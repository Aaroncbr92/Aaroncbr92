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Ayudante de Producción</w:t>
      </w:r>
    </w:p>
    <w:p>
      <w:pPr>
        <w:pStyle w:val="Subtitle"/>
      </w:pPr>
      <w:r>
        <w:t>Los temas del temario específico del puesto de Ayudante de Producción de la convocatoria de la RTVA y Canal Sur Radio y Televisión</w:t>
      </w:r>
    </w:p>
    <w:p>
      <w:pPr>
        <w:pStyle w:val="Portadadato"/>
      </w:pPr>
      <w:r>
        <w:t>Redacción vigente a 21 de diciembre de 2022</w:t>
      </w:r>
    </w:p>
    <w:p>
      <w:pPr>
        <w:pStyle w:val="Portadadato"/>
      </w:pPr>
      <w:r>
        <w:t>Diecisiete temas · diecisiete esquemas de repaso · 0 preguntas reales de examen</w:t>
      </w:r>
    </w:p>
    <w:p>
      <w:pPr>
        <w:pStyle w:val="Portadadato"/>
      </w:pPr>
      <w:r>
        <w:t>Generado el 07/10/2026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Los procedimientos internos de producción de Canal Sur</w:t>
      </w:r>
      <w:r>
        <w:rPr>
          <w:b w:val="0"/>
        </w:rPr>
        <w:t xml:space="preserve"> (modelos de partes, aplicaciones de gestión, circuitos de gasto y dietas propios) no constan en documento publicado más allá del convenio y la Carta: los temas dan lo que consta y lo dicen donde falta.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Ayudante de Producción · Canal Sur</w:t>
      </w:r>
    </w:p>
    <w:p>
      <w:pPr>
        <w:pStyle w:val="Heading1"/>
      </w:pPr>
      <w:r>
        <w:t>TEMA 1 – La producción audiovisual en radio, televisión y entornos digitales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Ayudante de Producción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Lo propio de la casa: X Convenio Colectivo de la RTVA (BOJA núm. 240, de 10/12/2014), anexo III, fichas de Productor/a y de Ayudante de producción; Carta del Servicio Público de la RTVA 2024-2029 (BOJA núm. 247, de 28/12/2023): artículos 7 y 24; Contrato-programa 2024-2026 entre la Junta de Andalucía y la RTVA (BOJA núm. 245, de 26/12/2023): parte expositiva y cláusulas tercera, cuarta y quinta. Normas: Ley 13/2022, de 7 de julio, General de Comunicación Audiovisual, artículo 2; Real Decreto 1681/2011, de 18 de noviembre (título de Técnico Superior en Producción de Audiovisuales y Espectáculos), artículos 4 a 7 y módulo 0917. Cualificación profesional IMS074_3, «Asistencia a la producción en televisión» (INCUAL). Manual universitario de producción (Cerdà Bañón, Universidad de Alicante, 2024).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La Ley 13/2022 conserva en el artículo citado su redacción original; el Contrato-programa rige para 2024-2026; del Real Decreto 1681/2011, los artículos 4 a 7, que el Real Decreto 500/2024 no modifica, y los resultados de aprendizaje del módulo 0917, cuyo texto tampoco toca; de la cualificación IMS074_3, la versión publicada por el INCUAL con la referencia «Orden PCI/797/2019»</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10.800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Ley 13/2022, General de Comunicación</w:t>
      </w:r>
      <w:r>
        <w:t xml:space="preserve"> </w:t>
      </w:r>
      <w:r>
        <w:rPr>
          <w:b w:val="0"/>
          <w:i w:val="0"/>
        </w:rPr>
        <w:t>Audiovisual (</w:t>
      </w:r>
      <w:r>
        <w:rPr>
          <w:b/>
          <w:i w:val="0"/>
        </w:rPr>
        <w:t>LGCA</w:t>
      </w:r>
      <w:r>
        <w:rPr>
          <w:b w:val="0"/>
          <w:i w:val="0"/>
        </w:rPr>
        <w:t>); televisión digital terrestre (</w:t>
      </w:r>
      <w:r>
        <w:rPr>
          <w:b/>
          <w:i w:val="0"/>
        </w:rPr>
        <w:t>TDT</w:t>
      </w:r>
      <w:r>
        <w:rPr>
          <w:b w:val="0"/>
          <w:i w:val="0"/>
        </w:rPr>
        <w:t>); alta definición (</w:t>
      </w:r>
      <w:r>
        <w:rPr>
          <w:b/>
          <w:i w:val="0"/>
        </w:rPr>
        <w:t>HD</w:t>
      </w:r>
      <w:r>
        <w:rPr>
          <w:b w:val="0"/>
          <w:i w:val="0"/>
        </w:rPr>
        <w:t>, del inglés</w:t>
      </w:r>
      <w:r>
        <w:t xml:space="preserve"> </w:t>
      </w:r>
      <w:r>
        <w:rPr>
          <w:b w:val="0"/>
          <w:i/>
        </w:rPr>
        <w:t>high definition</w:t>
      </w:r>
      <w:r>
        <w:rPr>
          <w:b w:val="0"/>
          <w:i w:val="0"/>
        </w:rPr>
        <w:t>); servicio de vídeo por internet que llega al usuario sin pasar por un operador</w:t>
      </w:r>
      <w:r>
        <w:t xml:space="preserve"> </w:t>
      </w:r>
      <w:r>
        <w:rPr>
          <w:b w:val="0"/>
          <w:i w:val="0"/>
        </w:rPr>
        <w:t>de red (</w:t>
      </w:r>
      <w:r>
        <w:rPr>
          <w:b/>
          <w:i w:val="0"/>
        </w:rPr>
        <w:t>OTT</w:t>
      </w:r>
      <w:r>
        <w:rPr>
          <w:b w:val="0"/>
          <w:i w:val="0"/>
        </w:rPr>
        <w:t xml:space="preserve">, del inglés </w:t>
      </w:r>
      <w:r>
        <w:rPr>
          <w:b w:val="0"/>
          <w:i/>
        </w:rPr>
        <w:t>over the top</w:t>
      </w:r>
      <w:r>
        <w:rPr>
          <w:b w:val="0"/>
          <w:i w:val="0"/>
        </w:rPr>
        <w:t>); estándar europeo de televisión híbrida, que une la</w:t>
      </w:r>
      <w:r>
        <w:t xml:space="preserve"> </w:t>
      </w:r>
      <w:r>
        <w:rPr>
          <w:b w:val="0"/>
          <w:i w:val="0"/>
        </w:rPr>
        <w:t>emisión y la conexión a internet (</w:t>
      </w:r>
      <w:r>
        <w:rPr>
          <w:b/>
          <w:i w:val="0"/>
        </w:rPr>
        <w:t>HbbTV</w:t>
      </w:r>
      <w:r>
        <w:rPr>
          <w:b w:val="0"/>
          <w:i w:val="0"/>
        </w:rPr>
        <w:t xml:space="preserve">, del inglés </w:t>
      </w:r>
      <w:r>
        <w:rPr>
          <w:b w:val="0"/>
          <w:i/>
        </w:rPr>
        <w:t>hybrid broadcast broadband TV</w:t>
      </w:r>
      <w:r>
        <w:rPr>
          <w:b w:val="0"/>
          <w:i w:val="0"/>
        </w:rPr>
        <w:t>); unidad</w:t>
      </w:r>
      <w:r>
        <w:t xml:space="preserve"> </w:t>
      </w:r>
      <w:r>
        <w:rPr>
          <w:b w:val="0"/>
          <w:i w:val="0"/>
        </w:rPr>
        <w:t>móvil (</w:t>
      </w:r>
      <w:r>
        <w:rPr>
          <w:b/>
          <w:i w:val="0"/>
        </w:rPr>
        <w:t>UM</w:t>
      </w:r>
      <w:r>
        <w:rPr>
          <w:b w:val="0"/>
          <w:i w:val="0"/>
        </w:rPr>
        <w:t>); Real Decreto (</w:t>
      </w:r>
      <w:r>
        <w:rPr>
          <w:b/>
          <w:i w:val="0"/>
        </w:rPr>
        <w:t>RD</w:t>
      </w:r>
      <w:r>
        <w:rPr>
          <w:b w:val="0"/>
          <w:i w:val="0"/>
        </w:rPr>
        <w:t>); Instituto Nacional de las Cualificaciones (</w:t>
      </w:r>
      <w:r>
        <w:rPr>
          <w:b/>
          <w:i w:val="0"/>
        </w:rPr>
        <w:t>INCUAL</w:t>
      </w:r>
      <w:r>
        <w:rPr>
          <w:b w:val="0"/>
          <w:i w:val="0"/>
        </w:rPr>
        <w:t>);</w:t>
      </w:r>
      <w:r>
        <w:t xml:space="preserve"> </w:t>
      </w:r>
      <w:r>
        <w:rPr>
          <w:b w:val="0"/>
          <w:i w:val="0"/>
        </w:rPr>
        <w:t>unidad de competencia (</w:t>
      </w:r>
      <w:r>
        <w:rPr>
          <w:b/>
          <w:i w:val="0"/>
        </w:rPr>
        <w:t>UC</w:t>
      </w:r>
      <w:r>
        <w:rPr>
          <w:b w:val="0"/>
          <w:i w:val="0"/>
        </w:rPr>
        <w:t>), que es como el catálogo de cualificaciones llama a cada bloque de</w:t>
      </w:r>
      <w:r>
        <w:t xml:space="preserve"> </w:t>
      </w:r>
      <w:r>
        <w:rPr>
          <w:b w:val="0"/>
          <w:i w:val="0"/>
        </w:rPr>
        <w:t>funciones. «La Carta» es la Carta del Servicio Público de la RTVA 2024-2029; «el</w:t>
      </w:r>
      <w:r>
        <w:t xml:space="preserve"> </w:t>
      </w:r>
      <w:r>
        <w:rPr>
          <w:b w:val="0"/>
          <w:i w:val="0"/>
        </w:rPr>
        <w:t>Contrato-programa», el de 2024-2026; «el convenio», el X Convenio Colectivo de la RTVA; «la ficha»,</w:t>
      </w:r>
      <w:r>
        <w:t xml:space="preserve"> </w:t>
      </w:r>
      <w:r>
        <w:rPr>
          <w:b w:val="0"/>
          <w:i w:val="0"/>
        </w:rPr>
        <w:t>la definición del puesto de Ayudante de producción en el anexo III del convenio; «el título», el</w:t>
      </w:r>
      <w:r>
        <w:t xml:space="preserve"> </w:t>
      </w:r>
      <w:r>
        <w:rPr>
          <w:b w:val="0"/>
          <w:i w:val="0"/>
        </w:rPr>
        <w:t>de Técnico Superior en Producción de Audiovisuales y Espectáculos del RD 1681/2011; «la</w:t>
      </w:r>
      <w:r>
        <w:t xml:space="preserve"> </w:t>
      </w:r>
      <w:r>
        <w:rPr>
          <w:b w:val="0"/>
          <w:i w:val="0"/>
        </w:rPr>
        <w:t>cualificación», la IMS074_3.</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2.4, punto 1):</w:t>
      </w:r>
    </w:p>
    <w:p>
      <w:pPr>
        <w:pStyle w:val="Citadelanorma"/>
      </w:pPr>
      <w:r>
        <w:rPr>
          <w:b w:val="0"/>
          <w:i w:val="0"/>
        </w:rPr>
        <w:t>La producción audiovisual en radio, televisión y entornos digitales: fases del proceso productivo</w:t>
      </w:r>
      <w:r>
        <w:t xml:space="preserve"> </w:t>
      </w:r>
      <w:r>
        <w:rPr>
          <w:b w:val="0"/>
          <w:i w:val="0"/>
        </w:rPr>
        <w:t>y funciones básicas del área de producción.</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cuáles son las tres fases de una producción y qué se hace en cada una; en qué fase se</w:t>
      </w:r>
      <w:r>
        <w:t xml:space="preserve"> </w:t>
      </w:r>
      <w:r>
        <w:rPr>
          <w:b w:val="0"/>
          <w:i w:val="0"/>
        </w:rPr>
        <w:t>elabora el presupuesto y en cuál se controla; qué cierra cada fase; qué distingue el directo, el</w:t>
      </w:r>
      <w:r>
        <w:t xml:space="preserve"> </w:t>
      </w:r>
      <w:r>
        <w:rPr>
          <w:b w:val="0"/>
          <w:i w:val="0"/>
        </w:rPr>
        <w:t>falso directo y el diferido; qué diferencia la edición fuera de línea de la edición en línea; si la</w:t>
      </w:r>
      <w:r>
        <w:t xml:space="preserve"> </w:t>
      </w:r>
      <w:r>
        <w:rPr>
          <w:b w:val="0"/>
          <w:i w:val="0"/>
        </w:rPr>
        <w:t>sonorización o el etalonaje son fases; en qué orden se encadenan el guion, el desglose, el plan de</w:t>
      </w:r>
      <w:r>
        <w:t xml:space="preserve"> </w:t>
      </w:r>
      <w:r>
        <w:rPr>
          <w:b w:val="0"/>
          <w:i w:val="0"/>
        </w:rPr>
        <w:t>trabajo, la orden de trabajo y el parte; qué diferencia un servicio lineal de uno a petición; qué</w:t>
      </w:r>
      <w:r>
        <w:t xml:space="preserve"> </w:t>
      </w:r>
      <w:r>
        <w:rPr>
          <w:b w:val="0"/>
          <w:i w:val="0"/>
        </w:rPr>
        <w:t xml:space="preserve">es </w:t>
      </w:r>
      <w:r>
        <w:rPr>
          <w:b w:val="0"/>
          <w:i/>
        </w:rPr>
        <w:t>streaming</w:t>
      </w:r>
      <w:r>
        <w:rPr>
          <w:b w:val="0"/>
          <w:i w:val="0"/>
        </w:rPr>
        <w:t xml:space="preserve"> y qué es pódcast; qué dirección organiza la producción digital de Canal Sur (Canal</w:t>
      </w:r>
      <w:r>
        <w:t xml:space="preserve"> </w:t>
      </w:r>
      <w:r>
        <w:rPr>
          <w:b w:val="0"/>
          <w:i w:val="0"/>
        </w:rPr>
        <w:t>Sur Media) y cómo se llama su plataforma OTT (Canal Sur Más); qué parte de la radio de Canal Sur es</w:t>
      </w:r>
      <w:r>
        <w:t xml:space="preserve"> </w:t>
      </w:r>
      <w:r>
        <w:rPr>
          <w:b w:val="0"/>
          <w:i w:val="0"/>
        </w:rPr>
        <w:t>producción propia; qué distingue la producción propia interna, la externa, la ajena y la</w:t>
      </w:r>
      <w:r>
        <w:t xml:space="preserve"> </w:t>
      </w:r>
      <w:r>
        <w:rPr>
          <w:b w:val="0"/>
          <w:i w:val="0"/>
        </w:rPr>
        <w:t>coproducción; qué diferencia género y formato; qué hace el equipo de producción frente a los de</w:t>
      </w:r>
      <w:r>
        <w:t xml:space="preserve"> </w:t>
      </w:r>
      <w:r>
        <w:rPr>
          <w:b w:val="0"/>
          <w:i w:val="0"/>
        </w:rPr>
        <w:t>realización, técnico y artístico; cuáles son las tres unidades de competencia de la asistencia a la</w:t>
      </w:r>
      <w:r>
        <w:t xml:space="preserve"> </w:t>
      </w:r>
      <w:r>
        <w:rPr>
          <w:b w:val="0"/>
          <w:i w:val="0"/>
        </w:rPr>
        <w:t>producción en televisión; bajo la supervisión de quién trabaja el Ayudante de producción; qué</w:t>
      </w:r>
      <w:r>
        <w:t xml:space="preserve"> </w:t>
      </w:r>
      <w:r>
        <w:rPr>
          <w:b w:val="0"/>
          <w:i w:val="0"/>
        </w:rPr>
        <w:t>funciones del área de producción enumera el título oficial. En la parte práctica: decir en qué</w:t>
      </w:r>
      <w:r>
        <w:t xml:space="preserve"> </w:t>
      </w:r>
      <w:r>
        <w:rPr>
          <w:b w:val="0"/>
          <w:i w:val="0"/>
        </w:rPr>
        <w:t>fase cae una tarea, quién la hace (productor o ayudante) y qué documento la sostiene.</w:t>
      </w:r>
    </w:p>
    <w:p>
      <w:pPr/>
      <w:r>
        <w:rPr>
          <w:b w:val="0"/>
          <w:i w:val="0"/>
        </w:rPr>
      </w:r>
      <w:r>
        <w:rPr>
          <w:b/>
          <w:i w:val="0"/>
        </w:rPr>
        <w:t>Advertencia sobre las fuentes.</w:t>
      </w:r>
      <w:r>
        <w:rPr>
          <w:b w:val="0"/>
          <w:i w:val="0"/>
        </w:rPr>
        <w:t xml:space="preserve"> No consta publicado un manual de producción de la RTVA ni un</w:t>
      </w:r>
      <w:r>
        <w:t xml:space="preserve"> </w:t>
      </w:r>
      <w:r>
        <w:rPr>
          <w:b w:val="0"/>
          <w:i w:val="0"/>
        </w:rPr>
        <w:t>organigrama vigente de su área de producción. Lo que tiene fuente propia (las fichas del convenio,</w:t>
      </w:r>
      <w:r>
        <w:t xml:space="preserve"> </w:t>
      </w:r>
      <w:r>
        <w:rPr>
          <w:b w:val="0"/>
          <w:i w:val="0"/>
        </w:rPr>
        <w:t>las tres líneas de actividad, Canal Sur Media, la tipología de producción) sale del convenio, de la</w:t>
      </w:r>
      <w:r>
        <w:t xml:space="preserve"> </w:t>
      </w:r>
      <w:r>
        <w:rPr>
          <w:b w:val="0"/>
          <w:i w:val="0"/>
        </w:rPr>
        <w:t>Carta y del Contrato-programa. Las funciones del área se toman de dos textos oficiales que describen</w:t>
      </w:r>
      <w:r>
        <w:t xml:space="preserve"> </w:t>
      </w:r>
      <w:r>
        <w:rPr>
          <w:b w:val="0"/>
          <w:i w:val="0"/>
        </w:rPr>
        <w:t>la profesión fuera de la RTVA: el título de Técnico Superior en Producción de Audiovisuales y</w:t>
      </w:r>
      <w:r>
        <w:t xml:space="preserve"> </w:t>
      </w:r>
      <w:r>
        <w:rPr>
          <w:b w:val="0"/>
          <w:i w:val="0"/>
        </w:rPr>
        <w:t xml:space="preserve">Espectáculos (RD 1681/2011), que nombra entre sus ocupaciones al </w:t>
      </w:r>
      <w:r>
        <w:rPr>
          <w:b/>
          <w:i w:val="0"/>
        </w:rPr>
        <w:t>«Ayudante de producción de</w:t>
      </w:r>
      <w:r>
        <w:t xml:space="preserve"> </w:t>
      </w:r>
      <w:r>
        <w:rPr>
          <w:b/>
          <w:i w:val="0"/>
        </w:rPr>
        <w:t>televisión»</w:t>
      </w:r>
      <w:r>
        <w:rPr>
          <w:b w:val="0"/>
          <w:i w:val="0"/>
        </w:rPr>
        <w:t xml:space="preserve"> y al </w:t>
      </w:r>
      <w:r>
        <w:rPr>
          <w:b/>
          <w:i w:val="0"/>
        </w:rPr>
        <w:t>«Ayudante de producción de radio»</w:t>
      </w:r>
      <w:r>
        <w:rPr>
          <w:b w:val="0"/>
          <w:i w:val="0"/>
        </w:rPr>
        <w:t>, y la cualificación IMS074_3 del INCUAL.</w:t>
      </w:r>
      <w:r>
        <w:t xml:space="preserve"> </w:t>
      </w:r>
      <w:r>
        <w:rPr>
          <w:b w:val="0"/>
          <w:i w:val="0"/>
        </w:rPr>
        <w:t>Las fases y su contenido son oficio y se dicen como tal, con apoyo de un manual universitario.</w:t>
      </w:r>
    </w:p>
    <w:p>
      <w:pPr>
        <w:pStyle w:val="Heading2"/>
      </w:pPr>
      <w:r>
        <w:rPr>
          <w:b w:val="0"/>
          <w:i w:val="0"/>
        </w:rPr>
        <w:t>1.1 La producción audiovisual en radio, televisión y entornos digitales</w:t>
      </w:r>
    </w:p>
    <w:p>
      <w:pPr>
        <w:pStyle w:val="Heading3"/>
      </w:pPr>
      <w:r>
        <w:rPr>
          <w:b w:val="0"/>
          <w:i w:val="0"/>
        </w:rPr>
        <w:t>1.1.1 Tres líneas de actividad</w:t>
      </w:r>
    </w:p>
    <w:p>
      <w:pPr/>
      <w:r>
        <w:rPr>
          <w:b w:val="0"/>
          <w:i w:val="0"/>
        </w:rPr>
        <w:t>El enunciado nombra tres medios, y el Contrato-programa los trata como tres líneas de actividad del</w:t>
      </w:r>
      <w:r>
        <w:t xml:space="preserve"> </w:t>
      </w:r>
      <w:r>
        <w:rPr>
          <w:b w:val="0"/>
          <w:i w:val="0"/>
        </w:rPr>
        <w:t xml:space="preserve">grupo. En su parte expositiva («Manifiestan», apartado 5) dice que Canal Sur ha afrontado </w:t>
      </w:r>
      <w:r>
        <w:rPr>
          <w:b/>
          <w:i w:val="0"/>
        </w:rPr>
        <w:t>«el reto</w:t>
      </w:r>
      <w:r>
        <w:t xml:space="preserve"> </w:t>
      </w:r>
      <w:r>
        <w:rPr>
          <w:b/>
          <w:i w:val="0"/>
        </w:rPr>
        <w:t>de expandir y consolidar una auténtica tercera línea de actividad, sumada a las tradicionales de</w:t>
      </w:r>
      <w:r>
        <w:t xml:space="preserve"> </w:t>
      </w:r>
      <w:r>
        <w:rPr>
          <w:b/>
          <w:i w:val="0"/>
        </w:rPr>
        <w:t>servicios televisivos y de radio, con la contribución del área Canal Sur Media en todo tipo de nuevo</w:t>
      </w:r>
      <w:r>
        <w:t xml:space="preserve"> </w:t>
      </w:r>
      <w:r>
        <w:rPr>
          <w:b/>
          <w:i w:val="0"/>
        </w:rPr>
        <w:t>soporte digital de distribución de contenidos audiovisuales, tanto en línea como ‘a petición’ de las</w:t>
      </w:r>
      <w:r>
        <w:t xml:space="preserve"> </w:t>
      </w:r>
      <w:r>
        <w:rPr>
          <w:b/>
          <w:i w:val="0"/>
        </w:rPr>
        <w:t>personas usuarias y consumidoras»</w:t>
      </w:r>
      <w:r>
        <w:rPr>
          <w:b w:val="0"/>
          <w:i w:val="0"/>
        </w:rPr>
        <w:t xml:space="preserve">, con ejemplos como </w:t>
      </w:r>
      <w:r>
        <w:rPr>
          <w:b/>
          <w:i w:val="0"/>
        </w:rPr>
        <w:t>«la plataforma OTT Canal Sur Más o las</w:t>
      </w:r>
      <w:r>
        <w:t xml:space="preserve"> </w:t>
      </w:r>
      <w:r>
        <w:rPr>
          <w:b/>
          <w:i w:val="0"/>
        </w:rPr>
        <w:t>evolutivas prestaciones de contenidos podcast»</w:t>
      </w:r>
      <w:r>
        <w:rPr>
          <w:b w:val="0"/>
          <w:i w:val="0"/>
        </w:rPr>
        <w:t xml:space="preserve">. Y añade que ese desarrollo ha supuesto </w:t>
      </w:r>
      <w:r>
        <w:rPr>
          <w:b/>
          <w:i w:val="0"/>
        </w:rPr>
        <w:t>«un</w:t>
      </w:r>
      <w:r>
        <w:t xml:space="preserve"> </w:t>
      </w:r>
      <w:r>
        <w:rPr>
          <w:b/>
          <w:i w:val="0"/>
        </w:rPr>
        <w:t>notable esfuerzo de optimización tanto de los recursos propios de toda índole (humanos, técnicos,</w:t>
      </w:r>
      <w:r>
        <w:t xml:space="preserve"> </w:t>
      </w:r>
      <w:r>
        <w:rPr>
          <w:b/>
          <w:i w:val="0"/>
        </w:rPr>
        <w:t>equipamientos) como de la gestión presupuestaria del grupo empresarial»</w:t>
      </w:r>
      <w:r>
        <w:rPr>
          <w:b w:val="0"/>
          <w:i w:val="0"/>
        </w:rPr>
        <w:t>.</w:t>
      </w:r>
    </w:p>
    <w:p>
      <w:pPr/>
      <w:r>
        <w:rPr>
          <w:b w:val="0"/>
          <w:i w:val="0"/>
        </w:rPr>
        <w:t xml:space="preserve">La cláusula tercera (apartado 3.5, punto 47) fija la ambición: la actividad digital formará </w:t>
      </w:r>
      <w:r>
        <w:rPr>
          <w:b/>
          <w:i w:val="0"/>
        </w:rPr>
        <w:t>«una</w:t>
      </w:r>
      <w:r>
        <w:t xml:space="preserve"> </w:t>
      </w:r>
      <w:r>
        <w:rPr>
          <w:b/>
          <w:i w:val="0"/>
        </w:rPr>
        <w:t>línea de actividad en pie de importancia e igualdad con las actividades de radio y de televisión por</w:t>
      </w:r>
      <w:r>
        <w:t xml:space="preserve"> </w:t>
      </w:r>
      <w:r>
        <w:rPr>
          <w:b/>
          <w:i w:val="0"/>
        </w:rPr>
        <w:t>soportes tradicionales por ondas terrestres»</w:t>
      </w:r>
      <w:r>
        <w:rPr>
          <w:b w:val="0"/>
          <w:i w:val="0"/>
        </w:rPr>
        <w:t>. Y la regla de producción que de ahí se sigue:</w:t>
      </w:r>
      <w:r>
        <w:t xml:space="preserve"> </w:t>
      </w:r>
      <w:r>
        <w:rPr>
          <w:b w:val="0"/>
          <w:i w:val="0"/>
        </w:rPr>
      </w:r>
      <w:r>
        <w:rPr>
          <w:b/>
          <w:i w:val="0"/>
        </w:rPr>
        <w:t>«La producción audiovisual de Canal Sur se realizará con criterios convergentes y de</w:t>
      </w:r>
      <w:r>
        <w:t xml:space="preserve"> </w:t>
      </w:r>
      <w:r>
        <w:rPr>
          <w:b/>
          <w:i w:val="0"/>
        </w:rPr>
        <w:t>interoperablidad de sistemas y recursos de los medios de radio y de televisión para la consecución</w:t>
      </w:r>
      <w:r>
        <w:t xml:space="preserve"> </w:t>
      </w:r>
      <w:r>
        <w:rPr>
          <w:b/>
          <w:i w:val="0"/>
        </w:rPr>
        <w:t>de contenidos multimedia susceptibles de difusión y de distribución a través de todo tipo de</w:t>
      </w:r>
      <w:r>
        <w:t xml:space="preserve"> </w:t>
      </w:r>
      <w:r>
        <w:rPr>
          <w:b/>
          <w:i w:val="0"/>
        </w:rPr>
        <w:t>soporte, medio, plataformas, redes y aplicaciones digitales.»</w:t>
      </w:r>
      <w:r>
        <w:rPr>
          <w:b w:val="0"/>
          <w:i w:val="0"/>
        </w:rPr>
      </w:r>
    </w:p>
    <w:p>
      <w:pPr/>
      <w:r>
        <w:rPr>
          <w:b w:val="0"/>
          <w:i w:val="0"/>
        </w:rPr>
        <w:t>Para el área de producción esto significa que un programa ya no se produce para una sola salida: se</w:t>
      </w:r>
      <w:r>
        <w:t xml:space="preserve"> </w:t>
      </w:r>
      <w:r>
        <w:rPr>
          <w:b w:val="0"/>
          <w:i w:val="0"/>
        </w:rPr>
        <w:t>piensa desde la preproducción para la antena y para las ventanas digitales (oficio).</w:t>
      </w:r>
    </w:p>
    <w:p>
      <w:pPr>
        <w:pStyle w:val="Heading3"/>
      </w:pPr>
      <w:r>
        <w:rPr>
          <w:b w:val="0"/>
          <w:i w:val="0"/>
        </w:rPr>
        <w:t>1.1.2 Qué es cada servicio para la Ley 13/2022</w:t>
      </w:r>
    </w:p>
    <w:p>
      <w:pPr/>
      <w:r>
        <w:rPr>
          <w:b w:val="0"/>
          <w:i w:val="0"/>
        </w:rPr>
        <w:t>La LGCA no habla de «formatos digitales», pero sus definiciones (artículo 2) deciden en qué casilla</w:t>
      </w:r>
      <w:r>
        <w:t xml:space="preserve"> </w:t>
      </w:r>
      <w:r>
        <w:rPr>
          <w:b w:val="0"/>
          <w:i w:val="0"/>
        </w:rPr>
        <w:t>cae cada uno, y de la casilla dependen las obligaciones. La clave está en dos pares de palabras:</w:t>
      </w:r>
      <w:r>
        <w:t xml:space="preserve"> </w:t>
      </w:r>
      <w:r>
        <w:rPr>
          <w:b w:val="0"/>
          <w:i w:val="0"/>
        </w:rPr>
        <w:t>visionado o audición «</w:t>
      </w:r>
      <w:r>
        <w:rPr>
          <w:b/>
          <w:i w:val="0"/>
        </w:rPr>
        <w:t>simultáneo</w:t>
      </w:r>
      <w:r>
        <w:rPr>
          <w:b w:val="0"/>
          <w:i w:val="0"/>
        </w:rPr>
        <w:t>» frente a «</w:t>
      </w:r>
      <w:r>
        <w:rPr>
          <w:b/>
          <w:i w:val="0"/>
        </w:rPr>
        <w:t>en el momento elegido</w:t>
      </w:r>
      <w:r>
        <w:rPr>
          <w:b w:val="0"/>
          <w:i w:val="0"/>
        </w:rPr>
        <w:t>», y «</w:t>
      </w:r>
      <w:r>
        <w:rPr>
          <w:b/>
          <w:i w:val="0"/>
        </w:rPr>
        <w:t>horario de</w:t>
      </w:r>
      <w:r>
        <w:t xml:space="preserve"> </w:t>
      </w:r>
      <w:r>
        <w:rPr>
          <w:b/>
          <w:i w:val="0"/>
        </w:rPr>
        <w:t>programación</w:t>
      </w:r>
      <w:r>
        <w:rPr>
          <w:b w:val="0"/>
          <w:i w:val="0"/>
        </w:rPr>
        <w:t>» frente a «</w:t>
      </w:r>
      <w:r>
        <w:rPr>
          <w:b/>
          <w:i w:val="0"/>
        </w:rPr>
        <w:t>catálogo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Lineal</w:t>
            </w:r>
          </w:p>
        </w:tc>
        <w:tc>
          <w:tcPr>
            <w:tcW w:type="dxa" w:w="3137"/>
            <w:shd w:val="clear" w:color="auto" w:fill="E4E4E4"/>
          </w:tcPr>
          <w:p>
            <w:pPr>
              <w:pStyle w:val="Tablacabecera"/>
            </w:pPr>
            <w:r/>
            <w:r>
              <w:rPr>
                <w:b w:val="0"/>
                <w:i w:val="0"/>
              </w:rPr>
              <w:t>A petición</w:t>
            </w:r>
          </w:p>
        </w:tc>
      </w:tr>
      <w:tr>
        <w:tc>
          <w:tcPr>
            <w:tcW w:type="dxa" w:w="3137"/>
          </w:tcPr>
          <w:p>
            <w:pPr>
              <w:pStyle w:val="Tabla"/>
            </w:pPr>
            <w:r/>
            <w:r>
              <w:rPr>
                <w:b w:val="0"/>
                <w:i w:val="0"/>
              </w:rPr>
              <w:t>Televisión</w:t>
            </w:r>
          </w:p>
        </w:tc>
        <w:tc>
          <w:tcPr>
            <w:tcW w:type="dxa" w:w="3137"/>
          </w:tcPr>
          <w:p>
            <w:pPr>
              <w:pStyle w:val="Tabla"/>
            </w:pPr>
            <w:r/>
            <w:r>
              <w:rPr>
                <w:b w:val="0"/>
                <w:i w:val="0"/>
              </w:rPr>
              <w:t>2.5: «</w:t>
            </w:r>
            <w:r>
              <w:rPr>
                <w:b/>
                <w:i w:val="0"/>
              </w:rPr>
              <w:t>visionado simultáneo de programas y contenidos audiovisuales sobre la base de un horario de programación</w:t>
            </w:r>
            <w:r>
              <w:rPr>
                <w:b w:val="0"/>
                <w:i w:val="0"/>
              </w:rPr>
              <w:t>»</w:t>
            </w:r>
          </w:p>
        </w:tc>
        <w:tc>
          <w:tcPr>
            <w:tcW w:type="dxa" w:w="3137"/>
          </w:tcPr>
          <w:p>
            <w:pPr>
              <w:pStyle w:val="Tabla"/>
            </w:pPr>
            <w:r/>
            <w:r>
              <w:rPr>
                <w:b w:val="0"/>
                <w:i w:val="0"/>
              </w:rPr>
              <w:t>2.6: visionado «</w:t>
            </w:r>
            <w:r>
              <w:rPr>
                <w:b/>
                <w:i w:val="0"/>
              </w:rPr>
              <w:t>en el momento elegido por el espectador y a su propia petición sobre la base de un catálogo de programas seleccionado por el prestador del servicio</w:t>
            </w:r>
            <w:r>
              <w:rPr>
                <w:b w:val="0"/>
                <w:i w:val="0"/>
              </w:rPr>
              <w:t>»</w:t>
            </w:r>
          </w:p>
        </w:tc>
      </w:tr>
      <w:tr>
        <w:tc>
          <w:tcPr>
            <w:tcW w:type="dxa" w:w="3137"/>
          </w:tcPr>
          <w:p>
            <w:pPr>
              <w:pStyle w:val="Tabla"/>
            </w:pPr>
            <w:r/>
            <w:r>
              <w:rPr>
                <w:b w:val="0"/>
                <w:i w:val="0"/>
              </w:rPr>
              <w:t>Radio y sonoro</w:t>
            </w:r>
          </w:p>
        </w:tc>
        <w:tc>
          <w:tcPr>
            <w:tcW w:type="dxa" w:w="3137"/>
          </w:tcPr>
          <w:p>
            <w:pPr>
              <w:pStyle w:val="Tabla"/>
            </w:pPr>
            <w:r/>
            <w:r>
              <w:rPr>
                <w:b w:val="0"/>
                <w:i w:val="0"/>
              </w:rPr>
              <w:t>2.7: «</w:t>
            </w:r>
            <w:r>
              <w:rPr>
                <w:b/>
                <w:i w:val="0"/>
              </w:rPr>
              <w:t>audición simultánea de programas y contenidos radiofónicos o sonoros sobre la base de un horario de programación mediante cualquier soporte tecnológico</w:t>
            </w:r>
            <w:r>
              <w:rPr>
                <w:b w:val="0"/>
                <w:i w:val="0"/>
              </w:rPr>
              <w:t>»</w:t>
            </w:r>
          </w:p>
        </w:tc>
        <w:tc>
          <w:tcPr>
            <w:tcW w:type="dxa" w:w="3137"/>
          </w:tcPr>
          <w:p>
            <w:pPr>
              <w:pStyle w:val="Tabla"/>
            </w:pPr>
            <w:r/>
            <w:r>
              <w:rPr>
                <w:b w:val="0"/>
                <w:i w:val="0"/>
              </w:rPr>
              <w:t>2.8: audición «</w:t>
            </w:r>
            <w:r>
              <w:rPr>
                <w:b/>
                <w:i w:val="0"/>
              </w:rPr>
              <w:t>en el momento elegido por el oyente y a su propia petición sobre la base de un catálogo de programas seleccionado por el prestador del servicio</w:t>
            </w:r>
            <w:r>
              <w:rPr>
                <w:b w:val="0"/>
                <w:i w:val="0"/>
              </w:rPr>
              <w:t>»</w:t>
            </w:r>
          </w:p>
        </w:tc>
      </w:tr>
    </w:tbl>
    <w:p>
      <w:pPr/>
    </w:p>
    <w:p>
      <w:pPr/>
      <w:r>
        <w:rPr>
          <w:b w:val="0"/>
          <w:i w:val="0"/>
        </w:rPr>
        <w:t>La diferencia decisiva entre los dos es quién decide el momento: en el lineal, el prestador, con su</w:t>
      </w:r>
      <w:r>
        <w:t xml:space="preserve"> </w:t>
      </w:r>
      <w:r>
        <w:rPr>
          <w:b w:val="0"/>
          <w:i w:val="0"/>
        </w:rPr>
        <w:t>parrilla; en el de petición, el espectador o el oyente. Que llegue por ondas o por internet no cambia</w:t>
      </w:r>
      <w:r>
        <w:t xml:space="preserve"> </w:t>
      </w:r>
      <w:r>
        <w:rPr>
          <w:b w:val="0"/>
          <w:i w:val="0"/>
        </w:rPr>
        <w:t xml:space="preserve">la casilla: la radio lineal lo es </w:t>
      </w:r>
      <w:r>
        <w:rPr>
          <w:b/>
          <w:i w:val="0"/>
        </w:rPr>
        <w:t>«mediante cualquier soporte tecnológico»</w:t>
      </w:r>
      <w:r>
        <w:rPr>
          <w:b w:val="0"/>
          <w:i w:val="0"/>
        </w:rPr>
        <w:t xml:space="preserve"> (oficio sobre las</w:t>
      </w:r>
      <w:r>
        <w:t xml:space="preserve"> </w:t>
      </w:r>
      <w:r>
        <w:rPr>
          <w:b w:val="0"/>
          <w:i w:val="0"/>
        </w:rPr>
        <w:t>definiciones).</w:t>
      </w:r>
    </w:p>
    <w:p>
      <w:pPr>
        <w:pStyle w:val="Heading3"/>
      </w:pPr>
      <w:r>
        <w:rPr>
          <w:b w:val="0"/>
          <w:i w:val="0"/>
        </w:rPr>
        <w:t>1.1.3 La televisión</w:t>
      </w:r>
    </w:p>
    <w:p>
      <w:pPr/>
      <w:r>
        <w:rPr>
          <w:b w:val="0"/>
          <w:i w:val="0"/>
        </w:rPr>
        <w:t>La televisión es la línea con más peso productivo de Canal Sur: en la estimación de costes para 2024,</w:t>
      </w:r>
      <w:r>
        <w:t xml:space="preserve"> </w:t>
      </w:r>
      <w:r>
        <w:rPr>
          <w:b w:val="0"/>
          <w:i w:val="0"/>
        </w:rPr>
      </w:r>
      <w:r>
        <w:rPr>
          <w:b/>
          <w:i w:val="0"/>
        </w:rPr>
        <w:t>«EMISIÓN PRODUCCIÓN PROPIA TELEVISIÓN»</w:t>
      </w:r>
      <w:r>
        <w:rPr>
          <w:b w:val="0"/>
          <w:i w:val="0"/>
        </w:rPr>
        <w:t xml:space="preserve"> suma </w:t>
      </w:r>
      <w:r>
        <w:rPr>
          <w:b/>
          <w:i w:val="0"/>
        </w:rPr>
        <w:t>«101.043.278,00»</w:t>
      </w:r>
      <w:r>
        <w:rPr>
          <w:b w:val="0"/>
          <w:i w:val="0"/>
        </w:rPr>
        <w:t xml:space="preserve"> euros, y dentro de ella los</w:t>
      </w:r>
      <w:r>
        <w:t xml:space="preserve"> </w:t>
      </w:r>
      <w:r>
        <w:rPr>
          <w:b w:val="0"/>
          <w:i w:val="0"/>
        </w:rPr>
      </w:r>
      <w:r>
        <w:rPr>
          <w:b/>
          <w:i w:val="0"/>
        </w:rPr>
        <w:t>«Informativos de cadena y provinciales»</w:t>
      </w:r>
      <w:r>
        <w:rPr>
          <w:b w:val="0"/>
          <w:i w:val="0"/>
        </w:rPr>
        <w:t xml:space="preserve">, </w:t>
      </w:r>
      <w:r>
        <w:rPr>
          <w:b/>
          <w:i w:val="0"/>
        </w:rPr>
        <w:t>«53.455.713,38»</w:t>
      </w:r>
      <w:r>
        <w:rPr>
          <w:b w:val="0"/>
          <w:i w:val="0"/>
        </w:rPr>
        <w:t xml:space="preserve"> (Contrato-programa, cláusula</w:t>
      </w:r>
      <w:r>
        <w:t xml:space="preserve"> </w:t>
      </w:r>
      <w:r>
        <w:rPr>
          <w:b w:val="0"/>
          <w:i w:val="0"/>
        </w:rPr>
        <w:t>cuarta, punto 11). Produce con estudios, controles, UM y enlaces (tema 9), en estudio (tema 10) y en</w:t>
      </w:r>
      <w:r>
        <w:t xml:space="preserve"> </w:t>
      </w:r>
      <w:r>
        <w:rPr>
          <w:b w:val="0"/>
          <w:i w:val="0"/>
        </w:rPr>
        <w:t>exteriores (tema 11).</w:t>
      </w:r>
    </w:p>
    <w:p>
      <w:pPr/>
      <w:r>
        <w:rPr>
          <w:b w:val="0"/>
          <w:i w:val="0"/>
        </w:rPr>
        <w:t>Lo que la distingue de la radio en producción (oficio): la imagen multiplica los medios. Cada plano</w:t>
      </w:r>
      <w:r>
        <w:t xml:space="preserve"> </w:t>
      </w:r>
      <w:r>
        <w:rPr>
          <w:b w:val="0"/>
          <w:i w:val="0"/>
        </w:rPr>
        <w:t>necesita cámara, luz, decorado o localización, y cada persona que sale necesita vestuario,</w:t>
      </w:r>
      <w:r>
        <w:t xml:space="preserve"> </w:t>
      </w:r>
      <w:r>
        <w:rPr>
          <w:b w:val="0"/>
          <w:i w:val="0"/>
        </w:rPr>
        <w:t>maquillaje y autorización de imagen. Por eso la televisión es la línea donde la preproducción pesa</w:t>
      </w:r>
      <w:r>
        <w:t xml:space="preserve"> </w:t>
      </w:r>
      <w:r>
        <w:rPr>
          <w:b w:val="0"/>
          <w:i w:val="0"/>
        </w:rPr>
        <w:t>más y donde un día de más cuesta más.</w:t>
      </w:r>
    </w:p>
    <w:p>
      <w:pPr/>
      <w:r>
        <w:rPr>
          <w:b w:val="0"/>
          <w:i w:val="0"/>
        </w:rPr>
        <w:t>El Contrato-programa recuerda además la obligación técnica que alcanzó a toda la producción de</w:t>
      </w:r>
      <w:r>
        <w:t xml:space="preserve"> </w:t>
      </w:r>
      <w:r>
        <w:rPr>
          <w:b w:val="0"/>
          <w:i w:val="0"/>
        </w:rPr>
        <w:t>televisión en este periodo: el Real Decreto 16/2023, de 17 de enero, que modifica el Real Decreto 391/2019, por el que se</w:t>
      </w:r>
      <w:r>
        <w:t xml:space="preserve"> </w:t>
      </w:r>
      <w:r>
        <w:rPr>
          <w:b w:val="0"/>
          <w:i w:val="0"/>
        </w:rPr>
        <w:t xml:space="preserve">aprueba el Plan Técnico Nacional de la TDT, </w:t>
      </w:r>
      <w:r>
        <w:rPr>
          <w:b/>
          <w:i w:val="0"/>
        </w:rPr>
        <w:t>«implica la necesaria actualización de la integridad de los sistemas de producción, edición</w:t>
      </w:r>
      <w:r>
        <w:t xml:space="preserve"> </w:t>
      </w:r>
      <w:r>
        <w:rPr>
          <w:b/>
          <w:i w:val="0"/>
        </w:rPr>
        <w:t>y de emisión de la totalidad de Centros de Producción que intervienen en la generación de contenidos</w:t>
      </w:r>
      <w:r>
        <w:t xml:space="preserve"> </w:t>
      </w:r>
      <w:r>
        <w:rPr>
          <w:b/>
          <w:i w:val="0"/>
        </w:rPr>
        <w:t>para televisión para su difusión en sistema en TDT, a fin de adaptarlos a la tecnología de Alta</w:t>
      </w:r>
      <w:r>
        <w:t xml:space="preserve"> </w:t>
      </w:r>
      <w:r>
        <w:rPr>
          <w:b/>
          <w:i w:val="0"/>
        </w:rPr>
        <w:t>Definición (HD) antes del 14 de febrero de 2024»</w:t>
      </w:r>
      <w:r>
        <w:rPr>
          <w:b w:val="0"/>
          <w:i w:val="0"/>
        </w:rPr>
        <w:t xml:space="preserve"> («Manifiestan», apartado 8). El propio</w:t>
      </w:r>
      <w:r>
        <w:t xml:space="preserve"> </w:t>
      </w:r>
      <w:r>
        <w:rPr>
          <w:b w:val="0"/>
          <w:i w:val="0"/>
        </w:rPr>
        <w:t>Contrato-programa no numera igual el precepto modificado: en ese apartado 8 dice «artículo 7.1»; en</w:t>
      </w:r>
      <w:r>
        <w:t xml:space="preserve"> </w:t>
      </w:r>
      <w:r>
        <w:rPr>
          <w:b w:val="0"/>
          <w:i w:val="0"/>
        </w:rPr>
        <w:t>la cláusula tercera, punto 101, y en la cláusula quinta (actividad inversora, punto 3) habla del «artículo</w:t>
      </w:r>
      <w:r>
        <w:t xml:space="preserve"> </w:t>
      </w:r>
      <w:r>
        <w:rPr>
          <w:b w:val="0"/>
          <w:i w:val="0"/>
        </w:rPr>
        <w:t>segundo» del Real Decreto 16/2023, «de modificación del artículo 7.2». El punto 101 fija la</w:t>
      </w:r>
      <w:r>
        <w:t xml:space="preserve"> </w:t>
      </w:r>
      <w:r>
        <w:rPr>
          <w:b w:val="0"/>
          <w:i w:val="0"/>
        </w:rPr>
        <w:t xml:space="preserve">consecuencia: la TDT de Canal Sur, </w:t>
      </w:r>
      <w:r>
        <w:rPr>
          <w:b/>
          <w:i w:val="0"/>
        </w:rPr>
        <w:t>«a partir del 14 de febrero de 2024»</w:t>
      </w:r>
      <w:r>
        <w:rPr>
          <w:b w:val="0"/>
          <w:i w:val="0"/>
        </w:rPr>
        <w:t xml:space="preserve">, se refiere a </w:t>
      </w:r>
      <w:r>
        <w:rPr>
          <w:b/>
          <w:i w:val="0"/>
        </w:rPr>
        <w:t>«la</w:t>
      </w:r>
      <w:r>
        <w:t xml:space="preserve"> </w:t>
      </w:r>
      <w:r>
        <w:rPr>
          <w:b/>
          <w:i w:val="0"/>
        </w:rPr>
        <w:t>utilización de la tecnología de difusión del sistema de Alta Definición (HD)»</w:t>
      </w:r>
      <w:r>
        <w:rPr>
          <w:b w:val="0"/>
          <w:i w:val="0"/>
        </w:rPr>
        <w:t>.</w:t>
      </w:r>
    </w:p>
    <w:p>
      <w:pPr>
        <w:pStyle w:val="Heading3"/>
      </w:pPr>
      <w:r>
        <w:rPr>
          <w:b w:val="0"/>
          <w:i w:val="0"/>
        </w:rPr>
        <w:t>1.1.4 La radio</w:t>
      </w:r>
    </w:p>
    <w:p>
      <w:pPr/>
      <w:r>
        <w:rPr>
          <w:b w:val="0"/>
          <w:i w:val="0"/>
        </w:rPr>
        <w:t>En Canal Sur la radio es toda de producción propia. El Contrato-programa (cláusula cuarta, punto 9)</w:t>
      </w:r>
      <w:r>
        <w:t xml:space="preserve"> </w:t>
      </w:r>
      <w:r>
        <w:rPr>
          <w:b w:val="0"/>
          <w:i w:val="0"/>
        </w:rPr>
        <w:t xml:space="preserve">calcula sus costes </w:t>
      </w:r>
      <w:r>
        <w:rPr>
          <w:b/>
          <w:i w:val="0"/>
        </w:rPr>
        <w:t>«conforme a los costes de la emisión de producción propia, que supone el 100% de</w:t>
      </w:r>
      <w:r>
        <w:t xml:space="preserve"> </w:t>
      </w:r>
      <w:r>
        <w:rPr>
          <w:b/>
          <w:i w:val="0"/>
        </w:rPr>
        <w:t>todos sus contenidos de todas sus programaciones de radio»</w:t>
      </w:r>
      <w:r>
        <w:rPr>
          <w:b w:val="0"/>
          <w:i w:val="0"/>
        </w:rPr>
        <w:t>. Es una estimación del presupuesto de</w:t>
      </w:r>
      <w:r>
        <w:t xml:space="preserve"> </w:t>
      </w:r>
      <w:r>
        <w:rPr>
          <w:b w:val="0"/>
          <w:i w:val="0"/>
        </w:rPr>
        <w:t>2024, no un dato de ejecución.</w:t>
      </w:r>
    </w:p>
    <w:p>
      <w:pPr/>
      <w:r>
        <w:rPr>
          <w:b w:val="0"/>
          <w:i w:val="0"/>
        </w:rPr>
        <w:t>Lo que distingue a la producción de radio (oficio):</w:t>
      </w:r>
    </w:p>
    <w:p>
      <w:pPr>
        <w:pStyle w:val="ListBullet"/>
      </w:pPr>
      <w:r>
        <w:rPr>
          <w:b w:val="0"/>
          <w:i w:val="0"/>
        </w:rPr>
        <w:t>Menos medios por programa: no hay imagen, así que no hay decorado, luz ni cámara. El recurso</w:t>
      </w:r>
      <w:r>
        <w:t xml:space="preserve"> </w:t>
      </w:r>
      <w:r>
        <w:rPr>
          <w:b w:val="0"/>
          <w:i w:val="0"/>
        </w:rPr>
        <w:t>crítico es el estudio y la línea: el locutorio, el control, las conexiones con el exterior y el</w:t>
      </w:r>
      <w:r>
        <w:t xml:space="preserve"> </w:t>
      </w:r>
      <w:r>
        <w:rPr>
          <w:b w:val="0"/>
          <w:i w:val="0"/>
        </w:rPr>
        <w:t>teléfono.</w:t>
      </w:r>
    </w:p>
    <w:p>
      <w:pPr>
        <w:pStyle w:val="ListBullet"/>
      </w:pPr>
      <w:r>
        <w:rPr>
          <w:b w:val="0"/>
          <w:i w:val="0"/>
        </w:rPr>
        <w:t>El directo es la norma. La radio se hace en vivo con el guion cambiando, y la producción trabaja</w:t>
      </w:r>
      <w:r>
        <w:t xml:space="preserve"> </w:t>
      </w:r>
      <w:r>
        <w:rPr>
          <w:b w:val="0"/>
          <w:i w:val="0"/>
        </w:rPr>
        <w:t>sobre todo antes (invitados, conexiones, llamadas) y durante (que cada entrada esté a punto).</w:t>
      </w:r>
    </w:p>
    <w:p>
      <w:pPr>
        <w:pStyle w:val="ListBullet"/>
      </w:pPr>
      <w:r>
        <w:rPr>
          <w:b w:val="0"/>
          <w:i w:val="0"/>
        </w:rPr>
        <w:t>Los invitados suelen entrar por teléfono o por una línea desde otro estudio; producirlos es</w:t>
      </w:r>
      <w:r>
        <w:t xml:space="preserve"> </w:t>
      </w:r>
      <w:r>
        <w:rPr>
          <w:b w:val="0"/>
          <w:i w:val="0"/>
        </w:rPr>
        <w:t>localizarlos, citarlos y comprobar la conexión antes de antena.</w:t>
      </w:r>
    </w:p>
    <w:p>
      <w:pPr/>
      <w:r>
        <w:rPr>
          <w:b w:val="0"/>
          <w:i w:val="0"/>
        </w:rPr>
        <w:t>El reparto del estudio:</w:t>
      </w:r>
    </w:p>
    <w:p>
      <w:pPr/>
      <w:r>
        <w:rPr>
          <w:b w:val="0"/>
          <w:i w:val="0"/>
        </w:rPr>
        <w:t>Ninguna fuente documental leída regula el reparto del estudio. Lo que sigue es costumbre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hay</w:t>
            </w:r>
          </w:p>
        </w:tc>
      </w:tr>
      <w:tr>
        <w:tc>
          <w:tcPr>
            <w:tcW w:type="dxa" w:w="3137"/>
          </w:tcPr>
          <w:p>
            <w:pPr>
              <w:pStyle w:val="Tabla"/>
            </w:pPr>
            <w:r/>
            <w:r>
              <w:rPr>
                <w:b w:val="0"/>
                <w:i w:val="0"/>
              </w:rPr>
              <w:t>Locutorio</w:t>
            </w:r>
          </w:p>
        </w:tc>
        <w:tc>
          <w:tcPr>
            <w:tcW w:type="dxa" w:w="3137"/>
          </w:tcPr>
          <w:p>
            <w:pPr>
              <w:pStyle w:val="Tabla"/>
            </w:pPr>
            <w:r/>
            <w:r>
              <w:rPr>
                <w:b w:val="0"/>
                <w:i w:val="0"/>
              </w:rPr>
              <w:t>Locutores e invitados</w:t>
            </w:r>
          </w:p>
        </w:tc>
        <w:tc>
          <w:tcPr>
            <w:tcW w:type="dxa" w:w="3137"/>
          </w:tcPr>
          <w:p>
            <w:pPr>
              <w:pStyle w:val="Tabla"/>
            </w:pPr>
            <w:r/>
            <w:r>
              <w:rPr>
                <w:b w:val="0"/>
                <w:i w:val="0"/>
              </w:rPr>
              <w:t>Micrófonos, auriculares, un monitor de escaleta y, a veces, una mesa de autocontrol</w:t>
            </w:r>
          </w:p>
        </w:tc>
      </w:tr>
      <w:tr>
        <w:tc>
          <w:tcPr>
            <w:tcW w:type="dxa" w:w="3137"/>
          </w:tcPr>
          <w:p>
            <w:pPr>
              <w:pStyle w:val="Tabla"/>
            </w:pPr>
            <w:r/>
            <w:r>
              <w:rPr>
                <w:b w:val="0"/>
                <w:i w:val="0"/>
              </w:rPr>
              <w:t>Control</w:t>
            </w:r>
          </w:p>
        </w:tc>
        <w:tc>
          <w:tcPr>
            <w:tcW w:type="dxa" w:w="3137"/>
          </w:tcPr>
          <w:p>
            <w:pPr>
              <w:pStyle w:val="Tabla"/>
            </w:pPr>
            <w:r/>
            <w:r>
              <w:rPr>
                <w:b w:val="0"/>
                <w:i w:val="0"/>
              </w:rPr>
              <w:t>Técnico y realizador</w:t>
            </w:r>
          </w:p>
        </w:tc>
        <w:tc>
          <w:tcPr>
            <w:tcW w:type="dxa" w:w="3137"/>
          </w:tcPr>
          <w:p>
            <w:pPr>
              <w:pStyle w:val="Tabla"/>
            </w:pPr>
            <w:r/>
            <w:r>
              <w:rPr>
                <w:b w:val="0"/>
                <w:i w:val="0"/>
              </w:rPr>
              <w:t>Mesa, ordenadores de emisión, híbridos telefónicos, códecs, monitores de escucha</w:t>
            </w:r>
          </w:p>
        </w:tc>
      </w:tr>
    </w:tbl>
    <w:p>
      <w:pPr/>
    </w:p>
    <w:p>
      <w:pPr/>
      <w:r>
        <w:rPr>
          <w:b w:val="0"/>
          <w:i w:val="0"/>
        </w:rPr>
        <w:t>Entre las dos zonas hay un cristal: la comunicación durante la emisión se hace por señas, que no están</w:t>
      </w:r>
      <w:r>
        <w:t xml:space="preserve"> </w:t>
      </w:r>
      <w:r>
        <w:rPr>
          <w:b w:val="0"/>
          <w:i w:val="0"/>
        </w:rPr>
        <w:t>normalizadas y varían de emisora a emisora. En muchas emisoras el locutor maneja su propia mesa</w:t>
      </w:r>
      <w:r>
        <w:t xml:space="preserve"> </w:t>
      </w:r>
      <w:r>
        <w:rPr>
          <w:b w:val="0"/>
          <w:i w:val="0"/>
        </w:rPr>
        <w:t>(autocontrol), y el técnico pasa de operar a preparar, mantener y resolver.</w:t>
      </w:r>
    </w:p>
    <w:p>
      <w:pPr/>
      <w:r>
        <w:rPr>
          <w:b w:val="0"/>
          <w:i w:val="0"/>
        </w:rPr>
        <w:t>La radio de Canal Sur tampoco acaba en las ondas: el Contrato-programa encarga a Canal Sur Media los</w:t>
      </w:r>
      <w:r>
        <w:t xml:space="preserve"> </w:t>
      </w:r>
      <w:r>
        <w:rPr>
          <w:b w:val="0"/>
          <w:i w:val="0"/>
        </w:rPr>
      </w:r>
      <w:r>
        <w:rPr>
          <w:b/>
          <w:i w:val="0"/>
        </w:rPr>
        <w:t>«agregadores de servicios digitales de radio»</w:t>
      </w:r>
      <w:r>
        <w:rPr>
          <w:b w:val="0"/>
          <w:i w:val="0"/>
        </w:rPr>
        <w:t xml:space="preserve">, las </w:t>
      </w:r>
      <w:r>
        <w:rPr>
          <w:b/>
          <w:i w:val="0"/>
        </w:rPr>
        <w:t>«prestaciones de radio digital híbrida»</w:t>
      </w:r>
      <w:r>
        <w:rPr>
          <w:b w:val="0"/>
          <w:i w:val="0"/>
        </w:rPr>
        <w:t xml:space="preserve"> y</w:t>
      </w:r>
      <w:r>
        <w:t xml:space="preserve"> </w:t>
      </w:r>
      <w:r>
        <w:rPr>
          <w:b w:val="0"/>
          <w:i w:val="0"/>
        </w:rPr>
        <w:t xml:space="preserve">los </w:t>
      </w:r>
      <w:r>
        <w:rPr>
          <w:b/>
          <w:i w:val="0"/>
        </w:rPr>
        <w:t>«canales de radio online temáticos permanentes y eventuales»</w:t>
      </w:r>
      <w:r>
        <w:rPr>
          <w:b w:val="0"/>
          <w:i w:val="0"/>
        </w:rPr>
        <w:t xml:space="preserve"> (cláusula tercera, punto 46).</w:t>
      </w:r>
    </w:p>
    <w:p>
      <w:pPr>
        <w:pStyle w:val="Heading3"/>
      </w:pPr>
      <w:r>
        <w:rPr>
          <w:b w:val="0"/>
          <w:i w:val="0"/>
        </w:rPr>
        <w:t>1.1.5 Los entornos digitales</w:t>
      </w:r>
    </w:p>
    <w:p>
      <w:pPr/>
      <w:r>
        <w:rPr>
          <w:b w:val="0"/>
          <w:i w:val="0"/>
        </w:rPr>
        <w:t xml:space="preserve">El enunciado dice «entornos digitales»; la Carta habla del </w:t>
      </w:r>
      <w:r>
        <w:rPr>
          <w:b/>
          <w:i w:val="0"/>
        </w:rPr>
        <w:t>«entorno productivo digital»</w:t>
      </w:r>
      <w:r>
        <w:rPr>
          <w:b w:val="0"/>
          <w:i w:val="0"/>
        </w:rPr>
        <w:t xml:space="preserve"> (artículo</w:t>
      </w:r>
      <w:r>
        <w:t xml:space="preserve"> </w:t>
      </w:r>
      <w:r>
        <w:rPr>
          <w:b w:val="0"/>
          <w:i w:val="0"/>
        </w:rPr>
        <w:t>7.1, más abajo) y el Contrato-programa, de una tercera línea de actividad. Es la misma realidad:</w:t>
      </w:r>
      <w:r>
        <w:t xml:space="preserve"> </w:t>
      </w:r>
      <w:r>
        <w:rPr>
          <w:b w:val="0"/>
          <w:i w:val="0"/>
        </w:rPr>
        <w:t>todo lo que Canal Sur produce o distribuye fuera de las ondas.</w:t>
      </w:r>
    </w:p>
    <w:p>
      <w:pPr/>
      <w:r>
        <w:rPr>
          <w:b w:val="0"/>
          <w:i w:val="0"/>
        </w:rPr>
        <w:t>Qué es cada cosa (oficio):</w:t>
      </w:r>
    </w:p>
    <w:p>
      <w:pPr/>
      <w:r>
        <w:rPr>
          <w:b w:val="0"/>
          <w:i/>
        </w:rPr>
        <w:t>Streaming</w:t>
      </w:r>
      <w:r>
        <w:rPr>
          <w:b w:val="0"/>
          <w:i w:val="0"/>
        </w:rPr>
        <w:t xml:space="preserve"> es la técnica de transmisión, no un modelo de servicio: consiste en reproducir</w:t>
      </w:r>
      <w:r>
        <w:t xml:space="preserve"> </w:t>
      </w:r>
      <w:r>
        <w:rPr>
          <w:b w:val="0"/>
          <w:i w:val="0"/>
        </w:rPr>
        <w:t>el contenido mientras se descarga, sin esperar a tenerlo entero ni almacenarlo. Sirve para el vídeo</w:t>
      </w:r>
      <w:r>
        <w:t xml:space="preserve"> </w:t>
      </w:r>
      <w:r>
        <w:rPr>
          <w:b w:val="0"/>
          <w:i w:val="0"/>
        </w:rPr>
        <w:t xml:space="preserve">a petición y también para el directo. Confundir </w:t>
      </w:r>
      <w:r>
        <w:rPr>
          <w:b w:val="0"/>
          <w:i/>
        </w:rPr>
        <w:t>streaming</w:t>
      </w:r>
      <w:r>
        <w:rPr>
          <w:b w:val="0"/>
          <w:i w:val="0"/>
        </w:rPr>
        <w:t xml:space="preserve"> con </w:t>
      </w:r>
      <w:r>
        <w:rPr>
          <w:b w:val="0"/>
          <w:i/>
        </w:rPr>
        <w:t>VoD</w:t>
      </w:r>
      <w:r>
        <w:rPr>
          <w:b w:val="0"/>
          <w:i w:val="0"/>
        </w:rPr>
        <w:t xml:space="preserve"> es confundir el medio con el</w:t>
      </w:r>
      <w:r>
        <w:t xml:space="preserve"> </w:t>
      </w:r>
      <w:r>
        <w:rPr>
          <w:b w:val="0"/>
          <w:i w:val="0"/>
        </w:rPr>
        <w:t>servicio.</w:t>
      </w:r>
    </w:p>
    <w:p>
      <w:pPr/>
      <w:r>
        <w:rPr>
          <w:b w:val="0"/>
          <w:i w:val="0"/>
        </w:rPr>
        <w:t>Podcast: contenido sonoro —o audiovisual— distribuido en episodios, descargable o reproducible</w:t>
      </w:r>
      <w:r>
        <w:t xml:space="preserve"> </w:t>
      </w:r>
      <w:r>
        <w:rPr>
          <w:b w:val="0"/>
          <w:i w:val="0"/>
        </w:rPr>
        <w:t xml:space="preserve">en </w:t>
      </w:r>
      <w:r>
        <w:rPr>
          <w:b w:val="0"/>
          <w:i/>
        </w:rPr>
        <w:t>streaming</w:t>
      </w:r>
      <w:r>
        <w:rPr>
          <w:b w:val="0"/>
          <w:i w:val="0"/>
        </w:rPr>
        <w:t>, que el usuario consume cuando quiere y al que suele suscribirse. Es, en el</w:t>
      </w:r>
      <w:r>
        <w:t xml:space="preserve"> </w:t>
      </w:r>
      <w:r>
        <w:rPr>
          <w:b w:val="0"/>
          <w:i w:val="0"/>
        </w:rPr>
        <w:t>vocabulario de la ley, el equivalente sonoro del vídeo a petición: el «</w:t>
      </w:r>
      <w:r>
        <w:rPr>
          <w:b/>
          <w:i w:val="0"/>
        </w:rPr>
        <w:t>servicio de comunicación</w:t>
      </w:r>
      <w:r>
        <w:t xml:space="preserve"> </w:t>
      </w:r>
      <w:r>
        <w:rPr>
          <w:b/>
          <w:i w:val="0"/>
        </w:rPr>
        <w:t>audiovisual sonoro a petición</w:t>
      </w:r>
      <w:r>
        <w:rPr>
          <w:b w:val="0"/>
          <w:i w:val="0"/>
        </w:rPr>
        <w:t>», definición 8 del mismo artículo.</w:t>
      </w:r>
    </w:p>
    <w:p>
      <w:pPr/>
      <w:r>
        <w:rPr>
          <w:b w:val="0"/>
          <w:i w:val="0"/>
        </w:rPr>
        <w:t>(</w:t>
      </w:r>
      <w:r>
        <w:rPr>
          <w:b w:val="0"/>
          <w:i/>
        </w:rPr>
        <w:t>VoD</w:t>
      </w:r>
      <w:r>
        <w:rPr>
          <w:b w:val="0"/>
          <w:i w:val="0"/>
        </w:rPr>
        <w:t xml:space="preserve">, del inglés </w:t>
      </w:r>
      <w:r>
        <w:rPr>
          <w:b w:val="0"/>
          <w:i/>
        </w:rPr>
        <w:t>video on demand</w:t>
      </w:r>
      <w:r>
        <w:rPr>
          <w:b w:val="0"/>
          <w:i w:val="0"/>
        </w:rPr>
        <w:t>, es el vídeo a petición; «el mismo artículo» es el artículo 2</w:t>
      </w:r>
      <w:r>
        <w:t xml:space="preserve"> </w:t>
      </w:r>
      <w:r>
        <w:rPr>
          <w:b w:val="0"/>
          <w:i w:val="0"/>
        </w:rPr>
        <w:t>de la LGCA.)</w:t>
      </w:r>
    </w:p>
    <w:p>
      <w:pPr/>
      <w:r>
        <w:rPr>
          <w:b w:val="0"/>
          <w:i w:val="0"/>
        </w:rPr>
        <w:t>Quién lo produce en Canal Sur. El Contrato-programa 2024-2026 entre el Consejo de Gobierno de la Junta de Andalucía y la RTVA trata la distribución por Internet en su</w:t>
      </w:r>
      <w:r>
        <w:t xml:space="preserve"> </w:t>
      </w:r>
      <w:r>
        <w:rPr>
          <w:b w:val="0"/>
          <w:i w:val="0"/>
        </w:rPr>
        <w:t>cláusula tercera, apartado 3.5 («Innovación tecnológica para la expansión multiplataforma»).</w:t>
      </w:r>
      <w:r>
        <w:t xml:space="preserve"> </w:t>
      </w:r>
      <w:r>
        <w:rPr>
          <w:b w:val="0"/>
          <w:i w:val="0"/>
        </w:rPr>
        <w:t>Quién lo organiza: según el punto 46 del mismo apartado, la producción y distribución de servicios y</w:t>
      </w:r>
      <w:r>
        <w:t xml:space="preserve"> </w:t>
      </w:r>
      <w:r>
        <w:rPr>
          <w:b w:val="0"/>
          <w:i w:val="0"/>
        </w:rPr>
        <w:t>contenidos digitales y su coordinación con la radio y la televisión corresponde a «</w:t>
      </w:r>
      <w:r>
        <w:rPr>
          <w:b/>
          <w:i w:val="0"/>
        </w:rPr>
        <w:t>una dirección</w:t>
      </w:r>
      <w:r>
        <w:t xml:space="preserve"> </w:t>
      </w:r>
      <w:r>
        <w:rPr>
          <w:b/>
          <w:i w:val="0"/>
        </w:rPr>
        <w:t>organizativa específica, ‘Canal Sur Media’</w:t>
      </w:r>
      <w:r>
        <w:rPr>
          <w:b w:val="0"/>
          <w:i w:val="0"/>
        </w:rPr>
        <w:t>», encargada, entre otras cosas, de las plataformas OTT,</w:t>
      </w:r>
      <w:r>
        <w:t xml:space="preserve"> </w:t>
      </w:r>
      <w:r>
        <w:rPr>
          <w:b w:val="0"/>
          <w:i w:val="0"/>
        </w:rPr>
        <w:t>el pódcast, los portales en internet, los canales web, la «</w:t>
      </w:r>
      <w:r>
        <w:rPr>
          <w:b/>
          <w:i w:val="0"/>
        </w:rPr>
        <w:t>presencia y contribución en redes</w:t>
      </w:r>
      <w:r>
        <w:t xml:space="preserve"> </w:t>
      </w:r>
      <w:r>
        <w:rPr>
          <w:b/>
          <w:i w:val="0"/>
        </w:rPr>
        <w:t>sociales</w:t>
      </w:r>
      <w:r>
        <w:rPr>
          <w:b w:val="0"/>
          <w:i w:val="0"/>
        </w:rPr>
        <w:t>» y el «</w:t>
      </w:r>
      <w:r>
        <w:rPr>
          <w:b/>
          <w:i w:val="0"/>
        </w:rPr>
        <w:t>desarrollo de aplicaciones para dispositivos móviles</w:t>
      </w:r>
      <w:r>
        <w:rPr>
          <w:b w:val="0"/>
          <w:i w:val="0"/>
        </w:rPr>
        <w:t>». Y según el punto 45, será</w:t>
      </w:r>
      <w:r>
        <w:t xml:space="preserve"> </w:t>
      </w:r>
      <w:r>
        <w:rPr>
          <w:b w:val="0"/>
          <w:i w:val="0"/>
        </w:rPr>
        <w:t>prioritaria la actuación de Canal Sur a través de «</w:t>
      </w:r>
      <w:r>
        <w:rPr>
          <w:b/>
          <w:i w:val="0"/>
        </w:rPr>
        <w:t>su propia plataforma digital en sistema</w:t>
      </w:r>
      <w:r>
        <w:t xml:space="preserve"> </w:t>
      </w:r>
      <w:r>
        <w:rPr>
          <w:b/>
          <w:i w:val="0"/>
        </w:rPr>
        <w:t>streaming, ‘Canal Sur Más’</w:t>
      </w:r>
      <w:r>
        <w:rPr>
          <w:b w:val="0"/>
          <w:i w:val="0"/>
        </w:rPr>
        <w:t>», disponible mediante aplicaciones para todo tipo de dispositivo</w:t>
      </w:r>
      <w:r>
        <w:t xml:space="preserve"> </w:t>
      </w:r>
      <w:r>
        <w:rPr>
          <w:b w:val="0"/>
          <w:i w:val="0"/>
        </w:rPr>
        <w:t>(televisores conectados, móviles, tabletas, ordenadores, videoconsolas), y «</w:t>
      </w:r>
      <w:r>
        <w:rPr>
          <w:b/>
          <w:i w:val="0"/>
        </w:rPr>
        <w:t>en el ámbito del audio</w:t>
      </w:r>
      <w:r>
        <w:t xml:space="preserve"> </w:t>
      </w:r>
      <w:r>
        <w:rPr>
          <w:b/>
          <w:i w:val="0"/>
        </w:rPr>
        <w:t>digital a través de su propia plataforma digital de servicios Podcast</w:t>
      </w:r>
      <w:r>
        <w:rPr>
          <w:b w:val="0"/>
          <w:i w:val="0"/>
        </w:rPr>
        <w:t>», cuyos contenidos se ponen</w:t>
      </w:r>
      <w:r>
        <w:t xml:space="preserve"> </w:t>
      </w:r>
      <w:r>
        <w:rPr>
          <w:b w:val="0"/>
          <w:i w:val="0"/>
        </w:rPr>
        <w:t>también a disposición de plataformas de terceros mediante acuerdos.</w:t>
      </w:r>
    </w:p>
    <w:p>
      <w:pPr/>
      <w:r>
        <w:rPr>
          <w:b w:val="0"/>
          <w:i w:val="0"/>
        </w:rPr>
        <w:t>El mismo Contrato-programa, en su apartado 3.19 («Compromisos de cobertura por ondas hertzianas</w:t>
      </w:r>
      <w:r>
        <w:t xml:space="preserve"> </w:t>
      </w:r>
      <w:r>
        <w:rPr>
          <w:b w:val="0"/>
          <w:i w:val="0"/>
        </w:rPr>
        <w:t xml:space="preserve">terrestres y de distribución de servicios nuevos»), fija el horario: </w:t>
      </w:r>
      <w:r>
        <w:rPr>
          <w:b/>
          <w:i w:val="0"/>
        </w:rPr>
        <w:t>«Se producirá y distribuirá 24 horas/día la prestación de la</w:t>
      </w:r>
      <w:r>
        <w:t xml:space="preserve"> </w:t>
      </w:r>
      <w:r>
        <w:rPr>
          <w:b/>
          <w:i w:val="0"/>
        </w:rPr>
        <w:t>plataforma de servicios audiovisuales digitales en sistema streaming (OTT) ‘Canal Sur Más’ basada en</w:t>
      </w:r>
      <w:r>
        <w:t xml:space="preserve"> </w:t>
      </w:r>
      <w:r>
        <w:rPr>
          <w:b/>
          <w:i w:val="0"/>
        </w:rPr>
        <w:t>protocolos de Internet accesible en aplicaciones de todo dispositivo digital con la oferta</w:t>
      </w:r>
      <w:r>
        <w:t xml:space="preserve"> </w:t>
      </w:r>
      <w:r>
        <w:rPr>
          <w:b/>
          <w:i w:val="0"/>
        </w:rPr>
        <w:t>audiovisual de las programaciones lineales sonoras y televisivas, y servicios ‘a petición’ sobre programas, espacios y</w:t>
      </w:r>
      <w:r>
        <w:t xml:space="preserve"> </w:t>
      </w:r>
      <w:r>
        <w:rPr>
          <w:b/>
          <w:i w:val="0"/>
        </w:rPr>
        <w:t>contenidos audiovisuales, y con ámbito geográfico de distribución mundial conforme a la posesión de</w:t>
      </w:r>
      <w:r>
        <w:t xml:space="preserve"> </w:t>
      </w:r>
      <w:r>
        <w:rPr>
          <w:b/>
          <w:i w:val="0"/>
        </w:rPr>
        <w:t>derechos de difusión pública sobre los programas, espacios y contenidos audiovisuales.»</w:t>
      </w:r>
      <w:r>
        <w:rPr>
          <w:b w:val="0"/>
          <w:i w:val="0"/>
        </w:rPr>
        <w:t xml:space="preserve"> (punto 103).</w:t>
      </w:r>
      <w:r>
        <w:t xml:space="preserve"> </w:t>
      </w:r>
      <w:r>
        <w:rPr>
          <w:b w:val="0"/>
          <w:i w:val="0"/>
        </w:rPr>
        <w:t>La difusión mundial queda, pues, sujeta a tener los derechos.</w:t>
      </w:r>
    </w:p>
    <w:p>
      <w:pPr/>
      <w:r>
        <w:rPr>
          <w:b w:val="0"/>
          <w:i w:val="0"/>
        </w:rPr>
        <w:t xml:space="preserve">La lista del punto 46 sigue más allá de lo citado: incluye </w:t>
      </w:r>
      <w:r>
        <w:rPr>
          <w:b/>
          <w:i w:val="0"/>
        </w:rPr>
        <w:t>«prestaciones de ‘televisión</w:t>
      </w:r>
      <w:r>
        <w:t xml:space="preserve"> </w:t>
      </w:r>
      <w:r>
        <w:rPr>
          <w:b/>
          <w:i w:val="0"/>
        </w:rPr>
        <w:t>conectada’ y servicios bajo estándar europeo HbbTV»</w:t>
      </w:r>
      <w:r>
        <w:rPr>
          <w:b w:val="0"/>
          <w:i w:val="0"/>
        </w:rPr>
        <w:t xml:space="preserve">, </w:t>
      </w:r>
      <w:r>
        <w:rPr>
          <w:b/>
          <w:i w:val="0"/>
        </w:rPr>
        <w:t>«prestaciones de inteligencia artificial,</w:t>
      </w:r>
      <w:r>
        <w:t xml:space="preserve"> </w:t>
      </w:r>
      <w:r>
        <w:rPr>
          <w:b/>
          <w:i w:val="0"/>
        </w:rPr>
        <w:t>de realidad virtual, extendida y aumentada, y de metaverso»</w:t>
      </w:r>
      <w:r>
        <w:rPr>
          <w:b w:val="0"/>
          <w:i w:val="0"/>
        </w:rPr>
        <w:t>, y la ordenación de los contenidos</w:t>
      </w:r>
      <w:r>
        <w:t xml:space="preserve"> </w:t>
      </w:r>
      <w:r>
        <w:rPr>
          <w:b w:val="0"/>
          <w:i w:val="0"/>
        </w:rPr>
      </w:r>
      <w:r>
        <w:rPr>
          <w:b/>
          <w:i w:val="0"/>
        </w:rPr>
        <w:t>«en coordinación con las áreas de producción, de programación, de prestaciones técnicas, y de</w:t>
      </w:r>
      <w:r>
        <w:t xml:space="preserve"> </w:t>
      </w:r>
      <w:r>
        <w:rPr>
          <w:b/>
          <w:i w:val="0"/>
        </w:rPr>
        <w:t>servicios informativos de los demás medios de Canal Sur»</w:t>
      </w:r>
      <w:r>
        <w:rPr>
          <w:b w:val="0"/>
          <w:i w:val="0"/>
        </w:rPr>
        <w:t>. Es decir: Canal Sur Media no produce</w:t>
      </w:r>
      <w:r>
        <w:t xml:space="preserve"> </w:t>
      </w:r>
      <w:r>
        <w:rPr>
          <w:b w:val="0"/>
          <w:i w:val="0"/>
        </w:rPr>
        <w:t>aislada; se coordina con el área de producción de la radio y la televisión.</w:t>
      </w:r>
    </w:p>
    <w:p>
      <w:pPr/>
      <w:r>
        <w:rPr>
          <w:b w:val="0"/>
          <w:i w:val="0"/>
        </w:rPr>
        <w:t>La Carta lo eleva a prioridad:</w:t>
      </w:r>
    </w:p>
    <w:p>
      <w:pPr>
        <w:pStyle w:val="ListBullet"/>
      </w:pPr>
      <w:r>
        <w:rPr>
          <w:b w:val="0"/>
          <w:i/>
        </w:rPr>
        <w:t>Art. 7. Expansión digital.</w:t>
      </w:r>
      <w:r>
        <w:rPr>
          <w:b w:val="0"/>
          <w:i w:val="0"/>
        </w:rPr>
        <w:t xml:space="preserve"> 7.1: «</w:t>
      </w:r>
      <w:r>
        <w:rPr>
          <w:b/>
          <w:i w:val="0"/>
        </w:rPr>
        <w:t>Será prioritaria la permanente expansión operativa de</w:t>
      </w:r>
      <w:r>
        <w:t xml:space="preserve"> </w:t>
      </w:r>
      <w:r>
        <w:rPr>
          <w:b/>
          <w:i w:val="0"/>
        </w:rPr>
        <w:t>los medios de Canal Sur en el entorno productivo digital</w:t>
      </w:r>
      <w:r>
        <w:rPr>
          <w:b w:val="0"/>
          <w:i w:val="0"/>
        </w:rPr>
        <w:t>», con la innovación tecnológica</w:t>
      </w:r>
      <w:r>
        <w:t xml:space="preserve"> </w:t>
      </w:r>
      <w:r>
        <w:rPr>
          <w:b w:val="0"/>
          <w:i w:val="0"/>
        </w:rPr>
        <w:t>como palanca y presencia en streaming, pódcast, radio digital, canales y portales web. 7.2:</w:t>
      </w:r>
      <w:r>
        <w:t xml:space="preserve"> </w:t>
      </w:r>
      <w:r>
        <w:rPr>
          <w:b w:val="0"/>
          <w:i w:val="0"/>
        </w:rPr>
        <w:t>refuerzo de la dotación tecnológica y presencia en redes y plataformas de intercambio de vídeo</w:t>
      </w:r>
      <w:r>
        <w:t xml:space="preserve"> </w:t>
      </w:r>
      <w:r>
        <w:rPr>
          <w:b w:val="0"/>
          <w:i w:val="0"/>
        </w:rPr>
        <w:t>conforme a la Ley 13/2022. 7.3: todo ello forma parte de la misión de servicio público</w:t>
      </w:r>
      <w:r>
        <w:t xml:space="preserve"> </w:t>
      </w:r>
      <w:r>
        <w:rPr>
          <w:b w:val="0"/>
          <w:i w:val="0"/>
        </w:rPr>
        <w:t>esencial. 7.4: operador de referencia tecnológica en la comunidad, con servicios digitales para</w:t>
      </w:r>
      <w:r>
        <w:t xml:space="preserve"> </w:t>
      </w:r>
      <w:r>
        <w:rPr>
          <w:b w:val="0"/>
          <w:i w:val="0"/>
        </w:rPr>
        <w:t>la ciudadanía (trámites, smart cities, salud, educación, empleo). 7.5: canales web temáticos,</w:t>
      </w:r>
      <w:r>
        <w:t xml:space="preserve"> </w:t>
      </w:r>
      <w:r>
        <w:rPr>
          <w:b w:val="0"/>
          <w:i w:val="0"/>
        </w:rPr>
        <w:t>radio online, «televisión conectada», inteligencia artificial, realidad virtual, extendida y</w:t>
      </w:r>
      <w:r>
        <w:t xml:space="preserve"> </w:t>
      </w:r>
      <w:r>
        <w:rPr>
          <w:b w:val="0"/>
          <w:i w:val="0"/>
        </w:rPr>
        <w:t>aumentada, y pódcast en plataformas propias, conjuntas de operadores públicos y de terceros.</w:t>
      </w:r>
      <w:r>
        <w:t xml:space="preserve"> </w:t>
      </w:r>
      <w:r>
        <w:rPr>
          <w:b w:val="0"/>
          <w:i w:val="0"/>
        </w:rPr>
        <w:t>7.6: la TDT en alta definición (HD) es «</w:t>
      </w:r>
      <w:r>
        <w:rPr>
          <w:b/>
          <w:i w:val="0"/>
        </w:rPr>
        <w:t>sistema exclusivo de difusión a partir del 14 de</w:t>
      </w:r>
      <w:r>
        <w:t xml:space="preserve"> </w:t>
      </w:r>
      <w:r>
        <w:rPr>
          <w:b/>
          <w:i w:val="0"/>
        </w:rPr>
        <w:t>febrero de 2024</w:t>
      </w:r>
      <w:r>
        <w:rPr>
          <w:b w:val="0"/>
          <w:i w:val="0"/>
        </w:rPr>
        <w:t>»; Canal Sur cooperará en la ultra alta definición (UHD 4K) y en la TDT en</w:t>
      </w:r>
      <w:r>
        <w:t xml:space="preserve"> </w:t>
      </w:r>
      <w:r>
        <w:rPr>
          <w:b w:val="0"/>
          <w:i w:val="0"/>
        </w:rPr>
        <w:t>movilidad según el espectro disponible. 7.7: las empresas contratadas «</w:t>
      </w:r>
      <w:r>
        <w:rPr>
          <w:b/>
          <w:i w:val="0"/>
        </w:rPr>
        <w:t>podrán ser</w:t>
      </w:r>
      <w:r>
        <w:t xml:space="preserve"> </w:t>
      </w:r>
      <w:r>
        <w:rPr>
          <w:b/>
          <w:i w:val="0"/>
        </w:rPr>
        <w:t>instadas</w:t>
      </w:r>
      <w:r>
        <w:rPr>
          <w:b w:val="0"/>
          <w:i w:val="0"/>
        </w:rPr>
        <w:t>» a adaptar sus producciones a los niveles de prestaciones digitales que fije Canal</w:t>
      </w:r>
      <w:r>
        <w:t xml:space="preserve"> </w:t>
      </w:r>
      <w:r>
        <w:rPr>
          <w:b w:val="0"/>
          <w:i w:val="0"/>
        </w:rPr>
        <w:t>Sur.</w:t>
      </w:r>
    </w:p>
    <w:p>
      <w:pPr/>
      <w:r>
        <w:rPr>
          <w:b w:val="0"/>
          <w:i w:val="0"/>
        </w:rPr>
        <w:t xml:space="preserve">(UHD, del inglés </w:t>
      </w:r>
      <w:r>
        <w:rPr>
          <w:b w:val="0"/>
          <w:i/>
        </w:rPr>
        <w:t>ultra high definition</w:t>
      </w:r>
      <w:r>
        <w:rPr>
          <w:b w:val="0"/>
          <w:i w:val="0"/>
        </w:rPr>
        <w:t>, es la ultra alta definición.)</w:t>
      </w:r>
    </w:p>
    <w:p>
      <w:pPr>
        <w:pStyle w:val="Heading3"/>
      </w:pPr>
      <w:r>
        <w:rPr>
          <w:b w:val="0"/>
          <w:i w:val="0"/>
        </w:rPr>
        <w:t>1.1.6 Contribución, distribución y emisión</w:t>
      </w:r>
    </w:p>
    <w:p>
      <w:pPr/>
      <w:r>
        <w:rPr>
          <w:b w:val="0"/>
          <w:i w:val="0"/>
        </w:rPr>
        <w:t>La distinción es de oficio, no de norma.</w:t>
      </w:r>
    </w:p>
    <w:p>
      <w:pPr/>
      <w:r>
        <w:rPr>
          <w:b w:val="0"/>
          <w:i w:val="0"/>
        </w:rPr>
        <w:t>Las tres clases de señal que se manejan en una emisora, y que conviene no confundir: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De dónde a dónde</w:t>
            </w:r>
          </w:p>
        </w:tc>
        <w:tc>
          <w:tcPr>
            <w:tcW w:type="dxa" w:w="3137"/>
            <w:shd w:val="clear" w:color="auto" w:fill="E4E4E4"/>
          </w:tcPr>
          <w:p>
            <w:pPr>
              <w:pStyle w:val="Tablacabecera"/>
            </w:pPr>
            <w:r/>
            <w:r>
              <w:rPr>
                <w:b w:val="0"/>
                <w:i w:val="0"/>
              </w:rPr>
              <w:t>Calidad</w:t>
            </w:r>
          </w:p>
        </w:tc>
      </w:tr>
      <w:tr>
        <w:tc>
          <w:tcPr>
            <w:tcW w:type="dxa" w:w="3137"/>
          </w:tcPr>
          <w:p>
            <w:pPr>
              <w:pStyle w:val="Tabla"/>
            </w:pPr>
            <w:r/>
            <w:r>
              <w:rPr>
                <w:b w:val="0"/>
                <w:i w:val="0"/>
              </w:rPr>
              <w:t>Contribución</w:t>
            </w:r>
          </w:p>
        </w:tc>
        <w:tc>
          <w:tcPr>
            <w:tcW w:type="dxa" w:w="3137"/>
          </w:tcPr>
          <w:p>
            <w:pPr>
              <w:pStyle w:val="Tabla"/>
            </w:pPr>
            <w:r/>
            <w:r>
              <w:rPr>
                <w:b w:val="0"/>
                <w:i w:val="0"/>
              </w:rPr>
              <w:t>Del exterior HACIA la emisora: el enviado, el estadio, el estudio remoto</w:t>
            </w:r>
          </w:p>
        </w:tc>
        <w:tc>
          <w:tcPr>
            <w:tcW w:type="dxa" w:w="3137"/>
          </w:tcPr>
          <w:p>
            <w:pPr>
              <w:pStyle w:val="Tabla"/>
            </w:pPr>
            <w:r/>
            <w:r>
              <w:rPr>
                <w:b w:val="0"/>
                <w:i w:val="0"/>
              </w:rPr>
              <w:t>La más alta posible: va a sufrir proceso después</w:t>
            </w:r>
          </w:p>
        </w:tc>
      </w:tr>
      <w:tr>
        <w:tc>
          <w:tcPr>
            <w:tcW w:type="dxa" w:w="3137"/>
          </w:tcPr>
          <w:p>
            <w:pPr>
              <w:pStyle w:val="Tabla"/>
            </w:pPr>
            <w:r/>
            <w:r>
              <w:rPr>
                <w:b w:val="0"/>
                <w:i w:val="0"/>
              </w:rPr>
              <w:t>Distribución</w:t>
            </w:r>
          </w:p>
        </w:tc>
        <w:tc>
          <w:tcPr>
            <w:tcW w:type="dxa" w:w="3137"/>
          </w:tcPr>
          <w:p>
            <w:pPr>
              <w:pStyle w:val="Tabla"/>
            </w:pPr>
            <w:r/>
            <w:r>
              <w:rPr>
                <w:b w:val="0"/>
                <w:i w:val="0"/>
              </w:rPr>
              <w:t>Entre centros de la propia cadena</w:t>
            </w:r>
          </w:p>
        </w:tc>
        <w:tc>
          <w:tcPr>
            <w:tcW w:type="dxa" w:w="3137"/>
          </w:tcPr>
          <w:p>
            <w:pPr>
              <w:pStyle w:val="Tabla"/>
            </w:pPr>
            <w:r/>
            <w:r>
              <w:rPr>
                <w:b w:val="0"/>
                <w:i w:val="0"/>
              </w:rPr>
              <w:t>Alta</w:t>
            </w:r>
          </w:p>
        </w:tc>
      </w:tr>
      <w:tr>
        <w:tc>
          <w:tcPr>
            <w:tcW w:type="dxa" w:w="3137"/>
          </w:tcPr>
          <w:p>
            <w:pPr>
              <w:pStyle w:val="Tabla"/>
            </w:pPr>
            <w:r/>
            <w:r>
              <w:rPr>
                <w:b w:val="0"/>
                <w:i w:val="0"/>
              </w:rPr>
              <w:t>Emisión o difusión</w:t>
            </w:r>
          </w:p>
        </w:tc>
        <w:tc>
          <w:tcPr>
            <w:tcW w:type="dxa" w:w="3137"/>
          </w:tcPr>
          <w:p>
            <w:pPr>
              <w:pStyle w:val="Tabla"/>
            </w:pPr>
            <w:r/>
            <w:r>
              <w:rPr>
                <w:b w:val="0"/>
                <w:i w:val="0"/>
              </w:rPr>
              <w:t>De la emisora HACIA el público</w:t>
            </w:r>
          </w:p>
        </w:tc>
        <w:tc>
          <w:tcPr>
            <w:tcW w:type="dxa" w:w="3137"/>
          </w:tcPr>
          <w:p>
            <w:pPr>
              <w:pStyle w:val="Tabla"/>
            </w:pPr>
            <w:r/>
            <w:r>
              <w:rPr>
                <w:b w:val="0"/>
                <w:i w:val="0"/>
              </w:rPr>
              <w:t>La que el sistema de difusión permita</w:t>
            </w:r>
          </w:p>
        </w:tc>
      </w:tr>
    </w:tbl>
    <w:p>
      <w:pPr/>
    </w:p>
    <w:p>
      <w:pPr/>
      <w:r>
        <w:rPr>
          <w:b w:val="0"/>
          <w:i w:val="0"/>
        </w:rPr>
        <w:t>La regla que las ordena: una señal de contribución se comprime lo menos posible, porque</w:t>
      </w:r>
      <w:r>
        <w:t xml:space="preserve"> </w:t>
      </w:r>
      <w:r>
        <w:rPr>
          <w:b w:val="0"/>
          <w:i w:val="0"/>
        </w:rPr>
        <w:t>todavía va a pasar por la mesa, por el proceso de emisión y por el codificador de difusión.</w:t>
      </w:r>
      <w:r>
        <w:t xml:space="preserve"> </w:t>
      </w:r>
      <w:r>
        <w:rPr>
          <w:b w:val="0"/>
          <w:i w:val="0"/>
        </w:rPr>
        <w:t>Cada compresión con pérdida que se le añade antes de tiempo se paga al final.</w:t>
      </w:r>
    </w:p>
    <w:p>
      <w:pPr/>
      <w:r>
        <w:rPr>
          <w:b w:val="0"/>
          <w:i w:val="0"/>
        </w:rPr>
        <w:t>Para producción, la contribución es lo que se contrata o se reserva (UM, enlace, línea, mochila);</w:t>
      </w:r>
      <w:r>
        <w:t xml:space="preserve"> </w:t>
      </w:r>
      <w:r>
        <w:rPr>
          <w:b w:val="0"/>
          <w:i w:val="0"/>
        </w:rPr>
        <w:t>la emisión y la distribución por internet son las ventanas para las que se produce (oficio).</w:t>
      </w:r>
    </w:p>
    <w:p>
      <w:pPr>
        <w:pStyle w:val="Heading3"/>
      </w:pPr>
      <w:r>
        <w:rPr>
          <w:b w:val="0"/>
          <w:i w:val="0"/>
        </w:rPr>
        <w:t>1.1.7 Qué es producir</w:t>
      </w:r>
    </w:p>
    <w:p>
      <w:pPr/>
      <w:r>
        <w:rPr>
          <w:b w:val="0"/>
          <w:i w:val="0"/>
        </w:rPr>
        <w:t>Ninguna norma define la producción audiovisual como actividad; lo que sigue es oficio.</w:t>
      </w:r>
    </w:p>
    <w:p>
      <w:pPr/>
      <w:r>
        <w:rPr>
          <w:b w:val="0"/>
          <w:i w:val="0"/>
        </w:rPr>
        <w:t>Producir es conseguir que lo que está escrito se pueda rodar. El guion dice qué tiene que</w:t>
      </w:r>
      <w:r>
        <w:t xml:space="preserve"> </w:t>
      </w:r>
      <w:r>
        <w:rPr>
          <w:b w:val="0"/>
          <w:i w:val="0"/>
        </w:rPr>
        <w:t>ocurrir; la producción decide con qué medios, en qué orden, en cuánto tiempo y por cuánto dinero</w:t>
      </w:r>
      <w:r>
        <w:t xml:space="preserve"> </w:t>
      </w:r>
      <w:r>
        <w:rPr>
          <w:b w:val="0"/>
          <w:i w:val="0"/>
        </w:rPr>
        <w:t>ocurre.</w:t>
      </w:r>
    </w:p>
    <w:p>
      <w:pPr/>
      <w:r>
        <w:rPr>
          <w:b w:val="0"/>
          <w:i w:val="0"/>
        </w:rPr>
        <w:t>Sus cuatro cometidos: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Cometido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Prever</w:t>
            </w:r>
          </w:p>
        </w:tc>
        <w:tc>
          <w:tcPr>
            <w:tcW w:type="dxa" w:w="4706"/>
          </w:tcPr>
          <w:p>
            <w:pPr>
              <w:pStyle w:val="Tabla"/>
            </w:pPr>
            <w:r/>
            <w:r>
              <w:rPr>
                <w:b w:val="0"/>
                <w:i w:val="0"/>
              </w:rPr>
              <w:t>Traducir el guion a necesidades: personas, medios, espacios, permisos y días</w:t>
            </w:r>
          </w:p>
        </w:tc>
      </w:tr>
      <w:tr>
        <w:tc>
          <w:tcPr>
            <w:tcW w:type="dxa" w:w="4706"/>
          </w:tcPr>
          <w:p>
            <w:pPr>
              <w:pStyle w:val="Tabla"/>
            </w:pPr>
            <w:r/>
            <w:r>
              <w:rPr>
                <w:b w:val="0"/>
                <w:i w:val="0"/>
              </w:rPr>
              <w:t>Conseguir</w:t>
            </w:r>
          </w:p>
        </w:tc>
        <w:tc>
          <w:tcPr>
            <w:tcW w:type="dxa" w:w="4706"/>
          </w:tcPr>
          <w:p>
            <w:pPr>
              <w:pStyle w:val="Tabla"/>
            </w:pPr>
            <w:r/>
            <w:r>
              <w:rPr>
                <w:b w:val="0"/>
                <w:i w:val="0"/>
              </w:rPr>
              <w:t>Contratar, alquilar, reservar y pedir permiso</w:t>
            </w:r>
          </w:p>
        </w:tc>
      </w:tr>
      <w:tr>
        <w:tc>
          <w:tcPr>
            <w:tcW w:type="dxa" w:w="4706"/>
          </w:tcPr>
          <w:p>
            <w:pPr>
              <w:pStyle w:val="Tabla"/>
            </w:pPr>
            <w:r/>
            <w:r>
              <w:rPr>
                <w:b w:val="0"/>
                <w:i w:val="0"/>
              </w:rPr>
              <w:t>Ordenar</w:t>
            </w:r>
          </w:p>
        </w:tc>
        <w:tc>
          <w:tcPr>
            <w:tcW w:type="dxa" w:w="4706"/>
          </w:tcPr>
          <w:p>
            <w:pPr>
              <w:pStyle w:val="Tabla"/>
            </w:pPr>
            <w:r/>
            <w:r>
              <w:rPr>
                <w:b w:val="0"/>
                <w:i w:val="0"/>
              </w:rPr>
              <w:t>Decidir el orden de rodaje y repartir la jornada</w:t>
            </w:r>
          </w:p>
        </w:tc>
      </w:tr>
      <w:tr>
        <w:tc>
          <w:tcPr>
            <w:tcW w:type="dxa" w:w="4706"/>
          </w:tcPr>
          <w:p>
            <w:pPr>
              <w:pStyle w:val="Tabla"/>
            </w:pPr>
            <w:r/>
            <w:r>
              <w:rPr>
                <w:b w:val="0"/>
                <w:i w:val="0"/>
              </w:rPr>
              <w:t>Controlar</w:t>
            </w:r>
          </w:p>
        </w:tc>
        <w:tc>
          <w:tcPr>
            <w:tcW w:type="dxa" w:w="4706"/>
          </w:tcPr>
          <w:p>
            <w:pPr>
              <w:pStyle w:val="Tabla"/>
            </w:pPr>
            <w:r/>
            <w:r>
              <w:rPr>
                <w:b w:val="0"/>
                <w:i w:val="0"/>
              </w:rPr>
              <w:t>Que lo previsto y lo gastado se parezcan; el control de gastos, en el tema 14</w:t>
            </w:r>
          </w:p>
        </w:tc>
      </w:tr>
    </w:tbl>
    <w:p>
      <w:pPr/>
    </w:p>
    <w:p>
      <w:pPr/>
      <w:r>
        <w:rPr>
          <w:b w:val="0"/>
          <w:i w:val="0"/>
        </w:rPr>
        <w:t>Y la restricción que atraviesa las cuatro: el tiempo cuesta dinero. Un día más de rodaje es un</w:t>
      </w:r>
      <w:r>
        <w:t xml:space="preserve"> </w:t>
      </w:r>
      <w:r>
        <w:rPr>
          <w:b w:val="0"/>
          <w:i w:val="0"/>
        </w:rPr>
        <w:t>día más de equipo, de decorado montado, de alquiler y de intérpretes.</w:t>
      </w:r>
    </w:p>
    <w:p>
      <w:pPr/>
      <w:r>
        <w:rPr>
          <w:b w:val="0"/>
          <w:i w:val="0"/>
        </w:rPr>
        <w:t>En radio y en informativos no hay «rodaje» ni siempre guion cerrado, pero los cuatro cometidos son</w:t>
      </w:r>
      <w:r>
        <w:t xml:space="preserve"> </w:t>
      </w:r>
      <w:r>
        <w:rPr>
          <w:b w:val="0"/>
          <w:i w:val="0"/>
        </w:rPr>
        <w:t>los mismos: prever qué hará falta (estudio, líneas, invitados, conexiones), conseguirlo, ordenar el</w:t>
      </w:r>
      <w:r>
        <w:t xml:space="preserve"> </w:t>
      </w:r>
      <w:r>
        <w:rPr>
          <w:b w:val="0"/>
          <w:i w:val="0"/>
        </w:rPr>
        <w:t>tiempo de antena y de trabajo y controlar lo que cuesta (oficio).</w:t>
      </w:r>
    </w:p>
    <w:p>
      <w:pPr>
        <w:pStyle w:val="Heading3"/>
      </w:pPr>
      <w:r>
        <w:rPr>
          <w:b w:val="0"/>
          <w:i w:val="0"/>
        </w:rPr>
        <w:t>1.1.8 Tres sentidos de la palabra</w:t>
      </w:r>
    </w:p>
    <w:p>
      <w:pPr/>
      <w:r>
        <w:rPr>
          <w:b w:val="0"/>
          <w:i w:val="0"/>
        </w:rPr>
        <w:t>Un manual universitario de producción (Cerdà Bañón, Universidad de Alicante, 2024) advierte de que</w:t>
      </w:r>
      <w:r>
        <w:t xml:space="preserve"> </w:t>
      </w:r>
      <w:r>
        <w:rPr>
          <w:b w:val="0"/>
          <w:i w:val="0"/>
        </w:rPr>
        <w:t xml:space="preserve">«producción» </w:t>
      </w:r>
      <w:r>
        <w:rPr>
          <w:b/>
          <w:i w:val="0"/>
        </w:rPr>
        <w:t>«Es un término polisémico con tres dimensiones»</w:t>
      </w:r>
      <w:r>
        <w:rPr>
          <w:b w:val="0"/>
          <w:i w:val="0"/>
        </w:rPr>
        <w:t>:</w:t>
      </w:r>
    </w:p>
    <w:p>
      <w:pPr>
        <w:pStyle w:val="ListNumber"/>
      </w:pPr>
      <w:r>
        <w:rPr>
          <w:b w:val="0"/>
          <w:i w:val="0"/>
        </w:rPr>
      </w:r>
      <w:r>
        <w:rPr>
          <w:b/>
          <w:i w:val="0"/>
        </w:rPr>
        <w:t>«Llevar a cabo la obra audiovisual en su totalidad.»</w:t>
      </w:r>
      <w:r>
        <w:rPr>
          <w:b w:val="0"/>
          <w:i w:val="0"/>
        </w:rPr>
      </w:r>
    </w:p>
    <w:p>
      <w:pPr>
        <w:pStyle w:val="ListNumber"/>
      </w:pPr>
      <w:r>
        <w:rPr>
          <w:b w:val="0"/>
          <w:i w:val="0"/>
        </w:rPr>
      </w:r>
      <w:r>
        <w:rPr>
          <w:b/>
          <w:i w:val="0"/>
        </w:rPr>
        <w:t>«La fase que coincide con la grabación (preproducción, producción, postproducción).»</w:t>
      </w:r>
      <w:r>
        <w:rPr>
          <w:b w:val="0"/>
          <w:i w:val="0"/>
        </w:rPr>
      </w:r>
    </w:p>
    <w:p>
      <w:pPr>
        <w:pStyle w:val="ListNumber"/>
      </w:pPr>
      <w:r>
        <w:rPr>
          <w:b w:val="0"/>
          <w:i w:val="0"/>
        </w:rPr>
      </w:r>
      <w:r>
        <w:rPr>
          <w:b/>
          <w:i w:val="0"/>
        </w:rPr>
        <w:t>«La gestión y organización de una obra audiovisual.»</w:t>
      </w:r>
      <w:r>
        <w:rPr>
          <w:b w:val="0"/>
          <w:i w:val="0"/>
        </w:rPr>
      </w:r>
    </w:p>
    <w:p>
      <w:pPr/>
      <w:r>
        <w:rPr>
          <w:b w:val="0"/>
          <w:i w:val="0"/>
        </w:rPr>
        <w:t>El enunciado usa las tres: «la producción audiovisual» es la obra entera (primer sentido); las</w:t>
      </w:r>
      <w:r>
        <w:t xml:space="preserve"> </w:t>
      </w:r>
      <w:r>
        <w:rPr>
          <w:b w:val="0"/>
          <w:i w:val="0"/>
        </w:rPr>
        <w:t>«fases del proceso productivo» incluyen una que se llama producción (segundo sentido); y el «área de</w:t>
      </w:r>
      <w:r>
        <w:t xml:space="preserve"> </w:t>
      </w:r>
      <w:r>
        <w:rPr>
          <w:b w:val="0"/>
          <w:i w:val="0"/>
        </w:rPr>
        <w:t>producción» es la que gestiona y organiza (tercer sentido). En un test conviene leer en cuál de los tres está la pregunta</w:t>
      </w:r>
      <w:r>
        <w:t xml:space="preserve"> </w:t>
      </w:r>
      <w:r>
        <w:rPr>
          <w:b w:val="0"/>
          <w:i w:val="0"/>
        </w:rPr>
        <w:t>(oficio).</w:t>
      </w:r>
    </w:p>
    <w:p>
      <w:pPr>
        <w:pStyle w:val="Heading3"/>
      </w:pPr>
      <w:r>
        <w:rPr>
          <w:b w:val="0"/>
          <w:i w:val="0"/>
        </w:rPr>
        <w:t>1.1.9 Producción y realización</w:t>
      </w:r>
    </w:p>
    <w:p>
      <w:pPr/>
      <w:r>
        <w:rPr>
          <w:b w:val="0"/>
          <w:i w:val="0"/>
        </w:rPr>
        <w:t>La distinción es de oficio y se pregunta mucho: producción responde de los medios (qué hace falta,</w:t>
      </w:r>
      <w:r>
        <w:t xml:space="preserve"> </w:t>
      </w:r>
      <w:r>
        <w:rPr>
          <w:b w:val="0"/>
          <w:i w:val="0"/>
        </w:rPr>
        <w:t>cuánto cuesta, cuándo y dónde está); realización, de cómo se cuenta y cómo se ve o se oye. Las dos</w:t>
      </w:r>
      <w:r>
        <w:t xml:space="preserve"> </w:t>
      </w:r>
      <w:r>
        <w:rPr>
          <w:b w:val="0"/>
          <w:i w:val="0"/>
        </w:rPr>
        <w:t>trabajan sobre el mismo guion o escaleta, y ninguna decide sola: un plano que la realización quiere</w:t>
      </w:r>
      <w:r>
        <w:t xml:space="preserve"> </w:t>
      </w:r>
      <w:r>
        <w:rPr>
          <w:b w:val="0"/>
          <w:i w:val="0"/>
        </w:rPr>
        <w:t>exige medios que producción tiene que conseguir y pagar. El reparto entre el Productor/a y el</w:t>
      </w:r>
      <w:r>
        <w:t xml:space="preserve"> </w:t>
      </w:r>
      <w:r>
        <w:rPr>
          <w:b w:val="0"/>
          <w:i w:val="0"/>
        </w:rPr>
        <w:t>Ayudante de producción está en «Productor y Ayudante: quién hace qué»; las tareas del Ayudante en la</w:t>
      </w:r>
      <w:r>
        <w:t xml:space="preserve"> </w:t>
      </w:r>
      <w:r>
        <w:rPr>
          <w:b w:val="0"/>
          <w:i w:val="0"/>
        </w:rPr>
        <w:t>RTVA, en el tema 2.</w:t>
      </w:r>
    </w:p>
    <w:p>
      <w:pPr>
        <w:pStyle w:val="Heading3"/>
      </w:pPr>
      <w:r>
        <w:rPr>
          <w:b w:val="0"/>
          <w:i w:val="0"/>
        </w:rPr>
        <w:t>1.1.10 Producción propia, ajena y coproducción</w:t>
      </w:r>
    </w:p>
    <w:p>
      <w:pPr/>
      <w:r>
        <w:rPr>
          <w:b w:val="0"/>
          <w:i w:val="0"/>
        </w:rPr>
        <w:t>El enunciado no pide los modelos productivos, pero el Ayudante trabaja en todos y conviene saber en</w:t>
      </w:r>
      <w:r>
        <w:t xml:space="preserve"> </w:t>
      </w:r>
      <w:r>
        <w:rPr>
          <w:b w:val="0"/>
          <w:i w:val="0"/>
        </w:rPr>
        <w:t>cuál está. En la RTVA no son doctrina: están definidos en el artículo 24.2 de la Carta, que distingue</w:t>
      </w:r>
      <w:r>
        <w:t xml:space="preserve"> </w:t>
      </w:r>
      <w:r>
        <w:rPr>
          <w:b w:val="0"/>
          <w:i w:val="0"/>
        </w:rPr>
        <w:t xml:space="preserve">tres modalidades, </w:t>
      </w:r>
      <w:r>
        <w:rPr>
          <w:b/>
          <w:i w:val="0"/>
        </w:rPr>
        <w:t>«de producción propia, de producción ajena, y coproducciones»</w:t>
      </w:r>
      <w:r>
        <w:rPr>
          <w:b w:val="0"/>
          <w:i w:val="0"/>
        </w:rPr>
        <w:t>, y dentro de la</w:t>
      </w:r>
      <w:r>
        <w:t xml:space="preserve"> </w:t>
      </w:r>
      <w:r>
        <w:rPr>
          <w:b w:val="0"/>
          <w:i w:val="0"/>
        </w:rPr>
        <w:t xml:space="preserve">propia, la </w:t>
      </w:r>
      <w:r>
        <w:rPr>
          <w:b/>
          <w:i w:val="0"/>
        </w:rPr>
        <w:t>«producción propia interna»</w:t>
      </w:r>
      <w:r>
        <w:rPr>
          <w:b w:val="0"/>
          <w:i w:val="0"/>
        </w:rPr>
        <w:t xml:space="preserve"> y la </w:t>
      </w:r>
      <w:r>
        <w:rPr>
          <w:b/>
          <w:i w:val="0"/>
        </w:rPr>
        <w:t>«producción propia externa»</w:t>
      </w:r>
      <w:r>
        <w:rPr>
          <w:b w:val="0"/>
          <w:i w:val="0"/>
        </w:rPr>
        <w:t xml:space="preserve">, que </w:t>
      </w:r>
      <w:r>
        <w:rPr>
          <w:b/>
          <w:i w:val="0"/>
        </w:rPr>
        <w:t>«puede ser</w:t>
      </w:r>
      <w:r>
        <w:t xml:space="preserve"> </w:t>
      </w:r>
      <w:r>
        <w:rPr>
          <w:b/>
          <w:i w:val="0"/>
        </w:rPr>
        <w:t>producción financiada mixta o producción financiada»</w:t>
      </w:r>
      <w:r>
        <w:rPr>
          <w:b w:val="0"/>
          <w:i w:val="0"/>
        </w:rPr>
        <w:t>. El artículo, resumido, está en el tema 6</w:t>
      </w:r>
      <w:r>
        <w:t xml:space="preserve"> </w:t>
      </w:r>
      <w:r>
        <w:rPr>
          <w:b w:val="0"/>
          <w:i w:val="0"/>
        </w:rPr>
        <w:t>del temario común.</w:t>
      </w:r>
    </w:p>
    <w:p>
      <w:pPr/>
      <w:r>
        <w:rPr>
          <w:b w:val="0"/>
          <w:i w:val="0"/>
        </w:rPr>
        <w:t>En esquema (oficio sobre el artículo 24.2):</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Modalidad</w:t>
            </w:r>
          </w:p>
        </w:tc>
        <w:tc>
          <w:tcPr>
            <w:tcW w:type="dxa" w:w="2353"/>
            <w:shd w:val="clear" w:color="auto" w:fill="E4E4E4"/>
          </w:tcPr>
          <w:p>
            <w:pPr>
              <w:pStyle w:val="Tablacabecera"/>
            </w:pPr>
            <w:r/>
            <w:r>
              <w:rPr>
                <w:b w:val="0"/>
                <w:i w:val="0"/>
              </w:rPr>
              <w:t>Subtipo</w:t>
            </w:r>
          </w:p>
        </w:tc>
        <w:tc>
          <w:tcPr>
            <w:tcW w:type="dxa" w:w="2353"/>
            <w:shd w:val="clear" w:color="auto" w:fill="E4E4E4"/>
          </w:tcPr>
          <w:p>
            <w:pPr>
              <w:pStyle w:val="Tablacabecera"/>
            </w:pPr>
            <w:r/>
            <w:r>
              <w:rPr>
                <w:b w:val="0"/>
                <w:i w:val="0"/>
              </w:rPr>
              <w:t>Qué pone Canal Sur</w:t>
            </w:r>
          </w:p>
        </w:tc>
        <w:tc>
          <w:tcPr>
            <w:tcW w:type="dxa" w:w="2353"/>
            <w:shd w:val="clear" w:color="auto" w:fill="E4E4E4"/>
          </w:tcPr>
          <w:p>
            <w:pPr>
              <w:pStyle w:val="Tablacabecera"/>
            </w:pPr>
            <w:r/>
            <w:r>
              <w:rPr>
                <w:b w:val="0"/>
                <w:i w:val="0"/>
              </w:rPr>
              <w:t>Qué obtiene</w:t>
            </w:r>
          </w:p>
        </w:tc>
      </w:tr>
      <w:tr>
        <w:tc>
          <w:tcPr>
            <w:tcW w:type="dxa" w:w="2353"/>
          </w:tcPr>
          <w:p>
            <w:pPr>
              <w:pStyle w:val="Tabla"/>
            </w:pPr>
            <w:r/>
            <w:r>
              <w:rPr>
                <w:b w:val="0"/>
                <w:i w:val="0"/>
              </w:rPr>
              <w:t>Propia</w:t>
            </w:r>
          </w:p>
        </w:tc>
        <w:tc>
          <w:tcPr>
            <w:tcW w:type="dxa" w:w="2353"/>
          </w:tcPr>
          <w:p>
            <w:pPr>
              <w:pStyle w:val="Tabla"/>
            </w:pPr>
            <w:r/>
            <w:r>
              <w:rPr>
                <w:b w:val="0"/>
                <w:i w:val="0"/>
              </w:rPr>
              <w:t>Interna</w:t>
            </w:r>
          </w:p>
        </w:tc>
        <w:tc>
          <w:tcPr>
            <w:tcW w:type="dxa" w:w="2353"/>
          </w:tcPr>
          <w:p>
            <w:pPr>
              <w:pStyle w:val="Tabla"/>
            </w:pPr>
            <w:r/>
            <w:r>
              <w:rPr>
                <w:b w:val="0"/>
                <w:i w:val="0"/>
              </w:rPr>
              <w:t>Todos los recursos: económicos, técnicos y humanos</w:t>
            </w:r>
          </w:p>
        </w:tc>
        <w:tc>
          <w:tcPr>
            <w:tcW w:type="dxa" w:w="2353"/>
          </w:tcPr>
          <w:p>
            <w:pPr>
              <w:pStyle w:val="Tabla"/>
            </w:pPr>
            <w:r/>
            <w:r>
              <w:rPr>
                <w:b w:val="0"/>
                <w:i w:val="0"/>
              </w:rPr>
              <w:t>Derechos de explotación</w:t>
            </w:r>
          </w:p>
        </w:tc>
      </w:tr>
      <w:tr>
        <w:tc>
          <w:tcPr>
            <w:tcW w:type="dxa" w:w="2353"/>
          </w:tcPr>
          <w:p>
            <w:pPr>
              <w:pStyle w:val="Tabla"/>
            </w:pPr>
            <w:r/>
            <w:r>
              <w:rPr>
                <w:b w:val="0"/>
                <w:i w:val="0"/>
              </w:rPr>
              <w:t>Propia</w:t>
            </w:r>
          </w:p>
        </w:tc>
        <w:tc>
          <w:tcPr>
            <w:tcW w:type="dxa" w:w="2353"/>
          </w:tcPr>
          <w:p>
            <w:pPr>
              <w:pStyle w:val="Tabla"/>
            </w:pPr>
            <w:r/>
            <w:r>
              <w:rPr>
                <w:b w:val="0"/>
                <w:i w:val="0"/>
              </w:rPr>
              <w:t>Externa financiada mixta</w:t>
            </w:r>
          </w:p>
        </w:tc>
        <w:tc>
          <w:tcPr>
            <w:tcW w:type="dxa" w:w="2353"/>
          </w:tcPr>
          <w:p>
            <w:pPr>
              <w:pStyle w:val="Tabla"/>
            </w:pPr>
            <w:r/>
            <w:r>
              <w:rPr>
                <w:b w:val="0"/>
                <w:i w:val="0"/>
              </w:rPr>
              <w:t>Elementos de la producción, junto con otra entidad</w:t>
            </w:r>
          </w:p>
        </w:tc>
        <w:tc>
          <w:tcPr>
            <w:tcW w:type="dxa" w:w="2353"/>
          </w:tcPr>
          <w:p>
            <w:pPr>
              <w:pStyle w:val="Tabla"/>
            </w:pPr>
            <w:r/>
            <w:r>
              <w:rPr>
                <w:b w:val="0"/>
                <w:i w:val="0"/>
              </w:rPr>
              <w:t>En los términos que se acuerden, los derechos de propiedad intelectual, industrial y de imagen que la otra entidad le transmita, incluidos los de explotación</w:t>
            </w:r>
          </w:p>
        </w:tc>
      </w:tr>
      <w:tr>
        <w:tc>
          <w:tcPr>
            <w:tcW w:type="dxa" w:w="2353"/>
          </w:tcPr>
          <w:p>
            <w:pPr>
              <w:pStyle w:val="Tabla"/>
            </w:pPr>
            <w:r/>
            <w:r>
              <w:rPr>
                <w:b w:val="0"/>
                <w:i w:val="0"/>
              </w:rPr>
              <w:t>Propia</w:t>
            </w:r>
          </w:p>
        </w:tc>
        <w:tc>
          <w:tcPr>
            <w:tcW w:type="dxa" w:w="2353"/>
          </w:tcPr>
          <w:p>
            <w:pPr>
              <w:pStyle w:val="Tabla"/>
            </w:pPr>
            <w:r/>
            <w:r>
              <w:rPr>
                <w:b w:val="0"/>
                <w:i w:val="0"/>
              </w:rPr>
              <w:t>Externa financiada</w:t>
            </w:r>
          </w:p>
        </w:tc>
        <w:tc>
          <w:tcPr>
            <w:tcW w:type="dxa" w:w="2353"/>
          </w:tcPr>
          <w:p>
            <w:pPr>
              <w:pStyle w:val="Tabla"/>
            </w:pPr>
            <w:r/>
            <w:r>
              <w:rPr>
                <w:b w:val="0"/>
                <w:i w:val="0"/>
              </w:rPr>
              <w:t>El presupuesto, los criterios y los contenidos; la otra entidad realiza y produce</w:t>
            </w:r>
          </w:p>
        </w:tc>
        <w:tc>
          <w:tcPr>
            <w:tcW w:type="dxa" w:w="2353"/>
          </w:tcPr>
          <w:p>
            <w:pPr>
              <w:pStyle w:val="Tabla"/>
            </w:pPr>
            <w:r/>
            <w:r>
              <w:rPr>
                <w:b w:val="0"/>
                <w:i w:val="0"/>
              </w:rPr>
              <w:t>Responsabilidad editorial y determinados derechos de explotación</w:t>
            </w:r>
          </w:p>
        </w:tc>
      </w:tr>
      <w:tr>
        <w:tc>
          <w:tcPr>
            <w:tcW w:type="dxa" w:w="2353"/>
          </w:tcPr>
          <w:p>
            <w:pPr>
              <w:pStyle w:val="Tabla"/>
            </w:pPr>
            <w:r/>
            <w:r>
              <w:rPr>
                <w:b w:val="0"/>
                <w:i w:val="0"/>
              </w:rPr>
              <w:t>Ajena</w:t>
            </w:r>
          </w:p>
        </w:tc>
        <w:tc>
          <w:tcPr>
            <w:tcW w:type="dxa" w:w="2353"/>
          </w:tcPr>
          <w:p>
            <w:pPr>
              <w:pStyle w:val="Tabla"/>
            </w:pPr>
            <w:r/>
            <w:r>
              <w:rPr>
                <w:b w:val="0"/>
                <w:i w:val="0"/>
              </w:rPr>
              <w:t>—</w:t>
            </w:r>
          </w:p>
        </w:tc>
        <w:tc>
          <w:tcPr>
            <w:tcW w:type="dxa" w:w="2353"/>
          </w:tcPr>
          <w:p>
            <w:pPr>
              <w:pStyle w:val="Tabla"/>
            </w:pPr>
            <w:r/>
            <w:r>
              <w:rPr>
                <w:b w:val="0"/>
                <w:i w:val="0"/>
              </w:rPr>
              <w:t>Nada en la producción</w:t>
            </w:r>
          </w:p>
        </w:tc>
        <w:tc>
          <w:tcPr>
            <w:tcW w:type="dxa" w:w="2353"/>
          </w:tcPr>
          <w:p>
            <w:pPr>
              <w:pStyle w:val="Tabla"/>
            </w:pPr>
            <w:r/>
            <w:r>
              <w:rPr>
                <w:b w:val="0"/>
                <w:i w:val="0"/>
              </w:rPr>
              <w:t>Derechos de emisión o de antena, y a veces participación en la explotación</w:t>
            </w:r>
          </w:p>
        </w:tc>
      </w:tr>
      <w:tr>
        <w:tc>
          <w:tcPr>
            <w:tcW w:type="dxa" w:w="2353"/>
          </w:tcPr>
          <w:p>
            <w:pPr>
              <w:pStyle w:val="Tabla"/>
            </w:pPr>
            <w:r/>
            <w:r>
              <w:rPr>
                <w:b w:val="0"/>
                <w:i w:val="0"/>
              </w:rPr>
              <w:t>Coproducción</w:t>
            </w:r>
          </w:p>
        </w:tc>
        <w:tc>
          <w:tcPr>
            <w:tcW w:type="dxa" w:w="2353"/>
          </w:tcPr>
          <w:p>
            <w:pPr>
              <w:pStyle w:val="Tabla"/>
            </w:pPr>
            <w:r/>
            <w:r>
              <w:rPr>
                <w:b w:val="0"/>
                <w:i w:val="0"/>
              </w:rPr>
              <w:t>—</w:t>
            </w:r>
          </w:p>
        </w:tc>
        <w:tc>
          <w:tcPr>
            <w:tcW w:type="dxa" w:w="2353"/>
          </w:tcPr>
          <w:p>
            <w:pPr>
              <w:pStyle w:val="Tabla"/>
            </w:pPr>
            <w:r/>
            <w:r>
              <w:rPr>
                <w:b w:val="0"/>
                <w:i w:val="0"/>
              </w:rPr>
              <w:t>Participación financiera, junto con otras entidades</w:t>
            </w:r>
          </w:p>
        </w:tc>
        <w:tc>
          <w:tcPr>
            <w:tcW w:type="dxa" w:w="2353"/>
          </w:tcPr>
          <w:p>
            <w:pPr>
              <w:pStyle w:val="Tabla"/>
            </w:pPr>
            <w:r/>
            <w:r>
              <w:rPr>
                <w:b w:val="0"/>
                <w:i w:val="0"/>
              </w:rPr>
              <w:t>Determinados derechos de explotación</w:t>
            </w:r>
          </w:p>
        </w:tc>
      </w:tr>
    </w:tbl>
    <w:p>
      <w:pPr/>
    </w:p>
    <w:p>
      <w:pPr/>
      <w:r>
        <w:rPr>
          <w:b w:val="0"/>
          <w:i w:val="0"/>
        </w:rPr>
        <w:t>Dos preguntas bastan para clasificar cualquier producción (oficio sobre el artículo 24.2):</w:t>
      </w:r>
    </w:p>
    <w:p>
      <w:pPr>
        <w:pStyle w:val="ListNumber"/>
      </w:pPr>
      <w:r>
        <w:rPr>
          <w:b w:val="0"/>
          <w:i w:val="0"/>
        </w:rPr>
        <w:t>¿Quién la realiza? Si Canal Sur con sus propios recursos, es propia interna. Si otra entidad por</w:t>
      </w:r>
      <w:r>
        <w:t xml:space="preserve"> </w:t>
      </w:r>
      <w:r>
        <w:rPr>
          <w:b w:val="0"/>
          <w:i w:val="0"/>
        </w:rPr>
        <w:t>encargo de Canal Sur, con presupuesto y criterios de Canal Sur, es propia externa financiada. Si</w:t>
      </w:r>
      <w:r>
        <w:t xml:space="preserve"> </w:t>
      </w:r>
      <w:r>
        <w:rPr>
          <w:b w:val="0"/>
          <w:i w:val="0"/>
        </w:rPr>
        <w:t>las dos aportando elementos, es propia externa financiada mixta. Si Canal Sur sólo aporta dinero</w:t>
      </w:r>
      <w:r>
        <w:t xml:space="preserve"> </w:t>
      </w:r>
      <w:r>
        <w:rPr>
          <w:b w:val="0"/>
          <w:i w:val="0"/>
        </w:rPr>
        <w:t>junto con otras entidades a una obra, es coproducción.</w:t>
      </w:r>
    </w:p>
    <w:p>
      <w:pPr>
        <w:pStyle w:val="ListNumber"/>
      </w:pPr>
      <w:r>
        <w:rPr>
          <w:b w:val="0"/>
          <w:i w:val="0"/>
        </w:rPr>
        <w:t>¿Qué adquiere Canal Sur? Si sólo el derecho a emitir una obra que no ha encargado ni</w:t>
      </w:r>
      <w:r>
        <w:t xml:space="preserve"> </w:t>
      </w:r>
      <w:r>
        <w:rPr>
          <w:b w:val="0"/>
          <w:i w:val="0"/>
        </w:rPr>
        <w:t>financiado, es ajena.</w:t>
      </w:r>
    </w:p>
    <w:p>
      <w:pPr/>
      <w:r>
        <w:rPr>
          <w:b w:val="0"/>
          <w:i w:val="0"/>
        </w:rPr>
        <w:t>Otros operadores usan otra terminología (producción interna, mixta y ajena, por ejemplo); en un</w:t>
      </w:r>
      <w:r>
        <w:t xml:space="preserve"> </w:t>
      </w:r>
      <w:r>
        <w:rPr>
          <w:b w:val="0"/>
          <w:i w:val="0"/>
        </w:rPr>
        <w:t>examen de la RTVA se responde con la de la Carta.</w:t>
      </w:r>
    </w:p>
    <w:p>
      <w:pPr>
        <w:pStyle w:val="Heading3"/>
      </w:pPr>
      <w:r>
        <w:rPr>
          <w:b w:val="0"/>
          <w:i w:val="0"/>
        </w:rPr>
        <w:t>1.1.11 Género y formato</w:t>
      </w:r>
    </w:p>
    <w:p>
      <w:pPr/>
      <w:r>
        <w:rPr>
          <w:b w:val="0"/>
          <w:i w:val="0"/>
        </w:rPr>
        <w:t>Formato y género no son lo mismo y se confunden a diario:</w:t>
      </w:r>
    </w:p>
    <w:p>
      <w:pPr>
        <w:pStyle w:val="ListBullet"/>
      </w:pPr>
      <w:r>
        <w:rPr>
          <w:b w:val="0"/>
          <w:i w:val="0"/>
        </w:rPr>
        <w:t>El género es la categoría del contenido por su naturaleza y su función: informativo,</w:t>
      </w:r>
      <w:r>
        <w:t xml:space="preserve"> </w:t>
      </w:r>
      <w:r>
        <w:rPr>
          <w:b w:val="0"/>
          <w:i w:val="0"/>
        </w:rPr>
        <w:t>entretenimiento, ficción, deportivo, cultural, divulgativo, infantil, musical.</w:t>
      </w:r>
    </w:p>
    <w:p>
      <w:pPr>
        <w:pStyle w:val="ListBullet"/>
      </w:pPr>
      <w:r>
        <w:rPr>
          <w:b w:val="0"/>
          <w:i w:val="0"/>
        </w:rPr>
        <w:t>El formato es la fórmula concreta con que ese contenido se organiza: duración,</w:t>
      </w:r>
      <w:r>
        <w:t xml:space="preserve"> </w:t>
      </w:r>
      <w:r>
        <w:rPr>
          <w:b w:val="0"/>
          <w:i w:val="0"/>
        </w:rPr>
        <w:t>estructura, mecánica, escenografía, papel del presentador, número de entregas. Es lo que se</w:t>
      </w:r>
      <w:r>
        <w:t xml:space="preserve"> </w:t>
      </w:r>
      <w:r>
        <w:rPr>
          <w:b w:val="0"/>
          <w:i w:val="0"/>
        </w:rPr>
        <w:t>compra y se vende como propiedad: un formato se licencia y se adapta a cada país.</w:t>
      </w:r>
    </w:p>
    <w:p>
      <w:pPr/>
      <w:r>
        <w:rPr>
          <w:b w:val="0"/>
          <w:i w:val="0"/>
        </w:rPr>
        <w:t>Cada género tiene una producción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Género</w:t>
            </w:r>
          </w:p>
        </w:tc>
        <w:tc>
          <w:tcPr>
            <w:tcW w:type="dxa" w:w="3137"/>
            <w:shd w:val="clear" w:color="auto" w:fill="E4E4E4"/>
          </w:tcPr>
          <w:p>
            <w:pPr>
              <w:pStyle w:val="Tablacabecera"/>
            </w:pPr>
            <w:r/>
            <w:r>
              <w:rPr>
                <w:b w:val="0"/>
                <w:i w:val="0"/>
              </w:rPr>
              <w:t>Cómo se produce</w:t>
            </w:r>
          </w:p>
        </w:tc>
        <w:tc>
          <w:tcPr>
            <w:tcW w:type="dxa" w:w="3137"/>
            <w:shd w:val="clear" w:color="auto" w:fill="E4E4E4"/>
          </w:tcPr>
          <w:p>
            <w:pPr>
              <w:pStyle w:val="Tablacabecera"/>
            </w:pPr>
            <w:r/>
            <w:r>
              <w:rPr>
                <w:b w:val="0"/>
                <w:i w:val="0"/>
              </w:rPr>
              <w:t>Dónde está el gasto</w:t>
            </w:r>
          </w:p>
        </w:tc>
      </w:tr>
      <w:tr>
        <w:tc>
          <w:tcPr>
            <w:tcW w:type="dxa" w:w="3137"/>
          </w:tcPr>
          <w:p>
            <w:pPr>
              <w:pStyle w:val="Tabla"/>
            </w:pPr>
            <w:r/>
            <w:r>
              <w:rPr>
                <w:b w:val="0"/>
                <w:i w:val="0"/>
              </w:rPr>
              <w:t>Informativos</w:t>
            </w:r>
          </w:p>
        </w:tc>
        <w:tc>
          <w:tcPr>
            <w:tcW w:type="dxa" w:w="3137"/>
          </w:tcPr>
          <w:p>
            <w:pPr>
              <w:pStyle w:val="Tabla"/>
            </w:pPr>
            <w:r/>
            <w:r>
              <w:rPr>
                <w:b w:val="0"/>
                <w:i w:val="0"/>
              </w:rPr>
              <w:t>Multicámara en plató, con conexiones y piezas grabadas; escaleta cerrada</w:t>
            </w:r>
          </w:p>
        </w:tc>
        <w:tc>
          <w:tcPr>
            <w:tcW w:type="dxa" w:w="3137"/>
          </w:tcPr>
          <w:p>
            <w:pPr>
              <w:pStyle w:val="Tabla"/>
            </w:pPr>
            <w:r/>
            <w:r>
              <w:rPr>
                <w:b w:val="0"/>
                <w:i w:val="0"/>
              </w:rPr>
              <w:t>En la redacción y en las conexiones</w:t>
            </w:r>
          </w:p>
        </w:tc>
      </w:tr>
      <w:tr>
        <w:tc>
          <w:tcPr>
            <w:tcW w:type="dxa" w:w="3137"/>
          </w:tcPr>
          <w:p>
            <w:pPr>
              <w:pStyle w:val="Tabla"/>
            </w:pPr>
            <w:r/>
            <w:r>
              <w:rPr>
                <w:b w:val="0"/>
                <w:i w:val="0"/>
              </w:rPr>
              <w:t>Ficción</w:t>
            </w:r>
          </w:p>
        </w:tc>
        <w:tc>
          <w:tcPr>
            <w:tcW w:type="dxa" w:w="3137"/>
          </w:tcPr>
          <w:p>
            <w:pPr>
              <w:pStyle w:val="Tabla"/>
            </w:pPr>
            <w:r/>
            <w:r>
              <w:rPr>
                <w:b w:val="0"/>
                <w:i w:val="0"/>
              </w:rPr>
              <w:t>Rodaje con una o pocas cámaras, plano a plano, muy planificado</w:t>
            </w:r>
          </w:p>
        </w:tc>
        <w:tc>
          <w:tcPr>
            <w:tcW w:type="dxa" w:w="3137"/>
          </w:tcPr>
          <w:p>
            <w:pPr>
              <w:pStyle w:val="Tabla"/>
            </w:pPr>
            <w:r/>
            <w:r>
              <w:rPr>
                <w:b w:val="0"/>
                <w:i w:val="0"/>
              </w:rPr>
              <w:t>En los días de rodaje y en el reparto</w:t>
            </w:r>
          </w:p>
        </w:tc>
      </w:tr>
      <w:tr>
        <w:tc>
          <w:tcPr>
            <w:tcW w:type="dxa" w:w="3137"/>
          </w:tcPr>
          <w:p>
            <w:pPr>
              <w:pStyle w:val="Tabla"/>
            </w:pPr>
            <w:r/>
            <w:r>
              <w:rPr>
                <w:b w:val="0"/>
                <w:i w:val="0"/>
              </w:rPr>
              <w:t>Entretenimiento</w:t>
            </w:r>
          </w:p>
        </w:tc>
        <w:tc>
          <w:tcPr>
            <w:tcW w:type="dxa" w:w="3137"/>
          </w:tcPr>
          <w:p>
            <w:pPr>
              <w:pStyle w:val="Tabla"/>
            </w:pPr>
            <w:r/>
            <w:r>
              <w:rPr>
                <w:b w:val="0"/>
                <w:i w:val="0"/>
              </w:rPr>
              <w:t>Multicámara con público, decorado grande, mucho recurso</w:t>
            </w:r>
          </w:p>
        </w:tc>
        <w:tc>
          <w:tcPr>
            <w:tcW w:type="dxa" w:w="3137"/>
          </w:tcPr>
          <w:p>
            <w:pPr>
              <w:pStyle w:val="Tabla"/>
            </w:pPr>
            <w:r/>
            <w:r>
              <w:rPr>
                <w:b w:val="0"/>
                <w:i w:val="0"/>
              </w:rPr>
              <w:t>En el plató y en los colaboradores</w:t>
            </w:r>
          </w:p>
        </w:tc>
      </w:tr>
      <w:tr>
        <w:tc>
          <w:tcPr>
            <w:tcW w:type="dxa" w:w="3137"/>
          </w:tcPr>
          <w:p>
            <w:pPr>
              <w:pStyle w:val="Tabla"/>
            </w:pPr>
            <w:r/>
            <w:r>
              <w:rPr>
                <w:b w:val="0"/>
                <w:i w:val="0"/>
              </w:rPr>
              <w:t>Deportes</w:t>
            </w:r>
          </w:p>
        </w:tc>
        <w:tc>
          <w:tcPr>
            <w:tcW w:type="dxa" w:w="3137"/>
          </w:tcPr>
          <w:p>
            <w:pPr>
              <w:pStyle w:val="Tabla"/>
            </w:pPr>
            <w:r/>
            <w:r>
              <w:rPr>
                <w:b w:val="0"/>
                <w:i w:val="0"/>
              </w:rPr>
              <w:t>Retransmisión desde unidad móvil: la acción manda</w:t>
            </w:r>
          </w:p>
        </w:tc>
        <w:tc>
          <w:tcPr>
            <w:tcW w:type="dxa" w:w="3137"/>
          </w:tcPr>
          <w:p>
            <w:pPr>
              <w:pStyle w:val="Tabla"/>
            </w:pPr>
            <w:r/>
            <w:r>
              <w:rPr>
                <w:b w:val="0"/>
                <w:i w:val="0"/>
              </w:rPr>
              <w:t>En los derechos y en los medios técnicos</w:t>
            </w:r>
          </w:p>
        </w:tc>
      </w:tr>
      <w:tr>
        <w:tc>
          <w:tcPr>
            <w:tcW w:type="dxa" w:w="3137"/>
          </w:tcPr>
          <w:p>
            <w:pPr>
              <w:pStyle w:val="Tabla"/>
            </w:pPr>
            <w:r/>
            <w:r>
              <w:rPr>
                <w:b w:val="0"/>
                <w:i w:val="0"/>
              </w:rPr>
              <w:t>Contenidos web</w:t>
            </w:r>
          </w:p>
        </w:tc>
        <w:tc>
          <w:tcPr>
            <w:tcW w:type="dxa" w:w="3137"/>
          </w:tcPr>
          <w:p>
            <w:pPr>
              <w:pStyle w:val="Tabla"/>
            </w:pPr>
            <w:r/>
            <w:r>
              <w:rPr>
                <w:b w:val="0"/>
                <w:i w:val="0"/>
              </w:rPr>
              <w:t>Producción ligera, varias versiones por pieza</w:t>
            </w:r>
          </w:p>
        </w:tc>
        <w:tc>
          <w:tcPr>
            <w:tcW w:type="dxa" w:w="3137"/>
          </w:tcPr>
          <w:p>
            <w:pPr>
              <w:pStyle w:val="Tabla"/>
            </w:pPr>
            <w:r/>
            <w:r>
              <w:rPr>
                <w:b w:val="0"/>
                <w:i w:val="0"/>
              </w:rPr>
              <w:t>En el volumen: muchas piezas, poco cada una</w:t>
            </w:r>
          </w:p>
        </w:tc>
      </w:tr>
    </w:tbl>
    <w:p>
      <w:pPr/>
    </w:p>
    <w:p>
      <w:pPr/>
      <w:r>
        <w:rPr>
          <w:b w:val="0"/>
          <w:i w:val="0"/>
        </w:rPr>
        <w:t>El reparto del gasto es lo que la producción tiene que saber de memoria, porque decide dónde se</w:t>
      </w:r>
      <w:r>
        <w:t xml:space="preserve"> </w:t>
      </w:r>
      <w:r>
        <w:rPr>
          <w:b w:val="0"/>
          <w:i w:val="0"/>
        </w:rPr>
        <w:t>puede recortar y dónde no.</w:t>
      </w:r>
    </w:p>
    <w:p>
      <w:pPr>
        <w:pStyle w:val="Heading3"/>
      </w:pPr>
      <w:r>
        <w:rPr>
          <w:b w:val="0"/>
          <w:i w:val="0"/>
        </w:rPr>
        <w:t>1.1.12 Cuánta producción propia, por géneros</w:t>
      </w:r>
    </w:p>
    <w:p>
      <w:pPr/>
      <w:r>
        <w:rPr>
          <w:b w:val="0"/>
          <w:i w:val="0"/>
        </w:rPr>
        <w:t xml:space="preserve">Los géneros también ordenan la producción propia de Canal Sur. La Carta pide un </w:t>
      </w:r>
      <w:r>
        <w:rPr>
          <w:b/>
          <w:i w:val="0"/>
        </w:rPr>
        <w:t>«alto grado de</w:t>
      </w:r>
      <w:r>
        <w:t xml:space="preserve"> </w:t>
      </w:r>
      <w:r>
        <w:rPr>
          <w:b/>
          <w:i w:val="0"/>
        </w:rPr>
        <w:t>producción propia»</w:t>
      </w:r>
      <w:r>
        <w:rPr>
          <w:b w:val="0"/>
          <w:i w:val="0"/>
        </w:rPr>
        <w:t xml:space="preserve"> (24.1) y remite la cifra al Contrato-programa y a cada plan anual:</w:t>
      </w:r>
    </w:p>
    <w:p>
      <w:pPr>
        <w:pStyle w:val="ListBullet"/>
      </w:pPr>
      <w:r>
        <w:rPr>
          <w:b w:val="0"/>
          <w:i w:val="0"/>
        </w:rPr>
        <w:t>Cuánto en televisión:</w:t>
      </w:r>
    </w:p>
    <w:p>
      <w:pPr>
        <w:pStyle w:val="ListBullet2"/>
      </w:pPr>
      <w:r>
        <w:rPr>
          <w:b w:val="0"/>
          <w:i/>
        </w:rPr>
        <w:t>Producción propia (Carta, art. 24.1).</w:t>
      </w:r>
      <w:r>
        <w:rPr>
          <w:b w:val="0"/>
          <w:i w:val="0"/>
        </w:rPr>
        <w:t xml:space="preserve"> El punto 87 de la cláusula tercera del</w:t>
      </w:r>
      <w:r>
        <w:t xml:space="preserve"> </w:t>
      </w:r>
      <w:r>
        <w:rPr>
          <w:b w:val="0"/>
          <w:i w:val="0"/>
        </w:rPr>
        <w:t>contrato-programa toma como referencia anual «</w:t>
      </w:r>
      <w:r>
        <w:rPr>
          <w:b/>
          <w:i w:val="0"/>
        </w:rPr>
        <w:t>un mínimo en torno al 75% de emisión en</w:t>
      </w:r>
      <w:r>
        <w:t xml:space="preserve"> </w:t>
      </w:r>
      <w:r>
        <w:rPr>
          <w:b/>
          <w:i w:val="0"/>
        </w:rPr>
        <w:t>relación a los contenidos de producción propia</w:t>
      </w:r>
      <w:r>
        <w:rPr>
          <w:b w:val="0"/>
          <w:i w:val="0"/>
        </w:rPr>
        <w:t>» en las programaciones lineales de</w:t>
      </w:r>
      <w:r>
        <w:t xml:space="preserve"> </w:t>
      </w:r>
      <w:r>
        <w:rPr>
          <w:b w:val="0"/>
          <w:i w:val="0"/>
        </w:rPr>
        <w:t>televisión por ondas hertzianas terrestres, en cómputo global anual.</w:t>
      </w:r>
    </w:p>
    <w:p>
      <w:pPr>
        <w:pStyle w:val="ListBullet"/>
      </w:pPr>
      <w:r>
        <w:rPr>
          <w:b w:val="0"/>
          <w:i w:val="0"/>
        </w:rPr>
        <w:t xml:space="preserve">El mismo punto 87 lo liga a la tipología de la Carta: se cuenta </w:t>
      </w:r>
      <w:r>
        <w:rPr>
          <w:b/>
          <w:i w:val="0"/>
        </w:rPr>
        <w:t>«conforme a la definición de</w:t>
      </w:r>
      <w:r>
        <w:t xml:space="preserve"> </w:t>
      </w:r>
      <w:r>
        <w:rPr>
          <w:b/>
          <w:i w:val="0"/>
        </w:rPr>
        <w:t>tipología de producción audiovisual expresa en la vigente ‘Carta del Servicio Público de la</w:t>
      </w:r>
      <w:r>
        <w:t xml:space="preserve"> </w:t>
      </w:r>
      <w:r>
        <w:rPr>
          <w:b/>
          <w:i w:val="0"/>
        </w:rPr>
        <w:t>RTVA’»</w:t>
      </w:r>
      <w:r>
        <w:rPr>
          <w:b w:val="0"/>
          <w:i w:val="0"/>
        </w:rPr>
        <w:t>. Como la Carta llama propia también a la externa (financiada y financiada mixta), la</w:t>
      </w:r>
      <w:r>
        <w:t xml:space="preserve"> </w:t>
      </w:r>
      <w:r>
        <w:rPr>
          <w:b w:val="0"/>
          <w:i w:val="0"/>
        </w:rPr>
        <w:t>lectura conjunta es que ambas cuentan para ese 75 %; ninguno de los dos textos lo dice con esas</w:t>
      </w:r>
      <w:r>
        <w:t xml:space="preserve"> </w:t>
      </w:r>
      <w:r>
        <w:rPr>
          <w:b w:val="0"/>
          <w:i w:val="0"/>
        </w:rPr>
        <w:t>palabras.</w:t>
      </w:r>
    </w:p>
    <w:p>
      <w:pPr>
        <w:pStyle w:val="ListBullet2"/>
      </w:pPr>
      <w:r>
        <w:rPr>
          <w:b w:val="0"/>
          <w:i/>
        </w:rPr>
        <w:t>Por géneros (punto 88).</w:t>
      </w:r>
      <w:r>
        <w:rPr>
          <w:b w:val="0"/>
          <w:i w:val="0"/>
        </w:rPr>
        <w:t xml:space="preserve"> La concreción de cada año, y la de los porcentajes por géneros y</w:t>
      </w:r>
      <w:r>
        <w:t xml:space="preserve"> </w:t>
      </w:r>
      <w:r>
        <w:rPr>
          <w:b w:val="0"/>
          <w:i w:val="0"/>
        </w:rPr>
        <w:t xml:space="preserve">subgéneros, </w:t>
      </w:r>
      <w:r>
        <w:rPr>
          <w:b/>
          <w:i w:val="0"/>
        </w:rPr>
        <w:t>«se determinarán en cada Plan de Actuación anual del artículo 19.2 b) de la Ley</w:t>
      </w:r>
      <w:r>
        <w:t xml:space="preserve"> </w:t>
      </w:r>
      <w:r>
        <w:rPr>
          <w:b/>
          <w:i w:val="0"/>
        </w:rPr>
        <w:t>18/2007»</w:t>
      </w:r>
      <w:r>
        <w:rPr>
          <w:b w:val="0"/>
          <w:i w:val="0"/>
        </w:rPr>
        <w:t xml:space="preserve">, con estas </w:t>
      </w:r>
      <w:r>
        <w:rPr>
          <w:b/>
          <w:i w:val="0"/>
        </w:rPr>
        <w:t>«referencias orientativas»</w:t>
      </w:r>
      <w:r>
        <w:rPr>
          <w:b w:val="0"/>
          <w:i w:val="0"/>
        </w:rPr>
        <w:t xml:space="preserve"> en cómputo anual para las programaciones</w:t>
      </w:r>
      <w:r>
        <w:t xml:space="preserve"> </w:t>
      </w:r>
      <w:r>
        <w:rPr>
          <w:b w:val="0"/>
          <w:i w:val="0"/>
        </w:rPr>
        <w:t>de servicio público por ondas hertzianas terrestres: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 (televisión lineal)</w:t>
            </w:r>
          </w:p>
        </w:tc>
        <w:tc>
          <w:tcPr>
            <w:tcW w:type="dxa" w:w="4706"/>
            <w:shd w:val="clear" w:color="auto" w:fill="E4E4E4"/>
          </w:tcPr>
          <w:p>
            <w:pPr>
              <w:pStyle w:val="Tablacabecera"/>
            </w:pPr>
            <w:r/>
            <w:r>
              <w:rPr>
                <w:b w:val="0"/>
                <w:i w:val="0"/>
              </w:rPr>
              <w:t>Referencia orientativa</w:t>
            </w:r>
          </w:p>
        </w:tc>
      </w:tr>
      <w:tr>
        <w:tc>
          <w:tcPr>
            <w:tcW w:type="dxa" w:w="4706"/>
          </w:tcPr>
          <w:p>
            <w:pPr>
              <w:pStyle w:val="Tabla"/>
            </w:pPr>
            <w:r/>
            <w:r>
              <w:rPr>
                <w:b w:val="0"/>
                <w:i w:val="0"/>
              </w:rPr>
            </w:r>
            <w:r>
              <w:rPr>
                <w:b/>
                <w:i w:val="0"/>
              </w:rPr>
              <w:t>Informativos</w:t>
            </w:r>
            <w:r>
              <w:rPr>
                <w:b w:val="0"/>
                <w:i w:val="0"/>
              </w:rPr>
            </w:r>
          </w:p>
        </w:tc>
        <w:tc>
          <w:tcPr>
            <w:tcW w:type="dxa" w:w="4706"/>
          </w:tcPr>
          <w:p>
            <w:pPr>
              <w:pStyle w:val="Tabla"/>
            </w:pPr>
            <w:r/>
            <w:r>
              <w:rPr>
                <w:b w:val="0"/>
                <w:i w:val="0"/>
              </w:rPr>
            </w:r>
            <w:r>
              <w:rPr>
                <w:b/>
                <w:i w:val="0"/>
              </w:rPr>
              <w:t>30%</w:t>
            </w:r>
            <w:r>
              <w:rPr>
                <w:b w:val="0"/>
                <w:i w:val="0"/>
              </w:rPr>
            </w:r>
          </w:p>
        </w:tc>
      </w:tr>
      <w:tr>
        <w:tc>
          <w:tcPr>
            <w:tcW w:type="dxa" w:w="4706"/>
          </w:tcPr>
          <w:p>
            <w:pPr>
              <w:pStyle w:val="Tabla"/>
            </w:pPr>
            <w:r/>
            <w:r>
              <w:rPr>
                <w:b w:val="0"/>
                <w:i w:val="0"/>
              </w:rPr>
            </w:r>
            <w:r>
              <w:rPr>
                <w:b/>
                <w:i w:val="0"/>
              </w:rPr>
              <w:t>Divulgativos</w:t>
            </w:r>
            <w:r>
              <w:rPr>
                <w:b w:val="0"/>
                <w:i w:val="0"/>
              </w:rPr>
            </w:r>
          </w:p>
        </w:tc>
        <w:tc>
          <w:tcPr>
            <w:tcW w:type="dxa" w:w="4706"/>
          </w:tcPr>
          <w:p>
            <w:pPr>
              <w:pStyle w:val="Tabla"/>
            </w:pPr>
            <w:r/>
            <w:r>
              <w:rPr>
                <w:b w:val="0"/>
                <w:i w:val="0"/>
              </w:rPr>
            </w:r>
            <w:r>
              <w:rPr>
                <w:b/>
                <w:i w:val="0"/>
              </w:rPr>
              <w:t>30%</w:t>
            </w:r>
            <w:r>
              <w:rPr>
                <w:b w:val="0"/>
                <w:i w:val="0"/>
              </w:rPr>
            </w:r>
          </w:p>
        </w:tc>
      </w:tr>
      <w:tr>
        <w:tc>
          <w:tcPr>
            <w:tcW w:type="dxa" w:w="4706"/>
          </w:tcPr>
          <w:p>
            <w:pPr>
              <w:pStyle w:val="Tabla"/>
            </w:pPr>
            <w:r/>
            <w:r>
              <w:rPr>
                <w:b w:val="0"/>
                <w:i w:val="0"/>
              </w:rPr>
            </w:r>
            <w:r>
              <w:rPr>
                <w:b/>
                <w:i w:val="0"/>
              </w:rPr>
              <w:t>Entretenimiento</w:t>
            </w:r>
            <w:r>
              <w:rPr>
                <w:b w:val="0"/>
                <w:i w:val="0"/>
              </w:rPr>
            </w:r>
          </w:p>
        </w:tc>
        <w:tc>
          <w:tcPr>
            <w:tcW w:type="dxa" w:w="4706"/>
          </w:tcPr>
          <w:p>
            <w:pPr>
              <w:pStyle w:val="Tabla"/>
            </w:pPr>
            <w:r/>
            <w:r>
              <w:rPr>
                <w:b w:val="0"/>
                <w:i w:val="0"/>
              </w:rPr>
            </w:r>
            <w:r>
              <w:rPr>
                <w:b/>
                <w:i w:val="0"/>
              </w:rPr>
              <w:t>15%</w:t>
            </w:r>
            <w:r>
              <w:rPr>
                <w:b w:val="0"/>
                <w:i w:val="0"/>
              </w:rPr>
            </w:r>
          </w:p>
        </w:tc>
      </w:tr>
    </w:tbl>
    <w:p>
      <w:pPr/>
    </w:p>
    <w:p>
      <w:pPr>
        <w:pStyle w:val="ListBullet2"/>
      </w:pPr>
      <w:r>
        <w:rPr>
          <w:b w:val="0"/>
          <w:i w:val="0"/>
        </w:rPr>
      </w:r>
      <w:r>
        <w:rPr>
          <w:b/>
          <w:i w:val="0"/>
        </w:rPr>
        <w:t>«Los porcentajes de géneros “Infantil” y “Ficción” se determinarán conforme a los</w:t>
      </w:r>
      <w:r>
        <w:t xml:space="preserve"> </w:t>
      </w:r>
      <w:r>
        <w:rPr>
          <w:b/>
          <w:i w:val="0"/>
        </w:rPr>
        <w:t>especificado en cada Plan de Actuación anual.»</w:t>
      </w:r>
      <w:r>
        <w:rPr>
          <w:b w:val="0"/>
          <w:i w:val="0"/>
        </w:rPr>
        <w:t xml:space="preserve"> El punto 89 remite también al Plan de</w:t>
      </w:r>
      <w:r>
        <w:t xml:space="preserve"> </w:t>
      </w:r>
      <w:r>
        <w:rPr>
          <w:b w:val="0"/>
          <w:i w:val="0"/>
        </w:rPr>
        <w:t>Actuación anual los porcentajes de la segunda señal lineal en TDT.</w:t>
      </w:r>
    </w:p>
    <w:p>
      <w:pPr>
        <w:pStyle w:val="ListBullet"/>
      </w:pPr>
      <w:r>
        <w:rPr>
          <w:b w:val="0"/>
          <w:i w:val="0"/>
        </w:rPr>
        <w:t>Cuánto en radio: el 100 %, según la estimación de costes de 2024 (cláusula cuarta, punto 9, citada</w:t>
      </w:r>
      <w:r>
        <w:t xml:space="preserve"> </w:t>
      </w:r>
      <w:r>
        <w:rPr>
          <w:b w:val="0"/>
          <w:i w:val="0"/>
        </w:rPr>
        <w:t xml:space="preserve">en «La radio»). Y por géneros, el punto 98 (apartado 3.18) fija </w:t>
      </w:r>
      <w:r>
        <w:rPr>
          <w:b/>
          <w:i w:val="0"/>
        </w:rPr>
        <w:t>«porcentajes anuales</w:t>
      </w:r>
      <w:r>
        <w:t xml:space="preserve"> </w:t>
      </w:r>
      <w:r>
        <w:rPr>
          <w:b/>
          <w:i w:val="0"/>
        </w:rPr>
        <w:t>orientativos»</w:t>
      </w:r>
      <w:r>
        <w:rPr>
          <w:b w:val="0"/>
          <w:i w:val="0"/>
        </w:rPr>
        <w:t xml:space="preserve"> para la producción propia de cada oferta de radio por ondas: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Oferta de radio</w:t>
            </w:r>
          </w:p>
        </w:tc>
        <w:tc>
          <w:tcPr>
            <w:tcW w:type="dxa" w:w="2353"/>
            <w:shd w:val="clear" w:color="auto" w:fill="E4E4E4"/>
          </w:tcPr>
          <w:p>
            <w:pPr>
              <w:pStyle w:val="Tablacabecera"/>
            </w:pPr>
            <w:r/>
            <w:r>
              <w:rPr>
                <w:b w:val="0"/>
                <w:i w:val="0"/>
              </w:rPr>
              <w:t>Informativos</w:t>
            </w:r>
          </w:p>
        </w:tc>
        <w:tc>
          <w:tcPr>
            <w:tcW w:type="dxa" w:w="2353"/>
            <w:shd w:val="clear" w:color="auto" w:fill="E4E4E4"/>
          </w:tcPr>
          <w:p>
            <w:pPr>
              <w:pStyle w:val="Tablacabecera"/>
            </w:pPr>
            <w:r/>
            <w:r>
              <w:rPr>
                <w:b w:val="0"/>
                <w:i w:val="0"/>
              </w:rPr>
              <w:t>Divulgativos/Culturales</w:t>
            </w:r>
          </w:p>
        </w:tc>
        <w:tc>
          <w:tcPr>
            <w:tcW w:type="dxa" w:w="2353"/>
            <w:shd w:val="clear" w:color="auto" w:fill="E4E4E4"/>
          </w:tcPr>
          <w:p>
            <w:pPr>
              <w:pStyle w:val="Tablacabecera"/>
            </w:pPr>
            <w:r/>
            <w:r>
              <w:rPr>
                <w:b w:val="0"/>
                <w:i w:val="0"/>
              </w:rPr>
              <w:t>Entretenimiento</w:t>
            </w:r>
          </w:p>
        </w:tc>
      </w:tr>
      <w:tr>
        <w:tc>
          <w:tcPr>
            <w:tcW w:type="dxa" w:w="2353"/>
          </w:tcPr>
          <w:p>
            <w:pPr>
              <w:pStyle w:val="Tabla"/>
            </w:pPr>
            <w:r/>
            <w:r>
              <w:rPr>
                <w:b w:val="0"/>
                <w:i w:val="0"/>
              </w:rPr>
              <w:t>Lineal generalista</w:t>
            </w:r>
          </w:p>
        </w:tc>
        <w:tc>
          <w:tcPr>
            <w:tcW w:type="dxa" w:w="2353"/>
          </w:tcPr>
          <w:p>
            <w:pPr>
              <w:pStyle w:val="Tabla"/>
            </w:pPr>
            <w:r/>
            <w:r>
              <w:rPr>
                <w:b w:val="0"/>
                <w:i w:val="0"/>
              </w:rPr>
            </w:r>
            <w:r>
              <w:rPr>
                <w:b/>
                <w:i w:val="0"/>
              </w:rPr>
              <w:t>55%</w:t>
            </w:r>
            <w:r>
              <w:rPr>
                <w:b w:val="0"/>
                <w:i w:val="0"/>
              </w:rPr>
            </w:r>
          </w:p>
        </w:tc>
        <w:tc>
          <w:tcPr>
            <w:tcW w:type="dxa" w:w="2353"/>
          </w:tcPr>
          <w:p>
            <w:pPr>
              <w:pStyle w:val="Tabla"/>
            </w:pPr>
            <w:r/>
            <w:r>
              <w:rPr>
                <w:b w:val="0"/>
                <w:i w:val="0"/>
              </w:rPr>
            </w:r>
            <w:r>
              <w:rPr>
                <w:b/>
                <w:i w:val="0"/>
              </w:rPr>
              <w:t>23%</w:t>
            </w:r>
            <w:r>
              <w:rPr>
                <w:b w:val="0"/>
                <w:i w:val="0"/>
              </w:rPr>
            </w:r>
          </w:p>
        </w:tc>
        <w:tc>
          <w:tcPr>
            <w:tcW w:type="dxa" w:w="2353"/>
          </w:tcPr>
          <w:p>
            <w:pPr>
              <w:pStyle w:val="Tabla"/>
            </w:pPr>
            <w:r/>
            <w:r>
              <w:rPr>
                <w:b w:val="0"/>
                <w:i w:val="0"/>
              </w:rPr>
            </w:r>
            <w:r>
              <w:rPr>
                <w:b/>
                <w:i w:val="0"/>
              </w:rPr>
              <w:t>22%</w:t>
            </w:r>
            <w:r>
              <w:rPr>
                <w:b w:val="0"/>
                <w:i w:val="0"/>
              </w:rPr>
            </w:r>
          </w:p>
        </w:tc>
      </w:tr>
      <w:tr>
        <w:tc>
          <w:tcPr>
            <w:tcW w:type="dxa" w:w="2353"/>
          </w:tcPr>
          <w:p>
            <w:pPr>
              <w:pStyle w:val="Tabla"/>
            </w:pPr>
            <w:r/>
            <w:r>
              <w:rPr>
                <w:b w:val="0"/>
                <w:i w:val="0"/>
              </w:rPr>
              <w:t>Lineal de actualidad informativa y divulgación de interés público</w:t>
            </w:r>
          </w:p>
        </w:tc>
        <w:tc>
          <w:tcPr>
            <w:tcW w:type="dxa" w:w="2353"/>
          </w:tcPr>
          <w:p>
            <w:pPr>
              <w:pStyle w:val="Tabla"/>
            </w:pPr>
            <w:r/>
            <w:r>
              <w:rPr>
                <w:b w:val="0"/>
                <w:i w:val="0"/>
              </w:rPr>
            </w:r>
            <w:r>
              <w:rPr>
                <w:b/>
                <w:i w:val="0"/>
              </w:rPr>
              <w:t>55%</w:t>
            </w:r>
            <w:r>
              <w:rPr>
                <w:b w:val="0"/>
                <w:i w:val="0"/>
              </w:rPr>
            </w:r>
          </w:p>
        </w:tc>
        <w:tc>
          <w:tcPr>
            <w:tcW w:type="dxa" w:w="2353"/>
          </w:tcPr>
          <w:p>
            <w:pPr>
              <w:pStyle w:val="Tabla"/>
            </w:pPr>
            <w:r/>
            <w:r>
              <w:rPr>
                <w:b w:val="0"/>
                <w:i w:val="0"/>
              </w:rPr>
            </w:r>
            <w:r>
              <w:rPr>
                <w:b/>
                <w:i w:val="0"/>
              </w:rPr>
              <w:t>40%</w:t>
            </w:r>
            <w:r>
              <w:rPr>
                <w:b w:val="0"/>
                <w:i w:val="0"/>
              </w:rPr>
            </w:r>
          </w:p>
        </w:tc>
        <w:tc>
          <w:tcPr>
            <w:tcW w:type="dxa" w:w="2353"/>
          </w:tcPr>
          <w:p>
            <w:pPr>
              <w:pStyle w:val="Tabla"/>
            </w:pPr>
            <w:r/>
            <w:r>
              <w:rPr>
                <w:b w:val="0"/>
                <w:i w:val="0"/>
              </w:rPr>
            </w:r>
            <w:r>
              <w:rPr>
                <w:b/>
                <w:i w:val="0"/>
              </w:rPr>
              <w:t>5%</w:t>
            </w:r>
            <w:r>
              <w:rPr>
                <w:b w:val="0"/>
                <w:i w:val="0"/>
              </w:rPr>
            </w:r>
          </w:p>
        </w:tc>
      </w:tr>
    </w:tbl>
    <w:p>
      <w:pPr/>
    </w:p>
    <w:p>
      <w:pPr>
        <w:pStyle w:val="ListBullet"/>
      </w:pPr>
      <w:r>
        <w:rPr>
          <w:b w:val="0"/>
          <w:i w:val="0"/>
        </w:rPr>
        <w:t xml:space="preserve">Para la temática lineal dirigida a audiencia joven, </w:t>
      </w:r>
      <w:r>
        <w:rPr>
          <w:b/>
          <w:i w:val="0"/>
        </w:rPr>
        <w:t>«El 75% estará basado fundamentalmente en</w:t>
      </w:r>
      <w:r>
        <w:t xml:space="preserve"> </w:t>
      </w:r>
      <w:r>
        <w:rPr>
          <w:b/>
          <w:i w:val="0"/>
        </w:rPr>
        <w:t>la divulgación de las creaciones de artistas andaluces de la música popular, así como del resto</w:t>
      </w:r>
      <w:r>
        <w:t xml:space="preserve"> </w:t>
      </w:r>
      <w:r>
        <w:rPr>
          <w:b/>
          <w:i w:val="0"/>
        </w:rPr>
        <w:t>de España, y el 25% en espacios de entretenimiento»</w:t>
      </w:r>
      <w:r>
        <w:rPr>
          <w:b w:val="0"/>
          <w:i w:val="0"/>
        </w:rPr>
        <w:t>; para la temática lineal distribuida online dedicada al</w:t>
      </w:r>
      <w:r>
        <w:t xml:space="preserve"> </w:t>
      </w:r>
      <w:r>
        <w:rPr>
          <w:b w:val="0"/>
          <w:i w:val="0"/>
        </w:rPr>
        <w:t xml:space="preserve">flamenco, </w:t>
      </w:r>
      <w:r>
        <w:rPr>
          <w:b/>
          <w:i w:val="0"/>
        </w:rPr>
        <w:t>«producción propia al 100% de su oferta divulgativa»</w:t>
      </w:r>
      <w:r>
        <w:rPr>
          <w:b w:val="0"/>
          <w:i w:val="0"/>
        </w:rPr>
        <w:t>; y los nuevos canales web de</w:t>
      </w:r>
      <w:r>
        <w:t xml:space="preserve"> </w:t>
      </w:r>
      <w:r>
        <w:rPr>
          <w:b w:val="0"/>
          <w:i w:val="0"/>
        </w:rPr>
        <w:t xml:space="preserve">radio, permanentes o eventuales, se dedicarán </w:t>
      </w:r>
      <w:r>
        <w:rPr>
          <w:b/>
          <w:i w:val="0"/>
        </w:rPr>
        <w:t>«a contenidos sobre eventos de notorio interés</w:t>
      </w:r>
      <w:r>
        <w:t xml:space="preserve"> </w:t>
      </w:r>
      <w:r>
        <w:rPr>
          <w:b/>
          <w:i w:val="0"/>
        </w:rPr>
        <w:t>público general»</w:t>
      </w:r>
      <w:r>
        <w:rPr>
          <w:b w:val="0"/>
          <w:i w:val="0"/>
        </w:rPr>
        <w:t>.</w:t>
      </w:r>
    </w:p>
    <w:p>
      <w:pPr>
        <w:pStyle w:val="Heading2"/>
      </w:pPr>
      <w:r>
        <w:rPr>
          <w:b w:val="0"/>
          <w:i w:val="0"/>
        </w:rPr>
        <w:t>1.2 Fases del proceso productivo</w:t>
      </w:r>
    </w:p>
    <w:p>
      <w:pPr/>
      <w:r>
        <w:rPr>
          <w:b w:val="0"/>
          <w:i w:val="0"/>
        </w:rPr>
        <w:t>Aquí van las fases y lo que cambia de un medio a otro; la organización de cada una, con el cierre</w:t>
      </w:r>
      <w:r>
        <w:t xml:space="preserve"> </w:t>
      </w:r>
      <w:r>
        <w:rPr>
          <w:b w:val="0"/>
          <w:i w:val="0"/>
        </w:rPr>
        <w:t>documental y el archivo, es el tema 3.</w:t>
      </w:r>
    </w:p>
    <w:p>
      <w:pPr>
        <w:pStyle w:val="Heading3"/>
      </w:pPr>
      <w:r>
        <w:rPr>
          <w:b w:val="0"/>
          <w:i w:val="0"/>
        </w:rPr>
        <w:t>1.2.1 Las tres fases</w:t>
      </w:r>
    </w:p>
    <w:p>
      <w:pPr/>
      <w:r>
        <w:rPr>
          <w:b w:val="0"/>
          <w:i w:val="0"/>
        </w:rPr>
        <w:t>Las fases son oficio; ninguna norma de la RTVA las define. Toda producción audiovisual atraviesa</w:t>
      </w:r>
      <w:r>
        <w:t xml:space="preserve"> </w:t>
      </w:r>
      <w:r>
        <w:rPr>
          <w:b w:val="0"/>
          <w:i w:val="0"/>
        </w:rPr>
        <w:t>tres fases, y el orden importa porque cada una decide lo que la siguiente puede hacer:</w:t>
      </w:r>
    </w:p>
    <w:p>
      <w:pPr/>
      <w:r>
        <w:rPr>
          <w:b w:val="0"/>
          <w:i w:val="0"/>
        </w:rPr>
        <w:t>Preproducción. Va desde la idea hasta el día antes del rodaje o de la emisión. Es la fase de</w:t>
      </w:r>
      <w:r>
        <w:t xml:space="preserve"> </w:t>
      </w:r>
      <w:r>
        <w:rPr>
          <w:b w:val="0"/>
          <w:i w:val="0"/>
        </w:rPr>
        <w:t>preparar y decidir, y es donde se juega el resultado: lo que no se prevé aquí se paga en las</w:t>
      </w:r>
      <w:r>
        <w:t xml:space="preserve"> </w:t>
      </w:r>
      <w:r>
        <w:rPr>
          <w:b w:val="0"/>
          <w:i w:val="0"/>
        </w:rPr>
        <w:t>otras dos, multiplicado. Contiene:</w:t>
      </w:r>
    </w:p>
    <w:p>
      <w:pPr>
        <w:pStyle w:val="ListBullet"/>
      </w:pPr>
      <w:r>
        <w:rPr>
          <w:b w:val="0"/>
          <w:i w:val="0"/>
        </w:rPr>
        <w:t>La idea y su desarrollo en escaleta, guion o proyecto de programa.</w:t>
      </w:r>
    </w:p>
    <w:p>
      <w:pPr>
        <w:pStyle w:val="ListBullet"/>
      </w:pPr>
      <w:r>
        <w:rPr>
          <w:b w:val="0"/>
          <w:i w:val="0"/>
        </w:rPr>
        <w:t>El desglose: descomponer el guion en necesidades —personajes, decorados, localizaciones,</w:t>
      </w:r>
      <w:r>
        <w:t xml:space="preserve"> </w:t>
      </w:r>
      <w:r>
        <w:rPr>
          <w:b w:val="0"/>
          <w:i w:val="0"/>
        </w:rPr>
        <w:t>vestuario, atrezo, efectos, medios técnicos, personal—.</w:t>
      </w:r>
    </w:p>
    <w:p>
      <w:pPr>
        <w:pStyle w:val="ListBullet"/>
      </w:pPr>
      <w:r>
        <w:rPr>
          <w:b w:val="0"/>
          <w:i w:val="0"/>
        </w:rPr>
        <w:t>El presupuesto. Se elabora aquí, a partir del desglose, y aquí se aprueba. Es la razón por la</w:t>
      </w:r>
      <w:r>
        <w:t xml:space="preserve"> </w:t>
      </w:r>
      <w:r>
        <w:rPr>
          <w:b w:val="0"/>
          <w:i w:val="0"/>
        </w:rPr>
        <w:t>que se dice que la preproducción decide el resultado: el dinero se compromete antes de encender</w:t>
      </w:r>
      <w:r>
        <w:t xml:space="preserve"> </w:t>
      </w:r>
      <w:r>
        <w:rPr>
          <w:b w:val="0"/>
          <w:i w:val="0"/>
        </w:rPr>
        <w:t>una cámara.</w:t>
      </w:r>
    </w:p>
    <w:p>
      <w:pPr>
        <w:pStyle w:val="ListBullet"/>
      </w:pPr>
      <w:r>
        <w:rPr>
          <w:b w:val="0"/>
          <w:i w:val="0"/>
        </w:rPr>
        <w:t>El plan de trabajo y las órdenes de trabajo diarias.</w:t>
      </w:r>
    </w:p>
    <w:p>
      <w:pPr>
        <w:pStyle w:val="ListBullet"/>
      </w:pPr>
      <w:r>
        <w:rPr>
          <w:b w:val="0"/>
          <w:i w:val="0"/>
        </w:rPr>
        <w:t>Localizaciones, castings, permisos, seguros, contratación de equipo humano y</w:t>
      </w:r>
      <w:r>
        <w:t xml:space="preserve"> </w:t>
      </w:r>
      <w:r>
        <w:rPr>
          <w:b w:val="0"/>
          <w:i w:val="0"/>
        </w:rPr>
        <w:t>técnico y reserva de medios.</w:t>
      </w:r>
    </w:p>
    <w:p>
      <w:pPr/>
      <w:r>
        <w:rPr>
          <w:b w:val="0"/>
          <w:i w:val="0"/>
        </w:rPr>
        <w:t>Producción o rodaje/realización. La ejecución: grabar o emitir. En directo, es la emisión misma.</w:t>
      </w:r>
      <w:r>
        <w:t xml:space="preserve"> </w:t>
      </w:r>
      <w:r>
        <w:rPr>
          <w:b w:val="0"/>
          <w:i w:val="0"/>
        </w:rPr>
        <w:t>Su tarea de producción es que todo esté donde debe estar cuando debe estar, resolver los</w:t>
      </w:r>
      <w:r>
        <w:t xml:space="preserve"> </w:t>
      </w:r>
      <w:r>
        <w:rPr>
          <w:b w:val="0"/>
          <w:i w:val="0"/>
        </w:rPr>
        <w:t>imprevistos y controlar el gasto contra el presupuesto aprobado.</w:t>
      </w:r>
    </w:p>
    <w:p>
      <w:pPr/>
      <w:r>
        <w:rPr>
          <w:b w:val="0"/>
          <w:i w:val="0"/>
        </w:rPr>
        <w:t>Postproducción. Lo que ocurre con el material grabado: visionado y minutado, montaje o</w:t>
      </w:r>
      <w:r>
        <w:t xml:space="preserve"> </w:t>
      </w:r>
      <w:r>
        <w:rPr>
          <w:b w:val="0"/>
          <w:i w:val="0"/>
        </w:rPr>
        <w:t>edición, etalonaje o corrección de color, grafismo y rotulación, postproducción de</w:t>
      </w:r>
      <w:r>
        <w:t xml:space="preserve"> </w:t>
      </w:r>
      <w:r>
        <w:rPr>
          <w:b w:val="0"/>
          <w:i w:val="0"/>
        </w:rPr>
        <w:t>sonido —montaje, doblaje, efectos, música y mezclas—, accesibilidad —subtitulado,</w:t>
      </w:r>
      <w:r>
        <w:t xml:space="preserve"> </w:t>
      </w:r>
      <w:r>
        <w:rPr>
          <w:b w:val="0"/>
          <w:i w:val="0"/>
        </w:rPr>
        <w:t>audiodescripción, lengua de signos— y masterización y entrega. En un programa en directo esta</w:t>
      </w:r>
      <w:r>
        <w:t xml:space="preserve"> </w:t>
      </w:r>
      <w:r>
        <w:rPr>
          <w:b w:val="0"/>
          <w:i w:val="0"/>
        </w:rPr>
        <w:t>fase se reduce al archivo y a la preparación de piezas para otras ventanas.</w:t>
      </w:r>
    </w:p>
    <w:p>
      <w:pPr/>
      <w:r>
        <w:rPr>
          <w:b w:val="0"/>
          <w:i w:val="0"/>
        </w:rPr>
        <w:t>Y una fase que muchos esquemas añaden al final: la explotación o distribución —emisión,</w:t>
      </w:r>
      <w:r>
        <w:t xml:space="preserve"> </w:t>
      </w:r>
      <w:r>
        <w:rPr>
          <w:b w:val="0"/>
          <w:i w:val="0"/>
        </w:rPr>
        <w:t>catálogo, ventas internacionales, redes—, que ya no es producción pero condiciona lo que se produce.</w:t>
      </w:r>
    </w:p>
    <w:p>
      <w:pPr/>
      <w:r>
        <w:rPr>
          <w:b w:val="0"/>
          <w:i w:val="0"/>
        </w:rPr>
        <w:t>En resumen: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Qué la cierra</w:t>
            </w:r>
          </w:p>
        </w:tc>
      </w:tr>
      <w:tr>
        <w:tc>
          <w:tcPr>
            <w:tcW w:type="dxa" w:w="3137"/>
          </w:tcPr>
          <w:p>
            <w:pPr>
              <w:pStyle w:val="Tabla"/>
            </w:pPr>
            <w:r/>
            <w:r>
              <w:rPr>
                <w:b w:val="0"/>
                <w:i w:val="0"/>
              </w:rPr>
              <w:t>Preproducción</w:t>
            </w:r>
          </w:p>
        </w:tc>
        <w:tc>
          <w:tcPr>
            <w:tcW w:type="dxa" w:w="3137"/>
          </w:tcPr>
          <w:p>
            <w:pPr>
              <w:pStyle w:val="Tabla"/>
            </w:pPr>
            <w:r/>
            <w:r>
              <w:rPr>
                <w:b w:val="0"/>
                <w:i w:val="0"/>
              </w:rPr>
              <w:t>Se decide todo lo que se puede decidir antes: desglose, plan, casting, localizaciones, contratos, permisos, presupuesto</w:t>
            </w:r>
          </w:p>
        </w:tc>
        <w:tc>
          <w:tcPr>
            <w:tcW w:type="dxa" w:w="3137"/>
          </w:tcPr>
          <w:p>
            <w:pPr>
              <w:pStyle w:val="Tabla"/>
            </w:pPr>
            <w:r/>
            <w:r>
              <w:rPr>
                <w:b w:val="0"/>
                <w:i w:val="0"/>
              </w:rPr>
              <w:t>La primera jornada de rodaje</w:t>
            </w:r>
          </w:p>
        </w:tc>
      </w:tr>
      <w:tr>
        <w:tc>
          <w:tcPr>
            <w:tcW w:type="dxa" w:w="3137"/>
          </w:tcPr>
          <w:p>
            <w:pPr>
              <w:pStyle w:val="Tabla"/>
            </w:pPr>
            <w:r/>
            <w:r>
              <w:rPr>
                <w:b w:val="0"/>
                <w:i w:val="0"/>
              </w:rPr>
              <w:t>Producción o rodaje</w:t>
            </w:r>
          </w:p>
        </w:tc>
        <w:tc>
          <w:tcPr>
            <w:tcW w:type="dxa" w:w="3137"/>
          </w:tcPr>
          <w:p>
            <w:pPr>
              <w:pStyle w:val="Tabla"/>
            </w:pPr>
            <w:r/>
            <w:r>
              <w:rPr>
                <w:b w:val="0"/>
                <w:i w:val="0"/>
              </w:rPr>
              <w:t>Se registra el material, siguiendo el plan</w:t>
            </w:r>
          </w:p>
        </w:tc>
        <w:tc>
          <w:tcPr>
            <w:tcW w:type="dxa" w:w="3137"/>
          </w:tcPr>
          <w:p>
            <w:pPr>
              <w:pStyle w:val="Tabla"/>
            </w:pPr>
            <w:r/>
            <w:r>
              <w:rPr>
                <w:b w:val="0"/>
                <w:i w:val="0"/>
              </w:rPr>
              <w:t>El último plano</w:t>
            </w:r>
          </w:p>
        </w:tc>
      </w:tr>
      <w:tr>
        <w:tc>
          <w:tcPr>
            <w:tcW w:type="dxa" w:w="3137"/>
          </w:tcPr>
          <w:p>
            <w:pPr>
              <w:pStyle w:val="Tabla"/>
            </w:pPr>
            <w:r/>
            <w:r>
              <w:rPr>
                <w:b w:val="0"/>
                <w:i w:val="0"/>
              </w:rPr>
              <w:t>Postproducción</w:t>
            </w:r>
          </w:p>
        </w:tc>
        <w:tc>
          <w:tcPr>
            <w:tcW w:type="dxa" w:w="3137"/>
          </w:tcPr>
          <w:p>
            <w:pPr>
              <w:pStyle w:val="Tabla"/>
            </w:pPr>
            <w:r/>
            <w:r>
              <w:rPr>
                <w:b w:val="0"/>
                <w:i w:val="0"/>
              </w:rPr>
              <w:t>Montaje, sonido, grafismo, etalonaje y máster</w:t>
            </w:r>
          </w:p>
        </w:tc>
        <w:tc>
          <w:tcPr>
            <w:tcW w:type="dxa" w:w="3137"/>
          </w:tcPr>
          <w:p>
            <w:pPr>
              <w:pStyle w:val="Tabla"/>
            </w:pPr>
            <w:r/>
            <w:r>
              <w:rPr>
                <w:b w:val="0"/>
                <w:i w:val="0"/>
              </w:rPr>
              <w:t>La entrega</w:t>
            </w:r>
          </w:p>
        </w:tc>
      </w:tr>
    </w:tbl>
    <w:p>
      <w:pPr/>
    </w:p>
    <w:p>
      <w:pPr/>
      <w:r>
        <w:rPr>
          <w:b w:val="0"/>
          <w:i w:val="0"/>
        </w:rPr>
        <w:t>La preproducción es donde se gana o se pierde el dinero. Un problema resuelto en preproducción</w:t>
      </w:r>
      <w:r>
        <w:t xml:space="preserve"> </w:t>
      </w:r>
      <w:r>
        <w:rPr>
          <w:b w:val="0"/>
          <w:i w:val="0"/>
        </w:rPr>
        <w:t>cuesta una llamada; el mismo problema el día del rodaje cuesta una jornada de equipo parado.</w:t>
      </w:r>
    </w:p>
    <w:p>
      <w:pPr/>
      <w:r>
        <w:rPr>
          <w:b w:val="0"/>
          <w:i w:val="0"/>
        </w:rPr>
        <w:t>Y el reparto de esfuerzo no es el de duración: en una ficción, la preproducción puede durar más</w:t>
      </w:r>
      <w:r>
        <w:t xml:space="preserve"> </w:t>
      </w:r>
      <w:r>
        <w:rPr>
          <w:b w:val="0"/>
          <w:i w:val="0"/>
        </w:rPr>
        <w:t>que el rodaje, y la posproducción, más que las dos juntas.</w:t>
      </w:r>
    </w:p>
    <w:p>
      <w:pPr/>
      <w:r>
        <w:rPr>
          <w:b w:val="0"/>
          <w:i w:val="0"/>
        </w:rPr>
        <w:t>El presupuesto recorre las tres: en preproducción se elabora y se aprueba, porque de él dependen la</w:t>
      </w:r>
      <w:r>
        <w:t xml:space="preserve"> </w:t>
      </w:r>
      <w:r>
        <w:rPr>
          <w:b w:val="0"/>
          <w:i w:val="0"/>
        </w:rPr>
        <w:t>contratación y la reserva de medios; en producción lo que se hace es controlarlo, y en</w:t>
      </w:r>
      <w:r>
        <w:t xml:space="preserve"> </w:t>
      </w:r>
      <w:r>
        <w:rPr>
          <w:b w:val="0"/>
          <w:i w:val="0"/>
        </w:rPr>
        <w:t>postproducción, liquidarlo (el control de los gastos, en el tema 14).</w:t>
      </w:r>
    </w:p>
    <w:p>
      <w:pPr>
        <w:pStyle w:val="Heading3"/>
      </w:pPr>
      <w:r>
        <w:rPr>
          <w:b w:val="0"/>
          <w:i w:val="0"/>
        </w:rPr>
        <w:t>1.2.2 Antes y después: desarrollo y explotación</w:t>
      </w:r>
    </w:p>
    <w:p>
      <w:pPr/>
      <w:r>
        <w:rPr>
          <w:b w:val="0"/>
          <w:i w:val="0"/>
        </w:rPr>
        <w:t>El manual universitario citado amplía el esquema a cinco fases: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Lo que dice el manual</w:t>
            </w:r>
          </w:p>
        </w:tc>
      </w:tr>
      <w:tr>
        <w:tc>
          <w:tcPr>
            <w:tcW w:type="dxa" w:w="4706"/>
          </w:tcPr>
          <w:p>
            <w:pPr>
              <w:pStyle w:val="Tabla"/>
            </w:pPr>
            <w:r/>
            <w:r>
              <w:rPr>
                <w:b w:val="0"/>
                <w:i w:val="0"/>
              </w:rPr>
            </w:r>
            <w:r>
              <w:rPr>
                <w:b/>
                <w:i w:val="0"/>
              </w:rPr>
              <w:t>«Fase de Proyecto / guión / financiación»</w:t>
            </w:r>
            <w:r>
              <w:rPr>
                <w:b w:val="0"/>
                <w:i w:val="0"/>
              </w:rPr>
            </w:r>
          </w:p>
        </w:tc>
        <w:tc>
          <w:tcPr>
            <w:tcW w:type="dxa" w:w="4706"/>
          </w:tcPr>
          <w:p>
            <w:pPr>
              <w:pStyle w:val="Tabla"/>
            </w:pPr>
            <w:r/>
            <w:r>
              <w:rPr>
                <w:b w:val="0"/>
                <w:i w:val="0"/>
              </w:rPr>
              <w:t>(Sin desarrollo en el manual)</w:t>
            </w:r>
          </w:p>
        </w:tc>
      </w:tr>
      <w:tr>
        <w:tc>
          <w:tcPr>
            <w:tcW w:type="dxa" w:w="4706"/>
          </w:tcPr>
          <w:p>
            <w:pPr>
              <w:pStyle w:val="Tabla"/>
            </w:pPr>
            <w:r/>
            <w:r>
              <w:rPr>
                <w:b w:val="0"/>
                <w:i w:val="0"/>
              </w:rPr>
            </w:r>
            <w:r>
              <w:rPr>
                <w:b/>
                <w:i w:val="0"/>
              </w:rPr>
              <w:t>«Fase de Preproducción»</w:t>
            </w:r>
            <w:r>
              <w:rPr>
                <w:b w:val="0"/>
                <w:i w:val="0"/>
              </w:rPr>
            </w:r>
          </w:p>
        </w:tc>
        <w:tc>
          <w:tcPr>
            <w:tcW w:type="dxa" w:w="4706"/>
          </w:tcPr>
          <w:p>
            <w:pPr>
              <w:pStyle w:val="Tabla"/>
            </w:pPr>
            <w:r/>
            <w:r>
              <w:rPr>
                <w:b w:val="0"/>
                <w:i w:val="0"/>
              </w:rPr>
            </w:r>
            <w:r>
              <w:rPr>
                <w:b/>
                <w:i w:val="0"/>
              </w:rPr>
              <w:t>«Conjunto de actividades preparativas hasta el rodaje como acuerdos sobre calidad y coste, desgloses, localizaciones, presupuesto (s), desarrollo del guion técnico, plan de trabajo, plan de rodaje...»</w:t>
            </w:r>
            <w:r>
              <w:rPr>
                <w:b w:val="0"/>
                <w:i w:val="0"/>
              </w:rPr>
            </w:r>
          </w:p>
        </w:tc>
      </w:tr>
      <w:tr>
        <w:tc>
          <w:tcPr>
            <w:tcW w:type="dxa" w:w="4706"/>
          </w:tcPr>
          <w:p>
            <w:pPr>
              <w:pStyle w:val="Tabla"/>
            </w:pPr>
            <w:r/>
            <w:r>
              <w:rPr>
                <w:b w:val="0"/>
                <w:i w:val="0"/>
              </w:rPr>
            </w:r>
            <w:r>
              <w:rPr>
                <w:b/>
                <w:i w:val="0"/>
              </w:rPr>
              <w:t>«Producción»</w:t>
            </w:r>
            <w:r>
              <w:rPr>
                <w:b w:val="0"/>
                <w:i w:val="0"/>
              </w:rPr>
            </w:r>
          </w:p>
        </w:tc>
        <w:tc>
          <w:tcPr>
            <w:tcW w:type="dxa" w:w="4706"/>
          </w:tcPr>
          <w:p>
            <w:pPr>
              <w:pStyle w:val="Tabla"/>
            </w:pPr>
            <w:r/>
            <w:r>
              <w:rPr>
                <w:b w:val="0"/>
                <w:i w:val="0"/>
              </w:rPr>
            </w:r>
            <w:r>
              <w:rPr>
                <w:b/>
                <w:i w:val="0"/>
              </w:rPr>
              <w:t>«Es la fase de rodaje / grabación y se considera que es la más importante por el volumen de trabajo y coste.»</w:t>
            </w:r>
            <w:r>
              <w:rPr>
                <w:b w:val="0"/>
                <w:i w:val="0"/>
              </w:rPr>
            </w:r>
          </w:p>
        </w:tc>
      </w:tr>
      <w:tr>
        <w:tc>
          <w:tcPr>
            <w:tcW w:type="dxa" w:w="4706"/>
          </w:tcPr>
          <w:p>
            <w:pPr>
              <w:pStyle w:val="Tabla"/>
            </w:pPr>
            <w:r/>
            <w:r>
              <w:rPr>
                <w:b w:val="0"/>
                <w:i w:val="0"/>
              </w:rPr>
            </w:r>
            <w:r>
              <w:rPr>
                <w:b/>
                <w:i w:val="0"/>
              </w:rPr>
              <w:t>«Postproducción»</w:t>
            </w:r>
            <w:r>
              <w:rPr>
                <w:b w:val="0"/>
                <w:i w:val="0"/>
              </w:rPr>
            </w:r>
          </w:p>
        </w:tc>
        <w:tc>
          <w:tcPr>
            <w:tcW w:type="dxa" w:w="4706"/>
          </w:tcPr>
          <w:p>
            <w:pPr>
              <w:pStyle w:val="Tabla"/>
            </w:pPr>
            <w:r/>
            <w:r>
              <w:rPr>
                <w:b w:val="0"/>
                <w:i w:val="0"/>
              </w:rPr>
            </w:r>
            <w:r>
              <w:rPr>
                <w:b/>
                <w:i w:val="0"/>
              </w:rPr>
              <w:t>«Es la fase que incluye todos los procesos de finalización del proyecto como montaje, sonorización y retoques. Se considera terminada cuando el producto está disponible para entrar en el mercado.»</w:t>
            </w:r>
            <w:r>
              <w:rPr>
                <w:b w:val="0"/>
                <w:i w:val="0"/>
              </w:rPr>
            </w:r>
          </w:p>
        </w:tc>
      </w:tr>
      <w:tr>
        <w:tc>
          <w:tcPr>
            <w:tcW w:type="dxa" w:w="4706"/>
          </w:tcPr>
          <w:p>
            <w:pPr>
              <w:pStyle w:val="Tabla"/>
            </w:pPr>
            <w:r/>
            <w:r>
              <w:rPr>
                <w:b w:val="0"/>
                <w:i w:val="0"/>
              </w:rPr>
            </w:r>
            <w:r>
              <w:rPr>
                <w:b/>
                <w:i w:val="0"/>
              </w:rPr>
              <w:t>«Fase de Distribución / Exhibición / Emisión»</w:t>
            </w:r>
            <w:r>
              <w:rPr>
                <w:b w:val="0"/>
                <w:i w:val="0"/>
              </w:rPr>
            </w:r>
          </w:p>
        </w:tc>
        <w:tc>
          <w:tcPr>
            <w:tcW w:type="dxa" w:w="4706"/>
          </w:tcPr>
          <w:p>
            <w:pPr>
              <w:pStyle w:val="Tabla"/>
            </w:pPr>
            <w:r/>
            <w:r>
              <w:rPr>
                <w:b w:val="0"/>
                <w:i w:val="0"/>
              </w:rPr>
              <w:t>(Sin desarrollo en el manual)</w:t>
            </w:r>
          </w:p>
        </w:tc>
      </w:tr>
    </w:tbl>
    <w:p>
      <w:pPr/>
    </w:p>
    <w:p>
      <w:pPr/>
      <w:r>
        <w:rPr>
          <w:b w:val="0"/>
          <w:i w:val="0"/>
        </w:rPr>
        <w:t>Las tres del centro son las de siempre; la primera (el proyecto y su financiación) y la última (la</w:t>
      </w:r>
      <w:r>
        <w:t xml:space="preserve"> </w:t>
      </w:r>
      <w:r>
        <w:rPr>
          <w:b w:val="0"/>
          <w:i w:val="0"/>
        </w:rPr>
        <w:t>distribución o emisión) son las que en una cadena se deciden fuera del equipo de producción del</w:t>
      </w:r>
      <w:r>
        <w:t xml:space="preserve"> </w:t>
      </w:r>
      <w:r>
        <w:rPr>
          <w:b w:val="0"/>
          <w:i w:val="0"/>
        </w:rPr>
        <w:t>programa: la aprobación del proyecto, en los órganos que la RTVA tenga para ello, y la emisión, en</w:t>
      </w:r>
      <w:r>
        <w:t xml:space="preserve"> </w:t>
      </w:r>
      <w:r>
        <w:rPr>
          <w:b w:val="0"/>
          <w:i w:val="0"/>
        </w:rPr>
        <w:t>programación (oficio). En Canal Sur la última se multiplica: la misma pieza puede ir a la antena, a</w:t>
      </w:r>
      <w:r>
        <w:t xml:space="preserve"> </w:t>
      </w:r>
      <w:r>
        <w:rPr>
          <w:b w:val="0"/>
          <w:i w:val="0"/>
        </w:rPr>
        <w:t>Canal Sur Más, al pódcast y a redes (véase «Las fases en entornos digitales»).</w:t>
      </w:r>
    </w:p>
    <w:p>
      <w:pPr>
        <w:pStyle w:val="Heading3"/>
      </w:pPr>
      <w:r>
        <w:rPr>
          <w:b w:val="0"/>
          <w:i w:val="0"/>
        </w:rPr>
        <w:t>1.2.3 Directo, falso directo y diferido</w:t>
      </w:r>
    </w:p>
    <w:p>
      <w:pPr/>
      <w:r>
        <w:rPr>
          <w:b w:val="0"/>
          <w:i w:val="0"/>
        </w:rPr>
        <w:t>Hay una segunda clasificación, la de la forma de registrar (oficio):</w:t>
      </w:r>
    </w:p>
    <w:p>
      <w:pPr>
        <w:pStyle w:val="ListBullet"/>
      </w:pPr>
      <w:r>
        <w:rPr>
          <w:b w:val="0"/>
          <w:i w:val="0"/>
        </w:rPr>
        <w:t>Producción en directo: se emite mientras ocurre. No hay posproducción.</w:t>
      </w:r>
    </w:p>
    <w:p>
      <w:pPr>
        <w:pStyle w:val="ListBullet"/>
      </w:pPr>
      <w:r>
        <w:rPr>
          <w:b w:val="0"/>
          <w:i w:val="0"/>
        </w:rPr>
        <w:t>Producción en falso directo: se graba como si fuera directo, con corte en el control, y se</w:t>
      </w:r>
      <w:r>
        <w:t xml:space="preserve"> </w:t>
      </w:r>
      <w:r>
        <w:rPr>
          <w:b w:val="0"/>
          <w:i w:val="0"/>
        </w:rPr>
        <w:t>emite después.</w:t>
      </w:r>
    </w:p>
    <w:p>
      <w:pPr>
        <w:pStyle w:val="ListBullet"/>
      </w:pPr>
      <w:r>
        <w:rPr>
          <w:b w:val="0"/>
          <w:i w:val="0"/>
        </w:rPr>
        <w:t>Producción diferida por planos: se rueda con una cámara, plano a plano, y el programa se</w:t>
      </w:r>
      <w:r>
        <w:t xml:space="preserve"> </w:t>
      </w:r>
      <w:r>
        <w:rPr>
          <w:b w:val="0"/>
          <w:i w:val="0"/>
        </w:rPr>
        <w:t>construye en montaje.</w:t>
      </w:r>
    </w:p>
    <w:p>
      <w:pPr/>
      <w:r>
        <w:rPr>
          <w:b w:val="0"/>
          <w:i w:val="0"/>
        </w:rPr>
        <w:t>La forma de registrar cambia el peso de las fases: en el directo todo se juega en la preproducción</w:t>
      </w:r>
      <w:r>
        <w:t xml:space="preserve"> </w:t>
      </w:r>
      <w:r>
        <w:rPr>
          <w:b w:val="0"/>
          <w:i w:val="0"/>
        </w:rPr>
        <w:t>y en la emisión; en el diferido por planos, la postproducción es larga y cara (oficio).</w:t>
      </w:r>
    </w:p>
    <w:p>
      <w:pPr>
        <w:pStyle w:val="Heading3"/>
      </w:pPr>
      <w:r>
        <w:rPr>
          <w:b w:val="0"/>
          <w:i w:val="0"/>
        </w:rPr>
        <w:t>1.2.4 Lo que no es una fase</w:t>
      </w:r>
    </w:p>
    <w:p>
      <w:pPr/>
      <w:r>
        <w:rPr>
          <w:b w:val="0"/>
          <w:i w:val="0"/>
        </w:rPr>
        <w:t>Las tres fases son las mismas para cualquier producción; lo que cambia es el peso de cada una. Un</w:t>
      </w:r>
      <w:r>
        <w:t xml:space="preserve"> </w:t>
      </w:r>
      <w:r>
        <w:rPr>
          <w:b w:val="0"/>
          <w:i w:val="0"/>
        </w:rPr>
        <w:t>test puede mezclar fases con tareas, y la regla para descartar es contar y leer (oficio):</w:t>
      </w:r>
    </w:p>
    <w:p>
      <w:pPr>
        <w:pStyle w:val="ListBullet"/>
      </w:pPr>
      <w:r>
        <w:rPr>
          <w:b w:val="0"/>
          <w:i w:val="0"/>
        </w:rPr>
        <w:t>La sonorización, el etalonaje, el visionado o la ambientación musical no son fases: son trabajos</w:t>
      </w:r>
      <w:r>
        <w:t xml:space="preserve"> </w:t>
      </w:r>
      <w:r>
        <w:rPr>
          <w:b w:val="0"/>
          <w:i w:val="0"/>
        </w:rPr>
        <w:t>que se hacen dentro de la postproducción.</w:t>
      </w:r>
    </w:p>
    <w:p>
      <w:pPr>
        <w:pStyle w:val="ListBullet"/>
      </w:pPr>
      <w:r>
        <w:rPr>
          <w:b w:val="0"/>
          <w:i w:val="0"/>
        </w:rPr>
        <w:t>«Preproducción» y «preparación» son lo mismo; una lista de fases que las ponga a las dos y se</w:t>
      </w:r>
      <w:r>
        <w:t xml:space="preserve"> </w:t>
      </w:r>
      <w:r>
        <w:rPr>
          <w:b w:val="0"/>
          <w:i w:val="0"/>
        </w:rPr>
        <w:t>deje fuera la producción (la grabación) está mal.</w:t>
      </w:r>
    </w:p>
    <w:p>
      <w:pPr>
        <w:pStyle w:val="ListBullet"/>
      </w:pPr>
      <w:r>
        <w:rPr>
          <w:b w:val="0"/>
          <w:i w:val="0"/>
        </w:rPr>
        <w:t>La promoción del programa no es una fase de producción; la explotación o distribución</w:t>
      </w:r>
      <w:r>
        <w:t xml:space="preserve"> </w:t>
      </w:r>
      <w:r>
        <w:rPr>
          <w:b w:val="0"/>
          <w:i w:val="0"/>
        </w:rPr>
        <w:t>condiciona lo que se produce pero ya no es producción.</w:t>
      </w:r>
    </w:p>
    <w:p>
      <w:pPr>
        <w:pStyle w:val="ListBullet"/>
      </w:pPr>
      <w:r>
        <w:rPr>
          <w:b w:val="0"/>
          <w:i w:val="0"/>
        </w:rPr>
        <w:t>El desglose de los gastos de la grabación y su justificación pertenecen al cierre de la</w:t>
      </w:r>
      <w:r>
        <w:t xml:space="preserve"> </w:t>
      </w:r>
      <w:r>
        <w:rPr>
          <w:b w:val="0"/>
          <w:i w:val="0"/>
        </w:rPr>
        <w:t>producción, que es trabajo administrativo, no acabado del programa.</w:t>
      </w:r>
    </w:p>
    <w:p>
      <w:pPr/>
      <w:r>
        <w:rPr>
          <w:b w:val="0"/>
          <w:i w:val="0"/>
        </w:rPr>
        <w:t xml:space="preserve">El título oficial confirma la fase de cierre como función propia del área: </w:t>
      </w:r>
      <w:r>
        <w:rPr>
          <w:b/>
          <w:i w:val="0"/>
        </w:rPr>
        <w:t>«Gestionar las</w:t>
      </w:r>
      <w:r>
        <w:t xml:space="preserve"> </w:t>
      </w:r>
      <w:r>
        <w:rPr>
          <w:b/>
          <w:i w:val="0"/>
        </w:rPr>
        <w:t>actividades asociadas al cierre de los aspectos técnicos, logísticos, administrativos, económicos y</w:t>
      </w:r>
      <w:r>
        <w:t xml:space="preserve"> </w:t>
      </w:r>
      <w:r>
        <w:rPr>
          <w:b/>
          <w:i w:val="0"/>
        </w:rPr>
        <w:t>fiscales de los proyectos, organizando la documentación generada durante el proceso de producción y</w:t>
      </w:r>
      <w:r>
        <w:t xml:space="preserve"> </w:t>
      </w:r>
      <w:r>
        <w:rPr>
          <w:b/>
          <w:i w:val="0"/>
        </w:rPr>
        <w:t>realizando un balance final como base de optimización de proyectos futuros.»</w:t>
      </w:r>
      <w:r>
        <w:rPr>
          <w:b w:val="0"/>
          <w:i w:val="0"/>
        </w:rPr>
        <w:t xml:space="preserve"> (RD 1681/2011,</w:t>
      </w:r>
      <w:r>
        <w:t xml:space="preserve"> </w:t>
      </w:r>
      <w:r>
        <w:rPr>
          <w:b w:val="0"/>
          <w:i w:val="0"/>
        </w:rPr>
        <w:t>artículo 5, letra m). El cierre documental y el archivo se desarrollan en el tema 3.</w:t>
      </w:r>
    </w:p>
    <w:p>
      <w:pPr>
        <w:pStyle w:val="Heading3"/>
      </w:pPr>
      <w:r>
        <w:rPr>
          <w:b w:val="0"/>
          <w:i w:val="0"/>
        </w:rPr>
        <w:t>1.2.5 Edición en línea y fuera de línea</w:t>
      </w:r>
    </w:p>
    <w:p>
      <w:pPr/>
      <w:r>
        <w:rPr>
          <w:b w:val="0"/>
          <w:i w:val="0"/>
        </w:rPr>
        <w:t>Dentro de la postproducción, la distinción que más se pregunta es de oficio:</w:t>
      </w:r>
    </w:p>
    <w:p>
      <w:pPr>
        <w:pStyle w:val="ListBullet"/>
      </w:pPr>
      <w:r>
        <w:rPr>
          <w:b w:val="0"/>
          <w:i w:val="0"/>
        </w:rPr>
        <w:t>Fuera de línea (</w:t>
      </w:r>
      <w:r>
        <w:rPr>
          <w:b w:val="0"/>
          <w:i/>
        </w:rPr>
        <w:t>off-line</w:t>
      </w:r>
      <w:r>
        <w:rPr>
          <w:b w:val="0"/>
          <w:i w:val="0"/>
        </w:rPr>
        <w:t>): se monta con copias de baja calidad para decidir qué va,</w:t>
      </w:r>
      <w:r>
        <w:t xml:space="preserve"> </w:t>
      </w:r>
      <w:r>
        <w:rPr>
          <w:b w:val="0"/>
          <w:i w:val="0"/>
        </w:rPr>
        <w:t>en qué orden y con qué duración. Lo que sale de ahí no es emitible: es una decisión de</w:t>
      </w:r>
      <w:r>
        <w:t xml:space="preserve"> </w:t>
      </w:r>
      <w:r>
        <w:rPr>
          <w:b w:val="0"/>
          <w:i w:val="0"/>
        </w:rPr>
        <w:t>montaje.</w:t>
      </w:r>
    </w:p>
    <w:p>
      <w:pPr>
        <w:pStyle w:val="ListBullet"/>
      </w:pPr>
      <w:r>
        <w:rPr>
          <w:b w:val="0"/>
          <w:i w:val="0"/>
        </w:rPr>
        <w:t>En línea (</w:t>
      </w:r>
      <w:r>
        <w:rPr>
          <w:b w:val="0"/>
          <w:i/>
        </w:rPr>
        <w:t>on-line</w:t>
      </w:r>
      <w:r>
        <w:rPr>
          <w:b w:val="0"/>
          <w:i w:val="0"/>
        </w:rPr>
        <w:t>): se rehace ese montaje sobre el material original, a plena calidad,</w:t>
      </w:r>
      <w:r>
        <w:t xml:space="preserve"> </w:t>
      </w:r>
      <w:r>
        <w:rPr>
          <w:b w:val="0"/>
          <w:i w:val="0"/>
        </w:rPr>
        <w:t>y se le añade el acabado. Lo que sale sí es emitible.</w:t>
      </w:r>
    </w:p>
    <w:p>
      <w:pPr/>
      <w:r>
        <w:rPr>
          <w:b w:val="0"/>
          <w:i w:val="0"/>
        </w:rPr>
        <w:t>La diferencia, por tanto, no es de complejidad ni de pistas: es de destino del resultado, que el</w:t>
      </w:r>
      <w:r>
        <w:t xml:space="preserve"> </w:t>
      </w:r>
      <w:r>
        <w:rPr>
          <w:b w:val="0"/>
          <w:i w:val="0"/>
        </w:rPr>
        <w:t>producto final esté o no preparado para salir al aire. La lista de decisiones de edición (EDL, del</w:t>
      </w:r>
      <w:r>
        <w:t xml:space="preserve"> </w:t>
      </w:r>
      <w:r>
        <w:rPr>
          <w:b w:val="0"/>
          <w:i w:val="0"/>
        </w:rPr>
        <w:t xml:space="preserve">inglés </w:t>
      </w:r>
      <w:r>
        <w:rPr>
          <w:b w:val="0"/>
          <w:i/>
        </w:rPr>
        <w:t>edit decision list</w:t>
      </w:r>
      <w:r>
        <w:rPr>
          <w:b w:val="0"/>
          <w:i w:val="0"/>
        </w:rPr>
        <w:t>) es el puente entre las dos: la lista de cortes que el montaje fuera de</w:t>
      </w:r>
      <w:r>
        <w:t xml:space="preserve"> </w:t>
      </w:r>
      <w:r>
        <w:rPr>
          <w:b w:val="0"/>
          <w:i w:val="0"/>
        </w:rPr>
        <w:t>línea produce y el montaje en línea aplica al material bueno.</w:t>
      </w:r>
    </w:p>
    <w:p>
      <w:pPr>
        <w:pStyle w:val="Heading3"/>
      </w:pPr>
      <w:r>
        <w:rPr>
          <w:b w:val="0"/>
          <w:i w:val="0"/>
        </w:rPr>
        <w:t>1.2.6 La cadena de documentos</w:t>
      </w:r>
    </w:p>
    <w:p>
      <w:pPr/>
      <w:r>
        <w:rPr>
          <w:b w:val="0"/>
          <w:i w:val="0"/>
        </w:rPr>
        <w:t>Cada fase deja documentos, y se encadenan (oficio; los documentos, en los temas 4 y 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añade</w:t>
            </w:r>
          </w:p>
        </w:tc>
      </w:tr>
      <w:tr>
        <w:tc>
          <w:tcPr>
            <w:tcW w:type="dxa" w:w="3137"/>
          </w:tcPr>
          <w:p>
            <w:pPr>
              <w:pStyle w:val="Tabla"/>
            </w:pPr>
            <w:r/>
            <w:r>
              <w:rPr>
                <w:b w:val="0"/>
                <w:i w:val="0"/>
              </w:rPr>
              <w:t>1</w:t>
            </w:r>
          </w:p>
        </w:tc>
        <w:tc>
          <w:tcPr>
            <w:tcW w:type="dxa" w:w="3137"/>
          </w:tcPr>
          <w:p>
            <w:pPr>
              <w:pStyle w:val="Tabla"/>
            </w:pPr>
            <w:r/>
            <w:r>
              <w:rPr>
                <w:b w:val="0"/>
                <w:i w:val="0"/>
              </w:rPr>
              <w:t>Guion literario</w:t>
            </w:r>
          </w:p>
        </w:tc>
        <w:tc>
          <w:tcPr>
            <w:tcW w:type="dxa" w:w="3137"/>
          </w:tcPr>
          <w:p>
            <w:pPr>
              <w:pStyle w:val="Tabla"/>
            </w:pPr>
            <w:r/>
            <w:r>
              <w:rPr>
                <w:b w:val="0"/>
                <w:i w:val="0"/>
              </w:rPr>
              <w:t>Qué pasa y qué se dice</w:t>
            </w:r>
          </w:p>
        </w:tc>
      </w:tr>
      <w:tr>
        <w:tc>
          <w:tcPr>
            <w:tcW w:type="dxa" w:w="3137"/>
          </w:tcPr>
          <w:p>
            <w:pPr>
              <w:pStyle w:val="Tabla"/>
            </w:pPr>
            <w:r/>
            <w:r>
              <w:rPr>
                <w:b w:val="0"/>
                <w:i w:val="0"/>
              </w:rPr>
              <w:t>2</w:t>
            </w:r>
          </w:p>
        </w:tc>
        <w:tc>
          <w:tcPr>
            <w:tcW w:type="dxa" w:w="3137"/>
          </w:tcPr>
          <w:p>
            <w:pPr>
              <w:pStyle w:val="Tabla"/>
            </w:pPr>
            <w:r/>
            <w:r>
              <w:rPr>
                <w:b w:val="0"/>
                <w:i w:val="0"/>
              </w:rPr>
              <w:t>Guion técnico</w:t>
            </w:r>
          </w:p>
        </w:tc>
        <w:tc>
          <w:tcPr>
            <w:tcW w:type="dxa" w:w="3137"/>
          </w:tcPr>
          <w:p>
            <w:pPr>
              <w:pStyle w:val="Tabla"/>
            </w:pPr>
            <w:r/>
            <w:r>
              <w:rPr>
                <w:b w:val="0"/>
                <w:i w:val="0"/>
              </w:rPr>
              <w:t>Cómo se rueda: plano a plano</w:t>
            </w:r>
          </w:p>
        </w:tc>
      </w:tr>
      <w:tr>
        <w:tc>
          <w:tcPr>
            <w:tcW w:type="dxa" w:w="3137"/>
          </w:tcPr>
          <w:p>
            <w:pPr>
              <w:pStyle w:val="Tabla"/>
            </w:pPr>
            <w:r/>
            <w:r>
              <w:rPr>
                <w:b w:val="0"/>
                <w:i w:val="0"/>
              </w:rPr>
              <w:t>3</w:t>
            </w:r>
          </w:p>
        </w:tc>
        <w:tc>
          <w:tcPr>
            <w:tcW w:type="dxa" w:w="3137"/>
          </w:tcPr>
          <w:p>
            <w:pPr>
              <w:pStyle w:val="Tabla"/>
            </w:pPr>
            <w:r/>
            <w:r>
              <w:rPr>
                <w:b w:val="0"/>
                <w:i w:val="0"/>
              </w:rPr>
              <w:t>Desglose (</w:t>
            </w:r>
            <w:r>
              <w:rPr>
                <w:b w:val="0"/>
                <w:i/>
              </w:rPr>
              <w:t>break-down</w:t>
            </w:r>
            <w:r>
              <w:rPr>
                <w:b w:val="0"/>
                <w:i w:val="0"/>
              </w:rPr>
              <w:t>)</w:t>
            </w:r>
          </w:p>
        </w:tc>
        <w:tc>
          <w:tcPr>
            <w:tcW w:type="dxa" w:w="3137"/>
          </w:tcPr>
          <w:p>
            <w:pPr>
              <w:pStyle w:val="Tabla"/>
            </w:pPr>
            <w:r/>
            <w:r>
              <w:rPr>
                <w:b w:val="0"/>
                <w:i w:val="0"/>
              </w:rPr>
              <w:t>Qué necesita cada secuencia</w:t>
            </w:r>
          </w:p>
        </w:tc>
      </w:tr>
      <w:tr>
        <w:tc>
          <w:tcPr>
            <w:tcW w:type="dxa" w:w="3137"/>
          </w:tcPr>
          <w:p>
            <w:pPr>
              <w:pStyle w:val="Tabla"/>
            </w:pPr>
            <w:r/>
            <w:r>
              <w:rPr>
                <w:b w:val="0"/>
                <w:i w:val="0"/>
              </w:rPr>
              <w:t>4</w:t>
            </w:r>
          </w:p>
        </w:tc>
        <w:tc>
          <w:tcPr>
            <w:tcW w:type="dxa" w:w="3137"/>
          </w:tcPr>
          <w:p>
            <w:pPr>
              <w:pStyle w:val="Tabla"/>
            </w:pPr>
            <w:r/>
            <w:r>
              <w:rPr>
                <w:b w:val="0"/>
                <w:i w:val="0"/>
              </w:rPr>
              <w:t>Localización</w:t>
            </w:r>
          </w:p>
        </w:tc>
        <w:tc>
          <w:tcPr>
            <w:tcW w:type="dxa" w:w="3137"/>
          </w:tcPr>
          <w:p>
            <w:pPr>
              <w:pStyle w:val="Tabla"/>
            </w:pPr>
            <w:r/>
            <w:r>
              <w:rPr>
                <w:b w:val="0"/>
                <w:i w:val="0"/>
              </w:rPr>
              <w:t>Dónde se rueda lo que no es plató</w:t>
            </w:r>
          </w:p>
        </w:tc>
      </w:tr>
      <w:tr>
        <w:tc>
          <w:tcPr>
            <w:tcW w:type="dxa" w:w="3137"/>
          </w:tcPr>
          <w:p>
            <w:pPr>
              <w:pStyle w:val="Tabla"/>
            </w:pPr>
            <w:r/>
            <w:r>
              <w:rPr>
                <w:b w:val="0"/>
                <w:i w:val="0"/>
              </w:rPr>
              <w:t>5</w:t>
            </w:r>
          </w:p>
        </w:tc>
        <w:tc>
          <w:tcPr>
            <w:tcW w:type="dxa" w:w="3137"/>
          </w:tcPr>
          <w:p>
            <w:pPr>
              <w:pStyle w:val="Tabla"/>
            </w:pPr>
            <w:r/>
            <w:r>
              <w:rPr>
                <w:b w:val="0"/>
                <w:i w:val="0"/>
              </w:rPr>
              <w:t>Plan de trabajo</w:t>
            </w:r>
          </w:p>
        </w:tc>
        <w:tc>
          <w:tcPr>
            <w:tcW w:type="dxa" w:w="3137"/>
          </w:tcPr>
          <w:p>
            <w:pPr>
              <w:pStyle w:val="Tabla"/>
            </w:pPr>
            <w:r/>
            <w:r>
              <w:rPr>
                <w:b w:val="0"/>
                <w:i w:val="0"/>
              </w:rPr>
              <w:t>En qué orden y en cuántos días</w:t>
            </w:r>
          </w:p>
        </w:tc>
      </w:tr>
      <w:tr>
        <w:tc>
          <w:tcPr>
            <w:tcW w:type="dxa" w:w="3137"/>
          </w:tcPr>
          <w:p>
            <w:pPr>
              <w:pStyle w:val="Tabla"/>
            </w:pPr>
            <w:r/>
            <w:r>
              <w:rPr>
                <w:b w:val="0"/>
                <w:i w:val="0"/>
              </w:rPr>
              <w:t>6</w:t>
            </w:r>
          </w:p>
        </w:tc>
        <w:tc>
          <w:tcPr>
            <w:tcW w:type="dxa" w:w="3137"/>
          </w:tcPr>
          <w:p>
            <w:pPr>
              <w:pStyle w:val="Tabla"/>
            </w:pPr>
            <w:r/>
            <w:r>
              <w:rPr>
                <w:b w:val="0"/>
                <w:i w:val="0"/>
              </w:rPr>
              <w:t>Orden de trabajo diaria</w:t>
            </w:r>
          </w:p>
        </w:tc>
        <w:tc>
          <w:tcPr>
            <w:tcW w:type="dxa" w:w="3137"/>
          </w:tcPr>
          <w:p>
            <w:pPr>
              <w:pStyle w:val="Tabla"/>
            </w:pPr>
            <w:r/>
            <w:r>
              <w:rPr>
                <w:b w:val="0"/>
                <w:i w:val="0"/>
              </w:rPr>
              <w:t>Quién, dónde y a qué hora, mañana</w:t>
            </w:r>
          </w:p>
        </w:tc>
      </w:tr>
      <w:tr>
        <w:tc>
          <w:tcPr>
            <w:tcW w:type="dxa" w:w="3137"/>
          </w:tcPr>
          <w:p>
            <w:pPr>
              <w:pStyle w:val="Tabla"/>
            </w:pPr>
            <w:r/>
            <w:r>
              <w:rPr>
                <w:b w:val="0"/>
                <w:i w:val="0"/>
              </w:rPr>
              <w:t>7</w:t>
            </w:r>
          </w:p>
        </w:tc>
        <w:tc>
          <w:tcPr>
            <w:tcW w:type="dxa" w:w="3137"/>
          </w:tcPr>
          <w:p>
            <w:pPr>
              <w:pStyle w:val="Tabla"/>
            </w:pPr>
            <w:r/>
            <w:r>
              <w:rPr>
                <w:b w:val="0"/>
                <w:i w:val="0"/>
              </w:rPr>
              <w:t>Parte de producción</w:t>
            </w:r>
          </w:p>
        </w:tc>
        <w:tc>
          <w:tcPr>
            <w:tcW w:type="dxa" w:w="3137"/>
          </w:tcPr>
          <w:p>
            <w:pPr>
              <w:pStyle w:val="Tabla"/>
            </w:pPr>
            <w:r/>
            <w:r>
              <w:rPr>
                <w:b w:val="0"/>
                <w:i w:val="0"/>
              </w:rPr>
              <w:t>Qué pasó hoy de verdad</w:t>
            </w:r>
          </w:p>
        </w:tc>
      </w:tr>
    </w:tbl>
    <w:p>
      <w:pPr/>
    </w:p>
    <w:p>
      <w:pPr/>
      <w:r>
        <w:rPr>
          <w:b w:val="0"/>
          <w:i w:val="0"/>
        </w:rPr>
        <w:t>Cada documento se hace con el anterior delante, y el que se salta uno lo paga en el siguiente: un</w:t>
      </w:r>
      <w:r>
        <w:t xml:space="preserve"> </w:t>
      </w:r>
      <w:r>
        <w:rPr>
          <w:b w:val="0"/>
          <w:i w:val="0"/>
        </w:rPr>
        <w:t>plan de trabajo hecho sin desglose reparte días sin saber qué hace falta cada día.</w:t>
      </w:r>
    </w:p>
    <w:p>
      <w:pPr/>
      <w:r>
        <w:rPr>
          <w:b w:val="0"/>
          <w:i w:val="0"/>
        </w:rPr>
        <w:t>En un programa de estudio, en informativos y en radio el guion suele ser una escaleta, y la cadena</w:t>
      </w:r>
      <w:r>
        <w:t xml:space="preserve"> </w:t>
      </w:r>
      <w:r>
        <w:rPr>
          <w:b w:val="0"/>
          <w:i w:val="0"/>
        </w:rPr>
        <w:t>se acorta, pero el orden es el mismo: qué se va a hacer, qué hace falta, cuándo y quién, y qué pasó</w:t>
      </w:r>
      <w:r>
        <w:t xml:space="preserve"> </w:t>
      </w:r>
      <w:r>
        <w:rPr>
          <w:b w:val="0"/>
          <w:i w:val="0"/>
        </w:rPr>
        <w:t>(oficio).</w:t>
      </w:r>
    </w:p>
    <w:p>
      <w:pPr>
        <w:pStyle w:val="Heading3"/>
      </w:pPr>
      <w:r>
        <w:rPr>
          <w:b w:val="0"/>
          <w:i w:val="0"/>
        </w:rPr>
        <w:t>1.2.7 Las fases en radio</w:t>
      </w:r>
    </w:p>
    <w:p>
      <w:pPr/>
      <w:r>
        <w:rPr>
          <w:b w:val="0"/>
          <w:i w:val="0"/>
        </w:rPr>
        <w:t>Ninguna fuente leída describe la producción radiofónica por fases; lo que sigue es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En radio</w:t>
            </w:r>
          </w:p>
        </w:tc>
      </w:tr>
      <w:tr>
        <w:tc>
          <w:tcPr>
            <w:tcW w:type="dxa" w:w="4706"/>
          </w:tcPr>
          <w:p>
            <w:pPr>
              <w:pStyle w:val="Tabla"/>
            </w:pPr>
            <w:r/>
            <w:r>
              <w:rPr>
                <w:b w:val="0"/>
                <w:i w:val="0"/>
              </w:rPr>
              <w:t>Preproducción</w:t>
            </w:r>
          </w:p>
        </w:tc>
        <w:tc>
          <w:tcPr>
            <w:tcW w:type="dxa" w:w="4706"/>
          </w:tcPr>
          <w:p>
            <w:pPr>
              <w:pStyle w:val="Tabla"/>
            </w:pPr>
            <w:r/>
            <w:r>
              <w:rPr>
                <w:b w:val="0"/>
                <w:i w:val="0"/>
              </w:rPr>
              <w:t>Escaleta, reserva de estudio y control, localización y citación de invitados, reserva de líneas y conexiones con los enviados y con otros estudios, preparación de cortes de voz y de música</w:t>
            </w:r>
          </w:p>
        </w:tc>
      </w:tr>
      <w:tr>
        <w:tc>
          <w:tcPr>
            <w:tcW w:type="dxa" w:w="4706"/>
          </w:tcPr>
          <w:p>
            <w:pPr>
              <w:pStyle w:val="Tabla"/>
            </w:pPr>
            <w:r/>
            <w:r>
              <w:rPr>
                <w:b w:val="0"/>
                <w:i w:val="0"/>
              </w:rPr>
              <w:t>Producción</w:t>
            </w:r>
          </w:p>
        </w:tc>
        <w:tc>
          <w:tcPr>
            <w:tcW w:type="dxa" w:w="4706"/>
          </w:tcPr>
          <w:p>
            <w:pPr>
              <w:pStyle w:val="Tabla"/>
            </w:pPr>
            <w:r/>
            <w:r>
              <w:rPr>
                <w:b w:val="0"/>
                <w:i w:val="0"/>
              </w:rPr>
              <w:t>La emisión, casi siempre en directo: entradas, conexiones, llamadas, control de tiempos</w:t>
            </w:r>
          </w:p>
        </w:tc>
      </w:tr>
      <w:tr>
        <w:tc>
          <w:tcPr>
            <w:tcW w:type="dxa" w:w="4706"/>
          </w:tcPr>
          <w:p>
            <w:pPr>
              <w:pStyle w:val="Tabla"/>
            </w:pPr>
            <w:r/>
            <w:r>
              <w:rPr>
                <w:b w:val="0"/>
                <w:i w:val="0"/>
              </w:rPr>
              <w:t>Postproducción</w:t>
            </w:r>
          </w:p>
        </w:tc>
        <w:tc>
          <w:tcPr>
            <w:tcW w:type="dxa" w:w="4706"/>
          </w:tcPr>
          <w:p>
            <w:pPr>
              <w:pStyle w:val="Tabla"/>
            </w:pPr>
            <w:r/>
            <w:r>
              <w:rPr>
                <w:b w:val="0"/>
                <w:i w:val="0"/>
              </w:rPr>
              <w:t>Corta en un programa en directo: archivo, recorte de piezas y edición del pódcast; larga en un programa grabado o en un pódcast nativo: montaje, limpieza y mezcla</w:t>
            </w:r>
          </w:p>
        </w:tc>
      </w:tr>
    </w:tbl>
    <w:p>
      <w:pPr/>
    </w:p>
    <w:p>
      <w:pPr>
        <w:pStyle w:val="Heading3"/>
      </w:pPr>
      <w:r>
        <w:rPr>
          <w:b w:val="0"/>
          <w:i w:val="0"/>
        </w:rPr>
        <w:t>1.2.8 Las fases en entornos digitales</w:t>
      </w:r>
    </w:p>
    <w:p>
      <w:pPr/>
      <w:r>
        <w:rPr>
          <w:b w:val="0"/>
          <w:i w:val="0"/>
        </w:rPr>
        <w:t>Lo que cambia en la producción digital es que la distribución deja de ser una sola: la</w:t>
      </w:r>
      <w:r>
        <w:t xml:space="preserve"> </w:t>
      </w:r>
      <w:r>
        <w:rPr>
          <w:b w:val="0"/>
          <w:i w:val="0"/>
        </w:rPr>
        <w:t>postproducción se multiplica en versiones (formatos, duraciones, relaciones de aspecto, subtítulos,</w:t>
      </w:r>
      <w:r>
        <w:t xml:space="preserve"> </w:t>
      </w:r>
      <w:r>
        <w:rPr>
          <w:b w:val="0"/>
          <w:i w:val="0"/>
        </w:rPr>
        <w:t>metadatos), y la explotación se alarga porque el contenido queda en catálogo (oficio).</w:t>
      </w:r>
    </w:p>
    <w:p>
      <w:pPr/>
      <w:r>
        <w:rPr>
          <w:b w:val="0"/>
          <w:i w:val="0"/>
        </w:rPr>
        <w:t xml:space="preserve">El Contrato-programa lo impone para los informativos (cláusula tercera, punto 9): </w:t>
      </w:r>
      <w:r>
        <w:rPr>
          <w:b/>
          <w:i w:val="0"/>
        </w:rPr>
        <w:t>«Todos los</w:t>
      </w:r>
      <w:r>
        <w:t xml:space="preserve"> </w:t>
      </w:r>
      <w:r>
        <w:rPr>
          <w:b/>
          <w:i w:val="0"/>
        </w:rPr>
        <w:t>programas y contenidos informativos generales como provinciales de radio y de televisión serán</w:t>
      </w:r>
      <w:r>
        <w:t xml:space="preserve"> </w:t>
      </w:r>
      <w:r>
        <w:rPr>
          <w:b/>
          <w:i w:val="0"/>
        </w:rPr>
        <w:t>ofrecidos tanto en directo por ondas hertzianas terrestres como en directo online y en diferido ‘a</w:t>
      </w:r>
      <w:r>
        <w:t xml:space="preserve"> </w:t>
      </w:r>
      <w:r>
        <w:rPr>
          <w:b/>
          <w:i w:val="0"/>
        </w:rPr>
        <w:t>petición’ de las personas usuarias a través de la plataforma OTT ‘Canal Sur Más’ y a través de todo</w:t>
      </w:r>
      <w:r>
        <w:t xml:space="preserve"> </w:t>
      </w:r>
      <w:r>
        <w:rPr>
          <w:b/>
          <w:i w:val="0"/>
        </w:rPr>
        <w:t>soporte y de aplicaciones digitales de Canal Sur con contenidos audiovisuales completos.</w:t>
      </w:r>
      <w:r>
        <w:t xml:space="preserve"> </w:t>
      </w:r>
      <w:r>
        <w:rPr>
          <w:b/>
          <w:i w:val="0"/>
        </w:rPr>
        <w:t>Igualmente, se producirá y distribuirá una relevante oferta de contenidos de audio digital de</w:t>
      </w:r>
      <w:r>
        <w:t xml:space="preserve"> </w:t>
      </w:r>
      <w:r>
        <w:rPr>
          <w:b/>
          <w:i w:val="0"/>
        </w:rPr>
        <w:t>temática informativa para los servicios sonoros ‘a petición’ de las prestaciones de Canal Sur en su</w:t>
      </w:r>
      <w:r>
        <w:t xml:space="preserve"> </w:t>
      </w:r>
      <w:r>
        <w:rPr>
          <w:b/>
          <w:i w:val="0"/>
        </w:rPr>
        <w:t>propia plataforma de Podcast.»</w:t>
      </w:r>
      <w:r>
        <w:rPr>
          <w:b w:val="0"/>
          <w:i w:val="0"/>
        </w:rPr>
      </w:r>
    </w:p>
    <w:p>
      <w:pPr/>
      <w:r>
        <w:rPr>
          <w:b w:val="0"/>
          <w:i w:val="0"/>
        </w:rPr>
        <w:t>Consecuencia para la preproducción: los derechos de todo lo que entra en el programa (música,</w:t>
      </w:r>
      <w:r>
        <w:t xml:space="preserve"> </w:t>
      </w:r>
      <w:r>
        <w:rPr>
          <w:b w:val="0"/>
          <w:i w:val="0"/>
        </w:rPr>
        <w:t>archivo, imágenes de terceros) tienen que cubrir también la emisión en línea y el catálogo, porque</w:t>
      </w:r>
      <w:r>
        <w:t xml:space="preserve"> </w:t>
      </w:r>
      <w:r>
        <w:rPr>
          <w:b w:val="0"/>
          <w:i w:val="0"/>
        </w:rPr>
        <w:t xml:space="preserve">la distribución mundial de Canal Sur Más va </w:t>
      </w:r>
      <w:r>
        <w:rPr>
          <w:b/>
          <w:i w:val="0"/>
        </w:rPr>
        <w:t>«conforme a la posesión de derechos de difusión</w:t>
      </w:r>
      <w:r>
        <w:t xml:space="preserve"> </w:t>
      </w:r>
      <w:r>
        <w:rPr>
          <w:b/>
          <w:i w:val="0"/>
        </w:rPr>
        <w:t>pública»</w:t>
      </w:r>
      <w:r>
        <w:rPr>
          <w:b w:val="0"/>
          <w:i w:val="0"/>
        </w:rPr>
        <w:t xml:space="preserve"> (punto 103, citado arriba).</w:t>
      </w:r>
    </w:p>
    <w:p>
      <w:pPr/>
      <w:r>
        <w:rPr>
          <w:b w:val="0"/>
          <w:i w:val="0"/>
        </w:rPr>
        <w:t>Lo que distingue una pieza para web de una de televisión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Televisión</w:t>
            </w:r>
          </w:p>
        </w:tc>
        <w:tc>
          <w:tcPr>
            <w:tcW w:type="dxa" w:w="3137"/>
            <w:shd w:val="clear" w:color="auto" w:fill="E4E4E4"/>
          </w:tcPr>
          <w:p>
            <w:pPr>
              <w:pStyle w:val="Tablacabecera"/>
            </w:pPr>
            <w:r/>
            <w:r>
              <w:rPr>
                <w:b w:val="0"/>
                <w:i w:val="0"/>
              </w:rPr>
              <w:t>Contenidos web</w:t>
            </w:r>
          </w:p>
        </w:tc>
      </w:tr>
      <w:tr>
        <w:tc>
          <w:tcPr>
            <w:tcW w:type="dxa" w:w="3137"/>
          </w:tcPr>
          <w:p>
            <w:pPr>
              <w:pStyle w:val="Tabla"/>
            </w:pPr>
            <w:r/>
            <w:r>
              <w:rPr>
                <w:b w:val="0"/>
                <w:i w:val="0"/>
              </w:rPr>
              <w:t>Duración</w:t>
            </w:r>
          </w:p>
        </w:tc>
        <w:tc>
          <w:tcPr>
            <w:tcW w:type="dxa" w:w="3137"/>
          </w:tcPr>
          <w:p>
            <w:pPr>
              <w:pStyle w:val="Tabla"/>
            </w:pPr>
            <w:r/>
            <w:r>
              <w:rPr>
                <w:b w:val="0"/>
                <w:i w:val="0"/>
              </w:rPr>
              <w:t>Fija, la del hueco de programación</w:t>
            </w:r>
          </w:p>
        </w:tc>
        <w:tc>
          <w:tcPr>
            <w:tcW w:type="dxa" w:w="3137"/>
          </w:tcPr>
          <w:p>
            <w:pPr>
              <w:pStyle w:val="Tabla"/>
            </w:pPr>
            <w:r/>
            <w:r>
              <w:rPr>
                <w:b w:val="0"/>
                <w:i w:val="0"/>
              </w:rPr>
              <w:t>Variable, y normalmente corta</w:t>
            </w:r>
          </w:p>
        </w:tc>
      </w:tr>
      <w:tr>
        <w:tc>
          <w:tcPr>
            <w:tcW w:type="dxa" w:w="3137"/>
          </w:tcPr>
          <w:p>
            <w:pPr>
              <w:pStyle w:val="Tabla"/>
            </w:pPr>
            <w:r/>
            <w:r>
              <w:rPr>
                <w:b w:val="0"/>
                <w:i w:val="0"/>
              </w:rPr>
              <w:t>Relación de aspecto</w:t>
            </w:r>
          </w:p>
        </w:tc>
        <w:tc>
          <w:tcPr>
            <w:tcW w:type="dxa" w:w="3137"/>
          </w:tcPr>
          <w:p>
            <w:pPr>
              <w:pStyle w:val="Tabla"/>
            </w:pPr>
            <w:r/>
            <w:r>
              <w:rPr>
                <w:b w:val="0"/>
                <w:i w:val="0"/>
              </w:rPr>
              <w:t>16:9</w:t>
            </w:r>
          </w:p>
        </w:tc>
        <w:tc>
          <w:tcPr>
            <w:tcW w:type="dxa" w:w="3137"/>
          </w:tcPr>
          <w:p>
            <w:pPr>
              <w:pStyle w:val="Tabla"/>
            </w:pPr>
            <w:r/>
            <w:r>
              <w:rPr>
                <w:b w:val="0"/>
                <w:i w:val="0"/>
              </w:rPr>
              <w:t>Varias: 16:9, 1:1, 9:16</w:t>
            </w:r>
          </w:p>
        </w:tc>
      </w:tr>
      <w:tr>
        <w:tc>
          <w:tcPr>
            <w:tcW w:type="dxa" w:w="3137"/>
          </w:tcPr>
          <w:p>
            <w:pPr>
              <w:pStyle w:val="Tabla"/>
            </w:pPr>
            <w:r/>
            <w:r>
              <w:rPr>
                <w:b w:val="0"/>
                <w:i w:val="0"/>
              </w:rPr>
              <w:t>Consumo</w:t>
            </w:r>
          </w:p>
        </w:tc>
        <w:tc>
          <w:tcPr>
            <w:tcW w:type="dxa" w:w="3137"/>
          </w:tcPr>
          <w:p>
            <w:pPr>
              <w:pStyle w:val="Tabla"/>
            </w:pPr>
            <w:r/>
            <w:r>
              <w:rPr>
                <w:b w:val="0"/>
                <w:i w:val="0"/>
              </w:rPr>
              <w:t>Lineal y a la hora fijada</w:t>
            </w:r>
          </w:p>
        </w:tc>
        <w:tc>
          <w:tcPr>
            <w:tcW w:type="dxa" w:w="3137"/>
          </w:tcPr>
          <w:p>
            <w:pPr>
              <w:pStyle w:val="Tabla"/>
            </w:pPr>
            <w:r/>
            <w:r>
              <w:rPr>
                <w:b w:val="0"/>
                <w:i w:val="0"/>
              </w:rPr>
              <w:t>A demanda, y muchas veces sin sonido</w:t>
            </w:r>
          </w:p>
        </w:tc>
      </w:tr>
      <w:tr>
        <w:tc>
          <w:tcPr>
            <w:tcW w:type="dxa" w:w="3137"/>
          </w:tcPr>
          <w:p>
            <w:pPr>
              <w:pStyle w:val="Tabla"/>
            </w:pPr>
            <w:r/>
            <w:r>
              <w:rPr>
                <w:b w:val="0"/>
                <w:i w:val="0"/>
              </w:rPr>
              <w:t>Versiones por pieza</w:t>
            </w:r>
          </w:p>
        </w:tc>
        <w:tc>
          <w:tcPr>
            <w:tcW w:type="dxa" w:w="3137"/>
          </w:tcPr>
          <w:p>
            <w:pPr>
              <w:pStyle w:val="Tabla"/>
            </w:pPr>
            <w:r/>
            <w:r>
              <w:rPr>
                <w:b w:val="0"/>
                <w:i w:val="0"/>
              </w:rPr>
              <w:t>Una</w:t>
            </w:r>
          </w:p>
        </w:tc>
        <w:tc>
          <w:tcPr>
            <w:tcW w:type="dxa" w:w="3137"/>
          </w:tcPr>
          <w:p>
            <w:pPr>
              <w:pStyle w:val="Tabla"/>
            </w:pPr>
            <w:r/>
            <w:r>
              <w:rPr>
                <w:b w:val="0"/>
                <w:i w:val="0"/>
              </w:rPr>
              <w:t>Varias, una por destino</w:t>
            </w:r>
          </w:p>
        </w:tc>
      </w:tr>
      <w:tr>
        <w:tc>
          <w:tcPr>
            <w:tcW w:type="dxa" w:w="3137"/>
          </w:tcPr>
          <w:p>
            <w:pPr>
              <w:pStyle w:val="Tabla"/>
            </w:pPr>
            <w:r/>
            <w:r>
              <w:rPr>
                <w:b w:val="0"/>
                <w:i w:val="0"/>
              </w:rPr>
              <w:t>Métrica</w:t>
            </w:r>
          </w:p>
        </w:tc>
        <w:tc>
          <w:tcPr>
            <w:tcW w:type="dxa" w:w="3137"/>
          </w:tcPr>
          <w:p>
            <w:pPr>
              <w:pStyle w:val="Tabla"/>
            </w:pPr>
            <w:r/>
            <w:r>
              <w:rPr>
                <w:b w:val="0"/>
                <w:i w:val="0"/>
              </w:rPr>
              <w:t>Audiencia y cuota</w:t>
            </w:r>
          </w:p>
        </w:tc>
        <w:tc>
          <w:tcPr>
            <w:tcW w:type="dxa" w:w="3137"/>
          </w:tcPr>
          <w:p>
            <w:pPr>
              <w:pStyle w:val="Tabla"/>
            </w:pPr>
            <w:r/>
            <w:r>
              <w:rPr>
                <w:b w:val="0"/>
                <w:i w:val="0"/>
              </w:rPr>
              <w:t>Reproducciones, tiempo de visionado, interacción</w:t>
            </w:r>
          </w:p>
        </w:tc>
      </w:tr>
    </w:tbl>
    <w:p>
      <w:pPr/>
    </w:p>
    <w:p>
      <w:pPr/>
      <w:r>
        <w:rPr>
          <w:b w:val="0"/>
          <w:i w:val="0"/>
        </w:rPr>
        <w:t>Una pieza web cuesta poco, pero se hacen muchas y en varias versiones, y lo que se dispara no es el</w:t>
      </w:r>
      <w:r>
        <w:t xml:space="preserve"> </w:t>
      </w:r>
      <w:r>
        <w:rPr>
          <w:b w:val="0"/>
          <w:i w:val="0"/>
        </w:rPr>
        <w:t>coste unitario sino el volumen.</w:t>
      </w:r>
    </w:p>
    <w:p>
      <w:pPr>
        <w:pStyle w:val="Heading2"/>
      </w:pPr>
      <w:r>
        <w:rPr>
          <w:b w:val="0"/>
          <w:i w:val="0"/>
        </w:rPr>
        <w:t>1.3 Funciones básicas del área de producción</w:t>
      </w:r>
    </w:p>
    <w:p>
      <w:pPr>
        <w:pStyle w:val="Heading3"/>
      </w:pPr>
      <w:r>
        <w:rPr>
          <w:b w:val="0"/>
          <w:i w:val="0"/>
        </w:rPr>
        <w:t>1.3.1 Qué es el área de producción en la RTVA</w:t>
      </w:r>
    </w:p>
    <w:p>
      <w:pPr/>
      <w:r>
        <w:rPr>
          <w:b w:val="0"/>
          <w:i w:val="0"/>
        </w:rPr>
        <w:t>Ninguna norma publicada de la RTVA describe el «área de producción» ni sus funciones, y el</w:t>
      </w:r>
      <w:r>
        <w:t xml:space="preserve"> </w:t>
      </w:r>
      <w:r>
        <w:rPr>
          <w:b w:val="0"/>
          <w:i w:val="0"/>
        </w:rPr>
        <w:t>organigrama vigente no está publicado. Lo que sí está publicado son los puestos: el anexo III del</w:t>
      </w:r>
      <w:r>
        <w:t xml:space="preserve"> </w:t>
      </w:r>
      <w:r>
        <w:rPr>
          <w:b w:val="0"/>
          <w:i w:val="0"/>
        </w:rPr>
        <w:t>convenio define, entre otras, las fichas de Productor/a y de Ayudante de producción, y en las dos los</w:t>
      </w:r>
      <w:r>
        <w:t xml:space="preserve"> </w:t>
      </w:r>
      <w:r>
        <w:rPr>
          <w:b w:val="0"/>
          <w:i w:val="0"/>
        </w:rPr>
        <w:t>campos «DIRECCION A LA QUE PERTENECE» y «DEPARTAMENTO» van en blanco. La ficha de Ayudante de</w:t>
      </w:r>
      <w:r>
        <w:t xml:space="preserve"> </w:t>
      </w:r>
      <w:r>
        <w:rPr>
          <w:b w:val="0"/>
          <w:i w:val="0"/>
        </w:rPr>
        <w:t>producción es la única de esa categoría en el convenio: no hay una ficha distinta para la radio.</w:t>
      </w:r>
    </w:p>
    <w:p>
      <w:pPr/>
      <w:r>
        <w:rPr>
          <w:b w:val="0"/>
          <w:i w:val="0"/>
        </w:rPr>
        <w:t>Las funciones del área, descritas como tales, están en dos textos oficiales de alcance general: el</w:t>
      </w:r>
      <w:r>
        <w:t xml:space="preserve"> </w:t>
      </w:r>
      <w:r>
        <w:rPr>
          <w:b w:val="0"/>
          <w:i w:val="0"/>
        </w:rPr>
        <w:t>título de Técnico Superior en Producción de Audiovisuales y Espectáculos y la cualificación IMS074_3.</w:t>
      </w:r>
      <w:r>
        <w:t xml:space="preserve"> </w:t>
      </w:r>
      <w:r>
        <w:rPr>
          <w:b w:val="0"/>
          <w:i w:val="0"/>
        </w:rPr>
        <w:t>No son normas de la RTVA, pero son las que describen la profesión, y las dos nombran expresamente al</w:t>
      </w:r>
      <w:r>
        <w:t xml:space="preserve"> </w:t>
      </w:r>
      <w:r>
        <w:rPr>
          <w:b w:val="0"/>
          <w:i w:val="0"/>
        </w:rPr>
        <w:t>ayudante de producción.</w:t>
      </w:r>
    </w:p>
    <w:p>
      <w:pPr>
        <w:pStyle w:val="Heading3"/>
      </w:pPr>
      <w:r>
        <w:rPr>
          <w:b w:val="0"/>
          <w:i w:val="0"/>
        </w:rPr>
        <w:t>1.3.2 La función general: planificar, organizar y gestionar</w:t>
      </w:r>
    </w:p>
    <w:p>
      <w:pPr/>
      <w:r>
        <w:rPr>
          <w:b w:val="0"/>
          <w:i w:val="0"/>
        </w:rPr>
        <w:t>El título y la cualificación definen la competencia de producción con casi las mismas palabras: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Texto</w:t>
            </w:r>
          </w:p>
        </w:tc>
        <w:tc>
          <w:tcPr>
            <w:tcW w:type="dxa" w:w="4706"/>
            <w:shd w:val="clear" w:color="auto" w:fill="E4E4E4"/>
          </w:tcPr>
          <w:p>
            <w:pPr>
              <w:pStyle w:val="Tablacabecera"/>
            </w:pPr>
            <w:r/>
            <w:r>
              <w:rPr>
                <w:b w:val="0"/>
                <w:i w:val="0"/>
              </w:rPr>
              <w:t>Competencia general</w:t>
            </w:r>
          </w:p>
        </w:tc>
      </w:tr>
      <w:tr>
        <w:tc>
          <w:tcPr>
            <w:tcW w:type="dxa" w:w="4706"/>
          </w:tcPr>
          <w:p>
            <w:pPr>
              <w:pStyle w:val="Tabla"/>
            </w:pPr>
            <w:r/>
            <w:r>
              <w:rPr>
                <w:b w:val="0"/>
                <w:i w:val="0"/>
              </w:rPr>
              <w:t>RD 1681/2011, artículo 4 (título)</w:t>
            </w:r>
          </w:p>
        </w:tc>
        <w:tc>
          <w:tcPr>
            <w:tcW w:type="dxa" w:w="4706"/>
          </w:tcPr>
          <w:p>
            <w:pPr>
              <w:pStyle w:val="Tabla"/>
            </w:pPr>
            <w:r/>
            <w:r>
              <w:rPr>
                <w:b w:val="0"/>
                <w:i w:val="0"/>
              </w:rPr>
            </w:r>
            <w:r>
              <w:rPr>
                <w:b/>
                <w:i w:val="0"/>
              </w:rPr>
              <w:t>«planificar, organizar, supervisar y gestionar los recursos económicos, materiales, técnicos y humanos para la producción de audiovisuales, espectáculos y eventos, asegurando el cumplimiento de los planes u objetivos de la producción en el tiempo y las condiciones de coste y calidad establecidas.»</w:t>
            </w:r>
            <w:r>
              <w:rPr>
                <w:b w:val="0"/>
                <w:i w:val="0"/>
              </w:rPr>
            </w:r>
          </w:p>
        </w:tc>
      </w:tr>
      <w:tr>
        <w:tc>
          <w:tcPr>
            <w:tcW w:type="dxa" w:w="4706"/>
          </w:tcPr>
          <w:p>
            <w:pPr>
              <w:pStyle w:val="Tabla"/>
            </w:pPr>
            <w:r/>
            <w:r>
              <w:rPr>
                <w:b w:val="0"/>
                <w:i w:val="0"/>
              </w:rPr>
              <w:t>Cualificación IMS074_3 (INCUAL)</w:t>
            </w:r>
          </w:p>
        </w:tc>
        <w:tc>
          <w:tcPr>
            <w:tcW w:type="dxa" w:w="4706"/>
          </w:tcPr>
          <w:p>
            <w:pPr>
              <w:pStyle w:val="Tabla"/>
            </w:pPr>
            <w:r/>
            <w:r>
              <w:rPr>
                <w:b w:val="0"/>
                <w:i w:val="0"/>
              </w:rPr>
            </w:r>
            <w:r>
              <w:rPr>
                <w:b/>
                <w:i w:val="0"/>
              </w:rPr>
              <w:t>«Planificar, organizar, y gestionar los recursos económicos, materiales, técnicos y humanos para la producción televisiva, verificando el cumplimiento de los planes u objetivos de la producción en el tiempo y las condiciones de coste y calidad establecidas.»</w:t>
            </w:r>
            <w:r>
              <w:rPr>
                <w:b w:val="0"/>
                <w:i w:val="0"/>
              </w:rPr>
            </w:r>
          </w:p>
        </w:tc>
      </w:tr>
    </w:tbl>
    <w:p>
      <w:pPr/>
    </w:p>
    <w:p>
      <w:pPr/>
      <w:r>
        <w:rPr>
          <w:b w:val="0"/>
          <w:i w:val="0"/>
        </w:rPr>
        <w:t>Las dos dicen lo mismo en tres piezas (lectura de oficio sobre los dos textos):</w:t>
      </w:r>
    </w:p>
    <w:p>
      <w:pPr>
        <w:pStyle w:val="ListBullet"/>
      </w:pPr>
      <w:r>
        <w:rPr>
          <w:b w:val="0"/>
          <w:i w:val="0"/>
        </w:rPr>
        <w:t>Qué hace el área: planificar, organizar y gestionar (el título añade supervisar).</w:t>
      </w:r>
    </w:p>
    <w:p>
      <w:pPr>
        <w:pStyle w:val="ListBullet"/>
      </w:pPr>
      <w:r>
        <w:rPr>
          <w:b w:val="0"/>
          <w:i w:val="0"/>
        </w:rPr>
        <w:t xml:space="preserve">Sobre qué: cuatro clases de recursos, </w:t>
      </w:r>
      <w:r>
        <w:rPr>
          <w:b/>
          <w:i w:val="0"/>
        </w:rPr>
        <w:t>«económicos, materiales, técnicos y humanos»</w:t>
      </w:r>
      <w:r>
        <w:rPr>
          <w:b w:val="0"/>
          <w:i w:val="0"/>
        </w:rPr>
        <w:t>.</w:t>
      </w:r>
    </w:p>
    <w:p>
      <w:pPr>
        <w:pStyle w:val="ListBullet"/>
      </w:pPr>
      <w:r>
        <w:rPr>
          <w:b w:val="0"/>
          <w:i w:val="0"/>
        </w:rPr>
        <w:t>Para qué: que se cumpla el plan en tres variables, tiempo, coste y calidad.</w:t>
      </w:r>
    </w:p>
    <w:p>
      <w:pPr/>
      <w:r>
        <w:rPr>
          <w:b w:val="0"/>
          <w:i w:val="0"/>
        </w:rPr>
        <w:t>Es la misma restricción que atraviesa los cuatro cometidos de «Qué es producir»: el tiempo cuesta</w:t>
      </w:r>
      <w:r>
        <w:t xml:space="preserve"> </w:t>
      </w:r>
      <w:r>
        <w:rPr>
          <w:b w:val="0"/>
          <w:i w:val="0"/>
        </w:rPr>
        <w:t>dinero.</w:t>
      </w:r>
    </w:p>
    <w:p>
      <w:pPr>
        <w:pStyle w:val="Heading3"/>
      </w:pPr>
      <w:r>
        <w:rPr>
          <w:b w:val="0"/>
          <w:i w:val="0"/>
        </w:rPr>
        <w:t>1.3.3 Las funciones del área según el título</w:t>
      </w:r>
    </w:p>
    <w:p>
      <w:pPr/>
      <w:r>
        <w:rPr>
          <w:b w:val="0"/>
          <w:i w:val="0"/>
        </w:rPr>
        <w:t>El artículo 5 del RD 1681/2011 enumera las competencias profesionales del título. Las que describen</w:t>
      </w:r>
      <w:r>
        <w:t xml:space="preserve"> </w:t>
      </w:r>
      <w:r>
        <w:rPr>
          <w:b w:val="0"/>
          <w:i w:val="0"/>
        </w:rPr>
        <w:t>funciones de producción, en su orden y literales: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Texto</w:t>
            </w:r>
          </w:p>
        </w:tc>
      </w:tr>
      <w:tr>
        <w:tc>
          <w:tcPr>
            <w:tcW w:type="dxa" w:w="3137"/>
          </w:tcPr>
          <w:p>
            <w:pPr>
              <w:pStyle w:val="Tabla"/>
            </w:pPr>
            <w:r/>
            <w:r>
              <w:rPr>
                <w:b w:val="0"/>
                <w:i w:val="0"/>
              </w:rPr>
              <w:t>a)</w:t>
            </w:r>
          </w:p>
        </w:tc>
        <w:tc>
          <w:tcPr>
            <w:tcW w:type="dxa" w:w="3137"/>
          </w:tcPr>
          <w:p>
            <w:pPr>
              <w:pStyle w:val="Tabla"/>
            </w:pPr>
            <w:r/>
            <w:r>
              <w:rPr>
                <w:b w:val="0"/>
                <w:i w:val="0"/>
              </w:rPr>
              <w:t>Analizar el proyecto</w:t>
            </w:r>
          </w:p>
        </w:tc>
        <w:tc>
          <w:tcPr>
            <w:tcW w:type="dxa" w:w="3137"/>
          </w:tcPr>
          <w:p>
            <w:pPr>
              <w:pStyle w:val="Tabla"/>
            </w:pPr>
            <w:r/>
            <w:r>
              <w:rPr>
                <w:b w:val="0"/>
                <w:i w:val="0"/>
              </w:rPr>
            </w:r>
            <w:r>
              <w:rPr>
                <w:b/>
                <w:i w:val="0"/>
              </w:rPr>
              <w:t>«Deducir las características formales y expresivas de los proyectos de audiovisuales, espectáculos y eventos, a partir del análisis de su documentación técnica, cumpliendo los objetivos previstos para su realización.»</w:t>
            </w:r>
            <w:r>
              <w:rPr>
                <w:b w:val="0"/>
                <w:i w:val="0"/>
              </w:rPr>
            </w:r>
          </w:p>
        </w:tc>
      </w:tr>
      <w:tr>
        <w:tc>
          <w:tcPr>
            <w:tcW w:type="dxa" w:w="3137"/>
          </w:tcPr>
          <w:p>
            <w:pPr>
              <w:pStyle w:val="Tabla"/>
            </w:pPr>
            <w:r/>
            <w:r>
              <w:rPr>
                <w:b w:val="0"/>
                <w:i w:val="0"/>
              </w:rPr>
              <w:t>b)</w:t>
            </w:r>
          </w:p>
        </w:tc>
        <w:tc>
          <w:tcPr>
            <w:tcW w:type="dxa" w:w="3137"/>
          </w:tcPr>
          <w:p>
            <w:pPr>
              <w:pStyle w:val="Tabla"/>
            </w:pPr>
            <w:r/>
            <w:r>
              <w:rPr>
                <w:b w:val="0"/>
                <w:i w:val="0"/>
              </w:rPr>
              <w:t>Desglosar</w:t>
            </w:r>
          </w:p>
        </w:tc>
        <w:tc>
          <w:tcPr>
            <w:tcW w:type="dxa" w:w="3137"/>
          </w:tcPr>
          <w:p>
            <w:pPr>
              <w:pStyle w:val="Tabla"/>
            </w:pPr>
            <w:r/>
            <w:r>
              <w:rPr>
                <w:b w:val="0"/>
                <w:i w:val="0"/>
              </w:rPr>
            </w:r>
            <w:r>
              <w:rPr>
                <w:b/>
                <w:i w:val="0"/>
              </w:rPr>
              <w:t>«Desglosar los recursos humanos, técnicos y materiales necesarios para la producción de proyectos audiovisuales, de espectáculos y de eventos, determinando sus características específicas para su posterior consecución.»</w:t>
            </w:r>
            <w:r>
              <w:rPr>
                <w:b w:val="0"/>
                <w:i w:val="0"/>
              </w:rPr>
            </w:r>
          </w:p>
        </w:tc>
      </w:tr>
      <w:tr>
        <w:tc>
          <w:tcPr>
            <w:tcW w:type="dxa" w:w="3137"/>
          </w:tcPr>
          <w:p>
            <w:pPr>
              <w:pStyle w:val="Tabla"/>
            </w:pPr>
            <w:r/>
            <w:r>
              <w:rPr>
                <w:b w:val="0"/>
                <w:i w:val="0"/>
              </w:rPr>
              <w:t>c)</w:t>
            </w:r>
          </w:p>
        </w:tc>
        <w:tc>
          <w:tcPr>
            <w:tcW w:type="dxa" w:w="3137"/>
          </w:tcPr>
          <w:p>
            <w:pPr>
              <w:pStyle w:val="Tabla"/>
            </w:pPr>
            <w:r/>
            <w:r>
              <w:rPr>
                <w:b w:val="0"/>
                <w:i w:val="0"/>
              </w:rPr>
              <w:t>Planificar</w:t>
            </w:r>
          </w:p>
        </w:tc>
        <w:tc>
          <w:tcPr>
            <w:tcW w:type="dxa" w:w="3137"/>
          </w:tcPr>
          <w:p>
            <w:pPr>
              <w:pStyle w:val="Tabla"/>
            </w:pPr>
            <w:r/>
            <w:r>
              <w:rPr>
                <w:b w:val="0"/>
                <w:i w:val="0"/>
              </w:rPr>
            </w:r>
            <w:r>
              <w:rPr>
                <w:b/>
                <w:i w:val="0"/>
              </w:rPr>
              <w:t>«Planificar la producción de los proyectos, estableciendo las diferentes fases, optimizando tiempos, recursos, costes y calidades, con la autonomía y eficacia requeridas.»</w:t>
            </w:r>
            <w:r>
              <w:rPr>
                <w:b w:val="0"/>
                <w:i w:val="0"/>
              </w:rPr>
            </w:r>
          </w:p>
        </w:tc>
      </w:tr>
      <w:tr>
        <w:tc>
          <w:tcPr>
            <w:tcW w:type="dxa" w:w="3137"/>
          </w:tcPr>
          <w:p>
            <w:pPr>
              <w:pStyle w:val="Tabla"/>
            </w:pPr>
            <w:r/>
            <w:r>
              <w:rPr>
                <w:b w:val="0"/>
                <w:i w:val="0"/>
              </w:rPr>
              <w:t>d)</w:t>
            </w:r>
          </w:p>
        </w:tc>
        <w:tc>
          <w:tcPr>
            <w:tcW w:type="dxa" w:w="3137"/>
          </w:tcPr>
          <w:p>
            <w:pPr>
              <w:pStyle w:val="Tabla"/>
            </w:pPr>
            <w:r/>
            <w:r>
              <w:rPr>
                <w:b w:val="0"/>
                <w:i w:val="0"/>
              </w:rPr>
              <w:t>Presupuestar</w:t>
            </w:r>
          </w:p>
        </w:tc>
        <w:tc>
          <w:tcPr>
            <w:tcW w:type="dxa" w:w="3137"/>
          </w:tcPr>
          <w:p>
            <w:pPr>
              <w:pStyle w:val="Tabla"/>
            </w:pPr>
            <w:r/>
            <w:r>
              <w:rPr>
                <w:b w:val="0"/>
                <w:i w:val="0"/>
              </w:rPr>
            </w:r>
            <w:r>
              <w:rPr>
                <w:b/>
                <w:i w:val="0"/>
              </w:rPr>
              <w:t>«Calcular los costes de producción de proyectos de audiovisuales, espectáculos y eventos para realizar presupuestos, evaluando las formas y fuentes de financiación idóneas según las características del proyecto y contribuyendo al análisis de su viabilidad.»</w:t>
            </w:r>
            <w:r>
              <w:rPr>
                <w:b w:val="0"/>
                <w:i w:val="0"/>
              </w:rPr>
            </w:r>
          </w:p>
        </w:tc>
      </w:tr>
      <w:tr>
        <w:tc>
          <w:tcPr>
            <w:tcW w:type="dxa" w:w="3137"/>
          </w:tcPr>
          <w:p>
            <w:pPr>
              <w:pStyle w:val="Tabla"/>
            </w:pPr>
            <w:r/>
            <w:r>
              <w:rPr>
                <w:b w:val="0"/>
                <w:i w:val="0"/>
              </w:rPr>
              <w:t>e)</w:t>
            </w:r>
          </w:p>
        </w:tc>
        <w:tc>
          <w:tcPr>
            <w:tcW w:type="dxa" w:w="3137"/>
          </w:tcPr>
          <w:p>
            <w:pPr>
              <w:pStyle w:val="Tabla"/>
            </w:pPr>
            <w:r/>
            <w:r>
              <w:rPr>
                <w:b w:val="0"/>
                <w:i w:val="0"/>
              </w:rPr>
              <w:t>Contratar personas</w:t>
            </w:r>
          </w:p>
        </w:tc>
        <w:tc>
          <w:tcPr>
            <w:tcW w:type="dxa" w:w="3137"/>
          </w:tcPr>
          <w:p>
            <w:pPr>
              <w:pStyle w:val="Tabla"/>
            </w:pPr>
            <w:r/>
            <w:r>
              <w:rPr>
                <w:b w:val="0"/>
                <w:i w:val="0"/>
              </w:rPr>
            </w:r>
            <w:r>
              <w:rPr>
                <w:b/>
                <w:i w:val="0"/>
              </w:rPr>
              <w:t>«Gestionar la selección y contratación de los recursos humanos, técnicos y artísticos, asegurando su idoneidad y disponibilidad en los tiempos previstos en el plan de trabajo audiovisual o en el plan de comercialización y explotación del espectáculo o evento.»</w:t>
            </w:r>
            <w:r>
              <w:rPr>
                <w:b w:val="0"/>
                <w:i w:val="0"/>
              </w:rPr>
            </w:r>
          </w:p>
        </w:tc>
      </w:tr>
      <w:tr>
        <w:tc>
          <w:tcPr>
            <w:tcW w:type="dxa" w:w="3137"/>
          </w:tcPr>
          <w:p>
            <w:pPr>
              <w:pStyle w:val="Tabla"/>
            </w:pPr>
            <w:r/>
            <w:r>
              <w:rPr>
                <w:b w:val="0"/>
                <w:i w:val="0"/>
              </w:rPr>
              <w:t>f)</w:t>
            </w:r>
          </w:p>
        </w:tc>
        <w:tc>
          <w:tcPr>
            <w:tcW w:type="dxa" w:w="3137"/>
          </w:tcPr>
          <w:p>
            <w:pPr>
              <w:pStyle w:val="Tabla"/>
            </w:pPr>
            <w:r/>
            <w:r>
              <w:rPr>
                <w:b w:val="0"/>
                <w:i w:val="0"/>
              </w:rPr>
              <w:t>Aprovisionar medios</w:t>
            </w:r>
          </w:p>
        </w:tc>
        <w:tc>
          <w:tcPr>
            <w:tcW w:type="dxa" w:w="3137"/>
          </w:tcPr>
          <w:p>
            <w:pPr>
              <w:pStyle w:val="Tabla"/>
            </w:pPr>
            <w:r/>
            <w:r>
              <w:rPr>
                <w:b w:val="0"/>
                <w:i w:val="0"/>
              </w:rPr>
            </w:r>
            <w:r>
              <w:rPr>
                <w:b/>
                <w:i w:val="0"/>
              </w:rPr>
              <w:t>«Gestionar y organizar la disponibilidad y aprovisionamiento de recursos técnicos, materiales, espaciales y logísticos, asegurando el suministro, su idoneidad y funcionamiento, y elaborando el programa de contrataciones, compras, construcción y alquileres.»</w:t>
            </w:r>
            <w:r>
              <w:rPr>
                <w:b w:val="0"/>
                <w:i w:val="0"/>
              </w:rPr>
            </w:r>
          </w:p>
        </w:tc>
      </w:tr>
      <w:tr>
        <w:tc>
          <w:tcPr>
            <w:tcW w:type="dxa" w:w="3137"/>
          </w:tcPr>
          <w:p>
            <w:pPr>
              <w:pStyle w:val="Tabla"/>
            </w:pPr>
            <w:r/>
            <w:r>
              <w:rPr>
                <w:b w:val="0"/>
                <w:i w:val="0"/>
              </w:rPr>
              <w:t>g)</w:t>
            </w:r>
          </w:p>
        </w:tc>
        <w:tc>
          <w:tcPr>
            <w:tcW w:type="dxa" w:w="3137"/>
          </w:tcPr>
          <w:p>
            <w:pPr>
              <w:pStyle w:val="Tabla"/>
            </w:pPr>
            <w:r/>
            <w:r>
              <w:rPr>
                <w:b w:val="0"/>
                <w:i w:val="0"/>
              </w:rPr>
              <w:t>Controlar el plan</w:t>
            </w:r>
          </w:p>
        </w:tc>
        <w:tc>
          <w:tcPr>
            <w:tcW w:type="dxa" w:w="3137"/>
          </w:tcPr>
          <w:p>
            <w:pPr>
              <w:pStyle w:val="Tabla"/>
            </w:pPr>
            <w:r/>
            <w:r>
              <w:rPr>
                <w:b w:val="0"/>
                <w:i w:val="0"/>
              </w:rPr>
            </w:r>
            <w:r>
              <w:rPr>
                <w:b/>
                <w:i w:val="0"/>
              </w:rPr>
              <w:t>«Controlar la aplicación del plan de trabajo en la resolución de proyectos de audiovisuales, espectáculos y eventos, respondiendo con prontitud y eficacia a las contingencias surgidas en todas las fases de su realización.»</w:t>
            </w:r>
            <w:r>
              <w:rPr>
                <w:b w:val="0"/>
                <w:i w:val="0"/>
              </w:rPr>
            </w:r>
          </w:p>
        </w:tc>
      </w:tr>
      <w:tr>
        <w:tc>
          <w:tcPr>
            <w:tcW w:type="dxa" w:w="3137"/>
          </w:tcPr>
          <w:p>
            <w:pPr>
              <w:pStyle w:val="Tabla"/>
            </w:pPr>
            <w:r/>
            <w:r>
              <w:rPr>
                <w:b w:val="0"/>
                <w:i w:val="0"/>
              </w:rPr>
              <w:t>h)</w:t>
            </w:r>
          </w:p>
        </w:tc>
        <w:tc>
          <w:tcPr>
            <w:tcW w:type="dxa" w:w="3137"/>
          </w:tcPr>
          <w:p>
            <w:pPr>
              <w:pStyle w:val="Tabla"/>
            </w:pPr>
            <w:r/>
            <w:r>
              <w:rPr>
                <w:b w:val="0"/>
                <w:i w:val="0"/>
              </w:rPr>
              <w:t>Gestionar el presupuesto</w:t>
            </w:r>
          </w:p>
        </w:tc>
        <w:tc>
          <w:tcPr>
            <w:tcW w:type="dxa" w:w="3137"/>
          </w:tcPr>
          <w:p>
            <w:pPr>
              <w:pStyle w:val="Tabla"/>
            </w:pPr>
            <w:r/>
            <w:r>
              <w:rPr>
                <w:b w:val="0"/>
                <w:i w:val="0"/>
              </w:rPr>
            </w:r>
            <w:r>
              <w:rPr>
                <w:b/>
                <w:i w:val="0"/>
              </w:rPr>
              <w:t>«Gestionar el presupuesto asignado a cada una de las fases de realización de los proyectos, detectando y aportando soluciones para la corrección de las desviaciones que puedan surgir.»</w:t>
            </w:r>
            <w:r>
              <w:rPr>
                <w:b w:val="0"/>
                <w:i w:val="0"/>
              </w:rPr>
            </w:r>
          </w:p>
        </w:tc>
      </w:tr>
      <w:tr>
        <w:tc>
          <w:tcPr>
            <w:tcW w:type="dxa" w:w="3137"/>
          </w:tcPr>
          <w:p>
            <w:pPr>
              <w:pStyle w:val="Tabla"/>
            </w:pPr>
            <w:r/>
            <w:r>
              <w:rPr>
                <w:b w:val="0"/>
                <w:i w:val="0"/>
              </w:rPr>
              <w:t>j)</w:t>
            </w:r>
          </w:p>
        </w:tc>
        <w:tc>
          <w:tcPr>
            <w:tcW w:type="dxa" w:w="3137"/>
          </w:tcPr>
          <w:p>
            <w:pPr>
              <w:pStyle w:val="Tabla"/>
            </w:pPr>
            <w:r/>
            <w:r>
              <w:rPr>
                <w:b w:val="0"/>
                <w:i w:val="0"/>
              </w:rPr>
              <w:t>Entregar</w:t>
            </w:r>
          </w:p>
        </w:tc>
        <w:tc>
          <w:tcPr>
            <w:tcW w:type="dxa" w:w="3137"/>
          </w:tcPr>
          <w:p>
            <w:pPr>
              <w:pStyle w:val="Tabla"/>
            </w:pPr>
            <w:r/>
            <w:r>
              <w:rPr>
                <w:b w:val="0"/>
                <w:i w:val="0"/>
              </w:rPr>
            </w:r>
            <w:r>
              <w:rPr>
                <w:b/>
                <w:i w:val="0"/>
              </w:rPr>
              <w:t>«Cumplir los requerimientos de entrega del producto audiovisual al cliente final en las condiciones idóneas y adaptado a los diferentes medios de destino (cine, vídeo, multimedia, radio u otros), cumpliendo las normas estandarizadas en la profesión o establecidas mediante contrato.»</w:t>
            </w:r>
            <w:r>
              <w:rPr>
                <w:b w:val="0"/>
                <w:i w:val="0"/>
              </w:rPr>
            </w:r>
          </w:p>
        </w:tc>
      </w:tr>
      <w:tr>
        <w:tc>
          <w:tcPr>
            <w:tcW w:type="dxa" w:w="3137"/>
          </w:tcPr>
          <w:p>
            <w:pPr>
              <w:pStyle w:val="Tabla"/>
            </w:pPr>
            <w:r/>
            <w:r>
              <w:rPr>
                <w:b w:val="0"/>
                <w:i w:val="0"/>
              </w:rPr>
              <w:t>m)</w:t>
            </w:r>
          </w:p>
        </w:tc>
        <w:tc>
          <w:tcPr>
            <w:tcW w:type="dxa" w:w="3137"/>
          </w:tcPr>
          <w:p>
            <w:pPr>
              <w:pStyle w:val="Tabla"/>
            </w:pPr>
            <w:r/>
            <w:r>
              <w:rPr>
                <w:b w:val="0"/>
                <w:i w:val="0"/>
              </w:rPr>
              <w:t>Cerrar</w:t>
            </w:r>
          </w:p>
        </w:tc>
        <w:tc>
          <w:tcPr>
            <w:tcW w:type="dxa" w:w="3137"/>
          </w:tcPr>
          <w:p>
            <w:pPr>
              <w:pStyle w:val="Tabla"/>
            </w:pPr>
            <w:r/>
            <w:r>
              <w:rPr>
                <w:b w:val="0"/>
                <w:i w:val="0"/>
              </w:rPr>
            </w:r>
            <w:r>
              <w:rPr>
                <w:b/>
                <w:i w:val="0"/>
              </w:rPr>
              <w:t>«Gestionar las actividades asociadas al cierre de los aspectos técnicos, logísticos, administrativos, económicos y fiscales de los proyectos, organizando la documentación generada durante el proceso de producción y realizando un balance final como base de optimización de proyectos futuros.»</w:t>
            </w:r>
            <w:r>
              <w:rPr>
                <w:b w:val="0"/>
                <w:i w:val="0"/>
              </w:rPr>
            </w:r>
          </w:p>
        </w:tc>
      </w:tr>
      <w:tr>
        <w:tc>
          <w:tcPr>
            <w:tcW w:type="dxa" w:w="3137"/>
          </w:tcPr>
          <w:p>
            <w:pPr>
              <w:pStyle w:val="Tabla"/>
            </w:pPr>
            <w:r/>
            <w:r>
              <w:rPr>
                <w:b w:val="0"/>
                <w:i w:val="0"/>
              </w:rPr>
              <w:t>n)</w:t>
            </w:r>
          </w:p>
        </w:tc>
        <w:tc>
          <w:tcPr>
            <w:tcW w:type="dxa" w:w="3137"/>
          </w:tcPr>
          <w:p>
            <w:pPr>
              <w:pStyle w:val="Tabla"/>
            </w:pPr>
            <w:r/>
            <w:r>
              <w:rPr>
                <w:b w:val="0"/>
                <w:i w:val="0"/>
              </w:rPr>
              <w:t>Cumplir la ley</w:t>
            </w:r>
          </w:p>
        </w:tc>
        <w:tc>
          <w:tcPr>
            <w:tcW w:type="dxa" w:w="3137"/>
          </w:tcPr>
          <w:p>
            <w:pPr>
              <w:pStyle w:val="Tabla"/>
            </w:pPr>
            <w:r/>
            <w:r>
              <w:rPr>
                <w:b w:val="0"/>
                <w:i w:val="0"/>
              </w:rPr>
            </w:r>
            <w:r>
              <w:rPr>
                <w:b/>
                <w:i w:val="0"/>
              </w:rPr>
              <w:t>«Aplicar el marco legal que regula los medios de comunicación, espectáculos y eventos, cumpliendo y haciendo cumplir la legislación vigente.»</w:t>
            </w:r>
            <w:r>
              <w:rPr>
                <w:b w:val="0"/>
                <w:i w:val="0"/>
              </w:rPr>
            </w:r>
          </w:p>
        </w:tc>
      </w:tr>
    </w:tbl>
    <w:p>
      <w:pPr/>
    </w:p>
    <w:p>
      <w:pPr/>
      <w:r>
        <w:rPr>
          <w:b w:val="0"/>
          <w:i w:val="0"/>
        </w:rPr>
        <w:t>Las letras i), k) y l) tratan de promoción, comercialización y explotación de obras y espectáculos,</w:t>
      </w:r>
      <w:r>
        <w:t xml:space="preserve"> </w:t>
      </w:r>
      <w:r>
        <w:rPr>
          <w:b w:val="0"/>
          <w:i w:val="0"/>
        </w:rPr>
        <w:t>y las letras ñ) a v), de competencias que no son propias de la producción (el artículo no las</w:t>
      </w:r>
      <w:r>
        <w:t xml:space="preserve"> </w:t>
      </w:r>
      <w:r>
        <w:rPr>
          <w:b w:val="0"/>
          <w:i w:val="0"/>
        </w:rPr>
        <w:t xml:space="preserve">separa con rótulo); entre estas, la s) pide </w:t>
      </w:r>
      <w:r>
        <w:rPr>
          <w:b/>
          <w:i w:val="0"/>
        </w:rPr>
        <w:t>«Generar</w:t>
      </w:r>
      <w:r>
        <w:t xml:space="preserve"> </w:t>
      </w:r>
      <w:r>
        <w:rPr>
          <w:b/>
          <w:i w:val="0"/>
        </w:rPr>
        <w:t>entornos seguros en el desarrollo de su trabajo y el de su equipo, supervisando y aplicando los</w:t>
      </w:r>
      <w:r>
        <w:t xml:space="preserve"> </w:t>
      </w:r>
      <w:r>
        <w:rPr>
          <w:b/>
          <w:i w:val="0"/>
        </w:rPr>
        <w:t>procedimientos de prevención de riesgos laborales y ambientales»</w:t>
      </w:r>
      <w:r>
        <w:rPr>
          <w:b w:val="0"/>
          <w:i w:val="0"/>
        </w:rPr>
        <w:t>, y la t), aplicar procedimientos</w:t>
      </w:r>
      <w:r>
        <w:t xml:space="preserve"> </w:t>
      </w:r>
      <w:r>
        <w:rPr>
          <w:b w:val="0"/>
          <w:i w:val="0"/>
        </w:rPr>
      </w:r>
      <w:r>
        <w:rPr>
          <w:b/>
          <w:i w:val="0"/>
        </w:rPr>
        <w:t>«de accesibilidad universal y de «diseño para todos»»</w:t>
      </w:r>
      <w:r>
        <w:rPr>
          <w:b w:val="0"/>
          <w:i w:val="0"/>
        </w:rPr>
        <w:t>.</w:t>
      </w:r>
    </w:p>
    <w:p>
      <w:pPr/>
      <w:r>
        <w:rPr>
          <w:b w:val="0"/>
          <w:i w:val="0"/>
        </w:rPr>
        <w:t>Leídas en orden, las funciones siguen las fases (oficio): analizar el proyecto, desglosar, planificar</w:t>
      </w:r>
      <w:r>
        <w:t xml:space="preserve"> </w:t>
      </w:r>
      <w:r>
        <w:rPr>
          <w:b w:val="0"/>
          <w:i w:val="0"/>
        </w:rPr>
        <w:t>y presupuestar son preproducción; contratar y aprovisionar empiezan en preproducción y se sostienen durante la</w:t>
      </w:r>
      <w:r>
        <w:t xml:space="preserve"> </w:t>
      </w:r>
      <w:r>
        <w:rPr>
          <w:b w:val="0"/>
          <w:i w:val="0"/>
        </w:rPr>
        <w:t>producción; controlar el plan y el presupuesto es la producción; entregar y cerrar son el final de la</w:t>
      </w:r>
      <w:r>
        <w:t xml:space="preserve"> </w:t>
      </w:r>
      <w:r>
        <w:rPr>
          <w:b w:val="0"/>
          <w:i w:val="0"/>
        </w:rPr>
        <w:t>postproducción. La n) atraviesa todas.</w:t>
      </w:r>
    </w:p>
    <w:p>
      <w:pPr>
        <w:pStyle w:val="Heading3"/>
      </w:pPr>
      <w:r>
        <w:rPr>
          <w:b w:val="0"/>
          <w:i w:val="0"/>
        </w:rPr>
        <w:t>1.3.4 Las tres funciones de la asistencia a la producción</w:t>
      </w:r>
    </w:p>
    <w:p>
      <w:pPr/>
      <w:r>
        <w:rPr>
          <w:b w:val="0"/>
          <w:i w:val="0"/>
        </w:rPr>
        <w:t>La cualificación IMS074_3, «Asistencia a la producción en televisión», divide la misma competencia</w:t>
      </w:r>
      <w:r>
        <w:t xml:space="preserve"> </w:t>
      </w:r>
      <w:r>
        <w:rPr>
          <w:b w:val="0"/>
          <w:i w:val="0"/>
        </w:rPr>
        <w:t>en tres unidades: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Texto</w:t>
            </w:r>
          </w:p>
        </w:tc>
        <w:tc>
          <w:tcPr>
            <w:tcW w:type="dxa" w:w="3137"/>
            <w:shd w:val="clear" w:color="auto" w:fill="E4E4E4"/>
          </w:tcPr>
          <w:p>
            <w:pPr>
              <w:pStyle w:val="Tablacabecera"/>
            </w:pPr>
            <w:r/>
            <w:r>
              <w:rPr>
                <w:b w:val="0"/>
                <w:i w:val="0"/>
              </w:rPr>
              <w:t>Fase en la que pesa (oficio)</w:t>
            </w:r>
          </w:p>
        </w:tc>
      </w:tr>
      <w:tr>
        <w:tc>
          <w:tcPr>
            <w:tcW w:type="dxa" w:w="3137"/>
          </w:tcPr>
          <w:p>
            <w:pPr>
              <w:pStyle w:val="Tabla"/>
            </w:pPr>
            <w:r/>
            <w:r>
              <w:rPr>
                <w:b w:val="0"/>
                <w:i w:val="0"/>
              </w:rPr>
              <w:t>UC0207_3</w:t>
            </w:r>
          </w:p>
        </w:tc>
        <w:tc>
          <w:tcPr>
            <w:tcW w:type="dxa" w:w="3137"/>
          </w:tcPr>
          <w:p>
            <w:pPr>
              <w:pStyle w:val="Tabla"/>
            </w:pPr>
            <w:r/>
            <w:r>
              <w:rPr>
                <w:b w:val="0"/>
                <w:i w:val="0"/>
              </w:rPr>
            </w:r>
            <w:r>
              <w:rPr>
                <w:b/>
                <w:i w:val="0"/>
              </w:rPr>
              <w:t>«Organizar la producción de proyectos de televisión»</w:t>
            </w:r>
            <w:r>
              <w:rPr>
                <w:b w:val="0"/>
                <w:i w:val="0"/>
              </w:rPr>
            </w:r>
          </w:p>
        </w:tc>
        <w:tc>
          <w:tcPr>
            <w:tcW w:type="dxa" w:w="3137"/>
          </w:tcPr>
          <w:p>
            <w:pPr>
              <w:pStyle w:val="Tabla"/>
            </w:pPr>
            <w:r/>
            <w:r>
              <w:rPr>
                <w:b w:val="0"/>
                <w:i w:val="0"/>
              </w:rPr>
              <w:t>Preproducción</w:t>
            </w:r>
          </w:p>
        </w:tc>
      </w:tr>
      <w:tr>
        <w:tc>
          <w:tcPr>
            <w:tcW w:type="dxa" w:w="3137"/>
          </w:tcPr>
          <w:p>
            <w:pPr>
              <w:pStyle w:val="Tabla"/>
            </w:pPr>
            <w:r/>
            <w:r>
              <w:rPr>
                <w:b w:val="0"/>
                <w:i w:val="0"/>
              </w:rPr>
              <w:t>UC0208_3</w:t>
            </w:r>
          </w:p>
        </w:tc>
        <w:tc>
          <w:tcPr>
            <w:tcW w:type="dxa" w:w="3137"/>
          </w:tcPr>
          <w:p>
            <w:pPr>
              <w:pStyle w:val="Tabla"/>
            </w:pPr>
            <w:r/>
            <w:r>
              <w:rPr>
                <w:b w:val="0"/>
                <w:i w:val="0"/>
              </w:rPr>
            </w:r>
            <w:r>
              <w:rPr>
                <w:b/>
                <w:i w:val="0"/>
              </w:rPr>
              <w:t>«Gestionar los recursos de producción en televisión»</w:t>
            </w:r>
            <w:r>
              <w:rPr>
                <w:b w:val="0"/>
                <w:i w:val="0"/>
              </w:rPr>
            </w:r>
          </w:p>
        </w:tc>
        <w:tc>
          <w:tcPr>
            <w:tcW w:type="dxa" w:w="3137"/>
          </w:tcPr>
          <w:p>
            <w:pPr>
              <w:pStyle w:val="Tabla"/>
            </w:pPr>
            <w:r/>
            <w:r>
              <w:rPr>
                <w:b w:val="0"/>
                <w:i w:val="0"/>
              </w:rPr>
              <w:t>Preproducción y producción</w:t>
            </w:r>
          </w:p>
        </w:tc>
      </w:tr>
      <w:tr>
        <w:tc>
          <w:tcPr>
            <w:tcW w:type="dxa" w:w="3137"/>
          </w:tcPr>
          <w:p>
            <w:pPr>
              <w:pStyle w:val="Tabla"/>
            </w:pPr>
            <w:r/>
            <w:r>
              <w:rPr>
                <w:b w:val="0"/>
                <w:i w:val="0"/>
              </w:rPr>
              <w:t>UC0209_3</w:t>
            </w:r>
          </w:p>
        </w:tc>
        <w:tc>
          <w:tcPr>
            <w:tcW w:type="dxa" w:w="3137"/>
          </w:tcPr>
          <w:p>
            <w:pPr>
              <w:pStyle w:val="Tabla"/>
            </w:pPr>
            <w:r/>
            <w:r>
              <w:rPr>
                <w:b w:val="0"/>
                <w:i w:val="0"/>
              </w:rPr>
            </w:r>
            <w:r>
              <w:rPr>
                <w:b/>
                <w:i w:val="0"/>
              </w:rPr>
              <w:t>«Controlar y verificar los procesos de trabajo del producto televisivo»</w:t>
            </w:r>
            <w:r>
              <w:rPr>
                <w:b w:val="0"/>
                <w:i w:val="0"/>
              </w:rPr>
            </w:r>
          </w:p>
        </w:tc>
        <w:tc>
          <w:tcPr>
            <w:tcW w:type="dxa" w:w="3137"/>
          </w:tcPr>
          <w:p>
            <w:pPr>
              <w:pStyle w:val="Tabla"/>
            </w:pPr>
            <w:r/>
            <w:r>
              <w:rPr>
                <w:b w:val="0"/>
                <w:i w:val="0"/>
              </w:rPr>
              <w:t>Producción y postproducción</w:t>
            </w:r>
          </w:p>
        </w:tc>
      </w:tr>
    </w:tbl>
    <w:p>
      <w:pPr/>
    </w:p>
    <w:p>
      <w:pPr/>
      <w:r>
        <w:rPr>
          <w:b w:val="0"/>
          <w:i w:val="0"/>
        </w:rPr>
        <w:t xml:space="preserve">Su ámbito profesional dice quién la ejerce y bajo quién: </w:t>
      </w:r>
      <w:r>
        <w:rPr>
          <w:b/>
          <w:i w:val="0"/>
        </w:rPr>
        <w:t>«Desarrolla su actividad profesional en</w:t>
      </w:r>
      <w:r>
        <w:t xml:space="preserve"> </w:t>
      </w:r>
      <w:r>
        <w:rPr>
          <w:b/>
          <w:i w:val="0"/>
        </w:rPr>
        <w:t>el área de producción en empresas televisivas de cualquier tamaño, públicas o privadas, de cobertura</w:t>
      </w:r>
      <w:r>
        <w:t xml:space="preserve"> </w:t>
      </w:r>
      <w:r>
        <w:rPr>
          <w:b/>
          <w:i w:val="0"/>
        </w:rPr>
        <w:t>reducida o amplia, cualquiera que sea su sistema de difusión tanto por cuenta propia como ajena.</w:t>
      </w:r>
      <w:r>
        <w:t xml:space="preserve"> </w:t>
      </w:r>
      <w:r>
        <w:rPr>
          <w:b/>
          <w:i w:val="0"/>
        </w:rPr>
        <w:t>Desarrolla su actividad de asistencia a la producción en televisión bajo la supervisión de la</w:t>
      </w:r>
      <w:r>
        <w:t xml:space="preserve"> </w:t>
      </w:r>
      <w:r>
        <w:rPr>
          <w:b/>
          <w:i w:val="0"/>
        </w:rPr>
        <w:t>persona responsable del departamento de producción.»</w:t>
      </w:r>
      <w:r>
        <w:rPr>
          <w:b w:val="0"/>
          <w:i w:val="0"/>
        </w:rPr>
        <w:t xml:space="preserve"> Y añade que en esa actividad </w:t>
      </w:r>
      <w:r>
        <w:rPr>
          <w:b/>
          <w:i w:val="0"/>
        </w:rPr>
        <w:t>«se aplican</w:t>
      </w:r>
      <w:r>
        <w:t xml:space="preserve"> </w:t>
      </w:r>
      <w:r>
        <w:rPr>
          <w:b/>
          <w:i w:val="0"/>
        </w:rPr>
        <w:t>los principios de accesibilidad universal y diseño universal o diseño para todas las personas de</w:t>
      </w:r>
      <w:r>
        <w:t xml:space="preserve"> </w:t>
      </w:r>
      <w:r>
        <w:rPr>
          <w:b/>
          <w:i w:val="0"/>
        </w:rPr>
        <w:t>acuerdo con la normativa aplicable.»</w:t>
      </w:r>
      <w:r>
        <w:rPr>
          <w:b w:val="0"/>
          <w:i w:val="0"/>
        </w:rPr>
      </w:r>
    </w:p>
    <w:p>
      <w:pPr/>
      <w:r>
        <w:rPr>
          <w:b w:val="0"/>
          <w:i w:val="0"/>
        </w:rPr>
        <w:t xml:space="preserve">Sus ocupaciones son ocho, y siete son ayudantes de producción: </w:t>
      </w:r>
      <w:r>
        <w:rPr>
          <w:b/>
          <w:i w:val="0"/>
        </w:rPr>
        <w:t>«Ayudantes de producción de</w:t>
      </w:r>
      <w:r>
        <w:t xml:space="preserve"> </w:t>
      </w:r>
      <w:r>
        <w:rPr>
          <w:b/>
          <w:i w:val="0"/>
        </w:rPr>
        <w:t>programas de ficción»</w:t>
      </w:r>
      <w:r>
        <w:rPr>
          <w:b w:val="0"/>
          <w:i w:val="0"/>
        </w:rPr>
        <w:t xml:space="preserve">, </w:t>
      </w:r>
      <w:r>
        <w:rPr>
          <w:b/>
          <w:i w:val="0"/>
        </w:rPr>
        <w:t>«Ayudantes de producción de programas documentales»</w:t>
      </w:r>
      <w:r>
        <w:rPr>
          <w:b w:val="0"/>
          <w:i w:val="0"/>
        </w:rPr>
        <w:t xml:space="preserve">, </w:t>
      </w:r>
      <w:r>
        <w:rPr>
          <w:b/>
          <w:i w:val="0"/>
        </w:rPr>
        <w:t>«Ayudantes de</w:t>
      </w:r>
      <w:r>
        <w:t xml:space="preserve"> </w:t>
      </w:r>
      <w:r>
        <w:rPr>
          <w:b/>
          <w:i w:val="0"/>
        </w:rPr>
        <w:t>producción de programas de entretenimiento»</w:t>
      </w:r>
      <w:r>
        <w:rPr>
          <w:b w:val="0"/>
          <w:i w:val="0"/>
        </w:rPr>
        <w:t xml:space="preserve">, </w:t>
      </w:r>
      <w:r>
        <w:rPr>
          <w:b/>
          <w:i w:val="0"/>
        </w:rPr>
        <w:t>«Ayudantes de producción de retransmisiones</w:t>
      </w:r>
      <w:r>
        <w:t xml:space="preserve"> </w:t>
      </w:r>
      <w:r>
        <w:rPr>
          <w:b/>
          <w:i w:val="0"/>
        </w:rPr>
        <w:t>televisivas»</w:t>
      </w:r>
      <w:r>
        <w:rPr>
          <w:b w:val="0"/>
          <w:i w:val="0"/>
        </w:rPr>
        <w:t xml:space="preserve">, </w:t>
      </w:r>
      <w:r>
        <w:rPr>
          <w:b/>
          <w:i w:val="0"/>
        </w:rPr>
        <w:t>«Ayudantes de producción de productos multiplataforma»</w:t>
      </w:r>
      <w:r>
        <w:rPr>
          <w:b w:val="0"/>
          <w:i w:val="0"/>
        </w:rPr>
        <w:t xml:space="preserve">, </w:t>
      </w:r>
      <w:r>
        <w:rPr>
          <w:b/>
          <w:i w:val="0"/>
        </w:rPr>
        <w:t>«Secretarios de</w:t>
      </w:r>
      <w:r>
        <w:t xml:space="preserve"> </w:t>
      </w:r>
      <w:r>
        <w:rPr>
          <w:b/>
          <w:i w:val="0"/>
        </w:rPr>
        <w:t>producción»</w:t>
      </w:r>
      <w:r>
        <w:rPr>
          <w:b w:val="0"/>
          <w:i w:val="0"/>
        </w:rPr>
        <w:t xml:space="preserve">, </w:t>
      </w:r>
      <w:r>
        <w:rPr>
          <w:b/>
          <w:i w:val="0"/>
        </w:rPr>
        <w:t>«Ayudante de producción de informativos»</w:t>
      </w:r>
      <w:r>
        <w:rPr>
          <w:b w:val="0"/>
          <w:i w:val="0"/>
        </w:rPr>
        <w:t xml:space="preserve"> y </w:t>
      </w:r>
      <w:r>
        <w:rPr>
          <w:b/>
          <w:i w:val="0"/>
        </w:rPr>
        <w:t>«Ayudantes de producción de</w:t>
      </w:r>
      <w:r>
        <w:t xml:space="preserve"> </w:t>
      </w:r>
      <w:r>
        <w:rPr>
          <w:b/>
          <w:i w:val="0"/>
        </w:rPr>
        <w:t>programas musicales»</w:t>
      </w:r>
      <w:r>
        <w:rPr>
          <w:b w:val="0"/>
          <w:i w:val="0"/>
        </w:rPr>
        <w:t xml:space="preserve">. Su formación asociada es de </w:t>
      </w:r>
      <w:r>
        <w:rPr>
          <w:b/>
          <w:i w:val="0"/>
        </w:rPr>
        <w:t>«510 horas»</w:t>
      </w:r>
      <w:r>
        <w:rPr>
          <w:b w:val="0"/>
          <w:i w:val="0"/>
        </w:rPr>
        <w:t>.</w:t>
      </w:r>
    </w:p>
    <w:p>
      <w:pPr/>
      <w:r>
        <w:rPr>
          <w:b w:val="0"/>
          <w:i w:val="0"/>
        </w:rPr>
        <w:t xml:space="preserve">El título, por su parte, sitúa la profesión </w:t>
      </w:r>
      <w:r>
        <w:rPr>
          <w:b/>
          <w:i w:val="0"/>
        </w:rPr>
        <w:t>«en el sector de la producción de todo tipo de</w:t>
      </w:r>
      <w:r>
        <w:t xml:space="preserve"> </w:t>
      </w:r>
      <w:r>
        <w:rPr>
          <w:b/>
          <w:i w:val="0"/>
        </w:rPr>
        <w:t>programas audiovisuales (cine, vídeo, multimedia, televisión, radio y new media)»</w:t>
      </w:r>
      <w:r>
        <w:rPr>
          <w:b w:val="0"/>
          <w:i w:val="0"/>
        </w:rPr>
        <w:t xml:space="preserve"> (artículo 7.1) y</w:t>
      </w:r>
      <w:r>
        <w:t xml:space="preserve"> </w:t>
      </w:r>
      <w:r>
        <w:rPr>
          <w:b w:val="0"/>
          <w:i w:val="0"/>
        </w:rPr>
        <w:t xml:space="preserve">nombra entre sus ocupaciones (artículo 7.2) al </w:t>
      </w:r>
      <w:r>
        <w:rPr>
          <w:b/>
          <w:i w:val="0"/>
        </w:rPr>
        <w:t>«c) Ayudante de producción de televisión.»</w:t>
      </w:r>
      <w:r>
        <w:rPr>
          <w:b w:val="0"/>
          <w:i w:val="0"/>
        </w:rPr>
        <w:t>, al</w:t>
      </w:r>
      <w:r>
        <w:t xml:space="preserve"> </w:t>
      </w:r>
      <w:r>
        <w:rPr>
          <w:b w:val="0"/>
          <w:i w:val="0"/>
        </w:rPr>
      </w:r>
      <w:r>
        <w:rPr>
          <w:b/>
          <w:i w:val="0"/>
        </w:rPr>
        <w:t>«e) Ayudante de producción de multimedia.»</w:t>
      </w:r>
      <w:r>
        <w:rPr>
          <w:b w:val="0"/>
          <w:i w:val="0"/>
        </w:rPr>
        <w:t xml:space="preserve"> y al </w:t>
      </w:r>
      <w:r>
        <w:rPr>
          <w:b/>
          <w:i w:val="0"/>
        </w:rPr>
        <w:t>«f) Ayudante de producción de radio.»</w:t>
      </w:r>
      <w:r>
        <w:rPr>
          <w:b w:val="0"/>
          <w:i w:val="0"/>
        </w:rPr>
        <w:t>: los</w:t>
      </w:r>
      <w:r>
        <w:t xml:space="preserve"> </w:t>
      </w:r>
      <w:r>
        <w:rPr>
          <w:b w:val="0"/>
          <w:i w:val="0"/>
        </w:rPr>
        <w:t>tres medios del enunciado. La cualificación IMS074_3 es una de las tres que el título incluye</w:t>
      </w:r>
      <w:r>
        <w:t xml:space="preserve"> </w:t>
      </w:r>
      <w:r>
        <w:rPr>
          <w:b w:val="0"/>
          <w:i w:val="0"/>
        </w:rPr>
        <w:t xml:space="preserve">completas (artículo 6.b); las otras dos son la </w:t>
      </w:r>
      <w:r>
        <w:rPr>
          <w:b/>
          <w:i w:val="0"/>
        </w:rPr>
        <w:t>«a) Asistencia a la producción cinematográfica y</w:t>
      </w:r>
      <w:r>
        <w:t xml:space="preserve"> </w:t>
      </w:r>
      <w:r>
        <w:rPr>
          <w:b/>
          <w:i w:val="0"/>
        </w:rPr>
        <w:t>de obras audiovisuales IMS221_3»</w:t>
      </w:r>
      <w:r>
        <w:rPr>
          <w:b w:val="0"/>
          <w:i w:val="0"/>
        </w:rPr>
        <w:t xml:space="preserve"> y la </w:t>
      </w:r>
      <w:r>
        <w:rPr>
          <w:b/>
          <w:i w:val="0"/>
        </w:rPr>
        <w:t>«c) Asistencia a la producción de espectáculos en vivo y</w:t>
      </w:r>
      <w:r>
        <w:t xml:space="preserve"> </w:t>
      </w:r>
      <w:r>
        <w:rPr>
          <w:b/>
          <w:i w:val="0"/>
        </w:rPr>
        <w:t>eventos IMS437_3»</w:t>
      </w:r>
      <w:r>
        <w:rPr>
          <w:b w:val="0"/>
          <w:i w:val="0"/>
        </w:rPr>
        <w:t>.</w:t>
      </w:r>
    </w:p>
    <w:p>
      <w:pPr>
        <w:pStyle w:val="Heading3"/>
      </w:pPr>
      <w:r>
        <w:rPr>
          <w:b w:val="0"/>
          <w:i w:val="0"/>
        </w:rPr>
        <w:t>1.3.5 Las funciones en radio</w:t>
      </w:r>
    </w:p>
    <w:p>
      <w:pPr/>
      <w:r>
        <w:rPr>
          <w:b w:val="0"/>
          <w:i w:val="0"/>
        </w:rPr>
        <w:t>El título de Técnico Superior en Producción de audiovisuales y espectáculos (RD 1681/2011) tiene un</w:t>
      </w:r>
      <w:r>
        <w:t xml:space="preserve"> </w:t>
      </w:r>
      <w:r>
        <w:rPr>
          <w:b w:val="0"/>
          <w:i w:val="0"/>
        </w:rPr>
        <w:t>módulo, el 0917, «Gestión de proyectos de televisión y radio», con un resultado de aprendizaje</w:t>
      </w:r>
      <w:r>
        <w:t xml:space="preserve"> </w:t>
      </w:r>
      <w:r>
        <w:rPr>
          <w:b w:val="0"/>
          <w:i w:val="0"/>
        </w:rPr>
        <w:t>dedicado sólo a la radio, el quinto: «</w:t>
      </w:r>
      <w:r>
        <w:rPr>
          <w:b/>
          <w:i w:val="0"/>
        </w:rPr>
        <w:t>Diseña el procedimiento de gestión de la producción de un</w:t>
      </w:r>
      <w:r>
        <w:t xml:space="preserve"> </w:t>
      </w:r>
      <w:r>
        <w:rPr>
          <w:b/>
          <w:i w:val="0"/>
        </w:rPr>
        <w:t>proyecto de programa radiofónico, optimizando el uso de los recursos humanos y materiales que</w:t>
      </w:r>
      <w:r>
        <w:t xml:space="preserve"> </w:t>
      </w:r>
      <w:r>
        <w:rPr>
          <w:b/>
          <w:i w:val="0"/>
        </w:rPr>
        <w:t>intervienen en las diferentes fases de la producción.</w:t>
      </w:r>
      <w:r>
        <w:rPr>
          <w:b w:val="0"/>
          <w:i w:val="0"/>
        </w:rPr>
        <w:t>» Sus siete criterios de evaluación son, en la</w:t>
      </w:r>
      <w:r>
        <w:t xml:space="preserve"> </w:t>
      </w:r>
      <w:r>
        <w:rPr>
          <w:b w:val="0"/>
          <w:i w:val="0"/>
        </w:rPr>
        <w:t>práctica, la lista de lo que se planifica: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w:t>
            </w:r>
          </w:p>
        </w:tc>
        <w:tc>
          <w:tcPr>
            <w:tcW w:type="dxa" w:w="3137"/>
            <w:shd w:val="clear" w:color="auto" w:fill="E4E4E4"/>
          </w:tcPr>
          <w:p>
            <w:pPr>
              <w:pStyle w:val="Tablacabecera"/>
            </w:pPr>
            <w:r/>
            <w:r>
              <w:rPr>
                <w:b w:val="0"/>
                <w:i w:val="0"/>
              </w:rPr>
              <w:t>Qué se planifica</w:t>
            </w:r>
          </w:p>
        </w:tc>
        <w:tc>
          <w:tcPr>
            <w:tcW w:type="dxa" w:w="3137"/>
            <w:shd w:val="clear" w:color="auto" w:fill="E4E4E4"/>
          </w:tcPr>
          <w:p>
            <w:pPr>
              <w:pStyle w:val="Tablacabecera"/>
            </w:pPr>
            <w:r/>
            <w:r>
              <w:rPr>
                <w:b w:val="0"/>
                <w:i w:val="0"/>
              </w:rPr>
              <w:t>Texto</w:t>
            </w:r>
          </w:p>
        </w:tc>
      </w:tr>
      <w:tr>
        <w:tc>
          <w:tcPr>
            <w:tcW w:type="dxa" w:w="3137"/>
          </w:tcPr>
          <w:p>
            <w:pPr>
              <w:pStyle w:val="Tabla"/>
            </w:pPr>
            <w:r/>
            <w:r>
              <w:rPr>
                <w:b w:val="0"/>
                <w:i w:val="0"/>
              </w:rPr>
              <w:t>a)</w:t>
            </w:r>
          </w:p>
        </w:tc>
        <w:tc>
          <w:tcPr>
            <w:tcW w:type="dxa" w:w="3137"/>
          </w:tcPr>
          <w:p>
            <w:pPr>
              <w:pStyle w:val="Tabla"/>
            </w:pPr>
            <w:r/>
            <w:r>
              <w:rPr>
                <w:b w:val="0"/>
                <w:i w:val="0"/>
              </w:rPr>
              <w:t>Los datos de partida</w:t>
            </w:r>
          </w:p>
        </w:tc>
        <w:tc>
          <w:tcPr>
            <w:tcW w:type="dxa" w:w="3137"/>
          </w:tcPr>
          <w:p>
            <w:pPr>
              <w:pStyle w:val="Tabla"/>
            </w:pPr>
            <w:r/>
            <w:r>
              <w:rPr>
                <w:b w:val="0"/>
                <w:i w:val="0"/>
              </w:rPr>
              <w:t>«</w:t>
            </w:r>
            <w:r>
              <w:rPr>
                <w:b/>
                <w:i w:val="0"/>
              </w:rPr>
              <w:t>Se ha establecido un sistema para la obtención de los datos pertinentes para la producción del programa de radio, a partir del análisis de las necesidades informativas, de acto que se va a retransmitir, de contenido del programa de entretenimiento, del guión dramático, escaleta y documentación técnica y según su tipología, alcance y trascendencia en la programación general de la emisora.</w:t>
            </w:r>
            <w:r>
              <w:rPr>
                <w:b w:val="0"/>
                <w:i w:val="0"/>
              </w:rPr>
              <w:t>»</w:t>
            </w:r>
          </w:p>
        </w:tc>
      </w:tr>
      <w:tr>
        <w:tc>
          <w:tcPr>
            <w:tcW w:type="dxa" w:w="3137"/>
          </w:tcPr>
          <w:p>
            <w:pPr>
              <w:pStyle w:val="Tabla"/>
            </w:pPr>
            <w:r/>
            <w:r>
              <w:rPr>
                <w:b w:val="0"/>
                <w:i w:val="0"/>
              </w:rPr>
              <w:t>b)</w:t>
            </w:r>
          </w:p>
        </w:tc>
        <w:tc>
          <w:tcPr>
            <w:tcW w:type="dxa" w:w="3137"/>
          </w:tcPr>
          <w:p>
            <w:pPr>
              <w:pStyle w:val="Tabla"/>
            </w:pPr>
            <w:r/>
            <w:r>
              <w:rPr>
                <w:b w:val="0"/>
                <w:i w:val="0"/>
              </w:rPr>
              <w:t>Las personas técnicas</w:t>
            </w:r>
          </w:p>
        </w:tc>
        <w:tc>
          <w:tcPr>
            <w:tcW w:type="dxa" w:w="3137"/>
          </w:tcPr>
          <w:p>
            <w:pPr>
              <w:pStyle w:val="Tabla"/>
            </w:pPr>
            <w:r/>
            <w:r>
              <w:rPr>
                <w:b w:val="0"/>
                <w:i w:val="0"/>
              </w:rPr>
              <w:t>«</w:t>
            </w:r>
            <w:r>
              <w:rPr>
                <w:b/>
                <w:i w:val="0"/>
              </w:rPr>
              <w:t>Se ha establecido el sistema de consecución de los técnicos necesarios de cada categoría profesional en cada fase del proceso de realización del programa de radio, acorde con las características del programa (técnicos de sonido, microfonistas, operadores de unidades móviles, de realización, de comunicaciones, entre otros), realizando las convocatorias y citaciones oportunas.</w:t>
            </w:r>
            <w:r>
              <w:rPr>
                <w:b w:val="0"/>
                <w:i w:val="0"/>
              </w:rPr>
              <w:t>»</w:t>
            </w:r>
          </w:p>
        </w:tc>
      </w:tr>
      <w:tr>
        <w:tc>
          <w:tcPr>
            <w:tcW w:type="dxa" w:w="3137"/>
          </w:tcPr>
          <w:p>
            <w:pPr>
              <w:pStyle w:val="Tabla"/>
            </w:pPr>
            <w:r/>
            <w:r>
              <w:rPr>
                <w:b w:val="0"/>
                <w:i w:val="0"/>
              </w:rPr>
              <w:t>c)</w:t>
            </w:r>
          </w:p>
        </w:tc>
        <w:tc>
          <w:tcPr>
            <w:tcW w:type="dxa" w:w="3137"/>
          </w:tcPr>
          <w:p>
            <w:pPr>
              <w:pStyle w:val="Tabla"/>
            </w:pPr>
            <w:r/>
            <w:r>
              <w:rPr>
                <w:b w:val="0"/>
                <w:i w:val="0"/>
              </w:rPr>
              <w:t>Quién interviene y cómo</w:t>
            </w:r>
          </w:p>
        </w:tc>
        <w:tc>
          <w:tcPr>
            <w:tcW w:type="dxa" w:w="3137"/>
          </w:tcPr>
          <w:p>
            <w:pPr>
              <w:pStyle w:val="Tabla"/>
            </w:pPr>
            <w:r/>
            <w:r>
              <w:rPr>
                <w:b w:val="0"/>
                <w:i w:val="0"/>
              </w:rPr>
              <w:t>«</w:t>
            </w:r>
            <w:r>
              <w:rPr>
                <w:b/>
                <w:i w:val="0"/>
              </w:rPr>
              <w:t>Se han establecido las condiciones de intervención de los distintos conductores, presentadores, locutores, corresponsales, artistas, invitados, expertos, especialistas e intervinientes, presentes en el estudio o a través de distintos canales de comunicación, que participan en el programa de radio.</w:t>
            </w:r>
            <w:r>
              <w:rPr>
                <w:b w:val="0"/>
                <w:i w:val="0"/>
              </w:rPr>
              <w:t>»</w:t>
            </w:r>
          </w:p>
        </w:tc>
      </w:tr>
      <w:tr>
        <w:tc>
          <w:tcPr>
            <w:tcW w:type="dxa" w:w="3137"/>
          </w:tcPr>
          <w:p>
            <w:pPr>
              <w:pStyle w:val="Tabla"/>
            </w:pPr>
            <w:r/>
            <w:r>
              <w:rPr>
                <w:b w:val="0"/>
                <w:i w:val="0"/>
              </w:rPr>
              <w:t>d)</w:t>
            </w:r>
          </w:p>
        </w:tc>
        <w:tc>
          <w:tcPr>
            <w:tcW w:type="dxa" w:w="3137"/>
          </w:tcPr>
          <w:p>
            <w:pPr>
              <w:pStyle w:val="Tabla"/>
            </w:pPr>
            <w:r/>
            <w:r>
              <w:rPr>
                <w:b w:val="0"/>
                <w:i w:val="0"/>
              </w:rPr>
              <w:t>Equipos, conexiones y logística</w:t>
            </w:r>
          </w:p>
        </w:tc>
        <w:tc>
          <w:tcPr>
            <w:tcW w:type="dxa" w:w="3137"/>
          </w:tcPr>
          <w:p>
            <w:pPr>
              <w:pStyle w:val="Tabla"/>
            </w:pPr>
            <w:r/>
            <w:r>
              <w:rPr>
                <w:b w:val="0"/>
                <w:i w:val="0"/>
              </w:rPr>
              <w:t>«</w:t>
            </w:r>
            <w:r>
              <w:rPr>
                <w:b/>
                <w:i w:val="0"/>
              </w:rPr>
              <w:t>Se ha diseñado el procedimiento de recepción y control de las condiciones de los equipos, sistemas de comunicaciones y conexiones, instalaciones, logística nacional e internacional y servicios necesarios en cada fase del proceso radiofónico, según las características del programa, su dimensión y complejidad y el lugar donde se realiza.</w:t>
            </w:r>
            <w:r>
              <w:rPr>
                <w:b w:val="0"/>
                <w:i w:val="0"/>
              </w:rPr>
              <w:t>»</w:t>
            </w:r>
          </w:p>
        </w:tc>
      </w:tr>
      <w:tr>
        <w:tc>
          <w:tcPr>
            <w:tcW w:type="dxa" w:w="3137"/>
          </w:tcPr>
          <w:p>
            <w:pPr>
              <w:pStyle w:val="Tabla"/>
            </w:pPr>
            <w:r/>
            <w:r>
              <w:rPr>
                <w:b w:val="0"/>
                <w:i w:val="0"/>
              </w:rPr>
              <w:t>e)</w:t>
            </w:r>
          </w:p>
        </w:tc>
        <w:tc>
          <w:tcPr>
            <w:tcW w:type="dxa" w:w="3137"/>
          </w:tcPr>
          <w:p>
            <w:pPr>
              <w:pStyle w:val="Tabla"/>
            </w:pPr>
            <w:r/>
            <w:r>
              <w:rPr>
                <w:b w:val="0"/>
                <w:i w:val="0"/>
              </w:rPr>
              <w:t>El control del proceso</w:t>
            </w:r>
          </w:p>
        </w:tc>
        <w:tc>
          <w:tcPr>
            <w:tcW w:type="dxa" w:w="3137"/>
          </w:tcPr>
          <w:p>
            <w:pPr>
              <w:pStyle w:val="Tabla"/>
            </w:pPr>
            <w:r/>
            <w:r>
              <w:rPr>
                <w:b w:val="0"/>
                <w:i w:val="0"/>
              </w:rPr>
              <w:t>«</w:t>
            </w:r>
            <w:r>
              <w:rPr>
                <w:b/>
                <w:i w:val="0"/>
              </w:rPr>
              <w:t>Se ha diseñado un procedimiento de control de los procesos que concurren en la producción del programa de radio: citaciones y convocatoria del personal, montaje y desmontaje de equipos técnicos en retransmisiones, instalaciones técnicas, realización de ensayos y registros, aplicación del plan de trabajo, procesos de montaje, acabado y archivo del máster, y valoración de la calidad del producto final, entre otros.</w:t>
            </w:r>
            <w:r>
              <w:rPr>
                <w:b w:val="0"/>
                <w:i w:val="0"/>
              </w:rPr>
              <w:t>»</w:t>
            </w:r>
          </w:p>
        </w:tc>
      </w:tr>
      <w:tr>
        <w:tc>
          <w:tcPr>
            <w:tcW w:type="dxa" w:w="3137"/>
          </w:tcPr>
          <w:p>
            <w:pPr>
              <w:pStyle w:val="Tabla"/>
            </w:pPr>
            <w:r/>
            <w:r>
              <w:rPr>
                <w:b w:val="0"/>
                <w:i w:val="0"/>
              </w:rPr>
              <w:t>f)</w:t>
            </w:r>
          </w:p>
        </w:tc>
        <w:tc>
          <w:tcPr>
            <w:tcW w:type="dxa" w:w="3137"/>
          </w:tcPr>
          <w:p>
            <w:pPr>
              <w:pStyle w:val="Tabla"/>
            </w:pPr>
            <w:r/>
            <w:r>
              <w:rPr>
                <w:b w:val="0"/>
                <w:i w:val="0"/>
              </w:rPr>
              <w:t>Los derechos</w:t>
            </w:r>
          </w:p>
        </w:tc>
        <w:tc>
          <w:tcPr>
            <w:tcW w:type="dxa" w:w="3137"/>
          </w:tcPr>
          <w:p>
            <w:pPr>
              <w:pStyle w:val="Tabla"/>
            </w:pPr>
            <w:r/>
            <w:r>
              <w:rPr>
                <w:b w:val="0"/>
                <w:i w:val="0"/>
              </w:rPr>
              <w:t>«</w:t>
            </w:r>
            <w:r>
              <w:rPr>
                <w:b/>
                <w:i w:val="0"/>
              </w:rPr>
              <w:t>Se ha especificado el procedimiento de gestión de los permisos para la utilización de contenidos, eminentemente musicales, sujetos a derechos de autor o propiedad de terceros, valorando la correspondiente contraprestación económica.</w:t>
            </w:r>
            <w:r>
              <w:rPr>
                <w:b w:val="0"/>
                <w:i w:val="0"/>
              </w:rPr>
              <w:t>»</w:t>
            </w:r>
          </w:p>
        </w:tc>
      </w:tr>
      <w:tr>
        <w:tc>
          <w:tcPr>
            <w:tcW w:type="dxa" w:w="3137"/>
          </w:tcPr>
          <w:p>
            <w:pPr>
              <w:pStyle w:val="Tabla"/>
            </w:pPr>
            <w:r/>
            <w:r>
              <w:rPr>
                <w:b w:val="0"/>
                <w:i w:val="0"/>
              </w:rPr>
              <w:t>g)</w:t>
            </w:r>
          </w:p>
        </w:tc>
        <w:tc>
          <w:tcPr>
            <w:tcW w:type="dxa" w:w="3137"/>
          </w:tcPr>
          <w:p>
            <w:pPr>
              <w:pStyle w:val="Tabla"/>
            </w:pPr>
            <w:r/>
            <w:r>
              <w:rPr>
                <w:b w:val="0"/>
                <w:i w:val="0"/>
              </w:rPr>
              <w:t>Los papeles</w:t>
            </w:r>
          </w:p>
        </w:tc>
        <w:tc>
          <w:tcPr>
            <w:tcW w:type="dxa" w:w="3137"/>
          </w:tcPr>
          <w:p>
            <w:pPr>
              <w:pStyle w:val="Tabla"/>
            </w:pPr>
            <w:r/>
            <w:r>
              <w:rPr>
                <w:b w:val="0"/>
                <w:i w:val="0"/>
              </w:rPr>
              <w:t>«</w:t>
            </w:r>
            <w:r>
              <w:rPr>
                <w:b/>
                <w:i w:val="0"/>
              </w:rPr>
              <w:t>Se ha establecido el sistema de elaboración y archivo de la documentación administrativa generada en el proceso de producción del programa de radio que se va a realizar.</w:t>
            </w:r>
            <w:r>
              <w:rPr>
                <w:b w:val="0"/>
                <w:i w:val="0"/>
              </w:rPr>
              <w:t>»</w:t>
            </w:r>
          </w:p>
        </w:tc>
      </w:tr>
    </w:tbl>
    <w:p>
      <w:pPr/>
    </w:p>
    <w:p>
      <w:pPr/>
      <w:r>
        <w:rPr>
          <w:b w:val="0"/>
          <w:i w:val="0"/>
        </w:rPr>
        <w:t>Los contenidos básicos del módulo agrupan lo mismo en un bloque de radio: «</w:t>
      </w:r>
      <w:r>
        <w:rPr>
          <w:b/>
          <w:i w:val="0"/>
        </w:rPr>
        <w:t>Equipos humanos en la</w:t>
      </w:r>
      <w:r>
        <w:t xml:space="preserve"> </w:t>
      </w:r>
      <w:r>
        <w:rPr>
          <w:b/>
          <w:i w:val="0"/>
        </w:rPr>
        <w:t>producción de programas de radio</w:t>
      </w:r>
      <w:r>
        <w:rPr>
          <w:b w:val="0"/>
          <w:i w:val="0"/>
        </w:rPr>
        <w:t>», con los «</w:t>
      </w:r>
      <w:r>
        <w:rPr>
          <w:b/>
          <w:i w:val="0"/>
        </w:rPr>
        <w:t>Profesionales según tipología del programa:</w:t>
      </w:r>
      <w:r>
        <w:t xml:space="preserve"> </w:t>
      </w:r>
      <w:r>
        <w:rPr>
          <w:b/>
          <w:i w:val="0"/>
        </w:rPr>
        <w:t>informativos, deportivos, retransmisiones, magacín, dramáticos y otros.</w:t>
      </w:r>
      <w:r>
        <w:rPr>
          <w:b w:val="0"/>
          <w:i w:val="0"/>
        </w:rPr>
        <w:t>»; los «</w:t>
      </w:r>
      <w:r>
        <w:rPr>
          <w:b/>
          <w:i w:val="0"/>
        </w:rPr>
        <w:t>Estándares de</w:t>
      </w:r>
      <w:r>
        <w:t xml:space="preserve"> </w:t>
      </w:r>
      <w:r>
        <w:rPr>
          <w:b/>
          <w:i w:val="0"/>
        </w:rPr>
        <w:t>equipamiento técnico en programas de radio.</w:t>
      </w:r>
      <w:r>
        <w:rPr>
          <w:b w:val="0"/>
          <w:i w:val="0"/>
        </w:rPr>
        <w:t>» y la «</w:t>
      </w:r>
      <w:r>
        <w:rPr>
          <w:b/>
          <w:i w:val="0"/>
        </w:rPr>
        <w:t>Tipología de instalaciones fijas y móviles, y</w:t>
      </w:r>
      <w:r>
        <w:t xml:space="preserve"> </w:t>
      </w:r>
      <w:r>
        <w:rPr>
          <w:b/>
          <w:i w:val="0"/>
        </w:rPr>
        <w:t>dotaciones en programas de radio.</w:t>
      </w:r>
      <w:r>
        <w:rPr>
          <w:b w:val="0"/>
          <w:i w:val="0"/>
        </w:rPr>
        <w:t>»; «</w:t>
      </w:r>
      <w:r>
        <w:rPr>
          <w:b/>
          <w:i w:val="0"/>
        </w:rPr>
        <w:t>La logística en la realización de programas</w:t>
      </w:r>
      <w:r>
        <w:t xml:space="preserve"> </w:t>
      </w:r>
      <w:r>
        <w:rPr>
          <w:b/>
          <w:i w:val="0"/>
        </w:rPr>
        <w:t>radiofónicos</w:t>
      </w:r>
      <w:r>
        <w:rPr>
          <w:b w:val="0"/>
          <w:i w:val="0"/>
        </w:rPr>
        <w:t>», con «</w:t>
      </w:r>
      <w:r>
        <w:rPr>
          <w:b/>
          <w:i w:val="0"/>
        </w:rPr>
        <w:t>Las localizaciones y escenarios en programas de radio</w:t>
      </w:r>
      <w:r>
        <w:rPr>
          <w:b w:val="0"/>
          <w:i w:val="0"/>
        </w:rPr>
        <w:t>» y «</w:t>
      </w:r>
      <w:r>
        <w:rPr>
          <w:b/>
          <w:i w:val="0"/>
        </w:rPr>
        <w:t>Acreditaciones y</w:t>
      </w:r>
      <w:r>
        <w:t xml:space="preserve"> </w:t>
      </w:r>
      <w:r>
        <w:rPr>
          <w:b/>
          <w:i w:val="0"/>
        </w:rPr>
        <w:t>permisos.</w:t>
      </w:r>
      <w:r>
        <w:rPr>
          <w:b w:val="0"/>
          <w:i w:val="0"/>
        </w:rPr>
        <w:t>»; «</w:t>
      </w:r>
      <w:r>
        <w:rPr>
          <w:b/>
          <w:i w:val="0"/>
        </w:rPr>
        <w:t>Conexiones. Enlaces. Derechos de autor.</w:t>
      </w:r>
      <w:r>
        <w:rPr>
          <w:b w:val="0"/>
          <w:i w:val="0"/>
        </w:rPr>
        <w:t>»; y la «</w:t>
      </w:r>
      <w:r>
        <w:rPr>
          <w:b/>
          <w:i w:val="0"/>
        </w:rPr>
        <w:t>Gestión económica y</w:t>
      </w:r>
      <w:r>
        <w:t xml:space="preserve"> </w:t>
      </w:r>
      <w:r>
        <w:rPr>
          <w:b/>
          <w:i w:val="0"/>
        </w:rPr>
        <w:t>documentación de producción y anexa, en programas radiofónicos.</w:t>
      </w:r>
      <w:r>
        <w:rPr>
          <w:b w:val="0"/>
          <w:i w:val="0"/>
        </w:rPr>
        <w:t>»</w:t>
      </w:r>
    </w:p>
    <w:p>
      <w:pPr/>
      <w:r>
        <w:rPr>
          <w:b w:val="0"/>
          <w:i w:val="0"/>
        </w:rPr>
        <w:t>Vigencia. El RD 500/2024, de 21 de mayo, modificó el RD 1681/2011 para adaptarlo a la nueva</w:t>
      </w:r>
      <w:r>
        <w:t xml:space="preserve"> </w:t>
      </w:r>
      <w:r>
        <w:rPr>
          <w:b w:val="0"/>
          <w:i w:val="0"/>
        </w:rPr>
        <w:t>ordenación de la formación profesional: suprimió los módulos de formación y orientación laboral,</w:t>
      </w:r>
      <w:r>
        <w:t xml:space="preserve"> </w:t>
      </w:r>
      <w:r>
        <w:rPr>
          <w:b w:val="0"/>
          <w:i w:val="0"/>
        </w:rPr>
        <w:t>empresa e iniciativa emprendedora y formación en centros de trabajo, renombró el proyecto como</w:t>
      </w:r>
      <w:r>
        <w:t xml:space="preserve"> </w:t>
      </w:r>
      <w:r>
        <w:rPr>
          <w:b w:val="0"/>
          <w:i w:val="0"/>
        </w:rPr>
        <w:t>«</w:t>
      </w:r>
      <w:r>
        <w:rPr>
          <w:b/>
          <w:i w:val="0"/>
        </w:rPr>
        <w:t>Proyecto intermodular</w:t>
      </w:r>
      <w:r>
        <w:rPr>
          <w:b w:val="0"/>
          <w:i w:val="0"/>
        </w:rPr>
        <w:t>» y añadió cinco módulos (inglés profesional, dos de itinerario personal para la empleabilidad, digitalización</w:t>
      </w:r>
      <w:r>
        <w:t xml:space="preserve"> </w:t>
      </w:r>
      <w:r>
        <w:rPr>
          <w:b w:val="0"/>
          <w:i w:val="0"/>
        </w:rPr>
        <w:t>aplicada y sostenibilidad aplicada) y un módulo profesional optativo, pero no tocó el texto de los módulos</w:t>
      </w:r>
      <w:r>
        <w:t xml:space="preserve"> </w:t>
      </w:r>
      <w:r>
        <w:rPr>
          <w:b w:val="0"/>
          <w:i w:val="0"/>
        </w:rPr>
        <w:t>0915, 0917 y 0921. Y dio a los contenidos básicos un valor nuevo: los que figuran en los anexos I</w:t>
      </w:r>
      <w:r>
        <w:t xml:space="preserve"> </w:t>
      </w:r>
      <w:r>
        <w:rPr>
          <w:b w:val="0"/>
          <w:i w:val="0"/>
        </w:rPr>
        <w:t>«</w:t>
      </w:r>
      <w:r>
        <w:rPr>
          <w:b/>
          <w:i w:val="0"/>
        </w:rPr>
        <w:t>tendrán la consideración de carácter orientativo</w:t>
      </w:r>
      <w:r>
        <w:rPr>
          <w:b w:val="0"/>
          <w:i w:val="0"/>
        </w:rPr>
        <w:t>» (artículo 10.4 del RD 1681/2011, añadido por</w:t>
      </w:r>
      <w:r>
        <w:t xml:space="preserve"> </w:t>
      </w:r>
      <w:r>
        <w:rPr>
          <w:b w:val="0"/>
          <w:i w:val="0"/>
        </w:rPr>
        <w:t>el artículo cuarto.Uno.f del RD 500/2024). El artículo 10.4 habla sólo de los contenidos</w:t>
      </w:r>
      <w:r>
        <w:t xml:space="preserve"> </w:t>
      </w:r>
      <w:r>
        <w:rPr>
          <w:b w:val="0"/>
          <w:i w:val="0"/>
        </w:rPr>
        <w:t>básicos; no dice nada de los resultados de aprendizaje ni de los criterios de evaluación citados arriba.</w:t>
      </w:r>
    </w:p>
    <w:p>
      <w:pPr/>
      <w:r>
        <w:rPr>
          <w:b w:val="0"/>
          <w:i w:val="0"/>
        </w:rPr>
        <w:t>Los criterios b), e) y g) recogen tareas que la ficha da al Ayudante de producción: convocatorias y</w:t>
      </w:r>
      <w:r>
        <w:t xml:space="preserve"> </w:t>
      </w:r>
      <w:r>
        <w:rPr>
          <w:b w:val="0"/>
          <w:i w:val="0"/>
        </w:rPr>
        <w:t>citaciones, aplicación del plan de trabajo y archivo de la documentación (siguiente epígrafe y</w:t>
      </w:r>
      <w:r>
        <w:t xml:space="preserve"> </w:t>
      </w:r>
      <w:r>
        <w:rPr>
          <w:b w:val="0"/>
          <w:i w:val="0"/>
        </w:rPr>
        <w:t>tema 2). El c), las condiciones de intervención de los invitados, no figura entre las tareas de la</w:t>
      </w:r>
      <w:r>
        <w:t xml:space="preserve"> </w:t>
      </w:r>
      <w:r>
        <w:rPr>
          <w:b w:val="0"/>
          <w:i w:val="0"/>
        </w:rPr>
        <w:t>ficha.</w:t>
      </w:r>
    </w:p>
    <w:p>
      <w:pPr>
        <w:pStyle w:val="Heading3"/>
      </w:pPr>
      <w:r>
        <w:rPr>
          <w:b w:val="0"/>
          <w:i w:val="0"/>
        </w:rPr>
        <w:t>1.3.6 Las funciones en los entornos digitales</w:t>
      </w:r>
    </w:p>
    <w:p>
      <w:pPr/>
      <w:r>
        <w:rPr>
          <w:b w:val="0"/>
          <w:i w:val="0"/>
        </w:rPr>
        <w:t>En lo digital no hay una lista de funciones aparte: son las mismas, aplicadas a más destinos. Lo</w:t>
      </w:r>
      <w:r>
        <w:t xml:space="preserve"> </w:t>
      </w:r>
      <w:r>
        <w:rPr>
          <w:b w:val="0"/>
          <w:i w:val="0"/>
        </w:rPr>
        <w:t>publicado:</w:t>
      </w:r>
    </w:p>
    <w:p>
      <w:pPr>
        <w:pStyle w:val="ListBullet"/>
      </w:pPr>
      <w:r>
        <w:rPr>
          <w:b w:val="0"/>
          <w:i w:val="0"/>
        </w:rPr>
        <w:t xml:space="preserve">El título incluye la entrega del producto </w:t>
      </w:r>
      <w:r>
        <w:rPr>
          <w:b/>
          <w:i w:val="0"/>
        </w:rPr>
        <w:t>«adaptado a los diferentes medios de destino (cine,</w:t>
      </w:r>
      <w:r>
        <w:t xml:space="preserve"> </w:t>
      </w:r>
      <w:r>
        <w:rPr>
          <w:b/>
          <w:i w:val="0"/>
        </w:rPr>
        <w:t>vídeo, multimedia, radio u otros)»</w:t>
      </w:r>
      <w:r>
        <w:rPr>
          <w:b w:val="0"/>
          <w:i w:val="0"/>
        </w:rPr>
        <w:t xml:space="preserve"> (artículo 5, letra j) y nombra la ocupación de </w:t>
      </w:r>
      <w:r>
        <w:rPr>
          <w:b/>
          <w:i w:val="0"/>
        </w:rPr>
        <w:t>«Ayudante de</w:t>
      </w:r>
      <w:r>
        <w:t xml:space="preserve"> </w:t>
      </w:r>
      <w:r>
        <w:rPr>
          <w:b/>
          <w:i w:val="0"/>
        </w:rPr>
        <w:t>producción de multimedia.»</w:t>
      </w:r>
      <w:r>
        <w:rPr>
          <w:b w:val="0"/>
          <w:i w:val="0"/>
        </w:rPr>
        <w:t xml:space="preserve"> (artículo 7.2, letra e).</w:t>
      </w:r>
    </w:p>
    <w:p>
      <w:pPr>
        <w:pStyle w:val="ListBullet"/>
      </w:pPr>
      <w:r>
        <w:rPr>
          <w:b w:val="0"/>
          <w:i w:val="0"/>
        </w:rPr>
        <w:t xml:space="preserve">La cualificación sitúa la profesión también </w:t>
      </w:r>
      <w:r>
        <w:rPr>
          <w:b/>
          <w:i w:val="0"/>
        </w:rPr>
        <w:t>«en productos multiplataforma»</w:t>
      </w:r>
      <w:r>
        <w:rPr>
          <w:b w:val="0"/>
          <w:i w:val="0"/>
        </w:rPr>
        <w:t xml:space="preserve"> y cuenta entre sus</w:t>
      </w:r>
      <w:r>
        <w:t xml:space="preserve"> </w:t>
      </w:r>
      <w:r>
        <w:rPr>
          <w:b w:val="0"/>
          <w:i w:val="0"/>
        </w:rPr>
        <w:t xml:space="preserve">ocupaciones a los </w:t>
      </w:r>
      <w:r>
        <w:rPr>
          <w:b/>
          <w:i w:val="0"/>
        </w:rPr>
        <w:t>«Ayudantes de producción de productos multiplataforma»</w:t>
      </w:r>
      <w:r>
        <w:rPr>
          <w:b w:val="0"/>
          <w:i w:val="0"/>
        </w:rPr>
        <w:t>.</w:t>
      </w:r>
    </w:p>
    <w:p>
      <w:pPr>
        <w:pStyle w:val="ListBullet"/>
      </w:pPr>
      <w:r>
        <w:rPr>
          <w:b w:val="0"/>
          <w:i w:val="0"/>
        </w:rPr>
        <w:t xml:space="preserve">En Canal Sur, Canal Sur Media ordena los contenidos digitales </w:t>
      </w:r>
      <w:r>
        <w:rPr>
          <w:b/>
          <w:i w:val="0"/>
        </w:rPr>
        <w:t>«en coordinación con las áreas de</w:t>
      </w:r>
      <w:r>
        <w:t xml:space="preserve"> </w:t>
      </w:r>
      <w:r>
        <w:rPr>
          <w:b/>
          <w:i w:val="0"/>
        </w:rPr>
        <w:t>producción, de programación, de prestaciones técnicas, y de servicios informativos de los demás</w:t>
      </w:r>
      <w:r>
        <w:t xml:space="preserve"> </w:t>
      </w:r>
      <w:r>
        <w:rPr>
          <w:b/>
          <w:i w:val="0"/>
        </w:rPr>
        <w:t>medios de Canal Sur»</w:t>
      </w:r>
      <w:r>
        <w:rPr>
          <w:b w:val="0"/>
          <w:i w:val="0"/>
        </w:rPr>
        <w:t xml:space="preserve"> (Contrato-programa, cláusula tercera, punto 46, citado en «Los entornos</w:t>
      </w:r>
      <w:r>
        <w:t xml:space="preserve"> </w:t>
      </w:r>
      <w:r>
        <w:rPr>
          <w:b w:val="0"/>
          <w:i w:val="0"/>
        </w:rPr>
        <w:t>digitales»).</w:t>
      </w:r>
    </w:p>
    <w:p>
      <w:pPr/>
      <w:r>
        <w:rPr>
          <w:b w:val="0"/>
          <w:i w:val="0"/>
        </w:rPr>
        <w:t>Para el área de producción eso significa prever en la preproducción las versiones, los formatos y</w:t>
      </w:r>
      <w:r>
        <w:t xml:space="preserve"> </w:t>
      </w:r>
      <w:r>
        <w:rPr>
          <w:b w:val="0"/>
          <w:i w:val="0"/>
        </w:rPr>
        <w:t>los derechos de cada ventana, y entregar cada versión a su destino (oficio).</w:t>
      </w:r>
    </w:p>
    <w:p>
      <w:pPr>
        <w:pStyle w:val="Heading3"/>
      </w:pPr>
      <w:r>
        <w:rPr>
          <w:b w:val="0"/>
          <w:i w:val="0"/>
        </w:rPr>
        <w:t>1.3.7 El equipo de producción y su función</w:t>
      </w:r>
    </w:p>
    <w:p>
      <w:pPr/>
      <w:r>
        <w:rPr>
          <w:b w:val="0"/>
          <w:i w:val="0"/>
        </w:rPr>
        <w:t>Aquí conviene separar cuatro equipos que trabajan a la vez y responden de cosas distintas: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Equipo de producción</w:t>
            </w:r>
          </w:p>
        </w:tc>
        <w:tc>
          <w:tcPr>
            <w:tcW w:type="dxa" w:w="4706"/>
          </w:tcPr>
          <w:p>
            <w:pPr>
              <w:pStyle w:val="Tabla"/>
            </w:pPr>
            <w:r/>
            <w:r>
              <w:rPr>
                <w:b w:val="0"/>
                <w:i w:val="0"/>
              </w:rPr>
              <w:t>De los medios: presupuesto, planificación, contratación, permisos, logística, coordinación de todos los demás</w:t>
            </w:r>
          </w:p>
        </w:tc>
      </w:tr>
      <w:tr>
        <w:tc>
          <w:tcPr>
            <w:tcW w:type="dxa" w:w="4706"/>
          </w:tcPr>
          <w:p>
            <w:pPr>
              <w:pStyle w:val="Tabla"/>
            </w:pPr>
            <w:r/>
            <w:r>
              <w:rPr>
                <w:b w:val="0"/>
                <w:i w:val="0"/>
              </w:rPr>
              <w:t>Equipo de realización y dirección</w:t>
            </w:r>
          </w:p>
        </w:tc>
        <w:tc>
          <w:tcPr>
            <w:tcW w:type="dxa" w:w="4706"/>
          </w:tcPr>
          <w:p>
            <w:pPr>
              <w:pStyle w:val="Tabla"/>
            </w:pPr>
            <w:r/>
            <w:r>
              <w:rPr>
                <w:b w:val="0"/>
                <w:i w:val="0"/>
              </w:rPr>
              <w:t>Del contenido y su puesta en imagen: qué se cuenta y cómo se ve</w:t>
            </w:r>
          </w:p>
        </w:tc>
      </w:tr>
      <w:tr>
        <w:tc>
          <w:tcPr>
            <w:tcW w:type="dxa" w:w="4706"/>
          </w:tcPr>
          <w:p>
            <w:pPr>
              <w:pStyle w:val="Tabla"/>
            </w:pPr>
            <w:r/>
            <w:r>
              <w:rPr>
                <w:b w:val="0"/>
                <w:i w:val="0"/>
              </w:rPr>
              <w:t>Equipo técnico</w:t>
            </w:r>
          </w:p>
        </w:tc>
        <w:tc>
          <w:tcPr>
            <w:tcW w:type="dxa" w:w="4706"/>
          </w:tcPr>
          <w:p>
            <w:pPr>
              <w:pStyle w:val="Tabla"/>
            </w:pPr>
            <w:r/>
            <w:r>
              <w:rPr>
                <w:b w:val="0"/>
                <w:i w:val="0"/>
              </w:rPr>
              <w:t>De los medios técnicos: cámaras, sonido, iluminación, control, transmisión</w:t>
            </w:r>
          </w:p>
        </w:tc>
      </w:tr>
      <w:tr>
        <w:tc>
          <w:tcPr>
            <w:tcW w:type="dxa" w:w="4706"/>
          </w:tcPr>
          <w:p>
            <w:pPr>
              <w:pStyle w:val="Tabla"/>
            </w:pPr>
            <w:r/>
            <w:r>
              <w:rPr>
                <w:b w:val="0"/>
                <w:i w:val="0"/>
              </w:rPr>
              <w:t>Equipo artístico</w:t>
            </w:r>
          </w:p>
        </w:tc>
        <w:tc>
          <w:tcPr>
            <w:tcW w:type="dxa" w:w="4706"/>
          </w:tcPr>
          <w:p>
            <w:pPr>
              <w:pStyle w:val="Tabla"/>
            </w:pPr>
            <w:r/>
            <w:r>
              <w:rPr>
                <w:b w:val="0"/>
                <w:i w:val="0"/>
              </w:rPr>
              <w:t>De la apariencia: escenografía, vestuario, caracterización, atrezo</w:t>
            </w:r>
          </w:p>
        </w:tc>
      </w:tr>
    </w:tbl>
    <w:p>
      <w:pPr/>
    </w:p>
    <w:p>
      <w:pPr/>
      <w:r>
        <w:rPr>
          <w:b w:val="0"/>
          <w:i w:val="0"/>
        </w:rPr>
        <w:t>La función del equipo de producción es coordinar a los demás. No decora el plató —eso es dirección</w:t>
      </w:r>
      <w:r>
        <w:t xml:space="preserve"> </w:t>
      </w:r>
      <w:r>
        <w:rPr>
          <w:b w:val="0"/>
          <w:i w:val="0"/>
        </w:rPr>
        <w:t xml:space="preserve">artística—, no vigila las tomas de cámara —eso es realización y </w:t>
      </w:r>
      <w:r>
        <w:rPr>
          <w:b w:val="0"/>
          <w:i/>
        </w:rPr>
        <w:t>script</w:t>
      </w:r>
      <w:r>
        <w:rPr>
          <w:b w:val="0"/>
          <w:i w:val="0"/>
        </w:rPr>
        <w:t>— y no coordina la</w:t>
      </w:r>
      <w:r>
        <w:t xml:space="preserve"> </w:t>
      </w:r>
      <w:r>
        <w:rPr>
          <w:b w:val="0"/>
          <w:i w:val="0"/>
        </w:rPr>
        <w:t>elaboración del guion —eso es dirección o guion—. Producir significa poner los medios y hacer que</w:t>
      </w:r>
      <w:r>
        <w:t xml:space="preserve"> </w:t>
      </w:r>
      <w:r>
        <w:rPr>
          <w:b w:val="0"/>
          <w:i w:val="0"/>
        </w:rPr>
        <w:t>encajen.</w:t>
      </w:r>
    </w:p>
    <w:p>
      <w:pPr/>
      <w:r>
        <w:rPr>
          <w:b w:val="0"/>
          <w:i w:val="0"/>
        </w:rPr>
        <w:t>Sus puestos habituales:</w:t>
      </w:r>
    </w:p>
    <w:p>
      <w:pPr>
        <w:pStyle w:val="ListBullet"/>
      </w:pPr>
      <w:r>
        <w:rPr>
          <w:b w:val="0"/>
          <w:i w:val="0"/>
        </w:rPr>
        <w:t>Productor ejecutivo: máximo responsable, decide sobre presupuesto y contenido y responde ante</w:t>
      </w:r>
      <w:r>
        <w:t xml:space="preserve"> </w:t>
      </w:r>
      <w:r>
        <w:rPr>
          <w:b w:val="0"/>
          <w:i w:val="0"/>
        </w:rPr>
        <w:t>la cadena o la productora.</w:t>
      </w:r>
    </w:p>
    <w:p>
      <w:pPr>
        <w:pStyle w:val="ListBullet"/>
      </w:pPr>
      <w:r>
        <w:rPr>
          <w:b w:val="0"/>
          <w:i w:val="0"/>
        </w:rPr>
        <w:t>Director de producción: elabora y controla el presupuesto y el plan de trabajo. Es el jefe</w:t>
      </w:r>
      <w:r>
        <w:t xml:space="preserve"> </w:t>
      </w:r>
      <w:r>
        <w:rPr>
          <w:b w:val="0"/>
          <w:i w:val="0"/>
        </w:rPr>
        <w:t>operativo de la producción.</w:t>
      </w:r>
    </w:p>
    <w:p>
      <w:pPr>
        <w:pStyle w:val="ListBullet"/>
      </w:pPr>
      <w:r>
        <w:rPr>
          <w:b w:val="0"/>
          <w:i w:val="0"/>
        </w:rPr>
        <w:t>Jefe de producción: ejecuta el plan, coordina departamentos y resuelve el día a día.</w:t>
      </w:r>
    </w:p>
    <w:p>
      <w:pPr>
        <w:pStyle w:val="ListBullet"/>
      </w:pPr>
      <w:r>
        <w:rPr>
          <w:b w:val="0"/>
          <w:i w:val="0"/>
        </w:rPr>
        <w:t>Ayudante y auxiliar de producción: gestiones, permisos, desplazamientos, cierres.</w:t>
      </w:r>
    </w:p>
    <w:p>
      <w:pPr>
        <w:pStyle w:val="ListBullet"/>
      </w:pPr>
      <w:r>
        <w:rPr>
          <w:b w:val="0"/>
          <w:i w:val="0"/>
        </w:rPr>
        <w:t>Regidor: coordina en plató, dando entradas y asegurando que todo esté a punto.</w:t>
      </w:r>
    </w:p>
    <w:p>
      <w:pPr>
        <w:pStyle w:val="ListBullet"/>
      </w:pPr>
      <w:r>
        <w:rPr>
          <w:b w:val="0"/>
          <w:i w:val="0"/>
        </w:rPr>
        <w:t xml:space="preserve">Secretaria o </w:t>
      </w:r>
      <w:r>
        <w:rPr>
          <w:b w:val="0"/>
          <w:i/>
        </w:rPr>
        <w:t>script</w:t>
      </w:r>
      <w:r>
        <w:rPr>
          <w:b w:val="0"/>
          <w:i w:val="0"/>
        </w:rPr>
        <w:t>: continuidad, minutado y parte de producción.</w:t>
      </w:r>
    </w:p>
    <w:p>
      <w:pPr>
        <w:pStyle w:val="ListBullet"/>
      </w:pPr>
      <w:r>
        <w:rPr>
          <w:b w:val="0"/>
          <w:i w:val="0"/>
        </w:rPr>
        <w:t>Coordinador de contenidos y documentalista: material de archivo y derechos.</w:t>
      </w:r>
    </w:p>
    <w:p>
      <w:pPr/>
      <w:r>
        <w:rPr>
          <w:b w:val="0"/>
          <w:i w:val="0"/>
        </w:rPr>
        <w:t>Son denominaciones de oficio; en la RTVA los puestos y sus funciones son los del anexo III del</w:t>
      </w:r>
      <w:r>
        <w:t xml:space="preserve"> </w:t>
      </w:r>
      <w:r>
        <w:rPr>
          <w:b w:val="0"/>
          <w:i w:val="0"/>
        </w:rPr>
        <w:t>convenio colectivo (tema 2).</w:t>
      </w:r>
    </w:p>
    <w:p>
      <w:pPr/>
      <w:r>
        <w:rPr>
          <w:b w:val="0"/>
          <w:i w:val="0"/>
        </w:rPr>
        <w:t>El manual universitario citado describe dos figuras propias de la televisión que explican el papel</w:t>
      </w:r>
      <w:r>
        <w:t xml:space="preserve"> </w:t>
      </w:r>
      <w:r>
        <w:rPr>
          <w:b w:val="0"/>
          <w:i w:val="0"/>
        </w:rPr>
        <w:t>de la cadena cuando la producción se hace fuera:</w:t>
      </w:r>
    </w:p>
    <w:p>
      <w:pPr>
        <w:pStyle w:val="ListBullet"/>
      </w:pPr>
      <w:r>
        <w:rPr>
          <w:b w:val="0"/>
          <w:i w:val="0"/>
        </w:rPr>
        <w:t xml:space="preserve">El </w:t>
      </w:r>
      <w:r>
        <w:rPr>
          <w:b/>
          <w:i w:val="0"/>
        </w:rPr>
        <w:t>«JEFE DE DEPARTAMENTO PRODUCCIÓN (TELEVISIÓN)»</w:t>
      </w:r>
      <w:r>
        <w:rPr>
          <w:b w:val="0"/>
          <w:i w:val="0"/>
        </w:rPr>
        <w:t xml:space="preserve">: </w:t>
      </w:r>
      <w:r>
        <w:rPr>
          <w:b/>
          <w:i w:val="0"/>
        </w:rPr>
        <w:t>«Es un directivo perteneciente a la</w:t>
      </w:r>
      <w:r>
        <w:t xml:space="preserve"> </w:t>
      </w:r>
      <w:r>
        <w:rPr>
          <w:b/>
          <w:i w:val="0"/>
        </w:rPr>
        <w:t>cadena cuya misión consiste en el desarrollo de un tipo de contenidos o programas concretos.»</w:t>
      </w:r>
      <w:r>
        <w:rPr>
          <w:b w:val="0"/>
          <w:i w:val="0"/>
        </w:rPr>
      </w:r>
      <w:r>
        <w:t xml:space="preserve"> </w:t>
      </w:r>
      <w:r>
        <w:rPr>
          <w:b w:val="0"/>
          <w:i w:val="0"/>
        </w:rPr>
      </w:r>
      <w:r>
        <w:rPr>
          <w:b/>
          <w:i w:val="0"/>
        </w:rPr>
        <w:t>«Entre sus atribuciones se encuentran la búsqueda y selección de ideas, el desarrollo de</w:t>
      </w:r>
      <w:r>
        <w:t xml:space="preserve"> </w:t>
      </w:r>
      <w:r>
        <w:rPr>
          <w:b/>
          <w:i w:val="0"/>
        </w:rPr>
        <w:t>proyectos, la elección del personal creativo y técnico, la supervisión del proceso de producción y</w:t>
      </w:r>
      <w:r>
        <w:t xml:space="preserve"> </w:t>
      </w:r>
      <w:r>
        <w:rPr>
          <w:b/>
          <w:i w:val="0"/>
        </w:rPr>
        <w:t>la gestión comercial.»</w:t>
      </w:r>
      <w:r>
        <w:rPr>
          <w:b w:val="0"/>
          <w:i w:val="0"/>
        </w:rPr>
      </w:r>
    </w:p>
    <w:p>
      <w:pPr>
        <w:pStyle w:val="ListBullet"/>
      </w:pPr>
      <w:r>
        <w:rPr>
          <w:b w:val="0"/>
          <w:i w:val="0"/>
        </w:rPr>
        <w:t xml:space="preserve">El </w:t>
      </w:r>
      <w:r>
        <w:rPr>
          <w:b/>
          <w:i w:val="0"/>
        </w:rPr>
        <w:t>«PRODUCTOR DELEGADO (TELEVISIÓN)»</w:t>
      </w:r>
      <w:r>
        <w:rPr>
          <w:b w:val="0"/>
          <w:i w:val="0"/>
        </w:rPr>
        <w:t xml:space="preserve">: </w:t>
      </w:r>
      <w:r>
        <w:rPr>
          <w:b/>
          <w:i w:val="0"/>
        </w:rPr>
        <w:t>«Es la persona en la cual el productor ejecutivo de la</w:t>
      </w:r>
      <w:r>
        <w:t xml:space="preserve"> </w:t>
      </w:r>
      <w:r>
        <w:rPr>
          <w:b/>
          <w:i w:val="0"/>
        </w:rPr>
        <w:t>cadena delega la responsabilidad de la producción de una serie en concreto.»</w:t>
      </w:r>
      <w:r>
        <w:rPr>
          <w:b w:val="0"/>
          <w:i w:val="0"/>
        </w:rPr>
        <w:t xml:space="preserve"> </w:t>
      </w:r>
      <w:r>
        <w:rPr>
          <w:b/>
          <w:i w:val="0"/>
        </w:rPr>
        <w:t>«Es la persona que</w:t>
      </w:r>
      <w:r>
        <w:t xml:space="preserve"> </w:t>
      </w:r>
      <w:r>
        <w:rPr>
          <w:b/>
          <w:i w:val="0"/>
        </w:rPr>
        <w:t>vela por el cumplimiento del contrato de la productora con la cadena.»</w:t>
      </w:r>
      <w:r>
        <w:rPr>
          <w:b w:val="0"/>
          <w:i w:val="0"/>
        </w:rPr>
      </w:r>
    </w:p>
    <w:p>
      <w:pPr/>
      <w:r>
        <w:rPr>
          <w:b w:val="0"/>
          <w:i w:val="0"/>
        </w:rPr>
        <w:t>Aplicado a la tipología de la Carta (oficio): en la producción propia interna el área de producción</w:t>
      </w:r>
      <w:r>
        <w:t xml:space="preserve"> </w:t>
      </w:r>
      <w:r>
        <w:rPr>
          <w:b w:val="0"/>
          <w:i w:val="0"/>
        </w:rPr>
        <w:t>de Canal Sur produce; en la externa financiada, encarga y controla que la productora cumpla el</w:t>
      </w:r>
      <w:r>
        <w:t xml:space="preserve"> </w:t>
      </w:r>
      <w:r>
        <w:rPr>
          <w:b w:val="0"/>
          <w:i w:val="0"/>
        </w:rPr>
        <w:t>contrato, porque la responsabilidad editorial sigue siendo de Canal Sur.</w:t>
      </w:r>
    </w:p>
    <w:p>
      <w:pPr>
        <w:pStyle w:val="Heading3"/>
      </w:pPr>
      <w:r>
        <w:rPr>
          <w:b w:val="0"/>
          <w:i w:val="0"/>
        </w:rPr>
        <w:t>1.3.8 Productor y Ayudante: quién hace qué</w:t>
      </w:r>
    </w:p>
    <w:p>
      <w:pPr/>
      <w:r>
        <w:rPr>
          <w:b w:val="0"/>
          <w:i w:val="0"/>
        </w:rPr>
        <w:t>En la RTVA el área de producción de un programa se ordena en dos puestos del convenio. La ficha del</w:t>
      </w:r>
      <w:r>
        <w:t xml:space="preserve"> </w:t>
      </w:r>
      <w:r>
        <w:rPr>
          <w:b w:val="0"/>
          <w:i w:val="0"/>
        </w:rPr>
        <w:t xml:space="preserve">Productor/a (código 5331000, página 194; B03) tiene por objeto </w:t>
      </w:r>
      <w:r>
        <w:rPr>
          <w:b/>
          <w:i w:val="0"/>
        </w:rPr>
        <w:t>«Diseñar, ejecutar y evaluar el plan</w:t>
      </w:r>
      <w:r>
        <w:t xml:space="preserve"> </w:t>
      </w:r>
      <w:r>
        <w:rPr>
          <w:b/>
          <w:i w:val="0"/>
        </w:rPr>
        <w:t>de producción y el presupuesto para la organización y gestión de los medios técnicos y humanos</w:t>
      </w:r>
      <w:r>
        <w:t xml:space="preserve"> </w:t>
      </w:r>
      <w:r>
        <w:rPr>
          <w:b/>
          <w:i w:val="0"/>
        </w:rPr>
        <w:t>necesarios para los programas.»</w:t>
      </w:r>
      <w:r>
        <w:rPr>
          <w:b w:val="0"/>
          <w:i w:val="0"/>
        </w:rPr>
        <w:t xml:space="preserve">, y entre sus tareas, </w:t>
      </w:r>
      <w:r>
        <w:rPr>
          <w:b/>
          <w:i w:val="0"/>
        </w:rPr>
        <w:t>«Coordinar el equipo del programa y</w:t>
      </w:r>
      <w:r>
        <w:t xml:space="preserve"> </w:t>
      </w:r>
      <w:r>
        <w:rPr>
          <w:b/>
          <w:i w:val="0"/>
        </w:rPr>
        <w:t>organizar el trabajo de los ayudantes de producción.»</w:t>
      </w:r>
      <w:r>
        <w:rPr>
          <w:b w:val="0"/>
          <w:i w:val="0"/>
        </w:rPr>
      </w:r>
    </w:p>
    <w:p>
      <w:pPr/>
      <w:r>
        <w:rPr>
          <w:b w:val="0"/>
          <w:i w:val="0"/>
        </w:rPr>
      </w:r>
      <w:r>
        <w:rPr>
          <w:b/>
          <w:i w:val="0"/>
        </w:rPr>
        <w:t>Ayudante de producción</w:t>
      </w:r>
      <w:r>
        <w:rPr>
          <w:b w:val="0"/>
          <w:i w:val="0"/>
        </w:rPr>
        <w:t xml:space="preserve"> (código 5212705, página 110; B04). Objeto: «</w:t>
      </w:r>
      <w:r>
        <w:rPr>
          <w:b/>
          <w:i w:val="0"/>
        </w:rPr>
        <w:t>Realizar las actividades de</w:t>
      </w:r>
      <w:r>
        <w:t xml:space="preserve"> </w:t>
      </w:r>
      <w:r>
        <w:rPr>
          <w:b/>
          <w:i w:val="0"/>
        </w:rPr>
        <w:t>ayuda y asistencia en tareas de coordinación, preparación y control necesarias para la producción de</w:t>
      </w:r>
      <w:r>
        <w:t xml:space="preserve"> </w:t>
      </w:r>
      <w:r>
        <w:rPr>
          <w:b/>
          <w:i w:val="0"/>
        </w:rPr>
        <w:t>programas bajo la supervisión del productor.</w:t>
      </w:r>
      <w:r>
        <w:rPr>
          <w:b w:val="0"/>
          <w:i w:val="0"/>
        </w:rPr>
        <w:t>» Sus diez tareas, literales:</w:t>
      </w:r>
    </w:p>
    <w:p>
      <w:pPr>
        <w:pStyle w:val="Citadelanorma"/>
      </w:pPr>
      <w:r>
        <w:rPr>
          <w:b w:val="0"/>
          <w:i w:val="0"/>
        </w:rPr>
      </w:r>
      <w:r>
        <w:rPr>
          <w:b/>
          <w:i w:val="0"/>
        </w:rPr>
        <w:t>Colaborar con el productor en la definición del plan de producción del programa y en la</w:t>
      </w:r>
      <w:r>
        <w:t xml:space="preserve"> </w:t>
      </w:r>
      <w:r>
        <w:rPr>
          <w:b/>
          <w:i w:val="0"/>
        </w:rPr>
        <w:t>ejecución del plan de trabajo. / Efectuar las citaciones, acreditaciones al equipo técnico y</w:t>
      </w:r>
      <w:r>
        <w:t xml:space="preserve"> </w:t>
      </w:r>
      <w:r>
        <w:rPr>
          <w:b/>
          <w:i w:val="0"/>
        </w:rPr>
        <w:t>permisos necesarios para la realización de las grabaciones y/o directos. / Realizar las peticiones</w:t>
      </w:r>
      <w:r>
        <w:t xml:space="preserve"> </w:t>
      </w:r>
      <w:r>
        <w:rPr>
          <w:b/>
          <w:i w:val="0"/>
        </w:rPr>
        <w:t>del material audiovisual, vehículos, alojamientos, equipos para postproducción y demás necesidades</w:t>
      </w:r>
      <w:r>
        <w:t xml:space="preserve"> </w:t>
      </w:r>
      <w:r>
        <w:rPr>
          <w:b/>
          <w:i w:val="0"/>
        </w:rPr>
        <w:t>materiales para la realización de grabaciones. / Llevar el registro y archivo de la documentación</w:t>
      </w:r>
      <w:r>
        <w:t xml:space="preserve"> </w:t>
      </w:r>
      <w:r>
        <w:rPr>
          <w:b/>
          <w:i w:val="0"/>
        </w:rPr>
        <w:t>correspondiente a la producción. / Asistir a las grabaciones, montajes y directos colaborando en</w:t>
      </w:r>
      <w:r>
        <w:t xml:space="preserve"> </w:t>
      </w:r>
      <w:r>
        <w:rPr>
          <w:b/>
          <w:i w:val="0"/>
        </w:rPr>
        <w:t>todo lo necesario con el productor. / Efectuar y llevar el control de las dietas del equipo durante</w:t>
      </w:r>
      <w:r>
        <w:t xml:space="preserve"> </w:t>
      </w:r>
      <w:r>
        <w:rPr>
          <w:b/>
          <w:i w:val="0"/>
        </w:rPr>
        <w:t>las grabaciones y/o directos y realizar los pequeños pagos necesarios para la producción. /</w:t>
      </w:r>
      <w:r>
        <w:t xml:space="preserve"> </w:t>
      </w:r>
      <w:r>
        <w:rPr>
          <w:b/>
          <w:i w:val="0"/>
        </w:rPr>
        <w:t>Colaborar con el productor en la contratación de medios externos necesarios para el desarrollo del</w:t>
      </w:r>
      <w:r>
        <w:t xml:space="preserve"> </w:t>
      </w:r>
      <w:r>
        <w:rPr>
          <w:b/>
          <w:i w:val="0"/>
        </w:rPr>
        <w:t>programa. / Colaborar con el productor en el seguimiento técnico y presupuestario del programa. /</w:t>
      </w:r>
      <w:r>
        <w:t xml:space="preserve"> </w:t>
      </w:r>
      <w:r>
        <w:rPr>
          <w:b/>
          <w:i w:val="0"/>
        </w:rPr>
        <w:t>Coordinar la recepción de señales siguiendo instrucciones del plan de transmisiones diseñado por el</w:t>
      </w:r>
      <w:r>
        <w:t xml:space="preserve"> </w:t>
      </w:r>
      <w:r>
        <w:rPr>
          <w:b/>
          <w:i w:val="0"/>
        </w:rPr>
        <w:t>productor. / Ayudar al productor en el cumplimiento de la legislación de prevención de riesgos</w:t>
      </w:r>
      <w:r>
        <w:t xml:space="preserve"> </w:t>
      </w:r>
      <w:r>
        <w:rPr>
          <w:b/>
          <w:i w:val="0"/>
        </w:rPr>
        <w:t>laborales.</w:t>
      </w:r>
      <w:r>
        <w:rPr>
          <w:b w:val="0"/>
          <w:i w:val="0"/>
        </w:rPr>
      </w:r>
    </w:p>
    <w:p>
      <w:pPr/>
      <w:r>
        <w:rPr>
          <w:b w:val="0"/>
          <w:i w:val="0"/>
        </w:rPr>
        <w:t>El reparto que resulta, tarea por tarea: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 Productor/a (B03)</w:t>
            </w:r>
          </w:p>
        </w:tc>
        <w:tc>
          <w:tcPr>
            <w:tcW w:type="dxa" w:w="4706"/>
            <w:shd w:val="clear" w:color="auto" w:fill="E4E4E4"/>
          </w:tcPr>
          <w:p>
            <w:pPr>
              <w:pStyle w:val="Tablacabecera"/>
            </w:pPr>
            <w:r/>
            <w:r>
              <w:rPr>
                <w:b w:val="0"/>
                <w:i w:val="0"/>
              </w:rPr>
              <w:t>El Ayudante de producción (B04)</w:t>
            </w:r>
          </w:p>
        </w:tc>
      </w:tr>
      <w:tr>
        <w:tc>
          <w:tcPr>
            <w:tcW w:type="dxa" w:w="4706"/>
          </w:tcPr>
          <w:p>
            <w:pPr>
              <w:pStyle w:val="Tabla"/>
            </w:pPr>
            <w:r/>
            <w:r>
              <w:rPr>
                <w:b w:val="0"/>
                <w:i w:val="0"/>
              </w:rPr>
              <w:t>Diseña, ejecuta y evalúa el plan de producción</w:t>
            </w:r>
          </w:p>
        </w:tc>
        <w:tc>
          <w:tcPr>
            <w:tcW w:type="dxa" w:w="4706"/>
          </w:tcPr>
          <w:p>
            <w:pPr>
              <w:pStyle w:val="Tabla"/>
            </w:pPr>
            <w:r/>
            <w:r>
              <w:rPr>
                <w:b w:val="0"/>
                <w:i w:val="0"/>
              </w:rPr>
              <w:t>Colabora en su definición y en la ejecución del plan de trabajo</w:t>
            </w:r>
          </w:p>
        </w:tc>
      </w:tr>
      <w:tr>
        <w:tc>
          <w:tcPr>
            <w:tcW w:type="dxa" w:w="4706"/>
          </w:tcPr>
          <w:p>
            <w:pPr>
              <w:pStyle w:val="Tabla"/>
            </w:pPr>
            <w:r/>
            <w:r>
              <w:rPr>
                <w:b w:val="0"/>
                <w:i w:val="0"/>
              </w:rPr>
              <w:t>Elabora, gestiona y cierra el presupuesto y la memoria</w:t>
            </w:r>
          </w:p>
        </w:tc>
        <w:tc>
          <w:tcPr>
            <w:tcW w:type="dxa" w:w="4706"/>
          </w:tcPr>
          <w:p>
            <w:pPr>
              <w:pStyle w:val="Tabla"/>
            </w:pPr>
            <w:r/>
            <w:r>
              <w:rPr>
                <w:b w:val="0"/>
                <w:i w:val="0"/>
              </w:rPr>
              <w:t>Colabora en el seguimiento presupuestario; controla dietas y hace «</w:t>
            </w:r>
            <w:r>
              <w:rPr>
                <w:b/>
                <w:i w:val="0"/>
              </w:rPr>
              <w:t>los pequeños pagos</w:t>
            </w:r>
            <w:r>
              <w:rPr>
                <w:b w:val="0"/>
                <w:i w:val="0"/>
              </w:rPr>
              <w:t>»</w:t>
            </w:r>
          </w:p>
        </w:tc>
      </w:tr>
      <w:tr>
        <w:tc>
          <w:tcPr>
            <w:tcW w:type="dxa" w:w="4706"/>
          </w:tcPr>
          <w:p>
            <w:pPr>
              <w:pStyle w:val="Tabla"/>
            </w:pPr>
            <w:r/>
            <w:r>
              <w:rPr>
                <w:b w:val="0"/>
                <w:i w:val="0"/>
              </w:rPr>
              <w:t>Negocia las condiciones de contratación de medios</w:t>
            </w:r>
          </w:p>
        </w:tc>
        <w:tc>
          <w:tcPr>
            <w:tcW w:type="dxa" w:w="4706"/>
          </w:tcPr>
          <w:p>
            <w:pPr>
              <w:pStyle w:val="Tabla"/>
            </w:pPr>
            <w:r/>
            <w:r>
              <w:rPr>
                <w:b w:val="0"/>
                <w:i w:val="0"/>
              </w:rPr>
              <w:t>Colabora en la contratación de medios externos</w:t>
            </w:r>
          </w:p>
        </w:tc>
      </w:tr>
      <w:tr>
        <w:tc>
          <w:tcPr>
            <w:tcW w:type="dxa" w:w="4706"/>
          </w:tcPr>
          <w:p>
            <w:pPr>
              <w:pStyle w:val="Tabla"/>
            </w:pPr>
            <w:r/>
            <w:r>
              <w:rPr>
                <w:b w:val="0"/>
                <w:i w:val="0"/>
              </w:rPr>
              <w:t>Diseña el plan de transmisiones (dato de la ficha del ayudante)</w:t>
            </w:r>
          </w:p>
        </w:tc>
        <w:tc>
          <w:tcPr>
            <w:tcW w:type="dxa" w:w="4706"/>
          </w:tcPr>
          <w:p>
            <w:pPr>
              <w:pStyle w:val="Tabla"/>
            </w:pPr>
            <w:r/>
            <w:r>
              <w:rPr>
                <w:b w:val="0"/>
                <w:i w:val="0"/>
              </w:rPr>
              <w:t>Coordina la recepción de señales siguiendo sus instrucciones</w:t>
            </w:r>
          </w:p>
        </w:tc>
      </w:tr>
      <w:tr>
        <w:tc>
          <w:tcPr>
            <w:tcW w:type="dxa" w:w="4706"/>
          </w:tcPr>
          <w:p>
            <w:pPr>
              <w:pStyle w:val="Tabla"/>
            </w:pPr>
            <w:r/>
            <w:r>
              <w:rPr>
                <w:b w:val="0"/>
                <w:i w:val="0"/>
              </w:rPr>
              <w:t>Vela por el cumplimiento de la ley de prevención</w:t>
            </w:r>
          </w:p>
        </w:tc>
        <w:tc>
          <w:tcPr>
            <w:tcW w:type="dxa" w:w="4706"/>
          </w:tcPr>
          <w:p>
            <w:pPr>
              <w:pStyle w:val="Tabla"/>
            </w:pPr>
            <w:r/>
            <w:r>
              <w:rPr>
                <w:b w:val="0"/>
                <w:i w:val="0"/>
              </w:rPr>
              <w:t>Ayuda al productor en ese cumplimiento</w:t>
            </w:r>
          </w:p>
        </w:tc>
      </w:tr>
      <w:tr>
        <w:tc>
          <w:tcPr>
            <w:tcW w:type="dxa" w:w="4706"/>
          </w:tcPr>
          <w:p>
            <w:pPr>
              <w:pStyle w:val="Tabla"/>
            </w:pPr>
            <w:r/>
            <w:r>
              <w:rPr>
                <w:b w:val="0"/>
                <w:i w:val="0"/>
              </w:rPr>
              <w:t>Organiza el trabajo de los ayudantes</w:t>
            </w:r>
          </w:p>
        </w:tc>
        <w:tc>
          <w:tcPr>
            <w:tcW w:type="dxa" w:w="4706"/>
          </w:tcPr>
          <w:p>
            <w:pPr>
              <w:pStyle w:val="Tabla"/>
            </w:pPr>
            <w:r/>
            <w:r>
              <w:rPr>
                <w:b w:val="0"/>
                <w:i w:val="0"/>
              </w:rPr>
              <w:t>Hace citaciones, acreditaciones, permisos, peticiones de material, vehículos y alojamientos; lleva el registro y archivo de la documentación</w:t>
            </w:r>
          </w:p>
        </w:tc>
      </w:tr>
    </w:tbl>
    <w:p>
      <w:pPr/>
    </w:p>
    <w:p>
      <w:pPr/>
      <w:r>
        <w:rPr>
          <w:b w:val="0"/>
          <w:i w:val="0"/>
        </w:rPr>
        <w:t xml:space="preserve">Como todas las fichas del anexo III, la del Ayudante termina con una cláusula abierta: </w:t>
      </w:r>
      <w:r>
        <w:rPr>
          <w:b/>
          <w:i w:val="0"/>
        </w:rPr>
        <w:t>«La presente</w:t>
      </w:r>
      <w:r>
        <w:t xml:space="preserve"> </w:t>
      </w:r>
      <w:r>
        <w:rPr>
          <w:b/>
          <w:i w:val="0"/>
        </w:rPr>
        <w:t>definición no constituye una lista cerrada de funciones, debiendo realizar el trabajador asimismo,</w:t>
      </w:r>
      <w:r>
        <w:t xml:space="preserve"> </w:t>
      </w:r>
      <w:r>
        <w:rPr>
          <w:b/>
          <w:i w:val="0"/>
        </w:rPr>
        <w:t>todas aquellas tareas que, de acuerdo a su cualificación profesional, le sean encomendadas por su</w:t>
      </w:r>
      <w:r>
        <w:t xml:space="preserve"> </w:t>
      </w:r>
      <w:r>
        <w:rPr>
          <w:b/>
          <w:i w:val="0"/>
        </w:rPr>
        <w:t>inmediato superior.»</w:t>
      </w:r>
      <w:r>
        <w:rPr>
          <w:b w:val="0"/>
          <w:i w:val="0"/>
        </w:rPr>
        <w:t xml:space="preserve"> Las tareas del Ayudante en la RTVA se estudian en el tema 2.</w:t>
      </w:r>
    </w:p>
    <w:p>
      <w:pPr/>
      <w:r>
        <w:rPr>
          <w:b w:val="0"/>
          <w:i w:val="0"/>
        </w:rPr>
        <w:t xml:space="preserve">Las dos fuentes coinciden en el punto clave: la ficha dice </w:t>
      </w:r>
      <w:r>
        <w:rPr>
          <w:b/>
          <w:i w:val="0"/>
        </w:rPr>
        <w:t>«bajo la supervisión del productor»</w:t>
      </w:r>
      <w:r>
        <w:rPr>
          <w:b w:val="0"/>
          <w:i w:val="0"/>
        </w:rPr>
        <w:t>, y</w:t>
      </w:r>
      <w:r>
        <w:t xml:space="preserve"> </w:t>
      </w:r>
      <w:r>
        <w:rPr>
          <w:b w:val="0"/>
          <w:i w:val="0"/>
        </w:rPr>
        <w:t xml:space="preserve">la cualificación, </w:t>
      </w:r>
      <w:r>
        <w:rPr>
          <w:b/>
          <w:i w:val="0"/>
        </w:rPr>
        <w:t>«bajo la supervisión de la persona responsable del departamento de</w:t>
      </w:r>
      <w:r>
        <w:t xml:space="preserve"> </w:t>
      </w:r>
      <w:r>
        <w:rPr>
          <w:b/>
          <w:i w:val="0"/>
        </w:rPr>
        <w:t>producción»</w:t>
      </w:r>
      <w:r>
        <w:rPr>
          <w:b w:val="0"/>
          <w:i w:val="0"/>
        </w:rPr>
        <w:t>. El Ayudante asiste; no decide el plan ni el presupuesto, colabora en ellos.</w:t>
      </w:r>
    </w:p>
    <w:p>
      <w:pPr>
        <w:pStyle w:val="Heading3"/>
      </w:pPr>
      <w:r>
        <w:rPr>
          <w:b w:val="0"/>
          <w:i w:val="0"/>
        </w:rPr>
        <w:t>1.3.9 Las funciones, fase por fase</w:t>
      </w:r>
    </w:p>
    <w:p>
      <w:pPr/>
      <w:r>
        <w:rPr>
          <w:b w:val="0"/>
          <w:i w:val="0"/>
        </w:rPr>
        <w:t>Cruzando las fases, las funciones del título y la ficha del Ayudante resulta este mapa (oficio sobre</w:t>
      </w:r>
      <w:r>
        <w:t xml:space="preserve"> </w:t>
      </w:r>
      <w:r>
        <w:rPr>
          <w:b w:val="0"/>
          <w:i w:val="0"/>
        </w:rPr>
        <w:t>los textos citados; el detalle de cada tarea, en el tema que se indica):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Fase</w:t>
            </w:r>
          </w:p>
        </w:tc>
        <w:tc>
          <w:tcPr>
            <w:tcW w:type="dxa" w:w="2353"/>
            <w:shd w:val="clear" w:color="auto" w:fill="E4E4E4"/>
          </w:tcPr>
          <w:p>
            <w:pPr>
              <w:pStyle w:val="Tablacabecera"/>
            </w:pPr>
            <w:r/>
            <w:r>
              <w:rPr>
                <w:b w:val="0"/>
                <w:i w:val="0"/>
              </w:rPr>
              <w:t>Función del área (título, art. 5)</w:t>
            </w:r>
          </w:p>
        </w:tc>
        <w:tc>
          <w:tcPr>
            <w:tcW w:type="dxa" w:w="2353"/>
            <w:shd w:val="clear" w:color="auto" w:fill="E4E4E4"/>
          </w:tcPr>
          <w:p>
            <w:pPr>
              <w:pStyle w:val="Tablacabecera"/>
            </w:pPr>
            <w:r/>
            <w:r>
              <w:rPr>
                <w:b w:val="0"/>
                <w:i w:val="0"/>
              </w:rPr>
              <w:t>Lo que hace el Ayudante (ficha)</w:t>
            </w:r>
          </w:p>
        </w:tc>
        <w:tc>
          <w:tcPr>
            <w:tcW w:type="dxa" w:w="2353"/>
            <w:shd w:val="clear" w:color="auto" w:fill="E4E4E4"/>
          </w:tcPr>
          <w:p>
            <w:pPr>
              <w:pStyle w:val="Tablacabecera"/>
            </w:pPr>
            <w:r/>
            <w:r>
              <w:rPr>
                <w:b w:val="0"/>
                <w:i w:val="0"/>
              </w:rPr>
              <w:t>Tema</w:t>
            </w:r>
          </w:p>
        </w:tc>
      </w:tr>
      <w:tr>
        <w:tc>
          <w:tcPr>
            <w:tcW w:type="dxa" w:w="2353"/>
          </w:tcPr>
          <w:p>
            <w:pPr>
              <w:pStyle w:val="Tabla"/>
            </w:pPr>
            <w:r/>
            <w:r>
              <w:rPr>
                <w:b w:val="0"/>
                <w:i w:val="0"/>
              </w:rPr>
              <w:t>Preproducción</w:t>
            </w:r>
          </w:p>
        </w:tc>
        <w:tc>
          <w:tcPr>
            <w:tcW w:type="dxa" w:w="2353"/>
          </w:tcPr>
          <w:p>
            <w:pPr>
              <w:pStyle w:val="Tabla"/>
            </w:pPr>
            <w:r/>
            <w:r>
              <w:rPr>
                <w:b w:val="0"/>
                <w:i w:val="0"/>
              </w:rPr>
              <w:t>Analizar el proyecto (a), desglosar (b), planificar (c), presupuestar (d)</w:t>
            </w:r>
          </w:p>
        </w:tc>
        <w:tc>
          <w:tcPr>
            <w:tcW w:type="dxa" w:w="2353"/>
          </w:tcPr>
          <w:p>
            <w:pPr>
              <w:pStyle w:val="Tabla"/>
            </w:pPr>
            <w:r/>
            <w:r>
              <w:rPr>
                <w:b w:val="0"/>
                <w:i w:val="0"/>
              </w:rPr>
              <w:t>Colabora en el plan de producción y en el plan de trabajo</w:t>
            </w:r>
          </w:p>
        </w:tc>
        <w:tc>
          <w:tcPr>
            <w:tcW w:type="dxa" w:w="2353"/>
          </w:tcPr>
          <w:p>
            <w:pPr>
              <w:pStyle w:val="Tabla"/>
            </w:pPr>
            <w:r/>
            <w:r>
              <w:rPr>
                <w:b w:val="0"/>
                <w:i w:val="0"/>
              </w:rPr>
              <w:t>3, 4 y 5</w:t>
            </w:r>
          </w:p>
        </w:tc>
      </w:tr>
      <w:tr>
        <w:tc>
          <w:tcPr>
            <w:tcW w:type="dxa" w:w="2353"/>
          </w:tcPr>
          <w:p>
            <w:pPr>
              <w:pStyle w:val="Tabla"/>
            </w:pPr>
            <w:r/>
            <w:r>
              <w:rPr>
                <w:b w:val="0"/>
                <w:i w:val="0"/>
              </w:rPr>
              <w:t>Preproducción</w:t>
            </w:r>
          </w:p>
        </w:tc>
        <w:tc>
          <w:tcPr>
            <w:tcW w:type="dxa" w:w="2353"/>
          </w:tcPr>
          <w:p>
            <w:pPr>
              <w:pStyle w:val="Tabla"/>
            </w:pPr>
            <w:r/>
            <w:r>
              <w:rPr>
                <w:b w:val="0"/>
                <w:i w:val="0"/>
              </w:rPr>
              <w:t>Contratar personas (e) y aprovisionar medios (f)</w:t>
            </w:r>
          </w:p>
        </w:tc>
        <w:tc>
          <w:tcPr>
            <w:tcW w:type="dxa" w:w="2353"/>
          </w:tcPr>
          <w:p>
            <w:pPr>
              <w:pStyle w:val="Tabla"/>
            </w:pPr>
            <w:r/>
            <w:r>
              <w:rPr>
                <w:b w:val="0"/>
                <w:i w:val="0"/>
              </w:rPr>
              <w:t>Citaciones, acreditaciones y permisos; peticiones de material, vehículos, alojamientos y equipos de postproducción; colabora en la contratación de medios externos</w:t>
            </w:r>
          </w:p>
        </w:tc>
        <w:tc>
          <w:tcPr>
            <w:tcW w:type="dxa" w:w="2353"/>
          </w:tcPr>
          <w:p>
            <w:pPr>
              <w:pStyle w:val="Tabla"/>
            </w:pPr>
            <w:r/>
            <w:r>
              <w:rPr>
                <w:b w:val="0"/>
                <w:i w:val="0"/>
              </w:rPr>
              <w:t>5 a 9</w:t>
            </w:r>
          </w:p>
        </w:tc>
      </w:tr>
      <w:tr>
        <w:tc>
          <w:tcPr>
            <w:tcW w:type="dxa" w:w="2353"/>
          </w:tcPr>
          <w:p>
            <w:pPr>
              <w:pStyle w:val="Tabla"/>
            </w:pPr>
            <w:r/>
            <w:r>
              <w:rPr>
                <w:b w:val="0"/>
                <w:i w:val="0"/>
              </w:rPr>
              <w:t>Producción (grabación o emisión)</w:t>
            </w:r>
          </w:p>
        </w:tc>
        <w:tc>
          <w:tcPr>
            <w:tcW w:type="dxa" w:w="2353"/>
          </w:tcPr>
          <w:p>
            <w:pPr>
              <w:pStyle w:val="Tabla"/>
            </w:pPr>
            <w:r/>
            <w:r>
              <w:rPr>
                <w:b w:val="0"/>
                <w:i w:val="0"/>
              </w:rPr>
              <w:t>Controlar el plan de trabajo y las contingencias (g); gestionar el presupuesto (h)</w:t>
            </w:r>
          </w:p>
        </w:tc>
        <w:tc>
          <w:tcPr>
            <w:tcW w:type="dxa" w:w="2353"/>
          </w:tcPr>
          <w:p>
            <w:pPr>
              <w:pStyle w:val="Tabla"/>
            </w:pPr>
            <w:r/>
            <w:r>
              <w:rPr>
                <w:b w:val="0"/>
                <w:i w:val="0"/>
              </w:rPr>
              <w:t>Asiste a grabaciones, montajes y directos; coordina la recepción de señales; controla las dietas y hace los pequeños pagos; colabora en el seguimiento técnico y presupuestario</w:t>
            </w:r>
          </w:p>
        </w:tc>
        <w:tc>
          <w:tcPr>
            <w:tcW w:type="dxa" w:w="2353"/>
          </w:tcPr>
          <w:p>
            <w:pPr>
              <w:pStyle w:val="Tabla"/>
            </w:pPr>
            <w:r/>
            <w:r>
              <w:rPr>
                <w:b w:val="0"/>
                <w:i w:val="0"/>
              </w:rPr>
              <w:t>10, 11, 13 y 14</w:t>
            </w:r>
          </w:p>
        </w:tc>
      </w:tr>
      <w:tr>
        <w:tc>
          <w:tcPr>
            <w:tcW w:type="dxa" w:w="2353"/>
          </w:tcPr>
          <w:p>
            <w:pPr>
              <w:pStyle w:val="Tabla"/>
            </w:pPr>
            <w:r/>
            <w:r>
              <w:rPr>
                <w:b w:val="0"/>
                <w:i w:val="0"/>
              </w:rPr>
              <w:t>Postproducción y entrega</w:t>
            </w:r>
          </w:p>
        </w:tc>
        <w:tc>
          <w:tcPr>
            <w:tcW w:type="dxa" w:w="2353"/>
          </w:tcPr>
          <w:p>
            <w:pPr>
              <w:pStyle w:val="Tabla"/>
            </w:pPr>
            <w:r/>
            <w:r>
              <w:rPr>
                <w:b w:val="0"/>
                <w:i w:val="0"/>
              </w:rPr>
              <w:t>Entregar adaptado a cada destino (j)</w:t>
            </w:r>
          </w:p>
        </w:tc>
        <w:tc>
          <w:tcPr>
            <w:tcW w:type="dxa" w:w="2353"/>
          </w:tcPr>
          <w:p>
            <w:pPr>
              <w:pStyle w:val="Tabla"/>
            </w:pPr>
            <w:r/>
            <w:r>
              <w:rPr>
                <w:b w:val="0"/>
                <w:i w:val="0"/>
              </w:rPr>
              <w:t>Pide los equipos de postproducción; colabora en el seguimiento</w:t>
            </w:r>
          </w:p>
        </w:tc>
        <w:tc>
          <w:tcPr>
            <w:tcW w:type="dxa" w:w="2353"/>
          </w:tcPr>
          <w:p>
            <w:pPr>
              <w:pStyle w:val="Tabla"/>
            </w:pPr>
            <w:r/>
            <w:r>
              <w:rPr>
                <w:b w:val="0"/>
                <w:i w:val="0"/>
              </w:rPr>
              <w:t>3</w:t>
            </w:r>
          </w:p>
        </w:tc>
      </w:tr>
      <w:tr>
        <w:tc>
          <w:tcPr>
            <w:tcW w:type="dxa" w:w="2353"/>
          </w:tcPr>
          <w:p>
            <w:pPr>
              <w:pStyle w:val="Tabla"/>
            </w:pPr>
            <w:r/>
            <w:r>
              <w:rPr>
                <w:b w:val="0"/>
                <w:i w:val="0"/>
              </w:rPr>
              <w:t>Cierre</w:t>
            </w:r>
          </w:p>
        </w:tc>
        <w:tc>
          <w:tcPr>
            <w:tcW w:type="dxa" w:w="2353"/>
          </w:tcPr>
          <w:p>
            <w:pPr>
              <w:pStyle w:val="Tabla"/>
            </w:pPr>
            <w:r/>
            <w:r>
              <w:rPr>
                <w:b w:val="0"/>
                <w:i w:val="0"/>
              </w:rPr>
              <w:t>Cerrar y archivar la documentación (m)</w:t>
            </w:r>
          </w:p>
        </w:tc>
        <w:tc>
          <w:tcPr>
            <w:tcW w:type="dxa" w:w="2353"/>
          </w:tcPr>
          <w:p>
            <w:pPr>
              <w:pStyle w:val="Tabla"/>
            </w:pPr>
            <w:r/>
            <w:r>
              <w:rPr>
                <w:b w:val="0"/>
                <w:i w:val="0"/>
              </w:rPr>
              <w:t>Lleva el registro y archivo de la documentación de la producción</w:t>
            </w:r>
          </w:p>
        </w:tc>
        <w:tc>
          <w:tcPr>
            <w:tcW w:type="dxa" w:w="2353"/>
          </w:tcPr>
          <w:p>
            <w:pPr>
              <w:pStyle w:val="Tabla"/>
            </w:pPr>
            <w:r/>
            <w:r>
              <w:rPr>
                <w:b w:val="0"/>
                <w:i w:val="0"/>
              </w:rPr>
              <w:t>3 y 5</w:t>
            </w:r>
          </w:p>
        </w:tc>
      </w:tr>
      <w:tr>
        <w:tc>
          <w:tcPr>
            <w:tcW w:type="dxa" w:w="2353"/>
          </w:tcPr>
          <w:p>
            <w:pPr>
              <w:pStyle w:val="Tabla"/>
            </w:pPr>
            <w:r/>
            <w:r>
              <w:rPr>
                <w:b w:val="0"/>
                <w:i w:val="0"/>
              </w:rPr>
              <w:t>Todas</w:t>
            </w:r>
          </w:p>
        </w:tc>
        <w:tc>
          <w:tcPr>
            <w:tcW w:type="dxa" w:w="2353"/>
          </w:tcPr>
          <w:p>
            <w:pPr>
              <w:pStyle w:val="Tabla"/>
            </w:pPr>
            <w:r/>
            <w:r>
              <w:rPr>
                <w:b w:val="0"/>
                <w:i w:val="0"/>
              </w:rPr>
              <w:t>Cumplir la ley (n), prevención (s), accesibilidad (t)</w:t>
            </w:r>
          </w:p>
        </w:tc>
        <w:tc>
          <w:tcPr>
            <w:tcW w:type="dxa" w:w="2353"/>
          </w:tcPr>
          <w:p>
            <w:pPr>
              <w:pStyle w:val="Tabla"/>
            </w:pPr>
            <w:r/>
            <w:r>
              <w:rPr>
                <w:b w:val="0"/>
                <w:i w:val="0"/>
              </w:rPr>
              <w:t>Ayuda al productor en el cumplimiento de la prevención de riesgos laborales</w:t>
            </w:r>
          </w:p>
        </w:tc>
        <w:tc>
          <w:tcPr>
            <w:tcW w:type="dxa" w:w="2353"/>
          </w:tcPr>
          <w:p>
            <w:pPr>
              <w:pStyle w:val="Tabla"/>
            </w:pPr>
            <w:r/>
            <w:r>
              <w:rPr>
                <w:b w:val="0"/>
                <w:i w:val="0"/>
              </w:rPr>
              <w:t>16 y 17</w:t>
            </w:r>
          </w:p>
        </w:tc>
      </w:tr>
    </w:tbl>
    <w:p>
      <w:pPr/>
    </w:p>
    <w:p>
      <w:pPr>
        <w:pStyle w:val="Heading2"/>
      </w:pPr>
      <w:r>
        <w:rPr>
          <w:b w:val="0"/>
          <w:i w:val="0"/>
        </w:rPr>
        <w:t>1.4 Aplicación práctica: en qué fase, quién y con qué documento</w:t>
      </w:r>
    </w:p>
    <w:p>
      <w:pPr/>
      <w:r>
        <w:rPr>
          <w:b w:val="0"/>
          <w:i w:val="0"/>
        </w:rPr>
        <w:t>Casos resueltos con lo que da el tema (oficio sobre las fuentes citadas):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Caso</w:t>
            </w:r>
          </w:p>
        </w:tc>
        <w:tc>
          <w:tcPr>
            <w:tcW w:type="dxa" w:w="2353"/>
            <w:shd w:val="clear" w:color="auto" w:fill="E4E4E4"/>
          </w:tcPr>
          <w:p>
            <w:pPr>
              <w:pStyle w:val="Tablacabecera"/>
            </w:pPr>
            <w:r/>
            <w:r>
              <w:rPr>
                <w:b w:val="0"/>
                <w:i w:val="0"/>
              </w:rPr>
              <w:t>Fase</w:t>
            </w:r>
          </w:p>
        </w:tc>
        <w:tc>
          <w:tcPr>
            <w:tcW w:type="dxa" w:w="2353"/>
            <w:shd w:val="clear" w:color="auto" w:fill="E4E4E4"/>
          </w:tcPr>
          <w:p>
            <w:pPr>
              <w:pStyle w:val="Tablacabecera"/>
            </w:pPr>
            <w:r/>
            <w:r>
              <w:rPr>
                <w:b w:val="0"/>
                <w:i w:val="0"/>
              </w:rPr>
              <w:t>Quién</w:t>
            </w:r>
          </w:p>
        </w:tc>
        <w:tc>
          <w:tcPr>
            <w:tcW w:type="dxa" w:w="2353"/>
            <w:shd w:val="clear" w:color="auto" w:fill="E4E4E4"/>
          </w:tcPr>
          <w:p>
            <w:pPr>
              <w:pStyle w:val="Tablacabecera"/>
            </w:pPr>
            <w:r/>
            <w:r>
              <w:rPr>
                <w:b w:val="0"/>
                <w:i w:val="0"/>
              </w:rPr>
              <w:t>Por qué</w:t>
            </w:r>
          </w:p>
        </w:tc>
      </w:tr>
      <w:tr>
        <w:tc>
          <w:tcPr>
            <w:tcW w:type="dxa" w:w="2353"/>
          </w:tcPr>
          <w:p>
            <w:pPr>
              <w:pStyle w:val="Tabla"/>
            </w:pPr>
            <w:r/>
            <w:r>
              <w:rPr>
                <w:b w:val="0"/>
                <w:i w:val="0"/>
              </w:rPr>
              <w:t>Hay que descomponer la escaleta de un magacín en invitados, medios técnicos, decorado y personal</w:t>
            </w:r>
          </w:p>
        </w:tc>
        <w:tc>
          <w:tcPr>
            <w:tcW w:type="dxa" w:w="2353"/>
          </w:tcPr>
          <w:p>
            <w:pPr>
              <w:pStyle w:val="Tabla"/>
            </w:pPr>
            <w:r/>
            <w:r>
              <w:rPr>
                <w:b w:val="0"/>
                <w:i w:val="0"/>
              </w:rPr>
              <w:t>Preproducción</w:t>
            </w:r>
          </w:p>
        </w:tc>
        <w:tc>
          <w:tcPr>
            <w:tcW w:type="dxa" w:w="2353"/>
          </w:tcPr>
          <w:p>
            <w:pPr>
              <w:pStyle w:val="Tabla"/>
            </w:pPr>
            <w:r/>
            <w:r>
              <w:rPr>
                <w:b w:val="0"/>
                <w:i w:val="0"/>
              </w:rPr>
              <w:t>Área de producción; el Ayudante colabora</w:t>
            </w:r>
          </w:p>
        </w:tc>
        <w:tc>
          <w:tcPr>
            <w:tcW w:type="dxa" w:w="2353"/>
          </w:tcPr>
          <w:p>
            <w:pPr>
              <w:pStyle w:val="Tabla"/>
            </w:pPr>
            <w:r/>
            <w:r>
              <w:rPr>
                <w:b w:val="0"/>
                <w:i w:val="0"/>
              </w:rPr>
              <w:t>Es el desglose: función b) del título; la escaleta y el desglose, en el tema 4</w:t>
            </w:r>
          </w:p>
        </w:tc>
      </w:tr>
      <w:tr>
        <w:tc>
          <w:tcPr>
            <w:tcW w:type="dxa" w:w="2353"/>
          </w:tcPr>
          <w:p>
            <w:pPr>
              <w:pStyle w:val="Tabla"/>
            </w:pPr>
            <w:r/>
            <w:r>
              <w:rPr>
                <w:b w:val="0"/>
                <w:i w:val="0"/>
              </w:rPr>
              <w:t>Hay que decidir si un programa se graba en un plató de la casa o se encarga a una productora</w:t>
            </w:r>
          </w:p>
        </w:tc>
        <w:tc>
          <w:tcPr>
            <w:tcW w:type="dxa" w:w="2353"/>
          </w:tcPr>
          <w:p>
            <w:pPr>
              <w:pStyle w:val="Tabla"/>
            </w:pPr>
            <w:r/>
            <w:r>
              <w:rPr>
                <w:b w:val="0"/>
                <w:i w:val="0"/>
              </w:rPr>
              <w:t>Preproducción</w:t>
            </w:r>
          </w:p>
        </w:tc>
        <w:tc>
          <w:tcPr>
            <w:tcW w:type="dxa" w:w="2353"/>
          </w:tcPr>
          <w:p>
            <w:pPr>
              <w:pStyle w:val="Tabla"/>
            </w:pPr>
            <w:r/>
            <w:r>
              <w:rPr>
                <w:b w:val="0"/>
                <w:i w:val="0"/>
              </w:rPr>
              <w:t>Lo decide la cadena (el órgano no está publicado); el Productor/a hace el presupuesto en los dos casos</w:t>
            </w:r>
          </w:p>
        </w:tc>
        <w:tc>
          <w:tcPr>
            <w:tcW w:type="dxa" w:w="2353"/>
          </w:tcPr>
          <w:p>
            <w:pPr>
              <w:pStyle w:val="Tabla"/>
            </w:pPr>
            <w:r/>
            <w:r>
              <w:rPr>
                <w:b w:val="0"/>
                <w:i w:val="0"/>
              </w:rPr>
              <w:t xml:space="preserve">La ficha da al Productor/a el presupuesto y la memoria de los programas </w:t>
            </w:r>
            <w:r>
              <w:rPr>
                <w:b/>
                <w:i w:val="0"/>
              </w:rPr>
              <w:t>«tanto si se realiza con medios propios como ajenos»</w:t>
            </w:r>
            <w:r>
              <w:rPr>
                <w:b w:val="0"/>
                <w:i w:val="0"/>
              </w:rPr>
              <w:t>, no la decisión; al Ayudante, colaborar en la contratación de medios externos</w:t>
            </w:r>
          </w:p>
        </w:tc>
      </w:tr>
      <w:tr>
        <w:tc>
          <w:tcPr>
            <w:tcW w:type="dxa" w:w="2353"/>
          </w:tcPr>
          <w:p>
            <w:pPr>
              <w:pStyle w:val="Tabla"/>
            </w:pPr>
            <w:r/>
            <w:r>
              <w:rPr>
                <w:b w:val="0"/>
                <w:i w:val="0"/>
              </w:rPr>
              <w:t>Citar al equipo técnico, acreditarlo y pedir los permisos de una grabación en la calle</w:t>
            </w:r>
          </w:p>
        </w:tc>
        <w:tc>
          <w:tcPr>
            <w:tcW w:type="dxa" w:w="2353"/>
          </w:tcPr>
          <w:p>
            <w:pPr>
              <w:pStyle w:val="Tabla"/>
            </w:pPr>
            <w:r/>
            <w:r>
              <w:rPr>
                <w:b w:val="0"/>
                <w:i w:val="0"/>
              </w:rPr>
              <w:t>Preproducción</w:t>
            </w:r>
          </w:p>
        </w:tc>
        <w:tc>
          <w:tcPr>
            <w:tcW w:type="dxa" w:w="2353"/>
          </w:tcPr>
          <w:p>
            <w:pPr>
              <w:pStyle w:val="Tabla"/>
            </w:pPr>
            <w:r/>
            <w:r>
              <w:rPr>
                <w:b w:val="0"/>
                <w:i w:val="0"/>
              </w:rPr>
              <w:t>Ayudante de producción</w:t>
            </w:r>
          </w:p>
        </w:tc>
        <w:tc>
          <w:tcPr>
            <w:tcW w:type="dxa" w:w="2353"/>
          </w:tcPr>
          <w:p>
            <w:pPr>
              <w:pStyle w:val="Tabla"/>
            </w:pPr>
            <w:r/>
            <w:r>
              <w:rPr>
                <w:b w:val="0"/>
                <w:i w:val="0"/>
              </w:rPr>
              <w:t xml:space="preserve">Tarea literal de la ficha: </w:t>
            </w:r>
            <w:r>
              <w:rPr>
                <w:b/>
                <w:i w:val="0"/>
              </w:rPr>
              <w:t>«Efectuar las citaciones, acreditaciones al equipo técnico y permisos necesarios para la realización de las grabaciones y/o directos.»</w:t>
            </w:r>
            <w:r>
              <w:rPr>
                <w:b w:val="0"/>
                <w:i w:val="0"/>
              </w:rPr>
            </w:r>
          </w:p>
        </w:tc>
      </w:tr>
      <w:tr>
        <w:tc>
          <w:tcPr>
            <w:tcW w:type="dxa" w:w="2353"/>
          </w:tcPr>
          <w:p>
            <w:pPr>
              <w:pStyle w:val="Tabla"/>
            </w:pPr>
            <w:r/>
            <w:r>
              <w:rPr>
                <w:b w:val="0"/>
                <w:i w:val="0"/>
              </w:rPr>
              <w:t>En una retransmisión, la señal de un punto remoto no llega al control</w:t>
            </w:r>
          </w:p>
        </w:tc>
        <w:tc>
          <w:tcPr>
            <w:tcW w:type="dxa" w:w="2353"/>
          </w:tcPr>
          <w:p>
            <w:pPr>
              <w:pStyle w:val="Tabla"/>
            </w:pPr>
            <w:r/>
            <w:r>
              <w:rPr>
                <w:b w:val="0"/>
                <w:i w:val="0"/>
              </w:rPr>
              <w:t>Producción</w:t>
            </w:r>
          </w:p>
        </w:tc>
        <w:tc>
          <w:tcPr>
            <w:tcW w:type="dxa" w:w="2353"/>
          </w:tcPr>
          <w:p>
            <w:pPr>
              <w:pStyle w:val="Tabla"/>
            </w:pPr>
            <w:r/>
            <w:r>
              <w:rPr>
                <w:b w:val="0"/>
                <w:i w:val="0"/>
              </w:rPr>
              <w:t>Ayudante, siguiendo el plan del Productor/a</w:t>
            </w:r>
          </w:p>
        </w:tc>
        <w:tc>
          <w:tcPr>
            <w:tcW w:type="dxa" w:w="2353"/>
          </w:tcPr>
          <w:p>
            <w:pPr>
              <w:pStyle w:val="Tabla"/>
            </w:pPr>
            <w:r/>
            <w:r>
              <w:rPr>
                <w:b w:val="0"/>
                <w:i w:val="0"/>
              </w:rPr>
              <w:t xml:space="preserve">La ficha le da </w:t>
            </w:r>
            <w:r>
              <w:rPr>
                <w:b/>
                <w:i w:val="0"/>
              </w:rPr>
              <w:t>«Coordinar la recepción de señales siguiendo instrucciones del plan de transmisiones diseñado por el productor.»</w:t>
            </w:r>
            <w:r>
              <w:rPr>
                <w:b w:val="0"/>
                <w:i w:val="0"/>
              </w:rPr>
              <w:t>; responder a la contingencia es la función g) del título</w:t>
            </w:r>
          </w:p>
        </w:tc>
      </w:tr>
      <w:tr>
        <w:tc>
          <w:tcPr>
            <w:tcW w:type="dxa" w:w="2353"/>
          </w:tcPr>
          <w:p>
            <w:pPr>
              <w:pStyle w:val="Tabla"/>
            </w:pPr>
            <w:r/>
            <w:r>
              <w:rPr>
                <w:b w:val="0"/>
                <w:i w:val="0"/>
              </w:rPr>
              <w:t>Llevar las dietas del equipo durante un rodaje de tres días y pagar el aparcamiento</w:t>
            </w:r>
          </w:p>
        </w:tc>
        <w:tc>
          <w:tcPr>
            <w:tcW w:type="dxa" w:w="2353"/>
          </w:tcPr>
          <w:p>
            <w:pPr>
              <w:pStyle w:val="Tabla"/>
            </w:pPr>
            <w:r/>
            <w:r>
              <w:rPr>
                <w:b w:val="0"/>
                <w:i w:val="0"/>
              </w:rPr>
              <w:t>Producción</w:t>
            </w:r>
          </w:p>
        </w:tc>
        <w:tc>
          <w:tcPr>
            <w:tcW w:type="dxa" w:w="2353"/>
          </w:tcPr>
          <w:p>
            <w:pPr>
              <w:pStyle w:val="Tabla"/>
            </w:pPr>
            <w:r/>
            <w:r>
              <w:rPr>
                <w:b w:val="0"/>
                <w:i w:val="0"/>
              </w:rPr>
              <w:t>Ayudante de producción</w:t>
            </w:r>
          </w:p>
        </w:tc>
        <w:tc>
          <w:tcPr>
            <w:tcW w:type="dxa" w:w="2353"/>
          </w:tcPr>
          <w:p>
            <w:pPr>
              <w:pStyle w:val="Tabla"/>
            </w:pPr>
            <w:r/>
            <w:r>
              <w:rPr>
                <w:b w:val="0"/>
                <w:i w:val="0"/>
              </w:rPr>
            </w:r>
            <w:r>
              <w:rPr>
                <w:b/>
                <w:i w:val="0"/>
              </w:rPr>
              <w:t>«Efectuar y llevar el control de las dietas del equipo durante las grabaciones y/o directos y realizar los pequeños pagos necesarios para la producción.»</w:t>
            </w:r>
            <w:r>
              <w:rPr>
                <w:b w:val="0"/>
                <w:i w:val="0"/>
              </w:rPr>
            </w:r>
          </w:p>
        </w:tc>
      </w:tr>
      <w:tr>
        <w:tc>
          <w:tcPr>
            <w:tcW w:type="dxa" w:w="2353"/>
          </w:tcPr>
          <w:p>
            <w:pPr>
              <w:pStyle w:val="Tabla"/>
            </w:pPr>
            <w:r/>
            <w:r>
              <w:rPr>
                <w:b w:val="0"/>
                <w:i w:val="0"/>
              </w:rPr>
              <w:t>El montaje fuera de línea está aprobado; hay que preparar la versión que se emite</w:t>
            </w:r>
          </w:p>
        </w:tc>
        <w:tc>
          <w:tcPr>
            <w:tcW w:type="dxa" w:w="2353"/>
          </w:tcPr>
          <w:p>
            <w:pPr>
              <w:pStyle w:val="Tabla"/>
            </w:pPr>
            <w:r/>
            <w:r>
              <w:rPr>
                <w:b w:val="0"/>
                <w:i w:val="0"/>
              </w:rPr>
              <w:t>Postproducción</w:t>
            </w:r>
          </w:p>
        </w:tc>
        <w:tc>
          <w:tcPr>
            <w:tcW w:type="dxa" w:w="2353"/>
          </w:tcPr>
          <w:p>
            <w:pPr>
              <w:pStyle w:val="Tabla"/>
            </w:pPr>
            <w:r/>
            <w:r>
              <w:rPr>
                <w:b w:val="0"/>
                <w:i w:val="0"/>
              </w:rPr>
              <w:t>Realización y postproducción; producción reserva la sala</w:t>
            </w:r>
          </w:p>
        </w:tc>
        <w:tc>
          <w:tcPr>
            <w:tcW w:type="dxa" w:w="2353"/>
          </w:tcPr>
          <w:p>
            <w:pPr>
              <w:pStyle w:val="Tabla"/>
            </w:pPr>
            <w:r/>
            <w:r>
              <w:rPr>
                <w:b w:val="0"/>
                <w:i w:val="0"/>
              </w:rPr>
              <w:t>Es el montaje en línea, que produce lo emitible</w:t>
            </w:r>
          </w:p>
        </w:tc>
      </w:tr>
      <w:tr>
        <w:tc>
          <w:tcPr>
            <w:tcW w:type="dxa" w:w="2353"/>
          </w:tcPr>
          <w:p>
            <w:pPr>
              <w:pStyle w:val="Tabla"/>
            </w:pPr>
            <w:r/>
            <w:r>
              <w:rPr>
                <w:b w:val="0"/>
                <w:i w:val="0"/>
              </w:rPr>
              <w:t>Un informativo de radio tiene que estar también en Canal Sur Más y en pódcast</w:t>
            </w:r>
          </w:p>
        </w:tc>
        <w:tc>
          <w:tcPr>
            <w:tcW w:type="dxa" w:w="2353"/>
          </w:tcPr>
          <w:p>
            <w:pPr>
              <w:pStyle w:val="Tabla"/>
            </w:pPr>
            <w:r/>
            <w:r>
              <w:rPr>
                <w:b w:val="0"/>
                <w:i w:val="0"/>
              </w:rPr>
              <w:t>Preproducción (prever) y postproducción (versiones)</w:t>
            </w:r>
          </w:p>
        </w:tc>
        <w:tc>
          <w:tcPr>
            <w:tcW w:type="dxa" w:w="2353"/>
          </w:tcPr>
          <w:p>
            <w:pPr>
              <w:pStyle w:val="Tabla"/>
            </w:pPr>
            <w:r/>
            <w:r>
              <w:rPr>
                <w:b w:val="0"/>
                <w:i w:val="0"/>
              </w:rPr>
              <w:t>Área de producción, en coordinación con Canal Sur Media</w:t>
            </w:r>
          </w:p>
        </w:tc>
        <w:tc>
          <w:tcPr>
            <w:tcW w:type="dxa" w:w="2353"/>
          </w:tcPr>
          <w:p>
            <w:pPr>
              <w:pStyle w:val="Tabla"/>
            </w:pPr>
            <w:r/>
            <w:r>
              <w:rPr>
                <w:b w:val="0"/>
                <w:i w:val="0"/>
              </w:rPr>
              <w:t>Contrato-programa, cláusula tercera, puntos 9 y 46</w:t>
            </w:r>
          </w:p>
        </w:tc>
      </w:tr>
      <w:tr>
        <w:tc>
          <w:tcPr>
            <w:tcW w:type="dxa" w:w="2353"/>
          </w:tcPr>
          <w:p>
            <w:pPr>
              <w:pStyle w:val="Tabla"/>
            </w:pPr>
            <w:r/>
            <w:r>
              <w:rPr>
                <w:b w:val="0"/>
                <w:i w:val="0"/>
              </w:rPr>
              <w:t>Terminado el programa, ordenar albaranes, partes, permisos y contratos</w:t>
            </w:r>
          </w:p>
        </w:tc>
        <w:tc>
          <w:tcPr>
            <w:tcW w:type="dxa" w:w="2353"/>
          </w:tcPr>
          <w:p>
            <w:pPr>
              <w:pStyle w:val="Tabla"/>
            </w:pPr>
            <w:r/>
            <w:r>
              <w:rPr>
                <w:b w:val="0"/>
                <w:i w:val="0"/>
              </w:rPr>
              <w:t>Cierre</w:t>
            </w:r>
          </w:p>
        </w:tc>
        <w:tc>
          <w:tcPr>
            <w:tcW w:type="dxa" w:w="2353"/>
          </w:tcPr>
          <w:p>
            <w:pPr>
              <w:pStyle w:val="Tabla"/>
            </w:pPr>
            <w:r/>
            <w:r>
              <w:rPr>
                <w:b w:val="0"/>
                <w:i w:val="0"/>
              </w:rPr>
              <w:t>Ayudante de producción</w:t>
            </w:r>
          </w:p>
        </w:tc>
        <w:tc>
          <w:tcPr>
            <w:tcW w:type="dxa" w:w="2353"/>
          </w:tcPr>
          <w:p>
            <w:pPr>
              <w:pStyle w:val="Tabla"/>
            </w:pPr>
            <w:r/>
            <w:r>
              <w:rPr>
                <w:b w:val="0"/>
                <w:i w:val="0"/>
              </w:rPr>
            </w:r>
            <w:r>
              <w:rPr>
                <w:b/>
                <w:i w:val="0"/>
              </w:rPr>
              <w:t>«Llevar el registro y archivo de la documentación correspondiente a la producción.»</w:t>
            </w:r>
            <w:r>
              <w:rPr>
                <w:b w:val="0"/>
                <w:i w:val="0"/>
              </w:rPr>
              <w:t>; función m) del título</w:t>
            </w:r>
          </w:p>
        </w:tc>
      </w:tr>
    </w:tbl>
    <w:p>
      <w:pPr/>
    </w:p>
    <w:p>
      <w:pPr/>
      <w:r>
        <w:rPr>
          <w:b w:val="0"/>
          <w:i w:val="0"/>
        </w:rPr>
        <w:t>Un supuesto encadenado (oficio). El Productor/a encarga al Ayudante preparar la grabación en</w:t>
      </w:r>
      <w:r>
        <w:t xml:space="preserve"> </w:t>
      </w:r>
      <w:r>
        <w:rPr>
          <w:b w:val="0"/>
          <w:i w:val="0"/>
        </w:rPr>
        <w:t>exteriores de un reportaje para la televisión que tendrá también versión corta para redes. El</w:t>
      </w:r>
      <w:r>
        <w:t xml:space="preserve"> </w:t>
      </w:r>
      <w:r>
        <w:rPr>
          <w:b w:val="0"/>
          <w:i w:val="0"/>
        </w:rPr>
        <w:t>Ayudante trabaja en este orden:</w:t>
      </w:r>
    </w:p>
    <w:p>
      <w:pPr>
        <w:pStyle w:val="ListNumber"/>
      </w:pPr>
      <w:r>
        <w:rPr>
          <w:b w:val="0"/>
          <w:i w:val="0"/>
        </w:rPr>
        <w:t>Con el desglose delante, comprueba qué hace falta cada día (personas, equipos, vehículos,</w:t>
      </w:r>
      <w:r>
        <w:t xml:space="preserve"> </w:t>
      </w:r>
      <w:r>
        <w:rPr>
          <w:b w:val="0"/>
          <w:i w:val="0"/>
        </w:rPr>
        <w:t>localización) y qué permisos pide cada espacio.</w:t>
      </w:r>
    </w:p>
    <w:p>
      <w:pPr>
        <w:pStyle w:val="ListNumber"/>
      </w:pPr>
      <w:r>
        <w:rPr>
          <w:b w:val="0"/>
          <w:i w:val="0"/>
        </w:rPr>
        <w:t>Hace las peticiones de material, vehículo y alojamiento, y las citaciones y acreditaciones del</w:t>
      </w:r>
      <w:r>
        <w:t xml:space="preserve"> </w:t>
      </w:r>
      <w:r>
        <w:rPr>
          <w:b w:val="0"/>
          <w:i w:val="0"/>
        </w:rPr>
        <w:t>equipo.</w:t>
      </w:r>
    </w:p>
    <w:p>
      <w:pPr>
        <w:pStyle w:val="ListNumber"/>
      </w:pPr>
      <w:r>
        <w:rPr>
          <w:b w:val="0"/>
          <w:i w:val="0"/>
        </w:rPr>
        <w:t>El día de grabación asiste, resuelve los imprevistos que le toquen y avisa al Productor/a de los</w:t>
      </w:r>
      <w:r>
        <w:t xml:space="preserve"> </w:t>
      </w:r>
      <w:r>
        <w:rPr>
          <w:b w:val="0"/>
          <w:i w:val="0"/>
        </w:rPr>
        <w:t>que cambian el plan o el gasto; lleva las dietas y los pequeños pagos.</w:t>
      </w:r>
    </w:p>
    <w:p>
      <w:pPr>
        <w:pStyle w:val="ListNumber"/>
      </w:pPr>
      <w:r>
        <w:rPr>
          <w:b w:val="0"/>
          <w:i w:val="0"/>
        </w:rPr>
        <w:t>En postproducción, se asegura de que la versión corta para redes estaba prevista (formato</w:t>
      </w:r>
      <w:r>
        <w:t xml:space="preserve"> </w:t>
      </w:r>
      <w:r>
        <w:rPr>
          <w:b w:val="0"/>
          <w:i w:val="0"/>
        </w:rPr>
        <w:t>vertical, subtítulos, derechos de la música que cubran la emisión en línea).</w:t>
      </w:r>
    </w:p>
    <w:p>
      <w:pPr>
        <w:pStyle w:val="ListNumber"/>
      </w:pPr>
      <w:r>
        <w:rPr>
          <w:b w:val="0"/>
          <w:i w:val="0"/>
        </w:rPr>
        <w:t>Al cerrar, reúne y archiva la documentación y entrega al Productor/a lo necesario para el</w:t>
      </w:r>
      <w:r>
        <w:t xml:space="preserve"> </w:t>
      </w:r>
      <w:r>
        <w:rPr>
          <w:b w:val="0"/>
          <w:i w:val="0"/>
        </w:rPr>
        <w:t>seguimiento presupuestario y la memoria.</w:t>
      </w:r>
    </w:p>
    <w:p>
      <w:pPr>
        <w:pStyle w:val="Heading2"/>
      </w:pPr>
      <w:r>
        <w:rPr>
          <w:b w:val="0"/>
          <w:i w:val="0"/>
        </w:rPr>
        <w:t>1.5 Normativa que el tema invoca</w:t>
      </w:r>
    </w:p>
    <w:p>
      <w:pPr>
        <w:pStyle w:val="ListBullet"/>
      </w:pPr>
      <w:r>
        <w:rPr>
          <w:b w:val="0"/>
          <w:i w:val="0"/>
        </w:rPr>
        <w:t>X Convenio Colectivo de la RTVA, BOJA núm. 240, de 10/12/2014: anexo III, fichas de Productor/a</w:t>
      </w:r>
      <w:r>
        <w:t xml:space="preserve"> </w:t>
      </w:r>
      <w:r>
        <w:rPr>
          <w:b w:val="0"/>
          <w:i w:val="0"/>
        </w:rPr>
        <w:t>(5331000) y de Ayudante de producción (5212705).</w:t>
      </w:r>
    </w:p>
    <w:p>
      <w:pPr>
        <w:pStyle w:val="ListBullet"/>
      </w:pPr>
      <w:r>
        <w:rPr>
          <w:b w:val="0"/>
          <w:i w:val="0"/>
        </w:rPr>
        <w:t>Carta del Servicio Público de la RTVA 2024-2029, BOJA núm. 247, de 28/12/2023: artículos 7 y 24.</w:t>
      </w:r>
    </w:p>
    <w:p>
      <w:pPr>
        <w:pStyle w:val="ListBullet"/>
      </w:pPr>
      <w:r>
        <w:rPr>
          <w:b w:val="0"/>
          <w:i w:val="0"/>
        </w:rPr>
        <w:t>Contrato-programa 2024-2026 entre el Consejo de Gobierno de la Junta de Andalucía y la RTVA, BOJA</w:t>
      </w:r>
      <w:r>
        <w:t xml:space="preserve"> </w:t>
      </w:r>
      <w:r>
        <w:rPr>
          <w:b w:val="0"/>
          <w:i w:val="0"/>
        </w:rPr>
        <w:t>núm. 245, de 26/12/2023: «Manifiestan», apartados 5 y 8; cláusula tercera, puntos 9, 45 a 47,</w:t>
      </w:r>
      <w:r>
        <w:t xml:space="preserve"> </w:t>
      </w:r>
      <w:r>
        <w:rPr>
          <w:b w:val="0"/>
          <w:i w:val="0"/>
        </w:rPr>
        <w:t>87 a 89, 98, 101 y 103; cláusula cuarta, puntos 9 y 11; cláusula quinta, punto 3.</w:t>
      </w:r>
    </w:p>
    <w:p>
      <w:pPr>
        <w:pStyle w:val="ListBullet"/>
      </w:pPr>
      <w:r>
        <w:rPr>
          <w:b w:val="0"/>
          <w:i w:val="0"/>
        </w:rPr>
        <w:t>Ley 13/2022, de 7 de julio, General de Comunicación Audiovisual: artículo 2, definiciones 5 a 8.</w:t>
      </w:r>
    </w:p>
    <w:p>
      <w:pPr>
        <w:pStyle w:val="ListBullet"/>
      </w:pPr>
      <w:r>
        <w:rPr>
          <w:b w:val="0"/>
          <w:i w:val="0"/>
        </w:rPr>
        <w:t>Real Decreto 1681/2011, de 18 de noviembre, por el que se establece el título de Técnico Superior</w:t>
      </w:r>
      <w:r>
        <w:t xml:space="preserve"> </w:t>
      </w:r>
      <w:r>
        <w:rPr>
          <w:b w:val="0"/>
          <w:i w:val="0"/>
        </w:rPr>
        <w:t>en Producción de Audiovisuales y Espectáculos: artículos 4, 5, 6 y 7; anexo I, módulo 0917,</w:t>
      </w:r>
      <w:r>
        <w:t xml:space="preserve"> </w:t>
      </w:r>
      <w:r>
        <w:rPr>
          <w:b w:val="0"/>
          <w:i w:val="0"/>
        </w:rPr>
        <w:t>resultado de aprendizaje 5 y contenidos básicos; artículo 10.4, añadido por el Real Decreto</w:t>
      </w:r>
      <w:r>
        <w:t xml:space="preserve"> </w:t>
      </w:r>
      <w:r>
        <w:rPr>
          <w:b w:val="0"/>
          <w:i w:val="0"/>
        </w:rPr>
        <w:t>500/2024, de 21 de mayo.</w:t>
      </w:r>
    </w:p>
    <w:p>
      <w:pPr>
        <w:pStyle w:val="ListBullet"/>
      </w:pPr>
      <w:r>
        <w:rPr>
          <w:b w:val="0"/>
          <w:i w:val="0"/>
        </w:rPr>
        <w:t>Cualificación profesional IMS074_3, «Asistencia a la producción en televisión» (INCUAL; referencia</w:t>
      </w:r>
      <w:r>
        <w:t xml:space="preserve"> </w:t>
      </w:r>
      <w:r>
        <w:rPr>
          <w:b w:val="0"/>
          <w:i w:val="0"/>
        </w:rPr>
        <w:t>normativa RD 295/2004 y RD 1200/2007; publicación, Orden PCI/797/2019): no es una norma que obligue</w:t>
      </w:r>
      <w:r>
        <w:t xml:space="preserve"> </w:t>
      </w:r>
      <w:r>
        <w:rPr>
          <w:b w:val="0"/>
          <w:i w:val="0"/>
        </w:rPr>
        <w:t>a la RTVA; se cita como descripción oficial de la profesión.</w:t>
      </w:r>
    </w:p>
    <w:p>
      <w:pPr>
        <w:pStyle w:val="Heading2"/>
      </w:pPr>
      <w:r>
        <w:rPr>
          <w:b w:val="0"/>
          <w:i w:val="0"/>
        </w:rPr>
        <w:t>1.6 Lo que este tema no da, y dónde está</w:t>
      </w:r>
    </w:p>
    <w:p>
      <w:pPr>
        <w:pStyle w:val="ListBullet"/>
      </w:pPr>
      <w:r>
        <w:rPr>
          <w:b w:val="0"/>
          <w:i w:val="0"/>
        </w:rPr>
      </w:r>
      <w:r>
        <w:rPr>
          <w:b/>
          <w:i w:val="0"/>
        </w:rPr>
        <w:t>El organigrama vigente del área de producción de la RTVA</w:t>
      </w:r>
      <w:r>
        <w:rPr>
          <w:b w:val="0"/>
          <w:i w:val="0"/>
        </w:rPr>
        <w:t xml:space="preserve">, </w:t>
      </w:r>
      <w:r>
        <w:rPr>
          <w:b/>
          <w:i w:val="0"/>
        </w:rPr>
        <w:t>un manual o procedimiento interno</w:t>
      </w:r>
      <w:r>
        <w:t xml:space="preserve"> </w:t>
      </w:r>
      <w:r>
        <w:rPr>
          <w:b/>
          <w:i w:val="0"/>
        </w:rPr>
        <w:t>de producción</w:t>
      </w:r>
      <w:r>
        <w:rPr>
          <w:b w:val="0"/>
          <w:i w:val="0"/>
        </w:rPr>
        <w:t xml:space="preserve"> y </w:t>
      </w:r>
      <w:r>
        <w:rPr>
          <w:b/>
          <w:i w:val="0"/>
        </w:rPr>
        <w:t>qué órgano aprueba hoy los proyectos de programa</w:t>
      </w:r>
      <w:r>
        <w:rPr>
          <w:b w:val="0"/>
          <w:i w:val="0"/>
        </w:rPr>
        <w:t>: no están publicados.</w:t>
      </w:r>
    </w:p>
    <w:p>
      <w:pPr>
        <w:pStyle w:val="ListBullet"/>
      </w:pPr>
      <w:r>
        <w:rPr>
          <w:b w:val="0"/>
          <w:i w:val="0"/>
        </w:rPr>
      </w:r>
      <w:r>
        <w:rPr>
          <w:b/>
          <w:i w:val="0"/>
        </w:rPr>
        <w:t>Una descripción publicada de las fases de la producción de radio o para entornos digitales</w:t>
      </w:r>
      <w:r>
        <w:rPr>
          <w:b w:val="0"/>
          <w:i w:val="0"/>
        </w:rPr>
        <w:t>: no</w:t>
      </w:r>
      <w:r>
        <w:t xml:space="preserve"> </w:t>
      </w:r>
      <w:r>
        <w:rPr>
          <w:b w:val="0"/>
          <w:i w:val="0"/>
        </w:rPr>
        <w:t>se ha localizado ninguna; lo que da el tema es oficio. El título oficial da las funciones de la</w:t>
      </w:r>
      <w:r>
        <w:t xml:space="preserve"> </w:t>
      </w:r>
      <w:r>
        <w:rPr>
          <w:b w:val="0"/>
          <w:i w:val="0"/>
        </w:rPr>
        <w:t>producción de radio (módulo 0917), no sus fases.</w:t>
      </w:r>
    </w:p>
    <w:p>
      <w:pPr>
        <w:pStyle w:val="ListBullet"/>
      </w:pPr>
      <w:r>
        <w:rPr>
          <w:b w:val="0"/>
          <w:i w:val="0"/>
        </w:rPr>
      </w:r>
      <w:r>
        <w:rPr>
          <w:b/>
          <w:i w:val="0"/>
        </w:rPr>
        <w:t>Si el texto de los resultados de aprendizaje del módulo 0917 se ha consolidado tras el RD</w:t>
      </w:r>
      <w:r>
        <w:t xml:space="preserve"> </w:t>
      </w:r>
      <w:r>
        <w:rPr>
          <w:b/>
          <w:i w:val="0"/>
        </w:rPr>
        <w:t>500/2024</w:t>
      </w:r>
      <w:r>
        <w:rPr>
          <w:b w:val="0"/>
          <w:i w:val="0"/>
        </w:rPr>
        <w:t>: el BOE no ofrece texto consolidado del RD 1681/2011; el tema cita el anexo I tal como</w:t>
      </w:r>
      <w:r>
        <w:t xml:space="preserve"> </w:t>
      </w:r>
      <w:r>
        <w:rPr>
          <w:b w:val="0"/>
          <w:i w:val="0"/>
        </w:rPr>
        <w:t>se publicó y lo que el RD 500/2024 dice de él.</w:t>
      </w:r>
    </w:p>
    <w:p>
      <w:pPr>
        <w:pStyle w:val="ListBullet"/>
      </w:pPr>
      <w:r>
        <w:rPr>
          <w:b w:val="0"/>
          <w:i w:val="0"/>
        </w:rPr>
      </w:r>
      <w:r>
        <w:rPr>
          <w:b/>
          <w:i w:val="0"/>
        </w:rPr>
        <w:t>Los artículos de la Orden que publica la cualificación IMS074_3</w:t>
      </w:r>
      <w:r>
        <w:rPr>
          <w:b w:val="0"/>
          <w:i w:val="0"/>
        </w:rPr>
        <w:t>: el tema cita el documento del</w:t>
      </w:r>
      <w:r>
        <w:t xml:space="preserve"> </w:t>
      </w:r>
      <w:r>
        <w:rPr>
          <w:b w:val="0"/>
          <w:i w:val="0"/>
        </w:rPr>
        <w:t>INCUAL, no la Orden.</w:t>
      </w:r>
    </w:p>
    <w:p>
      <w:pPr>
        <w:pStyle w:val="ListBullet"/>
      </w:pPr>
      <w:r>
        <w:rPr>
          <w:b w:val="0"/>
          <w:i w:val="0"/>
        </w:rPr>
        <w:t>Las tareas del Ayudante de producción en la RTVA, en el tema 2; la organización de cada fase, con el</w:t>
      </w:r>
      <w:r>
        <w:t xml:space="preserve"> </w:t>
      </w:r>
      <w:r>
        <w:rPr>
          <w:b w:val="0"/>
          <w:i w:val="0"/>
        </w:rPr>
        <w:t>cierre documental y el archivo, en el 3; la escaleta, el guion y el desglose, en el 4; los</w:t>
      </w:r>
      <w:r>
        <w:t xml:space="preserve"> </w:t>
      </w:r>
      <w:r>
        <w:rPr>
          <w:b w:val="0"/>
          <w:i w:val="0"/>
        </w:rPr>
        <w:t>documentos de producción, en el 5; la planificación de recursos humanos y técnicos, en el 6; los</w:t>
      </w:r>
      <w:r>
        <w:t xml:space="preserve"> </w:t>
      </w:r>
      <w:r>
        <w:rPr>
          <w:b w:val="0"/>
          <w:i w:val="0"/>
        </w:rPr>
        <w:t>permisos, en el 7; la contratación, en el 8; los medios materiales, en el 9; el estudio, en el 10;</w:t>
      </w:r>
      <w:r>
        <w:t xml:space="preserve"> </w:t>
      </w:r>
      <w:r>
        <w:rPr>
          <w:b w:val="0"/>
          <w:i w:val="0"/>
        </w:rPr>
        <w:t>los exteriores y retransmisiones, en el 11; los informativos, en el 13; el control de gastos, en el</w:t>
      </w:r>
      <w:r>
        <w:t xml:space="preserve"> </w:t>
      </w:r>
      <w:r>
        <w:rPr>
          <w:b w:val="0"/>
          <w:i w:val="0"/>
        </w:rPr>
        <w:t>14; la accesibilidad, en el 16; la prevención, en el 17. La Carta completa, en el tema 6 del común;</w:t>
      </w:r>
      <w:r>
        <w:t xml:space="preserve"> </w:t>
      </w:r>
      <w:r>
        <w:rPr>
          <w:b w:val="0"/>
          <w:i w:val="0"/>
        </w:rPr>
        <w:t>la LGCA, en el 4; el convenio, en el 7.</w:t>
      </w:r>
    </w:p>
    <w:p>
      <w:pPr>
        <w:pStyle w:val="Heading2"/>
      </w:pPr>
      <w:r>
        <w:rPr>
          <w:b w:val="0"/>
          <w:i w:val="0"/>
        </w:rPr>
        <w:t>1.7 Trazabilidad</w:t>
      </w:r>
    </w:p>
    <w:p>
      <w:pPr/>
      <w:r>
        <w:rPr>
          <w:b w:val="0"/>
          <w:i w:val="0"/>
        </w:rPr>
        <w:t>Fuentes leídas o releídas el 06/10/2026, salvo las que se indican.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X Convenio Colectivo de la RTVA, BOJA núm. 240, de 10/12/2014, anexo III: fichas 5331000 (pág. 194) y 5212705 (pág. 110)</w:t>
            </w:r>
          </w:p>
        </w:tc>
        <w:tc>
          <w:tcPr>
            <w:tcW w:type="dxa" w:w="4706"/>
          </w:tcPr>
          <w:p>
            <w:pPr>
              <w:pStyle w:val="Tabla"/>
            </w:pPr>
            <w:r/>
            <w:r>
              <w:rPr>
                <w:b w:val="0"/>
                <w:i w:val="0"/>
              </w:rPr>
              <w:t>Objeto y tareas del Productor/a y del Ayudante de producción; cláusula abierta; campos de dirección y departamento en blanco; única ficha de ayudante de producción</w:t>
            </w:r>
          </w:p>
        </w:tc>
      </w:tr>
      <w:tr>
        <w:tc>
          <w:tcPr>
            <w:tcW w:type="dxa" w:w="4706"/>
          </w:tcPr>
          <w:p>
            <w:pPr>
              <w:pStyle w:val="Tabla"/>
            </w:pPr>
            <w:r/>
            <w:r>
              <w:rPr>
                <w:b w:val="0"/>
                <w:i w:val="0"/>
              </w:rPr>
              <w:t>Carta del Servicio Público de la RTVA 2024-2029, BOJA núm. 247, de 28/12/2023: artículos 7 y 24 (leídos el 25/09/2026)</w:t>
            </w:r>
          </w:p>
        </w:tc>
        <w:tc>
          <w:tcPr>
            <w:tcW w:type="dxa" w:w="4706"/>
          </w:tcPr>
          <w:p>
            <w:pPr>
              <w:pStyle w:val="Tabla"/>
            </w:pPr>
            <w:r/>
            <w:r>
              <w:rPr>
                <w:b w:val="0"/>
                <w:i w:val="0"/>
              </w:rPr>
              <w:t>Expansión digital; modalidades de producción</w:t>
            </w:r>
          </w:p>
        </w:tc>
      </w:tr>
      <w:tr>
        <w:tc>
          <w:tcPr>
            <w:tcW w:type="dxa" w:w="4706"/>
          </w:tcPr>
          <w:p>
            <w:pPr>
              <w:pStyle w:val="Tabla"/>
            </w:pPr>
            <w:r/>
            <w:r>
              <w:rPr>
                <w:b w:val="0"/>
                <w:i w:val="0"/>
              </w:rPr>
              <w:t>Contrato-programa 2024-2026, BOJA núm. 245, de 26/12/2023: «Manifiestan» 5 y 8; cláusula tercera, puntos 9, 45-47, 87-89, 98, 101 y 103; cláusula cuarta, puntos 9 y 11; cláusula quinta, punto 3 (leídos el 25/09/2026)</w:t>
            </w:r>
          </w:p>
        </w:tc>
        <w:tc>
          <w:tcPr>
            <w:tcW w:type="dxa" w:w="4706"/>
          </w:tcPr>
          <w:p>
            <w:pPr>
              <w:pStyle w:val="Tabla"/>
            </w:pPr>
            <w:r/>
            <w:r>
              <w:rPr>
                <w:b w:val="0"/>
                <w:i w:val="0"/>
              </w:rPr>
              <w:t>Tres líneas de actividad, Canal Sur Media y Canal Sur Más, HD, radio 100 % propia, porcentajes por géneros, costes de 2024 citados</w:t>
            </w:r>
          </w:p>
        </w:tc>
      </w:tr>
      <w:tr>
        <w:tc>
          <w:tcPr>
            <w:tcW w:type="dxa" w:w="4706"/>
          </w:tcPr>
          <w:p>
            <w:pPr>
              <w:pStyle w:val="Tabla"/>
            </w:pPr>
            <w:r/>
            <w:r>
              <w:rPr>
                <w:b w:val="0"/>
                <w:i w:val="0"/>
              </w:rPr>
              <w:t>Ley 13/2022 (</w:t>
            </w:r>
            <w:r>
              <w:rPr>
                <w:rStyle w:val="Código"/>
                <w:b w:val="0"/>
                <w:i w:val="0"/>
              </w:rPr>
              <w:t>BOE-A-2022-11311</w:t>
            </w:r>
            <w:r>
              <w:rPr>
                <w:b w:val="0"/>
                <w:i w:val="0"/>
              </w:rPr>
              <w:t>), texto consolidado volcado el 24/09/2026: artículo 2, definiciones 5 a 8</w:t>
            </w:r>
          </w:p>
        </w:tc>
        <w:tc>
          <w:tcPr>
            <w:tcW w:type="dxa" w:w="4706"/>
          </w:tcPr>
          <w:p>
            <w:pPr>
              <w:pStyle w:val="Tabla"/>
            </w:pPr>
            <w:r/>
            <w:r>
              <w:rPr>
                <w:b w:val="0"/>
                <w:i w:val="0"/>
              </w:rPr>
              <w:t>Servicios lineales y a petición, televisivos y sonoros</w:t>
            </w:r>
          </w:p>
        </w:tc>
      </w:tr>
      <w:tr>
        <w:tc>
          <w:tcPr>
            <w:tcW w:type="dxa" w:w="4706"/>
          </w:tcPr>
          <w:p>
            <w:pPr>
              <w:pStyle w:val="Tabla"/>
            </w:pPr>
            <w:r/>
            <w:r>
              <w:rPr>
                <w:b w:val="0"/>
                <w:i w:val="0"/>
              </w:rPr>
              <w:t>Real Decreto 1681/2011 (</w:t>
            </w:r>
            <w:r>
              <w:rPr>
                <w:rStyle w:val="Código"/>
                <w:b w:val="0"/>
                <w:i w:val="0"/>
              </w:rPr>
              <w:t>BOE-A-2011-19600</w:t>
            </w:r>
            <w:r>
              <w:rPr>
                <w:b w:val="0"/>
                <w:i w:val="0"/>
              </w:rPr>
              <w:t>), texto publicado: artículos 4 a 7; anexo I, módulo 0917</w:t>
            </w:r>
          </w:p>
        </w:tc>
        <w:tc>
          <w:tcPr>
            <w:tcW w:type="dxa" w:w="4706"/>
          </w:tcPr>
          <w:p>
            <w:pPr>
              <w:pStyle w:val="Tabla"/>
            </w:pPr>
            <w:r/>
            <w:r>
              <w:rPr>
                <w:b w:val="0"/>
                <w:i w:val="0"/>
              </w:rPr>
              <w:t>Competencia general; funciones del área (art. 5); cualificaciones incluidas; ocupaciones de ayudante de producción de televisión, multimedia y radio; funciones de la producción de radio</w:t>
            </w:r>
          </w:p>
        </w:tc>
      </w:tr>
      <w:tr>
        <w:tc>
          <w:tcPr>
            <w:tcW w:type="dxa" w:w="4706"/>
          </w:tcPr>
          <w:p>
            <w:pPr>
              <w:pStyle w:val="Tabla"/>
            </w:pPr>
            <w:r/>
            <w:r>
              <w:rPr>
                <w:b w:val="0"/>
                <w:i w:val="0"/>
              </w:rPr>
              <w:t>Real Decreto 500/2024 (</w:t>
            </w:r>
            <w:r>
              <w:rPr>
                <w:rStyle w:val="Código"/>
                <w:b w:val="0"/>
                <w:i w:val="0"/>
              </w:rPr>
              <w:t>BOE-A-2024-10685</w:t>
            </w:r>
            <w:r>
              <w:rPr>
                <w:b w:val="0"/>
                <w:i w:val="0"/>
              </w:rPr>
              <w:t>): punto «Cuarenta y uno» y análisis</w:t>
            </w:r>
          </w:p>
        </w:tc>
        <w:tc>
          <w:tcPr>
            <w:tcW w:type="dxa" w:w="4706"/>
          </w:tcPr>
          <w:p>
            <w:pPr>
              <w:pStyle w:val="Tabla"/>
            </w:pPr>
            <w:r/>
            <w:r>
              <w:rPr>
                <w:b w:val="0"/>
                <w:i w:val="0"/>
              </w:rPr>
              <w:t>Alcance de la modificación del RD 1681/2011</w:t>
            </w:r>
          </w:p>
        </w:tc>
      </w:tr>
      <w:tr>
        <w:tc>
          <w:tcPr>
            <w:tcW w:type="dxa" w:w="4706"/>
          </w:tcPr>
          <w:p>
            <w:pPr>
              <w:pStyle w:val="Tabla"/>
            </w:pPr>
            <w:r/>
            <w:r>
              <w:rPr>
                <w:b w:val="0"/>
                <w:i w:val="0"/>
              </w:rPr>
              <w:t>INCUAL, cualificación IMS074_3, «Asistencia a la producción en televisión», documento publicado (30 págs.), págs. 1 y 2</w:t>
            </w:r>
          </w:p>
        </w:tc>
        <w:tc>
          <w:tcPr>
            <w:tcW w:type="dxa" w:w="4706"/>
          </w:tcPr>
          <w:p>
            <w:pPr>
              <w:pStyle w:val="Tabla"/>
            </w:pPr>
            <w:r/>
            <w:r>
              <w:rPr>
                <w:b w:val="0"/>
                <w:i w:val="0"/>
              </w:rPr>
              <w:t>Competencia general, tres unidades de competencia, ámbito profesional, sectores, ocho ocupaciones, 510 horas</w:t>
            </w:r>
          </w:p>
        </w:tc>
      </w:tr>
      <w:tr>
        <w:tc>
          <w:tcPr>
            <w:tcW w:type="dxa" w:w="4706"/>
          </w:tcPr>
          <w:p>
            <w:pPr>
              <w:pStyle w:val="Tabla"/>
            </w:pPr>
            <w:r/>
            <w:r>
              <w:rPr>
                <w:b w:val="0"/>
                <w:i w:val="0"/>
              </w:rPr>
              <w:t xml:space="preserve">Francisco J. Cerdà Bañón, </w:t>
            </w:r>
            <w:r>
              <w:rPr>
                <w:b w:val="0"/>
                <w:i/>
              </w:rPr>
              <w:t>Manual de Producción y Realización en Medios Audiovisuales</w:t>
            </w:r>
            <w:r>
              <w:rPr>
                <w:b w:val="0"/>
                <w:i w:val="0"/>
              </w:rPr>
              <w:t>, Universidad de Alicante, RUA, 2024, http://rua.ua.es/dspace/handle/10045/143099 (descargado el 25/09/2026)</w:t>
            </w:r>
          </w:p>
        </w:tc>
        <w:tc>
          <w:tcPr>
            <w:tcW w:type="dxa" w:w="4706"/>
          </w:tcPr>
          <w:p>
            <w:pPr>
              <w:pStyle w:val="Tabla"/>
            </w:pPr>
            <w:r/>
            <w:r>
              <w:rPr>
                <w:b w:val="0"/>
                <w:i w:val="0"/>
              </w:rPr>
              <w:t>Tres sentidos de «producción»; cinco fases; jefe de departamento de producción y productor delegado de televisión</w:t>
            </w:r>
          </w:p>
        </w:tc>
      </w:tr>
    </w:tbl>
    <w:p>
      <w:pPr/>
    </w:p>
    <w:p>
      <w:pPr/>
      <w:r>
        <w:rPr>
          <w:b w:val="0"/>
          <w:i w:val="0"/>
        </w:rPr>
      </w:r>
      <w:r>
        <w:rPr>
          <w:b/>
          <w:i w:val="0"/>
        </w:rPr>
        <w:t>Oficio sin norma detrás</w:t>
      </w:r>
      <w:r>
        <w:rPr>
          <w:b w:val="0"/>
          <w:i w:val="0"/>
        </w:rPr>
        <w:t>, y así se declara: qué es producir y sus cuatro cometidos; producción</w:t>
      </w:r>
      <w:r>
        <w:t xml:space="preserve"> </w:t>
      </w:r>
      <w:r>
        <w:rPr>
          <w:b w:val="0"/>
          <w:i w:val="0"/>
        </w:rPr>
        <w:t>frente a realización; el contenido de las tres fases y el cuadro de qué cierra cada una; directo,</w:t>
      </w:r>
      <w:r>
        <w:t xml:space="preserve"> </w:t>
      </w:r>
      <w:r>
        <w:rPr>
          <w:b w:val="0"/>
          <w:i w:val="0"/>
        </w:rPr>
        <w:t>falso directo y diferido; lo que no es una fase; edición en línea y fuera de línea; la cadena de</w:t>
      </w:r>
      <w:r>
        <w:t xml:space="preserve"> </w:t>
      </w:r>
      <w:r>
        <w:rPr>
          <w:b w:val="0"/>
          <w:i w:val="0"/>
        </w:rPr>
        <w:t>documentos; las fases en radio y en entornos digitales y la comparación entre televisión y</w:t>
      </w:r>
      <w:r>
        <w:t xml:space="preserve"> </w:t>
      </w:r>
      <w:r>
        <w:rPr>
          <w:b w:val="0"/>
          <w:i w:val="0"/>
        </w:rPr>
        <w:t xml:space="preserve">contenidos web; el reparto del estudio de radio; qué es </w:t>
      </w:r>
      <w:r>
        <w:rPr>
          <w:b w:val="0"/>
          <w:i/>
        </w:rPr>
        <w:t>streaming</w:t>
      </w:r>
      <w:r>
        <w:rPr>
          <w:b w:val="0"/>
          <w:i w:val="0"/>
        </w:rPr>
        <w:t xml:space="preserve"> y qué es pódcast; contribución,</w:t>
      </w:r>
      <w:r>
        <w:t xml:space="preserve"> </w:t>
      </w:r>
      <w:r>
        <w:rPr>
          <w:b w:val="0"/>
          <w:i w:val="0"/>
        </w:rPr>
        <w:t>distribución y emisión; género y formato y el reparto del gasto por género; los cuatro equipos y los</w:t>
      </w:r>
      <w:r>
        <w:t xml:space="preserve"> </w:t>
      </w:r>
      <w:r>
        <w:rPr>
          <w:b w:val="0"/>
          <w:i w:val="0"/>
        </w:rPr>
        <w:t>puestos habituales del equipo de producción; la lectura de las funciones por fases y los casos</w:t>
      </w:r>
      <w:r>
        <w:t xml:space="preserve"> </w:t>
      </w:r>
      <w:r>
        <w:rPr>
          <w:b w:val="0"/>
          <w:i w:val="0"/>
        </w:rPr>
        <w:t>prácticos. El manual universitario trata sobre todo cine, ficción y publicidad: sirve para el</w:t>
      </w:r>
      <w:r>
        <w:t xml:space="preserve"> </w:t>
      </w:r>
      <w:r>
        <w:rPr>
          <w:b w:val="0"/>
          <w:i w:val="0"/>
        </w:rPr>
        <w:t>concepto y las fases, no para la organización de la RTVA.</w:t>
      </w:r>
    </w:p>
    <w:p>
      <w:r>
        <w:br w:type="page"/>
      </w:r>
    </w:p>
    <w:p>
      <w:pPr>
        <w:pStyle w:val="Rótulo"/>
      </w:pPr>
      <w:r>
        <w:t>Para repasar</w:t>
      </w:r>
    </w:p>
    <w:p>
      <w:pPr>
        <w:pStyle w:val="Heading1"/>
      </w:pPr>
      <w:r>
        <w:t>Esquema de repaso · tema 1</w:t>
      </w:r>
    </w:p>
    <w:p>
      <w:pPr/>
      <w:r>
        <w:rPr>
          <w:b w:val="0"/>
          <w:i w:val="0"/>
        </w:rPr>
      </w:r>
      <w:r>
        <w:rPr>
          <w:b/>
          <w:i w:val="0"/>
        </w:rPr>
        <w:t>Siglas</w:t>
      </w:r>
      <w:r>
        <w:rPr>
          <w:b w:val="0"/>
          <w:i w:val="0"/>
        </w:rPr>
        <w:t>: RTVA (Agencia Pública Empresarial de la Radio y Televisión de Andalucía); CSRTV (Canal Sur Radio y Televisión, S.A.); LGCA (Ley 13/2022); TDT; HD; UHD; OTT; HbbTV; UM (unidad móvil); RD; INCUAL; UC (unidad de competencia); VoD; EDL. C-P = Contrato-programa 2024-2026.</w:t>
      </w:r>
    </w:p>
    <w:p>
      <w:pPr/>
      <w:r>
        <w:rPr>
          <w:b w:val="0"/>
          <w:i w:val="0"/>
        </w:rPr>
        <w:t>Esqueleto para repasar, no resumen: sirve para recordar lo estudiado, no para aprenderlo.</w:t>
      </w:r>
    </w:p>
    <w:p>
      <w:pPr>
        <w:pStyle w:val="Heading2"/>
      </w:pPr>
      <w:r>
        <w:rPr>
          <w:b w:val="0"/>
          <w:i w:val="0"/>
        </w:rPr>
        <w:t>La producción audiovisual en radio, televisión y entornos digitales</w:t>
      </w:r>
    </w:p>
    <w:p>
      <w:pPr>
        <w:pStyle w:val="ListBullet"/>
      </w:pPr>
      <w:r>
        <w:rPr>
          <w:b w:val="0"/>
          <w:i w:val="0"/>
        </w:rPr>
        <w:t>C-P Manifiestan 5: tercera línea (Canal Sur Media; soportes digitales en línea y «a petición»; OTT Canal Sur Más, podcast) junto a TV y radio. Cl. 3 (3.5) p. 47: «en pie de importancia e igualdad»; producción «con criterios convergentes y de interoperabilidad».</w:t>
      </w:r>
    </w:p>
    <w:p>
      <w:pPr>
        <w:pStyle w:val="ListBullet"/>
      </w:pPr>
      <w:r>
        <w:rPr>
          <w:b w:val="0"/>
          <w:i w:val="0"/>
        </w:rPr>
        <w:t>LGCA art. 2: lineal = simultáneo, horario de programación; a petición = momento elegido, catálogo del prestador. 2.5 TV lineal; 2.6 TV a petición; 2.7 radio lineal («mediante cualquier soporte tecnológico»); 2.8 sonoro a petición (= podcast).</w:t>
      </w:r>
    </w:p>
    <w:p>
      <w:pPr>
        <w:pStyle w:val="ListBullet"/>
      </w:pPr>
      <w:r>
        <w:rPr>
          <w:b w:val="0"/>
          <w:i w:val="0"/>
        </w:rPr>
        <w:t>TV: C-P cl. 4 p. 11 (2024): emisión producción propia TV 101.043.278,00 €; informativos de cadena y provinciales 53.455.713,38 €. Manifiestan 8: RD 16/2023, de 17-I (modifica RD 391/2019, Plan Técnico Nacional TDT): HD antes del 14-02-2024; C-P dice «artículo 7.1» (Manifiestan 8) y «7.2» (cl. 3 p. 101; cl. 5 p. 3). Cl. 3 p. 101: TDT en HD desde 14-02-2024.</w:t>
      </w:r>
    </w:p>
    <w:p>
      <w:pPr>
        <w:pStyle w:val="ListBullet"/>
      </w:pPr>
      <w:r>
        <w:rPr>
          <w:b w:val="0"/>
          <w:i w:val="0"/>
        </w:rPr>
        <w:t>Radio: C-P cl. 4 p. 9: producción propia 100 % (estimación 2024, no ejecución). Cl. 3 p. 46: agregadores de servicios digitales de radio, radio digital híbrida, canales online temáticos permanentes y eventuales. Oficio: sin imagen; recurso crítico estudio y línea; directo; invitados por teléfono o línea.</w:t>
      </w:r>
    </w:p>
    <w:p>
      <w:pPr>
        <w:pStyle w:val="ListBullet"/>
      </w:pPr>
      <w:r>
        <w:rPr>
          <w:b w:val="0"/>
          <w:i w:val="0"/>
        </w:rPr>
        <w:t>Estudio de radio (costumbre): locutorio (locutores, invitados, micrófonos, auriculares, monitor de escaleta, a veces autocontrol); control (técnico, realizador, mesa, ordenadores de emisión, híbridos telefónicos, códecs, monitores de escucha).</w:t>
      </w:r>
    </w:p>
    <w:p>
      <w:pPr>
        <w:pStyle w:val="ListBullet"/>
      </w:pPr>
      <w:r>
        <w:rPr>
          <w:b w:val="0"/>
          <w:i w:val="0"/>
        </w:rPr>
        <w:t>Digital: enunciado «entornos digitales» = Carta «entorno productivo digital» (7.1) = tercera línea. Streaming (oficio): técnica de transmisión, no servicio; vale para a petición y directo; no es VoD. Podcast: episodios; LGCA art. 2 def. 8.</w:t>
      </w:r>
    </w:p>
    <w:p>
      <w:pPr>
        <w:pStyle w:val="ListBullet"/>
      </w:pPr>
      <w:r>
        <w:rPr>
          <w:b w:val="0"/>
          <w:i w:val="0"/>
        </w:rPr>
        <w:t>C-P cl. 3 p. 46: dirección «Canal Sur Media» (OTT, podcast, portales, canales web, redes, apps móviles, TV conectada y HbbTV, IA, realidad virtual, extendida y aumentada, metaverso); coordina con producción, programación, prestaciones técnicas, servicios informativos. P. 45: prioritaria «Canal Sur Más» (streaming; TV conectada, móviles, tabletas, ordenadores, videoconsolas) y plataforma Podcast; terceros por acuerdos. P. 103 (3.19): Canal Sur Más 24 h/día, OTT, lineales y a petición, ámbito mundial conforme a derechos.</w:t>
      </w:r>
    </w:p>
    <w:p>
      <w:pPr>
        <w:pStyle w:val="ListBullet"/>
      </w:pPr>
      <w:r>
        <w:rPr>
          <w:b w:val="0"/>
          <w:i w:val="0"/>
        </w:rPr>
        <w:t>Carta art. 7: 7.1 prioritaria expansión en entorno productivo digital; 7.2 dotación tecnológica, redes y plataformas de vídeo (Ley 13/2022); 7.3 servicio público esencial; 7.4 operador de referencia tecnológica (trámites, smart cities, salud, educación, empleo); 7.5 canales web, radio online, TV conectada, IA, RV/RE/RA, pódcast; 7.6 TDT HD «sistema exclusivo» desde 14-02-2024; UHD 4K y TDT en movilidad según espectro; 7.7 empresas contratadas «podrán ser instadas» a adaptarse.</w:t>
      </w:r>
    </w:p>
    <w:p>
      <w:pPr>
        <w:pStyle w:val="ListBullet"/>
      </w:pPr>
      <w:r>
        <w:rPr>
          <w:b w:val="0"/>
          <w:i w:val="0"/>
        </w:rPr>
        <w:t>Señales (oficio): contribución (exterior a emisora; máxima calidad); distribución (entre centros); emisión/difusión (al público). Producción contrata o reserva contribución (UM, enlace, línea, mochila).</w:t>
      </w:r>
    </w:p>
    <w:p>
      <w:pPr>
        <w:pStyle w:val="ListBullet"/>
      </w:pPr>
      <w:r>
        <w:rPr>
          <w:b w:val="0"/>
          <w:i w:val="0"/>
        </w:rPr>
        <w:t>Producir (oficio): cuatro cometidos: prever, conseguir, ordenar, controlar (gastos, tema 14). «Producción» (Cerdà Bañón, UA 2024, «polisémico con tres dimensiones»): 1 obra entera; 2 fase de grabación; 3 gestión y organización.</w:t>
      </w:r>
    </w:p>
    <w:p>
      <w:pPr>
        <w:pStyle w:val="ListBullet"/>
      </w:pPr>
      <w:r>
        <w:rPr>
          <w:b w:val="0"/>
          <w:i w:val="0"/>
        </w:rPr>
        <w:t>Producción responde de medios; realización, de cómo se cuenta y se ve (oficio).</w:t>
      </w:r>
    </w:p>
    <w:p>
      <w:pPr>
        <w:pStyle w:val="ListBullet"/>
      </w:pPr>
      <w:r>
        <w:rPr>
          <w:b w:val="0"/>
          <w:i w:val="0"/>
        </w:rPr>
        <w:t>Carta art. 24.2: propia (interna; externa financiada mixta o financiada), ajena, coproducción.</w:t>
      </w:r>
    </w:p>
    <w:p>
      <w:pPr>
        <w:pStyle w:val="ListBullet2"/>
      </w:pPr>
      <w:r>
        <w:rPr>
          <w:b w:val="0"/>
          <w:i w:val="0"/>
        </w:rPr>
        <w:t>Interna: todos los recursos; derechos de explotación.</w:t>
      </w:r>
    </w:p>
    <w:p>
      <w:pPr>
        <w:pStyle w:val="ListBullet2"/>
      </w:pPr>
      <w:r>
        <w:rPr>
          <w:b w:val="0"/>
          <w:i w:val="0"/>
        </w:rPr>
        <w:t>Externa mixta: elementos junto con otra entidad; derechos de propiedad intelectual, industrial y de imagen, incluida explotación, según acuerdo.</w:t>
      </w:r>
    </w:p>
    <w:p>
      <w:pPr>
        <w:pStyle w:val="ListBullet2"/>
      </w:pPr>
      <w:r>
        <w:rPr>
          <w:b w:val="0"/>
          <w:i w:val="0"/>
        </w:rPr>
        <w:t>Externa financiada: presupuesto, criterios y contenidos de Canal Sur; la otra realiza y produce; responsabilidad editorial y determinados derechos de explotación.</w:t>
      </w:r>
    </w:p>
    <w:p>
      <w:pPr>
        <w:pStyle w:val="ListBullet2"/>
      </w:pPr>
      <w:r>
        <w:rPr>
          <w:b w:val="0"/>
          <w:i w:val="0"/>
        </w:rPr>
        <w:t>Ajena: nada en la producción; derechos de emisión o antena, a veces participación en explotación.</w:t>
      </w:r>
    </w:p>
    <w:p>
      <w:pPr>
        <w:pStyle w:val="ListBullet2"/>
      </w:pPr>
      <w:r>
        <w:rPr>
          <w:b w:val="0"/>
          <w:i w:val="0"/>
        </w:rPr>
        <w:t>Coproducción: participación financiera con otras entidades; determinados derechos de explotación.</w:t>
      </w:r>
    </w:p>
    <w:p>
      <w:pPr>
        <w:pStyle w:val="ListBullet"/>
      </w:pPr>
      <w:r>
        <w:rPr>
          <w:b w:val="0"/>
          <w:i w:val="0"/>
        </w:rPr>
        <w:t>Género = categoría por naturaleza y función; formato = fórmula (duración, estructura, mecánica, escenografía, presentador, entregas), se licencia. Gasto (oficio): informativos, redacción y conexiones; ficción, rodaje y reparto; entretenimiento, plató y colaboradores; deportes, derechos y medios técnicos; web, volumen.</w:t>
      </w:r>
    </w:p>
    <w:p>
      <w:pPr>
        <w:pStyle w:val="ListBullet"/>
      </w:pPr>
      <w:r>
        <w:rPr>
          <w:b w:val="0"/>
          <w:i w:val="0"/>
        </w:rPr>
        <w:t>Producción propia: Carta 24.1 «alto grado». C-P cl. 3 p. 87: mínimo en torno al 75 % en lineales TV por ondas, cómputo anual, según tipología de la Carta (lectura conjunta, no dicha: externa también cuenta). P. 88, orientativas, fijadas en cada Plan de Actuación anual (art. 19.2 b Ley 18/2007): informativos 30 %, divulgativos 30 %, entretenimiento 15 %; infantil y ficción según el Plan. P. 89: segunda señal TDT al Plan.</w:t>
      </w:r>
    </w:p>
    <w:p>
      <w:pPr>
        <w:pStyle w:val="ListBullet"/>
      </w:pPr>
      <w:r>
        <w:rPr>
          <w:b w:val="0"/>
          <w:i w:val="0"/>
        </w:rPr>
        <w:t>Radio por géneros, p. 98 (3.18), orientativos: generalista 55/23/22 (informativos/divulgativos-culturales/entretenimiento); actualidad informativa y divulgación 55/40/5; temática joven 75 % divulgación de artistas andaluces y del resto de España de música popular, 25 % entretenimiento; flamenco online 100 % propia en divulgativa; nuevos canales web, eventos de notorio interés público general.</w:t>
      </w:r>
    </w:p>
    <w:p>
      <w:pPr>
        <w:pStyle w:val="Heading2"/>
      </w:pPr>
      <w:r>
        <w:rPr>
          <w:b w:val="0"/>
          <w:i w:val="0"/>
        </w:rPr>
        <w:t>Fases del proceso productivo</w:t>
      </w:r>
    </w:p>
    <w:p>
      <w:pPr>
        <w:pStyle w:val="ListBullet"/>
      </w:pPr>
      <w:r>
        <w:rPr>
          <w:b w:val="0"/>
          <w:i w:val="0"/>
        </w:rPr>
        <w:t>Tres fases (oficio, ninguna norma RTVA): preproducción, producción, postproducción.</w:t>
      </w:r>
    </w:p>
    <w:p>
      <w:pPr>
        <w:pStyle w:val="ListBullet2"/>
      </w:pPr>
      <w:r>
        <w:rPr>
          <w:b w:val="0"/>
          <w:i w:val="0"/>
        </w:rPr>
        <w:t>Preproducción (idea al día antes): idea y escaleta/guion; desglose (personajes, decorados, localizaciones, vestuario, atrezo, efectos, medios técnicos, personal); presupuesto (se elabora y aprueba aquí); plan de trabajo y órdenes diarias; localizaciones, castings, permisos, seguros, contratación, reserva de medios. Cierra: primera jornada de rodaje.</w:t>
      </w:r>
    </w:p>
    <w:p>
      <w:pPr>
        <w:pStyle w:val="ListBullet2"/>
      </w:pPr>
      <w:r>
        <w:rPr>
          <w:b w:val="0"/>
          <w:i w:val="0"/>
        </w:rPr>
        <w:t>Producción (rodaje/realización; en directo, la emisión): todo en su sitio, imprevistos, control de gasto contra presupuesto aprobado. Cierra: último plano.</w:t>
      </w:r>
    </w:p>
    <w:p>
      <w:pPr>
        <w:pStyle w:val="ListBullet2"/>
      </w:pPr>
      <w:r>
        <w:rPr>
          <w:b w:val="0"/>
          <w:i w:val="0"/>
        </w:rPr>
        <w:t>Postproducción: visionado y minutado, montaje, etalonaje, grafismo y rotulación, sonido (montaje, doblaje, efectos, música, mezclas), accesibilidad (subtitulado, audiodescripción, lengua de signos), masterización y entrega. En directo: archivo y piezas para otras ventanas. Cierra: la entrega.</w:t>
      </w:r>
    </w:p>
    <w:p>
      <w:pPr>
        <w:pStyle w:val="ListBullet2"/>
      </w:pPr>
      <w:r>
        <w:rPr>
          <w:b w:val="0"/>
          <w:i w:val="0"/>
        </w:rPr>
        <w:t>Explotación/distribución (emisión, catálogo, ventas, redes): no es producción. Presupuesto: se elabora y aprueba en pre, se controla en producción, se liquida en post (tema 14).</w:t>
      </w:r>
    </w:p>
    <w:p>
      <w:pPr>
        <w:pStyle w:val="ListBullet"/>
      </w:pPr>
      <w:r>
        <w:rPr>
          <w:b w:val="0"/>
          <w:i w:val="0"/>
        </w:rPr>
        <w:t>Manual (Cerdà Bañón), cinco fases: proyecto/guion/financiación; preproducción (acuerdos sobre calidad y coste, desgloses, localizaciones, presupuesto, guion técnico, plan de trabajo, plan de rodaje); producción (la más importante por volumen y coste); postproducción (montaje, sonorización, retoques; termina cuando puede entrar en el mercado); distribución/exhibición/emisión.</w:t>
      </w:r>
    </w:p>
    <w:p>
      <w:pPr>
        <w:pStyle w:val="ListBullet"/>
      </w:pPr>
      <w:r>
        <w:rPr>
          <w:b w:val="0"/>
          <w:i w:val="0"/>
        </w:rPr>
        <w:t>Oficio: directo (sin posproducción); falso directo (grabado como directo, corte en control, emitido después); diferido por planos (una cámara, montaje).</w:t>
      </w:r>
    </w:p>
    <w:p>
      <w:pPr>
        <w:pStyle w:val="ListBullet"/>
      </w:pPr>
      <w:r>
        <w:rPr>
          <w:b w:val="0"/>
          <w:i w:val="0"/>
        </w:rPr>
        <w:t>No son fase: sonorización, etalonaje, visionado, ambientación musical (dentro de post); promoción; desglose de gastos y justificación (cierre administrativo). Preproducción = preparación.</w:t>
      </w:r>
    </w:p>
    <w:p>
      <w:pPr>
        <w:pStyle w:val="ListBullet"/>
      </w:pPr>
      <w:r>
        <w:rPr>
          <w:b w:val="0"/>
          <w:i w:val="0"/>
        </w:rPr>
        <w:t>RD 1681/2011 art. 5.m: cierre técnico, logístico, administrativo, económico y fiscal; organizar documentación; balance final (cierre y archivo, tema 3).</w:t>
      </w:r>
    </w:p>
    <w:p>
      <w:pPr>
        <w:pStyle w:val="ListBullet"/>
      </w:pPr>
      <w:r>
        <w:rPr>
          <w:b w:val="0"/>
          <w:i w:val="0"/>
        </w:rPr>
        <w:t>Edición: fuera de línea (off-line) = copias de baja calidad, decide qué, orden, duración, no emitible; en línea (on-line) = rehace sobre el original, a plena calidad, emitible; EDL = lista de cortes que une ambas.</w:t>
      </w:r>
    </w:p>
    <w:p>
      <w:pPr>
        <w:pStyle w:val="ListBullet"/>
      </w:pPr>
      <w:r>
        <w:rPr>
          <w:b w:val="0"/>
          <w:i w:val="0"/>
        </w:rPr>
        <w:t>Cadena (temas 4 y 5): guion literario; guion técnico; desglose (break-down); localización; plan de trabajo; orden de trabajo diaria; parte de producción. En estudio, informativos y radio, guion = escaleta.</w:t>
      </w:r>
    </w:p>
    <w:p>
      <w:pPr>
        <w:pStyle w:val="ListBullet"/>
      </w:pPr>
      <w:r>
        <w:rPr>
          <w:b w:val="0"/>
          <w:i w:val="0"/>
        </w:rPr>
        <w:t>Radio: pre = escaleta, reserva de estudio y control, citación de invitados, líneas y conexiones, cortes de voz y música; producción = emisión en directo; post = corta (archivo, piezas, edición del pódcast) o larga si grabado.</w:t>
      </w:r>
    </w:p>
    <w:p>
      <w:pPr>
        <w:pStyle w:val="ListBullet"/>
      </w:pPr>
      <w:r>
        <w:rPr>
          <w:b w:val="0"/>
          <w:i w:val="0"/>
        </w:rPr>
        <w:t>Digital: post se multiplica en versiones (formatos, duraciones, relaciones de aspecto, subtítulos, metadatos); explotación se alarga en catálogo. C-P cl. 3 p. 9: informativos generales y provinciales de radio y TV, directo por ondas, directo online y diferido a petición en Canal Sur Más; oferta de audio digital informativo en Podcast. Derechos de música, archivo e imágenes cubren emisión en línea y catálogo (p. 103).</w:t>
      </w:r>
    </w:p>
    <w:p>
      <w:pPr>
        <w:pStyle w:val="ListBullet"/>
      </w:pPr>
      <w:r>
        <w:rPr>
          <w:b w:val="0"/>
          <w:i w:val="0"/>
        </w:rPr>
        <w:t>TV/web: duración fija/variable; 16:9 / 16:9, 1:1, 9:16; lineal/a demanda, a menudo sin sonido; una versión/varias; audiencia y cuota/reproducciones, tiempo de visionado, interacción.</w:t>
      </w:r>
    </w:p>
    <w:p>
      <w:pPr>
        <w:pStyle w:val="Heading2"/>
      </w:pPr>
      <w:r>
        <w:rPr>
          <w:b w:val="0"/>
          <w:i w:val="0"/>
        </w:rPr>
        <w:t>Funciones básicas del área de producción</w:t>
      </w:r>
    </w:p>
    <w:p>
      <w:pPr>
        <w:pStyle w:val="ListBullet"/>
      </w:pPr>
      <w:r>
        <w:rPr>
          <w:b w:val="0"/>
          <w:i w:val="0"/>
        </w:rPr>
        <w:t>RTVA: ninguna norma publicada describe el área; organigrama no publicado. Convenio anexo III: fichas Productor/a y Ayudante; «DIRECCION A LA QUE PERTENECE» y «DEPARTAMENTO» en blanco; ficha de Ayudante única. Funciones: título (RD 1681/2011) e IMS074_3, no normas RTVA.</w:t>
      </w:r>
    </w:p>
    <w:p>
      <w:pPr>
        <w:pStyle w:val="ListBullet"/>
      </w:pPr>
      <w:r>
        <w:rPr>
          <w:b w:val="0"/>
          <w:i w:val="0"/>
        </w:rPr>
        <w:t>RD 1681/2011 art. 4: planificar, organizar, supervisar y gestionar recursos económicos, materiales, técnicos y humanos, cumpliendo plan en tiempo, coste y calidad. IMS074_3: planificar, organizar y gestionar; verificar cumplimiento.</w:t>
      </w:r>
    </w:p>
    <w:p>
      <w:pPr>
        <w:pStyle w:val="ListBullet"/>
      </w:pPr>
      <w:r>
        <w:rPr>
          <w:b w:val="0"/>
          <w:i w:val="0"/>
        </w:rPr>
        <w:t>RD 1681/2011 art. 5: a) analizar el proyecto; b) desglosar recursos humanos, técnicos y materiales; c) planificar fases; d) presupuestar (costes, financiación, viabilidad); e) contratar personas (idoneidad y disponibilidad según plan de trabajo); f) aprovisionar medios (programa de contrataciones, compras, construcción y alquileres); g) controlar el plan y contingencias; h) gestionar presupuesto de cada fase, corregir desviaciones; j) entregar adaptado a cada destino (cine, vídeo, multimedia, radio u otros); m) cerrar; n) aplicar marco legal. i), k), l) promoción, comercialización, explotación; ñ-v no propias; s) prevención de riesgos laborales y ambientales; t) accesibilidad universal y «diseño para todos». Oficio: a-d pre; e-f pre y producción; g-h producción; j y m final; n todas.</w:t>
      </w:r>
    </w:p>
    <w:p>
      <w:pPr>
        <w:pStyle w:val="ListBullet"/>
      </w:pPr>
      <w:r>
        <w:rPr>
          <w:b w:val="0"/>
          <w:i w:val="0"/>
        </w:rPr>
        <w:t>IMS074_3 (INCUAL): UC0207_3 organizar la producción de proyectos de televisión (pre); UC0208_3 gestionar los recursos de producción en televisión (pre y producción); UC0209_3 controlar y verificar los procesos de trabajo del producto televisivo (producción y post). Ámbito: área de producción de empresas televisivas, públicas o privadas, bajo la supervisión de la persona responsable del departamento de producción; accesibilidad y diseño universal. Ocho ocupaciones (siete ayudantes): ficción, documentales, entretenimiento, retransmisiones televisivas, productos multiplataforma, secretarios de producción, informativos, programas musicales; 510 horas.</w:t>
      </w:r>
    </w:p>
    <w:p>
      <w:pPr>
        <w:pStyle w:val="ListBullet"/>
      </w:pPr>
      <w:r>
        <w:rPr>
          <w:b w:val="0"/>
          <w:i w:val="0"/>
        </w:rPr>
        <w:t>Título: sector de programas audiovisuales (cine, vídeo, multimedia, televisión, radio y new media) (art. 7.1); ocupaciones 7.2: c) ayudante de producción de televisión; e) de multimedia; f) de radio. Art. 6.b: cualificaciones IMS221_3, IMS074_3, IMS437_3.</w:t>
      </w:r>
    </w:p>
    <w:p>
      <w:pPr>
        <w:pStyle w:val="ListBullet"/>
      </w:pPr>
      <w:r>
        <w:rPr>
          <w:b w:val="0"/>
          <w:i w:val="0"/>
        </w:rPr>
        <w:t>Radio, módulo 0917 «Gestión de proyectos de televisión y radio», RA 5; criterios: a) datos de partida; b) técnicos y citaciones; c) condiciones de intervención de invitados, locutores, etc.; d) equipos, conexiones, logística nacional e internacional; e) control del proceso; f) permisos de contenidos musicales; g) documentación administrativa y archivo. Ficha: b), e), g) sí; c) no. Contenidos básicos: equipos humanos, equipamiento, instalaciones fijas y móviles, logística (localizaciones, acreditaciones y permisos), conexiones, enlaces, derechos de autor, gestión económica.</w:t>
      </w:r>
    </w:p>
    <w:p>
      <w:pPr>
        <w:pStyle w:val="ListBullet"/>
      </w:pPr>
      <w:r>
        <w:rPr>
          <w:b w:val="0"/>
          <w:i w:val="0"/>
        </w:rPr>
        <w:t>RD 500/2024, de 21-V: modifica RD 1681/2011; no toca módulos 0915, 0917 y 0921; art. 10.4: contenidos básicos «carácter orientativo»; nada de RA ni criterios.</w:t>
      </w:r>
    </w:p>
    <w:p>
      <w:pPr>
        <w:pStyle w:val="ListBullet"/>
      </w:pPr>
      <w:r>
        <w:rPr>
          <w:b w:val="0"/>
          <w:i w:val="0"/>
        </w:rPr>
        <w:t>Digital: art. 5.j; art. 7.2.e; «productos multiplataforma»; Canal Sur Media coordina con producción (p. 46).</w:t>
      </w:r>
    </w:p>
    <w:p>
      <w:pPr>
        <w:pStyle w:val="ListBullet"/>
      </w:pPr>
      <w:r>
        <w:rPr>
          <w:b w:val="0"/>
          <w:i w:val="0"/>
        </w:rPr>
        <w:t>Equipos (oficio): producción (medios: presupuesto, planificación, contratación, permisos, logística, coordinación); realización y dirección (contenido); técnico (cámaras, sonido, iluminación, control, transmisión); artístico (escenografía, vestuario, caracterización, atrezo). Puestos (oficio; en RTVA, anexo III): productor ejecutivo, director de producción, jefe de producción, ayudante y auxiliar, regidor, secretaria o script, coordinador de contenidos y documentalista. Manual: jefe de departamento producción (TV), directivo de la cadena; productor delegado (TV), vela por el contrato de la productora.</w:t>
      </w:r>
    </w:p>
    <w:p>
      <w:pPr>
        <w:pStyle w:val="ListBullet"/>
      </w:pPr>
      <w:r>
        <w:rPr>
          <w:b w:val="0"/>
          <w:i w:val="0"/>
        </w:rPr>
        <w:t>Productor/a (B03, 5331000, pág. 194): diseñar, ejecutar y evaluar plan de producción y presupuesto; coordinar equipo; organizar trabajo de ayudantes.</w:t>
      </w:r>
    </w:p>
    <w:p>
      <w:pPr>
        <w:pStyle w:val="ListBullet"/>
      </w:pPr>
      <w:r>
        <w:rPr>
          <w:b w:val="0"/>
          <w:i w:val="0"/>
        </w:rPr>
        <w:t>Ayudante de producción (B04, 5212705, pág. 110): ayuda y asistencia en coordinación, preparación y control, «bajo la supervisión del productor». Diez tareas: 1 colaborar en plan de producción y plan de trabajo; 2 citaciones, acreditaciones al equipo técnico, permisos; 3 peticiones de material audiovisual, vehículos, alojamientos, equipos de postproducción, otras necesidades; 4 registro y archivo de documentación; 5 asistir a grabaciones, montajes y directos; 6 control de dietas y pequeños pagos; 7 colaborar en contratación de medios externos; 8 colaborar en seguimiento técnico y presupuestario; 9 coordinar recepción de señales según plan de transmisiones del productor; 10 ayudar en prevención de riesgos laborales. Lista no cerrada: otras tareas según cualificación, por el inmediato superior. Ayudante colabora, no decide plan ni presupuesto; Productor elabora, gestiona y cierra presupuesto y memoria, negocia contratación, diseña plan de transmisiones.</w:t>
      </w:r>
    </w:p>
    <w:p>
      <w:pPr>
        <w:pStyle w:val="Heading2"/>
      </w:pPr>
      <w:r>
        <w:rPr>
          <w:b w:val="0"/>
          <w:i w:val="0"/>
        </w:rPr>
        <w:t>Lo que este tema no da, y dónde está</w:t>
      </w:r>
    </w:p>
    <w:p>
      <w:pPr>
        <w:pStyle w:val="ListBullet"/>
      </w:pPr>
      <w:r>
        <w:rPr>
          <w:b w:val="0"/>
          <w:i w:val="0"/>
        </w:rPr>
        <w:t>No publicados: organigrama del área, manual interno de producción, órgano que aprueba proyectos. Sin fuente: fases de radio y digital; consolidado del módulo 0917; Orden de IMS074_3.</w:t>
      </w:r>
    </w:p>
    <w:p>
      <w:pPr>
        <w:pStyle w:val="Heading2"/>
      </w:pPr>
      <w:r>
        <w:rPr>
          <w:b w:val="0"/>
          <w:i w:val="0"/>
        </w:rPr>
        <w:t>Trazabilidad</w:t>
      </w:r>
    </w:p>
    <w:p>
      <w:pPr>
        <w:pStyle w:val="ListBullet"/>
      </w:pPr>
      <w:r>
        <w:rPr>
          <w:b w:val="0"/>
          <w:i w:val="0"/>
        </w:rPr>
        <w:t xml:space="preserve">Convenio anexo III; Carta; C-P; Ley 13/2022 (BOE-A-2022-11311); RD 1681/2011 (BOE-A-2011-19600); RD 500/2024 (BOE-A-2024-10685); INCUAL IMS074_3; Cerdà Bañón, </w:t>
      </w:r>
      <w:r>
        <w:rPr>
          <w:b w:val="0"/>
          <w:i/>
        </w:rPr>
        <w:t>Manual de Producción y Realización en Medios Audiovisuales</w:t>
      </w:r>
      <w:r>
        <w:rPr>
          <w:b w:val="0"/>
          <w:i w:val="0"/>
        </w:rPr>
        <w:t>, UA, 2024. «Oficio» = sin norma detrás.</w:t>
      </w:r>
    </w:p>
    <w:p>
      <w:r>
        <w:br w:type="page"/>
      </w:r>
    </w:p>
    <w:p>
      <w:pPr>
        <w:pStyle w:val="Rótulo"/>
      </w:pPr>
      <w:r>
        <w:t>Temario específico · Ayudante de Producción · Canal Sur</w:t>
      </w:r>
    </w:p>
    <w:p>
      <w:pPr>
        <w:pStyle w:val="Heading1"/>
      </w:pPr>
      <w:r>
        <w:t>TEMA 2 – Tareas principales del puesto de Ayudante de Producción en RTVA/CSRTV</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Ayudante de Producción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Lo propio de la casa: X Convenio Colectivo de la RTVA y sus sociedades filiales (BOJA núm. 240, de 10/12/2014): artículo 45, anexo II y anexo III (ficha de Ayudante de producción y de los puestos con los que trabaja); </w:t>
            </w:r>
            <w:r>
              <w:rPr>
                <w:b w:val="0"/>
                <w:i/>
              </w:rPr>
              <w:t>Libro de Estilo de Canal Sur Televisión y Canal 2 Andalucía</w:t>
            </w:r>
            <w:r>
              <w:rPr>
                <w:b w:val="0"/>
                <w:i w:val="0"/>
              </w:rPr>
              <w:t>, RTVA, 1.ª ed., marzo de 2004, apartado 4.4 y capítulo 8; convocatoria de 2026 (BOJA núm. 186, de 24/09/2026): base 6.3 y anexos I, V y VI; Cámara de Cuentas de Andalucía, informe de fiscalización de la RTVA y de CSRTV, ejercicio 2018 (BOJA núm. 36, de 23/02/2021); Acuerdo de 3 de noviembre de 2015, del Consejo de Gobierno (BOJA núm. 219, de 11/11/2015). Fuera de la casa: cualificación profesional IMS074_3, «Asistencia a la producción en televisión» (INCUAL); Real Decreto 1681/2011, de 18 de noviembre (título de Técnico Superior en Producción de Audiovisuales y Espectáculos), artículo 7 y módulos 0917 y 0919.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convenio está prorrogado sin modificación publicada; del Real Decreto 1681/2011, el artículo 7, que el Real Decreto 500/2024 no modifica, y los resultados de aprendizaje de los módulos 0917 y 0919 tal como se publicaron; de la cualificación IMS074_3, la versión publicada por el INCUAL con la referencia «Orden PCI/797/2019»</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8.400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Boletín Oficial de la Junta de</w:t>
      </w:r>
      <w:r>
        <w:t xml:space="preserve"> </w:t>
      </w:r>
      <w:r>
        <w:rPr>
          <w:b w:val="0"/>
          <w:i w:val="0"/>
        </w:rPr>
        <w:t>Andalucía (</w:t>
      </w:r>
      <w:r>
        <w:rPr>
          <w:b/>
          <w:i w:val="0"/>
        </w:rPr>
        <w:t>BOJA</w:t>
      </w:r>
      <w:r>
        <w:rPr>
          <w:b w:val="0"/>
          <w:i w:val="0"/>
        </w:rPr>
        <w:t>); disposición adicional (</w:t>
      </w:r>
      <w:r>
        <w:rPr>
          <w:b/>
          <w:i w:val="0"/>
        </w:rPr>
        <w:t>DA</w:t>
      </w:r>
      <w:r>
        <w:rPr>
          <w:b w:val="0"/>
          <w:i w:val="0"/>
        </w:rPr>
        <w:t>); Real Decreto (</w:t>
      </w:r>
      <w:r>
        <w:rPr>
          <w:b/>
          <w:i w:val="0"/>
        </w:rPr>
        <w:t>RD</w:t>
      </w:r>
      <w:r>
        <w:rPr>
          <w:b w:val="0"/>
          <w:i w:val="0"/>
        </w:rPr>
        <w:t>); Instituto Nacional de</w:t>
      </w:r>
      <w:r>
        <w:t xml:space="preserve"> </w:t>
      </w:r>
      <w:r>
        <w:rPr>
          <w:b w:val="0"/>
          <w:i w:val="0"/>
        </w:rPr>
        <w:t>las Cualificaciones (</w:t>
      </w:r>
      <w:r>
        <w:rPr>
          <w:b/>
          <w:i w:val="0"/>
        </w:rPr>
        <w:t>INCUAL</w:t>
      </w:r>
      <w:r>
        <w:rPr>
          <w:b w:val="0"/>
          <w:i w:val="0"/>
        </w:rPr>
        <w:t>); unidad de competencia (</w:t>
      </w:r>
      <w:r>
        <w:rPr>
          <w:b/>
          <w:i w:val="0"/>
        </w:rPr>
        <w:t>UC</w:t>
      </w:r>
      <w:r>
        <w:rPr>
          <w:b w:val="0"/>
          <w:i w:val="0"/>
        </w:rPr>
        <w:t>), que es como el catálogo de</w:t>
      </w:r>
      <w:r>
        <w:t xml:space="preserve"> </w:t>
      </w:r>
      <w:r>
        <w:rPr>
          <w:b w:val="0"/>
          <w:i w:val="0"/>
        </w:rPr>
        <w:t>cualificaciones llama a cada bloque de funciones; realización profesional (</w:t>
      </w:r>
      <w:r>
        <w:rPr>
          <w:b/>
          <w:i w:val="0"/>
        </w:rPr>
        <w:t>RP</w:t>
      </w:r>
      <w:r>
        <w:rPr>
          <w:b w:val="0"/>
          <w:i w:val="0"/>
        </w:rPr>
        <w:t>), cada una de las</w:t>
      </w:r>
      <w:r>
        <w:t xml:space="preserve"> </w:t>
      </w:r>
      <w:r>
        <w:rPr>
          <w:b w:val="0"/>
          <w:i w:val="0"/>
        </w:rPr>
        <w:t>tareas en que se divide una unidad de competencia; criterio de realización (</w:t>
      </w:r>
      <w:r>
        <w:rPr>
          <w:b/>
          <w:i w:val="0"/>
        </w:rPr>
        <w:t>CR</w:t>
      </w:r>
      <w:r>
        <w:rPr>
          <w:b w:val="0"/>
          <w:i w:val="0"/>
        </w:rPr>
        <w:t>), lo que debe</w:t>
      </w:r>
      <w:r>
        <w:t xml:space="preserve"> </w:t>
      </w:r>
      <w:r>
        <w:rPr>
          <w:b w:val="0"/>
          <w:i w:val="0"/>
        </w:rPr>
        <w:t>cumplirse para dar por bien hecha una realización profesional; resultado de aprendizaje (</w:t>
      </w:r>
      <w:r>
        <w:rPr>
          <w:b/>
          <w:i w:val="0"/>
        </w:rPr>
        <w:t>RA</w:t>
      </w:r>
      <w:r>
        <w:rPr>
          <w:b w:val="0"/>
          <w:i w:val="0"/>
        </w:rPr>
        <w:t>) del</w:t>
      </w:r>
      <w:r>
        <w:t xml:space="preserve"> </w:t>
      </w:r>
      <w:r>
        <w:rPr>
          <w:b w:val="0"/>
          <w:i w:val="0"/>
        </w:rPr>
        <w:t>título de formación profesional; captación electrónica de noticias (</w:t>
      </w:r>
      <w:r>
        <w:rPr>
          <w:b/>
          <w:i w:val="0"/>
        </w:rPr>
        <w:t>ENG</w:t>
      </w:r>
      <w:r>
        <w:rPr>
          <w:b w:val="0"/>
          <w:i w:val="0"/>
        </w:rPr>
        <w:t>, del</w:t>
      </w:r>
      <w:r>
        <w:t xml:space="preserve"> </w:t>
      </w:r>
      <w:r>
        <w:rPr>
          <w:b w:val="0"/>
          <w:i w:val="0"/>
        </w:rPr>
        <w:t xml:space="preserve">inglés </w:t>
      </w:r>
      <w:r>
        <w:rPr>
          <w:b w:val="0"/>
          <w:i/>
        </w:rPr>
        <w:t>electronic news gathering</w:t>
      </w:r>
      <w:r>
        <w:rPr>
          <w:b w:val="0"/>
          <w:i w:val="0"/>
        </w:rPr>
        <w:t>); persona o invitado de relevancia (</w:t>
      </w:r>
      <w:r>
        <w:rPr>
          <w:b/>
          <w:i w:val="0"/>
        </w:rPr>
        <w:t>VIP</w:t>
      </w:r>
      <w:r>
        <w:rPr>
          <w:b w:val="0"/>
          <w:i w:val="0"/>
        </w:rPr>
        <w:t xml:space="preserve">, del inglés </w:t>
      </w:r>
      <w:r>
        <w:rPr>
          <w:b w:val="0"/>
          <w:i/>
        </w:rPr>
        <w:t>very</w:t>
      </w:r>
      <w:r>
        <w:t xml:space="preserve"> </w:t>
      </w:r>
      <w:r>
        <w:rPr>
          <w:b w:val="0"/>
          <w:i/>
        </w:rPr>
        <w:t>important person</w:t>
      </w:r>
      <w:r>
        <w:rPr>
          <w:b w:val="0"/>
          <w:i w:val="0"/>
        </w:rPr>
        <w:t xml:space="preserve">). El convenio, en su anexo II, llama </w:t>
      </w:r>
      <w:r>
        <w:rPr>
          <w:b/>
          <w:i w:val="0"/>
        </w:rPr>
        <w:t>CSTV</w:t>
      </w:r>
      <w:r>
        <w:rPr>
          <w:b w:val="0"/>
          <w:i w:val="0"/>
        </w:rPr>
        <w:t xml:space="preserve"> a</w:t>
      </w:r>
      <w:r>
        <w:t xml:space="preserve"> </w:t>
      </w:r>
      <w:r>
        <w:rPr>
          <w:b w:val="0"/>
          <w:i w:val="0"/>
        </w:rPr>
        <w:t xml:space="preserve">Canal Sur Televisión, S.A., y </w:t>
      </w:r>
      <w:r>
        <w:rPr>
          <w:b/>
          <w:i w:val="0"/>
        </w:rPr>
        <w:t>CSR</w:t>
      </w:r>
      <w:r>
        <w:rPr>
          <w:b w:val="0"/>
          <w:i w:val="0"/>
        </w:rPr>
        <w:t xml:space="preserve"> a Canal Sur Radio, S.A. «El convenio» es el X Convenio</w:t>
      </w:r>
      <w:r>
        <w:t xml:space="preserve"> </w:t>
      </w:r>
      <w:r>
        <w:rPr>
          <w:b w:val="0"/>
          <w:i w:val="0"/>
        </w:rPr>
        <w:t>Colectivo de la RTVA; «la ficha», la definición de funciones del puesto de Ayudante de producción en</w:t>
      </w:r>
      <w:r>
        <w:t xml:space="preserve"> </w:t>
      </w:r>
      <w:r>
        <w:rPr>
          <w:b w:val="0"/>
          <w:i w:val="0"/>
        </w:rPr>
        <w:t>su anexo III; «el Libro de Estilo», el de Canal Sur Televisión de 2004; «la cualificación», la</w:t>
      </w:r>
      <w:r>
        <w:t xml:space="preserve"> </w:t>
      </w:r>
      <w:r>
        <w:rPr>
          <w:b w:val="0"/>
          <w:i w:val="0"/>
        </w:rPr>
        <w:t>IMS074_3; «el título», el de Técnico Superior en Producción de Audiovisuales y Espectáculos del RD</w:t>
      </w:r>
      <w:r>
        <w:t xml:space="preserve"> </w:t>
      </w:r>
      <w:r>
        <w:rPr>
          <w:b w:val="0"/>
          <w:i w:val="0"/>
        </w:rPr>
        <w:t>1681/2011.</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2.4, punto 2):</w:t>
      </w:r>
    </w:p>
    <w:p>
      <w:pPr>
        <w:pStyle w:val="Citadelanorma"/>
      </w:pPr>
      <w:r>
        <w:rPr>
          <w:b w:val="0"/>
          <w:i w:val="0"/>
        </w:rPr>
        <w:t>Tareas principales del puesto de Ayudante de Producción en RTVA/CSRTV: apoyo operativo a la</w:t>
      </w:r>
      <w:r>
        <w:t xml:space="preserve"> </w:t>
      </w:r>
      <w:r>
        <w:rPr>
          <w:b w:val="0"/>
          <w:i w:val="0"/>
        </w:rPr>
        <w:t>preparación, coordinación y seguimiento de programas, informativos, retransmisiones, grabaciones y</w:t>
      </w:r>
      <w:r>
        <w:t xml:space="preserve"> </w:t>
      </w:r>
      <w:r>
        <w:rPr>
          <w:b w:val="0"/>
          <w:i w:val="0"/>
        </w:rPr>
        <w:t>eventos.</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dónde están definidas las funciones del puesto (anexo III del convenio, al que remite la</w:t>
      </w:r>
      <w:r>
        <w:t xml:space="preserve"> </w:t>
      </w:r>
      <w:r>
        <w:rPr>
          <w:b w:val="0"/>
          <w:i w:val="0"/>
        </w:rPr>
        <w:t>base 6.3 de la convocatoria); cuál es su objeto o función básica; bajo la supervisión de quién</w:t>
      </w:r>
      <w:r>
        <w:t xml:space="preserve"> </w:t>
      </w:r>
      <w:r>
        <w:rPr>
          <w:b w:val="0"/>
          <w:i w:val="0"/>
        </w:rPr>
        <w:t>trabaja; cuántas y cuáles son sus tareas; si la lista es cerrada; en qué nivel salarial está (B04) y</w:t>
      </w:r>
      <w:r>
        <w:t xml:space="preserve"> </w:t>
      </w:r>
      <w:r>
        <w:rPr>
          <w:b w:val="0"/>
          <w:i w:val="0"/>
        </w:rPr>
        <w:t>en cuál el Productor/a (B03); qué titulación, certificación profesional y cursos recoge la</w:t>
      </w:r>
      <w:r>
        <w:t xml:space="preserve"> </w:t>
      </w:r>
      <w:r>
        <w:rPr>
          <w:b w:val="0"/>
          <w:i w:val="0"/>
        </w:rPr>
        <w:t>convocatoria; cuántas plazas se convocan y dónde; quién diseña el plan de transmisiones y quién</w:t>
      </w:r>
      <w:r>
        <w:t xml:space="preserve"> </w:t>
      </w:r>
      <w:r>
        <w:rPr>
          <w:b w:val="0"/>
          <w:i w:val="0"/>
        </w:rPr>
        <w:t>coordina la recepción de señales; quién controla las dietas del equipo y hace los pequeños pagos;</w:t>
      </w:r>
      <w:r>
        <w:t xml:space="preserve"> </w:t>
      </w:r>
      <w:r>
        <w:rPr>
          <w:b w:val="0"/>
          <w:i w:val="0"/>
        </w:rPr>
        <w:t>quién lleva el registro y archivo de la documentación de la producción; quién atiende en la RTVA las</w:t>
      </w:r>
      <w:r>
        <w:t xml:space="preserve"> </w:t>
      </w:r>
      <w:r>
        <w:rPr>
          <w:b w:val="0"/>
          <w:i w:val="0"/>
        </w:rPr>
        <w:t>peticiones de vehículos; qué tareas son de preparación, cuáles de coordinación y cuáles de</w:t>
      </w:r>
      <w:r>
        <w:t xml:space="preserve"> </w:t>
      </w:r>
      <w:r>
        <w:rPr>
          <w:b w:val="0"/>
          <w:i w:val="0"/>
        </w:rPr>
        <w:t>seguimiento; qué cambia en un informativo, una retransmisión o un evento. En la parte práctica:</w:t>
      </w:r>
      <w:r>
        <w:t xml:space="preserve"> </w:t>
      </w:r>
      <w:r>
        <w:rPr>
          <w:b w:val="0"/>
          <w:i w:val="0"/>
        </w:rPr>
        <w:t>decir si una tarea es del Ayudante o del Productor/a, qué debe hacer el Ayudante ante una incidencia</w:t>
      </w:r>
      <w:r>
        <w:t xml:space="preserve"> </w:t>
      </w:r>
      <w:r>
        <w:rPr>
          <w:b w:val="0"/>
          <w:i w:val="0"/>
        </w:rPr>
        <w:t>y a quién debe avisar.</w:t>
      </w:r>
    </w:p>
    <w:p>
      <w:pPr/>
      <w:r>
        <w:rPr>
          <w:b w:val="0"/>
          <w:i w:val="0"/>
        </w:rPr>
      </w:r>
      <w:r>
        <w:rPr>
          <w:b/>
          <w:i w:val="0"/>
        </w:rPr>
        <w:t>Advertencia sobre las fuentes.</w:t>
      </w:r>
      <w:r>
        <w:rPr>
          <w:b w:val="0"/>
          <w:i w:val="0"/>
        </w:rPr>
        <w:t xml:space="preserve"> La ficha del puesto es de 2014 y habla de «</w:t>
      </w:r>
      <w:r>
        <w:rPr>
          <w:b/>
          <w:i w:val="0"/>
        </w:rPr>
        <w:t>programas</w:t>
      </w:r>
      <w:r>
        <w:rPr>
          <w:b w:val="0"/>
          <w:i w:val="0"/>
        </w:rPr>
        <w:t>», de</w:t>
      </w:r>
      <w:r>
        <w:t xml:space="preserve"> </w:t>
      </w:r>
      <w:r>
        <w:rPr>
          <w:b w:val="0"/>
          <w:i w:val="0"/>
        </w:rPr>
        <w:t>«</w:t>
      </w:r>
      <w:r>
        <w:rPr>
          <w:b/>
          <w:i w:val="0"/>
        </w:rPr>
        <w:t>grabaciones</w:t>
      </w:r>
      <w:r>
        <w:rPr>
          <w:b w:val="0"/>
          <w:i w:val="0"/>
        </w:rPr>
        <w:t>» y de «</w:t>
      </w:r>
      <w:r>
        <w:rPr>
          <w:b/>
          <w:i w:val="0"/>
        </w:rPr>
        <w:t>directos</w:t>
      </w:r>
      <w:r>
        <w:rPr>
          <w:b w:val="0"/>
          <w:i w:val="0"/>
        </w:rPr>
        <w:t>»: no nombra los informativos ni los eventos que el enunciado de</w:t>
      </w:r>
      <w:r>
        <w:t xml:space="preserve"> </w:t>
      </w:r>
      <w:r>
        <w:rPr>
          <w:b w:val="0"/>
          <w:i w:val="0"/>
        </w:rPr>
        <w:t>2026 añade. Lo que la RTVA ha publicado sobre la producción de informativos está en el Libro de</w:t>
      </w:r>
      <w:r>
        <w:t xml:space="preserve"> </w:t>
      </w:r>
      <w:r>
        <w:rPr>
          <w:b w:val="0"/>
          <w:i w:val="0"/>
        </w:rPr>
        <w:t>Estilo, que es de 2004, de televisión, y habla del productor, no del ayudante. No hay manual de</w:t>
      </w:r>
      <w:r>
        <w:t xml:space="preserve"> </w:t>
      </w:r>
      <w:r>
        <w:rPr>
          <w:b w:val="0"/>
          <w:i w:val="0"/>
        </w:rPr>
        <w:t>funciones, procedimiento interno ni organigrama vigente publicados. Para completar la ficha el tema</w:t>
      </w:r>
      <w:r>
        <w:t xml:space="preserve"> </w:t>
      </w:r>
      <w:r>
        <w:rPr>
          <w:b w:val="0"/>
          <w:i w:val="0"/>
        </w:rPr>
        <w:t>usa dos textos oficiales que describen la profesión fuera de la RTVA: la cualificación IMS074_3, que</w:t>
      </w:r>
      <w:r>
        <w:t xml:space="preserve"> </w:t>
      </w:r>
      <w:r>
        <w:rPr>
          <w:b w:val="0"/>
          <w:i w:val="0"/>
        </w:rPr>
        <w:t>la propia convocatoria recoge como certificación profesional del puesto, y el título de Técnico</w:t>
      </w:r>
      <w:r>
        <w:t xml:space="preserve"> </w:t>
      </w:r>
      <w:r>
        <w:rPr>
          <w:b w:val="0"/>
          <w:i w:val="0"/>
        </w:rPr>
        <w:t>Superior en Producción de Audiovisuales y Espectáculos, que pide como titulación específica. Lo que</w:t>
      </w:r>
      <w:r>
        <w:t xml:space="preserve"> </w:t>
      </w:r>
      <w:r>
        <w:rPr>
          <w:b w:val="0"/>
          <w:i w:val="0"/>
        </w:rPr>
        <w:t>falta se declara al final.</w:t>
      </w:r>
    </w:p>
    <w:p>
      <w:pPr>
        <w:pStyle w:val="Heading2"/>
      </w:pPr>
      <w:r>
        <w:rPr>
          <w:b w:val="0"/>
          <w:i w:val="0"/>
        </w:rPr>
        <w:t>2.1 Tareas principales del puesto de Ayudante de Producción en RTVA/CSRTV</w:t>
      </w:r>
    </w:p>
    <w:p>
      <w:pPr>
        <w:pStyle w:val="Heading3"/>
      </w:pPr>
      <w:r>
        <w:rPr>
          <w:b w:val="0"/>
          <w:i w:val="0"/>
        </w:rPr>
        <w:t>2.1.1 Quién es la empresa: la RTVA y su sociedad filial</w:t>
      </w:r>
    </w:p>
    <w:p>
      <w:pPr/>
      <w:r>
        <w:rPr>
          <w:b w:val="0"/>
          <w:i w:val="0"/>
        </w:rPr>
        <w:t>El informe de fiscalización de la RTVA y de CSRTV del ejercicio 2018, de la Cámara de Cuentas de</w:t>
      </w:r>
      <w:r>
        <w:t xml:space="preserve"> </w:t>
      </w:r>
      <w:r>
        <w:rPr>
          <w:b w:val="0"/>
          <w:i w:val="0"/>
        </w:rPr>
        <w:t>Andalucía (BOJA núm. 36, de 23/02/2021), es el «informe citado» en lo que sigue.</w:t>
      </w:r>
    </w:p>
    <w:p>
      <w:pPr/>
      <w:r>
        <w:rPr>
          <w:b w:val="0"/>
          <w:i w:val="0"/>
        </w:rPr>
        <w:t>El convenio se firmó con dos sociedades filiales, Canal Sur Radio, S.A., y Canal Sur</w:t>
      </w:r>
      <w:r>
        <w:t xml:space="preserve"> </w:t>
      </w:r>
      <w:r>
        <w:rPr>
          <w:b w:val="0"/>
          <w:i w:val="0"/>
        </w:rPr>
        <w:t>Televisión, S.A. Después se fusionaron:</w:t>
      </w:r>
    </w:p>
    <w:p>
      <w:pPr>
        <w:pStyle w:val="ListBullet"/>
      </w:pPr>
      <w:r>
        <w:rPr>
          <w:b w:val="0"/>
          <w:i w:val="0"/>
        </w:rPr>
        <w:t>Acuerdo de 3 de noviembre de 2015, del Consejo de Gobierno (BOJA núm. 219, de 11 de</w:t>
      </w:r>
      <w:r>
        <w:t xml:space="preserve"> </w:t>
      </w:r>
      <w:r>
        <w:rPr>
          <w:b w:val="0"/>
          <w:i w:val="0"/>
        </w:rPr>
        <w:t>noviembre de 2015), apartado primero.1: «</w:t>
      </w:r>
      <w:r>
        <w:rPr>
          <w:b/>
          <w:i w:val="0"/>
        </w:rPr>
        <w:t>Se autoriza la fusión por absorción de «Canal Sur</w:t>
      </w:r>
      <w:r>
        <w:t xml:space="preserve"> </w:t>
      </w:r>
      <w:r>
        <w:rPr>
          <w:b/>
          <w:i w:val="0"/>
        </w:rPr>
        <w:t>Televisión, S.A.» (sociedad absorbente) y «Canal Sur Radio, S.A.» (sociedad absorbida), con</w:t>
      </w:r>
      <w:r>
        <w:t xml:space="preserve"> </w:t>
      </w:r>
      <w:r>
        <w:rPr>
          <w:b/>
          <w:i w:val="0"/>
        </w:rPr>
        <w:t>extinción de ésta última</w:t>
      </w:r>
      <w:r>
        <w:rPr>
          <w:b w:val="0"/>
          <w:i w:val="0"/>
        </w:rPr>
        <w:t>». La denominación de la absorbente pasa a ser «</w:t>
      </w:r>
      <w:r>
        <w:rPr>
          <w:b/>
          <w:i w:val="0"/>
        </w:rPr>
        <w:t>Canal Sur Radio y</w:t>
      </w:r>
      <w:r>
        <w:t xml:space="preserve"> </w:t>
      </w:r>
      <w:r>
        <w:rPr>
          <w:b/>
          <w:i w:val="0"/>
        </w:rPr>
        <w:t>Televisión, S.A. (Canal Sur)</w:t>
      </w:r>
      <w:r>
        <w:rPr>
          <w:b w:val="0"/>
          <w:i w:val="0"/>
        </w:rPr>
        <w:t>».</w:t>
      </w:r>
    </w:p>
    <w:p>
      <w:pPr>
        <w:pStyle w:val="ListBullet"/>
      </w:pPr>
      <w:r>
        <w:rPr>
          <w:b w:val="0"/>
          <w:i w:val="0"/>
        </w:rPr>
        <w:t>Cámara de Cuentas, informe citado, punto 8: la fusión se aprobó por las juntas generales el</w:t>
      </w:r>
      <w:r>
        <w:t xml:space="preserve"> </w:t>
      </w:r>
      <w:r>
        <w:rPr>
          <w:b w:val="0"/>
          <w:i w:val="0"/>
        </w:rPr>
        <w:t>23 de febrero de 2016 y la escritura se inscribió en el Registro Mercantil de Sevilla con</w:t>
      </w:r>
      <w:r>
        <w:t xml:space="preserve"> </w:t>
      </w:r>
      <w:r>
        <w:rPr>
          <w:b w:val="0"/>
          <w:i w:val="0"/>
        </w:rPr>
        <w:t>efectos 1 de abril de 2016, «</w:t>
      </w:r>
      <w:r>
        <w:rPr>
          <w:b/>
          <w:i w:val="0"/>
        </w:rPr>
        <w:t>pasándose a denominar la sociedad absorbente, Canal Sur Radio y</w:t>
      </w:r>
      <w:r>
        <w:t xml:space="preserve"> </w:t>
      </w:r>
      <w:r>
        <w:rPr>
          <w:b/>
          <w:i w:val="0"/>
        </w:rPr>
        <w:t>Televisión S.A. (CSRTV)</w:t>
      </w:r>
      <w:r>
        <w:rPr>
          <w:b w:val="0"/>
          <w:i w:val="0"/>
        </w:rPr>
        <w:t>». La Cámara subraya que el convenio se publicó «</w:t>
      </w:r>
      <w:r>
        <w:rPr>
          <w:b/>
          <w:i w:val="0"/>
        </w:rPr>
        <w:t>previo por tanto al</w:t>
      </w:r>
      <w:r>
        <w:t xml:space="preserve"> </w:t>
      </w:r>
      <w:r>
        <w:rPr>
          <w:b/>
          <w:i w:val="0"/>
        </w:rPr>
        <w:t>proceso de fusión</w:t>
      </w:r>
      <w:r>
        <w:rPr>
          <w:b w:val="0"/>
          <w:i w:val="0"/>
        </w:rPr>
        <w:t>» (punto 234).</w:t>
      </w:r>
    </w:p>
    <w:p>
      <w:pPr/>
      <w:r>
        <w:rPr>
          <w:b w:val="0"/>
          <w:i w:val="0"/>
        </w:rPr>
        <w:t>Por eso el texto del convenio sigue hablando de «</w:t>
      </w:r>
      <w:r>
        <w:rPr>
          <w:b/>
          <w:i w:val="0"/>
        </w:rPr>
        <w:t>sus Sociedades Filiales</w:t>
      </w:r>
      <w:r>
        <w:rPr>
          <w:b w:val="0"/>
          <w:i w:val="0"/>
        </w:rPr>
        <w:t>», en plural, mientras</w:t>
      </w:r>
      <w:r>
        <w:t xml:space="preserve"> </w:t>
      </w:r>
      <w:r>
        <w:rPr>
          <w:b w:val="0"/>
          <w:i w:val="0"/>
        </w:rPr>
        <w:t>que el Reglamento de la Mesa de Contratación (punto 1) habla de la Agencia «</w:t>
      </w:r>
      <w:r>
        <w:rPr>
          <w:b/>
          <w:i w:val="0"/>
        </w:rPr>
        <w:t>y su Sociedad Filial,</w:t>
      </w:r>
      <w:r>
        <w:t xml:space="preserve"> </w:t>
      </w:r>
      <w:r>
        <w:rPr>
          <w:b/>
          <w:i w:val="0"/>
        </w:rPr>
        <w:t>Canal Sur Radio y Televisión, S.A.</w:t>
      </w:r>
      <w:r>
        <w:rPr>
          <w:b w:val="0"/>
          <w:i w:val="0"/>
        </w:rPr>
        <w:t>».</w:t>
      </w:r>
    </w:p>
    <w:p>
      <w:pPr/>
      <w:r>
        <w:rPr>
          <w:b w:val="0"/>
          <w:i w:val="0"/>
        </w:rPr>
        <w:t>Para este puesto la consecuencia es práctica: el anexo II del convenio reparte a los ayudantes de producción</w:t>
      </w:r>
      <w:r>
        <w:t xml:space="preserve"> </w:t>
      </w:r>
      <w:r>
        <w:rPr>
          <w:b w:val="0"/>
          <w:i w:val="0"/>
        </w:rPr>
        <w:t>entre CSTV y CSR, dos sociedades que hoy son una sola, CSRTV. El enunciado dice «RTVA/CSRTV»</w:t>
      </w:r>
      <w:r>
        <w:t xml:space="preserve"> </w:t>
      </w:r>
      <w:r>
        <w:rPr>
          <w:b w:val="0"/>
          <w:i w:val="0"/>
        </w:rPr>
        <w:t>porque el puesto existe en ese grupo y la convocatoria es conjunta.</w:t>
      </w:r>
    </w:p>
    <w:p>
      <w:pPr>
        <w:pStyle w:val="Heading3"/>
      </w:pPr>
      <w:r>
        <w:rPr>
          <w:b w:val="0"/>
          <w:i w:val="0"/>
        </w:rPr>
        <w:t>2.1.2 Dónde están definidas sus funciones: el anexo III del convenio</w:t>
      </w:r>
    </w:p>
    <w:p>
      <w:pPr/>
      <w:r>
        <w:rPr>
          <w:b w:val="0"/>
          <w:i w:val="0"/>
        </w:rPr>
        <w:t>Fichas de puesto (a las que remite la DA 8.ª), con los campos «</w:t>
      </w:r>
      <w:r>
        <w:rPr>
          <w:b/>
          <w:i w:val="0"/>
        </w:rPr>
        <w:t>CÓDIGO PUESTO</w:t>
      </w:r>
      <w:r>
        <w:rPr>
          <w:b w:val="0"/>
          <w:i w:val="0"/>
        </w:rPr>
        <w:t>», «</w:t>
      </w:r>
      <w:r>
        <w:rPr>
          <w:b/>
          <w:i w:val="0"/>
        </w:rPr>
        <w:t>DENOMINACION DEL</w:t>
      </w:r>
      <w:r>
        <w:t xml:space="preserve"> </w:t>
      </w:r>
      <w:r>
        <w:rPr>
          <w:b/>
          <w:i w:val="0"/>
        </w:rPr>
        <w:t>PUESTO</w:t>
      </w:r>
      <w:r>
        <w:rPr>
          <w:b w:val="0"/>
          <w:i w:val="0"/>
        </w:rPr>
        <w:t>», dirección y departamento, «</w:t>
      </w:r>
      <w:r>
        <w:rPr>
          <w:b/>
          <w:i w:val="0"/>
        </w:rPr>
        <w:t>OBJETO O FUNCIÓN BÁSICA DEL PUESTO</w:t>
      </w:r>
      <w:r>
        <w:rPr>
          <w:b w:val="0"/>
          <w:i w:val="0"/>
        </w:rPr>
        <w:t>» y «</w:t>
      </w:r>
      <w:r>
        <w:rPr>
          <w:b/>
          <w:i w:val="0"/>
        </w:rPr>
        <w:t>TAREAS MÁS</w:t>
      </w:r>
      <w:r>
        <w:t xml:space="preserve"> </w:t>
      </w:r>
      <w:r>
        <w:rPr>
          <w:b/>
          <w:i w:val="0"/>
        </w:rPr>
        <w:t>SIGNIFICATIVAS DEL PUESTO</w:t>
      </w:r>
      <w:r>
        <w:rPr>
          <w:b w:val="0"/>
          <w:i w:val="0"/>
        </w:rPr>
        <w:t>». Contadas por el campo de código, son 114 fichas. Es el anexo que</w:t>
      </w:r>
      <w:r>
        <w:t xml:space="preserve"> </w:t>
      </w:r>
      <w:r>
        <w:rPr>
          <w:b w:val="0"/>
          <w:i w:val="0"/>
        </w:rPr>
        <w:t>ocupa la mayor parte del BOJA (páginas 100 a 213) y el que la convocatoria de 2026 cita para el</w:t>
      </w:r>
      <w:r>
        <w:t xml:space="preserve"> </w:t>
      </w:r>
      <w:r>
        <w:rPr>
          <w:b w:val="0"/>
          <w:i w:val="0"/>
        </w:rPr>
        <w:t>requisito de capacidad funcional (base 6.3).</w:t>
      </w:r>
    </w:p>
    <w:p>
      <w:pPr/>
      <w:r>
        <w:rPr>
          <w:b w:val="0"/>
          <w:i w:val="0"/>
        </w:rPr>
        <w:t>La base 6.3 de la convocatoria exige no padecer enfermedad ni limitación incompatible «</w:t>
      </w:r>
      <w:r>
        <w:rPr>
          <w:b/>
          <w:i w:val="0"/>
        </w:rPr>
        <w:t>con el</w:t>
      </w:r>
      <w:r>
        <w:t xml:space="preserve"> </w:t>
      </w:r>
      <w:r>
        <w:rPr>
          <w:b/>
          <w:i w:val="0"/>
        </w:rPr>
        <w:t>desempeño de las funciones del puesto al que se opta y que se establecen en el Anexo III del</w:t>
      </w:r>
      <w:r>
        <w:t xml:space="preserve"> </w:t>
      </w:r>
      <w:r>
        <w:rPr>
          <w:b/>
          <w:i w:val="0"/>
        </w:rPr>
        <w:t>vigente Convenio Colectivo de la RTVA y su sociedad filial</w:t>
      </w:r>
      <w:r>
        <w:rPr>
          <w:b w:val="0"/>
          <w:i w:val="0"/>
        </w:rPr>
        <w:t>». Es decir: para la propia</w:t>
      </w:r>
      <w:r>
        <w:t xml:space="preserve"> </w:t>
      </w:r>
      <w:r>
        <w:rPr>
          <w:b w:val="0"/>
          <w:i w:val="0"/>
        </w:rPr>
        <w:t>convocatoria, las funciones del Ayudante de producción son las de su ficha.</w:t>
      </w:r>
    </w:p>
    <w:p>
      <w:pPr>
        <w:pStyle w:val="Heading3"/>
      </w:pPr>
      <w:r>
        <w:rPr>
          <w:b w:val="0"/>
          <w:i w:val="0"/>
        </w:rPr>
        <w:t>2.1.3 La ficha de Ayudante de producción</w:t>
      </w:r>
    </w:p>
    <w:p>
      <w:pPr/>
      <w:r>
        <w:rPr>
          <w:b w:val="0"/>
          <w:i w:val="0"/>
        </w:rPr>
        <w:t>Anexo III del convenio, BOJA núm. 240, de 10/12/2014, página 110. Se transcribe entera:</w:t>
      </w:r>
    </w:p>
    <w:p>
      <w:pPr>
        <w:pStyle w:val="Citadelanorma"/>
      </w:pPr>
      <w:r>
        <w:rPr>
          <w:b w:val="0"/>
          <w:i w:val="0"/>
        </w:rPr>
      </w:r>
      <w:r>
        <w:rPr>
          <w:b/>
          <w:i w:val="0"/>
        </w:rPr>
        <w:t>RTVA · CÓDIGO PUESTO 5212705 · DENOMINACION DEL PUESTO: AYUDANTE DE PRODUCCIÓN · DIRECCION A</w:t>
      </w:r>
      <w:r>
        <w:t xml:space="preserve"> </w:t>
      </w:r>
      <w:r>
        <w:rPr>
          <w:b/>
          <w:i w:val="0"/>
        </w:rPr>
        <w:t>LA QUE PERTENECE:</w:t>
      </w:r>
      <w:r>
        <w:rPr>
          <w:b w:val="0"/>
          <w:i w:val="0"/>
        </w:rPr>
        <w:t xml:space="preserve"> (en blanco) </w:t>
      </w:r>
      <w:r>
        <w:rPr>
          <w:b/>
          <w:i w:val="0"/>
        </w:rPr>
        <w:t>· DEPARTAMENTO:</w:t>
      </w:r>
      <w:r>
        <w:rPr>
          <w:b w:val="0"/>
          <w:i w:val="0"/>
        </w:rPr>
        <w:t xml:space="preserve"> (en blanco)</w:t>
      </w:r>
    </w:p>
    <w:p>
      <w:pPr>
        <w:pStyle w:val="Citadelanorma"/>
      </w:pPr>
      <w:r>
        <w:rPr>
          <w:b w:val="0"/>
          <w:i w:val="0"/>
        </w:rPr>
      </w:r>
      <w:r>
        <w:rPr>
          <w:b/>
          <w:i w:val="0"/>
        </w:rPr>
        <w:t>OBJETO O FUNCIÓN BÁSICA DEL PUESTO</w:t>
      </w:r>
      <w:r>
        <w:rPr>
          <w:b w:val="0"/>
          <w:i w:val="0"/>
        </w:rPr>
      </w:r>
    </w:p>
    <w:p>
      <w:pPr>
        <w:pStyle w:val="Citadelanorma"/>
      </w:pPr>
      <w:r>
        <w:rPr>
          <w:b w:val="0"/>
          <w:i w:val="0"/>
        </w:rPr>
      </w:r>
      <w:r>
        <w:rPr>
          <w:b/>
          <w:i w:val="0"/>
        </w:rPr>
        <w:t>Realizar las actividades de ayuda y asistencia en tareas de coordinación, preparación y control</w:t>
      </w:r>
      <w:r>
        <w:t xml:space="preserve"> </w:t>
      </w:r>
      <w:r>
        <w:rPr>
          <w:b/>
          <w:i w:val="0"/>
        </w:rPr>
        <w:t>necesarias para la producción de programas bajo la supervisión del productor.</w:t>
      </w:r>
      <w:r>
        <w:rPr>
          <w:b w:val="0"/>
          <w:i w:val="0"/>
        </w:rPr>
      </w:r>
    </w:p>
    <w:p>
      <w:pPr>
        <w:pStyle w:val="Citadelanorma"/>
      </w:pPr>
      <w:r>
        <w:rPr>
          <w:b w:val="0"/>
          <w:i w:val="0"/>
        </w:rPr>
      </w:r>
      <w:r>
        <w:rPr>
          <w:b/>
          <w:i w:val="0"/>
        </w:rPr>
        <w:t>TAREAS MÁS SIGNIFICATIVAS DEL PUESTO</w:t>
      </w:r>
      <w:r>
        <w:rPr>
          <w:b w:val="0"/>
          <w:i w:val="0"/>
        </w:rPr>
      </w:r>
    </w:p>
    <w:p>
      <w:pPr>
        <w:pStyle w:val="Citadelanorma"/>
      </w:pPr>
      <w:r>
        <w:rPr>
          <w:b w:val="0"/>
          <w:i w:val="0"/>
        </w:rPr>
      </w:r>
      <w:r>
        <w:rPr>
          <w:b/>
          <w:i w:val="0"/>
        </w:rPr>
        <w:t>Colaborar con el productor en la definición del plan de producción del programa y en la</w:t>
      </w:r>
      <w:r>
        <w:t xml:space="preserve"> </w:t>
      </w:r>
      <w:r>
        <w:rPr>
          <w:b/>
          <w:i w:val="0"/>
        </w:rPr>
        <w:t>ejecución del plan de trabajo.</w:t>
      </w:r>
      <w:r>
        <w:rPr>
          <w:b w:val="0"/>
          <w:i w:val="0"/>
        </w:rPr>
      </w:r>
    </w:p>
    <w:p>
      <w:pPr>
        <w:pStyle w:val="Citadelanorma"/>
      </w:pPr>
      <w:r>
        <w:rPr>
          <w:b w:val="0"/>
          <w:i w:val="0"/>
        </w:rPr>
      </w:r>
      <w:r>
        <w:rPr>
          <w:b/>
          <w:i w:val="0"/>
        </w:rPr>
        <w:t>Efectuar las citaciones, acreditaciones al equipo técnico y permisos necesarios para la</w:t>
      </w:r>
      <w:r>
        <w:t xml:space="preserve"> </w:t>
      </w:r>
      <w:r>
        <w:rPr>
          <w:b/>
          <w:i w:val="0"/>
        </w:rPr>
        <w:t>realización de las grabaciones y/o directos.</w:t>
      </w:r>
      <w:r>
        <w:rPr>
          <w:b w:val="0"/>
          <w:i w:val="0"/>
        </w:rPr>
      </w:r>
    </w:p>
    <w:p>
      <w:pPr>
        <w:pStyle w:val="Citadelanorma"/>
      </w:pPr>
      <w:r>
        <w:rPr>
          <w:b w:val="0"/>
          <w:i w:val="0"/>
        </w:rPr>
      </w:r>
      <w:r>
        <w:rPr>
          <w:b/>
          <w:i w:val="0"/>
        </w:rPr>
        <w:t>Realizar las peticiones del material audiovisual, vehículos, alojamientos, equipos para</w:t>
      </w:r>
      <w:r>
        <w:t xml:space="preserve"> </w:t>
      </w:r>
      <w:r>
        <w:rPr>
          <w:b/>
          <w:i w:val="0"/>
        </w:rPr>
        <w:t>postproducción y demás necesidades materiales para la realización de grabaciones.</w:t>
      </w:r>
      <w:r>
        <w:rPr>
          <w:b w:val="0"/>
          <w:i w:val="0"/>
        </w:rPr>
      </w:r>
    </w:p>
    <w:p>
      <w:pPr>
        <w:pStyle w:val="Citadelanorma"/>
      </w:pPr>
      <w:r>
        <w:rPr>
          <w:b w:val="0"/>
          <w:i w:val="0"/>
        </w:rPr>
      </w:r>
      <w:r>
        <w:rPr>
          <w:b/>
          <w:i w:val="0"/>
        </w:rPr>
        <w:t>Llevar el registro y archivo de la documentación correspondiente a la producción.</w:t>
      </w:r>
      <w:r>
        <w:rPr>
          <w:b w:val="0"/>
          <w:i w:val="0"/>
        </w:rPr>
      </w:r>
    </w:p>
    <w:p>
      <w:pPr>
        <w:pStyle w:val="Citadelanorma"/>
      </w:pPr>
      <w:r>
        <w:rPr>
          <w:b w:val="0"/>
          <w:i w:val="0"/>
        </w:rPr>
      </w:r>
      <w:r>
        <w:rPr>
          <w:b/>
          <w:i w:val="0"/>
        </w:rPr>
        <w:t>Asistir a las grabaciones, montajes y directos colaborando en todo lo necesario con el</w:t>
      </w:r>
      <w:r>
        <w:t xml:space="preserve"> </w:t>
      </w:r>
      <w:r>
        <w:rPr>
          <w:b/>
          <w:i w:val="0"/>
        </w:rPr>
        <w:t>productor.</w:t>
      </w:r>
      <w:r>
        <w:rPr>
          <w:b w:val="0"/>
          <w:i w:val="0"/>
        </w:rPr>
      </w:r>
    </w:p>
    <w:p>
      <w:pPr>
        <w:pStyle w:val="Citadelanorma"/>
      </w:pPr>
      <w:r>
        <w:rPr>
          <w:b w:val="0"/>
          <w:i w:val="0"/>
        </w:rPr>
      </w:r>
      <w:r>
        <w:rPr>
          <w:b/>
          <w:i w:val="0"/>
        </w:rPr>
        <w:t>Efectuar y llevar el control de las dietas del equipo durante las grabaciones y/o directos y</w:t>
      </w:r>
      <w:r>
        <w:t xml:space="preserve"> </w:t>
      </w:r>
      <w:r>
        <w:rPr>
          <w:b/>
          <w:i w:val="0"/>
        </w:rPr>
        <w:t>realizar los pequeños pagos necesarios para la producción.</w:t>
      </w:r>
      <w:r>
        <w:rPr>
          <w:b w:val="0"/>
          <w:i w:val="0"/>
        </w:rPr>
      </w:r>
    </w:p>
    <w:p>
      <w:pPr>
        <w:pStyle w:val="Citadelanorma"/>
      </w:pPr>
      <w:r>
        <w:rPr>
          <w:b w:val="0"/>
          <w:i w:val="0"/>
        </w:rPr>
      </w:r>
      <w:r>
        <w:rPr>
          <w:b/>
          <w:i w:val="0"/>
        </w:rPr>
        <w:t>Colaborar con el productor en la contratación de medios externos necesarios para el</w:t>
      </w:r>
      <w:r>
        <w:t xml:space="preserve"> </w:t>
      </w:r>
      <w:r>
        <w:rPr>
          <w:b/>
          <w:i w:val="0"/>
        </w:rPr>
        <w:t>desarrollo del programa.</w:t>
      </w:r>
      <w:r>
        <w:rPr>
          <w:b w:val="0"/>
          <w:i w:val="0"/>
        </w:rPr>
      </w:r>
    </w:p>
    <w:p>
      <w:pPr>
        <w:pStyle w:val="Citadelanorma"/>
      </w:pPr>
      <w:r>
        <w:rPr>
          <w:b w:val="0"/>
          <w:i w:val="0"/>
        </w:rPr>
      </w:r>
      <w:r>
        <w:rPr>
          <w:b/>
          <w:i w:val="0"/>
        </w:rPr>
        <w:t>Colaborar con el productor en el seguimiento técnico y presupuestario del programa.</w:t>
      </w:r>
      <w:r>
        <w:rPr>
          <w:b w:val="0"/>
          <w:i w:val="0"/>
        </w:rPr>
      </w:r>
    </w:p>
    <w:p>
      <w:pPr>
        <w:pStyle w:val="Citadelanorma"/>
      </w:pPr>
      <w:r>
        <w:rPr>
          <w:b w:val="0"/>
          <w:i w:val="0"/>
        </w:rPr>
      </w:r>
      <w:r>
        <w:rPr>
          <w:b/>
          <w:i w:val="0"/>
        </w:rPr>
        <w:t>Coordinar la recepción de señales siguiendo instrucciones del plan de transmisiones diseñado</w:t>
      </w:r>
      <w:r>
        <w:t xml:space="preserve"> </w:t>
      </w:r>
      <w:r>
        <w:rPr>
          <w:b/>
          <w:i w:val="0"/>
        </w:rPr>
        <w:t>por el productor.</w:t>
      </w:r>
      <w:r>
        <w:rPr>
          <w:b w:val="0"/>
          <w:i w:val="0"/>
        </w:rPr>
      </w:r>
    </w:p>
    <w:p>
      <w:pPr>
        <w:pStyle w:val="Citadelanorma"/>
      </w:pPr>
      <w:r>
        <w:rPr>
          <w:b w:val="0"/>
          <w:i w:val="0"/>
        </w:rPr>
      </w:r>
      <w:r>
        <w:rPr>
          <w:b/>
          <w:i w:val="0"/>
        </w:rPr>
        <w:t>Ayudar al productor en el cumplimiento de la legislación de prevención de riesgos</w:t>
      </w:r>
      <w:r>
        <w:t xml:space="preserve"> </w:t>
      </w:r>
      <w:r>
        <w:rPr>
          <w:b/>
          <w:i w:val="0"/>
        </w:rPr>
        <w:t>laborales.</w:t>
      </w:r>
      <w:r>
        <w:rPr>
          <w:b w:val="0"/>
          <w:i w:val="0"/>
        </w:rPr>
      </w:r>
    </w:p>
    <w:p>
      <w:pPr>
        <w:pStyle w:val="Citadelanorma"/>
      </w:pPr>
      <w:r>
        <w:rPr>
          <w:b w:val="0"/>
          <w:i w:val="0"/>
        </w:rPr>
      </w:r>
      <w:r>
        <w:rPr>
          <w:b/>
          <w:i w:val="0"/>
        </w:rPr>
        <w:t>La presente definición no constituye una lista cerrada de funciones, debiendo realizar el</w:t>
      </w:r>
      <w:r>
        <w:t xml:space="preserve"> </w:t>
      </w:r>
      <w:r>
        <w:rPr>
          <w:b/>
          <w:i w:val="0"/>
        </w:rPr>
        <w:t>trabajador asimismo, todas aquellas tareas que, de acuerdo a su cualificación profesional, le sean</w:t>
      </w:r>
      <w:r>
        <w:t xml:space="preserve"> </w:t>
      </w:r>
      <w:r>
        <w:rPr>
          <w:b/>
          <w:i w:val="0"/>
        </w:rPr>
        <w:t>encomendadas por su inmediato superior.</w:t>
      </w:r>
      <w:r>
        <w:rPr>
          <w:b w:val="0"/>
          <w:i w:val="0"/>
        </w:rPr>
      </w:r>
    </w:p>
    <w:p>
      <w:pPr/>
      <w:r>
        <w:rPr>
          <w:b w:val="0"/>
          <w:i w:val="0"/>
        </w:rPr>
        <w:t>La numeración es del tema; la ficha enumera las tareas sin números, en este orden. Es la única</w:t>
      </w:r>
      <w:r>
        <w:t xml:space="preserve"> </w:t>
      </w:r>
      <w:r>
        <w:rPr>
          <w:b w:val="0"/>
          <w:i w:val="0"/>
        </w:rPr>
        <w:t>ficha de «ayudante de producción» del convenio: no hay una distinta para la radio, y las demás</w:t>
      </w:r>
      <w:r>
        <w:t xml:space="preserve"> </w:t>
      </w:r>
      <w:r>
        <w:rPr>
          <w:b w:val="0"/>
          <w:i w:val="0"/>
        </w:rPr>
        <w:t>fichas cuyo nombre lleva «producción» o «productor» son otros puestos (Productor/a, Productor</w:t>
      </w:r>
      <w:r>
        <w:t xml:space="preserve"> </w:t>
      </w:r>
      <w:r>
        <w:rPr>
          <w:b w:val="0"/>
          <w:i w:val="0"/>
        </w:rPr>
        <w:t>musical de televisión, Productor musical de radio, Presentador productor de radio, Coordinador de producción ajena, jefe de</w:t>
      </w:r>
      <w:r>
        <w:t xml:space="preserve"> </w:t>
      </w:r>
      <w:r>
        <w:rPr>
          <w:b w:val="0"/>
          <w:i w:val="0"/>
        </w:rPr>
        <w:t>sección programador de producción ajena).</w:t>
      </w:r>
    </w:p>
    <w:p>
      <w:pPr>
        <w:pStyle w:val="Heading3"/>
      </w:pPr>
      <w:r>
        <w:rPr>
          <w:b w:val="0"/>
          <w:i w:val="0"/>
        </w:rPr>
        <w:t>2.1.4 Cinco lecturas de la ficha</w:t>
      </w:r>
    </w:p>
    <w:p>
      <w:pPr>
        <w:pStyle w:val="ListBullet"/>
      </w:pPr>
      <w:r>
        <w:rPr>
          <w:b w:val="0"/>
          <w:i/>
        </w:rPr>
        <w:t>Diez tareas y una cláusula abierta.</w:t>
      </w:r>
      <w:r>
        <w:rPr>
          <w:b w:val="0"/>
          <w:i w:val="0"/>
        </w:rPr>
        <w:t xml:space="preserve"> La lista no es cerrada: la última frase, común a todas las</w:t>
      </w:r>
      <w:r>
        <w:t xml:space="preserve"> </w:t>
      </w:r>
      <w:r>
        <w:rPr>
          <w:b w:val="0"/>
          <w:i w:val="0"/>
        </w:rPr>
        <w:t xml:space="preserve">fichas, añade las tareas que encomiende el inmediato superior </w:t>
      </w:r>
      <w:r>
        <w:rPr>
          <w:b/>
          <w:i w:val="0"/>
        </w:rPr>
        <w:t>«de acuerdo a su cualificación</w:t>
      </w:r>
      <w:r>
        <w:t xml:space="preserve"> </w:t>
      </w:r>
      <w:r>
        <w:rPr>
          <w:b/>
          <w:i w:val="0"/>
        </w:rPr>
        <w:t>profesional»</w:t>
      </w:r>
      <w:r>
        <w:rPr>
          <w:b w:val="0"/>
          <w:i w:val="0"/>
        </w:rPr>
        <w:t>. La cláusula no permite encargar cualquier cosa: sólo lo que corresponda a la</w:t>
      </w:r>
      <w:r>
        <w:t xml:space="preserve"> </w:t>
      </w:r>
      <w:r>
        <w:rPr>
          <w:b w:val="0"/>
          <w:i w:val="0"/>
        </w:rPr>
        <w:t>cualificación del puesto (lectura del texto).</w:t>
      </w:r>
    </w:p>
    <w:p>
      <w:pPr>
        <w:pStyle w:val="ListBullet"/>
      </w:pPr>
      <w:r>
        <w:rPr>
          <w:b w:val="0"/>
          <w:i/>
        </w:rPr>
        <w:t>Siempre bajo el productor.</w:t>
      </w:r>
      <w:r>
        <w:rPr>
          <w:b w:val="0"/>
          <w:i w:val="0"/>
        </w:rPr>
        <w:t xml:space="preserve"> El objeto dice </w:t>
      </w:r>
      <w:r>
        <w:rPr>
          <w:b/>
          <w:i w:val="0"/>
        </w:rPr>
        <w:t>«bajo la supervisión del productor»</w:t>
      </w:r>
      <w:r>
        <w:rPr>
          <w:b w:val="0"/>
          <w:i w:val="0"/>
        </w:rPr>
        <w:t>, y seis de las</w:t>
      </w:r>
      <w:r>
        <w:t xml:space="preserve"> </w:t>
      </w:r>
      <w:r>
        <w:rPr>
          <w:b w:val="0"/>
          <w:i w:val="0"/>
        </w:rPr>
        <w:t>diez tareas nombran al productor: el Ayudante colabora con él (tareas 1, 5, 7 y 8; en la 5,</w:t>
      </w:r>
      <w:r>
        <w:t xml:space="preserve"> </w:t>
      </w:r>
      <w:r>
        <w:rPr>
          <w:b w:val="0"/>
          <w:i w:val="0"/>
        </w:rPr>
        <w:t>asistiendo a las grabaciones, montajes y directos), le ayuda (10) o sigue sus instrucciones (9).</w:t>
      </w:r>
      <w:r>
        <w:t xml:space="preserve"> </w:t>
      </w:r>
      <w:r>
        <w:rPr>
          <w:b w:val="0"/>
          <w:i w:val="0"/>
        </w:rPr>
        <w:t>Las otras cuatro (citaciones y permisos, peticiones, registro y archivo, dietas y pequeños pagos)</w:t>
      </w:r>
      <w:r>
        <w:t xml:space="preserve"> </w:t>
      </w:r>
      <w:r>
        <w:rPr>
          <w:b w:val="0"/>
          <w:i w:val="0"/>
        </w:rPr>
        <w:t>son las que el Ayudante ejecuta por sí mismo, y aun así dentro del trabajo que organiza el productor, porque la ficha del Productor/a tiene como tarea</w:t>
      </w:r>
      <w:r>
        <w:t xml:space="preserve"> </w:t>
      </w:r>
      <w:r>
        <w:rPr>
          <w:b w:val="0"/>
          <w:i w:val="0"/>
        </w:rPr>
      </w:r>
      <w:r>
        <w:rPr>
          <w:b/>
          <w:i w:val="0"/>
        </w:rPr>
        <w:t>«Coordinar el equipo del programa y organizar el trabajo de los ayudantes de producción.»</w:t>
      </w:r>
      <w:r>
        <w:rPr>
          <w:b w:val="0"/>
          <w:i w:val="0"/>
        </w:rPr>
      </w:r>
    </w:p>
    <w:p>
      <w:pPr>
        <w:pStyle w:val="ListBullet"/>
      </w:pPr>
      <w:r>
        <w:rPr>
          <w:b w:val="0"/>
          <w:i/>
        </w:rPr>
        <w:t>Los tres verbos del objeto son los del enunciado.</w:t>
      </w:r>
      <w:r>
        <w:rPr>
          <w:b w:val="0"/>
          <w:i w:val="0"/>
        </w:rPr>
        <w:t xml:space="preserve"> La ficha habla de </w:t>
      </w:r>
      <w:r>
        <w:rPr>
          <w:b/>
          <w:i w:val="0"/>
        </w:rPr>
        <w:t>«coordinación, preparación</w:t>
      </w:r>
      <w:r>
        <w:t xml:space="preserve"> </w:t>
      </w:r>
      <w:r>
        <w:rPr>
          <w:b/>
          <w:i w:val="0"/>
        </w:rPr>
        <w:t>y control»</w:t>
      </w:r>
      <w:r>
        <w:rPr>
          <w:b w:val="0"/>
          <w:i w:val="0"/>
        </w:rPr>
        <w:t xml:space="preserve">; el enunciado de 2026, de </w:t>
      </w:r>
      <w:r>
        <w:rPr>
          <w:b/>
          <w:i w:val="0"/>
        </w:rPr>
        <w:t>preparación, coordinación y seguimiento</w:t>
      </w:r>
      <w:r>
        <w:rPr>
          <w:b w:val="0"/>
          <w:i w:val="0"/>
        </w:rPr>
        <w:t>. Son el mismo</w:t>
      </w:r>
      <w:r>
        <w:t xml:space="preserve"> </w:t>
      </w:r>
      <w:r>
        <w:rPr>
          <w:b w:val="0"/>
          <w:i w:val="0"/>
        </w:rPr>
        <w:t>ciclo dicho con otras palabras: la preparación va antes de grabar o emitir, la coordinación mientras</w:t>
      </w:r>
      <w:r>
        <w:t xml:space="preserve"> </w:t>
      </w:r>
      <w:r>
        <w:rPr>
          <w:b w:val="0"/>
          <w:i w:val="0"/>
        </w:rPr>
        <w:t>se graba o se emite, y el control o seguimiento acompaña todo el proceso y lo cierra.</w:t>
      </w:r>
    </w:p>
    <w:p>
      <w:pPr>
        <w:pStyle w:val="ListBullet"/>
      </w:pPr>
      <w:r>
        <w:rPr>
          <w:b w:val="0"/>
          <w:i/>
        </w:rPr>
        <w:t>Los campos de dirección y departamento están vacíos.</w:t>
      </w:r>
      <w:r>
        <w:rPr>
          <w:b w:val="0"/>
          <w:i w:val="0"/>
        </w:rPr>
        <w:t xml:space="preserve"> El convenio no adscribe el puesto a una</w:t>
      </w:r>
      <w:r>
        <w:t xml:space="preserve"> </w:t>
      </w:r>
      <w:r>
        <w:rPr>
          <w:b w:val="0"/>
          <w:i w:val="0"/>
        </w:rPr>
        <w:t>dirección concreta.</w:t>
      </w:r>
    </w:p>
    <w:p>
      <w:pPr>
        <w:pStyle w:val="ListBullet"/>
      </w:pPr>
      <w:r>
        <w:rPr>
          <w:b w:val="0"/>
          <w:i/>
        </w:rPr>
        <w:t>Habla de «programas», «grabaciones», «montajes» y «directos».</w:t>
      </w:r>
      <w:r>
        <w:rPr>
          <w:b w:val="0"/>
          <w:i w:val="0"/>
        </w:rPr>
        <w:t xml:space="preserve"> No nombra los informativos, las</w:t>
      </w:r>
      <w:r>
        <w:t xml:space="preserve"> </w:t>
      </w:r>
      <w:r>
        <w:rPr>
          <w:b w:val="0"/>
          <w:i w:val="0"/>
        </w:rPr>
        <w:t>retransmisiones ni los eventos; las retransmisiones aparecen de forma indirecta, en la recepción de</w:t>
      </w:r>
      <w:r>
        <w:t xml:space="preserve"> </w:t>
      </w:r>
      <w:r>
        <w:rPr>
          <w:b w:val="0"/>
          <w:i w:val="0"/>
        </w:rPr>
        <w:t xml:space="preserve">señales del </w:t>
      </w:r>
      <w:r>
        <w:rPr>
          <w:b/>
          <w:i w:val="0"/>
        </w:rPr>
        <w:t>«plan de transmisiones»</w:t>
      </w:r>
      <w:r>
        <w:rPr>
          <w:b w:val="0"/>
          <w:i w:val="0"/>
        </w:rPr>
        <w:t>.</w:t>
      </w:r>
    </w:p>
    <w:p>
      <w:pPr>
        <w:pStyle w:val="Heading3"/>
      </w:pPr>
      <w:r>
        <w:rPr>
          <w:b w:val="0"/>
          <w:i w:val="0"/>
        </w:rPr>
        <w:t>2.1.5 Grupo, nivel, plantilla y plazas</w:t>
      </w:r>
    </w:p>
    <w:p>
      <w:pPr/>
      <w:r>
        <w:rPr>
          <w:b w:val="0"/>
          <w:i w:val="0"/>
        </w:rPr>
        <w:t>Los grupos profesionales y puestos se ordenan en cinco niveles salariales, B01 a B05. El texto</w:t>
      </w:r>
      <w:r>
        <w:t xml:space="preserve"> </w:t>
      </w:r>
      <w:r>
        <w:rPr>
          <w:b w:val="0"/>
          <w:i w:val="0"/>
        </w:rPr>
        <w:t>marca con asterisco los grupos y, bajo algunos, enumera puestos. Contados por el tema, son 66</w:t>
      </w:r>
      <w:r>
        <w:t xml:space="preserve"> </w:t>
      </w:r>
      <w:r>
        <w:rPr>
          <w:b w:val="0"/>
          <w:i w:val="0"/>
        </w:rPr>
        <w:t>grupos: 4 en B01, 9 en B02, 29 en B03, 18 en B04 y 6 en B05. Algunos ejemplos, por nivel:</w:t>
      </w:r>
    </w:p>
    <w:p>
      <w:pPr>
        <w:pStyle w:val="ListBullet"/>
      </w:pPr>
      <w:r>
        <w:rPr>
          <w:b w:val="0"/>
          <w:i/>
        </w:rPr>
        <w:t>B01</w:t>
      </w:r>
      <w:r>
        <w:rPr>
          <w:b w:val="0"/>
          <w:i w:val="0"/>
        </w:rPr>
        <w:t>: jefe de departamento de recursos y servicios; jefe de departamento del área económica;</w:t>
      </w:r>
      <w:r>
        <w:t xml:space="preserve"> </w:t>
      </w:r>
      <w:r>
        <w:rPr>
          <w:b w:val="0"/>
          <w:i w:val="0"/>
        </w:rPr>
        <w:t>letrado; auditor (los cuatro del nivel).</w:t>
      </w:r>
    </w:p>
    <w:p>
      <w:pPr>
        <w:pStyle w:val="ListBullet"/>
      </w:pPr>
      <w:r>
        <w:rPr>
          <w:b w:val="0"/>
          <w:i/>
        </w:rPr>
        <w:t>B02</w:t>
      </w:r>
      <w:r>
        <w:rPr>
          <w:b w:val="0"/>
          <w:i w:val="0"/>
        </w:rPr>
        <w:t>: jefe de departamento de investigación y audiencia; jefe de explotación; técnico superior</w:t>
      </w:r>
      <w:r>
        <w:t xml:space="preserve"> </w:t>
      </w:r>
      <w:r>
        <w:rPr>
          <w:b w:val="0"/>
          <w:i w:val="0"/>
        </w:rPr>
        <w:t>informático; realizador; redactor; documentalista; técnico superior de prevención de riesgos</w:t>
      </w:r>
      <w:r>
        <w:t xml:space="preserve"> </w:t>
      </w:r>
      <w:r>
        <w:rPr>
          <w:b w:val="0"/>
          <w:i w:val="0"/>
        </w:rPr>
        <w:t>laborales; coordinador de producción/programas; titulado superior.</w:t>
      </w:r>
    </w:p>
    <w:p>
      <w:pPr>
        <w:pStyle w:val="ListBullet"/>
      </w:pPr>
      <w:r>
        <w:rPr>
          <w:b w:val="0"/>
          <w:i/>
        </w:rPr>
        <w:t>B03</w:t>
      </w:r>
      <w:r>
        <w:rPr>
          <w:b w:val="0"/>
          <w:i w:val="0"/>
        </w:rPr>
        <w:t>: jefes de sección (área administrativa, recursos y servicios, área técnica), decorador,</w:t>
      </w:r>
      <w:r>
        <w:t xml:space="preserve"> </w:t>
      </w:r>
      <w:r>
        <w:rPr>
          <w:b w:val="0"/>
          <w:i w:val="0"/>
        </w:rPr>
        <w:t>analista, programador, operador de sonido, ayudante de realización, cámara operador, grafista,</w:t>
      </w:r>
      <w:r>
        <w:t xml:space="preserve"> </w:t>
      </w:r>
      <w:r>
        <w:rPr>
          <w:b w:val="0"/>
          <w:i w:val="0"/>
        </w:rPr>
        <w:t>productor, técnico electrónico, editor de continuidad, estilista, presentador productor de radio,</w:t>
      </w:r>
      <w:r>
        <w:t xml:space="preserve"> </w:t>
      </w:r>
      <w:r>
        <w:rPr>
          <w:b w:val="0"/>
          <w:i w:val="0"/>
        </w:rPr>
        <w:t>titulado medio, entre otros.</w:t>
      </w:r>
    </w:p>
    <w:p>
      <w:pPr>
        <w:pStyle w:val="ListBullet"/>
      </w:pPr>
      <w:r>
        <w:rPr>
          <w:b w:val="0"/>
          <w:i/>
        </w:rPr>
        <w:t>B04</w:t>
      </w:r>
      <w:r>
        <w:rPr>
          <w:b w:val="0"/>
          <w:i w:val="0"/>
        </w:rPr>
        <w:t>: administrativo, secretario de emisiones, locutor de continuidad, guionista, conductor</w:t>
      </w:r>
      <w:r>
        <w:t xml:space="preserve"> </w:t>
      </w:r>
      <w:r>
        <w:rPr>
          <w:b w:val="0"/>
          <w:i w:val="0"/>
        </w:rPr>
        <w:t>polivalente de unidad móvil, secretario de redacción, operador montador de vídeo, ayudante de</w:t>
      </w:r>
      <w:r>
        <w:t xml:space="preserve"> </w:t>
      </w:r>
      <w:r>
        <w:rPr>
          <w:b w:val="0"/>
          <w:i w:val="0"/>
        </w:rPr>
        <w:t>producción, iluminador, ayudante de documentación y archivo, ambientador musical, entre otros.</w:t>
      </w:r>
    </w:p>
    <w:p>
      <w:pPr>
        <w:pStyle w:val="ListBullet"/>
      </w:pPr>
      <w:r>
        <w:rPr>
          <w:b w:val="0"/>
          <w:i/>
        </w:rPr>
        <w:t>B05</w:t>
      </w:r>
      <w:r>
        <w:rPr>
          <w:b w:val="0"/>
          <w:i w:val="0"/>
        </w:rPr>
        <w:t>: auxiliar administrativo; auxiliar de discoteca; técnico básico de prevención de riesgos</w:t>
      </w:r>
      <w:r>
        <w:t xml:space="preserve"> </w:t>
      </w:r>
      <w:r>
        <w:rPr>
          <w:b w:val="0"/>
          <w:i w:val="0"/>
        </w:rPr>
        <w:t>laborales; sastra/sastre; auxiliar de servicios generales; gruista (los seis del nivel).</w:t>
      </w:r>
    </w:p>
    <w:p>
      <w:pPr/>
      <w:r>
        <w:rPr>
          <w:b w:val="0"/>
          <w:i w:val="0"/>
        </w:rPr>
        <w:t>Lo que esa lista significa para el puesto, leído en el artículo 45 y en las fichas: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 del artículo 45</w:t>
            </w:r>
          </w:p>
        </w:tc>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Relación con el Ayudante de producción</w:t>
            </w:r>
          </w:p>
        </w:tc>
      </w:tr>
      <w:tr>
        <w:tc>
          <w:tcPr>
            <w:tcW w:type="dxa" w:w="3137"/>
          </w:tcPr>
          <w:p>
            <w:pPr>
              <w:pStyle w:val="Tabla"/>
            </w:pPr>
            <w:r/>
            <w:r>
              <w:rPr>
                <w:b w:val="0"/>
                <w:i w:val="0"/>
              </w:rPr>
              <w:t>«</w:t>
            </w:r>
            <w:r>
              <w:rPr>
                <w:b/>
                <w:i w:val="0"/>
              </w:rPr>
              <w:t>* AYUDANTE DE PRODUCCIÓN</w:t>
            </w:r>
            <w:r>
              <w:rPr>
                <w:b w:val="0"/>
                <w:i w:val="0"/>
              </w:rPr>
              <w:t>»</w:t>
            </w:r>
          </w:p>
        </w:tc>
        <w:tc>
          <w:tcPr>
            <w:tcW w:type="dxa" w:w="3137"/>
          </w:tcPr>
          <w:p>
            <w:pPr>
              <w:pStyle w:val="Tabla"/>
            </w:pPr>
            <w:r/>
            <w:r>
              <w:rPr>
                <w:b w:val="0"/>
                <w:i w:val="0"/>
              </w:rPr>
              <w:t>B04</w:t>
            </w:r>
          </w:p>
        </w:tc>
        <w:tc>
          <w:tcPr>
            <w:tcW w:type="dxa" w:w="3137"/>
          </w:tcPr>
          <w:p>
            <w:pPr>
              <w:pStyle w:val="Tabla"/>
            </w:pPr>
            <w:r/>
            <w:r>
              <w:rPr>
                <w:b w:val="0"/>
                <w:i w:val="0"/>
              </w:rPr>
              <w:t>Es el puesto</w:t>
            </w:r>
          </w:p>
        </w:tc>
      </w:tr>
      <w:tr>
        <w:tc>
          <w:tcPr>
            <w:tcW w:type="dxa" w:w="3137"/>
          </w:tcPr>
          <w:p>
            <w:pPr>
              <w:pStyle w:val="Tabla"/>
            </w:pPr>
            <w:r/>
            <w:r>
              <w:rPr>
                <w:b w:val="0"/>
                <w:i w:val="0"/>
              </w:rPr>
              <w:t>«</w:t>
            </w:r>
            <w:r>
              <w:rPr>
                <w:b/>
                <w:i w:val="0"/>
              </w:rPr>
              <w:t>* PRODUCTOR/A</w:t>
            </w:r>
            <w:r>
              <w:rPr>
                <w:b w:val="0"/>
                <w:i w:val="0"/>
              </w:rPr>
              <w:t>»</w:t>
            </w:r>
          </w:p>
        </w:tc>
        <w:tc>
          <w:tcPr>
            <w:tcW w:type="dxa" w:w="3137"/>
          </w:tcPr>
          <w:p>
            <w:pPr>
              <w:pStyle w:val="Tabla"/>
            </w:pPr>
            <w:r/>
            <w:r>
              <w:rPr>
                <w:b w:val="0"/>
                <w:i w:val="0"/>
              </w:rPr>
              <w:t>B03</w:t>
            </w:r>
          </w:p>
        </w:tc>
        <w:tc>
          <w:tcPr>
            <w:tcW w:type="dxa" w:w="3137"/>
          </w:tcPr>
          <w:p>
            <w:pPr>
              <w:pStyle w:val="Tabla"/>
            </w:pPr>
            <w:r/>
            <w:r>
              <w:rPr>
                <w:b w:val="0"/>
                <w:i w:val="0"/>
              </w:rPr>
              <w:t>Nivel superior; el Ayudante trabaja «</w:t>
            </w:r>
            <w:r>
              <w:rPr>
                <w:b/>
                <w:i w:val="0"/>
              </w:rPr>
              <w:t>bajo la supervisión del productor</w:t>
            </w:r>
            <w:r>
              <w:rPr>
                <w:b w:val="0"/>
                <w:i w:val="0"/>
              </w:rPr>
              <w:t xml:space="preserve">», y el productor organiza </w:t>
            </w:r>
            <w:r>
              <w:rPr>
                <w:b/>
                <w:i w:val="0"/>
              </w:rPr>
              <w:t>«el trabajo de los ayudantes de producción»</w:t>
            </w:r>
            <w:r>
              <w:rPr>
                <w:b w:val="0"/>
                <w:i w:val="0"/>
              </w:rPr>
            </w:r>
          </w:p>
        </w:tc>
      </w:tr>
      <w:tr>
        <w:tc>
          <w:tcPr>
            <w:tcW w:type="dxa" w:w="3137"/>
          </w:tcPr>
          <w:p>
            <w:pPr>
              <w:pStyle w:val="Tabla"/>
            </w:pPr>
            <w:r/>
            <w:r>
              <w:rPr>
                <w:b w:val="0"/>
                <w:i w:val="0"/>
              </w:rPr>
              <w:t>«</w:t>
            </w:r>
            <w:r>
              <w:rPr>
                <w:b/>
                <w:i w:val="0"/>
              </w:rPr>
              <w:t>* AYUDANTE UNIDADES MÓVILES</w:t>
            </w:r>
            <w:r>
              <w:rPr>
                <w:b w:val="0"/>
                <w:i w:val="0"/>
              </w:rPr>
              <w:t>»</w:t>
            </w:r>
          </w:p>
        </w:tc>
        <w:tc>
          <w:tcPr>
            <w:tcW w:type="dxa" w:w="3137"/>
          </w:tcPr>
          <w:p>
            <w:pPr>
              <w:pStyle w:val="Tabla"/>
            </w:pPr>
            <w:r/>
            <w:r>
              <w:rPr>
                <w:b w:val="0"/>
                <w:i w:val="0"/>
              </w:rPr>
              <w:t>B04</w:t>
            </w:r>
          </w:p>
        </w:tc>
        <w:tc>
          <w:tcPr>
            <w:tcW w:type="dxa" w:w="3137"/>
          </w:tcPr>
          <w:p>
            <w:pPr>
              <w:pStyle w:val="Tabla"/>
            </w:pPr>
            <w:r/>
            <w:r>
              <w:rPr>
                <w:b w:val="0"/>
                <w:i w:val="0"/>
              </w:rPr>
              <w:t xml:space="preserve">Mismo nivel, puesto distinto: controla el parque móvil y atiende </w:t>
            </w:r>
            <w:r>
              <w:rPr>
                <w:b/>
                <w:i w:val="0"/>
              </w:rPr>
              <w:t>«las peticiones de vehículos»</w:t>
            </w:r>
            <w:r>
              <w:rPr>
                <w:b w:val="0"/>
                <w:i w:val="0"/>
              </w:rPr>
            </w:r>
          </w:p>
        </w:tc>
      </w:tr>
    </w:tbl>
    <w:p>
      <w:pPr/>
    </w:p>
    <w:p>
      <w:pPr/>
      <w:r>
        <w:rPr>
          <w:b w:val="0"/>
          <w:i w:val="0"/>
        </w:rPr>
        <w:t>La convocatoria de 2026 encuadra el puesto en el ámbito ocupacional «</w:t>
      </w:r>
      <w:r>
        <w:rPr>
          <w:b/>
          <w:i w:val="0"/>
        </w:rPr>
        <w:t>PRODUCCIÓN DE CONTENIDOS</w:t>
      </w:r>
      <w:r>
        <w:t xml:space="preserve"> </w:t>
      </w:r>
      <w:r>
        <w:rPr>
          <w:b/>
          <w:i w:val="0"/>
        </w:rPr>
        <w:t>AUDIOVISUALES Y MULTIMEDIA</w:t>
      </w:r>
      <w:r>
        <w:rPr>
          <w:b w:val="0"/>
          <w:i w:val="0"/>
        </w:rPr>
        <w:t>» y en la ocupación tipo «</w:t>
      </w:r>
      <w:r>
        <w:rPr>
          <w:b/>
          <w:i w:val="0"/>
        </w:rPr>
        <w:t>PRODUCCIÓN Y PROGRAMACIÓN</w:t>
      </w:r>
      <w:r>
        <w:rPr>
          <w:b w:val="0"/>
          <w:i w:val="0"/>
        </w:rPr>
        <w:t>» (anexo VI), los</w:t>
      </w:r>
      <w:r>
        <w:t xml:space="preserve"> </w:t>
      </w:r>
      <w:r>
        <w:rPr>
          <w:b w:val="0"/>
          <w:i w:val="0"/>
        </w:rPr>
        <w:t>mismos que al Productor/a.</w:t>
      </w:r>
    </w:p>
    <w:p>
      <w:pPr/>
      <w:r>
        <w:rPr>
          <w:b w:val="0"/>
          <w:i/>
        </w:rPr>
        <w:t>Dotación estructural (anexo II del convenio).</w:t>
      </w:r>
      <w:r>
        <w:rPr>
          <w:b w:val="0"/>
          <w:i w:val="0"/>
        </w:rPr>
        <w:t xml:space="preserve"> Para el Ayudante de producción el anexo da 44 en</w:t>
      </w:r>
      <w:r>
        <w:t xml:space="preserve"> </w:t>
      </w:r>
      <w:r>
        <w:rPr>
          <w:b w:val="0"/>
          <w:i w:val="0"/>
        </w:rPr>
        <w:t>Sevilla CSTV, 1 en Sevilla CSR, 1 en Granada, 1 en Madrid y 3 en Málaga (suma del tema: 50). Es la</w:t>
      </w:r>
      <w:r>
        <w:t xml:space="preserve"> </w:t>
      </w:r>
      <w:r>
        <w:rPr>
          <w:b w:val="0"/>
          <w:i w:val="0"/>
        </w:rPr>
        <w:t>plantilla estructural pactada en 2014, antes de la fusión; no es la plantilla real de 2026, que no</w:t>
      </w:r>
      <w:r>
        <w:t xml:space="preserve"> </w:t>
      </w:r>
      <w:r>
        <w:rPr>
          <w:b w:val="0"/>
          <w:i w:val="0"/>
        </w:rPr>
        <w:t>está publicada.</w:t>
      </w:r>
    </w:p>
    <w:p>
      <w:pPr/>
      <w:r>
        <w:rPr>
          <w:b w:val="0"/>
          <w:i/>
        </w:rPr>
        <w:t>Plazas de 2026 (anexo I de la convocatoria).</w:t>
      </w:r>
      <w:r>
        <w:rPr>
          <w:b w:val="0"/>
          <w:i w:val="0"/>
        </w:rPr>
        <w:t xml:space="preserve"> Ayudante de producción: 1 en Madrid y 3 en Sevilla</w:t>
      </w:r>
      <w:r>
        <w:t xml:space="preserve"> </w:t>
      </w:r>
      <w:r>
        <w:rPr>
          <w:b w:val="0"/>
          <w:i w:val="0"/>
        </w:rPr>
        <w:t>(4 en total). Las plazas se ofrecen sucesivamente en las fases de reingreso de excedencia, concurso de</w:t>
      </w:r>
      <w:r>
        <w:t xml:space="preserve"> </w:t>
      </w:r>
      <w:r>
        <w:rPr>
          <w:b w:val="0"/>
          <w:i w:val="0"/>
        </w:rPr>
        <w:t>traslados definitivos, promoción interna y concurso-oposición libre, y las que llegan a esta última</w:t>
      </w:r>
      <w:r>
        <w:t xml:space="preserve"> </w:t>
      </w:r>
      <w:r>
        <w:rPr>
          <w:b w:val="0"/>
          <w:i w:val="0"/>
        </w:rPr>
        <w:t>dependen de lo que se cubra en las anteriores.</w:t>
      </w:r>
    </w:p>
    <w:p>
      <w:pPr/>
      <w:r>
        <w:rPr>
          <w:b w:val="0"/>
          <w:i/>
        </w:rPr>
        <w:t>Titulación, certificación y cursos (anexo VI de la convocatoria, página 12371/80).</w:t>
      </w:r>
      <w:r>
        <w:rPr>
          <w:b w:val="0"/>
          <w:i w:val="0"/>
        </w:rPr>
        <w:t xml:space="preserve"> Para el</w:t>
      </w:r>
      <w:r>
        <w:t xml:space="preserve"> </w:t>
      </w:r>
      <w:r>
        <w:rPr>
          <w:b w:val="0"/>
          <w:i w:val="0"/>
        </w:rPr>
        <w:t>Ayudante de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Columna</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t>Titulación específica</w:t>
            </w:r>
          </w:p>
        </w:tc>
        <w:tc>
          <w:tcPr>
            <w:tcW w:type="dxa" w:w="4706"/>
          </w:tcPr>
          <w:p>
            <w:pPr>
              <w:pStyle w:val="Tabla"/>
            </w:pPr>
            <w:r/>
            <w:r>
              <w:rPr>
                <w:b w:val="0"/>
                <w:i w:val="0"/>
              </w:rPr>
              <w:t>«</w:t>
            </w:r>
            <w:r>
              <w:rPr>
                <w:b/>
                <w:i w:val="0"/>
              </w:rPr>
              <w:t>TÉCNICO SUPERIOR EN PRODUCCIÓN DE AUDIOVISUALES Y ESPECTÁCULOS O GRADO COMUNICACIÓN AUDIOVISUAL</w:t>
            </w:r>
            <w:r>
              <w:rPr>
                <w:b w:val="0"/>
                <w:i w:val="0"/>
              </w:rPr>
              <w:t>»</w:t>
            </w:r>
          </w:p>
        </w:tc>
      </w:tr>
      <w:tr>
        <w:tc>
          <w:tcPr>
            <w:tcW w:type="dxa" w:w="4706"/>
          </w:tcPr>
          <w:p>
            <w:pPr>
              <w:pStyle w:val="Tabla"/>
            </w:pPr>
            <w:r/>
            <w:r>
              <w:rPr>
                <w:b w:val="0"/>
                <w:i w:val="0"/>
              </w:rPr>
              <w:t>Certificaciones profesionales</w:t>
            </w:r>
          </w:p>
        </w:tc>
        <w:tc>
          <w:tcPr>
            <w:tcW w:type="dxa" w:w="4706"/>
          </w:tcPr>
          <w:p>
            <w:pPr>
              <w:pStyle w:val="Tabla"/>
            </w:pPr>
            <w:r/>
            <w:r>
              <w:rPr>
                <w:b w:val="0"/>
                <w:i w:val="0"/>
              </w:rPr>
              <w:t>«</w:t>
            </w:r>
            <w:r>
              <w:rPr>
                <w:b/>
                <w:i w:val="0"/>
              </w:rPr>
              <w:t>IMS074_3 - ASISTENCIA A LA PRODUCCIÓN EN TELEVISIÓN</w:t>
            </w:r>
            <w:r>
              <w:rPr>
                <w:b w:val="0"/>
                <w:i w:val="0"/>
              </w:rPr>
              <w:t>»</w:t>
            </w:r>
          </w:p>
        </w:tc>
      </w:tr>
      <w:tr>
        <w:tc>
          <w:tcPr>
            <w:tcW w:type="dxa" w:w="4706"/>
          </w:tcPr>
          <w:p>
            <w:pPr>
              <w:pStyle w:val="Tabla"/>
            </w:pPr>
            <w:r/>
            <w:r>
              <w:rPr>
                <w:b w:val="0"/>
                <w:i w:val="0"/>
              </w:rPr>
              <w:t>Titulación opcional</w:t>
            </w:r>
          </w:p>
        </w:tc>
        <w:tc>
          <w:tcPr>
            <w:tcW w:type="dxa" w:w="4706"/>
          </w:tcPr>
          <w:p>
            <w:pPr>
              <w:pStyle w:val="Tabla"/>
            </w:pPr>
            <w:r/>
            <w:r>
              <w:rPr>
                <w:b w:val="0"/>
                <w:i w:val="0"/>
              </w:rPr>
              <w:t>«</w:t>
            </w:r>
            <w:r>
              <w:rPr>
                <w:b/>
                <w:i w:val="0"/>
              </w:rPr>
              <w:t>TÉCNICO SUPERIOR RAMA IMAGEN Y SONIDO</w:t>
            </w:r>
            <w:r>
              <w:rPr>
                <w:b w:val="0"/>
                <w:i w:val="0"/>
              </w:rPr>
              <w:t>»</w:t>
            </w:r>
          </w:p>
        </w:tc>
      </w:tr>
      <w:tr>
        <w:tc>
          <w:tcPr>
            <w:tcW w:type="dxa" w:w="4706"/>
          </w:tcPr>
          <w:p>
            <w:pPr>
              <w:pStyle w:val="Tabla"/>
            </w:pPr>
            <w:r/>
            <w:r>
              <w:rPr>
                <w:b w:val="0"/>
                <w:i w:val="0"/>
              </w:rPr>
              <w:t>Cursos</w:t>
            </w:r>
          </w:p>
        </w:tc>
        <w:tc>
          <w:tcPr>
            <w:tcW w:type="dxa" w:w="4706"/>
          </w:tcPr>
          <w:p>
            <w:pPr>
              <w:pStyle w:val="Tabla"/>
            </w:pPr>
            <w:r/>
            <w:r>
              <w:rPr>
                <w:b w:val="0"/>
                <w:i w:val="0"/>
              </w:rPr>
              <w:t>«</w:t>
            </w:r>
            <w:r>
              <w:rPr>
                <w:b/>
                <w:i w:val="0"/>
              </w:rPr>
              <w:t>PRODUCCIÓN</w:t>
            </w:r>
            <w:r>
              <w:rPr>
                <w:b w:val="0"/>
                <w:i w:val="0"/>
              </w:rPr>
              <w:t>»; «</w:t>
            </w:r>
            <w:r>
              <w:rPr>
                <w:b/>
                <w:i w:val="0"/>
              </w:rPr>
              <w:t>GESTIÓN DE RECURSOS Y EQUIPOS</w:t>
            </w:r>
            <w:r>
              <w:rPr>
                <w:b w:val="0"/>
                <w:i w:val="0"/>
              </w:rPr>
              <w:t>»; «</w:t>
            </w:r>
            <w:r>
              <w:rPr>
                <w:b/>
                <w:i w:val="0"/>
              </w:rPr>
              <w:t>APLICACIONES CORPORATIVAS JUNTA DE ANDALUCÍA UTILIZADAS EN RTVA</w:t>
            </w:r>
            <w:r>
              <w:rPr>
                <w:b w:val="0"/>
                <w:i w:val="0"/>
              </w:rPr>
              <w:t>»; «</w:t>
            </w:r>
            <w:r>
              <w:rPr>
                <w:b/>
                <w:i w:val="0"/>
              </w:rPr>
              <w:t>PRESUPUESTOS</w:t>
            </w:r>
            <w:r>
              <w:rPr>
                <w:b w:val="0"/>
                <w:i w:val="0"/>
              </w:rPr>
              <w:t>»; «</w:t>
            </w:r>
            <w:r>
              <w:rPr>
                <w:b/>
                <w:i w:val="0"/>
              </w:rPr>
              <w:t>NORMATIVA DE CONTRATACIÓN SECTOR PÚBLICO</w:t>
            </w:r>
            <w:r>
              <w:rPr>
                <w:b w:val="0"/>
                <w:i w:val="0"/>
              </w:rPr>
              <w:t>»; «</w:t>
            </w:r>
            <w:r>
              <w:rPr>
                <w:b/>
                <w:i w:val="0"/>
              </w:rPr>
              <w:t>LEGISLACIÓN AUDIOVISUAL Y DE ESPECTÁCULOS</w:t>
            </w:r>
            <w:r>
              <w:rPr>
                <w:b w:val="0"/>
                <w:i w:val="0"/>
              </w:rPr>
              <w:t>»; «</w:t>
            </w:r>
            <w:r>
              <w:rPr>
                <w:b/>
                <w:i w:val="0"/>
              </w:rPr>
              <w:t>SISTEMA DIGITAL DE NOTICIAS Y PROGRAMAS DE TV</w:t>
            </w:r>
            <w:r>
              <w:rPr>
                <w:b w:val="0"/>
                <w:i w:val="0"/>
              </w:rPr>
              <w:t>»; «</w:t>
            </w:r>
            <w:r>
              <w:rPr>
                <w:b/>
                <w:i w:val="0"/>
              </w:rPr>
              <w:t>HABILIDADES SOCIALES Y PERSONALES</w:t>
            </w:r>
            <w:r>
              <w:rPr>
                <w:b w:val="0"/>
                <w:i w:val="0"/>
              </w:rPr>
              <w:t>»; «</w:t>
            </w:r>
            <w:r>
              <w:rPr>
                <w:b/>
                <w:i w:val="0"/>
              </w:rPr>
              <w:t>GESTIÓN DE CONFLICTOS</w:t>
            </w:r>
            <w:r>
              <w:rPr>
                <w:b w:val="0"/>
                <w:i w:val="0"/>
              </w:rPr>
              <w:t>»; «</w:t>
            </w:r>
            <w:r>
              <w:rPr>
                <w:b/>
                <w:i w:val="0"/>
              </w:rPr>
              <w:t>PREVENCIÓN DE RIESGOS LABORALES</w:t>
            </w:r>
            <w:r>
              <w:rPr>
                <w:b w:val="0"/>
                <w:i w:val="0"/>
              </w:rPr>
              <w:t>» (diez)</w:t>
            </w:r>
          </w:p>
        </w:tc>
      </w:tr>
    </w:tbl>
    <w:p>
      <w:pPr/>
    </w:p>
    <w:p>
      <w:pPr/>
      <w:r>
        <w:rPr>
          <w:b w:val="0"/>
          <w:i w:val="0"/>
        </w:rPr>
        <w:t>El anexo explica el alcance de cada columna: la titulación específica opera «</w:t>
      </w:r>
      <w:r>
        <w:rPr>
          <w:b/>
          <w:i w:val="0"/>
        </w:rPr>
        <w:t>como requisito de</w:t>
      </w:r>
      <w:r>
        <w:t xml:space="preserve"> </w:t>
      </w:r>
      <w:r>
        <w:rPr>
          <w:b/>
          <w:i w:val="0"/>
        </w:rPr>
        <w:t>acceso en la fase de concurso-oposición</w:t>
      </w:r>
      <w:r>
        <w:rPr>
          <w:b w:val="0"/>
          <w:i w:val="0"/>
        </w:rPr>
        <w:t>»; en la promoción interna operan asimismo las de la</w:t>
      </w:r>
      <w:r>
        <w:t xml:space="preserve"> </w:t>
      </w:r>
      <w:r>
        <w:rPr>
          <w:b w:val="0"/>
          <w:i w:val="0"/>
        </w:rPr>
        <w:t>columna opcional, y la observación 1</w:t>
      </w:r>
      <w:r>
        <w:t xml:space="preserve"> </w:t>
      </w:r>
      <w:r>
        <w:rPr>
          <w:b w:val="0"/>
          <w:i w:val="0"/>
        </w:rPr>
        <w:t>añade que «</w:t>
      </w:r>
      <w:r>
        <w:rPr>
          <w:b/>
          <w:i w:val="0"/>
        </w:rPr>
        <w:t>En ningún caso dicha titulación será utilizada como requisito ni como criterio de</w:t>
      </w:r>
      <w:r>
        <w:t xml:space="preserve"> </w:t>
      </w:r>
      <w:r>
        <w:rPr>
          <w:b/>
          <w:i w:val="0"/>
        </w:rPr>
        <w:t>valoración en los procesos de acceso o contratación externa</w:t>
      </w:r>
      <w:r>
        <w:rPr>
          <w:b w:val="0"/>
          <w:i w:val="0"/>
        </w:rPr>
        <w:t>»; los cursos «</w:t>
      </w:r>
      <w:r>
        <w:rPr>
          <w:b/>
          <w:i w:val="0"/>
        </w:rPr>
        <w:t>son de aplicación en</w:t>
      </w:r>
      <w:r>
        <w:t xml:space="preserve"> </w:t>
      </w:r>
      <w:r>
        <w:rPr>
          <w:b/>
          <w:i w:val="0"/>
        </w:rPr>
        <w:t>el concurso de méritos para todas las fases del proceso</w:t>
      </w:r>
      <w:r>
        <w:rPr>
          <w:b w:val="0"/>
          <w:i w:val="0"/>
        </w:rPr>
        <w:t>».</w:t>
      </w:r>
    </w:p>
    <w:p>
      <w:pPr/>
      <w:r>
        <w:rPr>
          <w:b w:val="0"/>
          <w:i w:val="0"/>
        </w:rPr>
        <w:t>La cabecera del anexo no dice qué efecto tiene la columna de certificaciones. La observación 5 prevé</w:t>
      </w:r>
      <w:r>
        <w:t xml:space="preserve"> </w:t>
      </w:r>
      <w:r>
        <w:rPr>
          <w:b w:val="0"/>
          <w:i w:val="0"/>
        </w:rPr>
        <w:t xml:space="preserve">que, </w:t>
      </w:r>
      <w:r>
        <w:rPr>
          <w:b/>
          <w:i w:val="0"/>
        </w:rPr>
        <w:t>«Si la autoridad competente aprobara una cualificación/certificación acorde a las funciones de</w:t>
      </w:r>
      <w:r>
        <w:t xml:space="preserve"> </w:t>
      </w:r>
      <w:r>
        <w:rPr>
          <w:b/>
          <w:i w:val="0"/>
        </w:rPr>
        <w:t>los puestos recogidos en este Anexo VI»</w:t>
      </w:r>
      <w:r>
        <w:rPr>
          <w:b w:val="0"/>
          <w:i w:val="0"/>
        </w:rPr>
        <w:t xml:space="preserve">, la Mesa de Contratación sea </w:t>
      </w:r>
      <w:r>
        <w:rPr>
          <w:b/>
          <w:i w:val="0"/>
        </w:rPr>
        <w:t>«la encargada de aceptarlo</w:t>
      </w:r>
      <w:r>
        <w:t xml:space="preserve"> </w:t>
      </w:r>
      <w:r>
        <w:rPr>
          <w:b/>
          <w:i w:val="0"/>
        </w:rPr>
        <w:t>como requisito específico de acceso y modificar el mismo»</w:t>
      </w:r>
      <w:r>
        <w:rPr>
          <w:b w:val="0"/>
          <w:i w:val="0"/>
        </w:rPr>
        <w:t>; y admite las certificaciones con</w:t>
      </w:r>
      <w:r>
        <w:t xml:space="preserve"> </w:t>
      </w:r>
      <w:r>
        <w:rPr>
          <w:b w:val="0"/>
          <w:i w:val="0"/>
        </w:rPr>
        <w:t>denominaciones anteriores a las del anexo siempre que su equivalencia con una certificación vigente</w:t>
      </w:r>
      <w:r>
        <w:t xml:space="preserve"> </w:t>
      </w:r>
      <w:r>
        <w:rPr>
          <w:b w:val="0"/>
          <w:i w:val="0"/>
        </w:rPr>
        <w:t>esté reconocida oficialmente (por disposición normativa o resolución del órgano competente en</w:t>
      </w:r>
      <w:r>
        <w:t xml:space="preserve"> </w:t>
      </w:r>
      <w:r>
        <w:rPr>
          <w:b w:val="0"/>
          <w:i w:val="0"/>
        </w:rPr>
        <w:t>materia de cualificaciones profesionales) o se acredite con un certificado de equivalencia o una</w:t>
      </w:r>
      <w:r>
        <w:t xml:space="preserve"> </w:t>
      </w:r>
      <w:r>
        <w:rPr>
          <w:b w:val="0"/>
          <w:i w:val="0"/>
        </w:rPr>
        <w:t>resolución de convalidación individual expedida por la autoridad competente. Para este tema importan las dos primeras columnas por otra razón: uno</w:t>
      </w:r>
      <w:r>
        <w:t xml:space="preserve"> </w:t>
      </w:r>
      <w:r>
        <w:rPr>
          <w:b w:val="0"/>
          <w:i w:val="0"/>
        </w:rPr>
        <w:t>de los dos títulos admitidos es el de Técnico Superior en Producción de Audiovisuales y Espectáculos, que</w:t>
      </w:r>
      <w:r>
        <w:t xml:space="preserve"> </w:t>
      </w:r>
      <w:r>
        <w:rPr>
          <w:b w:val="0"/>
          <w:i w:val="0"/>
        </w:rPr>
        <w:t>regula el RD 1681/2011, y la certificación es la cualificación IMS074_3 del INCUAL. Los dos textos</w:t>
      </w:r>
      <w:r>
        <w:t xml:space="preserve"> </w:t>
      </w:r>
      <w:r>
        <w:rPr>
          <w:b w:val="0"/>
          <w:i w:val="0"/>
        </w:rPr>
        <w:t>describen oficialmente el trabajo del ayudante de producción, y el tema los usa más abajo para</w:t>
      </w:r>
      <w:r>
        <w:t xml:space="preserve"> </w:t>
      </w:r>
      <w:r>
        <w:rPr>
          <w:b w:val="0"/>
          <w:i w:val="0"/>
        </w:rPr>
        <w:t>completar lo que la ficha no dice.</w:t>
      </w:r>
    </w:p>
    <w:p>
      <w:pPr>
        <w:pStyle w:val="Heading3"/>
      </w:pPr>
      <w:r>
        <w:rPr>
          <w:b w:val="0"/>
          <w:i w:val="0"/>
        </w:rPr>
        <w:t>2.1.6 Con quién trabaja: el productor y los puestos vecinos</w:t>
      </w:r>
    </w:p>
    <w:p>
      <w:pPr/>
      <w:r>
        <w:rPr>
          <w:b w:val="0"/>
          <w:i w:val="0"/>
        </w:rPr>
        <w:t xml:space="preserve">La ficha del Productor/a (código 5331000, página 194; B03) tiene por objeto </w:t>
      </w:r>
      <w:r>
        <w:rPr>
          <w:b/>
          <w:i w:val="0"/>
        </w:rPr>
        <w:t>«Diseñar, ejecutar y</w:t>
      </w:r>
      <w:r>
        <w:t xml:space="preserve"> </w:t>
      </w:r>
      <w:r>
        <w:rPr>
          <w:b/>
          <w:i w:val="0"/>
        </w:rPr>
        <w:t>evaluar el plan de producción y el presupuesto para la organización y gestión de los medios técnicos</w:t>
      </w:r>
      <w:r>
        <w:t xml:space="preserve"> </w:t>
      </w:r>
      <w:r>
        <w:rPr>
          <w:b/>
          <w:i w:val="0"/>
        </w:rPr>
        <w:t>y humanos necesarios para los programas.»</w:t>
      </w:r>
      <w:r>
        <w:rPr>
          <w:b w:val="0"/>
          <w:i w:val="0"/>
        </w:rPr>
        <w:t xml:space="preserve"> Puesta al lado de la del Ayudante, da este reparto, tarea por tarea: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 Productor/a (B03)</w:t>
            </w:r>
          </w:p>
        </w:tc>
        <w:tc>
          <w:tcPr>
            <w:tcW w:type="dxa" w:w="4706"/>
            <w:shd w:val="clear" w:color="auto" w:fill="E4E4E4"/>
          </w:tcPr>
          <w:p>
            <w:pPr>
              <w:pStyle w:val="Tablacabecera"/>
            </w:pPr>
            <w:r/>
            <w:r>
              <w:rPr>
                <w:b w:val="0"/>
                <w:i w:val="0"/>
              </w:rPr>
              <w:t>El Ayudante de producción (B04)</w:t>
            </w:r>
          </w:p>
        </w:tc>
      </w:tr>
      <w:tr>
        <w:tc>
          <w:tcPr>
            <w:tcW w:type="dxa" w:w="4706"/>
          </w:tcPr>
          <w:p>
            <w:pPr>
              <w:pStyle w:val="Tabla"/>
            </w:pPr>
            <w:r/>
            <w:r>
              <w:rPr>
                <w:b w:val="0"/>
                <w:i w:val="0"/>
              </w:rPr>
              <w:t>Diseña, ejecuta y evalúa el plan de producción</w:t>
            </w:r>
          </w:p>
        </w:tc>
        <w:tc>
          <w:tcPr>
            <w:tcW w:type="dxa" w:w="4706"/>
          </w:tcPr>
          <w:p>
            <w:pPr>
              <w:pStyle w:val="Tabla"/>
            </w:pPr>
            <w:r/>
            <w:r>
              <w:rPr>
                <w:b w:val="0"/>
                <w:i w:val="0"/>
              </w:rPr>
              <w:t>Colabora en su definición y en la ejecución del plan de trabajo</w:t>
            </w:r>
          </w:p>
        </w:tc>
      </w:tr>
      <w:tr>
        <w:tc>
          <w:tcPr>
            <w:tcW w:type="dxa" w:w="4706"/>
          </w:tcPr>
          <w:p>
            <w:pPr>
              <w:pStyle w:val="Tabla"/>
            </w:pPr>
            <w:r/>
            <w:r>
              <w:rPr>
                <w:b w:val="0"/>
                <w:i w:val="0"/>
              </w:rPr>
              <w:t>Elabora, gestiona y cierra el presupuesto y la memoria</w:t>
            </w:r>
          </w:p>
        </w:tc>
        <w:tc>
          <w:tcPr>
            <w:tcW w:type="dxa" w:w="4706"/>
          </w:tcPr>
          <w:p>
            <w:pPr>
              <w:pStyle w:val="Tabla"/>
            </w:pPr>
            <w:r/>
            <w:r>
              <w:rPr>
                <w:b w:val="0"/>
                <w:i w:val="0"/>
              </w:rPr>
              <w:t>Colabora en el seguimiento presupuestario; controla dietas y hace «</w:t>
            </w:r>
            <w:r>
              <w:rPr>
                <w:b/>
                <w:i w:val="0"/>
              </w:rPr>
              <w:t>los pequeños pagos</w:t>
            </w:r>
            <w:r>
              <w:rPr>
                <w:b w:val="0"/>
                <w:i w:val="0"/>
              </w:rPr>
              <w:t>»</w:t>
            </w:r>
          </w:p>
        </w:tc>
      </w:tr>
      <w:tr>
        <w:tc>
          <w:tcPr>
            <w:tcW w:type="dxa" w:w="4706"/>
          </w:tcPr>
          <w:p>
            <w:pPr>
              <w:pStyle w:val="Tabla"/>
            </w:pPr>
            <w:r/>
            <w:r>
              <w:rPr>
                <w:b w:val="0"/>
                <w:i w:val="0"/>
              </w:rPr>
              <w:t>Negocia las condiciones de contratación de medios</w:t>
            </w:r>
          </w:p>
        </w:tc>
        <w:tc>
          <w:tcPr>
            <w:tcW w:type="dxa" w:w="4706"/>
          </w:tcPr>
          <w:p>
            <w:pPr>
              <w:pStyle w:val="Tabla"/>
            </w:pPr>
            <w:r/>
            <w:r>
              <w:rPr>
                <w:b w:val="0"/>
                <w:i w:val="0"/>
              </w:rPr>
              <w:t>Colabora en la contratación de medios externos</w:t>
            </w:r>
          </w:p>
        </w:tc>
      </w:tr>
      <w:tr>
        <w:tc>
          <w:tcPr>
            <w:tcW w:type="dxa" w:w="4706"/>
          </w:tcPr>
          <w:p>
            <w:pPr>
              <w:pStyle w:val="Tabla"/>
            </w:pPr>
            <w:r/>
            <w:r>
              <w:rPr>
                <w:b w:val="0"/>
                <w:i w:val="0"/>
              </w:rPr>
              <w:t>Diseña el plan de transmisiones (dato de la ficha del ayudante)</w:t>
            </w:r>
          </w:p>
        </w:tc>
        <w:tc>
          <w:tcPr>
            <w:tcW w:type="dxa" w:w="4706"/>
          </w:tcPr>
          <w:p>
            <w:pPr>
              <w:pStyle w:val="Tabla"/>
            </w:pPr>
            <w:r/>
            <w:r>
              <w:rPr>
                <w:b w:val="0"/>
                <w:i w:val="0"/>
              </w:rPr>
              <w:t>Coordina la recepción de señales siguiendo sus instrucciones</w:t>
            </w:r>
          </w:p>
        </w:tc>
      </w:tr>
      <w:tr>
        <w:tc>
          <w:tcPr>
            <w:tcW w:type="dxa" w:w="4706"/>
          </w:tcPr>
          <w:p>
            <w:pPr>
              <w:pStyle w:val="Tabla"/>
            </w:pPr>
            <w:r/>
            <w:r>
              <w:rPr>
                <w:b w:val="0"/>
                <w:i w:val="0"/>
              </w:rPr>
              <w:t>Vela por el cumplimiento de la ley de prevención</w:t>
            </w:r>
          </w:p>
        </w:tc>
        <w:tc>
          <w:tcPr>
            <w:tcW w:type="dxa" w:w="4706"/>
          </w:tcPr>
          <w:p>
            <w:pPr>
              <w:pStyle w:val="Tabla"/>
            </w:pPr>
            <w:r/>
            <w:r>
              <w:rPr>
                <w:b w:val="0"/>
                <w:i w:val="0"/>
              </w:rPr>
              <w:t>Ayuda al productor en ese cumplimiento</w:t>
            </w:r>
          </w:p>
        </w:tc>
      </w:tr>
      <w:tr>
        <w:tc>
          <w:tcPr>
            <w:tcW w:type="dxa" w:w="4706"/>
          </w:tcPr>
          <w:p>
            <w:pPr>
              <w:pStyle w:val="Tabla"/>
            </w:pPr>
            <w:r/>
            <w:r>
              <w:rPr>
                <w:b w:val="0"/>
                <w:i w:val="0"/>
              </w:rPr>
              <w:t>Organiza el trabajo de los ayudantes</w:t>
            </w:r>
          </w:p>
        </w:tc>
        <w:tc>
          <w:tcPr>
            <w:tcW w:type="dxa" w:w="4706"/>
          </w:tcPr>
          <w:p>
            <w:pPr>
              <w:pStyle w:val="Tabla"/>
            </w:pPr>
            <w:r/>
            <w:r>
              <w:rPr>
                <w:b w:val="0"/>
                <w:i w:val="0"/>
              </w:rPr>
              <w:t>Hace citaciones, acreditaciones, permisos, peticiones de material, vehículos y alojamientos; lleva el registro y archivo de la documentación</w:t>
            </w:r>
          </w:p>
        </w:tc>
      </w:tr>
    </w:tbl>
    <w:p>
      <w:pPr/>
    </w:p>
    <w:p>
      <w:pPr/>
      <w:r>
        <w:rPr>
          <w:b w:val="0"/>
          <w:i w:val="0"/>
        </w:rPr>
        <w:t>La regla que sale de la tabla: el Productor/a diseña, decide y responde (plan, presupuesto,</w:t>
      </w:r>
      <w:r>
        <w:t xml:space="preserve"> </w:t>
      </w:r>
      <w:r>
        <w:rPr>
          <w:b w:val="0"/>
          <w:i w:val="0"/>
        </w:rPr>
        <w:t>contratación, plan de transmisiones, prevención); el Ayudante colabora en eso y ejecuta lo concreto</w:t>
      </w:r>
      <w:r>
        <w:t xml:space="preserve"> </w:t>
      </w:r>
      <w:r>
        <w:rPr>
          <w:b w:val="0"/>
          <w:i w:val="0"/>
        </w:rPr>
        <w:t>(citaciones, permisos, peticiones, dietas, pequeños pagos, archivo).</w:t>
      </w:r>
    </w:p>
    <w:p>
      <w:pPr/>
      <w:r>
        <w:rPr>
          <w:b w:val="0"/>
          <w:i w:val="0"/>
        </w:rPr>
        <w:t>La ficha del Productor/a tiene ocho tareas; tres de ellas no aparecen en la tabla con su letra y</w:t>
      </w:r>
      <w:r>
        <w:t xml:space="preserve"> </w:t>
      </w:r>
      <w:r>
        <w:rPr>
          <w:b w:val="0"/>
          <w:i w:val="0"/>
        </w:rPr>
        <w:t>sirven para separar lo que es del Productor/a de lo que hace el Ayudante:</w:t>
      </w:r>
    </w:p>
    <w:p>
      <w:pPr>
        <w:pStyle w:val="ListBullet"/>
      </w:pPr>
      <w:r>
        <w:rPr>
          <w:b w:val="0"/>
          <w:i w:val="0"/>
        </w:rPr>
      </w:r>
      <w:r>
        <w:rPr>
          <w:b/>
          <w:i w:val="0"/>
        </w:rPr>
        <w:t>«Realizar la previsión de medios humanos y materiales necesarios para la creación de un</w:t>
      </w:r>
      <w:r>
        <w:t xml:space="preserve"> </w:t>
      </w:r>
      <w:r>
        <w:rPr>
          <w:b/>
          <w:i w:val="0"/>
        </w:rPr>
        <w:t>programa en coordinación con el director y/o el realizador del mismo.»</w:t>
      </w:r>
      <w:r>
        <w:rPr>
          <w:b w:val="0"/>
          <w:i w:val="0"/>
        </w:rPr>
        <w:t xml:space="preserve"> La previsión es del</w:t>
      </w:r>
      <w:r>
        <w:t xml:space="preserve"> </w:t>
      </w:r>
      <w:r>
        <w:rPr>
          <w:b w:val="0"/>
          <w:i w:val="0"/>
        </w:rPr>
        <w:t>Productor/a; la ficha del Ayudante no la incluye. Lo que el Ayudante tiene es colaborar en la</w:t>
      </w:r>
      <w:r>
        <w:t xml:space="preserve"> </w:t>
      </w:r>
      <w:r>
        <w:rPr>
          <w:b w:val="0"/>
          <w:i w:val="0"/>
        </w:rPr>
        <w:t>definición del plan de producción (tarea 1) y hacer las peticiones de material, vehículos y</w:t>
      </w:r>
      <w:r>
        <w:t xml:space="preserve"> </w:t>
      </w:r>
      <w:r>
        <w:rPr>
          <w:b w:val="0"/>
          <w:i w:val="0"/>
        </w:rPr>
        <w:t>alojamientos (tarea 3).</w:t>
      </w:r>
    </w:p>
    <w:p>
      <w:pPr>
        <w:pStyle w:val="ListBullet"/>
      </w:pPr>
      <w:r>
        <w:rPr>
          <w:b w:val="0"/>
          <w:i w:val="0"/>
        </w:rPr>
      </w:r>
      <w:r>
        <w:rPr>
          <w:b/>
          <w:i w:val="0"/>
        </w:rPr>
        <w:t>«Diseñar y elaborar el plan de trabajo en la realización de programas y supervisar su</w:t>
      </w:r>
      <w:r>
        <w:t xml:space="preserve"> </w:t>
      </w:r>
      <w:r>
        <w:rPr>
          <w:b/>
          <w:i w:val="0"/>
        </w:rPr>
        <w:t>cumplimiento.»</w:t>
      </w:r>
      <w:r>
        <w:rPr>
          <w:b w:val="0"/>
          <w:i w:val="0"/>
        </w:rPr>
        <w:t xml:space="preserve"> Diseñar el plan de trabajo y supervisar que se cumpla es del Productor/a; el</w:t>
      </w:r>
      <w:r>
        <w:t xml:space="preserve"> </w:t>
      </w:r>
      <w:r>
        <w:rPr>
          <w:b w:val="0"/>
          <w:i w:val="0"/>
        </w:rPr>
        <w:t xml:space="preserve">Ayudante colabora </w:t>
      </w:r>
      <w:r>
        <w:rPr>
          <w:b/>
          <w:i w:val="0"/>
        </w:rPr>
        <w:t>«en la ejecución del plan de trabajo»</w:t>
      </w:r>
      <w:r>
        <w:rPr>
          <w:b w:val="0"/>
          <w:i w:val="0"/>
        </w:rPr>
        <w:t xml:space="preserve"> (tarea 1).</w:t>
      </w:r>
    </w:p>
    <w:p>
      <w:pPr>
        <w:pStyle w:val="ListBullet"/>
      </w:pPr>
      <w:r>
        <w:rPr>
          <w:b w:val="0"/>
          <w:i w:val="0"/>
        </w:rPr>
      </w:r>
      <w:r>
        <w:rPr>
          <w:b/>
          <w:i w:val="0"/>
        </w:rPr>
        <w:t>«Ser responsable de la relación con proveedores, empresas externas, otras televisiones y todo</w:t>
      </w:r>
      <w:r>
        <w:t xml:space="preserve"> </w:t>
      </w:r>
      <w:r>
        <w:rPr>
          <w:b/>
          <w:i w:val="0"/>
        </w:rPr>
        <w:t>tipo de organismos públicos y privados en las grabaciones.»</w:t>
      </w:r>
      <w:r>
        <w:rPr>
          <w:b w:val="0"/>
          <w:i w:val="0"/>
        </w:rPr>
        <w:t xml:space="preserve"> La responsabilidad es del</w:t>
      </w:r>
      <w:r>
        <w:t xml:space="preserve"> </w:t>
      </w:r>
      <w:r>
        <w:rPr>
          <w:b w:val="0"/>
          <w:i w:val="0"/>
        </w:rPr>
        <w:t>Productor/a; el Ayudante colabora en la contratación de medios externos (tarea 7) y efectúa los</w:t>
      </w:r>
      <w:r>
        <w:t xml:space="preserve"> </w:t>
      </w:r>
      <w:r>
        <w:rPr>
          <w:b w:val="0"/>
          <w:i w:val="0"/>
        </w:rPr>
        <w:t>permisos necesarios para las grabaciones (tarea 2).</w:t>
      </w:r>
    </w:p>
    <w:p>
      <w:pPr/>
      <w:r>
        <w:rPr>
          <w:b w:val="0"/>
          <w:i w:val="0"/>
        </w:rPr>
        <w:t>De las otras cinco, cuatro están en la tabla (presupuesto y memoria, contratación, prevención y</w:t>
      </w:r>
      <w:r>
        <w:t xml:space="preserve"> </w:t>
      </w:r>
      <w:r>
        <w:rPr>
          <w:b w:val="0"/>
          <w:i w:val="0"/>
        </w:rPr>
        <w:t xml:space="preserve">organización del trabajo de los ayudantes); la quinta, </w:t>
      </w:r>
      <w:r>
        <w:rPr>
          <w:b/>
          <w:i w:val="0"/>
        </w:rPr>
        <w:t>«Realizar el seguimiento técnico y económico</w:t>
      </w:r>
      <w:r>
        <w:t xml:space="preserve"> </w:t>
      </w:r>
      <w:r>
        <w:rPr>
          <w:b/>
          <w:i w:val="0"/>
        </w:rPr>
        <w:t>de la producción.»</w:t>
      </w:r>
      <w:r>
        <w:rPr>
          <w:b w:val="0"/>
          <w:i w:val="0"/>
        </w:rPr>
        <w:t>, tiene su pareja en la tarea 8 del Ayudante, que colabora con el productor</w:t>
      </w:r>
      <w:r>
        <w:t xml:space="preserve"> </w:t>
      </w:r>
      <w:r>
        <w:rPr>
          <w:b w:val="0"/>
          <w:i w:val="0"/>
        </w:rPr>
      </w:r>
      <w:r>
        <w:rPr>
          <w:b/>
          <w:i w:val="0"/>
        </w:rPr>
        <w:t>«en el seguimiento técnico y presupuestario del programa»</w:t>
      </w:r>
      <w:r>
        <w:rPr>
          <w:b w:val="0"/>
          <w:i w:val="0"/>
        </w:rPr>
        <w:t>.</w:t>
      </w:r>
    </w:p>
    <w:p>
      <w:pPr/>
      <w:r>
        <w:rPr>
          <w:b w:val="0"/>
          <w:i w:val="0"/>
        </w:rPr>
        <w:t>Otros puestos del anexo III con los que la ficha del Ayudante se cruza: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Puesto (código, página)</w:t>
            </w:r>
          </w:p>
        </w:tc>
        <w:tc>
          <w:tcPr>
            <w:tcW w:type="dxa" w:w="3137"/>
            <w:shd w:val="clear" w:color="auto" w:fill="E4E4E4"/>
          </w:tcPr>
          <w:p>
            <w:pPr>
              <w:pStyle w:val="Tablacabecera"/>
            </w:pPr>
            <w:r/>
            <w:r>
              <w:rPr>
                <w:b w:val="0"/>
                <w:i w:val="0"/>
              </w:rPr>
              <w:t>Lo que dice su ficha</w:t>
            </w:r>
          </w:p>
        </w:tc>
        <w:tc>
          <w:tcPr>
            <w:tcW w:type="dxa" w:w="3137"/>
            <w:shd w:val="clear" w:color="auto" w:fill="E4E4E4"/>
          </w:tcPr>
          <w:p>
            <w:pPr>
              <w:pStyle w:val="Tablacabecera"/>
            </w:pPr>
            <w:r/>
            <w:r>
              <w:rPr>
                <w:b w:val="0"/>
                <w:i w:val="0"/>
              </w:rPr>
              <w:t>Dónde se cruza con el Ayudante</w:t>
            </w:r>
          </w:p>
        </w:tc>
      </w:tr>
      <w:tr>
        <w:tc>
          <w:tcPr>
            <w:tcW w:type="dxa" w:w="3137"/>
          </w:tcPr>
          <w:p>
            <w:pPr>
              <w:pStyle w:val="Tabla"/>
            </w:pPr>
            <w:r/>
            <w:r>
              <w:rPr>
                <w:b w:val="0"/>
                <w:i w:val="0"/>
              </w:rPr>
              <w:t>Ayudante de unidades móviles (1403000, pág. 112; B04)</w:t>
            </w:r>
          </w:p>
        </w:tc>
        <w:tc>
          <w:tcPr>
            <w:tcW w:type="dxa" w:w="3137"/>
          </w:tcPr>
          <w:p>
            <w:pPr>
              <w:pStyle w:val="Tabla"/>
            </w:pPr>
            <w:r/>
            <w:r>
              <w:rPr>
                <w:b w:val="0"/>
                <w:i w:val="0"/>
              </w:rPr>
              <w:t xml:space="preserve">Objeto: </w:t>
            </w:r>
            <w:r>
              <w:rPr>
                <w:b/>
                <w:i w:val="0"/>
              </w:rPr>
              <w:t>«Controlar el mantenimiento y conservación del parque móvil de RTVA y sus SS.FF.»</w:t>
            </w:r>
            <w:r>
              <w:rPr>
                <w:b w:val="0"/>
                <w:i w:val="0"/>
              </w:rPr>
              <w:t xml:space="preserve"> Tarea: </w:t>
            </w:r>
            <w:r>
              <w:rPr>
                <w:b/>
                <w:i w:val="0"/>
              </w:rPr>
              <w:t>«Atender las peticiones de vehículos.»</w:t>
            </w:r>
            <w:r>
              <w:rPr>
                <w:b w:val="0"/>
                <w:i w:val="0"/>
              </w:rPr>
            </w:r>
          </w:p>
        </w:tc>
        <w:tc>
          <w:tcPr>
            <w:tcW w:type="dxa" w:w="3137"/>
          </w:tcPr>
          <w:p>
            <w:pPr>
              <w:pStyle w:val="Tabla"/>
            </w:pPr>
            <w:r/>
            <w:r>
              <w:rPr>
                <w:b w:val="0"/>
                <w:i w:val="0"/>
              </w:rPr>
              <w:t xml:space="preserve">El Ayudante de producción hace las </w:t>
            </w:r>
            <w:r>
              <w:rPr>
                <w:b/>
                <w:i w:val="0"/>
              </w:rPr>
              <w:t>«peticiones del material audiovisual, vehículos […]»</w:t>
            </w:r>
            <w:r>
              <w:rPr>
                <w:b w:val="0"/>
                <w:i w:val="0"/>
              </w:rPr>
              <w:t>; las de vehículos las atiende este puesto</w:t>
            </w:r>
          </w:p>
        </w:tc>
      </w:tr>
      <w:tr>
        <w:tc>
          <w:tcPr>
            <w:tcW w:type="dxa" w:w="3137"/>
          </w:tcPr>
          <w:p>
            <w:pPr>
              <w:pStyle w:val="Tabla"/>
            </w:pPr>
            <w:r/>
            <w:r>
              <w:rPr>
                <w:b w:val="0"/>
                <w:i w:val="0"/>
              </w:rPr>
              <w:t>Jefe de departamento de servicios generales (1400000, pág. 143)</w:t>
            </w:r>
          </w:p>
        </w:tc>
        <w:tc>
          <w:tcPr>
            <w:tcW w:type="dxa" w:w="3137"/>
          </w:tcPr>
          <w:p>
            <w:pPr>
              <w:pStyle w:val="Tabla"/>
            </w:pPr>
            <w:r/>
            <w:r>
              <w:rPr>
                <w:b w:val="0"/>
                <w:i w:val="0"/>
              </w:rPr>
            </w:r>
            <w:r>
              <w:rPr>
                <w:b/>
                <w:i w:val="0"/>
              </w:rPr>
              <w:t>«Gestionar la prestación de servicios internos de tráfico, ENG, recepción, almacenes y servicios auxiliares.»</w:t>
            </w:r>
            <w:r>
              <w:rPr>
                <w:b w:val="0"/>
                <w:i w:val="0"/>
              </w:rPr>
              <w:t xml:space="preserve"> y </w:t>
            </w:r>
            <w:r>
              <w:rPr>
                <w:b/>
                <w:i w:val="0"/>
              </w:rPr>
              <w:t>«Gestionar la prestación directa de servicios a las producciones que lo requieran, en el ámbito de sus competencias.»</w:t>
            </w:r>
            <w:r>
              <w:rPr>
                <w:b w:val="0"/>
                <w:i w:val="0"/>
              </w:rPr>
            </w:r>
          </w:p>
        </w:tc>
        <w:tc>
          <w:tcPr>
            <w:tcW w:type="dxa" w:w="3137"/>
          </w:tcPr>
          <w:p>
            <w:pPr>
              <w:pStyle w:val="Tabla"/>
            </w:pPr>
            <w:r/>
            <w:r>
              <w:rPr>
                <w:b w:val="0"/>
                <w:i w:val="0"/>
              </w:rPr>
              <w:t>Servicios a la producción (tráfico, almacenes, recepción)</w:t>
            </w:r>
          </w:p>
        </w:tc>
      </w:tr>
      <w:tr>
        <w:tc>
          <w:tcPr>
            <w:tcW w:type="dxa" w:w="3137"/>
          </w:tcPr>
          <w:p>
            <w:pPr>
              <w:pStyle w:val="Tabla"/>
            </w:pPr>
            <w:r/>
            <w:r>
              <w:rPr>
                <w:b w:val="0"/>
                <w:i w:val="0"/>
              </w:rPr>
              <w:t>Jefe de sección de servicios generales (1401000, pág. 164)</w:t>
            </w:r>
          </w:p>
        </w:tc>
        <w:tc>
          <w:tcPr>
            <w:tcW w:type="dxa" w:w="3137"/>
          </w:tcPr>
          <w:p>
            <w:pPr>
              <w:pStyle w:val="Tabla"/>
            </w:pPr>
            <w:r/>
            <w:r>
              <w:rPr>
                <w:b w:val="0"/>
                <w:i w:val="0"/>
              </w:rPr>
            </w:r>
            <w:r>
              <w:rPr>
                <w:b/>
                <w:i w:val="0"/>
              </w:rPr>
              <w:t>«Prestar apoyo logístico a las producciones propias, así como atender las necesidades de producción en las actividades propias de su departamento.»</w:t>
            </w:r>
            <w:r>
              <w:rPr>
                <w:b w:val="0"/>
                <w:i w:val="0"/>
              </w:rPr>
              <w:t xml:space="preserve"> y </w:t>
            </w:r>
            <w:r>
              <w:rPr>
                <w:b/>
                <w:i w:val="0"/>
              </w:rPr>
              <w:t>«Evaluar y seleccionar los servicios y establecimientos ofertados por las agencias de viajes.»</w:t>
            </w:r>
            <w:r>
              <w:rPr>
                <w:b w:val="0"/>
                <w:i w:val="0"/>
              </w:rPr>
            </w:r>
          </w:p>
        </w:tc>
        <w:tc>
          <w:tcPr>
            <w:tcW w:type="dxa" w:w="3137"/>
          </w:tcPr>
          <w:p>
            <w:pPr>
              <w:pStyle w:val="Tabla"/>
            </w:pPr>
            <w:r/>
            <w:r>
              <w:rPr>
                <w:b w:val="0"/>
                <w:i w:val="0"/>
              </w:rPr>
              <w:t>Logística, viajes y alojamientos</w:t>
            </w:r>
          </w:p>
        </w:tc>
      </w:tr>
      <w:tr>
        <w:tc>
          <w:tcPr>
            <w:tcW w:type="dxa" w:w="3137"/>
          </w:tcPr>
          <w:p>
            <w:pPr>
              <w:pStyle w:val="Tabla"/>
            </w:pPr>
            <w:r/>
            <w:r>
              <w:rPr>
                <w:b w:val="0"/>
                <w:i w:val="0"/>
              </w:rPr>
              <w:t>Editor de continuidad (5302010, pág. 125; B03)</w:t>
            </w:r>
          </w:p>
        </w:tc>
        <w:tc>
          <w:tcPr>
            <w:tcW w:type="dxa" w:w="3137"/>
          </w:tcPr>
          <w:p>
            <w:pPr>
              <w:pStyle w:val="Tabla"/>
            </w:pPr>
            <w:r/>
            <w:r>
              <w:rPr>
                <w:b w:val="0"/>
                <w:i w:val="0"/>
              </w:rPr>
            </w:r>
            <w:r>
              <w:rPr>
                <w:b/>
                <w:i w:val="0"/>
              </w:rPr>
              <w:t>«Coordinar la emisión de programas en directo con los realizadores / productores respectivos.»</w:t>
            </w:r>
            <w:r>
              <w:rPr>
                <w:b w:val="0"/>
                <w:i w:val="0"/>
              </w:rPr>
            </w:r>
          </w:p>
        </w:tc>
        <w:tc>
          <w:tcPr>
            <w:tcW w:type="dxa" w:w="3137"/>
          </w:tcPr>
          <w:p>
            <w:pPr>
              <w:pStyle w:val="Tabla"/>
            </w:pPr>
            <w:r/>
            <w:r>
              <w:rPr>
                <w:b w:val="0"/>
                <w:i w:val="0"/>
              </w:rPr>
              <w:t>Los directos a los que el Ayudante asiste</w:t>
            </w:r>
          </w:p>
        </w:tc>
      </w:tr>
    </w:tbl>
    <w:p>
      <w:pPr/>
    </w:p>
    <w:p>
      <w:pPr/>
      <w:r>
        <w:rPr>
          <w:b w:val="0"/>
          <w:i w:val="0"/>
        </w:rPr>
        <w:t>Lo que la tabla dice es quién tiene la tarea en la ficha; cómo se piden hoy esos servicios (por qué</w:t>
      </w:r>
      <w:r>
        <w:t xml:space="preserve"> </w:t>
      </w:r>
      <w:r>
        <w:rPr>
          <w:b w:val="0"/>
          <w:i w:val="0"/>
        </w:rPr>
        <w:t>aplicación, con qué antelación, con qué formulario) no consta en ninguna fuente publicada.</w:t>
      </w:r>
    </w:p>
    <w:p>
      <w:pPr>
        <w:pStyle w:val="Heading3"/>
      </w:pPr>
      <w:r>
        <w:rPr>
          <w:b w:val="0"/>
          <w:i w:val="0"/>
        </w:rPr>
        <w:t>2.1.7 Fuera de la RTVA: lo que es un ayudante de producción</w:t>
      </w:r>
    </w:p>
    <w:p>
      <w:pPr/>
      <w:r>
        <w:rPr>
          <w:b w:val="0"/>
          <w:i w:val="0"/>
        </w:rPr>
        <w:t>Los dos textos oficiales que la convocatoria cita en el anexo VI describen la profesión con más</w:t>
      </w:r>
      <w:r>
        <w:t xml:space="preserve"> </w:t>
      </w:r>
      <w:r>
        <w:rPr>
          <w:b w:val="0"/>
          <w:i w:val="0"/>
        </w:rPr>
        <w:t>detalle que la ficha.</w:t>
      </w:r>
    </w:p>
    <w:p>
      <w:pPr/>
      <w:r>
        <w:rPr>
          <w:b w:val="0"/>
          <w:i/>
        </w:rPr>
        <w:t>La cualificación IMS074_3</w:t>
      </w:r>
      <w:r>
        <w:rPr>
          <w:b w:val="0"/>
          <w:i w:val="0"/>
        </w:rPr>
        <w:t xml:space="preserve"> (INCUAL), «</w:t>
      </w:r>
      <w:r>
        <w:rPr>
          <w:b/>
          <w:i w:val="0"/>
        </w:rPr>
        <w:t>Asistencia a la producción en televisión</w:t>
      </w:r>
      <w:r>
        <w:rPr>
          <w:b w:val="0"/>
          <w:i w:val="0"/>
        </w:rPr>
        <w:t>»:</w:t>
      </w:r>
    </w:p>
    <w:p>
      <w:pPr>
        <w:pStyle w:val="ListBullet"/>
      </w:pPr>
      <w:r>
        <w:rPr>
          <w:b w:val="0"/>
          <w:i w:val="0"/>
        </w:rPr>
        <w:t xml:space="preserve">Competencia general: </w:t>
      </w:r>
      <w:r>
        <w:rPr>
          <w:b/>
          <w:i w:val="0"/>
        </w:rPr>
        <w:t>«Planificar, organizar, y gestionar los recursos económicos, materiales,</w:t>
      </w:r>
      <w:r>
        <w:t xml:space="preserve"> </w:t>
      </w:r>
      <w:r>
        <w:rPr>
          <w:b/>
          <w:i w:val="0"/>
        </w:rPr>
        <w:t>técnicos y humanos para la producción televisiva, verificando el cumplimiento de los planes u</w:t>
      </w:r>
      <w:r>
        <w:t xml:space="preserve"> </w:t>
      </w:r>
      <w:r>
        <w:rPr>
          <w:b/>
          <w:i w:val="0"/>
        </w:rPr>
        <w:t>objetivos de la producción en el tiempo y las condiciones de coste y calidad establecidas.»</w:t>
      </w:r>
      <w:r>
        <w:rPr>
          <w:b w:val="0"/>
          <w:i w:val="0"/>
        </w:rPr>
      </w:r>
    </w:p>
    <w:p>
      <w:pPr>
        <w:pStyle w:val="ListBullet"/>
      </w:pPr>
      <w:r>
        <w:rPr>
          <w:b w:val="0"/>
          <w:i w:val="0"/>
        </w:rPr>
        <w:t xml:space="preserve">Tres unidades de competencia: </w:t>
      </w:r>
      <w:r>
        <w:rPr>
          <w:b/>
          <w:i w:val="0"/>
        </w:rPr>
        <w:t>«UC0207_3: Organizar la producción de proyectos de televisión»</w:t>
      </w:r>
      <w:r>
        <w:rPr>
          <w:b w:val="0"/>
          <w:i w:val="0"/>
        </w:rPr>
        <w:t>;</w:t>
      </w:r>
      <w:r>
        <w:t xml:space="preserve"> </w:t>
      </w:r>
      <w:r>
        <w:rPr>
          <w:b w:val="0"/>
          <w:i w:val="0"/>
        </w:rPr>
      </w:r>
      <w:r>
        <w:rPr>
          <w:b/>
          <w:i w:val="0"/>
        </w:rPr>
        <w:t>«UC0208_3: Gestionar los recursos de producción en televisión»</w:t>
      </w:r>
      <w:r>
        <w:rPr>
          <w:b w:val="0"/>
          <w:i w:val="0"/>
        </w:rPr>
        <w:t xml:space="preserve">; </w:t>
      </w:r>
      <w:r>
        <w:rPr>
          <w:b/>
          <w:i w:val="0"/>
        </w:rPr>
        <w:t>«UC0209_3: Controlar y</w:t>
      </w:r>
      <w:r>
        <w:t xml:space="preserve"> </w:t>
      </w:r>
      <w:r>
        <w:rPr>
          <w:b/>
          <w:i w:val="0"/>
        </w:rPr>
        <w:t>verificar los procesos de trabajo del producto televisivo»</w:t>
      </w:r>
      <w:r>
        <w:rPr>
          <w:b w:val="0"/>
          <w:i w:val="0"/>
        </w:rPr>
        <w:t>.</w:t>
      </w:r>
    </w:p>
    <w:p>
      <w:pPr>
        <w:pStyle w:val="ListBullet"/>
      </w:pPr>
      <w:r>
        <w:rPr>
          <w:b w:val="0"/>
          <w:i w:val="0"/>
        </w:rPr>
        <w:t xml:space="preserve">Ámbito profesional: </w:t>
      </w:r>
      <w:r>
        <w:rPr>
          <w:b/>
          <w:i w:val="0"/>
        </w:rPr>
        <w:t>«Desarrolla su actividad profesional en el área de producción en empresas</w:t>
      </w:r>
      <w:r>
        <w:t xml:space="preserve"> </w:t>
      </w:r>
      <w:r>
        <w:rPr>
          <w:b/>
          <w:i w:val="0"/>
        </w:rPr>
        <w:t>televisivas de cualquier tamaño, públicas o privadas, de cobertura reducida o amplia, cualquiera que</w:t>
      </w:r>
      <w:r>
        <w:t xml:space="preserve"> </w:t>
      </w:r>
      <w:r>
        <w:rPr>
          <w:b/>
          <w:i w:val="0"/>
        </w:rPr>
        <w:t>sea su sistema de difusión tanto por cuenta propia como ajena. Desarrolla su actividad de asistencia</w:t>
      </w:r>
      <w:r>
        <w:t xml:space="preserve"> </w:t>
      </w:r>
      <w:r>
        <w:rPr>
          <w:b/>
          <w:i w:val="0"/>
        </w:rPr>
        <w:t>a la producción en televisión bajo la supervisión de la persona responsable del departamento de</w:t>
      </w:r>
      <w:r>
        <w:t xml:space="preserve"> </w:t>
      </w:r>
      <w:r>
        <w:rPr>
          <w:b/>
          <w:i w:val="0"/>
        </w:rPr>
        <w:t>producción.»</w:t>
      </w:r>
      <w:r>
        <w:rPr>
          <w:b w:val="0"/>
          <w:i w:val="0"/>
        </w:rPr>
      </w:r>
    </w:p>
    <w:p>
      <w:pPr>
        <w:pStyle w:val="ListBullet"/>
      </w:pPr>
      <w:r>
        <w:rPr>
          <w:b w:val="0"/>
          <w:i w:val="0"/>
        </w:rPr>
        <w:t xml:space="preserve">Ocupaciones (ocho): </w:t>
      </w:r>
      <w:r>
        <w:rPr>
          <w:b/>
          <w:i w:val="0"/>
        </w:rPr>
        <w:t>«Ayudantes de producción de programas de ficción»</w:t>
      </w:r>
      <w:r>
        <w:rPr>
          <w:b w:val="0"/>
          <w:i w:val="0"/>
        </w:rPr>
        <w:t xml:space="preserve">, </w:t>
      </w:r>
      <w:r>
        <w:rPr>
          <w:b/>
          <w:i w:val="0"/>
        </w:rPr>
        <w:t>«Ayudantes de</w:t>
      </w:r>
      <w:r>
        <w:t xml:space="preserve"> </w:t>
      </w:r>
      <w:r>
        <w:rPr>
          <w:b/>
          <w:i w:val="0"/>
        </w:rPr>
        <w:t>producción de programas documentales»</w:t>
      </w:r>
      <w:r>
        <w:rPr>
          <w:b w:val="0"/>
          <w:i w:val="0"/>
        </w:rPr>
        <w:t xml:space="preserve">, </w:t>
      </w:r>
      <w:r>
        <w:rPr>
          <w:b/>
          <w:i w:val="0"/>
        </w:rPr>
        <w:t>«Ayudantes de producción de programas de</w:t>
      </w:r>
      <w:r>
        <w:t xml:space="preserve"> </w:t>
      </w:r>
      <w:r>
        <w:rPr>
          <w:b/>
          <w:i w:val="0"/>
        </w:rPr>
        <w:t>entretenimiento»</w:t>
      </w:r>
      <w:r>
        <w:rPr>
          <w:b w:val="0"/>
          <w:i w:val="0"/>
        </w:rPr>
        <w:t xml:space="preserve">, </w:t>
      </w:r>
      <w:r>
        <w:rPr>
          <w:b/>
          <w:i w:val="0"/>
        </w:rPr>
        <w:t>«Ayudantes de producción de retransmisiones televisivas»</w:t>
      </w:r>
      <w:r>
        <w:rPr>
          <w:b w:val="0"/>
          <w:i w:val="0"/>
        </w:rPr>
        <w:t xml:space="preserve">, </w:t>
      </w:r>
      <w:r>
        <w:rPr>
          <w:b/>
          <w:i w:val="0"/>
        </w:rPr>
        <w:t>«Ayudantes de</w:t>
      </w:r>
      <w:r>
        <w:t xml:space="preserve"> </w:t>
      </w:r>
      <w:r>
        <w:rPr>
          <w:b/>
          <w:i w:val="0"/>
        </w:rPr>
        <w:t>producción de productos multiplataforma»</w:t>
      </w:r>
      <w:r>
        <w:rPr>
          <w:b w:val="0"/>
          <w:i w:val="0"/>
        </w:rPr>
        <w:t xml:space="preserve">, </w:t>
      </w:r>
      <w:r>
        <w:rPr>
          <w:b/>
          <w:i w:val="0"/>
        </w:rPr>
        <w:t>«Secretarios de producción»</w:t>
      </w:r>
      <w:r>
        <w:rPr>
          <w:b w:val="0"/>
          <w:i w:val="0"/>
        </w:rPr>
        <w:t xml:space="preserve">, </w:t>
      </w:r>
      <w:r>
        <w:rPr>
          <w:b/>
          <w:i w:val="0"/>
        </w:rPr>
        <w:t>«Ayudante de</w:t>
      </w:r>
      <w:r>
        <w:t xml:space="preserve"> </w:t>
      </w:r>
      <w:r>
        <w:rPr>
          <w:b/>
          <w:i w:val="0"/>
        </w:rPr>
        <w:t>producción de informativos»</w:t>
      </w:r>
      <w:r>
        <w:rPr>
          <w:b w:val="0"/>
          <w:i w:val="0"/>
        </w:rPr>
        <w:t xml:space="preserve"> y </w:t>
      </w:r>
      <w:r>
        <w:rPr>
          <w:b/>
          <w:i w:val="0"/>
        </w:rPr>
        <w:t>«Ayudantes de producción de programas musicales»</w:t>
      </w:r>
      <w:r>
        <w:rPr>
          <w:b w:val="0"/>
          <w:i w:val="0"/>
        </w:rPr>
        <w:t>.</w:t>
      </w:r>
    </w:p>
    <w:p>
      <w:pPr/>
      <w:r>
        <w:rPr>
          <w:b w:val="0"/>
          <w:i/>
        </w:rPr>
        <w:t>El título de Técnico Superior en Producción de Audiovisuales y Espectáculos</w:t>
      </w:r>
      <w:r>
        <w:rPr>
          <w:b w:val="0"/>
          <w:i w:val="0"/>
        </w:rPr>
        <w:t xml:space="preserve"> (RD 1681/2011),</w:t>
      </w:r>
      <w:r>
        <w:t xml:space="preserve"> </w:t>
      </w:r>
      <w:r>
        <w:rPr>
          <w:b w:val="0"/>
          <w:i w:val="0"/>
        </w:rPr>
        <w:t xml:space="preserve">artículo 7: sus titulados trabajan </w:t>
      </w:r>
      <w:r>
        <w:rPr>
          <w:b/>
          <w:i w:val="0"/>
        </w:rPr>
        <w:t>«en el sector de la producción de todo tipo de programas</w:t>
      </w:r>
      <w:r>
        <w:t xml:space="preserve"> </w:t>
      </w:r>
      <w:r>
        <w:rPr>
          <w:b/>
          <w:i w:val="0"/>
        </w:rPr>
        <w:t>audiovisuales (cine, vídeo, multimedia, televisión, radio y new media) así como en la producción de</w:t>
      </w:r>
      <w:r>
        <w:t xml:space="preserve"> </w:t>
      </w:r>
      <w:r>
        <w:rPr>
          <w:b/>
          <w:i w:val="0"/>
        </w:rPr>
        <w:t>espectáculos (artes escénicas, producciones musicales y eventos).»</w:t>
      </w:r>
      <w:r>
        <w:rPr>
          <w:b w:val="0"/>
          <w:i w:val="0"/>
        </w:rPr>
        <w:t xml:space="preserve"> (7.1); entre las nueve</w:t>
      </w:r>
      <w:r>
        <w:t xml:space="preserve"> </w:t>
      </w:r>
      <w:r>
        <w:rPr>
          <w:b w:val="0"/>
          <w:i w:val="0"/>
        </w:rPr>
        <w:t xml:space="preserve">ocupaciones del 7.2 están </w:t>
      </w:r>
      <w:r>
        <w:rPr>
          <w:b/>
          <w:i w:val="0"/>
        </w:rPr>
        <w:t>«c) Ayudante de producción de televisión.»</w:t>
      </w:r>
      <w:r>
        <w:rPr>
          <w:b w:val="0"/>
          <w:i w:val="0"/>
        </w:rPr>
        <w:t xml:space="preserve">, </w:t>
      </w:r>
      <w:r>
        <w:rPr>
          <w:b/>
          <w:i w:val="0"/>
        </w:rPr>
        <w:t>«e) Ayudante de</w:t>
      </w:r>
      <w:r>
        <w:t xml:space="preserve"> </w:t>
      </w:r>
      <w:r>
        <w:rPr>
          <w:b/>
          <w:i w:val="0"/>
        </w:rPr>
        <w:t>producción de multimedia.»</w:t>
      </w:r>
      <w:r>
        <w:rPr>
          <w:b w:val="0"/>
          <w:i w:val="0"/>
        </w:rPr>
        <w:t xml:space="preserve">, </w:t>
      </w:r>
      <w:r>
        <w:rPr>
          <w:b/>
          <w:i w:val="0"/>
        </w:rPr>
        <w:t>«f) Ayudante de producción de radio.»</w:t>
      </w:r>
      <w:r>
        <w:rPr>
          <w:b w:val="0"/>
          <w:i w:val="0"/>
        </w:rPr>
        <w:t xml:space="preserve"> y </w:t>
      </w:r>
      <w:r>
        <w:rPr>
          <w:b/>
          <w:i w:val="0"/>
        </w:rPr>
        <w:t>«h) Ayudante de</w:t>
      </w:r>
      <w:r>
        <w:t xml:space="preserve"> </w:t>
      </w:r>
      <w:r>
        <w:rPr>
          <w:b/>
          <w:i w:val="0"/>
        </w:rPr>
        <w:t>producción de espectáculos en vivo y eventos.»</w:t>
      </w:r>
      <w:r>
        <w:rPr>
          <w:b w:val="0"/>
          <w:i w:val="0"/>
        </w:rPr>
      </w:r>
    </w:p>
    <w:p>
      <w:pPr/>
      <w:r>
        <w:rPr>
          <w:b w:val="0"/>
          <w:i w:val="0"/>
        </w:rPr>
        <w:t xml:space="preserve">La cualificación coincide con la ficha en el punto clave: la ficha dice </w:t>
      </w:r>
      <w:r>
        <w:rPr>
          <w:b/>
          <w:i w:val="0"/>
        </w:rPr>
        <w:t>«bajo la supervisión del</w:t>
      </w:r>
      <w:r>
        <w:t xml:space="preserve"> </w:t>
      </w:r>
      <w:r>
        <w:rPr>
          <w:b/>
          <w:i w:val="0"/>
        </w:rPr>
        <w:t>productor»</w:t>
      </w:r>
      <w:r>
        <w:rPr>
          <w:b w:val="0"/>
          <w:i w:val="0"/>
        </w:rPr>
        <w:t xml:space="preserve">, y la cualificación, </w:t>
      </w:r>
      <w:r>
        <w:rPr>
          <w:b/>
          <w:i w:val="0"/>
        </w:rPr>
        <w:t>«bajo la supervisión de la persona responsable del departamento</w:t>
      </w:r>
      <w:r>
        <w:t xml:space="preserve"> </w:t>
      </w:r>
      <w:r>
        <w:rPr>
          <w:b/>
          <w:i w:val="0"/>
        </w:rPr>
        <w:t>de producción»</w:t>
      </w:r>
      <w:r>
        <w:rPr>
          <w:b w:val="0"/>
          <w:i w:val="0"/>
        </w:rPr>
        <w:t>. Y las ocupaciones de la cualificación son, casi una a una, los ámbitos del</w:t>
      </w:r>
      <w:r>
        <w:t xml:space="preserve"> </w:t>
      </w:r>
      <w:r>
        <w:rPr>
          <w:b w:val="0"/>
          <w:i w:val="0"/>
        </w:rPr>
        <w:t>enunciado: programas (entretenimiento, musicales, documentales, ficción), informativos,</w:t>
      </w:r>
      <w:r>
        <w:t xml:space="preserve"> </w:t>
      </w:r>
      <w:r>
        <w:rPr>
          <w:b w:val="0"/>
          <w:i w:val="0"/>
        </w:rPr>
        <w:t>retransmisiones y contenidos multiplataforma; los eventos los añade el título.</w:t>
      </w:r>
    </w:p>
    <w:p>
      <w:pPr/>
      <w:r>
        <w:rPr>
          <w:b w:val="0"/>
          <w:i w:val="0"/>
        </w:rPr>
        <w:t>Fuera del convenio, los nombres de los puestos de producción no están normalizados y varían de una</w:t>
      </w:r>
      <w:r>
        <w:t xml:space="preserve"> </w:t>
      </w:r>
      <w:r>
        <w:rPr>
          <w:b w:val="0"/>
          <w:i w:val="0"/>
        </w:rPr>
        <w:t>casa a otra. En el oficio suele usarse este reparto (práctica de sector, sin norma detrás):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Productor ejecutivo</w:t>
            </w:r>
          </w:p>
        </w:tc>
        <w:tc>
          <w:tcPr>
            <w:tcW w:type="dxa" w:w="4706"/>
          </w:tcPr>
          <w:p>
            <w:pPr>
              <w:pStyle w:val="Tabla"/>
            </w:pPr>
            <w:r/>
            <w:r>
              <w:rPr>
                <w:b w:val="0"/>
                <w:i w:val="0"/>
              </w:rPr>
              <w:t>Organiza los recursos financieros y logísticos de la producción</w:t>
            </w:r>
          </w:p>
        </w:tc>
      </w:tr>
      <w:tr>
        <w:tc>
          <w:tcPr>
            <w:tcW w:type="dxa" w:w="4706"/>
          </w:tcPr>
          <w:p>
            <w:pPr>
              <w:pStyle w:val="Tabla"/>
            </w:pPr>
            <w:r/>
            <w:r>
              <w:rPr>
                <w:b w:val="0"/>
                <w:i w:val="0"/>
              </w:rPr>
              <w:t>Director de producción</w:t>
            </w:r>
          </w:p>
        </w:tc>
        <w:tc>
          <w:tcPr>
            <w:tcW w:type="dxa" w:w="4706"/>
          </w:tcPr>
          <w:p>
            <w:pPr>
              <w:pStyle w:val="Tabla"/>
            </w:pPr>
            <w:r/>
            <w:r>
              <w:rPr>
                <w:b w:val="0"/>
                <w:i w:val="0"/>
              </w:rPr>
              <w:t>Ejecuta el plan y el presupuesto día a día</w:t>
            </w:r>
          </w:p>
        </w:tc>
      </w:tr>
      <w:tr>
        <w:tc>
          <w:tcPr>
            <w:tcW w:type="dxa" w:w="4706"/>
          </w:tcPr>
          <w:p>
            <w:pPr>
              <w:pStyle w:val="Tabla"/>
            </w:pPr>
            <w:r/>
            <w:r>
              <w:rPr>
                <w:b w:val="0"/>
                <w:i w:val="0"/>
              </w:rPr>
              <w:t>Jefe de producción</w:t>
            </w:r>
          </w:p>
        </w:tc>
        <w:tc>
          <w:tcPr>
            <w:tcW w:type="dxa" w:w="4706"/>
          </w:tcPr>
          <w:p>
            <w:pPr>
              <w:pStyle w:val="Tabla"/>
            </w:pPr>
            <w:r/>
            <w:r>
              <w:rPr>
                <w:b w:val="0"/>
                <w:i w:val="0"/>
              </w:rPr>
              <w:t>Coordina los medios y a los ayudantes</w:t>
            </w:r>
          </w:p>
        </w:tc>
      </w:tr>
      <w:tr>
        <w:tc>
          <w:tcPr>
            <w:tcW w:type="dxa" w:w="4706"/>
          </w:tcPr>
          <w:p>
            <w:pPr>
              <w:pStyle w:val="Tabla"/>
            </w:pPr>
            <w:r/>
            <w:r>
              <w:rPr>
                <w:b w:val="0"/>
                <w:i w:val="0"/>
              </w:rPr>
              <w:t>Ayudante de producción</w:t>
            </w:r>
          </w:p>
        </w:tc>
        <w:tc>
          <w:tcPr>
            <w:tcW w:type="dxa" w:w="4706"/>
          </w:tcPr>
          <w:p>
            <w:pPr>
              <w:pStyle w:val="Tabla"/>
            </w:pPr>
            <w:r/>
            <w:r>
              <w:rPr>
                <w:b w:val="0"/>
                <w:i w:val="0"/>
              </w:rPr>
              <w:t>Consigue lo concreto: permisos, transportes, catering</w:t>
            </w:r>
          </w:p>
        </w:tc>
      </w:tr>
    </w:tbl>
    <w:p>
      <w:pPr/>
    </w:p>
    <w:p>
      <w:pPr/>
      <w:r>
        <w:rPr>
          <w:b w:val="0"/>
          <w:i w:val="0"/>
        </w:rPr>
        <w:t>En la RTVA manda el anexo III: el Ayudante de producción es un B04 que trabaja bajo el Productor/a,</w:t>
      </w:r>
      <w:r>
        <w:t xml:space="preserve"> </w:t>
      </w:r>
      <w:r>
        <w:rPr>
          <w:b w:val="0"/>
          <w:i w:val="0"/>
        </w:rPr>
        <w:t>y «jefe de producción» o «director de producción» no son puestos del convenio.</w:t>
      </w:r>
    </w:p>
    <w:p>
      <w:pPr>
        <w:pStyle w:val="Heading2"/>
      </w:pPr>
      <w:r>
        <w:rPr>
          <w:b w:val="0"/>
          <w:i w:val="0"/>
        </w:rPr>
        <w:t>2.2 Apoyo operativo a la preparación</w:t>
      </w:r>
    </w:p>
    <w:p>
      <w:pPr>
        <w:pStyle w:val="Heading3"/>
      </w:pPr>
      <w:r>
        <w:rPr>
          <w:b w:val="0"/>
          <w:i w:val="0"/>
        </w:rPr>
        <w:t>2.2.1 Las tareas de preparación en la ficha</w:t>
      </w:r>
    </w:p>
    <w:p>
      <w:pPr/>
      <w:r>
        <w:rPr>
          <w:b w:val="0"/>
          <w:i w:val="0"/>
        </w:rPr>
        <w:t>Preparar es todo lo que se hace antes de grabar o de emitir para que el equipo, los medios y los</w:t>
      </w:r>
      <w:r>
        <w:t xml:space="preserve"> </w:t>
      </w:r>
      <w:r>
        <w:rPr>
          <w:b w:val="0"/>
          <w:i w:val="0"/>
        </w:rPr>
        <w:t>permisos estén donde y cuando hacen falta. En la ficha son cuatro tareas (la agrupación es lectura</w:t>
      </w:r>
      <w:r>
        <w:t xml:space="preserve"> </w:t>
      </w:r>
      <w:r>
        <w:rPr>
          <w:b w:val="0"/>
          <w:i w:val="0"/>
        </w:rPr>
        <w:t>del tema; la ficha no clasifica sus tareas):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 de la ficha</w:t>
            </w:r>
          </w:p>
        </w:tc>
        <w:tc>
          <w:tcPr>
            <w:tcW w:type="dxa" w:w="3137"/>
            <w:shd w:val="clear" w:color="auto" w:fill="E4E4E4"/>
          </w:tcPr>
          <w:p>
            <w:pPr>
              <w:pStyle w:val="Tablacabecera"/>
            </w:pPr>
            <w:r/>
            <w:r>
              <w:rPr>
                <w:b w:val="0"/>
                <w:i w:val="0"/>
              </w:rPr>
              <w:t>Qué supone en la práctica (oficio)</w:t>
            </w:r>
          </w:p>
        </w:tc>
        <w:tc>
          <w:tcPr>
            <w:tcW w:type="dxa" w:w="3137"/>
            <w:shd w:val="clear" w:color="auto" w:fill="E4E4E4"/>
          </w:tcPr>
          <w:p>
            <w:pPr>
              <w:pStyle w:val="Tablacabecera"/>
            </w:pPr>
            <w:r/>
            <w:r>
              <w:rPr>
                <w:b w:val="0"/>
                <w:i w:val="0"/>
              </w:rPr>
              <w:t>Dónde se desarrolla</w:t>
            </w:r>
          </w:p>
        </w:tc>
      </w:tr>
      <w:tr>
        <w:tc>
          <w:tcPr>
            <w:tcW w:type="dxa" w:w="3137"/>
          </w:tcPr>
          <w:p>
            <w:pPr>
              <w:pStyle w:val="Tabla"/>
            </w:pPr>
            <w:r/>
            <w:r>
              <w:rPr>
                <w:b w:val="0"/>
                <w:i w:val="0"/>
              </w:rPr>
            </w:r>
            <w:r>
              <w:rPr>
                <w:b/>
                <w:i w:val="0"/>
              </w:rPr>
              <w:t>«Colaborar con el productor en la definición del plan de producción del programa y en la ejecución del plan de trabajo.»</w:t>
            </w:r>
            <w:r>
              <w:rPr>
                <w:b w:val="0"/>
                <w:i w:val="0"/>
              </w:rPr>
            </w:r>
          </w:p>
        </w:tc>
        <w:tc>
          <w:tcPr>
            <w:tcW w:type="dxa" w:w="3137"/>
          </w:tcPr>
          <w:p>
            <w:pPr>
              <w:pStyle w:val="Tabla"/>
            </w:pPr>
            <w:r/>
            <w:r>
              <w:rPr>
                <w:b w:val="0"/>
                <w:i w:val="0"/>
              </w:rPr>
              <w:t>Aportar datos al plan (disponibilidades, plazos, costes de lo que se pide) y bajarlo a jornadas, horarios y equipos</w:t>
            </w:r>
          </w:p>
        </w:tc>
        <w:tc>
          <w:tcPr>
            <w:tcW w:type="dxa" w:w="3137"/>
          </w:tcPr>
          <w:p>
            <w:pPr>
              <w:pStyle w:val="Tabla"/>
            </w:pPr>
            <w:r/>
            <w:r>
              <w:rPr>
                <w:b w:val="0"/>
                <w:i w:val="0"/>
              </w:rPr>
              <w:t>Temas 3, 4 y 5</w:t>
            </w:r>
          </w:p>
        </w:tc>
      </w:tr>
      <w:tr>
        <w:tc>
          <w:tcPr>
            <w:tcW w:type="dxa" w:w="3137"/>
          </w:tcPr>
          <w:p>
            <w:pPr>
              <w:pStyle w:val="Tabla"/>
            </w:pPr>
            <w:r/>
            <w:r>
              <w:rPr>
                <w:b w:val="0"/>
                <w:i w:val="0"/>
              </w:rPr>
            </w:r>
            <w:r>
              <w:rPr>
                <w:b/>
                <w:i w:val="0"/>
              </w:rPr>
              <w:t>«Efectuar las citaciones, acreditaciones al equipo técnico y permisos necesarios para la realización de las grabaciones y/o directos.»</w:t>
            </w:r>
            <w:r>
              <w:rPr>
                <w:b w:val="0"/>
                <w:i w:val="0"/>
              </w:rPr>
            </w:r>
          </w:p>
        </w:tc>
        <w:tc>
          <w:tcPr>
            <w:tcW w:type="dxa" w:w="3137"/>
          </w:tcPr>
          <w:p>
            <w:pPr>
              <w:pStyle w:val="Tabla"/>
            </w:pPr>
            <w:r/>
            <w:r>
              <w:rPr>
                <w:b w:val="0"/>
                <w:i w:val="0"/>
              </w:rPr>
              <w:t>Citar a cada persona con lugar, hora y medio; pedir las acreditaciones a la organización del acto; tramitar los permisos de cada espacio</w:t>
            </w:r>
          </w:p>
        </w:tc>
        <w:tc>
          <w:tcPr>
            <w:tcW w:type="dxa" w:w="3137"/>
          </w:tcPr>
          <w:p>
            <w:pPr>
              <w:pStyle w:val="Tabla"/>
            </w:pPr>
            <w:r/>
            <w:r>
              <w:rPr>
                <w:b w:val="0"/>
                <w:i w:val="0"/>
              </w:rPr>
              <w:t>Temas 5, 7 y 11</w:t>
            </w:r>
          </w:p>
        </w:tc>
      </w:tr>
      <w:tr>
        <w:tc>
          <w:tcPr>
            <w:tcW w:type="dxa" w:w="3137"/>
          </w:tcPr>
          <w:p>
            <w:pPr>
              <w:pStyle w:val="Tabla"/>
            </w:pPr>
            <w:r/>
            <w:r>
              <w:rPr>
                <w:b w:val="0"/>
                <w:i w:val="0"/>
              </w:rPr>
            </w:r>
            <w:r>
              <w:rPr>
                <w:b/>
                <w:i w:val="0"/>
              </w:rPr>
              <w:t>«Realizar las peticiones del material audiovisual, vehículos, alojamientos, equipos para postproducción y demás necesidades materiales para la realización de grabaciones.»</w:t>
            </w:r>
            <w:r>
              <w:rPr>
                <w:b w:val="0"/>
                <w:i w:val="0"/>
              </w:rPr>
            </w:r>
          </w:p>
        </w:tc>
        <w:tc>
          <w:tcPr>
            <w:tcW w:type="dxa" w:w="3137"/>
          </w:tcPr>
          <w:p>
            <w:pPr>
              <w:pStyle w:val="Tabla"/>
            </w:pPr>
            <w:r/>
            <w:r>
              <w:rPr>
                <w:b w:val="0"/>
                <w:i w:val="0"/>
              </w:rPr>
              <w:t>Pedir a cada área lo que el desglose exige, por escrito y con antelación</w:t>
            </w:r>
          </w:p>
        </w:tc>
        <w:tc>
          <w:tcPr>
            <w:tcW w:type="dxa" w:w="3137"/>
          </w:tcPr>
          <w:p>
            <w:pPr>
              <w:pStyle w:val="Tabla"/>
            </w:pPr>
            <w:r/>
            <w:r>
              <w:rPr>
                <w:b w:val="0"/>
                <w:i w:val="0"/>
              </w:rPr>
              <w:t>Temas 6 y 9</w:t>
            </w:r>
          </w:p>
        </w:tc>
      </w:tr>
      <w:tr>
        <w:tc>
          <w:tcPr>
            <w:tcW w:type="dxa" w:w="3137"/>
          </w:tcPr>
          <w:p>
            <w:pPr>
              <w:pStyle w:val="Tabla"/>
            </w:pPr>
            <w:r/>
            <w:r>
              <w:rPr>
                <w:b w:val="0"/>
                <w:i w:val="0"/>
              </w:rPr>
            </w:r>
            <w:r>
              <w:rPr>
                <w:b/>
                <w:i w:val="0"/>
              </w:rPr>
              <w:t>«Colaborar con el productor en la contratación de medios externos necesarios para el desarrollo del programa.»</w:t>
            </w:r>
            <w:r>
              <w:rPr>
                <w:b w:val="0"/>
                <w:i w:val="0"/>
              </w:rPr>
            </w:r>
          </w:p>
        </w:tc>
        <w:tc>
          <w:tcPr>
            <w:tcW w:type="dxa" w:w="3137"/>
          </w:tcPr>
          <w:p>
            <w:pPr>
              <w:pStyle w:val="Tabla"/>
            </w:pPr>
            <w:r/>
            <w:r>
              <w:rPr>
                <w:b w:val="0"/>
                <w:i w:val="0"/>
              </w:rPr>
              <w:t>Pedir presupuestos, reunir la documentación del proveedor, seguir el encargo</w:t>
            </w:r>
          </w:p>
        </w:tc>
        <w:tc>
          <w:tcPr>
            <w:tcW w:type="dxa" w:w="3137"/>
          </w:tcPr>
          <w:p>
            <w:pPr>
              <w:pStyle w:val="Tabla"/>
            </w:pPr>
            <w:r/>
            <w:r>
              <w:rPr>
                <w:b w:val="0"/>
                <w:i w:val="0"/>
              </w:rPr>
              <w:t>Tema 8</w:t>
            </w:r>
          </w:p>
        </w:tc>
      </w:tr>
    </w:tbl>
    <w:p>
      <w:pPr/>
    </w:p>
    <w:p>
      <w:pPr/>
      <w:r>
        <w:rPr>
          <w:b w:val="0"/>
          <w:i w:val="0"/>
        </w:rPr>
        <w:t>Lo que la ficha no le da: diseñar el plan de producción, decidir el presupuesto o negociar las</w:t>
      </w:r>
      <w:r>
        <w:t xml:space="preserve"> </w:t>
      </w:r>
      <w:r>
        <w:rPr>
          <w:b w:val="0"/>
          <w:i w:val="0"/>
        </w:rPr>
        <w:t>condiciones de contratación, que son tareas del Productor/a. El Ayudante «colabora» en ellas.</w:t>
      </w:r>
    </w:p>
    <w:p>
      <w:pPr>
        <w:pStyle w:val="Heading3"/>
      </w:pPr>
      <w:r>
        <w:rPr>
          <w:b w:val="0"/>
          <w:i w:val="0"/>
        </w:rPr>
        <w:t>2.2.2 La preparación en la cualificación y el título</w:t>
      </w:r>
    </w:p>
    <w:p>
      <w:pPr/>
      <w:r>
        <w:rPr>
          <w:b w:val="0"/>
          <w:i w:val="0"/>
        </w:rPr>
        <w:t>La cualificación IMS074_3 describe la preparación en dos de sus unidades de competencia:</w:t>
      </w:r>
    </w:p>
    <w:p>
      <w:pPr>
        <w:pStyle w:val="ListBullet"/>
      </w:pPr>
      <w:r>
        <w:rPr>
          <w:b w:val="0"/>
          <w:i w:val="0"/>
        </w:rPr>
        <w:t xml:space="preserve">UC0207_3, «Organizar la producción de proyectos de televisión»: </w:t>
      </w:r>
      <w:r>
        <w:rPr>
          <w:b/>
          <w:i w:val="0"/>
        </w:rPr>
        <w:t>«RP1: Identificar los recursos</w:t>
      </w:r>
      <w:r>
        <w:t xml:space="preserve"> </w:t>
      </w:r>
      <w:r>
        <w:rPr>
          <w:b/>
          <w:i w:val="0"/>
        </w:rPr>
        <w:t>necesarios para la producción de una obra televisiva obteniendo, organizado y analizado el guion,</w:t>
      </w:r>
      <w:r>
        <w:t xml:space="preserve"> </w:t>
      </w:r>
      <w:r>
        <w:rPr>
          <w:b/>
          <w:i w:val="0"/>
        </w:rPr>
        <w:t>la documentación y objetivos del proyecto.»</w:t>
      </w:r>
      <w:r>
        <w:rPr>
          <w:b w:val="0"/>
          <w:i w:val="0"/>
        </w:rPr>
        <w:t xml:space="preserve"> y </w:t>
      </w:r>
      <w:r>
        <w:rPr>
          <w:b/>
          <w:i w:val="0"/>
        </w:rPr>
        <w:t>«RP2: Elaborar el plan de trabajo para conseguir</w:t>
      </w:r>
      <w:r>
        <w:t xml:space="preserve"> </w:t>
      </w:r>
      <w:r>
        <w:rPr>
          <w:b/>
          <w:i w:val="0"/>
        </w:rPr>
        <w:t>la ejecución de la obra televisiva, optimizando recursos y cumpliendo las condiciones de tiempo</w:t>
      </w:r>
      <w:r>
        <w:t xml:space="preserve"> </w:t>
      </w:r>
      <w:r>
        <w:rPr>
          <w:b/>
          <w:i w:val="0"/>
        </w:rPr>
        <w:t>establecidas.»</w:t>
      </w:r>
      <w:r>
        <w:rPr>
          <w:b w:val="0"/>
          <w:i w:val="0"/>
        </w:rPr>
      </w:r>
    </w:p>
    <w:p>
      <w:pPr>
        <w:pStyle w:val="ListBullet"/>
      </w:pPr>
      <w:r>
        <w:rPr>
          <w:b w:val="0"/>
          <w:i w:val="0"/>
        </w:rPr>
        <w:t xml:space="preserve">UC0208_3, «Gestionar los recursos de producción en televisión», con verbos de asistencia: </w:t>
      </w:r>
      <w:r>
        <w:rPr>
          <w:b/>
          <w:i w:val="0"/>
        </w:rPr>
        <w:t>«RP1:</w:t>
      </w:r>
      <w:r>
        <w:t xml:space="preserve"> </w:t>
      </w:r>
      <w:r>
        <w:rPr>
          <w:b/>
          <w:i w:val="0"/>
        </w:rPr>
        <w:t>Asistir en la gestión de la selección y contratación de los recursos humanos (artísticos y</w:t>
      </w:r>
      <w:r>
        <w:t xml:space="preserve"> </w:t>
      </w:r>
      <w:r>
        <w:rPr>
          <w:b/>
          <w:i w:val="0"/>
        </w:rPr>
        <w:t>técnicos) necesarios en las distintas fases del proceso, asegurando su disponibilidad, capacidad e</w:t>
      </w:r>
      <w:r>
        <w:t xml:space="preserve"> </w:t>
      </w:r>
      <w:r>
        <w:rPr>
          <w:b/>
          <w:i w:val="0"/>
        </w:rPr>
        <w:t>idoneidad, para garantizar la producción de la obra televisiva de acuerdo a los planes y costes</w:t>
      </w:r>
      <w:r>
        <w:t xml:space="preserve"> </w:t>
      </w:r>
      <w:r>
        <w:rPr>
          <w:b/>
          <w:i w:val="0"/>
        </w:rPr>
        <w:t>establecidos.»</w:t>
      </w:r>
      <w:r>
        <w:rPr>
          <w:b w:val="0"/>
          <w:i w:val="0"/>
        </w:rPr>
        <w:t xml:space="preserve">; </w:t>
      </w:r>
      <w:r>
        <w:rPr>
          <w:b/>
          <w:i w:val="0"/>
        </w:rPr>
        <w:t>«RP2: Colaborar en la localización, compra o alquiler de los recursos</w:t>
      </w:r>
      <w:r>
        <w:t xml:space="preserve"> </w:t>
      </w:r>
      <w:r>
        <w:rPr>
          <w:b/>
          <w:i w:val="0"/>
        </w:rPr>
        <w:t>materiales y técnicos, asegurando calidades, planes y mantenimiento en función de los criterios y</w:t>
      </w:r>
      <w:r>
        <w:t xml:space="preserve"> </w:t>
      </w:r>
      <w:r>
        <w:rPr>
          <w:b/>
          <w:i w:val="0"/>
        </w:rPr>
        <w:t>costes establecidos.»</w:t>
      </w:r>
      <w:r>
        <w:rPr>
          <w:b w:val="0"/>
          <w:i w:val="0"/>
        </w:rPr>
        <w:t xml:space="preserve">; </w:t>
      </w:r>
      <w:r>
        <w:rPr>
          <w:b/>
          <w:i w:val="0"/>
        </w:rPr>
        <w:t>«RP3: Asistir en la gestión de la localización, disponibilidad,</w:t>
      </w:r>
      <w:r>
        <w:t xml:space="preserve"> </w:t>
      </w:r>
      <w:r>
        <w:rPr>
          <w:b/>
          <w:i w:val="0"/>
        </w:rPr>
        <w:t>construcción o alquiler de los espacios y materiales escénicos, garantizando que sus calidades se</w:t>
      </w:r>
      <w:r>
        <w:t xml:space="preserve"> </w:t>
      </w:r>
      <w:r>
        <w:rPr>
          <w:b/>
          <w:i w:val="0"/>
        </w:rPr>
        <w:t>correspondan a la intencionalidad narrativa de la obra televisiva y se respeten los plazos y costes</w:t>
      </w:r>
      <w:r>
        <w:t xml:space="preserve"> </w:t>
      </w:r>
      <w:r>
        <w:rPr>
          <w:b/>
          <w:i w:val="0"/>
        </w:rPr>
        <w:t>establecidos.»</w:t>
      </w:r>
      <w:r>
        <w:rPr>
          <w:b w:val="0"/>
          <w:i w:val="0"/>
        </w:rPr>
        <w:t xml:space="preserve"> Dentro de esta última, </w:t>
      </w:r>
      <w:r>
        <w:rPr>
          <w:b/>
          <w:i w:val="0"/>
        </w:rPr>
        <w:t>«CR3.1 Los permisos necesarios para la realización del</w:t>
      </w:r>
      <w:r>
        <w:t xml:space="preserve"> </w:t>
      </w:r>
      <w:r>
        <w:rPr>
          <w:b/>
          <w:i w:val="0"/>
        </w:rPr>
        <w:t>producto se tramitan respetando los plazos establecidos.»</w:t>
      </w:r>
      <w:r>
        <w:rPr>
          <w:b w:val="0"/>
          <w:i w:val="0"/>
        </w:rPr>
      </w:r>
    </w:p>
    <w:p>
      <w:pPr/>
      <w:r>
        <w:rPr>
          <w:b w:val="0"/>
          <w:i w:val="0"/>
        </w:rPr>
        <w:t xml:space="preserve">Y la de controlar los procesos (UC0209_3) fija cómo se cita: </w:t>
      </w:r>
      <w:r>
        <w:rPr>
          <w:b/>
          <w:i w:val="0"/>
        </w:rPr>
        <w:t>«CR1.2 Las citaciones para los</w:t>
      </w:r>
      <w:r>
        <w:t xml:space="preserve"> </w:t>
      </w:r>
      <w:r>
        <w:rPr>
          <w:b/>
          <w:i w:val="0"/>
        </w:rPr>
        <w:t>miembros de cada equipo.se formalizan enviándolas con la suficiente antelación, de la forma</w:t>
      </w:r>
      <w:r>
        <w:t xml:space="preserve"> </w:t>
      </w:r>
      <w:r>
        <w:rPr>
          <w:b/>
          <w:i w:val="0"/>
        </w:rPr>
        <w:t>convenida y asegurándose de su apercibimiento.»</w:t>
      </w:r>
      <w:r>
        <w:rPr>
          <w:b w:val="0"/>
          <w:i w:val="0"/>
        </w:rPr>
        <w:t xml:space="preserve"> [así en el original, con punto tras «equipo»].</w:t>
      </w:r>
      <w:r>
        <w:t xml:space="preserve"> </w:t>
      </w:r>
      <w:r>
        <w:rPr>
          <w:b w:val="0"/>
          <w:i w:val="0"/>
        </w:rPr>
        <w:t>Es decir: con antelación, por el medio acordado y comprobando que la persona se ha enterado.</w:t>
      </w:r>
    </w:p>
    <w:p>
      <w:pPr/>
      <w:r>
        <w:rPr>
          <w:b w:val="0"/>
          <w:i w:val="0"/>
        </w:rPr>
        <w:t>El título (RD 1681/2011, módulo 0917, «Gestión de proyectos de televisión y radio») pide, para la</w:t>
      </w:r>
      <w:r>
        <w:t xml:space="preserve"> </w:t>
      </w:r>
      <w:r>
        <w:rPr>
          <w:b w:val="0"/>
          <w:i w:val="0"/>
        </w:rPr>
        <w:t>retransmisión televisiva y para el programa de radio, un sistema para conseguir a los técnicos de</w:t>
      </w:r>
      <w:r>
        <w:t xml:space="preserve"> </w:t>
      </w:r>
      <w:r>
        <w:rPr>
          <w:b w:val="0"/>
          <w:i w:val="0"/>
        </w:rPr>
        <w:t xml:space="preserve">cada categoría </w:t>
      </w:r>
      <w:r>
        <w:rPr>
          <w:b/>
          <w:i w:val="0"/>
        </w:rPr>
        <w:t>«realizando las convocatorias y citaciones oportunas»</w:t>
      </w:r>
      <w:r>
        <w:rPr>
          <w:b w:val="0"/>
          <w:i w:val="0"/>
        </w:rPr>
        <w:t xml:space="preserve"> (resultados de aprendizaje</w:t>
      </w:r>
      <w:r>
        <w:t xml:space="preserve"> </w:t>
      </w:r>
      <w:r>
        <w:rPr>
          <w:b w:val="0"/>
          <w:i w:val="0"/>
        </w:rPr>
        <w:t>2 y 5, criterio b).</w:t>
      </w:r>
    </w:p>
    <w:p>
      <w:pPr>
        <w:pStyle w:val="Heading3"/>
      </w:pPr>
      <w:r>
        <w:rPr>
          <w:b w:val="0"/>
          <w:i w:val="0"/>
        </w:rPr>
        <w:t>2.2.3 Pedir con tiempo y por escrito</w:t>
      </w:r>
    </w:p>
    <w:p>
      <w:pPr/>
      <w:r>
        <w:rPr>
          <w:b w:val="0"/>
          <w:i w:val="0"/>
        </w:rPr>
        <w:t>El Libro de Estilo, que regula las peticiones a producción en los Servicios Informativos, da dos</w:t>
      </w:r>
      <w:r>
        <w:t xml:space="preserve"> </w:t>
      </w:r>
      <w:r>
        <w:rPr>
          <w:b w:val="0"/>
          <w:i w:val="0"/>
        </w:rPr>
        <w:t>reglas que valen para todo lo que el Ayudante pide y recibe:</w:t>
      </w:r>
    </w:p>
    <w:p>
      <w:pPr>
        <w:pStyle w:val="ListBullet"/>
      </w:pPr>
      <w:r>
        <w:rPr>
          <w:b w:val="0"/>
          <w:i w:val="0"/>
        </w:rPr>
        <w:t>El tiempo: «</w:t>
      </w:r>
      <w:r>
        <w:rPr>
          <w:b/>
          <w:i w:val="0"/>
        </w:rPr>
        <w:t>Cuanto más pronto y con más detalle conozcan los productores una necesidad, mayor</w:t>
      </w:r>
      <w:r>
        <w:t xml:space="preserve"> </w:t>
      </w:r>
      <w:r>
        <w:rPr>
          <w:b/>
          <w:i w:val="0"/>
        </w:rPr>
        <w:t>será el margen para acometer un trabajo eficaz y coordinado.</w:t>
      </w:r>
      <w:r>
        <w:rPr>
          <w:b w:val="0"/>
          <w:i w:val="0"/>
        </w:rPr>
        <w:t>» «</w:t>
      </w:r>
      <w:r>
        <w:rPr>
          <w:b/>
          <w:i w:val="0"/>
        </w:rPr>
        <w:t>El tiempo es un factor clave</w:t>
      </w:r>
      <w:r>
        <w:t xml:space="preserve"> </w:t>
      </w:r>
      <w:r>
        <w:rPr>
          <w:b/>
          <w:i w:val="0"/>
        </w:rPr>
        <w:t>para los productores. Lo necesitan para asignar y optimizar los medios técnicos, humanos y</w:t>
      </w:r>
      <w:r>
        <w:t xml:space="preserve"> </w:t>
      </w:r>
      <w:r>
        <w:rPr>
          <w:b/>
          <w:i w:val="0"/>
        </w:rPr>
        <w:t>presupuestarios para la elaboración de cualquier formato de noticias.</w:t>
      </w:r>
      <w:r>
        <w:rPr>
          <w:b w:val="0"/>
          <w:i w:val="0"/>
        </w:rPr>
        <w:t>»</w:t>
      </w:r>
    </w:p>
    <w:p>
      <w:pPr>
        <w:pStyle w:val="ListBullet"/>
      </w:pPr>
      <w:r>
        <w:rPr>
          <w:b w:val="0"/>
          <w:i w:val="0"/>
        </w:rPr>
        <w:t>Las peticiones, por escrito: «</w:t>
      </w:r>
      <w:r>
        <w:rPr>
          <w:b/>
          <w:i w:val="0"/>
        </w:rPr>
        <w:t>Salvo razones infrecuentes y de extremada urgencia, las peticiones</w:t>
      </w:r>
      <w:r>
        <w:t xml:space="preserve"> </w:t>
      </w:r>
      <w:r>
        <w:rPr>
          <w:b/>
          <w:i w:val="0"/>
        </w:rPr>
        <w:t>a los productores se cursarán por escrito, a través de los cauces ofimáticos habituales, y con la</w:t>
      </w:r>
      <w:r>
        <w:t xml:space="preserve"> </w:t>
      </w:r>
      <w:r>
        <w:rPr>
          <w:b/>
          <w:i w:val="0"/>
        </w:rPr>
        <w:t>mayor precisión.</w:t>
      </w:r>
      <w:r>
        <w:rPr>
          <w:b w:val="0"/>
          <w:i w:val="0"/>
        </w:rPr>
        <w:t>»</w:t>
      </w:r>
    </w:p>
    <w:p>
      <w:pPr/>
      <w:r>
        <w:rPr>
          <w:b w:val="0"/>
          <w:i w:val="0"/>
        </w:rPr>
        <w:t>Para el Ayudante, las dos reglas se leen en los dos sentidos (oficio): lo que le piden a él debe</w:t>
      </w:r>
      <w:r>
        <w:t xml:space="preserve"> </w:t>
      </w:r>
      <w:r>
        <w:rPr>
          <w:b w:val="0"/>
          <w:i w:val="0"/>
        </w:rPr>
        <w:t>llegarle por escrito y con detalle, y lo que él pide a otras áreas (vehículos, material, alojamiento)</w:t>
      </w:r>
      <w:r>
        <w:t xml:space="preserve"> </w:t>
      </w:r>
      <w:r>
        <w:rPr>
          <w:b w:val="0"/>
          <w:i w:val="0"/>
        </w:rPr>
        <w:t>también. Que quede constancia escrita es lo que después permite el seguimiento y el archivo.</w:t>
      </w:r>
    </w:p>
    <w:p>
      <w:pPr>
        <w:pStyle w:val="Heading2"/>
      </w:pPr>
      <w:r>
        <w:rPr>
          <w:b w:val="0"/>
          <w:i w:val="0"/>
        </w:rPr>
        <w:t>2.3 Apoyo operativo a la coordinación</w:t>
      </w:r>
    </w:p>
    <w:p>
      <w:pPr>
        <w:pStyle w:val="Heading3"/>
      </w:pPr>
      <w:r>
        <w:rPr>
          <w:b w:val="0"/>
          <w:i w:val="0"/>
        </w:rPr>
        <w:t>2.3.1 Las tareas de coordinación en la ficha</w:t>
      </w:r>
    </w:p>
    <w:p>
      <w:pPr/>
      <w:r>
        <w:rPr>
          <w:b w:val="0"/>
          <w:i w:val="0"/>
        </w:rPr>
        <w:t>Coordinar es hacer que, mientras se graba o se emite, cada persona y cada medio esté donde el plan</w:t>
      </w:r>
      <w:r>
        <w:t xml:space="preserve"> </w:t>
      </w:r>
      <w:r>
        <w:rPr>
          <w:b w:val="0"/>
          <w:i w:val="0"/>
        </w:rPr>
        <w:t>dice, y resolver lo que se tuerce. En la ficha son dos tareas:</w:t>
      </w:r>
    </w:p>
    <w:p>
      <w:pPr>
        <w:pStyle w:val="ListBullet"/>
      </w:pPr>
      <w:r>
        <w:rPr>
          <w:b w:val="0"/>
          <w:i w:val="0"/>
        </w:rPr>
      </w:r>
      <w:r>
        <w:rPr>
          <w:b/>
          <w:i w:val="0"/>
        </w:rPr>
        <w:t>«Asistir a las grabaciones, montajes y directos colaborando en todo lo necesario con el</w:t>
      </w:r>
      <w:r>
        <w:t xml:space="preserve"> </w:t>
      </w:r>
      <w:r>
        <w:rPr>
          <w:b/>
          <w:i w:val="0"/>
        </w:rPr>
        <w:t>productor.»</w:t>
      </w:r>
      <w:r>
        <w:rPr>
          <w:b w:val="0"/>
          <w:i w:val="0"/>
        </w:rPr>
        <w:t xml:space="preserve"> El Ayudante está en el lugar de trabajo: en la grabación, en el montaje del</w:t>
      </w:r>
      <w:r>
        <w:t xml:space="preserve"> </w:t>
      </w:r>
      <w:r>
        <w:rPr>
          <w:b w:val="0"/>
          <w:i w:val="0"/>
        </w:rPr>
        <w:t>decorado o de los equipos y en el directo.</w:t>
      </w:r>
    </w:p>
    <w:p>
      <w:pPr>
        <w:pStyle w:val="ListBullet"/>
      </w:pPr>
      <w:r>
        <w:rPr>
          <w:b w:val="0"/>
          <w:i w:val="0"/>
        </w:rPr>
      </w:r>
      <w:r>
        <w:rPr>
          <w:b/>
          <w:i w:val="0"/>
        </w:rPr>
        <w:t>«Coordinar la recepción de señales siguiendo instrucciones del plan de transmisiones diseñado</w:t>
      </w:r>
      <w:r>
        <w:t xml:space="preserve"> </w:t>
      </w:r>
      <w:r>
        <w:rPr>
          <w:b/>
          <w:i w:val="0"/>
        </w:rPr>
        <w:t>por el productor.»</w:t>
      </w:r>
      <w:r>
        <w:rPr>
          <w:b w:val="0"/>
          <w:i w:val="0"/>
        </w:rPr>
        <w:t xml:space="preserve"> Es la única tarea de la ficha que empieza por «coordinar», y la coordinación</w:t>
      </w:r>
      <w:r>
        <w:t xml:space="preserve"> </w:t>
      </w:r>
      <w:r>
        <w:rPr>
          <w:b w:val="0"/>
          <w:i w:val="0"/>
        </w:rPr>
        <w:t>tiene un límite expreso: el plan lo diseña el productor y el Ayudante sigue sus instrucciones.</w:t>
      </w:r>
    </w:p>
    <w:p>
      <w:pPr/>
      <w:r>
        <w:rPr>
          <w:b w:val="0"/>
          <w:i w:val="0"/>
        </w:rPr>
        <w:t>La cualificación lo describe con más detalle en la UC0209_3, «Controlar y verificar los procesos de</w:t>
      </w:r>
      <w:r>
        <w:t xml:space="preserve"> </w:t>
      </w:r>
      <w:r>
        <w:rPr>
          <w:b w:val="0"/>
          <w:i w:val="0"/>
        </w:rPr>
        <w:t>trabajo del producto televisivo»:</w:t>
      </w:r>
    </w:p>
    <w:p>
      <w:pPr>
        <w:pStyle w:val="ListBullet"/>
      </w:pPr>
      <w:r>
        <w:rPr>
          <w:b w:val="0"/>
          <w:i w:val="0"/>
        </w:rPr>
      </w:r>
      <w:r>
        <w:rPr>
          <w:b/>
          <w:i w:val="0"/>
        </w:rPr>
        <w:t>«RP1: Asistir a la producción del producto televisivo de forma que se cumplan los plazos y se</w:t>
      </w:r>
      <w:r>
        <w:t xml:space="preserve"> </w:t>
      </w:r>
      <w:r>
        <w:rPr>
          <w:b/>
          <w:i w:val="0"/>
        </w:rPr>
        <w:t>obtengan las calidades establecidas, proponiendo soluciones alternativas a las posibles incidencias</w:t>
      </w:r>
      <w:r>
        <w:t xml:space="preserve"> </w:t>
      </w:r>
      <w:r>
        <w:rPr>
          <w:b/>
          <w:i w:val="0"/>
        </w:rPr>
        <w:t>que pudieran surgir.»</w:t>
      </w:r>
      <w:r>
        <w:rPr>
          <w:b w:val="0"/>
          <w:i w:val="0"/>
        </w:rPr>
        <w:t xml:space="preserve"> Dentro de ella, </w:t>
      </w:r>
      <w:r>
        <w:rPr>
          <w:b/>
          <w:i w:val="0"/>
        </w:rPr>
        <w:t>«CR1.3 El aprovisionamiento de los equipos y materiales a</w:t>
      </w:r>
      <w:r>
        <w:t xml:space="preserve"> </w:t>
      </w:r>
      <w:r>
        <w:rPr>
          <w:b/>
          <w:i w:val="0"/>
        </w:rPr>
        <w:t>los lugares de rodaje o grabación se gestiona con prontitud y eficacia, aportando soluciones</w:t>
      </w:r>
      <w:r>
        <w:t xml:space="preserve"> </w:t>
      </w:r>
      <w:r>
        <w:rPr>
          <w:b/>
          <w:i w:val="0"/>
        </w:rPr>
        <w:t>alternativas a las posibles contingencias.»</w:t>
      </w:r>
      <w:r>
        <w:rPr>
          <w:b w:val="0"/>
          <w:i w:val="0"/>
        </w:rPr>
      </w:r>
    </w:p>
    <w:p>
      <w:pPr>
        <w:pStyle w:val="ListBullet"/>
      </w:pPr>
      <w:r>
        <w:rPr>
          <w:b w:val="0"/>
          <w:i w:val="0"/>
        </w:rPr>
      </w:r>
      <w:r>
        <w:rPr>
          <w:b/>
          <w:i w:val="0"/>
        </w:rPr>
        <w:t>«RP2: Coordinar los medios necesarios para asegurar la logística, de forma que se cumplan los</w:t>
      </w:r>
      <w:r>
        <w:t xml:space="preserve"> </w:t>
      </w:r>
      <w:r>
        <w:rPr>
          <w:b/>
          <w:i w:val="0"/>
        </w:rPr>
        <w:t>plazos de ejecución establecidos, proponiendo soluciones alternativas a las posibles contingencias</w:t>
      </w:r>
      <w:r>
        <w:t xml:space="preserve"> </w:t>
      </w:r>
      <w:r>
        <w:rPr>
          <w:b/>
          <w:i w:val="0"/>
        </w:rPr>
        <w:t>que pudieran surgir.»</w:t>
      </w:r>
      <w:r>
        <w:rPr>
          <w:b w:val="0"/>
          <w:i w:val="0"/>
        </w:rPr>
        <w:t xml:space="preserve">, con </w:t>
      </w:r>
      <w:r>
        <w:rPr>
          <w:b/>
          <w:i w:val="0"/>
        </w:rPr>
        <w:t>«CR2.1 El transporte, manutención y alojamiento de los miembros del</w:t>
      </w:r>
      <w:r>
        <w:t xml:space="preserve"> </w:t>
      </w:r>
      <w:r>
        <w:rPr>
          <w:b/>
          <w:i w:val="0"/>
        </w:rPr>
        <w:t>equipo técnico y artístico se contrata previendo soluciones alternativas a las posibles</w:t>
      </w:r>
      <w:r>
        <w:t xml:space="preserve"> </w:t>
      </w:r>
      <w:r>
        <w:rPr>
          <w:b/>
          <w:i w:val="0"/>
        </w:rPr>
        <w:t>contingencias que pudieran surgir.»</w:t>
      </w:r>
      <w:r>
        <w:rPr>
          <w:b w:val="0"/>
          <w:i w:val="0"/>
        </w:rPr>
        <w:t xml:space="preserve"> y </w:t>
      </w:r>
      <w:r>
        <w:rPr>
          <w:b/>
          <w:i w:val="0"/>
        </w:rPr>
        <w:t>«CR2.2 El transporte del equipamiento y materiales</w:t>
      </w:r>
      <w:r>
        <w:t xml:space="preserve"> </w:t>
      </w:r>
      <w:r>
        <w:rPr>
          <w:b/>
          <w:i w:val="0"/>
        </w:rPr>
        <w:t>necesarios para la realización del producto se contrata de forma que se cumplan los plazos de</w:t>
      </w:r>
      <w:r>
        <w:t xml:space="preserve"> </w:t>
      </w:r>
      <w:r>
        <w:rPr>
          <w:b/>
          <w:i w:val="0"/>
        </w:rPr>
        <w:t>ejecución establecidos.»</w:t>
      </w:r>
      <w:r>
        <w:rPr>
          <w:b w:val="0"/>
          <w:i w:val="0"/>
        </w:rPr>
      </w:r>
    </w:p>
    <w:p>
      <w:pPr>
        <w:pStyle w:val="ListBullet"/>
      </w:pPr>
      <w:r>
        <w:rPr>
          <w:b w:val="0"/>
          <w:i w:val="0"/>
        </w:rPr>
      </w:r>
      <w:r>
        <w:rPr>
          <w:b/>
          <w:i w:val="0"/>
        </w:rPr>
        <w:t>«RP3: Coordinar los procesos de montaje y postproducción de imagen y sonido durante el</w:t>
      </w:r>
      <w:r>
        <w:t xml:space="preserve"> </w:t>
      </w:r>
      <w:r>
        <w:rPr>
          <w:b/>
          <w:i w:val="0"/>
        </w:rPr>
        <w:t>rodaje/grabación y a su finalización, en función de la organización del trabajo, el flujo de la</w:t>
      </w:r>
      <w:r>
        <w:t xml:space="preserve"> </w:t>
      </w:r>
      <w:r>
        <w:rPr>
          <w:b/>
          <w:i w:val="0"/>
        </w:rPr>
        <w:t>producción y los objetivos de distribución.»</w:t>
      </w:r>
      <w:r>
        <w:rPr>
          <w:b w:val="0"/>
          <w:i w:val="0"/>
        </w:rPr>
        <w:t xml:space="preserve">, con </w:t>
      </w:r>
      <w:r>
        <w:rPr>
          <w:b/>
          <w:i w:val="0"/>
        </w:rPr>
        <w:t>«CR3.1 Los flujos de materiales y partes</w:t>
      </w:r>
      <w:r>
        <w:t xml:space="preserve"> </w:t>
      </w:r>
      <w:r>
        <w:rPr>
          <w:b/>
          <w:i w:val="0"/>
        </w:rPr>
        <w:t>informativos se distribuyen entre los distintos departamentos, tales como montaje de imagen, montaje</w:t>
      </w:r>
      <w:r>
        <w:t xml:space="preserve"> </w:t>
      </w:r>
      <w:r>
        <w:rPr>
          <w:b/>
          <w:i w:val="0"/>
        </w:rPr>
        <w:t>de audio, laboratorio, postproducción digital, musical, entre otros, verificando su entrega y</w:t>
      </w:r>
      <w:r>
        <w:t xml:space="preserve"> </w:t>
      </w:r>
      <w:r>
        <w:rPr>
          <w:b/>
          <w:i w:val="0"/>
        </w:rPr>
        <w:t>recepción.»</w:t>
      </w:r>
      <w:r>
        <w:rPr>
          <w:b w:val="0"/>
          <w:i w:val="0"/>
        </w:rPr>
      </w:r>
    </w:p>
    <w:p>
      <w:pPr/>
      <w:r>
        <w:rPr>
          <w:b w:val="0"/>
          <w:i w:val="0"/>
        </w:rPr>
        <w:t>RP1 y RP2 (y los criterios CR1.3 y CR2.1) repiten la misma idea: prever alternativas para las</w:t>
      </w:r>
      <w:r>
        <w:t xml:space="preserve"> </w:t>
      </w:r>
      <w:r>
        <w:rPr>
          <w:b w:val="0"/>
          <w:i w:val="0"/>
        </w:rPr>
        <w:t>contingencias. En la RTVA el Ayudante propone o aplica la alternativa, pero lo que cambia el plan o el gasto lo decide el Productor/a, que</w:t>
      </w:r>
      <w:r>
        <w:t xml:space="preserve"> </w:t>
      </w:r>
      <w:r>
        <w:rPr>
          <w:b w:val="0"/>
          <w:i w:val="0"/>
        </w:rPr>
        <w:t>es quien diseña el plan de trabajo y responde del presupuesto (lectura de las dos fichas).</w:t>
      </w:r>
    </w:p>
    <w:p>
      <w:pPr>
        <w:pStyle w:val="Heading3"/>
      </w:pPr>
      <w:r>
        <w:rPr>
          <w:b w:val="0"/>
          <w:i w:val="0"/>
        </w:rPr>
        <w:t>2.3.2 Convocar al equipo por fases</w:t>
      </w:r>
    </w:p>
    <w:p>
      <w:pPr/>
      <w:r>
        <w:rPr>
          <w:b w:val="0"/>
          <w:i w:val="0"/>
        </w:rPr>
        <w:t>El Libro de Estilo lo pone como ejemplo de error (4.4.2): «</w:t>
      </w:r>
      <w:r>
        <w:rPr>
          <w:b/>
          <w:i w:val="0"/>
        </w:rPr>
        <w:t>El productor debe tener información</w:t>
      </w:r>
      <w:r>
        <w:t xml:space="preserve"> </w:t>
      </w:r>
      <w:r>
        <w:rPr>
          <w:b/>
          <w:i w:val="0"/>
        </w:rPr>
        <w:t>fehaciente del estado de cada fase del trabajo para ordenar y distribuir adecuadamente los recursos</w:t>
      </w:r>
      <w:r>
        <w:t xml:space="preserve"> </w:t>
      </w:r>
      <w:r>
        <w:rPr>
          <w:b/>
          <w:i w:val="0"/>
        </w:rPr>
        <w:t>de cada departamento. Sería un error, por ejemplo, citar a un iluminador para una grabación a la</w:t>
      </w:r>
      <w:r>
        <w:t xml:space="preserve"> </w:t>
      </w:r>
      <w:r>
        <w:rPr>
          <w:b/>
          <w:i w:val="0"/>
        </w:rPr>
        <w:t>misma hora que un cámara porque hasta que aquel no termine su tarea no se puede iniciar la siguiente</w:t>
      </w:r>
      <w:r>
        <w:t xml:space="preserve"> </w:t>
      </w:r>
      <w:r>
        <w:rPr>
          <w:b/>
          <w:i w:val="0"/>
        </w:rPr>
        <w:t>fase del trabajo.</w:t>
      </w:r>
      <w:r>
        <w:rPr>
          <w:b w:val="0"/>
          <w:i w:val="0"/>
        </w:rPr>
        <w:t>»</w:t>
      </w:r>
    </w:p>
    <w:p>
      <w:pPr/>
      <w:r>
        <w:rPr>
          <w:b w:val="0"/>
          <w:i w:val="0"/>
        </w:rPr>
        <w:t>En el oficio, el trabajo de producción con los equipos humanos tiene cuatro pasos y se repite en</w:t>
      </w:r>
      <w:r>
        <w:t xml:space="preserve"> </w:t>
      </w:r>
      <w:r>
        <w:rPr>
          <w:b w:val="0"/>
          <w:i w:val="0"/>
        </w:rPr>
        <w:t>cada jornada (práctica de sector):</w:t>
      </w:r>
    </w:p>
    <w:p>
      <w:pPr>
        <w:pStyle w:val="ListNumber"/>
      </w:pPr>
      <w:r>
        <w:rPr>
          <w:b w:val="0"/>
          <w:i w:val="0"/>
        </w:rPr>
        <w:t>Dimensionar: cuántas personas de cada departamento hacen falta, según el desglose.</w:t>
      </w:r>
    </w:p>
    <w:p>
      <w:pPr>
        <w:pStyle w:val="ListNumber"/>
      </w:pPr>
      <w:r>
        <w:rPr>
          <w:b w:val="0"/>
          <w:i w:val="0"/>
        </w:rPr>
        <w:t>Contratar o asignar: con la modalidad y el convenio que corresponda.</w:t>
      </w:r>
    </w:p>
    <w:p>
      <w:pPr>
        <w:pStyle w:val="ListNumber"/>
      </w:pPr>
      <w:r>
        <w:rPr>
          <w:b w:val="0"/>
          <w:i w:val="0"/>
        </w:rPr>
        <w:t>Convocar: por la orden de trabajo diaria, con hora distinta por departamento —iluminación entra</w:t>
      </w:r>
      <w:r>
        <w:t xml:space="preserve"> </w:t>
      </w:r>
      <w:r>
        <w:rPr>
          <w:b w:val="0"/>
          <w:i w:val="0"/>
        </w:rPr>
        <w:t>antes que el reparto—.</w:t>
      </w:r>
    </w:p>
    <w:p>
      <w:pPr>
        <w:pStyle w:val="ListNumber"/>
      </w:pPr>
      <w:r>
        <w:rPr>
          <w:b w:val="0"/>
          <w:i w:val="0"/>
        </w:rPr>
        <w:t>Liquidar: horas, dietas y desplazamientos.</w:t>
      </w:r>
    </w:p>
    <w:p>
      <w:pPr/>
      <w:r>
        <w:rPr>
          <w:b w:val="0"/>
          <w:i w:val="0"/>
        </w:rPr>
        <w:t>Y el error de producción más caro con los equipos humanos es convocar a todo el mundo a la misma</w:t>
      </w:r>
      <w:r>
        <w:t xml:space="preserve"> </w:t>
      </w:r>
      <w:r>
        <w:rPr>
          <w:b w:val="0"/>
          <w:i w:val="0"/>
        </w:rPr>
        <w:t>hora: media plantilla espera cobrando mientras la otra media monta. En la RTVA, las citaciones y el</w:t>
      </w:r>
      <w:r>
        <w:t xml:space="preserve"> </w:t>
      </w:r>
      <w:r>
        <w:rPr>
          <w:b w:val="0"/>
          <w:i w:val="0"/>
        </w:rPr>
        <w:t>control de dietas los hace el Ayudante de producción («</w:t>
      </w:r>
      <w:r>
        <w:rPr>
          <w:b/>
          <w:i w:val="0"/>
        </w:rPr>
        <w:t>Efectuar las citaciones, acreditaciones al</w:t>
      </w:r>
      <w:r>
        <w:t xml:space="preserve"> </w:t>
      </w:r>
      <w:r>
        <w:rPr>
          <w:b/>
          <w:i w:val="0"/>
        </w:rPr>
        <w:t>equipo técnico y permisos</w:t>
      </w:r>
      <w:r>
        <w:rPr>
          <w:b w:val="0"/>
          <w:i w:val="0"/>
        </w:rPr>
        <w:t>», «</w:t>
      </w:r>
      <w:r>
        <w:rPr>
          <w:b/>
          <w:i w:val="0"/>
        </w:rPr>
        <w:t>Efectuar y llevar el control de las dietas del equipo</w:t>
      </w:r>
      <w:r>
        <w:rPr>
          <w:b w:val="0"/>
          <w:i w:val="0"/>
        </w:rPr>
        <w:t>»), bajo la</w:t>
      </w:r>
      <w:r>
        <w:t xml:space="preserve"> </w:t>
      </w:r>
      <w:r>
        <w:rPr>
          <w:b w:val="0"/>
          <w:i w:val="0"/>
        </w:rPr>
        <w:t>organización del productor.</w:t>
      </w:r>
    </w:p>
    <w:p>
      <w:pPr>
        <w:pStyle w:val="Heading3"/>
      </w:pPr>
      <w:r>
        <w:rPr>
          <w:b w:val="0"/>
          <w:i w:val="0"/>
        </w:rPr>
        <w:t>2.3.3 Con quién coordina el Ayudante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 quién</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El Productor/a</w:t>
            </w:r>
          </w:p>
        </w:tc>
        <w:tc>
          <w:tcPr>
            <w:tcW w:type="dxa" w:w="3137"/>
          </w:tcPr>
          <w:p>
            <w:pPr>
              <w:pStyle w:val="Tabla"/>
            </w:pPr>
            <w:r/>
            <w:r>
              <w:rPr>
                <w:b w:val="0"/>
                <w:i w:val="0"/>
              </w:rPr>
              <w:t>Recibe sus instrucciones, le informa de las incidencias y colabora en plan, contratación y seguimiento</w:t>
            </w:r>
          </w:p>
        </w:tc>
        <w:tc>
          <w:tcPr>
            <w:tcW w:type="dxa" w:w="3137"/>
          </w:tcPr>
          <w:p>
            <w:pPr>
              <w:pStyle w:val="Tabla"/>
            </w:pPr>
            <w:r/>
            <w:r>
              <w:rPr>
                <w:b w:val="0"/>
                <w:i w:val="0"/>
              </w:rPr>
              <w:t>Fichas de los dos puestos</w:t>
            </w:r>
          </w:p>
        </w:tc>
      </w:tr>
      <w:tr>
        <w:tc>
          <w:tcPr>
            <w:tcW w:type="dxa" w:w="3137"/>
          </w:tcPr>
          <w:p>
            <w:pPr>
              <w:pStyle w:val="Tabla"/>
            </w:pPr>
            <w:r/>
            <w:r>
              <w:rPr>
                <w:b w:val="0"/>
                <w:i w:val="0"/>
              </w:rPr>
              <w:t>El equipo técnico</w:t>
            </w:r>
          </w:p>
        </w:tc>
        <w:tc>
          <w:tcPr>
            <w:tcW w:type="dxa" w:w="3137"/>
          </w:tcPr>
          <w:p>
            <w:pPr>
              <w:pStyle w:val="Tabla"/>
            </w:pPr>
            <w:r/>
            <w:r>
              <w:rPr>
                <w:b w:val="0"/>
                <w:i w:val="0"/>
              </w:rPr>
              <w:t>Citaciones y acreditaciones</w:t>
            </w:r>
          </w:p>
        </w:tc>
        <w:tc>
          <w:tcPr>
            <w:tcW w:type="dxa" w:w="3137"/>
          </w:tcPr>
          <w:p>
            <w:pPr>
              <w:pStyle w:val="Tabla"/>
            </w:pPr>
            <w:r/>
            <w:r>
              <w:rPr>
                <w:b w:val="0"/>
                <w:i w:val="0"/>
              </w:rPr>
              <w:t>Ficha del Ayudante</w:t>
            </w:r>
          </w:p>
        </w:tc>
      </w:tr>
      <w:tr>
        <w:tc>
          <w:tcPr>
            <w:tcW w:type="dxa" w:w="3137"/>
          </w:tcPr>
          <w:p>
            <w:pPr>
              <w:pStyle w:val="Tabla"/>
            </w:pPr>
            <w:r/>
            <w:r>
              <w:rPr>
                <w:b w:val="0"/>
                <w:i w:val="0"/>
              </w:rPr>
              <w:t>Las áreas que prestan medios (parque móvil, servicios generales, almacenes)</w:t>
            </w:r>
          </w:p>
        </w:tc>
        <w:tc>
          <w:tcPr>
            <w:tcW w:type="dxa" w:w="3137"/>
          </w:tcPr>
          <w:p>
            <w:pPr>
              <w:pStyle w:val="Tabla"/>
            </w:pPr>
            <w:r/>
            <w:r>
              <w:rPr>
                <w:b w:val="0"/>
                <w:i w:val="0"/>
              </w:rPr>
              <w:t>Peticiones de material, vehículos y alojamientos</w:t>
            </w:r>
          </w:p>
        </w:tc>
        <w:tc>
          <w:tcPr>
            <w:tcW w:type="dxa" w:w="3137"/>
          </w:tcPr>
          <w:p>
            <w:pPr>
              <w:pStyle w:val="Tabla"/>
            </w:pPr>
            <w:r/>
            <w:r>
              <w:rPr>
                <w:b w:val="0"/>
                <w:i w:val="0"/>
              </w:rPr>
              <w:t>Fichas del Ayudante, del Ayudante de unidades móviles y de servicios generales</w:t>
            </w:r>
          </w:p>
        </w:tc>
      </w:tr>
      <w:tr>
        <w:tc>
          <w:tcPr>
            <w:tcW w:type="dxa" w:w="3137"/>
          </w:tcPr>
          <w:p>
            <w:pPr>
              <w:pStyle w:val="Tabla"/>
            </w:pPr>
            <w:r/>
            <w:r>
              <w:rPr>
                <w:b w:val="0"/>
                <w:i w:val="0"/>
              </w:rPr>
              <w:t>Los responsables de la señal</w:t>
            </w:r>
          </w:p>
        </w:tc>
        <w:tc>
          <w:tcPr>
            <w:tcW w:type="dxa" w:w="3137"/>
          </w:tcPr>
          <w:p>
            <w:pPr>
              <w:pStyle w:val="Tabla"/>
            </w:pPr>
            <w:r/>
            <w:r>
              <w:rPr>
                <w:b w:val="0"/>
                <w:i w:val="0"/>
              </w:rPr>
              <w:t>Recepción de señales según el plan de transmisiones</w:t>
            </w:r>
          </w:p>
        </w:tc>
        <w:tc>
          <w:tcPr>
            <w:tcW w:type="dxa" w:w="3137"/>
          </w:tcPr>
          <w:p>
            <w:pPr>
              <w:pStyle w:val="Tabla"/>
            </w:pPr>
            <w:r/>
            <w:r>
              <w:rPr>
                <w:b w:val="0"/>
                <w:i w:val="0"/>
              </w:rPr>
              <w:t>Ficha del Ayudante</w:t>
            </w:r>
          </w:p>
        </w:tc>
      </w:tr>
      <w:tr>
        <w:tc>
          <w:tcPr>
            <w:tcW w:type="dxa" w:w="3137"/>
          </w:tcPr>
          <w:p>
            <w:pPr>
              <w:pStyle w:val="Tabla"/>
            </w:pPr>
            <w:r/>
            <w:r>
              <w:rPr>
                <w:b w:val="0"/>
                <w:i w:val="0"/>
              </w:rPr>
              <w:t>La continuidad, en los directos</w:t>
            </w:r>
          </w:p>
        </w:tc>
        <w:tc>
          <w:tcPr>
            <w:tcW w:type="dxa" w:w="3137"/>
          </w:tcPr>
          <w:p>
            <w:pPr>
              <w:pStyle w:val="Tabla"/>
            </w:pPr>
            <w:r/>
            <w:r>
              <w:rPr>
                <w:b w:val="0"/>
                <w:i w:val="0"/>
              </w:rPr>
              <w:t>La emisión en directo se coordina con los productores</w:t>
            </w:r>
          </w:p>
        </w:tc>
        <w:tc>
          <w:tcPr>
            <w:tcW w:type="dxa" w:w="3137"/>
          </w:tcPr>
          <w:p>
            <w:pPr>
              <w:pStyle w:val="Tabla"/>
            </w:pPr>
            <w:r/>
            <w:r>
              <w:rPr>
                <w:b w:val="0"/>
                <w:i w:val="0"/>
              </w:rPr>
              <w:t>Ficha del Editor de continuidad</w:t>
            </w:r>
          </w:p>
        </w:tc>
      </w:tr>
    </w:tbl>
    <w:p>
      <w:pPr/>
    </w:p>
    <w:p>
      <w:pPr/>
      <w:r>
        <w:rPr>
          <w:b w:val="0"/>
          <w:i w:val="0"/>
        </w:rPr>
        <w:t>En informativos, el Libro de Estilo añade el contacto con los equipos desplazados (4.4.1): ante lo</w:t>
      </w:r>
      <w:r>
        <w:t xml:space="preserve"> </w:t>
      </w:r>
      <w:r>
        <w:rPr>
          <w:b w:val="0"/>
          <w:i w:val="0"/>
        </w:rPr>
        <w:t>imprevisto, «</w:t>
      </w:r>
      <w:r>
        <w:rPr>
          <w:b/>
          <w:i w:val="0"/>
        </w:rPr>
        <w:t>los equipos desplazados tienen que comunicarse con productores y editores por si hay</w:t>
      </w:r>
      <w:r>
        <w:t xml:space="preserve"> </w:t>
      </w:r>
      <w:r>
        <w:rPr>
          <w:b/>
          <w:i w:val="0"/>
        </w:rPr>
        <w:t>nuevas instrucciones o cambios sobre la planificación inicial.</w:t>
      </w:r>
      <w:r>
        <w:rPr>
          <w:b w:val="0"/>
          <w:i w:val="0"/>
        </w:rPr>
        <w:t>»</w:t>
      </w:r>
    </w:p>
    <w:p>
      <w:pPr>
        <w:pStyle w:val="Heading2"/>
      </w:pPr>
      <w:r>
        <w:rPr>
          <w:b w:val="0"/>
          <w:i w:val="0"/>
        </w:rPr>
        <w:t>2.4 Apoyo operativo al seguimiento</w:t>
      </w:r>
    </w:p>
    <w:p>
      <w:pPr>
        <w:pStyle w:val="Heading3"/>
      </w:pPr>
      <w:r>
        <w:rPr>
          <w:b w:val="0"/>
          <w:i w:val="0"/>
        </w:rPr>
        <w:t>2.4.1 Las tareas de seguimiento en la ficha</w:t>
      </w:r>
    </w:p>
    <w:p>
      <w:pPr/>
      <w:r>
        <w:rPr>
          <w:b w:val="0"/>
          <w:i w:val="0"/>
        </w:rPr>
        <w:t>Seguir es comprobar que lo que se hace coincide con lo previsto (en tiempos, medios y gasto) y dejar</w:t>
      </w:r>
      <w:r>
        <w:t xml:space="preserve"> </w:t>
      </w:r>
      <w:r>
        <w:rPr>
          <w:b w:val="0"/>
          <w:i w:val="0"/>
        </w:rPr>
        <w:t>constancia de ello. En la ficha son cuatro tareas: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 de la ficha</w:t>
            </w:r>
          </w:p>
        </w:tc>
        <w:tc>
          <w:tcPr>
            <w:tcW w:type="dxa" w:w="3137"/>
            <w:shd w:val="clear" w:color="auto" w:fill="E4E4E4"/>
          </w:tcPr>
          <w:p>
            <w:pPr>
              <w:pStyle w:val="Tablacabecera"/>
            </w:pPr>
            <w:r/>
            <w:r>
              <w:rPr>
                <w:b w:val="0"/>
                <w:i w:val="0"/>
              </w:rPr>
              <w:t>Qué se sigue</w:t>
            </w:r>
          </w:p>
        </w:tc>
        <w:tc>
          <w:tcPr>
            <w:tcW w:type="dxa" w:w="3137"/>
            <w:shd w:val="clear" w:color="auto" w:fill="E4E4E4"/>
          </w:tcPr>
          <w:p>
            <w:pPr>
              <w:pStyle w:val="Tablacabecera"/>
            </w:pPr>
            <w:r/>
            <w:r>
              <w:rPr>
                <w:b w:val="0"/>
                <w:i w:val="0"/>
              </w:rPr>
              <w:t>Dónde se desarrolla</w:t>
            </w:r>
          </w:p>
        </w:tc>
      </w:tr>
      <w:tr>
        <w:tc>
          <w:tcPr>
            <w:tcW w:type="dxa" w:w="3137"/>
          </w:tcPr>
          <w:p>
            <w:pPr>
              <w:pStyle w:val="Tabla"/>
            </w:pPr>
            <w:r/>
            <w:r>
              <w:rPr>
                <w:b w:val="0"/>
                <w:i w:val="0"/>
              </w:rPr>
            </w:r>
            <w:r>
              <w:rPr>
                <w:b/>
                <w:i w:val="0"/>
              </w:rPr>
              <w:t>«Llevar el registro y archivo de la documentación correspondiente a la producción.»</w:t>
            </w:r>
            <w:r>
              <w:rPr>
                <w:b w:val="0"/>
                <w:i w:val="0"/>
              </w:rPr>
            </w:r>
          </w:p>
        </w:tc>
        <w:tc>
          <w:tcPr>
            <w:tcW w:type="dxa" w:w="3137"/>
          </w:tcPr>
          <w:p>
            <w:pPr>
              <w:pStyle w:val="Tabla"/>
            </w:pPr>
            <w:r/>
            <w:r>
              <w:rPr>
                <w:b w:val="0"/>
                <w:i w:val="0"/>
              </w:rPr>
              <w:t>Los papeles: citaciones, permisos, peticiones, albaranes, partes, contratos</w:t>
            </w:r>
          </w:p>
        </w:tc>
        <w:tc>
          <w:tcPr>
            <w:tcW w:type="dxa" w:w="3137"/>
          </w:tcPr>
          <w:p>
            <w:pPr>
              <w:pStyle w:val="Tabla"/>
            </w:pPr>
            <w:r/>
            <w:r>
              <w:rPr>
                <w:b w:val="0"/>
                <w:i w:val="0"/>
              </w:rPr>
              <w:t>Temas 3 y 5</w:t>
            </w:r>
          </w:p>
        </w:tc>
      </w:tr>
      <w:tr>
        <w:tc>
          <w:tcPr>
            <w:tcW w:type="dxa" w:w="3137"/>
          </w:tcPr>
          <w:p>
            <w:pPr>
              <w:pStyle w:val="Tabla"/>
            </w:pPr>
            <w:r/>
            <w:r>
              <w:rPr>
                <w:b w:val="0"/>
                <w:i w:val="0"/>
              </w:rPr>
            </w:r>
            <w:r>
              <w:rPr>
                <w:b/>
                <w:i w:val="0"/>
              </w:rPr>
              <w:t>«Efectuar y llevar el control de las dietas del equipo durante las grabaciones y/o directos y realizar los pequeños pagos necesarios para la producción.»</w:t>
            </w:r>
            <w:r>
              <w:rPr>
                <w:b w:val="0"/>
                <w:i w:val="0"/>
              </w:rPr>
            </w:r>
          </w:p>
        </w:tc>
        <w:tc>
          <w:tcPr>
            <w:tcW w:type="dxa" w:w="3137"/>
          </w:tcPr>
          <w:p>
            <w:pPr>
              <w:pStyle w:val="Tabla"/>
            </w:pPr>
            <w:r/>
            <w:r>
              <w:rPr>
                <w:b w:val="0"/>
                <w:i w:val="0"/>
              </w:rPr>
              <w:t>El gasto menudo y el de las personas desplazadas</w:t>
            </w:r>
          </w:p>
        </w:tc>
        <w:tc>
          <w:tcPr>
            <w:tcW w:type="dxa" w:w="3137"/>
          </w:tcPr>
          <w:p>
            <w:pPr>
              <w:pStyle w:val="Tabla"/>
            </w:pPr>
            <w:r/>
            <w:r>
              <w:rPr>
                <w:b w:val="0"/>
                <w:i w:val="0"/>
              </w:rPr>
              <w:t>Temas 6 y 14</w:t>
            </w:r>
          </w:p>
        </w:tc>
      </w:tr>
      <w:tr>
        <w:tc>
          <w:tcPr>
            <w:tcW w:type="dxa" w:w="3137"/>
          </w:tcPr>
          <w:p>
            <w:pPr>
              <w:pStyle w:val="Tabla"/>
            </w:pPr>
            <w:r/>
            <w:r>
              <w:rPr>
                <w:b w:val="0"/>
                <w:i w:val="0"/>
              </w:rPr>
            </w:r>
            <w:r>
              <w:rPr>
                <w:b/>
                <w:i w:val="0"/>
              </w:rPr>
              <w:t>«Colaborar con el productor en el seguimiento técnico y presupuestario del programa.»</w:t>
            </w:r>
            <w:r>
              <w:rPr>
                <w:b w:val="0"/>
                <w:i w:val="0"/>
              </w:rPr>
            </w:r>
          </w:p>
        </w:tc>
        <w:tc>
          <w:tcPr>
            <w:tcW w:type="dxa" w:w="3137"/>
          </w:tcPr>
          <w:p>
            <w:pPr>
              <w:pStyle w:val="Tabla"/>
            </w:pPr>
            <w:r/>
            <w:r>
              <w:rPr>
                <w:b w:val="0"/>
                <w:i w:val="0"/>
              </w:rPr>
              <w:t>Si los medios rinden y si el gasto va dentro del presupuesto</w:t>
            </w:r>
          </w:p>
        </w:tc>
        <w:tc>
          <w:tcPr>
            <w:tcW w:type="dxa" w:w="3137"/>
          </w:tcPr>
          <w:p>
            <w:pPr>
              <w:pStyle w:val="Tabla"/>
            </w:pPr>
            <w:r/>
            <w:r>
              <w:rPr>
                <w:b w:val="0"/>
                <w:i w:val="0"/>
              </w:rPr>
              <w:t>Tema 14</w:t>
            </w:r>
          </w:p>
        </w:tc>
      </w:tr>
      <w:tr>
        <w:tc>
          <w:tcPr>
            <w:tcW w:type="dxa" w:w="3137"/>
          </w:tcPr>
          <w:p>
            <w:pPr>
              <w:pStyle w:val="Tabla"/>
            </w:pPr>
            <w:r/>
            <w:r>
              <w:rPr>
                <w:b w:val="0"/>
                <w:i w:val="0"/>
              </w:rPr>
            </w:r>
            <w:r>
              <w:rPr>
                <w:b/>
                <w:i w:val="0"/>
              </w:rPr>
              <w:t>«Ayudar al productor en el cumplimiento de la legislación de prevención de riesgos laborales.»</w:t>
            </w:r>
            <w:r>
              <w:rPr>
                <w:b w:val="0"/>
                <w:i w:val="0"/>
              </w:rPr>
            </w:r>
          </w:p>
        </w:tc>
        <w:tc>
          <w:tcPr>
            <w:tcW w:type="dxa" w:w="3137"/>
          </w:tcPr>
          <w:p>
            <w:pPr>
              <w:pStyle w:val="Tabla"/>
            </w:pPr>
            <w:r/>
            <w:r>
              <w:rPr>
                <w:b w:val="0"/>
                <w:i w:val="0"/>
              </w:rPr>
              <w:t>Que se cumplan las medidas preventivas en la grabación</w:t>
            </w:r>
          </w:p>
        </w:tc>
        <w:tc>
          <w:tcPr>
            <w:tcW w:type="dxa" w:w="3137"/>
          </w:tcPr>
          <w:p>
            <w:pPr>
              <w:pStyle w:val="Tabla"/>
            </w:pPr>
            <w:r/>
            <w:r>
              <w:rPr>
                <w:b w:val="0"/>
                <w:i w:val="0"/>
              </w:rPr>
              <w:t>Tema 17</w:t>
            </w:r>
          </w:p>
        </w:tc>
      </w:tr>
    </w:tbl>
    <w:p>
      <w:pPr/>
    </w:p>
    <w:p>
      <w:pPr/>
      <w:r>
        <w:rPr>
          <w:b w:val="0"/>
          <w:i w:val="0"/>
        </w:rPr>
        <w:t>Dos de ellas el Ayudante las hace por sí mismo (el archivo, las dietas y los pequeños pagos); en las</w:t>
      </w:r>
      <w:r>
        <w:t xml:space="preserve"> </w:t>
      </w:r>
      <w:r>
        <w:rPr>
          <w:b w:val="0"/>
          <w:i w:val="0"/>
        </w:rPr>
        <w:t>otras dos colabora con el productor o le ayuda.</w:t>
      </w:r>
    </w:p>
    <w:p>
      <w:pPr/>
      <w:r>
        <w:rPr>
          <w:b w:val="0"/>
          <w:i w:val="0"/>
        </w:rPr>
        <w:t>El reparto con el Productor/a, en el control:</w:t>
      </w:r>
    </w:p>
    <w:p>
      <w:pPr/>
      <w:r>
        <w:rPr>
          <w:b w:val="0"/>
          <w:i w:val="0"/>
        </w:rPr>
        <w:t>El ciclo es completo: el productor elabora el presupuesto, lo gestiona mientras se produce, lo</w:t>
      </w:r>
      <w:r>
        <w:t xml:space="preserve"> </w:t>
      </w:r>
      <w:r>
        <w:rPr>
          <w:b w:val="0"/>
          <w:i w:val="0"/>
        </w:rPr>
        <w:t>cierra y redacta después la memoria del programa. Esto vale «</w:t>
      </w:r>
      <w:r>
        <w:rPr>
          <w:b/>
          <w:i w:val="0"/>
        </w:rPr>
        <w:t>tanto si se realiza con medios</w:t>
      </w:r>
      <w:r>
        <w:t xml:space="preserve"> </w:t>
      </w:r>
      <w:r>
        <w:rPr>
          <w:b/>
          <w:i w:val="0"/>
        </w:rPr>
        <w:t>propios como ajenos</w:t>
      </w:r>
      <w:r>
        <w:rPr>
          <w:b w:val="0"/>
          <w:i w:val="0"/>
        </w:rPr>
        <w:t>»: también cuando se hace con medios ajenos, presupuesto y memoria son suyos.</w:t>
      </w:r>
      <w:r>
        <w:t xml:space="preserve"> </w:t>
      </w:r>
      <w:r>
        <w:rPr>
          <w:b w:val="0"/>
          <w:i w:val="0"/>
        </w:rPr>
        <w:t>El Ayudante de producción colabora en ese seguimiento («</w:t>
      </w:r>
      <w:r>
        <w:rPr>
          <w:b/>
          <w:i w:val="0"/>
        </w:rPr>
        <w:t>Colaborar con el productor en el</w:t>
      </w:r>
      <w:r>
        <w:t xml:space="preserve"> </w:t>
      </w:r>
      <w:r>
        <w:rPr>
          <w:b/>
          <w:i w:val="0"/>
        </w:rPr>
        <w:t>seguimiento técnico y presupuestario del programa.</w:t>
      </w:r>
      <w:r>
        <w:rPr>
          <w:b w:val="0"/>
          <w:i w:val="0"/>
        </w:rPr>
        <w:t>») y lleva «</w:t>
      </w:r>
      <w:r>
        <w:rPr>
          <w:b/>
          <w:i w:val="0"/>
        </w:rPr>
        <w:t>el registro y archivo de la</w:t>
      </w:r>
      <w:r>
        <w:t xml:space="preserve"> </w:t>
      </w:r>
      <w:r>
        <w:rPr>
          <w:b/>
          <w:i w:val="0"/>
        </w:rPr>
        <w:t>documentación correspondiente a la producción.</w:t>
      </w:r>
      <w:r>
        <w:rPr>
          <w:b w:val="0"/>
          <w:i w:val="0"/>
        </w:rPr>
        <w:t>»</w:t>
      </w:r>
    </w:p>
    <w:p>
      <w:pPr>
        <w:pStyle w:val="Heading3"/>
      </w:pPr>
      <w:r>
        <w:rPr>
          <w:b w:val="0"/>
          <w:i w:val="0"/>
        </w:rPr>
        <w:t>2.4.2 El seguimiento en la cualificación y el título</w:t>
      </w:r>
    </w:p>
    <w:p>
      <w:pPr/>
      <w:r>
        <w:rPr>
          <w:b w:val="0"/>
          <w:i w:val="0"/>
        </w:rPr>
        <w:t xml:space="preserve">En la cualificación, el seguimiento diario se apoya en dos documentos de la UC0209_3: </w:t>
      </w:r>
      <w:r>
        <w:rPr>
          <w:b/>
          <w:i w:val="0"/>
        </w:rPr>
        <w:t>«CR1.5 La</w:t>
      </w:r>
      <w:r>
        <w:t xml:space="preserve"> </w:t>
      </w:r>
      <w:r>
        <w:rPr>
          <w:b/>
          <w:i w:val="0"/>
        </w:rPr>
        <w:t>orden de trabajo para el día siguiente se elabora junto con el equipo de dirección.»</w:t>
      </w:r>
      <w:r>
        <w:rPr>
          <w:b w:val="0"/>
          <w:i w:val="0"/>
        </w:rPr>
        <w:t xml:space="preserve"> y </w:t>
      </w:r>
      <w:r>
        <w:rPr>
          <w:b/>
          <w:i w:val="0"/>
        </w:rPr>
        <w:t>«CR1.6 El</w:t>
      </w:r>
      <w:r>
        <w:t xml:space="preserve"> </w:t>
      </w:r>
      <w:r>
        <w:rPr>
          <w:b/>
          <w:i w:val="0"/>
        </w:rPr>
        <w:t>parte de trabajo diario se confecciona verificando el control de la producción y la generación de</w:t>
      </w:r>
      <w:r>
        <w:t xml:space="preserve"> </w:t>
      </w:r>
      <w:r>
        <w:rPr>
          <w:b/>
          <w:i w:val="0"/>
        </w:rPr>
        <w:t>documentos contables.»</w:t>
      </w:r>
      <w:r>
        <w:rPr>
          <w:b w:val="0"/>
          <w:i w:val="0"/>
        </w:rPr>
        <w:t xml:space="preserve"> La UC0208_3 dedica al dinero su </w:t>
      </w:r>
      <w:r>
        <w:rPr>
          <w:b/>
          <w:i w:val="0"/>
        </w:rPr>
        <w:t>«RP4: Colaborar en la gestión y control de</w:t>
      </w:r>
      <w:r>
        <w:t xml:space="preserve"> </w:t>
      </w:r>
      <w:r>
        <w:rPr>
          <w:b/>
          <w:i w:val="0"/>
        </w:rPr>
        <w:t>los recursos económicos de forma que se asegure la finalización de la obra televisiva en los plazos y</w:t>
      </w:r>
      <w:r>
        <w:t xml:space="preserve"> </w:t>
      </w:r>
      <w:r>
        <w:rPr>
          <w:b/>
          <w:i w:val="0"/>
        </w:rPr>
        <w:t>con las calidades requeridas y dentro del presupuesto establecido, proponiendo, en su caso, medidas</w:t>
      </w:r>
      <w:r>
        <w:t xml:space="preserve"> </w:t>
      </w:r>
      <w:r>
        <w:rPr>
          <w:b/>
          <w:i w:val="0"/>
        </w:rPr>
        <w:t>correctoras.»</w:t>
      </w:r>
      <w:r>
        <w:rPr>
          <w:b w:val="0"/>
          <w:i w:val="0"/>
        </w:rPr>
        <w:t xml:space="preserve">, con criterios como </w:t>
      </w:r>
      <w:r>
        <w:rPr>
          <w:b/>
          <w:i w:val="0"/>
        </w:rPr>
        <w:t>«CR4.4 Los pagos se realizan puntualmente, de acuerdo a las</w:t>
      </w:r>
      <w:r>
        <w:t xml:space="preserve"> </w:t>
      </w:r>
      <w:r>
        <w:rPr>
          <w:b/>
          <w:i w:val="0"/>
        </w:rPr>
        <w:t>condiciones establecidas y siguiendo las normativas aplicables.»</w:t>
      </w:r>
      <w:r>
        <w:rPr>
          <w:b w:val="0"/>
          <w:i w:val="0"/>
        </w:rPr>
        <w:t xml:space="preserve"> y </w:t>
      </w:r>
      <w:r>
        <w:rPr>
          <w:b/>
          <w:i w:val="0"/>
        </w:rPr>
        <w:t>«CR4.7 La documentación</w:t>
      </w:r>
      <w:r>
        <w:t xml:space="preserve"> </w:t>
      </w:r>
      <w:r>
        <w:rPr>
          <w:b/>
          <w:i w:val="0"/>
        </w:rPr>
        <w:t>administrativa generada en el proceso de producción se confecciona y archiva de forma clara y</w:t>
      </w:r>
      <w:r>
        <w:t xml:space="preserve"> </w:t>
      </w:r>
      <w:r>
        <w:rPr>
          <w:b/>
          <w:i w:val="0"/>
        </w:rPr>
        <w:t>precisa, permitiendo su localización.»</w:t>
      </w:r>
      <w:r>
        <w:rPr>
          <w:b w:val="0"/>
          <w:i w:val="0"/>
        </w:rPr>
      </w:r>
    </w:p>
    <w:p>
      <w:pPr/>
      <w:r>
        <w:rPr>
          <w:b w:val="0"/>
          <w:i w:val="0"/>
        </w:rPr>
        <w:t xml:space="preserve">El título pide el archivo en los cinco tipos de programa del módulo 0917: </w:t>
      </w:r>
      <w:r>
        <w:rPr>
          <w:b/>
          <w:i w:val="0"/>
        </w:rPr>
        <w:t>«Se ha establecido el sistema</w:t>
      </w:r>
      <w:r>
        <w:t xml:space="preserve"> </w:t>
      </w:r>
      <w:r>
        <w:rPr>
          <w:b/>
          <w:i w:val="0"/>
        </w:rPr>
        <w:t>de elaboración y archivo de la documentación administrativa generada en el proceso de producción del</w:t>
      </w:r>
      <w:r>
        <w:t xml:space="preserve"> </w:t>
      </w:r>
      <w:r>
        <w:rPr>
          <w:b/>
          <w:i w:val="0"/>
        </w:rPr>
        <w:t>programa informativo.»</w:t>
      </w:r>
      <w:r>
        <w:rPr>
          <w:b w:val="0"/>
          <w:i w:val="0"/>
        </w:rPr>
        <w:t xml:space="preserve"> (resultado de aprendizaje 1, criterio g), y la misma fórmula para la</w:t>
      </w:r>
      <w:r>
        <w:t xml:space="preserve"> </w:t>
      </w:r>
      <w:r>
        <w:rPr>
          <w:b w:val="0"/>
          <w:i w:val="0"/>
        </w:rPr>
        <w:t>retransmisión, el entretenimiento, el dramático y la radio (criterios 2.f, 3.h, 4.g y 5.g, que sólo</w:t>
      </w:r>
      <w:r>
        <w:t xml:space="preserve"> </w:t>
      </w:r>
      <w:r>
        <w:rPr>
          <w:b w:val="0"/>
          <w:i w:val="0"/>
        </w:rPr>
        <w:t>cambian el tipo de programa).</w:t>
      </w:r>
    </w:p>
    <w:p>
      <w:pPr/>
      <w:r>
        <w:rPr>
          <w:b w:val="0"/>
          <w:i w:val="0"/>
        </w:rPr>
        <w:t>La prevención y el cumplimiento de la ley también son seguimiento. La cualificación los pone en la</w:t>
      </w:r>
      <w:r>
        <w:t xml:space="preserve"> </w:t>
      </w:r>
      <w:r>
        <w:rPr>
          <w:b w:val="0"/>
          <w:i w:val="0"/>
        </w:rPr>
        <w:t xml:space="preserve">UC0209_3: </w:t>
      </w:r>
      <w:r>
        <w:rPr>
          <w:b/>
          <w:i w:val="0"/>
        </w:rPr>
        <w:t>«RP5: Controlar y verificar el cumplimiento de la legislación aplicable y de las</w:t>
      </w:r>
      <w:r>
        <w:t xml:space="preserve"> </w:t>
      </w:r>
      <w:r>
        <w:rPr>
          <w:b/>
          <w:i w:val="0"/>
        </w:rPr>
        <w:t>normativas en seguridad e higiene y medioambiental en la producción de obras o programas</w:t>
      </w:r>
      <w:r>
        <w:t xml:space="preserve"> </w:t>
      </w:r>
      <w:r>
        <w:rPr>
          <w:b/>
          <w:i w:val="0"/>
        </w:rPr>
        <w:t>televisivos.»</w:t>
      </w:r>
      <w:r>
        <w:rPr>
          <w:b w:val="0"/>
          <w:i w:val="0"/>
        </w:rPr>
        <w:t xml:space="preserve">; el título, para las retransmisiones: </w:t>
      </w:r>
      <w:r>
        <w:rPr>
          <w:b/>
          <w:i w:val="0"/>
        </w:rPr>
        <w:t>«Se ha planificado el sistema de control de</w:t>
      </w:r>
      <w:r>
        <w:t xml:space="preserve"> </w:t>
      </w:r>
      <w:r>
        <w:rPr>
          <w:b/>
          <w:i w:val="0"/>
        </w:rPr>
        <w:t>las normas de prevención de riesgos laborales y de seguridad de la producción, con la colaboración de</w:t>
      </w:r>
      <w:r>
        <w:t xml:space="preserve"> </w:t>
      </w:r>
      <w:r>
        <w:rPr>
          <w:b/>
          <w:i w:val="0"/>
        </w:rPr>
        <w:t>las fuerzas públicas o mediante la contratación de servicios de seguridad privados.»</w:t>
      </w:r>
      <w:r>
        <w:rPr>
          <w:b w:val="0"/>
          <w:i w:val="0"/>
        </w:rPr>
        <w:t xml:space="preserve"> (módulo 0917,</w:t>
      </w:r>
      <w:r>
        <w:t xml:space="preserve"> </w:t>
      </w:r>
      <w:r>
        <w:rPr>
          <w:b w:val="0"/>
          <w:i w:val="0"/>
        </w:rPr>
        <w:t xml:space="preserve">resultado de aprendizaje 2, criterio e). En la RTVA, la ficha del Productor/a le encarga </w:t>
      </w:r>
      <w:r>
        <w:rPr>
          <w:b/>
          <w:i w:val="0"/>
        </w:rPr>
        <w:t>«Velar</w:t>
      </w:r>
      <w:r>
        <w:t xml:space="preserve"> </w:t>
      </w:r>
      <w:r>
        <w:rPr>
          <w:b/>
          <w:i w:val="0"/>
        </w:rPr>
        <w:t>por el cumplimiento de la ley de prevención de riesgos laborales.»</w:t>
      </w:r>
      <w:r>
        <w:rPr>
          <w:b w:val="0"/>
          <w:i w:val="0"/>
        </w:rPr>
        <w:t>, y la del Ayudante, ayudarle en</w:t>
      </w:r>
      <w:r>
        <w:t xml:space="preserve"> </w:t>
      </w:r>
      <w:r>
        <w:rPr>
          <w:b w:val="0"/>
          <w:i w:val="0"/>
        </w:rPr>
        <w:t>ese cumplimiento; el contenido de la obligación es materia del tema 17.</w:t>
      </w:r>
    </w:p>
    <w:p>
      <w:pPr>
        <w:pStyle w:val="Heading2"/>
      </w:pPr>
      <w:r>
        <w:rPr>
          <w:b w:val="0"/>
          <w:i w:val="0"/>
        </w:rPr>
        <w:t>2.5 Programas, informativos, retransmisiones, grabaciones y eventos</w:t>
      </w:r>
    </w:p>
    <w:p>
      <w:pPr/>
      <w:r>
        <w:rPr>
          <w:b w:val="0"/>
          <w:i w:val="0"/>
        </w:rPr>
        <w:t>Las tareas son las mismas en todos los casos; lo que cambia es el peso de cada una y el tiempo de que</w:t>
      </w:r>
      <w:r>
        <w:t xml:space="preserve"> </w:t>
      </w:r>
      <w:r>
        <w:rPr>
          <w:b w:val="0"/>
          <w:i w:val="0"/>
        </w:rPr>
        <w:t>se dispone. Lo que dicen las fuentes de cada ámbito del enunciado:</w:t>
      </w:r>
    </w:p>
    <w:p>
      <w:pPr>
        <w:pStyle w:val="Heading3"/>
      </w:pPr>
      <w:r>
        <w:rPr>
          <w:b w:val="0"/>
          <w:i w:val="0"/>
        </w:rPr>
        <w:t>2.5.1 Programas</w:t>
      </w:r>
    </w:p>
    <w:p>
      <w:pPr/>
      <w:r>
        <w:rPr>
          <w:b w:val="0"/>
          <w:i w:val="0"/>
        </w:rPr>
        <w:t xml:space="preserve">Es el ámbito de la ficha: el Ayudante trabaja </w:t>
      </w:r>
      <w:r>
        <w:rPr>
          <w:b/>
          <w:i w:val="0"/>
        </w:rPr>
        <w:t>«para la producción de programas»</w:t>
      </w:r>
      <w:r>
        <w:rPr>
          <w:b w:val="0"/>
          <w:i w:val="0"/>
        </w:rPr>
        <w:t>, colabora en</w:t>
      </w:r>
      <w:r>
        <w:t xml:space="preserve"> </w:t>
      </w:r>
      <w:r>
        <w:rPr>
          <w:b w:val="0"/>
          <w:i w:val="0"/>
        </w:rPr>
      </w:r>
      <w:r>
        <w:rPr>
          <w:b/>
          <w:i w:val="0"/>
        </w:rPr>
        <w:t>«el plan de producción del programa»</w:t>
      </w:r>
      <w:r>
        <w:rPr>
          <w:b w:val="0"/>
          <w:i w:val="0"/>
        </w:rPr>
        <w:t xml:space="preserve">, en la contratación de medios </w:t>
      </w:r>
      <w:r>
        <w:rPr>
          <w:b/>
          <w:i w:val="0"/>
        </w:rPr>
        <w:t>«necesarios para el</w:t>
      </w:r>
      <w:r>
        <w:t xml:space="preserve"> </w:t>
      </w:r>
      <w:r>
        <w:rPr>
          <w:b/>
          <w:i w:val="0"/>
        </w:rPr>
        <w:t>desarrollo del programa»</w:t>
      </w:r>
      <w:r>
        <w:rPr>
          <w:b w:val="0"/>
          <w:i w:val="0"/>
        </w:rPr>
        <w:t xml:space="preserve"> y en su </w:t>
      </w:r>
      <w:r>
        <w:rPr>
          <w:b/>
          <w:i w:val="0"/>
        </w:rPr>
        <w:t>«seguimiento técnico y presupuestario»</w:t>
      </w:r>
      <w:r>
        <w:rPr>
          <w:b w:val="0"/>
          <w:i w:val="0"/>
        </w:rPr>
        <w:t>. En un programa el</w:t>
      </w:r>
      <w:r>
        <w:t xml:space="preserve"> </w:t>
      </w:r>
      <w:r>
        <w:rPr>
          <w:b w:val="0"/>
          <w:i w:val="0"/>
        </w:rPr>
        <w:t>Ayudante lo acompaña de principio a fin: prepara (citaciones, permisos, peticiones), asiste a las</w:t>
      </w:r>
      <w:r>
        <w:t xml:space="preserve"> </w:t>
      </w:r>
      <w:r>
        <w:rPr>
          <w:b w:val="0"/>
          <w:i w:val="0"/>
        </w:rPr>
        <w:t>grabaciones y a los montajes y lleva el archivo y las dietas hasta el cierre. Para el programa de</w:t>
      </w:r>
      <w:r>
        <w:t xml:space="preserve"> </w:t>
      </w:r>
      <w:r>
        <w:rPr>
          <w:b w:val="0"/>
          <w:i w:val="0"/>
        </w:rPr>
        <w:t xml:space="preserve">entretenimiento en estudio, el título incluye entre lo que hay que controlar </w:t>
      </w:r>
      <w:r>
        <w:rPr>
          <w:b/>
          <w:i w:val="0"/>
        </w:rPr>
        <w:t>«citaciones y</w:t>
      </w:r>
      <w:r>
        <w:t xml:space="preserve"> </w:t>
      </w:r>
      <w:r>
        <w:rPr>
          <w:b/>
          <w:i w:val="0"/>
        </w:rPr>
        <w:t>convocatorias del personal, montaje y desmontaje del decorado, instalaciones técnicas, decorados</w:t>
      </w:r>
      <w:r>
        <w:t xml:space="preserve"> </w:t>
      </w:r>
      <w:r>
        <w:rPr>
          <w:b/>
          <w:i w:val="0"/>
        </w:rPr>
        <w:t>virtuales, realización de ensayos y registros, procesos de postproducción, acabado y archivo del</w:t>
      </w:r>
      <w:r>
        <w:t xml:space="preserve"> </w:t>
      </w:r>
      <w:r>
        <w:rPr>
          <w:b/>
          <w:i w:val="0"/>
        </w:rPr>
        <w:t>máster»</w:t>
      </w:r>
      <w:r>
        <w:rPr>
          <w:b w:val="0"/>
          <w:i w:val="0"/>
        </w:rPr>
        <w:t xml:space="preserve"> (módulo 0917, resultado de aprendizaje 3, criterio f), y la </w:t>
      </w:r>
      <w:r>
        <w:rPr>
          <w:b/>
          <w:i w:val="0"/>
        </w:rPr>
        <w:t>«logística de invitados y</w:t>
      </w:r>
      <w:r>
        <w:t xml:space="preserve"> </w:t>
      </w:r>
      <w:r>
        <w:rPr>
          <w:b/>
          <w:i w:val="0"/>
        </w:rPr>
        <w:t>público»</w:t>
      </w:r>
      <w:r>
        <w:rPr>
          <w:b w:val="0"/>
          <w:i w:val="0"/>
        </w:rPr>
        <w:t xml:space="preserve"> (criterio e). La producción en estudio se desarrolla en el tema 10.</w:t>
      </w:r>
    </w:p>
    <w:p>
      <w:pPr>
        <w:pStyle w:val="Heading3"/>
      </w:pPr>
      <w:r>
        <w:rPr>
          <w:b w:val="0"/>
          <w:i w:val="0"/>
        </w:rPr>
        <w:t>2.5.2 Informativos</w:t>
      </w:r>
    </w:p>
    <w:p>
      <w:pPr/>
      <w:r>
        <w:rPr>
          <w:b w:val="0"/>
          <w:i w:val="0"/>
        </w:rPr>
        <w:t xml:space="preserve">La ficha no los nombra; la cualificación sí, entre sus ocupaciones: </w:t>
      </w:r>
      <w:r>
        <w:rPr>
          <w:b/>
          <w:i w:val="0"/>
        </w:rPr>
        <w:t>«Ayudante de producción de</w:t>
      </w:r>
      <w:r>
        <w:t xml:space="preserve"> </w:t>
      </w:r>
      <w:r>
        <w:rPr>
          <w:b/>
          <w:i w:val="0"/>
        </w:rPr>
        <w:t>informativos»</w:t>
      </w:r>
      <w:r>
        <w:rPr>
          <w:b w:val="0"/>
          <w:i w:val="0"/>
        </w:rPr>
        <w:t>. El título describe el punto de partida de la producción de un informativo:</w:t>
      </w:r>
      <w:r>
        <w:t xml:space="preserve"> </w:t>
      </w:r>
      <w:r>
        <w:rPr>
          <w:b w:val="0"/>
          <w:i w:val="0"/>
        </w:rPr>
      </w:r>
      <w:r>
        <w:rPr>
          <w:b/>
          <w:i w:val="0"/>
        </w:rPr>
        <w:t>«Se ha establecido un procedimiento para la determinación, entre las diferentes áreas que</w:t>
      </w:r>
      <w:r>
        <w:t xml:space="preserve"> </w:t>
      </w:r>
      <w:r>
        <w:rPr>
          <w:b/>
          <w:i w:val="0"/>
        </w:rPr>
        <w:t>concurren en un informativo (local, nacional, cultura, deportes u otras), de las previsiones</w:t>
      </w:r>
      <w:r>
        <w:t xml:space="preserve"> </w:t>
      </w:r>
      <w:r>
        <w:rPr>
          <w:b/>
          <w:i w:val="0"/>
        </w:rPr>
        <w:t>informativas del día, proponiendo las noticias que hay que cubrir y el tipo de cobertura según el</w:t>
      </w:r>
      <w:r>
        <w:t xml:space="preserve"> </w:t>
      </w:r>
      <w:r>
        <w:rPr>
          <w:b/>
          <w:i w:val="0"/>
        </w:rPr>
        <w:t>lugar e importancia en la escaleta del informativo.»</w:t>
      </w:r>
      <w:r>
        <w:rPr>
          <w:b w:val="0"/>
          <w:i w:val="0"/>
        </w:rPr>
        <w:t xml:space="preserve"> (módulo 0917, resultado de aprendizaje 1,</w:t>
      </w:r>
      <w:r>
        <w:t xml:space="preserve"> </w:t>
      </w:r>
      <w:r>
        <w:rPr>
          <w:b w:val="0"/>
          <w:i w:val="0"/>
        </w:rPr>
        <w:t>criterio a).</w:t>
      </w:r>
    </w:p>
    <w:p>
      <w:pPr/>
      <w:r>
        <w:rPr>
          <w:b w:val="0"/>
          <w:i w:val="0"/>
        </w:rPr>
        <w:t>En la RTVA, lo publicado está en el apartado 4.4 del Libro de Estilo, que habla de los productores</w:t>
      </w:r>
      <w:r>
        <w:t xml:space="preserve"> </w:t>
      </w:r>
      <w:r>
        <w:rPr>
          <w:b w:val="0"/>
          <w:i w:val="0"/>
        </w:rPr>
        <w:t>de los Servicios Informativos. Lo que en él coincide con las tareas de la ficha del Ayudante:</w:t>
      </w:r>
    </w:p>
    <w:p>
      <w:pPr>
        <w:pStyle w:val="ListBullet"/>
      </w:pPr>
      <w:r>
        <w:rPr>
          <w:b w:val="0"/>
          <w:i w:val="0"/>
        </w:rPr>
        <w:t>4.4, el desglose de lo que planifica: «</w:t>
      </w:r>
      <w:r>
        <w:rPr>
          <w:b/>
          <w:i w:val="0"/>
        </w:rPr>
        <w:t>un productor es responsable de la planificación y asignación</w:t>
      </w:r>
      <w:r>
        <w:t xml:space="preserve"> </w:t>
      </w:r>
      <w:r>
        <w:rPr>
          <w:b/>
          <w:i w:val="0"/>
        </w:rPr>
        <w:t>ordenada de recursos para las grabaciones en exteriores y en plató, transmisiones y enlaces,</w:t>
      </w:r>
      <w:r>
        <w:t xml:space="preserve"> </w:t>
      </w:r>
      <w:r>
        <w:rPr>
          <w:b/>
          <w:i w:val="0"/>
        </w:rPr>
        <w:t>intercambios y asistencias a otras televisiones, contratación de bienes o servicios, edición y</w:t>
      </w:r>
      <w:r>
        <w:t xml:space="preserve"> </w:t>
      </w:r>
      <w:r>
        <w:rPr>
          <w:b/>
          <w:i w:val="0"/>
        </w:rPr>
        <w:t>postproducción... así como las tareas administrativas ligadas a coberturas habituales o</w:t>
      </w:r>
      <w:r>
        <w:t xml:space="preserve"> </w:t>
      </w:r>
      <w:r>
        <w:rPr>
          <w:b/>
          <w:i w:val="0"/>
        </w:rPr>
        <w:t>extraordinarias: acreditaciones, permisos, transporte, alojamiento, dietas...</w:t>
      </w:r>
      <w:r>
        <w:rPr>
          <w:b w:val="0"/>
          <w:i w:val="0"/>
        </w:rPr>
        <w:t>»</w:t>
      </w:r>
    </w:p>
    <w:p>
      <w:pPr>
        <w:pStyle w:val="ListBullet"/>
      </w:pPr>
      <w:r>
        <w:rPr>
          <w:b w:val="0"/>
          <w:i w:val="0"/>
        </w:rPr>
        <w:t>4.4.4, punto 8: «</w:t>
      </w:r>
      <w:r>
        <w:rPr>
          <w:b/>
          <w:i w:val="0"/>
        </w:rPr>
        <w:t>Los productores son los responsables de ordenar adecuadamente las necesidades de cada</w:t>
      </w:r>
      <w:r>
        <w:t xml:space="preserve"> </w:t>
      </w:r>
      <w:r>
        <w:rPr>
          <w:b/>
          <w:i w:val="0"/>
        </w:rPr>
        <w:t>asunto informativo en función de su importancia y su urgencia, desde lo más elemental (coches,</w:t>
      </w:r>
      <w:r>
        <w:t xml:space="preserve"> </w:t>
      </w:r>
      <w:r>
        <w:rPr>
          <w:b/>
          <w:i w:val="0"/>
        </w:rPr>
        <w:t>mensajeros, coordinación de personal...), hasta los detalles básicos de una cobertura no habitual</w:t>
      </w:r>
      <w:r>
        <w:t xml:space="preserve"> </w:t>
      </w:r>
      <w:r>
        <w:rPr>
          <w:b/>
          <w:i w:val="0"/>
        </w:rPr>
        <w:t>(maquilladores, peluqueros, azafatas, abastecimientos...).</w:t>
      </w:r>
      <w:r>
        <w:rPr>
          <w:b w:val="0"/>
          <w:i w:val="0"/>
        </w:rPr>
        <w:t>»</w:t>
      </w:r>
    </w:p>
    <w:p>
      <w:pPr>
        <w:pStyle w:val="ListBullet"/>
      </w:pPr>
      <w:r>
        <w:rPr>
          <w:b w:val="0"/>
          <w:i w:val="0"/>
        </w:rPr>
        <w:t>4.4.4, punto 9: «</w:t>
      </w:r>
      <w:r>
        <w:rPr>
          <w:b/>
          <w:i w:val="0"/>
        </w:rPr>
        <w:t>Las localizaciones, asistencias externas, gestión de medios propios, permisos, seguros,</w:t>
      </w:r>
      <w:r>
        <w:t xml:space="preserve"> </w:t>
      </w:r>
      <w:r>
        <w:rPr>
          <w:b/>
          <w:i w:val="0"/>
        </w:rPr>
        <w:t>acreditaciones... serán canalizadas siempre a través de los productores. En lo que atañe al</w:t>
      </w:r>
      <w:r>
        <w:t xml:space="preserve"> </w:t>
      </w:r>
      <w:r>
        <w:rPr>
          <w:b/>
          <w:i w:val="0"/>
        </w:rPr>
        <w:t>personal propio, hay que respetar los términos del convenio colectivo, así como las normas de</w:t>
      </w:r>
      <w:r>
        <w:t xml:space="preserve"> </w:t>
      </w:r>
      <w:r>
        <w:rPr>
          <w:b/>
          <w:i w:val="0"/>
        </w:rPr>
        <w:t>contratación que rijan en cada momento para las relaciones con empresas ajenas a la RTVA.</w:t>
      </w:r>
      <w:r>
        <w:rPr>
          <w:b w:val="0"/>
          <w:i w:val="0"/>
        </w:rPr>
        <w:t>»</w:t>
      </w:r>
    </w:p>
    <w:p>
      <w:pPr/>
      <w:r>
        <w:rPr>
          <w:b w:val="0"/>
          <w:i w:val="0"/>
        </w:rPr>
        <w:t>Lo propio del informativo frente al programa es el horizonte: «</w:t>
      </w:r>
      <w:r>
        <w:rPr>
          <w:b/>
          <w:i w:val="0"/>
        </w:rPr>
        <w:t>El tiempo es un factor clave del</w:t>
      </w:r>
      <w:r>
        <w:t xml:space="preserve"> </w:t>
      </w:r>
      <w:r>
        <w:rPr>
          <w:b/>
          <w:i w:val="0"/>
        </w:rPr>
        <w:t>trabajo de un informativo diario. Los plazos deben ser respetados por todos en aras de una buena</w:t>
      </w:r>
      <w:r>
        <w:t xml:space="preserve"> </w:t>
      </w:r>
      <w:r>
        <w:rPr>
          <w:b/>
          <w:i w:val="0"/>
        </w:rPr>
        <w:t>planificación conjunta.</w:t>
      </w:r>
      <w:r>
        <w:rPr>
          <w:b w:val="0"/>
          <w:i w:val="0"/>
        </w:rPr>
        <w:t>» (4.4.4, punto 7).</w:t>
      </w:r>
    </w:p>
    <w:p>
      <w:pPr/>
      <w:r>
        <w:rPr>
          <w:b w:val="0"/>
          <w:i w:val="0"/>
        </w:rPr>
        <w:t>Lo propio del informativo para el Ayudante (oficio): plazos de horas, no de semanas; peticiones que</w:t>
      </w:r>
      <w:r>
        <w:t xml:space="preserve"> </w:t>
      </w:r>
      <w:r>
        <w:rPr>
          <w:b w:val="0"/>
          <w:i w:val="0"/>
        </w:rPr>
        <w:t>cambian a lo largo del día; y la necesidad de tener al productor y a la edición informados de cada</w:t>
      </w:r>
      <w:r>
        <w:t xml:space="preserve"> </w:t>
      </w:r>
      <w:r>
        <w:rPr>
          <w:b w:val="0"/>
          <w:i w:val="0"/>
        </w:rPr>
        <w:t>cambio. La producción de informativos se desarrolla en el tema 13.</w:t>
      </w:r>
    </w:p>
    <w:p>
      <w:pPr>
        <w:pStyle w:val="Heading3"/>
      </w:pPr>
      <w:r>
        <w:rPr>
          <w:b w:val="0"/>
          <w:i w:val="0"/>
        </w:rPr>
        <w:t>2.5.3 Retransmisiones</w:t>
      </w:r>
    </w:p>
    <w:p>
      <w:pPr/>
      <w:r>
        <w:rPr>
          <w:b w:val="0"/>
          <w:i w:val="0"/>
        </w:rPr>
        <w:t>La ficha del Productor/a no nombra las retransmisiones ni los directos, pero el anexo III los</w:t>
      </w:r>
      <w:r>
        <w:t xml:space="preserve"> </w:t>
      </w:r>
      <w:r>
        <w:rPr>
          <w:b w:val="0"/>
          <w:i w:val="0"/>
        </w:rPr>
        <w:t>atribuye al área de producción por la ficha del ayudante: citaciones, acreditaciones y permisos «</w:t>
      </w:r>
      <w:r>
        <w:rPr>
          <w:b/>
          <w:i w:val="0"/>
        </w:rPr>
        <w:t>para la realización de las</w:t>
      </w:r>
      <w:r>
        <w:t xml:space="preserve"> </w:t>
      </w:r>
      <w:r>
        <w:rPr>
          <w:b/>
          <w:i w:val="0"/>
        </w:rPr>
        <w:t>grabaciones y/o directos</w:t>
      </w:r>
      <w:r>
        <w:rPr>
          <w:b w:val="0"/>
          <w:i w:val="0"/>
        </w:rPr>
        <w:t>»; asistencia a «</w:t>
      </w:r>
      <w:r>
        <w:rPr>
          <w:b/>
          <w:i w:val="0"/>
        </w:rPr>
        <w:t>las grabaciones, montajes y directos</w:t>
      </w:r>
      <w:r>
        <w:rPr>
          <w:b w:val="0"/>
          <w:i w:val="0"/>
        </w:rPr>
        <w:t>»; y la recepción</w:t>
      </w:r>
      <w:r>
        <w:t xml:space="preserve"> </w:t>
      </w:r>
      <w:r>
        <w:rPr>
          <w:b w:val="0"/>
          <w:i w:val="0"/>
        </w:rPr>
        <w:t>de señales «</w:t>
      </w:r>
      <w:r>
        <w:rPr>
          <w:b/>
          <w:i w:val="0"/>
        </w:rPr>
        <w:t>siguiendo instrucciones del plan de transmisiones diseñado por el productor</w:t>
      </w:r>
      <w:r>
        <w:rPr>
          <w:b w:val="0"/>
          <w:i w:val="0"/>
        </w:rPr>
        <w:t>». El</w:t>
      </w:r>
      <w:r>
        <w:t xml:space="preserve"> </w:t>
      </w:r>
      <w:r>
        <w:rPr>
          <w:b w:val="0"/>
          <w:i w:val="0"/>
        </w:rPr>
        <w:t>Libro de Estilo incluye en el desglose del productor las «</w:t>
      </w:r>
      <w:r>
        <w:rPr>
          <w:b/>
          <w:i w:val="0"/>
        </w:rPr>
        <w:t>transmisiones y enlaces, intercambios y</w:t>
      </w:r>
      <w:r>
        <w:t xml:space="preserve"> </w:t>
      </w:r>
      <w:r>
        <w:rPr>
          <w:b/>
          <w:i w:val="0"/>
        </w:rPr>
        <w:t>asistencias a otras televisiones</w:t>
      </w:r>
      <w:r>
        <w:rPr>
          <w:b w:val="0"/>
          <w:i w:val="0"/>
        </w:rPr>
        <w:t>» (4.4), y en la planificación, los formatos «</w:t>
      </w:r>
      <w:r>
        <w:rPr>
          <w:b/>
          <w:i w:val="0"/>
        </w:rPr>
        <w:t>directos, enlaces,</w:t>
      </w:r>
      <w:r>
        <w:t xml:space="preserve"> </w:t>
      </w:r>
      <w:r>
        <w:rPr>
          <w:b/>
          <w:i w:val="0"/>
        </w:rPr>
        <w:t>asistencias, aportaciones a desconexión, pactos con otras televisiones...</w:t>
      </w:r>
      <w:r>
        <w:rPr>
          <w:b w:val="0"/>
          <w:i w:val="0"/>
        </w:rPr>
        <w:t>» y la «</w:t>
      </w:r>
      <w:r>
        <w:rPr>
          <w:b/>
          <w:i w:val="0"/>
        </w:rPr>
        <w:t>retransmisión</w:t>
      </w:r>
      <w:r>
        <w:t xml:space="preserve"> </w:t>
      </w:r>
      <w:r>
        <w:rPr>
          <w:b/>
          <w:i w:val="0"/>
        </w:rPr>
        <w:t>deportiva</w:t>
      </w:r>
      <w:r>
        <w:rPr>
          <w:b w:val="0"/>
          <w:i w:val="0"/>
        </w:rPr>
        <w:t>» (4.4.4, puntos 2 y 3).</w:t>
      </w:r>
    </w:p>
    <w:p>
      <w:pPr/>
      <w:r>
        <w:rPr>
          <w:b w:val="0"/>
          <w:i w:val="0"/>
        </w:rPr>
        <w:t>El directo se decide y se prepara en coordinación: «</w:t>
      </w:r>
      <w:r>
        <w:rPr>
          <w:b/>
          <w:i w:val="0"/>
        </w:rPr>
        <w:t>Los términos de cada aparición en directo</w:t>
      </w:r>
      <w:r>
        <w:t xml:space="preserve"> </w:t>
      </w:r>
      <w:r>
        <w:rPr>
          <w:b/>
          <w:i w:val="0"/>
        </w:rPr>
        <w:t>deben ser pactados entre todos los profesionales involucrados: productor, cámara, técnicos de</w:t>
      </w:r>
      <w:r>
        <w:t xml:space="preserve"> </w:t>
      </w:r>
      <w:r>
        <w:rPr>
          <w:b/>
          <w:i w:val="0"/>
        </w:rPr>
        <w:t>enlace, presentador en plató, equipo de edición, realizador...</w:t>
      </w:r>
      <w:r>
        <w:rPr>
          <w:b w:val="0"/>
          <w:i w:val="0"/>
        </w:rPr>
        <w:t>» (8.1, punto 6). Y la preparación</w:t>
      </w:r>
      <w:r>
        <w:t xml:space="preserve"> </w:t>
      </w:r>
      <w:r>
        <w:rPr>
          <w:b w:val="0"/>
          <w:i w:val="0"/>
        </w:rPr>
        <w:t>es colectiva y previa (8.3): «</w:t>
      </w:r>
      <w:r>
        <w:rPr>
          <w:b/>
          <w:i w:val="0"/>
        </w:rPr>
        <w:t>La improvisación no tiene cabida como elemento de trabajo. Hasta</w:t>
      </w:r>
      <w:r>
        <w:t xml:space="preserve"> </w:t>
      </w:r>
      <w:r>
        <w:rPr>
          <w:b/>
          <w:i w:val="0"/>
        </w:rPr>
        <w:t>donde sea posible, el equipo coordinado de producción, realización, enlaces e informativos debe</w:t>
      </w:r>
      <w:r>
        <w:t xml:space="preserve"> </w:t>
      </w:r>
      <w:r>
        <w:rPr>
          <w:b/>
          <w:i w:val="0"/>
        </w:rPr>
        <w:t>prever todo lo que pueda planificarse, sin olvidar cualquier eventualidad</w:t>
      </w:r>
      <w:r>
        <w:rPr>
          <w:b w:val="0"/>
          <w:i w:val="0"/>
        </w:rPr>
        <w:t>», desde un aguacero</w:t>
      </w:r>
      <w:r>
        <w:t xml:space="preserve"> </w:t>
      </w:r>
      <w:r>
        <w:rPr>
          <w:b w:val="0"/>
          <w:i w:val="0"/>
        </w:rPr>
        <w:t>hasta la interrupción del sonido de retorno.</w:t>
      </w:r>
    </w:p>
    <w:p>
      <w:pPr/>
      <w:r>
        <w:rPr>
          <w:b w:val="0"/>
          <w:i w:val="0"/>
        </w:rPr>
        <w:t xml:space="preserve">La cualificación cuenta entre sus ocupaciones a los </w:t>
      </w:r>
      <w:r>
        <w:rPr>
          <w:b/>
          <w:i w:val="0"/>
        </w:rPr>
        <w:t>«Ayudantes de producción de retransmisiones</w:t>
      </w:r>
      <w:r>
        <w:t xml:space="preserve"> </w:t>
      </w:r>
      <w:r>
        <w:rPr>
          <w:b/>
          <w:i w:val="0"/>
        </w:rPr>
        <w:t>televisivas»</w:t>
      </w:r>
      <w:r>
        <w:rPr>
          <w:b w:val="0"/>
          <w:i w:val="0"/>
        </w:rPr>
        <w:t>. El título, para la retransmisión, pide conseguir a los técnicos de cada categoría</w:t>
      </w:r>
      <w:r>
        <w:t xml:space="preserve"> </w:t>
      </w:r>
      <w:r>
        <w:rPr>
          <w:b w:val="0"/>
          <w:i w:val="0"/>
        </w:rPr>
      </w:r>
      <w:r>
        <w:rPr>
          <w:b/>
          <w:i w:val="0"/>
        </w:rPr>
        <w:t>«(montadores, operadores de cámara, de unidades móviles, de realización y de comunicaciones, entre</w:t>
      </w:r>
      <w:r>
        <w:t xml:space="preserve"> </w:t>
      </w:r>
      <w:r>
        <w:rPr>
          <w:b/>
          <w:i w:val="0"/>
        </w:rPr>
        <w:t>otras), realizando las convocatorias y citaciones oportunas.»</w:t>
      </w:r>
      <w:r>
        <w:rPr>
          <w:b w:val="0"/>
          <w:i w:val="0"/>
        </w:rPr>
        <w:t xml:space="preserve"> y definir </w:t>
      </w:r>
      <w:r>
        <w:rPr>
          <w:b/>
          <w:i w:val="0"/>
        </w:rPr>
        <w:t>«los procedimientos</w:t>
      </w:r>
      <w:r>
        <w:t xml:space="preserve"> </w:t>
      </w:r>
      <w:r>
        <w:rPr>
          <w:b/>
          <w:i w:val="0"/>
        </w:rPr>
        <w:t>necesarios para la disposición técnica y administrativa de las conexiones precisas en la</w:t>
      </w:r>
      <w:r>
        <w:t xml:space="preserve"> </w:t>
      </w:r>
      <w:r>
        <w:rPr>
          <w:b/>
          <w:i w:val="0"/>
        </w:rPr>
        <w:t>retransmisión y para la utilización de redes de transmisión externas.»</w:t>
      </w:r>
      <w:r>
        <w:rPr>
          <w:b w:val="0"/>
          <w:i w:val="0"/>
        </w:rPr>
        <w:t xml:space="preserve"> (módulo 0917, resultado de</w:t>
      </w:r>
      <w:r>
        <w:t xml:space="preserve"> </w:t>
      </w:r>
      <w:r>
        <w:rPr>
          <w:b w:val="0"/>
          <w:i w:val="0"/>
        </w:rPr>
        <w:t>aprendizaje 2, criterios b y c). La operativa de exteriores y retransmisiones (unidades móviles,</w:t>
      </w:r>
      <w:r>
        <w:t xml:space="preserve"> </w:t>
      </w:r>
      <w:r>
        <w:rPr>
          <w:b w:val="0"/>
          <w:i w:val="0"/>
        </w:rPr>
        <w:t>acreditaciones, logística) se desarrolla en el tema 11.</w:t>
      </w:r>
    </w:p>
    <w:p>
      <w:pPr>
        <w:pStyle w:val="Heading3"/>
      </w:pPr>
      <w:r>
        <w:rPr>
          <w:b w:val="0"/>
          <w:i w:val="0"/>
        </w:rPr>
        <w:t>2.5.4 Grabaciones</w:t>
      </w:r>
    </w:p>
    <w:p>
      <w:pPr/>
      <w:r>
        <w:rPr>
          <w:b w:val="0"/>
          <w:i w:val="0"/>
        </w:rPr>
        <w:t xml:space="preserve">La ficha distingue </w:t>
      </w:r>
      <w:r>
        <w:rPr>
          <w:b/>
          <w:i w:val="0"/>
        </w:rPr>
        <w:t>«grabaciones»</w:t>
      </w:r>
      <w:r>
        <w:rPr>
          <w:b w:val="0"/>
          <w:i w:val="0"/>
        </w:rPr>
        <w:t xml:space="preserve"> y </w:t>
      </w:r>
      <w:r>
        <w:rPr>
          <w:b/>
          <w:i w:val="0"/>
        </w:rPr>
        <w:t>«directos»</w:t>
      </w:r>
      <w:r>
        <w:rPr>
          <w:b w:val="0"/>
          <w:i w:val="0"/>
        </w:rPr>
        <w:t xml:space="preserve"> y los une con «y/o»: las citaciones,</w:t>
      </w:r>
      <w:r>
        <w:t xml:space="preserve"> </w:t>
      </w:r>
      <w:r>
        <w:rPr>
          <w:b w:val="0"/>
          <w:i w:val="0"/>
        </w:rPr>
        <w:t xml:space="preserve">acreditaciones y permisos, y el control de dietas, son </w:t>
      </w:r>
      <w:r>
        <w:rPr>
          <w:b/>
          <w:i w:val="0"/>
        </w:rPr>
        <w:t>«para la realización de las grabaciones y/o</w:t>
      </w:r>
      <w:r>
        <w:t xml:space="preserve"> </w:t>
      </w:r>
      <w:r>
        <w:rPr>
          <w:b/>
          <w:i w:val="0"/>
        </w:rPr>
        <w:t>directos»</w:t>
      </w:r>
      <w:r>
        <w:rPr>
          <w:b w:val="0"/>
          <w:i w:val="0"/>
        </w:rPr>
        <w:t xml:space="preserve"> y </w:t>
      </w:r>
      <w:r>
        <w:rPr>
          <w:b/>
          <w:i w:val="0"/>
        </w:rPr>
        <w:t>«durante las grabaciones y/o directos»</w:t>
      </w:r>
      <w:r>
        <w:rPr>
          <w:b w:val="0"/>
          <w:i w:val="0"/>
        </w:rPr>
        <w:t>. Las peticiones de material, vehículos,</w:t>
      </w:r>
      <w:r>
        <w:t xml:space="preserve"> </w:t>
      </w:r>
      <w:r>
        <w:rPr>
          <w:b w:val="0"/>
          <w:i w:val="0"/>
        </w:rPr>
        <w:t xml:space="preserve">alojamientos y equipos de postproducción son </w:t>
      </w:r>
      <w:r>
        <w:rPr>
          <w:b/>
          <w:i w:val="0"/>
        </w:rPr>
        <w:t>«para la realización de grabaciones»</w:t>
      </w:r>
      <w:r>
        <w:rPr>
          <w:b w:val="0"/>
          <w:i w:val="0"/>
        </w:rPr>
        <w:t>. Y el Ayudante</w:t>
      </w:r>
      <w:r>
        <w:t xml:space="preserve"> </w:t>
      </w:r>
      <w:r>
        <w:rPr>
          <w:b w:val="0"/>
          <w:i w:val="0"/>
        </w:rPr>
        <w:t xml:space="preserve">asiste a </w:t>
      </w:r>
      <w:r>
        <w:rPr>
          <w:b/>
          <w:i w:val="0"/>
        </w:rPr>
        <w:t>«las grabaciones, montajes y directos»</w:t>
      </w:r>
      <w:r>
        <w:rPr>
          <w:b w:val="0"/>
          <w:i w:val="0"/>
        </w:rPr>
        <w:t>.</w:t>
      </w:r>
    </w:p>
    <w:p>
      <w:pPr/>
      <w:r>
        <w:rPr>
          <w:b w:val="0"/>
          <w:i w:val="0"/>
        </w:rPr>
        <w:t>La diferencia práctica (oficio): en la grabación hay margen para repetir y el material pasa después</w:t>
      </w:r>
      <w:r>
        <w:t xml:space="preserve"> </w:t>
      </w:r>
      <w:r>
        <w:rPr>
          <w:b w:val="0"/>
          <w:i w:val="0"/>
        </w:rPr>
        <w:t xml:space="preserve">por postproducción, por eso la ficha incluye en las peticiones los </w:t>
      </w:r>
      <w:r>
        <w:rPr>
          <w:b/>
          <w:i w:val="0"/>
        </w:rPr>
        <w:t>«equipos para postproducción»</w:t>
      </w:r>
      <w:r>
        <w:rPr>
          <w:b w:val="0"/>
          <w:i w:val="0"/>
        </w:rPr>
        <w:t>;</w:t>
      </w:r>
      <w:r>
        <w:t xml:space="preserve"> </w:t>
      </w:r>
      <w:r>
        <w:rPr>
          <w:b w:val="0"/>
          <w:i w:val="0"/>
        </w:rPr>
        <w:t>en el directo no hay margen, y lo que no está previsto antes no se puede corregir. Directo, falso</w:t>
      </w:r>
      <w:r>
        <w:t xml:space="preserve"> </w:t>
      </w:r>
      <w:r>
        <w:rPr>
          <w:b w:val="0"/>
          <w:i w:val="0"/>
        </w:rPr>
        <w:t>directo y diferido se explican en el tema 1; la grabación en exteriores, en el tema 11.</w:t>
      </w:r>
    </w:p>
    <w:p>
      <w:pPr>
        <w:pStyle w:val="Heading3"/>
      </w:pPr>
      <w:r>
        <w:rPr>
          <w:b w:val="0"/>
          <w:i w:val="0"/>
        </w:rPr>
        <w:t>2.5.5 Eventos</w:t>
      </w:r>
    </w:p>
    <w:p>
      <w:pPr/>
      <w:r>
        <w:rPr>
          <w:b w:val="0"/>
          <w:i w:val="0"/>
        </w:rPr>
        <w:t>Los eventos no aparecen en la ficha. Entran en el puesto por dos vías: el enunciado de 2026 los</w:t>
      </w:r>
      <w:r>
        <w:t xml:space="preserve"> </w:t>
      </w:r>
      <w:r>
        <w:rPr>
          <w:b w:val="0"/>
          <w:i w:val="0"/>
        </w:rPr>
        <w:t xml:space="preserve">nombra, y la cláusula abierta de la ficha permite encomendar al Ayudante otras tareas </w:t>
      </w:r>
      <w:r>
        <w:rPr>
          <w:b/>
          <w:i w:val="0"/>
        </w:rPr>
        <w:t>«de acuerdo</w:t>
      </w:r>
      <w:r>
        <w:t xml:space="preserve"> </w:t>
      </w:r>
      <w:r>
        <w:rPr>
          <w:b/>
          <w:i w:val="0"/>
        </w:rPr>
        <w:t>a su cualificación profesional»</w:t>
      </w:r>
      <w:r>
        <w:rPr>
          <w:b w:val="0"/>
          <w:i w:val="0"/>
        </w:rPr>
        <w:t>. El título, que es uno de los dos títulos de acceso al puesto, los</w:t>
      </w:r>
      <w:r>
        <w:t xml:space="preserve"> </w:t>
      </w:r>
      <w:r>
        <w:rPr>
          <w:b w:val="0"/>
          <w:i w:val="0"/>
        </w:rPr>
        <w:t>incluye en su campo (</w:t>
      </w:r>
      <w:r>
        <w:rPr>
          <w:b/>
          <w:i w:val="0"/>
        </w:rPr>
        <w:t>«producción de espectáculos (artes escénicas, producciones musicales y</w:t>
      </w:r>
      <w:r>
        <w:t xml:space="preserve"> </w:t>
      </w:r>
      <w:r>
        <w:rPr>
          <w:b/>
          <w:i w:val="0"/>
        </w:rPr>
        <w:t>eventos)»</w:t>
      </w:r>
      <w:r>
        <w:rPr>
          <w:b w:val="0"/>
          <w:i w:val="0"/>
        </w:rPr>
        <w:t xml:space="preserve">, artículo 7.1) y nombra la ocupación de </w:t>
      </w:r>
      <w:r>
        <w:rPr>
          <w:b/>
          <w:i w:val="0"/>
        </w:rPr>
        <w:t>«h) Ayudante de producción de espectáculos en</w:t>
      </w:r>
      <w:r>
        <w:t xml:space="preserve"> </w:t>
      </w:r>
      <w:r>
        <w:rPr>
          <w:b/>
          <w:i w:val="0"/>
        </w:rPr>
        <w:t>vivo y eventos.»</w:t>
      </w:r>
      <w:r>
        <w:rPr>
          <w:b w:val="0"/>
          <w:i w:val="0"/>
        </w:rPr>
        <w:t xml:space="preserve"> (artículo 7.2).</w:t>
      </w:r>
    </w:p>
    <w:p>
      <w:pPr/>
      <w:r>
        <w:rPr>
          <w:b w:val="0"/>
          <w:i w:val="0"/>
        </w:rPr>
        <w:t>Su módulo 0919, «Gestión de proyectos de espectáculos y eventos», describe una tarea típica de</w:t>
      </w:r>
      <w:r>
        <w:t xml:space="preserve"> </w:t>
      </w:r>
      <w:r>
        <w:rPr>
          <w:b w:val="0"/>
          <w:i w:val="0"/>
        </w:rPr>
        <w:t xml:space="preserve">producción en un evento: </w:t>
      </w:r>
      <w:r>
        <w:rPr>
          <w:b/>
          <w:i w:val="0"/>
        </w:rPr>
        <w:t>«Se han diseñado un plan organizativo de los servicios destinados a la</w:t>
      </w:r>
      <w:r>
        <w:t xml:space="preserve"> </w:t>
      </w:r>
      <w:r>
        <w:rPr>
          <w:b/>
          <w:i w:val="0"/>
        </w:rPr>
        <w:t>atención de invitados tales como recepción, guardarropía, zonas VIP, catering y otros, y la</w:t>
      </w:r>
      <w:r>
        <w:t xml:space="preserve"> </w:t>
      </w:r>
      <w:r>
        <w:rPr>
          <w:b/>
          <w:i w:val="0"/>
        </w:rPr>
        <w:t>distribución de invitaciones y acreditaciones para las autoridades, promotores, artistas,</w:t>
      </w:r>
      <w:r>
        <w:t xml:space="preserve"> </w:t>
      </w:r>
      <w:r>
        <w:rPr>
          <w:b/>
          <w:i w:val="0"/>
        </w:rPr>
        <w:t>patrocinadores y VIP.»</w:t>
      </w:r>
      <w:r>
        <w:rPr>
          <w:b w:val="0"/>
          <w:i w:val="0"/>
        </w:rPr>
        <w:t xml:space="preserve"> [así, «Se han diseñado un plan»] (resultado de aprendizaje 4, criterio e).</w:t>
      </w:r>
    </w:p>
    <w:p>
      <w:pPr/>
      <w:r>
        <w:rPr>
          <w:b w:val="0"/>
          <w:i w:val="0"/>
        </w:rPr>
        <w:t>Qué eventos organiza o cubre hoy la RTVA y qué papel tiene en ellos el Ayudante de producción no</w:t>
      </w:r>
      <w:r>
        <w:t xml:space="preserve"> </w:t>
      </w:r>
      <w:r>
        <w:rPr>
          <w:b w:val="0"/>
          <w:i w:val="0"/>
        </w:rPr>
        <w:t>consta en ninguna fuente publicada.</w:t>
      </w:r>
    </w:p>
    <w:p>
      <w:pPr>
        <w:pStyle w:val="Heading2"/>
      </w:pPr>
      <w:r>
        <w:rPr>
          <w:b w:val="0"/>
          <w:i w:val="0"/>
        </w:rPr>
        <w:t>2.6 Aplicación práctica: ¿lo hace el Ayudante?</w:t>
      </w:r>
    </w:p>
    <w:p>
      <w:pPr/>
      <w:r>
        <w:rPr>
          <w:b w:val="0"/>
          <w:i w:val="0"/>
        </w:rPr>
        <w:t>Casos resueltos con lo que da el tema (oficio sobre las fuentes citadas):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Caso</w:t>
            </w:r>
          </w:p>
        </w:tc>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Hay que decidir si una grabación se hace con una unidad móvil propia o con una alquilada, y negociar el precio</w:t>
            </w:r>
          </w:p>
        </w:tc>
        <w:tc>
          <w:tcPr>
            <w:tcW w:type="dxa" w:w="3137"/>
          </w:tcPr>
          <w:p>
            <w:pPr>
              <w:pStyle w:val="Tabla"/>
            </w:pPr>
            <w:r/>
            <w:r>
              <w:rPr>
                <w:b w:val="0"/>
                <w:i w:val="0"/>
              </w:rPr>
              <w:t>El Productor/a; el Ayudante colabora (pide presupuestos, reúne la documentación)</w:t>
            </w:r>
          </w:p>
        </w:tc>
        <w:tc>
          <w:tcPr>
            <w:tcW w:type="dxa" w:w="3137"/>
          </w:tcPr>
          <w:p>
            <w:pPr>
              <w:pStyle w:val="Tabla"/>
            </w:pPr>
            <w:r/>
            <w:r>
              <w:rPr>
                <w:b w:val="0"/>
                <w:i w:val="0"/>
              </w:rPr>
              <w:t xml:space="preserve">El Productor/a ha de </w:t>
            </w:r>
            <w:r>
              <w:rPr>
                <w:b/>
                <w:i w:val="0"/>
              </w:rPr>
              <w:t>«Negociar y gestionar, bajo parámetros económicos y de calidad, las condiciones de contratación»</w:t>
            </w:r>
            <w:r>
              <w:rPr>
                <w:b w:val="0"/>
                <w:i w:val="0"/>
              </w:rPr>
              <w:t xml:space="preserve">; el Ayudante, </w:t>
            </w:r>
            <w:r>
              <w:rPr>
                <w:b/>
                <w:i w:val="0"/>
              </w:rPr>
              <w:t>«Colaborar con el productor en la contratación de medios externos»</w:t>
            </w:r>
            <w:r>
              <w:rPr>
                <w:b w:val="0"/>
                <w:i w:val="0"/>
              </w:rPr>
            </w:r>
          </w:p>
        </w:tc>
      </w:tr>
      <w:tr>
        <w:tc>
          <w:tcPr>
            <w:tcW w:type="dxa" w:w="3137"/>
          </w:tcPr>
          <w:p>
            <w:pPr>
              <w:pStyle w:val="Tabla"/>
            </w:pPr>
            <w:r/>
            <w:r>
              <w:rPr>
                <w:b w:val="0"/>
                <w:i w:val="0"/>
              </w:rPr>
              <w:t>Citar al equipo técnico de una grabación en exteriores</w:t>
            </w:r>
          </w:p>
        </w:tc>
        <w:tc>
          <w:tcPr>
            <w:tcW w:type="dxa" w:w="3137"/>
          </w:tcPr>
          <w:p>
            <w:pPr>
              <w:pStyle w:val="Tabla"/>
            </w:pPr>
            <w:r/>
            <w:r>
              <w:rPr>
                <w:b w:val="0"/>
                <w:i w:val="0"/>
              </w:rPr>
              <w:t>El Ayudante</w:t>
            </w:r>
          </w:p>
        </w:tc>
        <w:tc>
          <w:tcPr>
            <w:tcW w:type="dxa" w:w="3137"/>
          </w:tcPr>
          <w:p>
            <w:pPr>
              <w:pStyle w:val="Tabla"/>
            </w:pPr>
            <w:r/>
            <w:r>
              <w:rPr>
                <w:b w:val="0"/>
                <w:i w:val="0"/>
              </w:rPr>
            </w:r>
            <w:r>
              <w:rPr>
                <w:b/>
                <w:i w:val="0"/>
              </w:rPr>
              <w:t>«Efectuar las citaciones, acreditaciones al equipo técnico y permisos»</w:t>
            </w:r>
            <w:r>
              <w:rPr>
                <w:b w:val="0"/>
                <w:i w:val="0"/>
              </w:rPr>
              <w:t>; con hora distinta por departamento, como en el ejemplo del iluminador y el cámara del Libro de Estilo</w:t>
            </w:r>
          </w:p>
        </w:tc>
      </w:tr>
      <w:tr>
        <w:tc>
          <w:tcPr>
            <w:tcW w:type="dxa" w:w="3137"/>
          </w:tcPr>
          <w:p>
            <w:pPr>
              <w:pStyle w:val="Tabla"/>
            </w:pPr>
            <w:r/>
            <w:r>
              <w:rPr>
                <w:b w:val="0"/>
                <w:i w:val="0"/>
              </w:rPr>
              <w:t>Hace falta un vehículo para el equipo</w:t>
            </w:r>
          </w:p>
        </w:tc>
        <w:tc>
          <w:tcPr>
            <w:tcW w:type="dxa" w:w="3137"/>
          </w:tcPr>
          <w:p>
            <w:pPr>
              <w:pStyle w:val="Tabla"/>
            </w:pPr>
            <w:r/>
            <w:r>
              <w:rPr>
                <w:b w:val="0"/>
                <w:i w:val="0"/>
              </w:rPr>
              <w:t>Lo pide el Ayudante; lo atiende el Ayudante de unidades móviles</w:t>
            </w:r>
          </w:p>
        </w:tc>
        <w:tc>
          <w:tcPr>
            <w:tcW w:type="dxa" w:w="3137"/>
          </w:tcPr>
          <w:p>
            <w:pPr>
              <w:pStyle w:val="Tabla"/>
            </w:pPr>
            <w:r/>
            <w:r>
              <w:rPr>
                <w:b w:val="0"/>
                <w:i w:val="0"/>
              </w:rPr>
              <w:t>Ficha del Ayudante (</w:t>
            </w:r>
            <w:r>
              <w:rPr>
                <w:b/>
                <w:i w:val="0"/>
              </w:rPr>
              <w:t>«peticiones del material audiovisual, vehículos […]»</w:t>
            </w:r>
            <w:r>
              <w:rPr>
                <w:b w:val="0"/>
                <w:i w:val="0"/>
              </w:rPr>
              <w:t>) y del Ayudante de unidades móviles (</w:t>
            </w:r>
            <w:r>
              <w:rPr>
                <w:b/>
                <w:i w:val="0"/>
              </w:rPr>
              <w:t>«Atender las peticiones de vehículos.»</w:t>
            </w:r>
            <w:r>
              <w:rPr>
                <w:b w:val="0"/>
                <w:i w:val="0"/>
              </w:rPr>
              <w:t>)</w:t>
            </w:r>
          </w:p>
        </w:tc>
      </w:tr>
      <w:tr>
        <w:tc>
          <w:tcPr>
            <w:tcW w:type="dxa" w:w="3137"/>
          </w:tcPr>
          <w:p>
            <w:pPr>
              <w:pStyle w:val="Tabla"/>
            </w:pPr>
            <w:r/>
            <w:r>
              <w:rPr>
                <w:b w:val="0"/>
                <w:i w:val="0"/>
              </w:rPr>
              <w:t>En una retransmisión, la señal de un punto remoto no llega al control</w:t>
            </w:r>
          </w:p>
        </w:tc>
        <w:tc>
          <w:tcPr>
            <w:tcW w:type="dxa" w:w="3137"/>
          </w:tcPr>
          <w:p>
            <w:pPr>
              <w:pStyle w:val="Tabla"/>
            </w:pPr>
            <w:r/>
            <w:r>
              <w:rPr>
                <w:b w:val="0"/>
                <w:i w:val="0"/>
              </w:rPr>
              <w:t>El Ayudante, siguiendo el plan del Productor/a, y le informa</w:t>
            </w:r>
          </w:p>
        </w:tc>
        <w:tc>
          <w:tcPr>
            <w:tcW w:type="dxa" w:w="3137"/>
          </w:tcPr>
          <w:p>
            <w:pPr>
              <w:pStyle w:val="Tabla"/>
            </w:pPr>
            <w:r/>
            <w:r>
              <w:rPr>
                <w:b w:val="0"/>
                <w:i w:val="0"/>
              </w:rPr>
            </w:r>
            <w:r>
              <w:rPr>
                <w:b/>
                <w:i w:val="0"/>
              </w:rPr>
              <w:t>«Coordinar la recepción de señales siguiendo instrucciones del plan de transmisiones diseñado por el productor.»</w:t>
            </w:r>
            <w:r>
              <w:rPr>
                <w:b w:val="0"/>
                <w:i w:val="0"/>
              </w:rPr>
            </w:r>
          </w:p>
        </w:tc>
      </w:tr>
      <w:tr>
        <w:tc>
          <w:tcPr>
            <w:tcW w:type="dxa" w:w="3137"/>
          </w:tcPr>
          <w:p>
            <w:pPr>
              <w:pStyle w:val="Tabla"/>
            </w:pPr>
            <w:r/>
            <w:r>
              <w:rPr>
                <w:b w:val="0"/>
                <w:i w:val="0"/>
              </w:rPr>
              <w:t>Pagar el aparcamiento y el agua del equipo durante una grabación</w:t>
            </w:r>
          </w:p>
        </w:tc>
        <w:tc>
          <w:tcPr>
            <w:tcW w:type="dxa" w:w="3137"/>
          </w:tcPr>
          <w:p>
            <w:pPr>
              <w:pStyle w:val="Tabla"/>
            </w:pPr>
            <w:r/>
            <w:r>
              <w:rPr>
                <w:b w:val="0"/>
                <w:i w:val="0"/>
              </w:rPr>
              <w:t>El Ayudante, guardando el justificante</w:t>
            </w:r>
          </w:p>
        </w:tc>
        <w:tc>
          <w:tcPr>
            <w:tcW w:type="dxa" w:w="3137"/>
          </w:tcPr>
          <w:p>
            <w:pPr>
              <w:pStyle w:val="Tabla"/>
            </w:pPr>
            <w:r/>
            <w:r>
              <w:rPr>
                <w:b w:val="0"/>
                <w:i w:val="0"/>
              </w:rPr>
            </w:r>
            <w:r>
              <w:rPr>
                <w:b/>
                <w:i w:val="0"/>
              </w:rPr>
              <w:t>«realizar los pequeños pagos necesarios para la producción»</w:t>
            </w:r>
            <w:r>
              <w:rPr>
                <w:b w:val="0"/>
                <w:i w:val="0"/>
              </w:rPr>
              <w:t>; el control del gasto, en el tema 14</w:t>
            </w:r>
          </w:p>
        </w:tc>
      </w:tr>
      <w:tr>
        <w:tc>
          <w:tcPr>
            <w:tcW w:type="dxa" w:w="3137"/>
          </w:tcPr>
          <w:p>
            <w:pPr>
              <w:pStyle w:val="Tabla"/>
            </w:pPr>
            <w:r/>
            <w:r>
              <w:rPr>
                <w:b w:val="0"/>
                <w:i w:val="0"/>
              </w:rPr>
              <w:t>Llevar las dietas de un equipo desplazado tres días</w:t>
            </w:r>
          </w:p>
        </w:tc>
        <w:tc>
          <w:tcPr>
            <w:tcW w:type="dxa" w:w="3137"/>
          </w:tcPr>
          <w:p>
            <w:pPr>
              <w:pStyle w:val="Tabla"/>
            </w:pPr>
            <w:r/>
            <w:r>
              <w:rPr>
                <w:b w:val="0"/>
                <w:i w:val="0"/>
              </w:rPr>
              <w:t>El Ayudante</w:t>
            </w:r>
          </w:p>
        </w:tc>
        <w:tc>
          <w:tcPr>
            <w:tcW w:type="dxa" w:w="3137"/>
          </w:tcPr>
          <w:p>
            <w:pPr>
              <w:pStyle w:val="Tabla"/>
            </w:pPr>
            <w:r/>
            <w:r>
              <w:rPr>
                <w:b w:val="0"/>
                <w:i w:val="0"/>
              </w:rPr>
            </w:r>
            <w:r>
              <w:rPr>
                <w:b/>
                <w:i w:val="0"/>
              </w:rPr>
              <w:t>«Efectuar y llevar el control de las dietas del equipo durante las grabaciones y/o directos»</w:t>
            </w:r>
            <w:r>
              <w:rPr>
                <w:b w:val="0"/>
                <w:i w:val="0"/>
              </w:rPr>
              <w:t>; las cuantías y la normativa de la Junta, en el tema 6</w:t>
            </w:r>
          </w:p>
        </w:tc>
      </w:tr>
      <w:tr>
        <w:tc>
          <w:tcPr>
            <w:tcW w:type="dxa" w:w="3137"/>
          </w:tcPr>
          <w:p>
            <w:pPr>
              <w:pStyle w:val="Tabla"/>
            </w:pPr>
            <w:r/>
            <w:r>
              <w:rPr>
                <w:b w:val="0"/>
                <w:i w:val="0"/>
              </w:rPr>
              <w:t>La edición de un informativo pide a última hora un directo más y el coste se dispara</w:t>
            </w:r>
          </w:p>
        </w:tc>
        <w:tc>
          <w:tcPr>
            <w:tcW w:type="dxa" w:w="3137"/>
          </w:tcPr>
          <w:p>
            <w:pPr>
              <w:pStyle w:val="Tabla"/>
            </w:pPr>
            <w:r/>
            <w:r>
              <w:rPr>
                <w:b w:val="0"/>
                <w:i w:val="0"/>
              </w:rPr>
              <w:t>Decide el productor con la edición; si no se ponen de acuerdo, la Dirección de los Servicios Informativos. El Ayudante tramita lo que se decida</w:t>
            </w:r>
          </w:p>
        </w:tc>
        <w:tc>
          <w:tcPr>
            <w:tcW w:type="dxa" w:w="3137"/>
          </w:tcPr>
          <w:p>
            <w:pPr>
              <w:pStyle w:val="Tabla"/>
            </w:pPr>
            <w:r/>
            <w:r>
              <w:rPr>
                <w:b w:val="0"/>
                <w:i w:val="0"/>
              </w:rPr>
              <w:t xml:space="preserve">Libro de Estilo, 4.4.3: </w:t>
            </w:r>
            <w:r>
              <w:rPr>
                <w:b/>
                <w:i w:val="0"/>
              </w:rPr>
              <w:t>«Cuando las posturas no puedan armonizarse decidirá la Dirección de los Servicios Informativos.»</w:t>
            </w:r>
            <w:r>
              <w:rPr>
                <w:b w:val="0"/>
                <w:i w:val="0"/>
              </w:rPr>
            </w:r>
          </w:p>
        </w:tc>
      </w:tr>
      <w:tr>
        <w:tc>
          <w:tcPr>
            <w:tcW w:type="dxa" w:w="3137"/>
          </w:tcPr>
          <w:p>
            <w:pPr>
              <w:pStyle w:val="Tabla"/>
            </w:pPr>
            <w:r/>
            <w:r>
              <w:rPr>
                <w:b w:val="0"/>
                <w:i w:val="0"/>
              </w:rPr>
              <w:t>Durante un montaje, un técnico trabaja en altura sin la protección prevista</w:t>
            </w:r>
          </w:p>
        </w:tc>
        <w:tc>
          <w:tcPr>
            <w:tcW w:type="dxa" w:w="3137"/>
          </w:tcPr>
          <w:p>
            <w:pPr>
              <w:pStyle w:val="Tabla"/>
            </w:pPr>
            <w:r/>
            <w:r>
              <w:rPr>
                <w:b w:val="0"/>
                <w:i w:val="0"/>
              </w:rPr>
              <w:t>El Ayudante avisa al Productor/a y al responsable del equipo</w:t>
            </w:r>
          </w:p>
        </w:tc>
        <w:tc>
          <w:tcPr>
            <w:tcW w:type="dxa" w:w="3137"/>
          </w:tcPr>
          <w:p>
            <w:pPr>
              <w:pStyle w:val="Tabla"/>
            </w:pPr>
            <w:r/>
            <w:r>
              <w:rPr>
                <w:b w:val="0"/>
                <w:i w:val="0"/>
              </w:rPr>
              <w:t xml:space="preserve">La ficha le da </w:t>
            </w:r>
            <w:r>
              <w:rPr>
                <w:b/>
                <w:i w:val="0"/>
              </w:rPr>
              <w:t>«Ayudar al productor en el cumplimiento de la legislación de prevención de riesgos laborales.»</w:t>
            </w:r>
            <w:r>
              <w:rPr>
                <w:b w:val="0"/>
                <w:i w:val="0"/>
              </w:rPr>
              <w:t>; quién vela por ese cumplimiento es el Productor/a</w:t>
            </w:r>
          </w:p>
        </w:tc>
      </w:tr>
      <w:tr>
        <w:tc>
          <w:tcPr>
            <w:tcW w:type="dxa" w:w="3137"/>
          </w:tcPr>
          <w:p>
            <w:pPr>
              <w:pStyle w:val="Tabla"/>
            </w:pPr>
            <w:r/>
            <w:r>
              <w:rPr>
                <w:b w:val="0"/>
                <w:i w:val="0"/>
              </w:rPr>
              <w:t>Terminada la producción, ordenar citaciones, permisos, albaranes y partes</w:t>
            </w:r>
          </w:p>
        </w:tc>
        <w:tc>
          <w:tcPr>
            <w:tcW w:type="dxa" w:w="3137"/>
          </w:tcPr>
          <w:p>
            <w:pPr>
              <w:pStyle w:val="Tabla"/>
            </w:pPr>
            <w:r/>
            <w:r>
              <w:rPr>
                <w:b w:val="0"/>
                <w:i w:val="0"/>
              </w:rPr>
              <w:t>El Ayudante</w:t>
            </w:r>
          </w:p>
        </w:tc>
        <w:tc>
          <w:tcPr>
            <w:tcW w:type="dxa" w:w="3137"/>
          </w:tcPr>
          <w:p>
            <w:pPr>
              <w:pStyle w:val="Tabla"/>
            </w:pPr>
            <w:r/>
            <w:r>
              <w:rPr>
                <w:b w:val="0"/>
                <w:i w:val="0"/>
              </w:rPr>
            </w:r>
            <w:r>
              <w:rPr>
                <w:b/>
                <w:i w:val="0"/>
              </w:rPr>
              <w:t>«Llevar el registro y archivo de la documentación correspondiente a la producción.»</w:t>
            </w:r>
            <w:r>
              <w:rPr>
                <w:b w:val="0"/>
                <w:i w:val="0"/>
              </w:rPr>
            </w:r>
          </w:p>
        </w:tc>
      </w:tr>
      <w:tr>
        <w:tc>
          <w:tcPr>
            <w:tcW w:type="dxa" w:w="3137"/>
          </w:tcPr>
          <w:p>
            <w:pPr>
              <w:pStyle w:val="Tabla"/>
            </w:pPr>
            <w:r/>
            <w:r>
              <w:rPr>
                <w:b w:val="0"/>
                <w:i w:val="0"/>
              </w:rPr>
              <w:t>El superior encarga al Ayudante preparar las acreditaciones de los invitados a un acto que organiza la casa</w:t>
            </w:r>
          </w:p>
        </w:tc>
        <w:tc>
          <w:tcPr>
            <w:tcW w:type="dxa" w:w="3137"/>
          </w:tcPr>
          <w:p>
            <w:pPr>
              <w:pStyle w:val="Tabla"/>
            </w:pPr>
            <w:r/>
            <w:r>
              <w:rPr>
                <w:b w:val="0"/>
                <w:i w:val="0"/>
              </w:rPr>
              <w:t>El Ayudante, si la tarea es propia de su cualificación</w:t>
            </w:r>
          </w:p>
        </w:tc>
        <w:tc>
          <w:tcPr>
            <w:tcW w:type="dxa" w:w="3137"/>
          </w:tcPr>
          <w:p>
            <w:pPr>
              <w:pStyle w:val="Tabla"/>
            </w:pPr>
            <w:r/>
            <w:r>
              <w:rPr>
                <w:b w:val="0"/>
                <w:i w:val="0"/>
              </w:rPr>
              <w:t xml:space="preserve">Cláusula abierta de la ficha: tareas </w:t>
            </w:r>
            <w:r>
              <w:rPr>
                <w:b/>
                <w:i w:val="0"/>
              </w:rPr>
              <w:t>«de acuerdo a su cualificación profesional»</w:t>
            </w:r>
            <w:r>
              <w:rPr>
                <w:b w:val="0"/>
                <w:i w:val="0"/>
              </w:rPr>
              <w:t xml:space="preserve">; el título incluye la </w:t>
            </w:r>
            <w:r>
              <w:rPr>
                <w:b/>
                <w:i w:val="0"/>
              </w:rPr>
              <w:t>«distribución de invitaciones y acreditaciones»</w:t>
            </w:r>
            <w:r>
              <w:rPr>
                <w:b w:val="0"/>
                <w:i w:val="0"/>
              </w:rPr>
              <w:t xml:space="preserve"> en los eventos</w:t>
            </w:r>
          </w:p>
        </w:tc>
      </w:tr>
    </w:tbl>
    <w:p>
      <w:pPr/>
    </w:p>
    <w:p>
      <w:pPr/>
      <w:r>
        <w:rPr>
          <w:b w:val="0"/>
          <w:i w:val="0"/>
        </w:rPr>
        <w:t>Un supuesto encadenado (oficio). El Productor/a encarga al Ayudante la parte operativa de la</w:t>
      </w:r>
      <w:r>
        <w:t xml:space="preserve"> </w:t>
      </w:r>
      <w:r>
        <w:rPr>
          <w:b w:val="0"/>
          <w:i w:val="0"/>
        </w:rPr>
        <w:t>retransmisión de un acto en una capital de provincia:</w:t>
      </w:r>
    </w:p>
    <w:p>
      <w:pPr>
        <w:pStyle w:val="ListNumber"/>
      </w:pPr>
      <w:r>
        <w:rPr>
          <w:b w:val="0"/>
          <w:i/>
        </w:rPr>
        <w:t>Preparación.</w:t>
      </w:r>
      <w:r>
        <w:rPr>
          <w:b w:val="0"/>
          <w:i w:val="0"/>
        </w:rPr>
        <w:t xml:space="preserve"> Con el plan del productor delante, el Ayudante pide por escrito la unidad móvil, los</w:t>
      </w:r>
      <w:r>
        <w:t xml:space="preserve"> </w:t>
      </w:r>
      <w:r>
        <w:rPr>
          <w:b w:val="0"/>
          <w:i w:val="0"/>
        </w:rPr>
        <w:t>vehículos y el alojamiento; tramita las acreditaciones del equipo ante la organización y los</w:t>
      </w:r>
      <w:r>
        <w:t xml:space="preserve"> </w:t>
      </w:r>
      <w:r>
        <w:rPr>
          <w:b w:val="0"/>
          <w:i w:val="0"/>
        </w:rPr>
        <w:t>permisos del espacio; cita a cada departamento a su hora (montaje antes que realización).</w:t>
      </w:r>
    </w:p>
    <w:p>
      <w:pPr>
        <w:pStyle w:val="ListNumber"/>
      </w:pPr>
      <w:r>
        <w:rPr>
          <w:b w:val="0"/>
          <w:i/>
        </w:rPr>
        <w:t>Coordinación.</w:t>
      </w:r>
      <w:r>
        <w:rPr>
          <w:b w:val="0"/>
          <w:i w:val="0"/>
        </w:rPr>
        <w:t xml:space="preserve"> El día del acto asiste al montaje y al directo; coordina la recepción de señales</w:t>
      </w:r>
      <w:r>
        <w:t xml:space="preserve"> </w:t>
      </w:r>
      <w:r>
        <w:rPr>
          <w:b w:val="0"/>
          <w:i w:val="0"/>
        </w:rPr>
        <w:t>según el plan de transmisiones; si algo falla, aplica la alternativa prevista y avisa al</w:t>
      </w:r>
      <w:r>
        <w:t xml:space="preserve"> </w:t>
      </w:r>
      <w:r>
        <w:rPr>
          <w:b w:val="0"/>
          <w:i w:val="0"/>
        </w:rPr>
        <w:t>productor de lo que cambie el plan o el gasto.</w:t>
      </w:r>
    </w:p>
    <w:p>
      <w:pPr>
        <w:pStyle w:val="ListNumber"/>
      </w:pPr>
      <w:r>
        <w:rPr>
          <w:b w:val="0"/>
          <w:i/>
        </w:rPr>
        <w:t>Seguimiento.</w:t>
      </w:r>
      <w:r>
        <w:rPr>
          <w:b w:val="0"/>
          <w:i w:val="0"/>
        </w:rPr>
        <w:t xml:space="preserve"> Lleva las dietas del equipo y los pequeños pagos con sus justificantes, comprueba</w:t>
      </w:r>
      <w:r>
        <w:t xml:space="preserve"> </w:t>
      </w:r>
      <w:r>
        <w:rPr>
          <w:b w:val="0"/>
          <w:i w:val="0"/>
        </w:rPr>
        <w:t>que se cumplen las medidas preventivas y, al volver, ordena y archiva la documentación y entrega</w:t>
      </w:r>
      <w:r>
        <w:t xml:space="preserve"> </w:t>
      </w:r>
      <w:r>
        <w:rPr>
          <w:b w:val="0"/>
          <w:i w:val="0"/>
        </w:rPr>
        <w:t>al productor lo necesario para el seguimiento presupuestario y la memoria.</w:t>
      </w:r>
    </w:p>
    <w:p>
      <w:pPr>
        <w:pStyle w:val="Heading2"/>
      </w:pPr>
      <w:r>
        <w:rPr>
          <w:b w:val="0"/>
          <w:i w:val="0"/>
        </w:rPr>
        <w:t>2.7 Normativa que el tema invoca</w:t>
      </w:r>
    </w:p>
    <w:p>
      <w:pPr>
        <w:pStyle w:val="ListBullet"/>
      </w:pPr>
      <w:r>
        <w:rPr>
          <w:b w:val="0"/>
          <w:i w:val="0"/>
        </w:rPr>
        <w:t>X Convenio Colectivo Interprovincial para la RTVA y sus Sociedades Filiales (BOJA núm. 240, de</w:t>
      </w:r>
      <w:r>
        <w:t xml:space="preserve"> </w:t>
      </w:r>
      <w:r>
        <w:rPr>
          <w:b w:val="0"/>
          <w:i w:val="0"/>
        </w:rPr>
        <w:t>10/12/2014): artículo 45 y anexos II y III (fichas de Ayudante de producción, Productor/a,</w:t>
      </w:r>
      <w:r>
        <w:t xml:space="preserve"> </w:t>
      </w:r>
      <w:r>
        <w:rPr>
          <w:b w:val="0"/>
          <w:i w:val="0"/>
        </w:rPr>
        <w:t>Ayudante de unidades móviles, Jefe de departamento y Jefe de sección de servicios generales y</w:t>
      </w:r>
      <w:r>
        <w:t xml:space="preserve"> </w:t>
      </w:r>
      <w:r>
        <w:rPr>
          <w:b w:val="0"/>
          <w:i w:val="0"/>
        </w:rPr>
        <w:t>Editor de continuidad).</w:t>
      </w:r>
    </w:p>
    <w:p>
      <w:pPr>
        <w:pStyle w:val="ListBullet"/>
      </w:pPr>
      <w:r>
        <w:rPr>
          <w:b w:val="0"/>
          <w:i w:val="0"/>
        </w:rPr>
        <w:t>Resolución de convocatoria del concurso-oposición de la RTVA y CSRTV (BOJA núm. 186, de</w:t>
      </w:r>
      <w:r>
        <w:t xml:space="preserve"> </w:t>
      </w:r>
      <w:r>
        <w:rPr>
          <w:b w:val="0"/>
          <w:i w:val="0"/>
        </w:rPr>
        <w:t>24/09/2026): base 6.3 y anexos I, V y VI con sus observaciones.</w:t>
      </w:r>
    </w:p>
    <w:p>
      <w:pPr>
        <w:pStyle w:val="ListBullet"/>
      </w:pPr>
      <w:r>
        <w:rPr>
          <w:b w:val="0"/>
          <w:i w:val="0"/>
        </w:rPr>
        <w:t>Acuerdo de 3 de noviembre de 2015, del Consejo de Gobierno (BOJA núm. 219, de 11/11/2015).</w:t>
      </w:r>
    </w:p>
    <w:p>
      <w:pPr>
        <w:pStyle w:val="ListBullet"/>
      </w:pPr>
      <w:r>
        <w:rPr>
          <w:b w:val="0"/>
          <w:i w:val="0"/>
        </w:rPr>
        <w:t>Real Decreto 1681/2011, de 18 de noviembre, por el que se establece el título de Técnico Superior</w:t>
      </w:r>
      <w:r>
        <w:t xml:space="preserve"> </w:t>
      </w:r>
      <w:r>
        <w:rPr>
          <w:b w:val="0"/>
          <w:i w:val="0"/>
        </w:rPr>
        <w:t>en Producción de Audiovisuales y Espectáculos: artículo 7; anexo I, módulo 0917 (resultados de</w:t>
      </w:r>
      <w:r>
        <w:t xml:space="preserve"> </w:t>
      </w:r>
      <w:r>
        <w:rPr>
          <w:b w:val="0"/>
          <w:i w:val="0"/>
        </w:rPr>
        <w:t>aprendizaje 1 a 5) y módulo 0919 (resultado de aprendizaje 4).</w:t>
      </w:r>
    </w:p>
    <w:p>
      <w:pPr>
        <w:pStyle w:val="ListBullet"/>
      </w:pPr>
      <w:r>
        <w:rPr>
          <w:b w:val="0"/>
          <w:i w:val="0"/>
        </w:rPr>
        <w:t>Cualificación profesional IMS074_3, «Asistencia a la producción en televisión» (INCUAL; referencia</w:t>
      </w:r>
      <w:r>
        <w:t xml:space="preserve"> </w:t>
      </w:r>
      <w:r>
        <w:rPr>
          <w:b w:val="0"/>
          <w:i w:val="0"/>
        </w:rPr>
        <w:t>normativa RD 295/2004 y RD 1200/2007; publicación, Orden PCI/797/2019): no es una norma que obligue</w:t>
      </w:r>
      <w:r>
        <w:t xml:space="preserve"> </w:t>
      </w:r>
      <w:r>
        <w:rPr>
          <w:b w:val="0"/>
          <w:i w:val="0"/>
        </w:rPr>
        <w:t>a la RTVA; se cita como descripción oficial de la profesión y porque la convocatoria la recoge como</w:t>
      </w:r>
      <w:r>
        <w:t xml:space="preserve"> </w:t>
      </w:r>
      <w:r>
        <w:rPr>
          <w:b w:val="0"/>
          <w:i w:val="0"/>
        </w:rPr>
        <w:t>certificación profesional del puesto.</w:t>
      </w:r>
    </w:p>
    <w:p>
      <w:pPr>
        <w:pStyle w:val="Heading2"/>
      </w:pPr>
      <w:r>
        <w:rPr>
          <w:b w:val="0"/>
          <w:i w:val="0"/>
        </w:rPr>
        <w:t>2.8 Lo que este tema no da, y dónde está</w:t>
      </w:r>
    </w:p>
    <w:p>
      <w:pPr>
        <w:pStyle w:val="ListBullet"/>
      </w:pPr>
      <w:r>
        <w:rPr>
          <w:b w:val="0"/>
          <w:i w:val="0"/>
        </w:rPr>
      </w:r>
      <w:r>
        <w:rPr>
          <w:b/>
          <w:i w:val="0"/>
        </w:rPr>
        <w:t>El organigrama vigente y la dirección o departamento del que depende hoy el Ayudante de</w:t>
      </w:r>
      <w:r>
        <w:t xml:space="preserve"> </w:t>
      </w:r>
      <w:r>
        <w:rPr>
          <w:b/>
          <w:i w:val="0"/>
        </w:rPr>
        <w:t>producción</w:t>
      </w:r>
      <w:r>
        <w:rPr>
          <w:b w:val="0"/>
          <w:i w:val="0"/>
        </w:rPr>
        <w:t>: no están publicados; la ficha deja en blanco los dos campos.</w:t>
      </w:r>
    </w:p>
    <w:p>
      <w:pPr>
        <w:pStyle w:val="ListBullet"/>
      </w:pPr>
      <w:r>
        <w:rPr>
          <w:b w:val="0"/>
          <w:i w:val="0"/>
        </w:rPr>
      </w:r>
      <w:r>
        <w:rPr>
          <w:b/>
          <w:i w:val="0"/>
        </w:rPr>
        <w:t>La plantilla real de ayudantes de producción en 2026</w:t>
      </w:r>
      <w:r>
        <w:rPr>
          <w:b w:val="0"/>
          <w:i w:val="0"/>
        </w:rPr>
        <w:t>: no publicada; el anexo II es la plantilla</w:t>
      </w:r>
      <w:r>
        <w:t xml:space="preserve"> </w:t>
      </w:r>
      <w:r>
        <w:rPr>
          <w:b w:val="0"/>
          <w:i w:val="0"/>
        </w:rPr>
        <w:t>estructural de 2014.</w:t>
      </w:r>
    </w:p>
    <w:p>
      <w:pPr>
        <w:pStyle w:val="ListBullet"/>
      </w:pPr>
      <w:r>
        <w:rPr>
          <w:b w:val="0"/>
          <w:i w:val="0"/>
        </w:rPr>
      </w:r>
      <w:r>
        <w:rPr>
          <w:b/>
          <w:i w:val="0"/>
        </w:rPr>
        <w:t>La sociedad (RTVA o CSRTV) a la que corresponden las 4 plazas de 2026</w:t>
      </w:r>
      <w:r>
        <w:rPr>
          <w:b w:val="0"/>
          <w:i w:val="0"/>
        </w:rPr>
        <w:t>: la tabla del anexo I,</w:t>
      </w:r>
      <w:r>
        <w:t xml:space="preserve"> </w:t>
      </w:r>
      <w:r>
        <w:rPr>
          <w:b w:val="0"/>
          <w:i w:val="0"/>
        </w:rPr>
        <w:t>tal como se ha extraído, no permite asegurarlo.</w:t>
      </w:r>
    </w:p>
    <w:p>
      <w:pPr>
        <w:pStyle w:val="ListBullet"/>
      </w:pPr>
      <w:r>
        <w:rPr>
          <w:b w:val="0"/>
          <w:i w:val="0"/>
        </w:rPr>
      </w:r>
      <w:r>
        <w:rPr>
          <w:b/>
          <w:i w:val="0"/>
        </w:rPr>
        <w:t>Un manual de funciones o un procedimiento interno de producción de la RTVA</w:t>
      </w:r>
      <w:r>
        <w:rPr>
          <w:b w:val="0"/>
          <w:i w:val="0"/>
        </w:rPr>
        <w:t>: cómo se cursan las</w:t>
      </w:r>
      <w:r>
        <w:t xml:space="preserve"> </w:t>
      </w:r>
      <w:r>
        <w:rPr>
          <w:b w:val="0"/>
          <w:i w:val="0"/>
        </w:rPr>
        <w:t>peticiones de medios, con qué antelación se cita, qué aplicación se usa o cómo se archiva un</w:t>
      </w:r>
      <w:r>
        <w:t xml:space="preserve"> </w:t>
      </w:r>
      <w:r>
        <w:rPr>
          <w:b w:val="0"/>
          <w:i w:val="0"/>
        </w:rPr>
        <w:t>expediente no consta en ninguna fuente publicada.</w:t>
      </w:r>
    </w:p>
    <w:p>
      <w:pPr>
        <w:pStyle w:val="ListBullet"/>
      </w:pPr>
      <w:r>
        <w:rPr>
          <w:b w:val="0"/>
          <w:i w:val="0"/>
        </w:rPr>
      </w:r>
      <w:r>
        <w:rPr>
          <w:b/>
          <w:i w:val="0"/>
        </w:rPr>
        <w:t>El papel del Ayudante en los eventos y en la radio</w:t>
      </w:r>
      <w:r>
        <w:rPr>
          <w:b w:val="0"/>
          <w:i w:val="0"/>
        </w:rPr>
        <w:t>: la ficha no los nombra y no hay una ficha</w:t>
      </w:r>
      <w:r>
        <w:t xml:space="preserve"> </w:t>
      </w:r>
      <w:r>
        <w:rPr>
          <w:b w:val="0"/>
          <w:i w:val="0"/>
        </w:rPr>
        <w:t>de radio; lo que da el tema sale de la cualificación, del título y de la cláusula abierta.</w:t>
      </w:r>
    </w:p>
    <w:p>
      <w:pPr>
        <w:pStyle w:val="ListBullet"/>
      </w:pPr>
      <w:r>
        <w:rPr>
          <w:b w:val="0"/>
          <w:i w:val="0"/>
        </w:rPr>
      </w:r>
      <w:r>
        <w:rPr>
          <w:b/>
          <w:i w:val="0"/>
        </w:rPr>
        <w:t>Las fases de la producción y las funciones del área</w:t>
      </w:r>
      <w:r>
        <w:rPr>
          <w:b w:val="0"/>
          <w:i w:val="0"/>
        </w:rPr>
        <w:t xml:space="preserve">, en el tema 1; </w:t>
      </w:r>
      <w:r>
        <w:rPr>
          <w:b/>
          <w:i w:val="0"/>
        </w:rPr>
        <w:t>organización de la</w:t>
      </w:r>
      <w:r>
        <w:t xml:space="preserve"> </w:t>
      </w:r>
      <w:r>
        <w:rPr>
          <w:b/>
          <w:i w:val="0"/>
        </w:rPr>
        <w:t>producción, cierre y archivo</w:t>
      </w:r>
      <w:r>
        <w:rPr>
          <w:b w:val="0"/>
          <w:i w:val="0"/>
        </w:rPr>
        <w:t xml:space="preserve">, en el 3; </w:t>
      </w:r>
      <w:r>
        <w:rPr>
          <w:b/>
          <w:i w:val="0"/>
        </w:rPr>
        <w:t>escaleta y desglose</w:t>
      </w:r>
      <w:r>
        <w:rPr>
          <w:b w:val="0"/>
          <w:i w:val="0"/>
        </w:rPr>
        <w:t xml:space="preserve">, en el 4; </w:t>
      </w:r>
      <w:r>
        <w:rPr>
          <w:b/>
          <w:i w:val="0"/>
        </w:rPr>
        <w:t>documentos de</w:t>
      </w:r>
      <w:r>
        <w:t xml:space="preserve"> </w:t>
      </w:r>
      <w:r>
        <w:rPr>
          <w:b/>
          <w:i w:val="0"/>
        </w:rPr>
        <w:t>producción</w:t>
      </w:r>
      <w:r>
        <w:rPr>
          <w:b w:val="0"/>
          <w:i w:val="0"/>
        </w:rPr>
        <w:t xml:space="preserve"> (plan y órdenes de trabajo, citaciones, partes), en el 5; </w:t>
      </w:r>
      <w:r>
        <w:rPr>
          <w:b/>
          <w:i w:val="0"/>
        </w:rPr>
        <w:t>turnos, desplazamientos,</w:t>
      </w:r>
      <w:r>
        <w:t xml:space="preserve"> </w:t>
      </w:r>
      <w:r>
        <w:rPr>
          <w:b/>
          <w:i w:val="0"/>
        </w:rPr>
        <w:t>alojamiento y dietas</w:t>
      </w:r>
      <w:r>
        <w:rPr>
          <w:b w:val="0"/>
          <w:i w:val="0"/>
        </w:rPr>
        <w:t xml:space="preserve">, con la normativa de la Junta, en el 6; </w:t>
      </w:r>
      <w:r>
        <w:rPr>
          <w:b/>
          <w:i w:val="0"/>
        </w:rPr>
        <w:t>permisos</w:t>
      </w:r>
      <w:r>
        <w:rPr>
          <w:b w:val="0"/>
          <w:i w:val="0"/>
        </w:rPr>
        <w:t>, en el 7;</w:t>
      </w:r>
      <w:r>
        <w:t xml:space="preserve"> </w:t>
      </w:r>
      <w:r>
        <w:rPr>
          <w:b w:val="0"/>
          <w:i w:val="0"/>
        </w:rPr>
      </w:r>
      <w:r>
        <w:rPr>
          <w:b/>
          <w:i w:val="0"/>
        </w:rPr>
        <w:t>contratación y proveedores</w:t>
      </w:r>
      <w:r>
        <w:rPr>
          <w:b w:val="0"/>
          <w:i w:val="0"/>
        </w:rPr>
        <w:t xml:space="preserve">, en el 8; </w:t>
      </w:r>
      <w:r>
        <w:rPr>
          <w:b/>
          <w:i w:val="0"/>
        </w:rPr>
        <w:t>medios materiales</w:t>
      </w:r>
      <w:r>
        <w:rPr>
          <w:b w:val="0"/>
          <w:i w:val="0"/>
        </w:rPr>
        <w:t xml:space="preserve">, en el 9; </w:t>
      </w:r>
      <w:r>
        <w:rPr>
          <w:b/>
          <w:i w:val="0"/>
        </w:rPr>
        <w:t>estudio</w:t>
      </w:r>
      <w:r>
        <w:rPr>
          <w:b w:val="0"/>
          <w:i w:val="0"/>
        </w:rPr>
        <w:t>, en el 10;</w:t>
      </w:r>
      <w:r>
        <w:t xml:space="preserve"> </w:t>
      </w:r>
      <w:r>
        <w:rPr>
          <w:b w:val="0"/>
          <w:i w:val="0"/>
        </w:rPr>
      </w:r>
      <w:r>
        <w:rPr>
          <w:b/>
          <w:i w:val="0"/>
        </w:rPr>
        <w:t>exteriores y retransmisiones</w:t>
      </w:r>
      <w:r>
        <w:rPr>
          <w:b w:val="0"/>
          <w:i w:val="0"/>
        </w:rPr>
        <w:t xml:space="preserve">, en el 11; </w:t>
      </w:r>
      <w:r>
        <w:rPr>
          <w:b/>
          <w:i w:val="0"/>
        </w:rPr>
        <w:t>informativos</w:t>
      </w:r>
      <w:r>
        <w:rPr>
          <w:b w:val="0"/>
          <w:i w:val="0"/>
        </w:rPr>
        <w:t xml:space="preserve">, en el 13; </w:t>
      </w:r>
      <w:r>
        <w:rPr>
          <w:b/>
          <w:i w:val="0"/>
        </w:rPr>
        <w:t>control de gastos y</w:t>
      </w:r>
      <w:r>
        <w:t xml:space="preserve"> </w:t>
      </w:r>
      <w:r>
        <w:rPr>
          <w:b/>
          <w:i w:val="0"/>
        </w:rPr>
        <w:t>pequeños pagos</w:t>
      </w:r>
      <w:r>
        <w:rPr>
          <w:b w:val="0"/>
          <w:i w:val="0"/>
        </w:rPr>
        <w:t xml:space="preserve">, en el 14; </w:t>
      </w:r>
      <w:r>
        <w:rPr>
          <w:b/>
          <w:i w:val="0"/>
        </w:rPr>
        <w:t>prevención de riesgos laborales</w:t>
      </w:r>
      <w:r>
        <w:rPr>
          <w:b w:val="0"/>
          <w:i w:val="0"/>
        </w:rPr>
        <w:t>, en el 17. El convenio completo, en</w:t>
      </w:r>
      <w:r>
        <w:t xml:space="preserve"> </w:t>
      </w:r>
      <w:r>
        <w:rPr>
          <w:b w:val="0"/>
          <w:i w:val="0"/>
        </w:rPr>
        <w:t>el tema 7 del común; la Ley 18/2007 de la RTVA, en el 5.</w:t>
      </w:r>
    </w:p>
    <w:p>
      <w:pPr>
        <w:pStyle w:val="Heading2"/>
      </w:pPr>
      <w:r>
        <w:rPr>
          <w:b w:val="0"/>
          <w:i w:val="0"/>
        </w:rPr>
        <w:t>2.9 Trazabilidad</w:t>
      </w:r>
    </w:p>
    <w:p>
      <w:pPr/>
      <w:r>
        <w:rPr>
          <w:b w:val="0"/>
          <w:i w:val="0"/>
        </w:rPr>
        <w:t>Fuentes leídas o releídas el 06/10/2026 (el encargo fija como fecha de estudio el 24/09/2026),</w:t>
      </w:r>
      <w:r>
        <w:t xml:space="preserve"> </w:t>
      </w:r>
      <w:r>
        <w:rPr>
          <w:b w:val="0"/>
          <w:i w:val="0"/>
        </w:rPr>
        <w:t>salvo las que llevan otra fecha.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X Convenio Colectivo RTVA, BOJA núm. 240, de 10/12/2014: artículo 45; anexo II (fila de Ayudante de producción); anexo III, fichas de Ayudante de producción (5212705, pág. 110), Productor/a (5331000, pág. 194), Ayudante de unidades móviles (1403000, pág. 112), J. Dpto. Servicios Generales (1400000, pág. 143), J. Sec. Servicios Generales (1401000, pág. 164) y Editor de continuidad (5302010, pág. 125)</w:t>
            </w:r>
          </w:p>
        </w:tc>
        <w:tc>
          <w:tcPr>
            <w:tcW w:type="dxa" w:w="4706"/>
          </w:tcPr>
          <w:p>
            <w:pPr>
              <w:pStyle w:val="Tabla"/>
            </w:pPr>
            <w:r/>
            <w:r>
              <w:rPr>
                <w:b w:val="0"/>
                <w:i w:val="0"/>
              </w:rPr>
              <w:t>Objeto y diez tareas; cláusula abierta; nivel B04; dotación; reparto con el productor y con los puestos que atienden sus peticiones</w:t>
            </w:r>
          </w:p>
        </w:tc>
      </w:tr>
      <w:tr>
        <w:tc>
          <w:tcPr>
            <w:tcW w:type="dxa" w:w="4706"/>
          </w:tcPr>
          <w:p>
            <w:pPr>
              <w:pStyle w:val="Tabla"/>
            </w:pPr>
            <w:r/>
            <w:r>
              <w:rPr>
                <w:b w:val="0"/>
                <w:i/>
              </w:rPr>
              <w:t>Libro de Estilo de Canal Sur Televisión y Canal 2 Andalucía</w:t>
            </w:r>
            <w:r>
              <w:rPr>
                <w:b w:val="0"/>
                <w:i w:val="0"/>
              </w:rPr>
              <w:t>, RTVA, 1.ª ed., marzo de 2004: 4.4 (4.4.1 a 4.4.4), 8.1 (punto 6) y 8.3 (leído el 25/09/2026)</w:t>
            </w:r>
          </w:p>
        </w:tc>
        <w:tc>
          <w:tcPr>
            <w:tcW w:type="dxa" w:w="4706"/>
          </w:tcPr>
          <w:p>
            <w:pPr>
              <w:pStyle w:val="Tabla"/>
            </w:pPr>
            <w:r/>
            <w:r>
              <w:rPr>
                <w:b w:val="0"/>
                <w:i w:val="0"/>
              </w:rPr>
              <w:t>Peticiones por escrito y con tiempo; producción en informativos; directos</w:t>
            </w:r>
          </w:p>
        </w:tc>
      </w:tr>
      <w:tr>
        <w:tc>
          <w:tcPr>
            <w:tcW w:type="dxa" w:w="4706"/>
          </w:tcPr>
          <w:p>
            <w:pPr>
              <w:pStyle w:val="Tabla"/>
            </w:pPr>
            <w:r/>
            <w:r>
              <w:rPr>
                <w:b w:val="0"/>
                <w:i w:val="0"/>
              </w:rPr>
              <w:t>Convocatoria, BOJA núm. 186, de 24/09/2026: base 6.3; anexo I (Madrid y Sevilla); anexo V (puesto 2.4, punto 2); anexo VI (pág. 12371/80) y sus observaciones 1 y 5 (pág. 12371/95)</w:t>
            </w:r>
          </w:p>
        </w:tc>
        <w:tc>
          <w:tcPr>
            <w:tcW w:type="dxa" w:w="4706"/>
          </w:tcPr>
          <w:p>
            <w:pPr>
              <w:pStyle w:val="Tabla"/>
            </w:pPr>
            <w:r/>
            <w:r>
              <w:rPr>
                <w:b w:val="0"/>
                <w:i w:val="0"/>
              </w:rPr>
              <w:t>Capacidad funcional; plazas; enunciado; titulación, certificación y cursos</w:t>
            </w:r>
          </w:p>
        </w:tc>
      </w:tr>
      <w:tr>
        <w:tc>
          <w:tcPr>
            <w:tcW w:type="dxa" w:w="4706"/>
          </w:tcPr>
          <w:p>
            <w:pPr>
              <w:pStyle w:val="Tabla"/>
            </w:pPr>
            <w:r/>
            <w:r>
              <w:rPr>
                <w:b w:val="0"/>
                <w:i w:val="0"/>
              </w:rPr>
              <w:t>Cámara de Cuentas de Andalucía, informe de fiscalización de la RTVA y CSRTV 2018, BOJA núm. 36, de 23/02/2021: puntos 8 y 234 (leído el 25/09/2026)</w:t>
            </w:r>
          </w:p>
        </w:tc>
        <w:tc>
          <w:tcPr>
            <w:tcW w:type="dxa" w:w="4706"/>
          </w:tcPr>
          <w:p>
            <w:pPr>
              <w:pStyle w:val="Tabla"/>
            </w:pPr>
            <w:r/>
            <w:r>
              <w:rPr>
                <w:b w:val="0"/>
                <w:i w:val="0"/>
              </w:rPr>
              <w:t>Fusión y denominación de CSRTV</w:t>
            </w:r>
          </w:p>
        </w:tc>
      </w:tr>
      <w:tr>
        <w:tc>
          <w:tcPr>
            <w:tcW w:type="dxa" w:w="4706"/>
          </w:tcPr>
          <w:p>
            <w:pPr>
              <w:pStyle w:val="Tabla"/>
            </w:pPr>
            <w:r/>
            <w:r>
              <w:rPr>
                <w:b w:val="0"/>
                <w:i w:val="0"/>
              </w:rPr>
              <w:t>Acuerdo de 3/11/2015, BOJA núm. 219 (leído el 25/09/2026)</w:t>
            </w:r>
          </w:p>
        </w:tc>
        <w:tc>
          <w:tcPr>
            <w:tcW w:type="dxa" w:w="4706"/>
          </w:tcPr>
          <w:p>
            <w:pPr>
              <w:pStyle w:val="Tabla"/>
            </w:pPr>
            <w:r/>
            <w:r>
              <w:rPr>
                <w:b w:val="0"/>
                <w:i w:val="0"/>
              </w:rPr>
              <w:t>Fusión por absorción</w:t>
            </w:r>
          </w:p>
        </w:tc>
      </w:tr>
      <w:tr>
        <w:tc>
          <w:tcPr>
            <w:tcW w:type="dxa" w:w="4706"/>
          </w:tcPr>
          <w:p>
            <w:pPr>
              <w:pStyle w:val="Tabla"/>
            </w:pPr>
            <w:r/>
            <w:r>
              <w:rPr>
                <w:b w:val="0"/>
                <w:i w:val="0"/>
              </w:rPr>
              <w:t>INCUAL, cualificación IMS074_3, «Asistencia a la producción en televisión», documento publicado (30 págs.): págs. 1-2 (competencia general, UC, ámbito, ocupaciones) y UC0207_3 RP1-RP2, UC0208_3 RP1-RP4 (CR3.1, CR4.4, CR4.7), UC0209_3 RP1-RP3 y RP5 (CR1.2, CR1.3, CR1.5, CR1.6, CR2.1, CR2.2, CR3.1)</w:t>
            </w:r>
          </w:p>
        </w:tc>
        <w:tc>
          <w:tcPr>
            <w:tcW w:type="dxa" w:w="4706"/>
          </w:tcPr>
          <w:p>
            <w:pPr>
              <w:pStyle w:val="Tabla"/>
            </w:pPr>
            <w:r/>
            <w:r>
              <w:rPr>
                <w:b w:val="0"/>
                <w:i w:val="0"/>
              </w:rPr>
              <w:t>Lo que es un ayudante de producción; preparación, coordinación y seguimiento</w:t>
            </w:r>
          </w:p>
        </w:tc>
      </w:tr>
      <w:tr>
        <w:tc>
          <w:tcPr>
            <w:tcW w:type="dxa" w:w="4706"/>
          </w:tcPr>
          <w:p>
            <w:pPr>
              <w:pStyle w:val="Tabla"/>
            </w:pPr>
            <w:r/>
            <w:r>
              <w:rPr>
                <w:b w:val="0"/>
                <w:i w:val="0"/>
              </w:rPr>
              <w:t>Real Decreto 1681/2011 (</w:t>
            </w:r>
            <w:r>
              <w:rPr>
                <w:rStyle w:val="Código"/>
                <w:b w:val="0"/>
                <w:i w:val="0"/>
              </w:rPr>
              <w:t>BOE-A-2011-19600</w:t>
            </w:r>
            <w:r>
              <w:rPr>
                <w:b w:val="0"/>
                <w:i w:val="0"/>
              </w:rPr>
              <w:t>), texto publicado: artículo 7; anexo I, módulo 0917 (RA 1.a, 1.g, 2.b, 2.c, 2.e, 2.f, 3.e, 3.f, 3.h, 4.g, 5.b, 5.g) y módulo 0919 (RA 4.e)</w:t>
            </w:r>
          </w:p>
        </w:tc>
        <w:tc>
          <w:tcPr>
            <w:tcW w:type="dxa" w:w="4706"/>
          </w:tcPr>
          <w:p>
            <w:pPr>
              <w:pStyle w:val="Tabla"/>
            </w:pPr>
            <w:r/>
            <w:r>
              <w:rPr>
                <w:b w:val="0"/>
                <w:i w:val="0"/>
              </w:rPr>
              <w:t>Ocupaciones; citaciones; informativos; retransmisiones; archivo; prevención; eventos</w:t>
            </w:r>
          </w:p>
        </w:tc>
      </w:tr>
    </w:tbl>
    <w:p>
      <w:pPr/>
    </w:p>
    <w:p>
      <w:pPr/>
      <w:r>
        <w:rPr>
          <w:b w:val="0"/>
          <w:i w:val="0"/>
        </w:rPr>
      </w:r>
      <w:r>
        <w:rPr>
          <w:b/>
          <w:i w:val="0"/>
        </w:rPr>
        <w:t>Oficio sin norma detrás</w:t>
      </w:r>
      <w:r>
        <w:rPr>
          <w:b w:val="0"/>
          <w:i w:val="0"/>
        </w:rPr>
        <w:t>, y así se declara: la agrupación de las tareas de la ficha en</w:t>
      </w:r>
      <w:r>
        <w:t xml:space="preserve"> </w:t>
      </w:r>
      <w:r>
        <w:rPr>
          <w:b w:val="0"/>
          <w:i w:val="0"/>
        </w:rPr>
        <w:t>preparación, coordinación y seguimiento y lo que cada una supone en la práctica; la tabla de puestos</w:t>
      </w:r>
      <w:r>
        <w:t xml:space="preserve"> </w:t>
      </w:r>
      <w:r>
        <w:rPr>
          <w:b w:val="0"/>
          <w:i w:val="0"/>
        </w:rPr>
        <w:t>del equipo de producción; los cuatro pasos para convocar a un equipo; la diferencia práctica entre</w:t>
      </w:r>
      <w:r>
        <w:t xml:space="preserve"> </w:t>
      </w:r>
      <w:r>
        <w:rPr>
          <w:b w:val="0"/>
          <w:i w:val="0"/>
        </w:rPr>
        <w:t>grabación y directo; lo propio del informativo para el Ayudante; los casos prácticos y el supuesto</w:t>
      </w:r>
      <w:r>
        <w:t xml:space="preserve"> </w:t>
      </w:r>
      <w:r>
        <w:rPr>
          <w:b w:val="0"/>
          <w:i w:val="0"/>
        </w:rPr>
        <w:t>encadenado. La denominación de los puestos no está normalizada y varía de una casa a otra; en la RTVA</w:t>
      </w:r>
      <w:r>
        <w:t xml:space="preserve"> </w:t>
      </w:r>
      <w:r>
        <w:rPr>
          <w:b w:val="0"/>
          <w:i w:val="0"/>
        </w:rPr>
        <w:t>manda el anexo III del convenio.</w:t>
      </w:r>
    </w:p>
    <w:p>
      <w:r>
        <w:br w:type="page"/>
      </w:r>
    </w:p>
    <w:p>
      <w:pPr>
        <w:pStyle w:val="Rótulo"/>
      </w:pPr>
      <w:r>
        <w:t>Para repasar</w:t>
      </w:r>
    </w:p>
    <w:p>
      <w:pPr>
        <w:pStyle w:val="Heading1"/>
      </w:pPr>
      <w:r>
        <w:t>Esquema de repaso · tema 2</w:t>
      </w:r>
    </w:p>
    <w:p>
      <w:pPr/>
      <w:r>
        <w:rPr>
          <w:b w:val="0"/>
          <w:i w:val="0"/>
        </w:rPr>
      </w:r>
      <w:r>
        <w:rPr>
          <w:b/>
          <w:i w:val="0"/>
        </w:rPr>
        <w:t>Siglas</w:t>
      </w:r>
      <w:r>
        <w:rPr>
          <w:b w:val="0"/>
          <w:i w:val="0"/>
        </w:rPr>
        <w:t>: RTVA Agencia Pública Empresarial de la Radio y Televisión de Andalucía; CSRTV Canal Sur Radio y Televisión, S.A.; BOJA; DA; RD; INCUAL Instituto Nacional de las Cualificaciones; UC unidad de competencia; RP realización profesional; CR criterio de realización; RA resultado de aprendizaje; ENG captación electrónica de noticias; CSTV Canal Sur Televisión, S.A.; CSR Canal Sur Radio, S.A.</w:t>
      </w:r>
    </w:p>
    <w:p>
      <w:pPr/>
      <w:r>
        <w:rPr>
          <w:b w:val="0"/>
          <w:i w:val="0"/>
        </w:rPr>
        <w:t>Esqueleto para repasar, no resumen: el tema explica; esto sólo recuerda.</w:t>
      </w:r>
    </w:p>
    <w:p>
      <w:pPr/>
      <w:r>
        <w:rPr>
          <w:b w:val="0"/>
          <w:i w:val="0"/>
        </w:rPr>
        <w:t>Tareas; Preparación; Coordinación; Seguimiento; Ámbitos; Práctica</w:t>
      </w:r>
    </w:p>
    <w:p>
      <w:pPr>
        <w:pStyle w:val="Heading2"/>
      </w:pPr>
      <w:r>
        <w:rPr>
          <w:b w:val="0"/>
          <w:i w:val="0"/>
        </w:rPr>
        <w:t>Tareas principales del puesto de Ayudante de Producción en RTVA/CSRTV</w:t>
      </w:r>
    </w:p>
    <w:p>
      <w:pPr/>
      <w:r>
        <w:rPr>
          <w:b w:val="0"/>
          <w:i w:val="0"/>
        </w:rPr>
        <w:t>Acuerdo CG 3-XI-2015 (BOJA 219) ap. 1.1: fusión por absorción CSTV (absorbente) + CSR (absorbida, extinta); «Canal Sur Radio y Televisión, S.A. (Canal Sur)»</w:t>
      </w:r>
      <w:r>
        <w:t xml:space="preserve"> </w:t>
      </w:r>
      <w:r>
        <w:rPr>
          <w:b w:val="0"/>
          <w:i w:val="0"/>
        </w:rPr>
        <w:t>Cámara de Cuentas 2018 (BOJA 36, 23-II-2021) pt. 8: juntas 23-II-2016, Registro Mercantil Sevilla, 1-IV-2016; pt. 234: convenio «previo» a la fusión</w:t>
      </w:r>
      <w:r>
        <w:t xml:space="preserve"> </w:t>
      </w:r>
      <w:r>
        <w:rPr>
          <w:b w:val="0"/>
          <w:i w:val="0"/>
        </w:rPr>
        <w:t>Convenio: «Sociedades Filiales»; Reglamento Mesa de Contratación pt. 1: «Sociedad Filial»; anexo II: ayudantes entre CSTV y CSR</w:t>
      </w:r>
      <w:r>
        <w:t xml:space="preserve"> </w:t>
      </w:r>
      <w:r>
        <w:rPr>
          <w:b w:val="0"/>
          <w:i w:val="0"/>
        </w:rPr>
        <w:t>Convenio (BOJA 240, 10-XII-2014), anexo III: fichas (DA 8.ª); 114; págs. 100-213</w:t>
      </w:r>
      <w:r>
        <w:t xml:space="preserve"> </w:t>
      </w:r>
      <w:r>
        <w:rPr>
          <w:b w:val="0"/>
          <w:i w:val="0"/>
        </w:rPr>
        <w:t>Convocatoria BOJA 186, 24-IX-2026, base 6.3: funciones «del Anexo III del vigente Convenio»</w:t>
      </w:r>
      <w:r>
        <w:t xml:space="preserve"> </w:t>
      </w:r>
      <w:r>
        <w:rPr>
          <w:b w:val="0"/>
          <w:i w:val="0"/>
        </w:rPr>
        <w:t>Ficha Ayudante de producción: código 5212705, pág. 110; dirección y departamento en blanco</w:t>
      </w:r>
      <w:r>
        <w:t xml:space="preserve"> </w:t>
      </w:r>
      <w:r>
        <w:rPr>
          <w:b w:val="0"/>
          <w:i w:val="0"/>
        </w:rPr>
        <w:t>Objeto: ayuda y asistencia en tareas de coordinación, preparación y control para la producción de programas bajo la supervisión del productor</w:t>
      </w:r>
      <w:r>
        <w:t xml:space="preserve"> </w:t>
      </w:r>
      <w:r>
        <w:rPr>
          <w:b w:val="0"/>
          <w:i w:val="0"/>
        </w:rPr>
        <w:t>Diez tareas:</w:t>
      </w:r>
      <w:r>
        <w:t xml:space="preserve"> </w:t>
      </w:r>
      <w:r>
        <w:rPr>
          <w:b w:val="0"/>
          <w:i w:val="0"/>
        </w:rPr>
        <w:t>1 colaborar en plan de producción y ejecución del plan de trabajo</w:t>
      </w:r>
      <w:r>
        <w:t xml:space="preserve"> </w:t>
      </w:r>
      <w:r>
        <w:rPr>
          <w:b w:val="0"/>
          <w:i w:val="0"/>
        </w:rPr>
        <w:t>2 citaciones, acreditaciones al equipo técnico y permisos para grabaciones y/o directos</w:t>
      </w:r>
      <w:r>
        <w:t xml:space="preserve"> </w:t>
      </w:r>
      <w:r>
        <w:rPr>
          <w:b w:val="0"/>
          <w:i w:val="0"/>
        </w:rPr>
        <w:t>3 peticiones de material audiovisual, vehículos, alojamientos, equipos de postproducción y demás necesidades materiales para grabaciones</w:t>
      </w:r>
      <w:r>
        <w:t xml:space="preserve"> </w:t>
      </w:r>
      <w:r>
        <w:rPr>
          <w:b w:val="0"/>
          <w:i w:val="0"/>
        </w:rPr>
        <w:t>4 registro y archivo de la documentación de la producción</w:t>
      </w:r>
      <w:r>
        <w:t xml:space="preserve"> </w:t>
      </w:r>
      <w:r>
        <w:rPr>
          <w:b w:val="0"/>
          <w:i w:val="0"/>
        </w:rPr>
        <w:t>5 asistir a grabaciones, montajes y directos</w:t>
      </w:r>
      <w:r>
        <w:t xml:space="preserve"> </w:t>
      </w:r>
      <w:r>
        <w:rPr>
          <w:b w:val="0"/>
          <w:i w:val="0"/>
        </w:rPr>
        <w:t>6 dietas del equipo (efectuar y controlar) en grabaciones y/o directos + pequeños pagos</w:t>
      </w:r>
      <w:r>
        <w:t xml:space="preserve"> </w:t>
      </w:r>
      <w:r>
        <w:rPr>
          <w:b w:val="0"/>
          <w:i w:val="0"/>
        </w:rPr>
        <w:t>7 colaborar en contratación de medios externos</w:t>
      </w:r>
      <w:r>
        <w:t xml:space="preserve"> </w:t>
      </w:r>
      <w:r>
        <w:rPr>
          <w:b w:val="0"/>
          <w:i w:val="0"/>
        </w:rPr>
        <w:t>8 colaborar en seguimiento técnico y presupuestario</w:t>
      </w:r>
      <w:r>
        <w:t xml:space="preserve"> </w:t>
      </w:r>
      <w:r>
        <w:rPr>
          <w:b w:val="0"/>
          <w:i w:val="0"/>
        </w:rPr>
        <w:t>9 coordinar recepción de señales según plan de transmisiones diseñado por el productor</w:t>
      </w:r>
      <w:r>
        <w:t xml:space="preserve"> </w:t>
      </w:r>
      <w:r>
        <w:rPr>
          <w:b w:val="0"/>
          <w:i w:val="0"/>
        </w:rPr>
        <w:t>10 ayudar al productor en cumplimiento de legislación de PRL</w:t>
      </w:r>
      <w:r>
        <w:t xml:space="preserve"> </w:t>
      </w:r>
      <w:r>
        <w:rPr>
          <w:b w:val="0"/>
          <w:i w:val="0"/>
        </w:rPr>
        <w:t>Lista no cerrada: tareas del inmediato superior «de acuerdo a su cualificación profesional»</w:t>
      </w:r>
      <w:r>
        <w:t xml:space="preserve"> </w:t>
      </w:r>
      <w:r>
        <w:rPr>
          <w:b w:val="0"/>
          <w:i w:val="0"/>
        </w:rPr>
        <w:t>Única ficha de ayudante de producción (no hay de radio); otras «producción»: Productor/a, Productor musical TV y radio, Presentador productor de radio, Coordinador de producción ajena, jefe de sección programador de producción ajena</w:t>
      </w:r>
      <w:r>
        <w:t xml:space="preserve"> </w:t>
      </w:r>
      <w:r>
        <w:rPr>
          <w:b w:val="0"/>
          <w:i w:val="0"/>
        </w:rPr>
        <w:t>Lecturas: productor nombrado en 6 tareas (1, 5, 7, 8 colabora; 10 ayuda; 9 instrucciones); por sí 2, 3, 4, 6; Productor/a: «Coordinar el equipo del programa y organizar el trabajo de los ayudantes de producción»; coordinación, preparación y control = preparación, coordinación y seguimiento; sin informativos, retransmisiones ni eventos</w:t>
      </w:r>
      <w:r>
        <w:t xml:space="preserve"> </w:t>
      </w:r>
      <w:r>
        <w:rPr>
          <w:b w:val="0"/>
          <w:i w:val="0"/>
        </w:rPr>
        <w:t>Art. 45 convenio: 5 niveles B01-B05; 66 grupos: 4 B01, 9 B02, 29 B03, 18 B04, 6 B05</w:t>
      </w:r>
      <w:r>
        <w:t xml:space="preserve"> </w:t>
      </w:r>
      <w:r>
        <w:rPr>
          <w:b w:val="0"/>
          <w:i w:val="0"/>
        </w:rPr>
        <w:t>B01 jefe dpto. recursos y servicios, jefe dpto. área económica, letrado, auditor</w:t>
      </w:r>
      <w:r>
        <w:t xml:space="preserve"> </w:t>
      </w:r>
      <w:r>
        <w:rPr>
          <w:b w:val="0"/>
          <w:i w:val="0"/>
        </w:rPr>
        <w:t>B02 realizador, redactor, coordinador de producción/programas, documentalista, titulado superior, entre otros</w:t>
      </w:r>
      <w:r>
        <w:t xml:space="preserve"> </w:t>
      </w:r>
      <w:r>
        <w:rPr>
          <w:b w:val="0"/>
          <w:i w:val="0"/>
        </w:rPr>
        <w:t>B03 jefes de sección, productor, ayudante de realización, cámara operador, operador de sonido, editor de continuidad, presentador productor de radio, entre otros</w:t>
      </w:r>
      <w:r>
        <w:t xml:space="preserve"> </w:t>
      </w:r>
      <w:r>
        <w:rPr>
          <w:b w:val="0"/>
          <w:i w:val="0"/>
        </w:rPr>
        <w:t>B04 administrativo, secretario de emisiones, locutor de continuidad, guionista, conductor polivalente de unidad móvil, secretario de redacción, operador montador de vídeo, ayudante de producción, iluminador, ayudante de documentación y archivo, ambientador musical</w:t>
      </w:r>
      <w:r>
        <w:t xml:space="preserve"> </w:t>
      </w:r>
      <w:r>
        <w:rPr>
          <w:b w:val="0"/>
          <w:i w:val="0"/>
        </w:rPr>
        <w:t>B05 auxiliar administrativo, auxiliar de discoteca, técnico básico PRL, sastra/sastre, auxiliar de servicios generales, gruista</w:t>
      </w:r>
      <w:r>
        <w:t xml:space="preserve"> </w:t>
      </w:r>
      <w:r>
        <w:rPr>
          <w:b w:val="0"/>
          <w:i w:val="0"/>
        </w:rPr>
        <w:t>Ayudante UU.MM. B04 (parque móvil; «Atender las peticiones de vehículos»)</w:t>
      </w:r>
      <w:r>
        <w:t xml:space="preserve"> </w:t>
      </w:r>
      <w:r>
        <w:rPr>
          <w:b w:val="0"/>
          <w:i w:val="0"/>
        </w:rPr>
        <w:t>Convocatoria anexo VI: ámbito «PRODUCCIÓN DE CONTENIDOS AUDIOVISUALES Y MULTIMEDIA»; ocupación «PRODUCCIÓN Y PROGRAMACIÓN»</w:t>
      </w:r>
      <w:r>
        <w:t xml:space="preserve"> </w:t>
      </w:r>
      <w:r>
        <w:rPr>
          <w:b w:val="0"/>
          <w:i w:val="0"/>
        </w:rPr>
        <w:t>Anexo II (plantilla estructural 2014, no la real): Sevilla CSTV 44, Sevilla CSR 1, Granada 1, Madrid 1, Málaga 3 = 50</w:t>
      </w:r>
      <w:r>
        <w:t xml:space="preserve"> </w:t>
      </w:r>
      <w:r>
        <w:rPr>
          <w:b w:val="0"/>
          <w:i w:val="0"/>
        </w:rPr>
        <w:t>Anexo I (2026): 4 plazas, 1 Madrid + 3 Sevilla; fases sucesivas: reingreso excedencia, traslados, promoción interna, concurso-oposición libre</w:t>
      </w:r>
      <w:r>
        <w:t xml:space="preserve"> </w:t>
      </w:r>
      <w:r>
        <w:rPr>
          <w:b w:val="0"/>
          <w:i w:val="0"/>
        </w:rPr>
        <w:t>Anexo VI (pág. 12371/80): titulación específica Técnico Superior en Producción de Audiovisuales y Espectáculos o Grado Comunicación Audiovisual; certificación IMS074_3; opcional Técnico Superior rama Imagen y Sonido</w:t>
      </w:r>
      <w:r>
        <w:t xml:space="preserve"> </w:t>
      </w:r>
      <w:r>
        <w:rPr>
          <w:b w:val="0"/>
          <w:i w:val="0"/>
        </w:rPr>
        <w:t>Diez cursos: Producción; Gestión de recursos y equipos; Aplicaciones corporativas Junta de Andalucía utilizadas en RTVA; Presupuestos; Normativa de contratación sector público; Legislación audiovisual y de espectáculos; Sistema digital de noticias y programas de TV; Habilidades sociales y personales; Gestión de conflictos; PRL</w:t>
      </w:r>
      <w:r>
        <w:t xml:space="preserve"> </w:t>
      </w:r>
      <w:r>
        <w:rPr>
          <w:b w:val="0"/>
          <w:i w:val="0"/>
        </w:rPr>
        <w:t>Alcance: titulación específica = requisito de acceso en concurso-oposición; promoción interna admite la opcional; obs. 1: no es requisito ni criterio en acceso externo; cursos = concurso de méritos</w:t>
      </w:r>
      <w:r>
        <w:t xml:space="preserve"> </w:t>
      </w:r>
      <w:r>
        <w:rPr>
          <w:b w:val="0"/>
          <w:i w:val="0"/>
        </w:rPr>
        <w:t>Obs. 5: si la autoridad aprueba cualificación acorde, la Mesa de Contratación la acepta como requisito específico; admite denominaciones anteriores con equivalencia oficial, certificado de equivalencia o resolución de convalidación individual</w:t>
      </w:r>
      <w:r>
        <w:t xml:space="preserve"> </w:t>
      </w:r>
      <w:r>
        <w:rPr>
          <w:b w:val="0"/>
          <w:i w:val="0"/>
        </w:rPr>
        <w:t>Productor/a (5331000, pág. 194, B03: «Diseñar, ejecutar y evaluar el plan de producción y el presupuesto…»): diseña plan, cierra presupuesto y memoria, negocia contratación, diseña plan de transmisiones, vela por la ley PRL, organiza a los ayudantes; Ayudante colabora, coordina señales, ayuda, y hace citaciones, acreditaciones, permisos, peticiones, archivo</w:t>
      </w:r>
      <w:r>
        <w:t xml:space="preserve"> </w:t>
      </w:r>
      <w:r>
        <w:rPr>
          <w:b w:val="0"/>
          <w:i w:val="0"/>
        </w:rPr>
        <w:t>Productor/a, ocho tareas; tres separan: previsión de medios humanos y materiales (con director/realizador); diseñar plan de trabajo y supervisar su cumplimiento; responsable de relación con proveedores, otras televisiones y organismos; quinta: seguimiento técnico y económico = tarea 8 del Ayudante</w:t>
      </w:r>
      <w:r>
        <w:t xml:space="preserve"> </w:t>
      </w:r>
      <w:r>
        <w:rPr>
          <w:b w:val="0"/>
          <w:i w:val="0"/>
        </w:rPr>
        <w:t>Otros puestos: Ayudante UU.MM. 1403000 pág. 112 B04; J. dpto. servicios generales 1400000 pág. 143 (tráfico, ENG, recepción, almacenes; servicios a producciones); J. sección servicios generales 1401000 pág. 164 (apoyo logístico a producciones propias; agencias de viajes); Editor de continuidad 5302010 pág. 125 B03 (emisión en directo con realizadores/productores); cómo se piden hoy sus servicios: no consta</w:t>
      </w:r>
      <w:r>
        <w:t xml:space="preserve"> </w:t>
      </w:r>
      <w:r>
        <w:rPr>
          <w:b w:val="0"/>
          <w:i w:val="0"/>
        </w:rPr>
        <w:t>IMS074_3 (INCUAL): competencia general planificar, organizar y gestionar recursos económicos, materiales, técnicos y humanos; UC0207_3 organizar la producción; UC0208_3 gestionar recursos; UC0209_3 controlar y verificar procesos; «bajo la supervisión de la persona responsable del departamento de producción»</w:t>
      </w:r>
      <w:r>
        <w:t xml:space="preserve"> </w:t>
      </w:r>
      <w:r>
        <w:rPr>
          <w:b w:val="0"/>
          <w:i w:val="0"/>
        </w:rPr>
        <w:t>Ocho ocupaciones: ficción, documentales, entretenimiento, retransmisiones televisivas, multiplataforma, secretarios de producción, informativos, musicales</w:t>
      </w:r>
      <w:r>
        <w:t xml:space="preserve"> </w:t>
      </w:r>
      <w:r>
        <w:rPr>
          <w:b w:val="0"/>
          <w:i w:val="0"/>
        </w:rPr>
        <w:t>RD 1681/2011 art. 7.1: programas audiovisuales (cine, vídeo, multimedia, televisión, radio, new media) y espectáculos (artes escénicas, producciones musicales, eventos); art. 7.2 (nueve ocupaciones): c) ayudante de producción de televisión, e) multimedia, f) radio, h) espectáculos en vivo y eventos</w:t>
      </w:r>
      <w:r>
        <w:t xml:space="preserve"> </w:t>
      </w:r>
      <w:r>
        <w:rPr>
          <w:b w:val="0"/>
          <w:i w:val="0"/>
        </w:rPr>
        <w:t>Oficio: productor ejecutivo (recursos financieros y logísticos); director de producción (plan y presupuesto); jefe de producción (medios y ayudantes); ayudante (permisos, transportes, catering); jefe y director de producción no son puestos del convenio</w:t>
      </w:r>
    </w:p>
    <w:p>
      <w:pPr>
        <w:pStyle w:val="Heading2"/>
      </w:pPr>
      <w:r>
        <w:rPr>
          <w:b w:val="0"/>
          <w:i w:val="0"/>
        </w:rPr>
        <w:t>Apoyo operativo a la preparación</w:t>
      </w:r>
    </w:p>
    <w:p>
      <w:pPr/>
      <w:r>
        <w:rPr>
          <w:b w:val="0"/>
          <w:i w:val="0"/>
        </w:rPr>
        <w:t>Tareas 1 (temas 3, 4, 5), 2 (5, 7, 11), 3 (6, 9), 7 (8); Ayudante no diseña plan, ni decide presupuesto, ni negocia contratación</w:t>
      </w:r>
      <w:r>
        <w:t xml:space="preserve"> </w:t>
      </w:r>
      <w:r>
        <w:rPr>
          <w:b w:val="0"/>
          <w:i w:val="0"/>
        </w:rPr>
        <w:t>UC0207_3 RP1 identificar recursos (guion, documentación, objetivos); RP2 plan de trabajo</w:t>
      </w:r>
      <w:r>
        <w:t xml:space="preserve"> </w:t>
      </w:r>
      <w:r>
        <w:rPr>
          <w:b w:val="0"/>
          <w:i w:val="0"/>
        </w:rPr>
        <w:t>UC0208_3 RP1 asistir en selección y contratación de RR.HH.; RP2 colaborar en recursos materiales y técnicos; RP3 asistir en espacios y materiales escénicos; CR3.1 permisos respetando plazos</w:t>
      </w:r>
      <w:r>
        <w:t xml:space="preserve"> </w:t>
      </w:r>
      <w:r>
        <w:rPr>
          <w:b w:val="0"/>
          <w:i w:val="0"/>
        </w:rPr>
        <w:t>UC0209_3 CR1.2 citaciones con antelación, forma convenida, asegurando apercibimiento</w:t>
      </w:r>
      <w:r>
        <w:t xml:space="preserve"> </w:t>
      </w:r>
      <w:r>
        <w:rPr>
          <w:b w:val="0"/>
          <w:i w:val="0"/>
        </w:rPr>
        <w:t>RD 1681/2011 módulo 0917, RA 2 y 5, criterio b: «realizando las convocatorias y citaciones oportunas»</w:t>
      </w:r>
      <w:r>
        <w:t xml:space="preserve"> </w:t>
      </w:r>
      <w:r>
        <w:rPr>
          <w:b w:val="0"/>
          <w:i w:val="0"/>
        </w:rPr>
        <w:t>Libro de Estilo (RTVA, 1.ª ed., marzo 2004): cuanto antes y más detalle, mayor margen; tiempo clave para medios técnicos, humanos y presupuestarios; salvo extrema urgencia, peticiones por escrito, cauces ofimáticos, con precisión</w:t>
      </w:r>
    </w:p>
    <w:p>
      <w:pPr>
        <w:pStyle w:val="Heading2"/>
      </w:pPr>
      <w:r>
        <w:rPr>
          <w:b w:val="0"/>
          <w:i w:val="0"/>
        </w:rPr>
        <w:t>Apoyo operativo a la coordinación</w:t>
      </w:r>
    </w:p>
    <w:p>
      <w:pPr/>
      <w:r>
        <w:rPr>
          <w:b w:val="0"/>
          <w:i w:val="0"/>
        </w:rPr>
        <w:t>Coordinar = durante grabación/emisión; dos tareas: 5 asistir (grabación, montaje, directo); 9 recepción de señales (única que empieza por «coordinar»; plan lo diseña el productor)</w:t>
      </w:r>
      <w:r>
        <w:t xml:space="preserve"> </w:t>
      </w:r>
      <w:r>
        <w:rPr>
          <w:b w:val="0"/>
          <w:i w:val="0"/>
        </w:rPr>
        <w:t>UC0209_3 RP1 asistir con alternativas a incidencias; CR1.3 aprovisionamiento a lugares de rodaje con prontitud</w:t>
      </w:r>
      <w:r>
        <w:t xml:space="preserve"> </w:t>
      </w:r>
      <w:r>
        <w:rPr>
          <w:b w:val="0"/>
          <w:i w:val="0"/>
        </w:rPr>
        <w:t>RP2 coordinar logística; CR2.1 transporte, manutención y alojamiento del equipo con alternativas; CR2.2 transporte de equipamiento en plazo</w:t>
      </w:r>
      <w:r>
        <w:t xml:space="preserve"> </w:t>
      </w:r>
      <w:r>
        <w:rPr>
          <w:b w:val="0"/>
          <w:i w:val="0"/>
        </w:rPr>
        <w:t>RP3 coordinar montaje y postproducción; CR3.1 flujos de materiales y partes verificando entrega y recepción</w:t>
      </w:r>
      <w:r>
        <w:t xml:space="preserve"> </w:t>
      </w:r>
      <w:r>
        <w:rPr>
          <w:b w:val="0"/>
          <w:i w:val="0"/>
        </w:rPr>
        <w:t>Libro de Estilo 4.4.2: error citar iluminador y cámara a la misma hora</w:t>
      </w:r>
      <w:r>
        <w:t xml:space="preserve"> </w:t>
      </w:r>
      <w:r>
        <w:rPr>
          <w:b w:val="0"/>
          <w:i w:val="0"/>
        </w:rPr>
        <w:t>Oficio: dimensionar (desglose); contratar o asignar; convocar (orden de trabajo diaria, hora distinta por departamento); liquidar (horas, dietas, desplazamientos)</w:t>
      </w:r>
      <w:r>
        <w:t xml:space="preserve"> </w:t>
      </w:r>
      <w:r>
        <w:rPr>
          <w:b w:val="0"/>
          <w:i w:val="0"/>
        </w:rPr>
        <w:t>Libro de Estilo 4.4.1: equipos desplazados comunican con productores y editores</w:t>
      </w:r>
    </w:p>
    <w:p>
      <w:pPr>
        <w:pStyle w:val="Heading2"/>
      </w:pPr>
      <w:r>
        <w:rPr>
          <w:b w:val="0"/>
          <w:i w:val="0"/>
        </w:rPr>
        <w:t>Apoyo operativo al seguimiento</w:t>
      </w:r>
    </w:p>
    <w:p>
      <w:pPr/>
      <w:r>
        <w:rPr>
          <w:b w:val="0"/>
          <w:i w:val="0"/>
        </w:rPr>
        <w:t>Cuatro tareas: 4 (temas 3, 5), 6 (6, 14), 8 (14), 10 (17); por sí: archivo, dietas, pequeños pagos</w:t>
      </w:r>
      <w:r>
        <w:t xml:space="preserve"> </w:t>
      </w:r>
      <w:r>
        <w:rPr>
          <w:b w:val="0"/>
          <w:i w:val="0"/>
        </w:rPr>
        <w:t>Productor/a elabora, gestiona, cierra presupuesto y redacta memoria, «tanto si se realiza con medios propios como ajenos»</w:t>
      </w:r>
      <w:r>
        <w:t xml:space="preserve"> </w:t>
      </w:r>
      <w:r>
        <w:rPr>
          <w:b w:val="0"/>
          <w:i w:val="0"/>
        </w:rPr>
        <w:t>UC0209_3 CR1.5 orden de trabajo del día siguiente con equipo de dirección; CR1.6 parte de trabajo diario verificando control de producción y documentos contables</w:t>
      </w:r>
      <w:r>
        <w:t xml:space="preserve"> </w:t>
      </w:r>
      <w:r>
        <w:rPr>
          <w:b w:val="0"/>
          <w:i w:val="0"/>
        </w:rPr>
        <w:t>UC0208_3 RP4 colaborar en gestión y control de recursos económicos; CR4.4 pagos puntuales según normativa; CR4.7 documentación administrativa clara, archivada y localizable</w:t>
      </w:r>
      <w:r>
        <w:t xml:space="preserve"> </w:t>
      </w:r>
      <w:r>
        <w:rPr>
          <w:b w:val="0"/>
          <w:i w:val="0"/>
        </w:rPr>
        <w:t>RD 1681/2011 módulo 0917: RA 1 criterio g archivo de documentación administrativa del informativo; igual 2.f retransmisión, 3.h entretenimiento, 4.g dramático, 5.g radio</w:t>
      </w:r>
      <w:r>
        <w:t xml:space="preserve"> </w:t>
      </w:r>
      <w:r>
        <w:rPr>
          <w:b w:val="0"/>
          <w:i w:val="0"/>
        </w:rPr>
        <w:t>Prevención: UC0209_3 RP5 legislación y seguridad, higiene y medioambiente; 0917 RA 2 e control de PRL con fuerzas públicas o seguridad privada; Productor/a «Velar por el cumplimiento…»; tema 17</w:t>
      </w:r>
    </w:p>
    <w:p>
      <w:pPr>
        <w:pStyle w:val="Heading2"/>
      </w:pPr>
      <w:r>
        <w:rPr>
          <w:b w:val="0"/>
          <w:i w:val="0"/>
        </w:rPr>
        <w:t>Programas, informativos, retransmisiones, grabaciones y eventos</w:t>
      </w:r>
    </w:p>
    <w:p>
      <w:pPr/>
      <w:r>
        <w:rPr>
          <w:b w:val="0"/>
          <w:i w:val="0"/>
        </w:rPr>
        <w:t>Programas: ámbito de la ficha; 0917 RA 3 f citaciones, montaje y desmontaje de decorado, instalaciones técnicas, decorados virtuales, ensayos y registros, postproducción, acabado y archivo del máster; RA 3 e logística de invitados y público; tema 10</w:t>
      </w:r>
      <w:r>
        <w:t xml:space="preserve"> </w:t>
      </w:r>
      <w:r>
        <w:rPr>
          <w:b w:val="0"/>
          <w:i w:val="0"/>
        </w:rPr>
        <w:t>Informativos: ficha no los nombra; cualificación «Ayudante de producción de informativos»; 0917 RA 1 a previsiones del día, noticias, tipo de cobertura, lugar e importancia en la escaleta</w:t>
      </w:r>
      <w:r>
        <w:t xml:space="preserve"> </w:t>
      </w:r>
      <w:r>
        <w:rPr>
          <w:b w:val="0"/>
          <w:i w:val="0"/>
        </w:rPr>
        <w:t>Libro de Estilo 4.4: productor planifica exteriores y plató, transmisiones y enlaces, intercambios y asistencias, contratación, edición, postproducción, acreditaciones, permisos, transporte, alojamiento, dietas</w:t>
      </w:r>
      <w:r>
        <w:t xml:space="preserve"> </w:t>
      </w:r>
      <w:r>
        <w:rPr>
          <w:b w:val="0"/>
          <w:i w:val="0"/>
        </w:rPr>
        <w:t>4.4.4 pt. 8: necesidades por importancia y urgencia (coches, mensajeros… maquilladores, peluqueros, azafatas)</w:t>
      </w:r>
      <w:r>
        <w:t xml:space="preserve"> </w:t>
      </w:r>
      <w:r>
        <w:rPr>
          <w:b w:val="0"/>
          <w:i w:val="0"/>
        </w:rPr>
        <w:t>4.4.4 pt. 9: localizaciones, asistencias externas, medios propios, permisos, seguros, acreditaciones, siempre por productores; respetar convenio y normas de contratación</w:t>
      </w:r>
      <w:r>
        <w:t xml:space="preserve"> </w:t>
      </w:r>
      <w:r>
        <w:rPr>
          <w:b w:val="0"/>
          <w:i w:val="0"/>
        </w:rPr>
        <w:t>4.4.4 pt. 7: tiempo factor clave del informativo diario; plazos respetados por todos</w:t>
      </w:r>
      <w:r>
        <w:t xml:space="preserve"> </w:t>
      </w:r>
      <w:r>
        <w:rPr>
          <w:b w:val="0"/>
          <w:i w:val="0"/>
        </w:rPr>
        <w:t>Retransmisiones: ficha no las nombra salvo «plan de transmisiones»; Libro de Estilo 4.4 «transmisiones y enlaces, intercambios y asistencias a otras televisiones»; 4.4.4 pts. 2-3 directos, enlaces, asistencias, aportaciones a desconexión, pactos con otras televisiones, retransmisión deportiva</w:t>
      </w:r>
      <w:r>
        <w:t xml:space="preserve"> </w:t>
      </w:r>
      <w:r>
        <w:rPr>
          <w:b w:val="0"/>
          <w:i w:val="0"/>
        </w:rPr>
        <w:t>Libro de Estilo 8.1 pt. 6: aparición en directo pactada entre productor, cámara, técnicos de enlace, presentador, edición, realizador; 8.3: sin improvisación, prever todo (aguacero, sonido de retorno)</w:t>
      </w:r>
      <w:r>
        <w:t xml:space="preserve"> </w:t>
      </w:r>
      <w:r>
        <w:rPr>
          <w:b w:val="0"/>
          <w:i w:val="0"/>
        </w:rPr>
        <w:t>Cualificación: «Ayudantes de producción de retransmisiones televisivas»; 0917 RA 2 b técnicos (montadores, operadores de cámara, de unidades móviles, de realización y de comunicaciones) con convocatorias y citaciones; RA 2 c conexiones y redes de transmisión externas; tema 11</w:t>
      </w:r>
      <w:r>
        <w:t xml:space="preserve"> </w:t>
      </w:r>
      <w:r>
        <w:rPr>
          <w:b w:val="0"/>
          <w:i w:val="0"/>
        </w:rPr>
        <w:t>Grabaciones: ficha une grabaciones y directos con «y/o»; peticiones «para la realización de grabaciones»; asiste a «grabaciones, montajes y directos»; oficio: grabación admite repetir y pasa por postproducción; directo sin margen; directo/falso directo/diferido, tema 1; exteriores, tema 11</w:t>
      </w:r>
      <w:r>
        <w:t xml:space="preserve"> </w:t>
      </w:r>
      <w:r>
        <w:rPr>
          <w:b w:val="0"/>
          <w:i w:val="0"/>
        </w:rPr>
        <w:t>Eventos: no en la ficha; entran por enunciado 2026 y cláusula abierta; título art. 7.1 y 7.2 h; 0919 RA 4 e atención a invitados (recepción, guardarropía, zonas VIP, catering), invitaciones y acreditaciones (autoridades, promotores, artistas, patrocinadores, VIP); papel de la RTVA y del Ayudante en eventos: no consta</w:t>
      </w:r>
    </w:p>
    <w:p>
      <w:pPr>
        <w:pStyle w:val="Heading2"/>
      </w:pPr>
      <w:r>
        <w:rPr>
          <w:b w:val="0"/>
          <w:i w:val="0"/>
        </w:rPr>
        <w:t>Aplicación práctica</w:t>
      </w:r>
    </w:p>
    <w:p>
      <w:pPr/>
      <w:r>
        <w:rPr>
          <w:b w:val="0"/>
          <w:i w:val="0"/>
        </w:rPr>
        <w:t>Unidad móvil propia o alquilada y precio: Productor/a («Negociar y gestionar… condiciones de contratación»); Ayudante colabora</w:t>
      </w:r>
      <w:r>
        <w:t xml:space="preserve"> </w:t>
      </w:r>
      <w:r>
        <w:rPr>
          <w:b w:val="0"/>
          <w:i w:val="0"/>
        </w:rPr>
        <w:t>Ayudante: cita equipo en exteriores (tarea 2, hora por departamento); pedir vehículo (lo atiende Ayudante UU.MM.); señal remota según plan del Productor/a e informa (tarea 9); aparcamiento y agua con justificante (tarea 6; tema 14); dietas de equipo desplazado (tarea 6; cuantías y normativa Junta, tema 6); archivo final (tarea 4)</w:t>
      </w:r>
      <w:r>
        <w:t xml:space="preserve"> </w:t>
      </w:r>
      <w:r>
        <w:rPr>
          <w:b w:val="0"/>
          <w:i w:val="0"/>
        </w:rPr>
        <w:t>Directo extra con coste: productor con edición; sin acuerdo, Dirección de los Servicios Informativos (4.4.3)</w:t>
      </w:r>
      <w:r>
        <w:t xml:space="preserve"> </w:t>
      </w:r>
      <w:r>
        <w:rPr>
          <w:b w:val="0"/>
          <w:i w:val="0"/>
        </w:rPr>
        <w:t>Técnico en altura sin protección: Ayudante avisa a Productor/a y responsable del equipo (tarea 10)</w:t>
      </w:r>
      <w:r>
        <w:t xml:space="preserve"> </w:t>
      </w:r>
      <w:r>
        <w:rPr>
          <w:b w:val="0"/>
          <w:i w:val="0"/>
        </w:rPr>
        <w:t>Acreditaciones de invitados (encargo del superior): Ayudante si es propio de su cualificación (cláusula abierta)</w:t>
      </w:r>
    </w:p>
    <w:p>
      <w:pPr>
        <w:pStyle w:val="Heading2"/>
      </w:pPr>
      <w:r>
        <w:rPr>
          <w:b w:val="0"/>
          <w:i w:val="0"/>
        </w:rPr>
        <w:t>Normativa, lo que no da, trazabilidad</w:t>
      </w:r>
    </w:p>
    <w:p>
      <w:pPr/>
      <w:r>
        <w:rPr>
          <w:b w:val="0"/>
          <w:i w:val="0"/>
        </w:rPr>
        <w:t>Normativa: convenio art. 45, anexos II y III; convocatoria base 6.3, anexos I, V, VI; Acuerdo 3-XI-2015; RD 1681/2011 (art. 7; 0917 RA 1-5; 0919 RA 4); IMS074_3 (Orden PCI/797/2019), no obliga a RTVA; releídas 06-X-2026 (Libro de Estilo, Cámara de Cuentas, Acuerdo: 25-IX-2026); oficio sin norma: agrupación en tres fases, tabla de puestos, cuatro pasos, grabación vs directo, casos</w:t>
      </w:r>
      <w:r>
        <w:t xml:space="preserve"> </w:t>
      </w:r>
      <w:r>
        <w:rPr>
          <w:b w:val="0"/>
          <w:i w:val="0"/>
        </w:rPr>
        <w:t>No da: organigrama y dirección/departamento actuales; plantilla real 2026; sociedad (RTVA o CSRTV) de las 4 plazas; manual o procedimiento interno (peticiones, antelación, aplicación, archivo); papel en eventos y radio (sin ficha de radio)</w:t>
      </w:r>
      <w:r>
        <w:t xml:space="preserve"> </w:t>
      </w:r>
      <w:r>
        <w:rPr>
          <w:b w:val="0"/>
          <w:i w:val="0"/>
        </w:rPr>
        <w:t>Remite: fases y funciones, tema 1; organización y archivo, 3; escaleta, 4; documentos, 5; turnos y dietas con normativa Junta, 6; permisos, 7; contratación, 8; medios, 9; estudio, 10; exteriores, 11; informativos, 13; gastos, 14; PRL, 17; convenio, tema 7 del común; Ley 18/2007, tema 5 del común</w:t>
      </w:r>
    </w:p>
    <w:p>
      <w:r>
        <w:br w:type="page"/>
      </w:r>
    </w:p>
    <w:p>
      <w:pPr>
        <w:pStyle w:val="Rótulo"/>
      </w:pPr>
      <w:r>
        <w:t>Temario específico · Ayudante de Producción · Canal Sur</w:t>
      </w:r>
    </w:p>
    <w:p>
      <w:pPr>
        <w:pStyle w:val="Heading1"/>
      </w:pPr>
      <w:r>
        <w:t>TEMA 3 – Organización básica de una producción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Ayudante de Producción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Lo propio de la casa: X Convenio Colectivo de la RTVA (BOJA núm. 240, de 10/12/2014), anexo III, fichas de Productor/a, Ayudante de producción, Jefe de Departamento de Archivo y Documentación, Jefe de Departamento de Servicios Generales, Editor de Continuidad, Secretario de Emisiones, Secretario/a de Redacción y Ayudante de Archivo y Documentación; Libro de estilo de Canal Sur Televisión y Canal 2 Andalucía (1.ª ed., 2004), apartados 4.4, 4.4.4, 5.3.3 y 9.9.1; Carta del Servicio Público de la RTVA 2024-2029 (BOJA núm. 247, de 28/12/2023), artículo 27. Normas: Ley 7/2011, de 3 de noviembre, de Documentos, Archivos y Patrimonio Documental de Andalucía; Ley 9/2007, de 22 de octubre, de la Administración de la Junta de Andalucía, artículos 50 y 52; Ley 18/2007, de 17 de diciembre, de la Radio y Televisión de Andalucía, artículos 4.3.m y 5.1; Ley 10/2018, de 9 de octubre, Audiovisual de Andalucía, artículo 20.2; Ley 13/2022, de 7 de julio, General de Comunicación Audiovisual, artículo 156.1.a y 2; Real Decreto 1681/2011, de 18 de noviembre (título de Técnico Superior en Producción de Audiovisuales y Espectáculos), artículo 5 y módulos 0916, 0917 y 0919. Cualificación profesional IMS074_3, «Asistencia a la producción en televisión» (INCUAL). Manual universitario de producción (Cerdà Bañón, Universidad de Alicante, 2024).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La Ley 13/2022 conserva en el artículo 156 su redacción original; del Real Decreto 1681/2011, el artículo 5, que el Real Decreto 500/2024 no modifica, y los resultados de aprendizaje citados de los módulos 0916, 0917 y 0919, en el texto del anexo I publicado en 2011; de la cualificación IMS074_3, la versión publicada por el INCUAL con la referencia «Orden PCI/797/2019». El Libro de estilo es de 2004: se cita con su fecha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12.000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Real Decreto (</w:t>
      </w:r>
      <w:r>
        <w:rPr>
          <w:b/>
          <w:i w:val="0"/>
        </w:rPr>
        <w:t>RD</w:t>
      </w:r>
      <w:r>
        <w:rPr>
          <w:b w:val="0"/>
          <w:i w:val="0"/>
        </w:rPr>
        <w:t>); Instituto</w:t>
      </w:r>
      <w:r>
        <w:t xml:space="preserve"> </w:t>
      </w:r>
      <w:r>
        <w:rPr>
          <w:b w:val="0"/>
          <w:i w:val="0"/>
        </w:rPr>
        <w:t>Nacional de las Cualificaciones (</w:t>
      </w:r>
      <w:r>
        <w:rPr>
          <w:b/>
          <w:i w:val="0"/>
        </w:rPr>
        <w:t>INCUAL</w:t>
      </w:r>
      <w:r>
        <w:rPr>
          <w:b w:val="0"/>
          <w:i w:val="0"/>
        </w:rPr>
        <w:t>); unidad de competencia (</w:t>
      </w:r>
      <w:r>
        <w:rPr>
          <w:b/>
          <w:i w:val="0"/>
        </w:rPr>
        <w:t>UC</w:t>
      </w:r>
      <w:r>
        <w:rPr>
          <w:b w:val="0"/>
          <w:i w:val="0"/>
        </w:rPr>
        <w:t>), que es como el</w:t>
      </w:r>
      <w:r>
        <w:t xml:space="preserve"> </w:t>
      </w:r>
      <w:r>
        <w:rPr>
          <w:b w:val="0"/>
          <w:i w:val="0"/>
        </w:rPr>
        <w:t>catálogo de cualificaciones llama a cada bloque de funciones; realización profesional (</w:t>
      </w:r>
      <w:r>
        <w:rPr>
          <w:b/>
          <w:i w:val="0"/>
        </w:rPr>
        <w:t>RP</w:t>
      </w:r>
      <w:r>
        <w:rPr>
          <w:b w:val="0"/>
          <w:i w:val="0"/>
        </w:rPr>
        <w:t>) y</w:t>
      </w:r>
      <w:r>
        <w:t xml:space="preserve"> </w:t>
      </w:r>
      <w:r>
        <w:rPr>
          <w:b w:val="0"/>
          <w:i w:val="0"/>
        </w:rPr>
        <w:t>criterio de realización (</w:t>
      </w:r>
      <w:r>
        <w:rPr>
          <w:b/>
          <w:i w:val="0"/>
        </w:rPr>
        <w:t>CR</w:t>
      </w:r>
      <w:r>
        <w:rPr>
          <w:b w:val="0"/>
          <w:i w:val="0"/>
        </w:rPr>
        <w:t>), sus subdivisiones; resultado de aprendizaje (</w:t>
      </w:r>
      <w:r>
        <w:rPr>
          <w:b/>
          <w:i w:val="0"/>
        </w:rPr>
        <w:t>RA</w:t>
      </w:r>
      <w:r>
        <w:rPr>
          <w:b w:val="0"/>
          <w:i w:val="0"/>
        </w:rPr>
        <w:t>), como el</w:t>
      </w:r>
      <w:r>
        <w:t xml:space="preserve"> </w:t>
      </w:r>
      <w:r>
        <w:rPr>
          <w:b w:val="0"/>
          <w:i w:val="0"/>
        </w:rPr>
        <w:t>título llama a cada objetivo de un módulo; lista de decisiones de edición (</w:t>
      </w:r>
      <w:r>
        <w:rPr>
          <w:b/>
          <w:i w:val="0"/>
        </w:rPr>
        <w:t>EDL</w:t>
      </w:r>
      <w:r>
        <w:rPr>
          <w:b w:val="0"/>
          <w:i w:val="0"/>
        </w:rPr>
        <w:t>, del inglés</w:t>
      </w:r>
      <w:r>
        <w:t xml:space="preserve"> </w:t>
      </w:r>
      <w:r>
        <w:rPr>
          <w:b w:val="0"/>
          <w:i/>
        </w:rPr>
        <w:t>edit decision list</w:t>
      </w:r>
      <w:r>
        <w:rPr>
          <w:b w:val="0"/>
          <w:i w:val="0"/>
        </w:rPr>
        <w:t>); regrabación automática de diálogos (</w:t>
      </w:r>
      <w:r>
        <w:rPr>
          <w:b/>
          <w:i w:val="0"/>
        </w:rPr>
        <w:t>ADR</w:t>
      </w:r>
      <w:r>
        <w:rPr>
          <w:b w:val="0"/>
          <w:i w:val="0"/>
        </w:rPr>
        <w:t xml:space="preserve">, del inglés </w:t>
      </w:r>
      <w:r>
        <w:rPr>
          <w:b w:val="0"/>
          <w:i/>
        </w:rPr>
        <w:t>automated</w:t>
      </w:r>
      <w:r>
        <w:t xml:space="preserve"> </w:t>
      </w:r>
      <w:r>
        <w:rPr>
          <w:b w:val="0"/>
          <w:i/>
        </w:rPr>
        <w:t>dialogue replacement</w:t>
      </w:r>
      <w:r>
        <w:rPr>
          <w:b w:val="0"/>
          <w:i w:val="0"/>
        </w:rPr>
        <w:t>); código de tiempo (</w:t>
      </w:r>
      <w:r>
        <w:rPr>
          <w:b/>
          <w:i w:val="0"/>
        </w:rPr>
        <w:t>TC</w:t>
      </w:r>
      <w:r>
        <w:rPr>
          <w:b w:val="0"/>
          <w:i w:val="0"/>
        </w:rPr>
        <w:t xml:space="preserve">, del inglés </w:t>
      </w:r>
      <w:r>
        <w:rPr>
          <w:b w:val="0"/>
          <w:i/>
        </w:rPr>
        <w:t>timecode</w:t>
      </w:r>
      <w:r>
        <w:rPr>
          <w:b w:val="0"/>
          <w:i w:val="0"/>
        </w:rPr>
        <w:t>); sociedades filiales</w:t>
      </w:r>
      <w:r>
        <w:t xml:space="preserve"> </w:t>
      </w:r>
      <w:r>
        <w:rPr>
          <w:b w:val="0"/>
          <w:i w:val="0"/>
        </w:rPr>
        <w:t>(</w:t>
      </w:r>
      <w:r>
        <w:rPr>
          <w:b/>
          <w:i w:val="0"/>
        </w:rPr>
        <w:t>SSFF</w:t>
      </w:r>
      <w:r>
        <w:rPr>
          <w:b w:val="0"/>
          <w:i w:val="0"/>
        </w:rPr>
        <w:t>, así en las fichas del convenio). «El convenio» es el X Convenio Colectivo de la RTVA;</w:t>
      </w:r>
      <w:r>
        <w:t xml:space="preserve"> </w:t>
      </w:r>
      <w:r>
        <w:rPr>
          <w:b w:val="0"/>
          <w:i w:val="0"/>
        </w:rPr>
        <w:t>«la ficha del Ayudante» y «la ficha del Productor/a», la definición de cada puesto en su anexo</w:t>
      </w:r>
      <w:r>
        <w:t xml:space="preserve"> </w:t>
      </w:r>
      <w:r>
        <w:rPr>
          <w:b w:val="0"/>
          <w:i w:val="0"/>
        </w:rPr>
        <w:t>III; «el Libro de estilo», el de Canal Sur Televisión de 2004; «el título», el de Técnico Superior</w:t>
      </w:r>
      <w:r>
        <w:t xml:space="preserve"> </w:t>
      </w:r>
      <w:r>
        <w:rPr>
          <w:b w:val="0"/>
          <w:i w:val="0"/>
        </w:rPr>
        <w:t>en Producción de Audiovisuales y Espectáculos del RD 1681/2011; «la cualificación», la IMS074_3.</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2.4, punto 3):</w:t>
      </w:r>
    </w:p>
    <w:p>
      <w:pPr>
        <w:pStyle w:val="Citadelanorma"/>
      </w:pPr>
      <w:r>
        <w:rPr>
          <w:b w:val="0"/>
          <w:i w:val="0"/>
        </w:rPr>
        <w:t>Organización básica de una producción audiovisual: preproducción, producción, grabación/emisión,</w:t>
      </w:r>
      <w:r>
        <w:t xml:space="preserve"> </w:t>
      </w:r>
      <w:r>
        <w:rPr>
          <w:b w:val="0"/>
          <w:i w:val="0"/>
        </w:rPr>
        <w:t>postproducción, cierre documental y archivo.</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en qué orden van las fases y qué cierra cada una; en qué fase se elabora el presupuesto,</w:t>
      </w:r>
      <w:r>
        <w:t xml:space="preserve"> </w:t>
      </w:r>
      <w:r>
        <w:rPr>
          <w:b w:val="0"/>
          <w:i w:val="0"/>
        </w:rPr>
        <w:t>el desglose o el plan de trabajo, y por qué el plan de trabajo es lo último de la preproducción;</w:t>
      </w:r>
      <w:r>
        <w:t xml:space="preserve"> </w:t>
      </w:r>
      <w:r>
        <w:rPr>
          <w:b w:val="0"/>
          <w:i w:val="0"/>
        </w:rPr>
        <w:t>qué documento corresponde a cada fase y cuáles son diarios; qué lleva una orden de trabajo y cuándo</w:t>
      </w:r>
      <w:r>
        <w:t xml:space="preserve"> </w:t>
      </w:r>
      <w:r>
        <w:rPr>
          <w:b w:val="0"/>
          <w:i w:val="0"/>
        </w:rPr>
        <w:t>se entrega el parte; qué distingue el directo, el falso directo y el diferido; qué papeles deja la emisión y quién</w:t>
      </w:r>
      <w:r>
        <w:t xml:space="preserve"> </w:t>
      </w:r>
      <w:r>
        <w:rPr>
          <w:b w:val="0"/>
          <w:i w:val="0"/>
        </w:rPr>
        <w:t>controla las horas reales; qué es minutar; qué procesos son de postproducción, qué es una EDL, qué es el ADR y qué fija un máster; qué es cerrar una producción y</w:t>
      </w:r>
      <w:r>
        <w:t xml:space="preserve"> </w:t>
      </w:r>
      <w:r>
        <w:rPr>
          <w:b w:val="0"/>
          <w:i w:val="0"/>
        </w:rPr>
        <w:t>qué se cierra; qué es un expediente de producción y qué lleva la memoria; qué tarea documental</w:t>
      </w:r>
      <w:r>
        <w:t xml:space="preserve"> </w:t>
      </w:r>
      <w:r>
        <w:rPr>
          <w:b w:val="0"/>
          <w:i w:val="0"/>
        </w:rPr>
        <w:t>encarga la ficha al Ayudante; cuáles son los cuatro archivos por los que pasa un documento público</w:t>
      </w:r>
      <w:r>
        <w:t xml:space="preserve"> </w:t>
      </w:r>
      <w:r>
        <w:rPr>
          <w:b w:val="0"/>
          <w:i w:val="0"/>
        </w:rPr>
        <w:t>según la Ley 7/2011, cuándo se transfiere el archivo de oficina y quién autoriza eliminar</w:t>
      </w:r>
      <w:r>
        <w:t xml:space="preserve"> </w:t>
      </w:r>
      <w:r>
        <w:rPr>
          <w:b w:val="0"/>
          <w:i w:val="0"/>
        </w:rPr>
        <w:t>documentos; qué cinco cualidades ha de reunir un documento público para ser válido; cuánto tiempo</w:t>
      </w:r>
      <w:r>
        <w:t xml:space="preserve"> </w:t>
      </w:r>
      <w:r>
        <w:rPr>
          <w:b w:val="0"/>
          <w:i w:val="0"/>
        </w:rPr>
        <w:t>han de conservarse los programas emitidos. En la parte práctica: ordenar las tareas de una</w:t>
      </w:r>
      <w:r>
        <w:t xml:space="preserve"> </w:t>
      </w:r>
      <w:r>
        <w:rPr>
          <w:b w:val="0"/>
          <w:i w:val="0"/>
        </w:rPr>
        <w:t>producción por fases, decidir qué papel corresponde a cada momento y preparar el cierre y la</w:t>
      </w:r>
      <w:r>
        <w:t xml:space="preserve"> </w:t>
      </w:r>
      <w:r>
        <w:rPr>
          <w:b w:val="0"/>
          <w:i w:val="0"/>
        </w:rPr>
        <w:t>entrega al archivo.</w:t>
      </w:r>
    </w:p>
    <w:p>
      <w:pPr/>
      <w:r>
        <w:rPr>
          <w:b w:val="0"/>
          <w:i w:val="0"/>
        </w:rPr>
      </w:r>
      <w:r>
        <w:rPr>
          <w:b/>
          <w:i w:val="0"/>
        </w:rPr>
        <w:t>Advertencia sobre las fuentes.</w:t>
      </w:r>
      <w:r>
        <w:rPr>
          <w:b w:val="0"/>
          <w:i w:val="0"/>
        </w:rPr>
        <w:t xml:space="preserve"> No consta publicado un manual de producción de la RTVA ni un</w:t>
      </w:r>
      <w:r>
        <w:t xml:space="preserve"> </w:t>
      </w:r>
      <w:r>
        <w:rPr>
          <w:b w:val="0"/>
          <w:i w:val="0"/>
        </w:rPr>
        <w:t>procedimiento interno de cierre o de archivo de sus programas. Las fases y su contenido son oficio y</w:t>
      </w:r>
      <w:r>
        <w:t xml:space="preserve"> </w:t>
      </w:r>
      <w:r>
        <w:rPr>
          <w:b w:val="0"/>
          <w:i w:val="0"/>
        </w:rPr>
        <w:t>se dicen como tal, con el apoyo de dos textos oficiales que describen la profesión fuera de la RTVA</w:t>
      </w:r>
      <w:r>
        <w:t xml:space="preserve"> </w:t>
      </w:r>
      <w:r>
        <w:rPr>
          <w:b w:val="0"/>
          <w:i w:val="0"/>
        </w:rPr>
        <w:t>(la cualificación IMS074_3 del INCUAL y el título del RD 1681/2011) y de un manual universitario.</w:t>
      </w:r>
      <w:r>
        <w:t xml:space="preserve"> </w:t>
      </w:r>
      <w:r>
        <w:rPr>
          <w:b w:val="0"/>
          <w:i w:val="0"/>
        </w:rPr>
        <w:t>El cierre documental y el archivo sí tienen norma: la Ley 7/2011, de Documentos, Archivos y</w:t>
      </w:r>
      <w:r>
        <w:t xml:space="preserve"> </w:t>
      </w:r>
      <w:r>
        <w:rPr>
          <w:b w:val="0"/>
          <w:i w:val="0"/>
        </w:rPr>
        <w:t>Patrimonio Documental de Andalucía, cuya aplicación a la RTVA es la lectura que se explica en</w:t>
      </w:r>
      <w:r>
        <w:t xml:space="preserve"> </w:t>
      </w:r>
      <w:r>
        <w:rPr>
          <w:b w:val="0"/>
          <w:i w:val="0"/>
        </w:rPr>
        <w:t>«Los documentos de la RTVA son documentos públicos».</w:t>
      </w:r>
    </w:p>
    <w:p>
      <w:pPr>
        <w:pStyle w:val="Heading2"/>
      </w:pPr>
      <w:r>
        <w:rPr>
          <w:b w:val="0"/>
          <w:i w:val="0"/>
        </w:rPr>
        <w:t>3.1 Organización básica de una producción audiovisual</w:t>
      </w:r>
    </w:p>
    <w:p>
      <w:pPr>
        <w:pStyle w:val="Heading3"/>
      </w:pPr>
      <w:r>
        <w:rPr>
          <w:b w:val="0"/>
          <w:i w:val="0"/>
        </w:rPr>
        <w:t>3.1.1 Seis momentos, tres fases</w:t>
      </w:r>
    </w:p>
    <w:p>
      <w:pPr/>
      <w:r>
        <w:rPr>
          <w:b w:val="0"/>
          <w:i w:val="0"/>
        </w:rPr>
        <w:t>El enunciado nombra seis momentos, no tres fases. Las tres fases clásicas son las que la</w:t>
      </w:r>
      <w:r>
        <w:t xml:space="preserve"> </w:t>
      </w:r>
      <w:r>
        <w:rPr>
          <w:b w:val="0"/>
          <w:i w:val="0"/>
        </w:rPr>
        <w:t xml:space="preserve">cualificación de asistencia a la producción pide planificar: </w:t>
      </w:r>
      <w:r>
        <w:rPr>
          <w:b/>
          <w:i w:val="0"/>
        </w:rPr>
        <w:t>«Las distintas fases de elaboración del producto para</w:t>
      </w:r>
      <w:r>
        <w:t xml:space="preserve"> </w:t>
      </w:r>
      <w:r>
        <w:rPr>
          <w:b/>
          <w:i w:val="0"/>
        </w:rPr>
        <w:t>vídeo y televisión (preproducción, rodaje/grabación y montaje/postproducción) se planifican,</w:t>
      </w:r>
      <w:r>
        <w:t xml:space="preserve"> </w:t>
      </w:r>
      <w:r>
        <w:rPr>
          <w:b/>
          <w:i w:val="0"/>
        </w:rPr>
        <w:t>distribuyendo los recursos necesarios en cada fase.»</w:t>
      </w:r>
      <w:r>
        <w:rPr>
          <w:b w:val="0"/>
          <w:i w:val="0"/>
        </w:rPr>
        <w:t xml:space="preserve"> (UC0207_3, CR2.2). Los contenidos de su</w:t>
      </w:r>
      <w:r>
        <w:t xml:space="preserve"> </w:t>
      </w:r>
      <w:r>
        <w:rPr>
          <w:b w:val="0"/>
          <w:i w:val="0"/>
        </w:rPr>
        <w:t xml:space="preserve">módulo formativo MF0207_3, en el apartado </w:t>
      </w:r>
      <w:r>
        <w:rPr>
          <w:b/>
          <w:i w:val="0"/>
        </w:rPr>
        <w:t>«Procesos de producción de programas de televisión»</w:t>
      </w:r>
      <w:r>
        <w:rPr>
          <w:b w:val="0"/>
          <w:i w:val="0"/>
        </w:rPr>
        <w:t>,</w:t>
      </w:r>
      <w:r>
        <w:t xml:space="preserve"> </w:t>
      </w:r>
      <w:r>
        <w:rPr>
          <w:b w:val="0"/>
          <w:i w:val="0"/>
        </w:rPr>
        <w:t>las desarrollan y añaden un cuarto momento, que es el único texto oficial leído que pone la</w:t>
      </w:r>
      <w:r>
        <w:t xml:space="preserve"> </w:t>
      </w:r>
      <w:r>
        <w:rPr>
          <w:b w:val="0"/>
          <w:i w:val="0"/>
        </w:rPr>
        <w:t>emisión y el archivo como paso propio:</w:t>
      </w:r>
    </w:p>
    <w:p>
      <w:pPr>
        <w:pStyle w:val="ListBullet"/>
      </w:pPr>
      <w:r>
        <w:rPr>
          <w:b w:val="0"/>
          <w:i w:val="0"/>
        </w:rPr>
      </w:r>
      <w:r>
        <w:rPr>
          <w:b/>
          <w:i w:val="0"/>
        </w:rPr>
        <w:t>«Preproducción: Guion, diseño y elaboración de grafismos, diseño y montaje escénico, gestión de</w:t>
      </w:r>
      <w:r>
        <w:t xml:space="preserve"> </w:t>
      </w:r>
      <w:r>
        <w:rPr>
          <w:b/>
          <w:i w:val="0"/>
        </w:rPr>
        <w:t>invitados y público. Permisos. Acreditaciones. Localizaciones.»</w:t>
      </w:r>
      <w:r>
        <w:rPr>
          <w:b w:val="0"/>
          <w:i w:val="0"/>
        </w:rPr>
      </w:r>
    </w:p>
    <w:p>
      <w:pPr>
        <w:pStyle w:val="ListBullet"/>
      </w:pPr>
      <w:r>
        <w:rPr>
          <w:b w:val="0"/>
          <w:i w:val="0"/>
        </w:rPr>
      </w:r>
      <w:r>
        <w:rPr>
          <w:b/>
          <w:i w:val="0"/>
        </w:rPr>
        <w:t>«Producción: Operaciones de comprobación previas, ubicación de invitados y público, ensayos,</w:t>
      </w:r>
      <w:r>
        <w:t xml:space="preserve"> </w:t>
      </w:r>
      <w:r>
        <w:rPr>
          <w:b/>
          <w:i w:val="0"/>
        </w:rPr>
        <w:t>pruebas y toma.»</w:t>
      </w:r>
      <w:r>
        <w:rPr>
          <w:b w:val="0"/>
          <w:i w:val="0"/>
        </w:rPr>
      </w:r>
    </w:p>
    <w:p>
      <w:pPr>
        <w:pStyle w:val="ListBullet"/>
      </w:pPr>
      <w:r>
        <w:rPr>
          <w:b w:val="0"/>
          <w:i w:val="0"/>
        </w:rPr>
      </w:r>
      <w:r>
        <w:rPr>
          <w:b/>
          <w:i w:val="0"/>
        </w:rPr>
        <w:t>«Postproducción: montaje, sonorización, postproducción, generación de duplicados.»</w:t>
      </w:r>
      <w:r>
        <w:rPr>
          <w:b w:val="0"/>
          <w:i w:val="0"/>
        </w:rPr>
      </w:r>
    </w:p>
    <w:p>
      <w:pPr>
        <w:pStyle w:val="ListBullet"/>
      </w:pPr>
      <w:r>
        <w:rPr>
          <w:b w:val="0"/>
          <w:i w:val="0"/>
        </w:rPr>
      </w:r>
      <w:r>
        <w:rPr>
          <w:b/>
          <w:i w:val="0"/>
        </w:rPr>
        <w:t>«Emisión y archivo.»</w:t>
      </w:r>
      <w:r>
        <w:rPr>
          <w:b w:val="0"/>
          <w:i w:val="0"/>
        </w:rPr>
      </w:r>
    </w:p>
    <w:p>
      <w:pPr>
        <w:pStyle w:val="ListBullet"/>
      </w:pPr>
      <w:r>
        <w:rPr>
          <w:b w:val="0"/>
          <w:i w:val="0"/>
        </w:rPr>
      </w:r>
      <w:r>
        <w:rPr>
          <w:b/>
          <w:i w:val="0"/>
        </w:rPr>
        <w:t>«Fases y desarrollo del proceso según el tipo de emisora.»</w:t>
      </w:r>
      <w:r>
        <w:rPr>
          <w:b w:val="0"/>
          <w:i w:val="0"/>
        </w:rPr>
      </w:r>
    </w:p>
    <w:p>
      <w:pPr/>
      <w:r>
        <w:rPr>
          <w:b w:val="0"/>
          <w:i w:val="0"/>
        </w:rPr>
        <w:t>Cómo encajan los seis momentos del enunciado en ese esquema (lectura de oficio; el enunciado no lo</w:t>
      </w:r>
      <w:r>
        <w:t xml:space="preserve"> </w:t>
      </w:r>
      <w:r>
        <w:rPr>
          <w:b w:val="0"/>
          <w:i w:val="0"/>
        </w:rPr>
        <w:t>explica):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Lo que nombra el enunciado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lo cierra</w:t>
            </w:r>
          </w:p>
        </w:tc>
      </w:tr>
      <w:tr>
        <w:tc>
          <w:tcPr>
            <w:tcW w:type="dxa" w:w="3137"/>
          </w:tcPr>
          <w:p>
            <w:pPr>
              <w:pStyle w:val="Tabla"/>
            </w:pPr>
            <w:r/>
            <w:r>
              <w:rPr>
                <w:b w:val="0"/>
                <w:i w:val="0"/>
              </w:rPr>
              <w:t>Preproducción</w:t>
            </w:r>
          </w:p>
        </w:tc>
        <w:tc>
          <w:tcPr>
            <w:tcW w:type="dxa" w:w="3137"/>
          </w:tcPr>
          <w:p>
            <w:pPr>
              <w:pStyle w:val="Tabla"/>
            </w:pPr>
            <w:r/>
            <w:r>
              <w:rPr>
                <w:b w:val="0"/>
                <w:i w:val="0"/>
              </w:rPr>
              <w:t>Fase: preparar y decidir</w:t>
            </w:r>
          </w:p>
        </w:tc>
        <w:tc>
          <w:tcPr>
            <w:tcW w:type="dxa" w:w="3137"/>
          </w:tcPr>
          <w:p>
            <w:pPr>
              <w:pStyle w:val="Tabla"/>
            </w:pPr>
            <w:r/>
            <w:r>
              <w:rPr>
                <w:b w:val="0"/>
                <w:i w:val="0"/>
              </w:rPr>
              <w:t>La primera jornada de grabación o la emisión</w:t>
            </w:r>
          </w:p>
        </w:tc>
      </w:tr>
      <w:tr>
        <w:tc>
          <w:tcPr>
            <w:tcW w:type="dxa" w:w="3137"/>
          </w:tcPr>
          <w:p>
            <w:pPr>
              <w:pStyle w:val="Tabla"/>
            </w:pPr>
            <w:r/>
            <w:r>
              <w:rPr>
                <w:b w:val="0"/>
                <w:i w:val="0"/>
              </w:rPr>
              <w:t>Producción</w:t>
            </w:r>
          </w:p>
        </w:tc>
        <w:tc>
          <w:tcPr>
            <w:tcW w:type="dxa" w:w="3137"/>
          </w:tcPr>
          <w:p>
            <w:pPr>
              <w:pStyle w:val="Tabla"/>
            </w:pPr>
            <w:r/>
            <w:r>
              <w:rPr>
                <w:b w:val="0"/>
                <w:i w:val="0"/>
              </w:rPr>
              <w:t>Fase: ejecutar lo previsto, jornada a jornada</w:t>
            </w:r>
          </w:p>
        </w:tc>
        <w:tc>
          <w:tcPr>
            <w:tcW w:type="dxa" w:w="3137"/>
          </w:tcPr>
          <w:p>
            <w:pPr>
              <w:pStyle w:val="Tabla"/>
            </w:pPr>
            <w:r/>
            <w:r>
              <w:rPr>
                <w:b w:val="0"/>
                <w:i w:val="0"/>
              </w:rPr>
              <w:t>La última jornada</w:t>
            </w:r>
          </w:p>
        </w:tc>
      </w:tr>
      <w:tr>
        <w:tc>
          <w:tcPr>
            <w:tcW w:type="dxa" w:w="3137"/>
          </w:tcPr>
          <w:p>
            <w:pPr>
              <w:pStyle w:val="Tabla"/>
            </w:pPr>
            <w:r/>
            <w:r>
              <w:rPr>
                <w:b w:val="0"/>
                <w:i w:val="0"/>
              </w:rPr>
              <w:t>Grabación/emisión</w:t>
            </w:r>
          </w:p>
        </w:tc>
        <w:tc>
          <w:tcPr>
            <w:tcW w:type="dxa" w:w="3137"/>
          </w:tcPr>
          <w:p>
            <w:pPr>
              <w:pStyle w:val="Tabla"/>
            </w:pPr>
            <w:r/>
            <w:r>
              <w:rPr>
                <w:b w:val="0"/>
                <w:i w:val="0"/>
              </w:rPr>
              <w:t>El momento central de la producción: registrar el material, si el programa es grabado, o emitirlo, si es en directo; la barra dice que es una cosa o la otra</w:t>
            </w:r>
          </w:p>
        </w:tc>
        <w:tc>
          <w:tcPr>
            <w:tcW w:type="dxa" w:w="3137"/>
          </w:tcPr>
          <w:p>
            <w:pPr>
              <w:pStyle w:val="Tabla"/>
            </w:pPr>
            <w:r/>
            <w:r>
              <w:rPr>
                <w:b w:val="0"/>
                <w:i w:val="0"/>
              </w:rPr>
              <w:t>El último plano o el final de la emisión</w:t>
            </w:r>
          </w:p>
        </w:tc>
      </w:tr>
      <w:tr>
        <w:tc>
          <w:tcPr>
            <w:tcW w:type="dxa" w:w="3137"/>
          </w:tcPr>
          <w:p>
            <w:pPr>
              <w:pStyle w:val="Tabla"/>
            </w:pPr>
            <w:r/>
            <w:r>
              <w:rPr>
                <w:b w:val="0"/>
                <w:i w:val="0"/>
              </w:rPr>
              <w:t>Postproducción</w:t>
            </w:r>
          </w:p>
        </w:tc>
        <w:tc>
          <w:tcPr>
            <w:tcW w:type="dxa" w:w="3137"/>
          </w:tcPr>
          <w:p>
            <w:pPr>
              <w:pStyle w:val="Tabla"/>
            </w:pPr>
            <w:r/>
            <w:r>
              <w:rPr>
                <w:b w:val="0"/>
                <w:i w:val="0"/>
              </w:rPr>
              <w:t>Fase: el acabado del material grabado</w:t>
            </w:r>
          </w:p>
        </w:tc>
        <w:tc>
          <w:tcPr>
            <w:tcW w:type="dxa" w:w="3137"/>
          </w:tcPr>
          <w:p>
            <w:pPr>
              <w:pStyle w:val="Tabla"/>
            </w:pPr>
            <w:r/>
            <w:r>
              <w:rPr>
                <w:b w:val="0"/>
                <w:i w:val="0"/>
              </w:rPr>
              <w:t>La entrega del máster</w:t>
            </w:r>
          </w:p>
        </w:tc>
      </w:tr>
      <w:tr>
        <w:tc>
          <w:tcPr>
            <w:tcW w:type="dxa" w:w="3137"/>
          </w:tcPr>
          <w:p>
            <w:pPr>
              <w:pStyle w:val="Tabla"/>
            </w:pPr>
            <w:r/>
            <w:r>
              <w:rPr>
                <w:b w:val="0"/>
                <w:i w:val="0"/>
              </w:rPr>
              <w:t>Cierre documental</w:t>
            </w:r>
          </w:p>
        </w:tc>
        <w:tc>
          <w:tcPr>
            <w:tcW w:type="dxa" w:w="3137"/>
          </w:tcPr>
          <w:p>
            <w:pPr>
              <w:pStyle w:val="Tabla"/>
            </w:pPr>
            <w:r/>
            <w:r>
              <w:rPr>
                <w:b w:val="0"/>
                <w:i w:val="0"/>
              </w:rPr>
              <w:t>Ya no se crea nada: se liquida, se devuelve y se reúnen y ordenan los papeles</w:t>
            </w:r>
          </w:p>
        </w:tc>
        <w:tc>
          <w:tcPr>
            <w:tcW w:type="dxa" w:w="3137"/>
          </w:tcPr>
          <w:p>
            <w:pPr>
              <w:pStyle w:val="Tabla"/>
            </w:pPr>
            <w:r/>
            <w:r>
              <w:rPr>
                <w:b w:val="0"/>
                <w:i w:val="0"/>
              </w:rPr>
              <w:t>La memoria y la transferencia del expediente</w:t>
            </w:r>
          </w:p>
        </w:tc>
      </w:tr>
      <w:tr>
        <w:tc>
          <w:tcPr>
            <w:tcW w:type="dxa" w:w="3137"/>
          </w:tcPr>
          <w:p>
            <w:pPr>
              <w:pStyle w:val="Tabla"/>
            </w:pPr>
            <w:r/>
            <w:r>
              <w:rPr>
                <w:b w:val="0"/>
                <w:i w:val="0"/>
              </w:rPr>
              <w:t>Archivo</w:t>
            </w:r>
          </w:p>
        </w:tc>
        <w:tc>
          <w:tcPr>
            <w:tcW w:type="dxa" w:w="3137"/>
          </w:tcPr>
          <w:p>
            <w:pPr>
              <w:pStyle w:val="Tabla"/>
            </w:pPr>
            <w:r/>
            <w:r>
              <w:rPr>
                <w:b w:val="0"/>
                <w:i w:val="0"/>
              </w:rPr>
              <w:t>El destino de los documentos y del material</w:t>
            </w:r>
          </w:p>
        </w:tc>
        <w:tc>
          <w:tcPr>
            <w:tcW w:type="dxa" w:w="3137"/>
          </w:tcPr>
          <w:p>
            <w:pPr>
              <w:pStyle w:val="Tabla"/>
            </w:pPr>
            <w:r/>
            <w:r>
              <w:rPr>
                <w:b w:val="0"/>
                <w:i w:val="0"/>
              </w:rPr>
              <w:t>No se cierra: conserva</w:t>
            </w:r>
          </w:p>
        </w:tc>
      </w:tr>
    </w:tbl>
    <w:p>
      <w:pPr/>
    </w:p>
    <w:p>
      <w:pPr/>
      <w:r>
        <w:rPr>
          <w:b w:val="0"/>
          <w:i w:val="0"/>
        </w:rPr>
        <w:t>Los cuatro primeros hacen el programa; los dos últimos hacen que el programa quede probado y</w:t>
      </w:r>
      <w:r>
        <w:t xml:space="preserve"> </w:t>
      </w:r>
      <w:r>
        <w:rPr>
          <w:b w:val="0"/>
          <w:i w:val="0"/>
        </w:rPr>
        <w:t>encontrable. Y el cierre y el archivo tocan de lleno al Ayudante, al que la ficha</w:t>
      </w:r>
      <w:r>
        <w:t xml:space="preserve"> </w:t>
      </w:r>
      <w:r>
        <w:rPr>
          <w:b w:val="0"/>
          <w:i w:val="0"/>
        </w:rPr>
        <w:t xml:space="preserve">encarga </w:t>
      </w:r>
      <w:r>
        <w:rPr>
          <w:b/>
          <w:i w:val="0"/>
        </w:rPr>
        <w:t>«Llevar el registro y archivo de la documentación correspondiente a la producción.»</w:t>
      </w:r>
      <w:r>
        <w:rPr>
          <w:b w:val="0"/>
          <w:i w:val="0"/>
        </w:rPr>
      </w:r>
    </w:p>
    <w:p>
      <w:pPr>
        <w:pStyle w:val="Heading3"/>
      </w:pPr>
      <w:r>
        <w:rPr>
          <w:b w:val="0"/>
          <w:i w:val="0"/>
        </w:rPr>
        <w:t>3.1.2 Las tres fases</w:t>
      </w:r>
    </w:p>
    <w:p>
      <w:pPr/>
      <w:r>
        <w:rPr>
          <w:b w:val="0"/>
          <w:i w:val="0"/>
        </w:rPr>
        <w:t>Las fases son oficio; ninguna norma de la RTVA las define. Toda producción audiovisual atraviesa</w:t>
      </w:r>
      <w:r>
        <w:t xml:space="preserve"> </w:t>
      </w:r>
      <w:r>
        <w:rPr>
          <w:b w:val="0"/>
          <w:i w:val="0"/>
        </w:rPr>
        <w:t>tres fases, y el orden importa porque cada una decide lo que la siguiente puede hacer:</w:t>
      </w:r>
    </w:p>
    <w:p>
      <w:pPr/>
      <w:r>
        <w:rPr>
          <w:b w:val="0"/>
          <w:i w:val="0"/>
        </w:rPr>
        <w:t>Preproducción. Va desde la idea hasta el día antes del rodaje o de la emisión. Es la fase de</w:t>
      </w:r>
      <w:r>
        <w:t xml:space="preserve"> </w:t>
      </w:r>
      <w:r>
        <w:rPr>
          <w:b w:val="0"/>
          <w:i w:val="0"/>
        </w:rPr>
        <w:t>preparar y decidir, y es donde se juega el resultado: lo que no se prevé aquí se paga en las</w:t>
      </w:r>
      <w:r>
        <w:t xml:space="preserve"> </w:t>
      </w:r>
      <w:r>
        <w:rPr>
          <w:b w:val="0"/>
          <w:i w:val="0"/>
        </w:rPr>
        <w:t>otras dos, multiplicado. Contiene:</w:t>
      </w:r>
    </w:p>
    <w:p>
      <w:pPr>
        <w:pStyle w:val="ListBullet"/>
      </w:pPr>
      <w:r>
        <w:rPr>
          <w:b w:val="0"/>
          <w:i w:val="0"/>
        </w:rPr>
        <w:t>La idea y su desarrollo en escaleta, guion o proyecto de programa.</w:t>
      </w:r>
    </w:p>
    <w:p>
      <w:pPr>
        <w:pStyle w:val="ListBullet"/>
      </w:pPr>
      <w:r>
        <w:rPr>
          <w:b w:val="0"/>
          <w:i w:val="0"/>
        </w:rPr>
        <w:t>El desglose: descomponer el guion en necesidades —personajes, decorados, localizaciones,</w:t>
      </w:r>
      <w:r>
        <w:t xml:space="preserve"> </w:t>
      </w:r>
      <w:r>
        <w:rPr>
          <w:b w:val="0"/>
          <w:i w:val="0"/>
        </w:rPr>
        <w:t>vestuario, atrezo, efectos, medios técnicos, personal—.</w:t>
      </w:r>
    </w:p>
    <w:p>
      <w:pPr>
        <w:pStyle w:val="ListBullet"/>
      </w:pPr>
      <w:r>
        <w:rPr>
          <w:b w:val="0"/>
          <w:i w:val="0"/>
        </w:rPr>
        <w:t>El presupuesto. Se elabora aquí, a partir del desglose, y aquí se aprueba. Es la razón por la</w:t>
      </w:r>
      <w:r>
        <w:t xml:space="preserve"> </w:t>
      </w:r>
      <w:r>
        <w:rPr>
          <w:b w:val="0"/>
          <w:i w:val="0"/>
        </w:rPr>
        <w:t>que se dice que la preproducción decide el resultado: el dinero se compromete antes de encender</w:t>
      </w:r>
      <w:r>
        <w:t xml:space="preserve"> </w:t>
      </w:r>
      <w:r>
        <w:rPr>
          <w:b w:val="0"/>
          <w:i w:val="0"/>
        </w:rPr>
        <w:t>una cámara.</w:t>
      </w:r>
    </w:p>
    <w:p>
      <w:pPr>
        <w:pStyle w:val="ListBullet"/>
      </w:pPr>
      <w:r>
        <w:rPr>
          <w:b w:val="0"/>
          <w:i w:val="0"/>
        </w:rPr>
        <w:t>El plan de trabajo y las órdenes de trabajo diarias.</w:t>
      </w:r>
    </w:p>
    <w:p>
      <w:pPr>
        <w:pStyle w:val="ListBullet"/>
      </w:pPr>
      <w:r>
        <w:rPr>
          <w:b w:val="0"/>
          <w:i w:val="0"/>
        </w:rPr>
        <w:t>Localizaciones, castings, permisos, seguros, contratación de equipo humano y</w:t>
      </w:r>
      <w:r>
        <w:t xml:space="preserve"> </w:t>
      </w:r>
      <w:r>
        <w:rPr>
          <w:b w:val="0"/>
          <w:i w:val="0"/>
        </w:rPr>
        <w:t>técnico y reserva de medios.</w:t>
      </w:r>
    </w:p>
    <w:p>
      <w:pPr/>
      <w:r>
        <w:rPr>
          <w:b w:val="0"/>
          <w:i w:val="0"/>
        </w:rPr>
        <w:t>Producción o rodaje/realización. La ejecución: grabar o emitir. En directo, es la emisión misma.</w:t>
      </w:r>
      <w:r>
        <w:t xml:space="preserve"> </w:t>
      </w:r>
      <w:r>
        <w:rPr>
          <w:b w:val="0"/>
          <w:i w:val="0"/>
        </w:rPr>
        <w:t>Su tarea de producción es que todo esté donde debe estar cuando debe estar, resolver los</w:t>
      </w:r>
      <w:r>
        <w:t xml:space="preserve"> </w:t>
      </w:r>
      <w:r>
        <w:rPr>
          <w:b w:val="0"/>
          <w:i w:val="0"/>
        </w:rPr>
        <w:t>imprevistos y controlar el gasto contra el presupuesto aprobado.</w:t>
      </w:r>
    </w:p>
    <w:p>
      <w:pPr/>
      <w:r>
        <w:rPr>
          <w:b w:val="0"/>
          <w:i w:val="0"/>
        </w:rPr>
        <w:t>Postproducción. Lo que ocurre con el material grabado: visionado y minutado, montaje o</w:t>
      </w:r>
      <w:r>
        <w:t xml:space="preserve"> </w:t>
      </w:r>
      <w:r>
        <w:rPr>
          <w:b w:val="0"/>
          <w:i w:val="0"/>
        </w:rPr>
        <w:t>edición, etalonaje o corrección de color, grafismo y rotulación, postproducción de</w:t>
      </w:r>
      <w:r>
        <w:t xml:space="preserve"> </w:t>
      </w:r>
      <w:r>
        <w:rPr>
          <w:b w:val="0"/>
          <w:i w:val="0"/>
        </w:rPr>
        <w:t>sonido —montaje, doblaje, efectos, música y mezclas—, accesibilidad —subtitulado,</w:t>
      </w:r>
      <w:r>
        <w:t xml:space="preserve"> </w:t>
      </w:r>
      <w:r>
        <w:rPr>
          <w:b w:val="0"/>
          <w:i w:val="0"/>
        </w:rPr>
        <w:t>audiodescripción, lengua de signos— y masterización y entrega. En un programa en directo esta</w:t>
      </w:r>
      <w:r>
        <w:t xml:space="preserve"> </w:t>
      </w:r>
      <w:r>
        <w:rPr>
          <w:b w:val="0"/>
          <w:i w:val="0"/>
        </w:rPr>
        <w:t>fase se reduce al archivo y a la preparación de piezas para otras ventanas.</w:t>
      </w:r>
    </w:p>
    <w:p>
      <w:pPr/>
      <w:r>
        <w:rPr>
          <w:b w:val="0"/>
          <w:i w:val="0"/>
        </w:rPr>
        <w:t>Y una fase que muchos esquemas añaden al final: la explotación o distribución —emisión,</w:t>
      </w:r>
      <w:r>
        <w:t xml:space="preserve"> </w:t>
      </w:r>
      <w:r>
        <w:rPr>
          <w:b w:val="0"/>
          <w:i w:val="0"/>
        </w:rPr>
        <w:t>catálogo, ventas internacionales, redes—, que ya no es producción pero condiciona lo que se produce.</w:t>
      </w:r>
    </w:p>
    <w:p>
      <w:pPr/>
      <w:r>
        <w:rPr>
          <w:b w:val="0"/>
          <w:i w:val="0"/>
        </w:rPr>
        <w:t>En resumen: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Qué la cierra</w:t>
            </w:r>
          </w:p>
        </w:tc>
      </w:tr>
      <w:tr>
        <w:tc>
          <w:tcPr>
            <w:tcW w:type="dxa" w:w="3137"/>
          </w:tcPr>
          <w:p>
            <w:pPr>
              <w:pStyle w:val="Tabla"/>
            </w:pPr>
            <w:r/>
            <w:r>
              <w:rPr>
                <w:b w:val="0"/>
                <w:i w:val="0"/>
              </w:rPr>
              <w:t>Preproducción</w:t>
            </w:r>
          </w:p>
        </w:tc>
        <w:tc>
          <w:tcPr>
            <w:tcW w:type="dxa" w:w="3137"/>
          </w:tcPr>
          <w:p>
            <w:pPr>
              <w:pStyle w:val="Tabla"/>
            </w:pPr>
            <w:r/>
            <w:r>
              <w:rPr>
                <w:b w:val="0"/>
                <w:i w:val="0"/>
              </w:rPr>
              <w:t>Se decide todo lo que se puede decidir antes: desglose, plan, casting, localizaciones, contratos, permisos, presupuesto</w:t>
            </w:r>
          </w:p>
        </w:tc>
        <w:tc>
          <w:tcPr>
            <w:tcW w:type="dxa" w:w="3137"/>
          </w:tcPr>
          <w:p>
            <w:pPr>
              <w:pStyle w:val="Tabla"/>
            </w:pPr>
            <w:r/>
            <w:r>
              <w:rPr>
                <w:b w:val="0"/>
                <w:i w:val="0"/>
              </w:rPr>
              <w:t>La primera jornada de rodaje</w:t>
            </w:r>
          </w:p>
        </w:tc>
      </w:tr>
      <w:tr>
        <w:tc>
          <w:tcPr>
            <w:tcW w:type="dxa" w:w="3137"/>
          </w:tcPr>
          <w:p>
            <w:pPr>
              <w:pStyle w:val="Tabla"/>
            </w:pPr>
            <w:r/>
            <w:r>
              <w:rPr>
                <w:b w:val="0"/>
                <w:i w:val="0"/>
              </w:rPr>
              <w:t>Producción o rodaje</w:t>
            </w:r>
          </w:p>
        </w:tc>
        <w:tc>
          <w:tcPr>
            <w:tcW w:type="dxa" w:w="3137"/>
          </w:tcPr>
          <w:p>
            <w:pPr>
              <w:pStyle w:val="Tabla"/>
            </w:pPr>
            <w:r/>
            <w:r>
              <w:rPr>
                <w:b w:val="0"/>
                <w:i w:val="0"/>
              </w:rPr>
              <w:t>Se registra el material, siguiendo el plan</w:t>
            </w:r>
          </w:p>
        </w:tc>
        <w:tc>
          <w:tcPr>
            <w:tcW w:type="dxa" w:w="3137"/>
          </w:tcPr>
          <w:p>
            <w:pPr>
              <w:pStyle w:val="Tabla"/>
            </w:pPr>
            <w:r/>
            <w:r>
              <w:rPr>
                <w:b w:val="0"/>
                <w:i w:val="0"/>
              </w:rPr>
              <w:t>El último plano</w:t>
            </w:r>
          </w:p>
        </w:tc>
      </w:tr>
      <w:tr>
        <w:tc>
          <w:tcPr>
            <w:tcW w:type="dxa" w:w="3137"/>
          </w:tcPr>
          <w:p>
            <w:pPr>
              <w:pStyle w:val="Tabla"/>
            </w:pPr>
            <w:r/>
            <w:r>
              <w:rPr>
                <w:b w:val="0"/>
                <w:i w:val="0"/>
              </w:rPr>
              <w:t>Postproducción</w:t>
            </w:r>
          </w:p>
        </w:tc>
        <w:tc>
          <w:tcPr>
            <w:tcW w:type="dxa" w:w="3137"/>
          </w:tcPr>
          <w:p>
            <w:pPr>
              <w:pStyle w:val="Tabla"/>
            </w:pPr>
            <w:r/>
            <w:r>
              <w:rPr>
                <w:b w:val="0"/>
                <w:i w:val="0"/>
              </w:rPr>
              <w:t>Montaje, sonido, grafismo, etalonaje y máster</w:t>
            </w:r>
          </w:p>
        </w:tc>
        <w:tc>
          <w:tcPr>
            <w:tcW w:type="dxa" w:w="3137"/>
          </w:tcPr>
          <w:p>
            <w:pPr>
              <w:pStyle w:val="Tabla"/>
            </w:pPr>
            <w:r/>
            <w:r>
              <w:rPr>
                <w:b w:val="0"/>
                <w:i w:val="0"/>
              </w:rPr>
              <w:t>La entrega</w:t>
            </w:r>
          </w:p>
        </w:tc>
      </w:tr>
    </w:tbl>
    <w:p>
      <w:pPr/>
    </w:p>
    <w:p>
      <w:pPr/>
      <w:r>
        <w:rPr>
          <w:b w:val="0"/>
          <w:i w:val="0"/>
        </w:rPr>
        <w:t>La preproducción es donde se gana o se pierde el dinero. Un problema resuelto en preproducción</w:t>
      </w:r>
      <w:r>
        <w:t xml:space="preserve"> </w:t>
      </w:r>
      <w:r>
        <w:rPr>
          <w:b w:val="0"/>
          <w:i w:val="0"/>
        </w:rPr>
        <w:t>cuesta una llamada; el mismo problema el día del rodaje cuesta una jornada de equipo parado.</w:t>
      </w:r>
    </w:p>
    <w:p>
      <w:pPr/>
      <w:r>
        <w:rPr>
          <w:b w:val="0"/>
          <w:i w:val="0"/>
        </w:rPr>
        <w:t>Y el reparto de esfuerzo no es el de duración: en una ficción, la preproducción puede durar más</w:t>
      </w:r>
      <w:r>
        <w:t xml:space="preserve"> </w:t>
      </w:r>
      <w:r>
        <w:rPr>
          <w:b w:val="0"/>
          <w:i w:val="0"/>
        </w:rPr>
        <w:t>que el rodaje, y la posproducción, más que las dos juntas.</w:t>
      </w:r>
    </w:p>
    <w:p>
      <w:pPr/>
      <w:r>
        <w:rPr>
          <w:b w:val="0"/>
          <w:i w:val="0"/>
        </w:rPr>
        <w:t>El presupuesto recorre las tres: en preproducción se elabora y se aprueba, porque de él dependen la</w:t>
      </w:r>
      <w:r>
        <w:t xml:space="preserve"> </w:t>
      </w:r>
      <w:r>
        <w:rPr>
          <w:b w:val="0"/>
          <w:i w:val="0"/>
        </w:rPr>
        <w:t>contratación y la reserva de medios; en producción lo que se hace es controlarlo, y en</w:t>
      </w:r>
      <w:r>
        <w:t xml:space="preserve"> </w:t>
      </w:r>
      <w:r>
        <w:rPr>
          <w:b w:val="0"/>
          <w:i w:val="0"/>
        </w:rPr>
        <w:t>postproducción, liquidarlo (el control de los gastos, en el tema 14).</w:t>
      </w:r>
    </w:p>
    <w:p>
      <w:pPr>
        <w:pStyle w:val="Heading3"/>
      </w:pPr>
      <w:r>
        <w:rPr>
          <w:b w:val="0"/>
          <w:i w:val="0"/>
        </w:rPr>
        <w:t>3.1.3 Antes y después: desarrollo y explotación</w:t>
      </w:r>
    </w:p>
    <w:p>
      <w:pPr/>
      <w:r>
        <w:rPr>
          <w:b w:val="0"/>
          <w:i w:val="0"/>
        </w:rPr>
        <w:t>Un manual universitario de producción (Cerdà Bañón, Universidad de Alicante, 2024) amplía el esquema</w:t>
      </w:r>
      <w:r>
        <w:t xml:space="preserve"> </w:t>
      </w:r>
      <w:r>
        <w:rPr>
          <w:b w:val="0"/>
          <w:i w:val="0"/>
        </w:rPr>
        <w:t>a cinco fases: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Lo que dice el manual</w:t>
            </w:r>
          </w:p>
        </w:tc>
      </w:tr>
      <w:tr>
        <w:tc>
          <w:tcPr>
            <w:tcW w:type="dxa" w:w="4706"/>
          </w:tcPr>
          <w:p>
            <w:pPr>
              <w:pStyle w:val="Tabla"/>
            </w:pPr>
            <w:r/>
            <w:r>
              <w:rPr>
                <w:b w:val="0"/>
                <w:i w:val="0"/>
              </w:rPr>
            </w:r>
            <w:r>
              <w:rPr>
                <w:b/>
                <w:i w:val="0"/>
              </w:rPr>
              <w:t>«Fase de Proyecto / guión / financiación»</w:t>
            </w:r>
            <w:r>
              <w:rPr>
                <w:b w:val="0"/>
                <w:i w:val="0"/>
              </w:rPr>
            </w:r>
          </w:p>
        </w:tc>
        <w:tc>
          <w:tcPr>
            <w:tcW w:type="dxa" w:w="4706"/>
          </w:tcPr>
          <w:p>
            <w:pPr>
              <w:pStyle w:val="Tabla"/>
            </w:pPr>
            <w:r/>
            <w:r>
              <w:rPr>
                <w:b w:val="0"/>
                <w:i w:val="0"/>
              </w:rPr>
              <w:t>(Sin desarrollo en el manual)</w:t>
            </w:r>
          </w:p>
        </w:tc>
      </w:tr>
      <w:tr>
        <w:tc>
          <w:tcPr>
            <w:tcW w:type="dxa" w:w="4706"/>
          </w:tcPr>
          <w:p>
            <w:pPr>
              <w:pStyle w:val="Tabla"/>
            </w:pPr>
            <w:r/>
            <w:r>
              <w:rPr>
                <w:b w:val="0"/>
                <w:i w:val="0"/>
              </w:rPr>
            </w:r>
            <w:r>
              <w:rPr>
                <w:b/>
                <w:i w:val="0"/>
              </w:rPr>
              <w:t>«Fase de Preproducción»</w:t>
            </w:r>
            <w:r>
              <w:rPr>
                <w:b w:val="0"/>
                <w:i w:val="0"/>
              </w:rPr>
            </w:r>
          </w:p>
        </w:tc>
        <w:tc>
          <w:tcPr>
            <w:tcW w:type="dxa" w:w="4706"/>
          </w:tcPr>
          <w:p>
            <w:pPr>
              <w:pStyle w:val="Tabla"/>
            </w:pPr>
            <w:r/>
            <w:r>
              <w:rPr>
                <w:b w:val="0"/>
                <w:i w:val="0"/>
              </w:rPr>
            </w:r>
            <w:r>
              <w:rPr>
                <w:b/>
                <w:i w:val="0"/>
              </w:rPr>
              <w:t>«Conjunto de actividades preparativas hasta el rodaje como acuerdos sobre calidad y coste, desgloses, localizaciones, presupuesto (s), desarrollo del guion técnico, plan de trabajo, plan de rodaje...»</w:t>
            </w:r>
            <w:r>
              <w:rPr>
                <w:b w:val="0"/>
                <w:i w:val="0"/>
              </w:rPr>
            </w:r>
          </w:p>
        </w:tc>
      </w:tr>
      <w:tr>
        <w:tc>
          <w:tcPr>
            <w:tcW w:type="dxa" w:w="4706"/>
          </w:tcPr>
          <w:p>
            <w:pPr>
              <w:pStyle w:val="Tabla"/>
            </w:pPr>
            <w:r/>
            <w:r>
              <w:rPr>
                <w:b w:val="0"/>
                <w:i w:val="0"/>
              </w:rPr>
            </w:r>
            <w:r>
              <w:rPr>
                <w:b/>
                <w:i w:val="0"/>
              </w:rPr>
              <w:t>«Producción»</w:t>
            </w:r>
            <w:r>
              <w:rPr>
                <w:b w:val="0"/>
                <w:i w:val="0"/>
              </w:rPr>
            </w:r>
          </w:p>
        </w:tc>
        <w:tc>
          <w:tcPr>
            <w:tcW w:type="dxa" w:w="4706"/>
          </w:tcPr>
          <w:p>
            <w:pPr>
              <w:pStyle w:val="Tabla"/>
            </w:pPr>
            <w:r/>
            <w:r>
              <w:rPr>
                <w:b w:val="0"/>
                <w:i w:val="0"/>
              </w:rPr>
            </w:r>
            <w:r>
              <w:rPr>
                <w:b/>
                <w:i w:val="0"/>
              </w:rPr>
              <w:t>«Es la fase de rodaje / grabación y se considera que es la más importante por el volumen de trabajo y coste.»</w:t>
            </w:r>
            <w:r>
              <w:rPr>
                <w:b w:val="0"/>
                <w:i w:val="0"/>
              </w:rPr>
            </w:r>
          </w:p>
        </w:tc>
      </w:tr>
      <w:tr>
        <w:tc>
          <w:tcPr>
            <w:tcW w:type="dxa" w:w="4706"/>
          </w:tcPr>
          <w:p>
            <w:pPr>
              <w:pStyle w:val="Tabla"/>
            </w:pPr>
            <w:r/>
            <w:r>
              <w:rPr>
                <w:b w:val="0"/>
                <w:i w:val="0"/>
              </w:rPr>
            </w:r>
            <w:r>
              <w:rPr>
                <w:b/>
                <w:i w:val="0"/>
              </w:rPr>
              <w:t>«Postproducción»</w:t>
            </w:r>
            <w:r>
              <w:rPr>
                <w:b w:val="0"/>
                <w:i w:val="0"/>
              </w:rPr>
            </w:r>
          </w:p>
        </w:tc>
        <w:tc>
          <w:tcPr>
            <w:tcW w:type="dxa" w:w="4706"/>
          </w:tcPr>
          <w:p>
            <w:pPr>
              <w:pStyle w:val="Tabla"/>
            </w:pPr>
            <w:r/>
            <w:r>
              <w:rPr>
                <w:b w:val="0"/>
                <w:i w:val="0"/>
              </w:rPr>
            </w:r>
            <w:r>
              <w:rPr>
                <w:b/>
                <w:i w:val="0"/>
              </w:rPr>
              <w:t>«Es la fase que incluye todos los procesos de finalización del proyecto como montaje, sonorización y retoques. Se considera terminada cuando el producto está disponible para entrar en el mercado.»</w:t>
            </w:r>
            <w:r>
              <w:rPr>
                <w:b w:val="0"/>
                <w:i w:val="0"/>
              </w:rPr>
            </w:r>
          </w:p>
        </w:tc>
      </w:tr>
      <w:tr>
        <w:tc>
          <w:tcPr>
            <w:tcW w:type="dxa" w:w="4706"/>
          </w:tcPr>
          <w:p>
            <w:pPr>
              <w:pStyle w:val="Tabla"/>
            </w:pPr>
            <w:r/>
            <w:r>
              <w:rPr>
                <w:b w:val="0"/>
                <w:i w:val="0"/>
              </w:rPr>
            </w:r>
            <w:r>
              <w:rPr>
                <w:b/>
                <w:i w:val="0"/>
              </w:rPr>
              <w:t>«Fase de Distribución / Exhibición / Emisión»</w:t>
            </w:r>
            <w:r>
              <w:rPr>
                <w:b w:val="0"/>
                <w:i w:val="0"/>
              </w:rPr>
            </w:r>
          </w:p>
        </w:tc>
        <w:tc>
          <w:tcPr>
            <w:tcW w:type="dxa" w:w="4706"/>
          </w:tcPr>
          <w:p>
            <w:pPr>
              <w:pStyle w:val="Tabla"/>
            </w:pPr>
            <w:r/>
            <w:r>
              <w:rPr>
                <w:b w:val="0"/>
                <w:i w:val="0"/>
              </w:rPr>
              <w:t>(Sin desarrollo en el manual)</w:t>
            </w:r>
          </w:p>
        </w:tc>
      </w:tr>
    </w:tbl>
    <w:p>
      <w:pPr/>
    </w:p>
    <w:p>
      <w:pPr/>
      <w:r>
        <w:rPr>
          <w:b w:val="0"/>
          <w:i w:val="0"/>
        </w:rPr>
        <w:t>Las tres del centro son las de siempre; la primera (el proyecto y su financiación) y la última (la</w:t>
      </w:r>
      <w:r>
        <w:t xml:space="preserve"> </w:t>
      </w:r>
      <w:r>
        <w:rPr>
          <w:b w:val="0"/>
          <w:i w:val="0"/>
        </w:rPr>
        <w:t>distribución o emisión) son las que en una cadena se deciden fuera del equipo de producción del</w:t>
      </w:r>
      <w:r>
        <w:t xml:space="preserve"> </w:t>
      </w:r>
      <w:r>
        <w:rPr>
          <w:b w:val="0"/>
          <w:i w:val="0"/>
        </w:rPr>
        <w:t>programa: la aprobación del proyecto, en los órganos que la RTVA tenga para ello, y la emisión, en</w:t>
      </w:r>
      <w:r>
        <w:t xml:space="preserve"> </w:t>
      </w:r>
      <w:r>
        <w:rPr>
          <w:b w:val="0"/>
          <w:i w:val="0"/>
        </w:rPr>
        <w:t>programación (oficio). En Canal Sur la última se multiplica: la misma pieza puede ir a la antena, a</w:t>
      </w:r>
      <w:r>
        <w:t xml:space="preserve"> </w:t>
      </w:r>
      <w:r>
        <w:rPr>
          <w:b w:val="0"/>
          <w:i w:val="0"/>
        </w:rPr>
        <w:t>Canal Sur Más, al pódcast y a redes (véase «La emisión en varias ventanas»).</w:t>
      </w:r>
    </w:p>
    <w:p>
      <w:pPr/>
      <w:r>
        <w:rPr>
          <w:b w:val="0"/>
          <w:i w:val="0"/>
        </w:rPr>
        <w:t>El desarrollo va primero por una razón: el desarrollo es la fase en la que el proyecto todavía puede</w:t>
      </w:r>
      <w:r>
        <w:t xml:space="preserve"> </w:t>
      </w:r>
      <w:r>
        <w:rPr>
          <w:b w:val="0"/>
          <w:i w:val="0"/>
        </w:rPr>
        <w:t>no salir adelante. Se escribe el guion, se buscan los derechos, se consigue la financiación y se firma</w:t>
      </w:r>
      <w:r>
        <w:t xml:space="preserve"> </w:t>
      </w:r>
      <w:r>
        <w:rPr>
          <w:b w:val="0"/>
          <w:i w:val="0"/>
        </w:rPr>
        <w:t>con la cadena. Sin desarrollo no hay nada que preparar, y la preproducción sólo empieza cuando hay un</w:t>
      </w:r>
      <w:r>
        <w:t xml:space="preserve"> </w:t>
      </w:r>
      <w:r>
        <w:rPr>
          <w:b w:val="0"/>
          <w:i w:val="0"/>
        </w:rPr>
        <w:t>proyecto aprobado y con dinero.</w:t>
      </w:r>
    </w:p>
    <w:p>
      <w:pPr/>
      <w:r>
        <w:rPr>
          <w:b w:val="0"/>
          <w:i w:val="0"/>
        </w:rPr>
        <w:t>El orden es el mismo en todos los formatos, pero lo que ocupa cada fase no. En un informativo diario</w:t>
      </w:r>
      <w:r>
        <w:t xml:space="preserve"> </w:t>
      </w:r>
      <w:r>
        <w:rPr>
          <w:b w:val="0"/>
          <w:i w:val="0"/>
        </w:rPr>
        <w:t>el desarrollo está hecho de una vez para todo el programa y la preproducción dura una mañana; en una</w:t>
      </w:r>
      <w:r>
        <w:t xml:space="preserve"> </w:t>
      </w:r>
      <w:r>
        <w:rPr>
          <w:b w:val="0"/>
          <w:i w:val="0"/>
        </w:rPr>
        <w:t>serie de ficción, el desarrollo puede durar años. La fase existe siempre; su tamaño cambia.</w:t>
      </w:r>
    </w:p>
    <w:p>
      <w:pPr>
        <w:pStyle w:val="Heading3"/>
      </w:pPr>
      <w:r>
        <w:rPr>
          <w:b w:val="0"/>
          <w:i w:val="0"/>
        </w:rPr>
        <w:t>3.1.4 Las fases en radio</w:t>
      </w:r>
    </w:p>
    <w:p>
      <w:pPr/>
      <w:r>
        <w:rPr>
          <w:b w:val="0"/>
          <w:i w:val="0"/>
        </w:rPr>
        <w:t>Ninguna fuente leída describe la producción radiofónica por fases; lo que sigue es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En radio</w:t>
            </w:r>
          </w:p>
        </w:tc>
      </w:tr>
      <w:tr>
        <w:tc>
          <w:tcPr>
            <w:tcW w:type="dxa" w:w="4706"/>
          </w:tcPr>
          <w:p>
            <w:pPr>
              <w:pStyle w:val="Tabla"/>
            </w:pPr>
            <w:r/>
            <w:r>
              <w:rPr>
                <w:b w:val="0"/>
                <w:i w:val="0"/>
              </w:rPr>
              <w:t>Preproducción</w:t>
            </w:r>
          </w:p>
        </w:tc>
        <w:tc>
          <w:tcPr>
            <w:tcW w:type="dxa" w:w="4706"/>
          </w:tcPr>
          <w:p>
            <w:pPr>
              <w:pStyle w:val="Tabla"/>
            </w:pPr>
            <w:r/>
            <w:r>
              <w:rPr>
                <w:b w:val="0"/>
                <w:i w:val="0"/>
              </w:rPr>
              <w:t>Escaleta, reserva de estudio y control, localización y citación de invitados, reserva de líneas y conexiones con los enviados y con otros estudios, preparación de cortes de voz y de música</w:t>
            </w:r>
          </w:p>
        </w:tc>
      </w:tr>
      <w:tr>
        <w:tc>
          <w:tcPr>
            <w:tcW w:type="dxa" w:w="4706"/>
          </w:tcPr>
          <w:p>
            <w:pPr>
              <w:pStyle w:val="Tabla"/>
            </w:pPr>
            <w:r/>
            <w:r>
              <w:rPr>
                <w:b w:val="0"/>
                <w:i w:val="0"/>
              </w:rPr>
              <w:t>Producción</w:t>
            </w:r>
          </w:p>
        </w:tc>
        <w:tc>
          <w:tcPr>
            <w:tcW w:type="dxa" w:w="4706"/>
          </w:tcPr>
          <w:p>
            <w:pPr>
              <w:pStyle w:val="Tabla"/>
            </w:pPr>
            <w:r/>
            <w:r>
              <w:rPr>
                <w:b w:val="0"/>
                <w:i w:val="0"/>
              </w:rPr>
              <w:t>La emisión, casi siempre en directo: entradas, conexiones, llamadas, control de tiempos</w:t>
            </w:r>
          </w:p>
        </w:tc>
      </w:tr>
      <w:tr>
        <w:tc>
          <w:tcPr>
            <w:tcW w:type="dxa" w:w="4706"/>
          </w:tcPr>
          <w:p>
            <w:pPr>
              <w:pStyle w:val="Tabla"/>
            </w:pPr>
            <w:r/>
            <w:r>
              <w:rPr>
                <w:b w:val="0"/>
                <w:i w:val="0"/>
              </w:rPr>
              <w:t>Postproducción</w:t>
            </w:r>
          </w:p>
        </w:tc>
        <w:tc>
          <w:tcPr>
            <w:tcW w:type="dxa" w:w="4706"/>
          </w:tcPr>
          <w:p>
            <w:pPr>
              <w:pStyle w:val="Tabla"/>
            </w:pPr>
            <w:r/>
            <w:r>
              <w:rPr>
                <w:b w:val="0"/>
                <w:i w:val="0"/>
              </w:rPr>
              <w:t>Corta en un programa en directo: archivo, recorte de piezas y edición del pódcast; larga en un programa grabado o en un pódcast nativo: montaje, limpieza y mezcla</w:t>
            </w:r>
          </w:p>
        </w:tc>
      </w:tr>
    </w:tbl>
    <w:p>
      <w:pPr/>
    </w:p>
    <w:p>
      <w:pPr>
        <w:pStyle w:val="Heading3"/>
      </w:pPr>
      <w:r>
        <w:rPr>
          <w:b w:val="0"/>
          <w:i w:val="0"/>
        </w:rPr>
        <w:t>3.1.5 Un documento para cada fase</w:t>
      </w:r>
    </w:p>
    <w:p>
      <w:pPr/>
      <w:r>
        <w:rPr>
          <w:b w:val="0"/>
          <w:i w:val="0"/>
        </w:rPr>
        <w:t>Cada fase tiene sus papeles, y el plan de producción se ordena por ellas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se planifica</w:t>
            </w:r>
          </w:p>
        </w:tc>
        <w:tc>
          <w:tcPr>
            <w:tcW w:type="dxa" w:w="3137"/>
            <w:shd w:val="clear" w:color="auto" w:fill="E4E4E4"/>
          </w:tcPr>
          <w:p>
            <w:pPr>
              <w:pStyle w:val="Tablacabecera"/>
            </w:pPr>
            <w:r/>
            <w:r>
              <w:rPr>
                <w:b w:val="0"/>
                <w:i w:val="0"/>
              </w:rPr>
              <w:t>Documento</w:t>
            </w:r>
          </w:p>
        </w:tc>
      </w:tr>
      <w:tr>
        <w:tc>
          <w:tcPr>
            <w:tcW w:type="dxa" w:w="3137"/>
          </w:tcPr>
          <w:p>
            <w:pPr>
              <w:pStyle w:val="Tabla"/>
            </w:pPr>
            <w:r/>
            <w:r>
              <w:rPr>
                <w:b w:val="0"/>
                <w:i w:val="0"/>
              </w:rPr>
              <w:t>Desarrollo</w:t>
            </w:r>
          </w:p>
        </w:tc>
        <w:tc>
          <w:tcPr>
            <w:tcW w:type="dxa" w:w="3137"/>
          </w:tcPr>
          <w:p>
            <w:pPr>
              <w:pStyle w:val="Tabla"/>
            </w:pPr>
            <w:r/>
            <w:r>
              <w:rPr>
                <w:b w:val="0"/>
                <w:i w:val="0"/>
              </w:rPr>
              <w:t>La idea, el objetivo, el formato y la viabilidad</w:t>
            </w:r>
          </w:p>
        </w:tc>
        <w:tc>
          <w:tcPr>
            <w:tcW w:type="dxa" w:w="3137"/>
          </w:tcPr>
          <w:p>
            <w:pPr>
              <w:pStyle w:val="Tabla"/>
            </w:pPr>
            <w:r/>
            <w:r>
              <w:rPr>
                <w:b w:val="0"/>
                <w:i w:val="0"/>
              </w:rPr>
              <w:t>Proyecto, con la memoria de contenidos y el presupuesto previo</w:t>
            </w:r>
          </w:p>
        </w:tc>
      </w:tr>
      <w:tr>
        <w:tc>
          <w:tcPr>
            <w:tcW w:type="dxa" w:w="3137"/>
          </w:tcPr>
          <w:p>
            <w:pPr>
              <w:pStyle w:val="Tabla"/>
            </w:pPr>
            <w:r/>
            <w:r>
              <w:rPr>
                <w:b w:val="0"/>
                <w:i w:val="0"/>
              </w:rPr>
              <w:t>Preproducción</w:t>
            </w:r>
          </w:p>
        </w:tc>
        <w:tc>
          <w:tcPr>
            <w:tcW w:type="dxa" w:w="3137"/>
          </w:tcPr>
          <w:p>
            <w:pPr>
              <w:pStyle w:val="Tabla"/>
            </w:pPr>
            <w:r/>
            <w:r>
              <w:rPr>
                <w:b w:val="0"/>
                <w:i w:val="0"/>
              </w:rPr>
              <w:t>Todo lo que se puede decidir antes</w:t>
            </w:r>
          </w:p>
        </w:tc>
        <w:tc>
          <w:tcPr>
            <w:tcW w:type="dxa" w:w="3137"/>
          </w:tcPr>
          <w:p>
            <w:pPr>
              <w:pStyle w:val="Tabla"/>
            </w:pPr>
            <w:r/>
            <w:r>
              <w:rPr>
                <w:b w:val="0"/>
                <w:i w:val="0"/>
              </w:rPr>
              <w:t>Desglose, presupuesto, cronograma, plan de trabajo</w:t>
            </w:r>
          </w:p>
        </w:tc>
      </w:tr>
      <w:tr>
        <w:tc>
          <w:tcPr>
            <w:tcW w:type="dxa" w:w="3137"/>
          </w:tcPr>
          <w:p>
            <w:pPr>
              <w:pStyle w:val="Tabla"/>
            </w:pPr>
            <w:r/>
            <w:r>
              <w:rPr>
                <w:b w:val="0"/>
                <w:i w:val="0"/>
              </w:rPr>
              <w:t>Producción</w:t>
            </w:r>
          </w:p>
        </w:tc>
        <w:tc>
          <w:tcPr>
            <w:tcW w:type="dxa" w:w="3137"/>
          </w:tcPr>
          <w:p>
            <w:pPr>
              <w:pStyle w:val="Tabla"/>
            </w:pPr>
            <w:r/>
            <w:r>
              <w:rPr>
                <w:b w:val="0"/>
                <w:i w:val="0"/>
              </w:rPr>
              <w:t>La ejecución, jornada a jornada</w:t>
            </w:r>
          </w:p>
        </w:tc>
        <w:tc>
          <w:tcPr>
            <w:tcW w:type="dxa" w:w="3137"/>
          </w:tcPr>
          <w:p>
            <w:pPr>
              <w:pStyle w:val="Tabla"/>
            </w:pPr>
            <w:r/>
            <w:r>
              <w:rPr>
                <w:b w:val="0"/>
                <w:i w:val="0"/>
              </w:rPr>
              <w:t>Orden de trabajo diaria y parte de trabajo</w:t>
            </w:r>
          </w:p>
        </w:tc>
      </w:tr>
      <w:tr>
        <w:tc>
          <w:tcPr>
            <w:tcW w:type="dxa" w:w="3137"/>
          </w:tcPr>
          <w:p>
            <w:pPr>
              <w:pStyle w:val="Tabla"/>
            </w:pPr>
            <w:r/>
            <w:r>
              <w:rPr>
                <w:b w:val="0"/>
                <w:i w:val="0"/>
              </w:rPr>
              <w:t>Postproducción</w:t>
            </w:r>
          </w:p>
        </w:tc>
        <w:tc>
          <w:tcPr>
            <w:tcW w:type="dxa" w:w="3137"/>
          </w:tcPr>
          <w:p>
            <w:pPr>
              <w:pStyle w:val="Tabla"/>
            </w:pPr>
            <w:r/>
            <w:r>
              <w:rPr>
                <w:b w:val="0"/>
                <w:i w:val="0"/>
              </w:rPr>
              <w:t>Montaje, sonido, grafismo, accesibilidad, versiones</w:t>
            </w:r>
          </w:p>
        </w:tc>
        <w:tc>
          <w:tcPr>
            <w:tcW w:type="dxa" w:w="3137"/>
          </w:tcPr>
          <w:p>
            <w:pPr>
              <w:pStyle w:val="Tabla"/>
            </w:pPr>
            <w:r/>
            <w:r>
              <w:rPr>
                <w:b w:val="0"/>
                <w:i w:val="0"/>
              </w:rPr>
              <w:t>Cronograma de posproducción y entrega</w:t>
            </w:r>
          </w:p>
        </w:tc>
      </w:tr>
      <w:tr>
        <w:tc>
          <w:tcPr>
            <w:tcW w:type="dxa" w:w="3137"/>
          </w:tcPr>
          <w:p>
            <w:pPr>
              <w:pStyle w:val="Tabla"/>
            </w:pPr>
            <w:r/>
            <w:r>
              <w:rPr>
                <w:b w:val="0"/>
                <w:i w:val="0"/>
              </w:rPr>
              <w:t>Cierre</w:t>
            </w:r>
          </w:p>
        </w:tc>
        <w:tc>
          <w:tcPr>
            <w:tcW w:type="dxa" w:w="3137"/>
          </w:tcPr>
          <w:p>
            <w:pPr>
              <w:pStyle w:val="Tabla"/>
            </w:pPr>
            <w:r/>
            <w:r>
              <w:rPr>
                <w:b w:val="0"/>
                <w:i w:val="0"/>
              </w:rPr>
              <w:t>Liquidar y documentar</w:t>
            </w:r>
          </w:p>
        </w:tc>
        <w:tc>
          <w:tcPr>
            <w:tcW w:type="dxa" w:w="3137"/>
          </w:tcPr>
          <w:p>
            <w:pPr>
              <w:pStyle w:val="Tabla"/>
            </w:pPr>
            <w:r/>
            <w:r>
              <w:rPr>
                <w:b w:val="0"/>
                <w:i w:val="0"/>
              </w:rPr>
              <w:t>Cierre del presupuesto y memoria (véase «Cierre documental»)</w:t>
            </w:r>
          </w:p>
        </w:tc>
      </w:tr>
    </w:tbl>
    <w:p>
      <w:pPr/>
    </w:p>
    <w:p>
      <w:pPr/>
      <w:r>
        <w:rPr>
          <w:b w:val="0"/>
          <w:i w:val="0"/>
        </w:rPr>
        <w:t xml:space="preserve">La ficha del Productor/a lo dice de su último tramo: ha de </w:t>
      </w:r>
      <w:r>
        <w:rPr>
          <w:b/>
          <w:i w:val="0"/>
        </w:rPr>
        <w:t>«Elaborar, gestionar y cerrar el</w:t>
      </w:r>
      <w:r>
        <w:t xml:space="preserve"> </w:t>
      </w:r>
      <w:r>
        <w:rPr>
          <w:b/>
          <w:i w:val="0"/>
        </w:rPr>
        <w:t>presupuesto y posterior memoria de los programas»</w:t>
      </w:r>
      <w:r>
        <w:rPr>
          <w:b w:val="0"/>
          <w:i w:val="0"/>
        </w:rPr>
        <w:t>. La memoria es lo último del plan.</w:t>
      </w:r>
    </w:p>
    <w:p>
      <w:pPr>
        <w:pStyle w:val="Heading3"/>
      </w:pPr>
      <w:r>
        <w:rPr>
          <w:b w:val="0"/>
          <w:i w:val="0"/>
        </w:rPr>
        <w:t>3.1.6 La cadena de documentos</w:t>
      </w:r>
    </w:p>
    <w:p>
      <w:pPr/>
      <w:r>
        <w:rPr>
          <w:b w:val="0"/>
          <w:i w:val="0"/>
        </w:rPr>
        <w:t>Puestos en orden, los papeles de una producción se explican: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dice</w:t>
            </w:r>
          </w:p>
        </w:tc>
      </w:tr>
      <w:tr>
        <w:tc>
          <w:tcPr>
            <w:tcW w:type="dxa" w:w="3137"/>
          </w:tcPr>
          <w:p>
            <w:pPr>
              <w:pStyle w:val="Tabla"/>
            </w:pPr>
            <w:r/>
            <w:r>
              <w:rPr>
                <w:b w:val="0"/>
                <w:i w:val="0"/>
              </w:rPr>
              <w:t>Guion</w:t>
            </w:r>
          </w:p>
        </w:tc>
        <w:tc>
          <w:tcPr>
            <w:tcW w:type="dxa" w:w="3137"/>
          </w:tcPr>
          <w:p>
            <w:pPr>
              <w:pStyle w:val="Tabla"/>
            </w:pPr>
            <w:r/>
            <w:r>
              <w:rPr>
                <w:b w:val="0"/>
                <w:i w:val="0"/>
              </w:rPr>
              <w:t>Preproducción</w:t>
            </w:r>
          </w:p>
        </w:tc>
        <w:tc>
          <w:tcPr>
            <w:tcW w:type="dxa" w:w="3137"/>
          </w:tcPr>
          <w:p>
            <w:pPr>
              <w:pStyle w:val="Tabla"/>
            </w:pPr>
            <w:r/>
            <w:r>
              <w:rPr>
                <w:b w:val="0"/>
                <w:i w:val="0"/>
              </w:rPr>
              <w:t>Qué se cuenta</w:t>
            </w:r>
          </w:p>
        </w:tc>
      </w:tr>
      <w:tr>
        <w:tc>
          <w:tcPr>
            <w:tcW w:type="dxa" w:w="3137"/>
          </w:tcPr>
          <w:p>
            <w:pPr>
              <w:pStyle w:val="Tabla"/>
            </w:pPr>
            <w:r/>
            <w:r>
              <w:rPr>
                <w:b w:val="0"/>
                <w:i w:val="0"/>
              </w:rPr>
              <w:t>Desglose</w:t>
            </w:r>
          </w:p>
        </w:tc>
        <w:tc>
          <w:tcPr>
            <w:tcW w:type="dxa" w:w="3137"/>
          </w:tcPr>
          <w:p>
            <w:pPr>
              <w:pStyle w:val="Tabla"/>
            </w:pPr>
            <w:r/>
            <w:r>
              <w:rPr>
                <w:b w:val="0"/>
                <w:i w:val="0"/>
              </w:rPr>
              <w:t>Preproducción, con el guion cerrado</w:t>
            </w:r>
          </w:p>
        </w:tc>
        <w:tc>
          <w:tcPr>
            <w:tcW w:type="dxa" w:w="3137"/>
          </w:tcPr>
          <w:p>
            <w:pPr>
              <w:pStyle w:val="Tabla"/>
            </w:pPr>
            <w:r/>
            <w:r>
              <w:rPr>
                <w:b w:val="0"/>
                <w:i w:val="0"/>
              </w:rPr>
              <w:t>Qué hace falta, secuencia a secuencia</w:t>
            </w:r>
          </w:p>
        </w:tc>
      </w:tr>
      <w:tr>
        <w:tc>
          <w:tcPr>
            <w:tcW w:type="dxa" w:w="3137"/>
          </w:tcPr>
          <w:p>
            <w:pPr>
              <w:pStyle w:val="Tabla"/>
            </w:pPr>
            <w:r/>
            <w:r>
              <w:rPr>
                <w:b w:val="0"/>
                <w:i w:val="0"/>
              </w:rPr>
              <w:t>Presupuesto</w:t>
            </w:r>
          </w:p>
        </w:tc>
        <w:tc>
          <w:tcPr>
            <w:tcW w:type="dxa" w:w="3137"/>
          </w:tcPr>
          <w:p>
            <w:pPr>
              <w:pStyle w:val="Tabla"/>
            </w:pPr>
            <w:r/>
            <w:r>
              <w:rPr>
                <w:b w:val="0"/>
                <w:i w:val="0"/>
              </w:rPr>
              <w:t>Preproducción, con el desglose hecho</w:t>
            </w:r>
          </w:p>
        </w:tc>
        <w:tc>
          <w:tcPr>
            <w:tcW w:type="dxa" w:w="3137"/>
          </w:tcPr>
          <w:p>
            <w:pPr>
              <w:pStyle w:val="Tabla"/>
            </w:pPr>
            <w:r/>
            <w:r>
              <w:rPr>
                <w:b w:val="0"/>
                <w:i w:val="0"/>
              </w:rPr>
              <w:t>Cuánto cuesta</w:t>
            </w:r>
          </w:p>
        </w:tc>
      </w:tr>
      <w:tr>
        <w:tc>
          <w:tcPr>
            <w:tcW w:type="dxa" w:w="3137"/>
          </w:tcPr>
          <w:p>
            <w:pPr>
              <w:pStyle w:val="Tabla"/>
            </w:pPr>
            <w:r/>
            <w:r>
              <w:rPr>
                <w:b w:val="0"/>
                <w:i w:val="0"/>
              </w:rPr>
              <w:t>Plan de trabajo</w:t>
            </w:r>
          </w:p>
        </w:tc>
        <w:tc>
          <w:tcPr>
            <w:tcW w:type="dxa" w:w="3137"/>
          </w:tcPr>
          <w:p>
            <w:pPr>
              <w:pStyle w:val="Tabla"/>
            </w:pPr>
            <w:r/>
            <w:r>
              <w:rPr>
                <w:b w:val="0"/>
                <w:i w:val="0"/>
              </w:rPr>
              <w:t>Preproducción, después del desglose y de la localización</w:t>
            </w:r>
          </w:p>
        </w:tc>
        <w:tc>
          <w:tcPr>
            <w:tcW w:type="dxa" w:w="3137"/>
          </w:tcPr>
          <w:p>
            <w:pPr>
              <w:pStyle w:val="Tabla"/>
            </w:pPr>
            <w:r/>
            <w:r>
              <w:rPr>
                <w:b w:val="0"/>
                <w:i w:val="0"/>
              </w:rPr>
              <w:t>En qué orden y en cuántos días se rueda</w:t>
            </w:r>
          </w:p>
        </w:tc>
      </w:tr>
      <w:tr>
        <w:tc>
          <w:tcPr>
            <w:tcW w:type="dxa" w:w="3137"/>
          </w:tcPr>
          <w:p>
            <w:pPr>
              <w:pStyle w:val="Tabla"/>
            </w:pPr>
            <w:r/>
            <w:r>
              <w:rPr>
                <w:b w:val="0"/>
                <w:i w:val="0"/>
              </w:rPr>
              <w:t>Orden de trabajo</w:t>
            </w:r>
          </w:p>
        </w:tc>
        <w:tc>
          <w:tcPr>
            <w:tcW w:type="dxa" w:w="3137"/>
          </w:tcPr>
          <w:p>
            <w:pPr>
              <w:pStyle w:val="Tabla"/>
            </w:pPr>
            <w:r/>
            <w:r>
              <w:rPr>
                <w:b w:val="0"/>
                <w:i w:val="0"/>
              </w:rPr>
              <w:t>La víspera de cada jornada</w:t>
            </w:r>
          </w:p>
        </w:tc>
        <w:tc>
          <w:tcPr>
            <w:tcW w:type="dxa" w:w="3137"/>
          </w:tcPr>
          <w:p>
            <w:pPr>
              <w:pStyle w:val="Tabla"/>
            </w:pPr>
            <w:r/>
            <w:r>
              <w:rPr>
                <w:b w:val="0"/>
                <w:i w:val="0"/>
              </w:rPr>
              <w:t>Qué se rueda mañana, dónde y quién tiene que estar</w:t>
            </w:r>
          </w:p>
        </w:tc>
      </w:tr>
      <w:tr>
        <w:tc>
          <w:tcPr>
            <w:tcW w:type="dxa" w:w="3137"/>
          </w:tcPr>
          <w:p>
            <w:pPr>
              <w:pStyle w:val="Tabla"/>
            </w:pPr>
            <w:r/>
            <w:r>
              <w:rPr>
                <w:b w:val="0"/>
                <w:i w:val="0"/>
              </w:rPr>
              <w:t>Parte de trabajo</w:t>
            </w:r>
          </w:p>
        </w:tc>
        <w:tc>
          <w:tcPr>
            <w:tcW w:type="dxa" w:w="3137"/>
          </w:tcPr>
          <w:p>
            <w:pPr>
              <w:pStyle w:val="Tabla"/>
            </w:pPr>
            <w:r/>
            <w:r>
              <w:rPr>
                <w:b w:val="0"/>
                <w:i w:val="0"/>
              </w:rPr>
              <w:t>Al terminar cada jornada</w:t>
            </w:r>
          </w:p>
        </w:tc>
        <w:tc>
          <w:tcPr>
            <w:tcW w:type="dxa" w:w="3137"/>
          </w:tcPr>
          <w:p>
            <w:pPr>
              <w:pStyle w:val="Tabla"/>
            </w:pPr>
            <w:r/>
            <w:r>
              <w:rPr>
                <w:b w:val="0"/>
                <w:i w:val="0"/>
              </w:rPr>
              <w:t>Qué se rodó de verdad, cuánto se tardó y qué pasó</w:t>
            </w:r>
          </w:p>
        </w:tc>
      </w:tr>
    </w:tbl>
    <w:p>
      <w:pPr/>
    </w:p>
    <w:p>
      <w:pPr/>
      <w:r>
        <w:rPr>
          <w:b w:val="0"/>
          <w:i w:val="0"/>
        </w:rPr>
        <w:t>La regla que ordena las tres últimas: el plan es de toda la producción; la orden, de</w:t>
      </w:r>
      <w:r>
        <w:t xml:space="preserve"> </w:t>
      </w:r>
      <w:r>
        <w:rPr>
          <w:b w:val="0"/>
          <w:i w:val="0"/>
        </w:rPr>
        <w:t>mañana; el parte, de hoy y hacia atrás.</w:t>
      </w:r>
    </w:p>
    <w:p>
      <w:pPr/>
      <w:r>
        <w:rPr>
          <w:b w:val="0"/>
          <w:i w:val="0"/>
        </w:rPr>
        <w:t>Cada documento se hace con el anterior delante, y el que se salta uno lo paga en el siguiente: un</w:t>
      </w:r>
      <w:r>
        <w:t xml:space="preserve"> </w:t>
      </w:r>
      <w:r>
        <w:rPr>
          <w:b w:val="0"/>
          <w:i w:val="0"/>
        </w:rPr>
        <w:t>plan de trabajo hecho sin desglose reparte días sin saber qué hace falta cada día.</w:t>
      </w:r>
    </w:p>
    <w:p>
      <w:pPr>
        <w:pStyle w:val="Heading3"/>
      </w:pPr>
      <w:r>
        <w:rPr>
          <w:b w:val="0"/>
          <w:i w:val="0"/>
        </w:rPr>
        <w:t>3.1.7 El Ayudante en cada fase</w:t>
      </w:r>
    </w:p>
    <w:p>
      <w:pPr/>
      <w:r>
        <w:rPr>
          <w:b w:val="0"/>
          <w:i w:val="0"/>
        </w:rPr>
        <w:t xml:space="preserve">La ficha del Ayudante define su objeto así: </w:t>
      </w:r>
      <w:r>
        <w:rPr>
          <w:b/>
          <w:i w:val="0"/>
        </w:rPr>
        <w:t>«Realizar las actividades de ayuda y asistencia en</w:t>
      </w:r>
      <w:r>
        <w:t xml:space="preserve"> </w:t>
      </w:r>
      <w:r>
        <w:rPr>
          <w:b/>
          <w:i w:val="0"/>
        </w:rPr>
        <w:t>tareas de coordinación, preparación y control necesarias para la producción de programas bajo la</w:t>
      </w:r>
      <w:r>
        <w:t xml:space="preserve"> </w:t>
      </w:r>
      <w:r>
        <w:rPr>
          <w:b/>
          <w:i w:val="0"/>
        </w:rPr>
        <w:t>supervisión del productor.»</w:t>
      </w:r>
      <w:r>
        <w:rPr>
          <w:b w:val="0"/>
          <w:i w:val="0"/>
        </w:rPr>
        <w:t xml:space="preserve"> Sus diez tareas no van ordenadas por fases; repartidas por el momento</w:t>
      </w:r>
      <w:r>
        <w:t xml:space="preserve"> </w:t>
      </w:r>
      <w:r>
        <w:rPr>
          <w:b w:val="0"/>
          <w:i w:val="0"/>
        </w:rPr>
        <w:t>en que pesan más, quedan así (el reparto es lectura de la ficha, no está en ella):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Tareas de la ficha del Ayudante</w:t>
            </w:r>
          </w:p>
        </w:tc>
      </w:tr>
      <w:tr>
        <w:tc>
          <w:tcPr>
            <w:tcW w:type="dxa" w:w="4706"/>
          </w:tcPr>
          <w:p>
            <w:pPr>
              <w:pStyle w:val="Tabla"/>
            </w:pPr>
            <w:r/>
            <w:r>
              <w:rPr>
                <w:b w:val="0"/>
                <w:i w:val="0"/>
              </w:rPr>
              <w:t>Preproducción</w:t>
            </w:r>
          </w:p>
        </w:tc>
        <w:tc>
          <w:tcPr>
            <w:tcW w:type="dxa" w:w="4706"/>
          </w:tcPr>
          <w:p>
            <w:pPr>
              <w:pStyle w:val="Tabla"/>
            </w:pPr>
            <w:r/>
            <w:r>
              <w:rPr>
                <w:b w:val="0"/>
                <w:i w:val="0"/>
              </w:rPr>
            </w:r>
            <w:r>
              <w:rPr>
                <w:b/>
                <w:i w:val="0"/>
              </w:rPr>
              <w:t>«Colaborar con el productor en la definición del plan de producción del programa y en la ejecución del plan de trabajo.»</w:t>
            </w:r>
            <w:r>
              <w:rPr>
                <w:b w:val="0"/>
                <w:i w:val="0"/>
              </w:rPr>
              <w:t xml:space="preserve"> · </w:t>
            </w:r>
            <w:r>
              <w:rPr>
                <w:b/>
                <w:i w:val="0"/>
              </w:rPr>
              <w:t>«Efectuar las citaciones, acreditaciones al equipo técnico y permisos necesarios para la realización de las grabaciones y/o directos.»</w:t>
            </w:r>
            <w:r>
              <w:rPr>
                <w:b w:val="0"/>
                <w:i w:val="0"/>
              </w:rPr>
              <w:t xml:space="preserve"> · </w:t>
            </w:r>
            <w:r>
              <w:rPr>
                <w:b/>
                <w:i w:val="0"/>
              </w:rPr>
              <w:t>«Realizar las peticiones del material audiovisual, vehículos, alojamientos, equipos para postproducción y demás necesidades materiales para la realización de grabaciones.»</w:t>
            </w:r>
            <w:r>
              <w:rPr>
                <w:b w:val="0"/>
                <w:i w:val="0"/>
              </w:rPr>
              <w:t xml:space="preserve"> · </w:t>
            </w:r>
            <w:r>
              <w:rPr>
                <w:b/>
                <w:i w:val="0"/>
              </w:rPr>
              <w:t>«Colaborar con el productor en la contratación de medios externos necesarios para el desarrollo del programa.»</w:t>
            </w:r>
            <w:r>
              <w:rPr>
                <w:b w:val="0"/>
                <w:i w:val="0"/>
              </w:rPr>
            </w:r>
          </w:p>
        </w:tc>
      </w:tr>
      <w:tr>
        <w:tc>
          <w:tcPr>
            <w:tcW w:type="dxa" w:w="4706"/>
          </w:tcPr>
          <w:p>
            <w:pPr>
              <w:pStyle w:val="Tabla"/>
            </w:pPr>
            <w:r/>
            <w:r>
              <w:rPr>
                <w:b w:val="0"/>
                <w:i w:val="0"/>
              </w:rPr>
              <w:t>Producción y grabación/emisión</w:t>
            </w:r>
          </w:p>
        </w:tc>
        <w:tc>
          <w:tcPr>
            <w:tcW w:type="dxa" w:w="4706"/>
          </w:tcPr>
          <w:p>
            <w:pPr>
              <w:pStyle w:val="Tabla"/>
            </w:pPr>
            <w:r/>
            <w:r>
              <w:rPr>
                <w:b w:val="0"/>
                <w:i w:val="0"/>
              </w:rPr>
            </w:r>
            <w:r>
              <w:rPr>
                <w:b/>
                <w:i w:val="0"/>
              </w:rPr>
              <w:t>«Asistir a las grabaciones, montajes y directos colaborando en todo lo necesario con el productor.»</w:t>
            </w:r>
            <w:r>
              <w:rPr>
                <w:b w:val="0"/>
                <w:i w:val="0"/>
              </w:rPr>
              <w:t xml:space="preserve"> · </w:t>
            </w:r>
            <w:r>
              <w:rPr>
                <w:b/>
                <w:i w:val="0"/>
              </w:rPr>
              <w:t>«Coordinar la recepción de señales siguiendo instrucciones del plan de transmisiones diseñado por el productor.»</w:t>
            </w:r>
            <w:r>
              <w:rPr>
                <w:b w:val="0"/>
                <w:i w:val="0"/>
              </w:rPr>
              <w:t xml:space="preserve"> · </w:t>
            </w:r>
            <w:r>
              <w:rPr>
                <w:b/>
                <w:i w:val="0"/>
              </w:rPr>
              <w:t>«Efectuar y llevar el control de las dietas del equipo durante las grabaciones y/o directos y realizar los pequeños pagos necesarios para la producción.»</w:t>
            </w:r>
            <w:r>
              <w:rPr>
                <w:b w:val="0"/>
                <w:i w:val="0"/>
              </w:rPr>
              <w:t xml:space="preserve"> · </w:t>
            </w:r>
            <w:r>
              <w:rPr>
                <w:b/>
                <w:i w:val="0"/>
              </w:rPr>
              <w:t>«Ayudar al productor en el cumplimiento de la legislación de prevención de riesgos laborales.»</w:t>
            </w:r>
            <w:r>
              <w:rPr>
                <w:b w:val="0"/>
                <w:i w:val="0"/>
              </w:rPr>
            </w:r>
          </w:p>
        </w:tc>
      </w:tr>
      <w:tr>
        <w:tc>
          <w:tcPr>
            <w:tcW w:type="dxa" w:w="4706"/>
          </w:tcPr>
          <w:p>
            <w:pPr>
              <w:pStyle w:val="Tabla"/>
            </w:pPr>
            <w:r/>
            <w:r>
              <w:rPr>
                <w:b w:val="0"/>
                <w:i w:val="0"/>
              </w:rPr>
              <w:t>Postproducción</w:t>
            </w:r>
          </w:p>
        </w:tc>
        <w:tc>
          <w:tcPr>
            <w:tcW w:type="dxa" w:w="4706"/>
          </w:tcPr>
          <w:p>
            <w:pPr>
              <w:pStyle w:val="Tabla"/>
            </w:pPr>
            <w:r/>
            <w:r>
              <w:rPr>
                <w:b w:val="0"/>
                <w:i w:val="0"/>
              </w:rPr>
              <w:t xml:space="preserve">Los </w:t>
            </w:r>
            <w:r>
              <w:rPr>
                <w:b/>
                <w:i w:val="0"/>
              </w:rPr>
              <w:t>«equipos para postproducción»</w:t>
            </w:r>
            <w:r>
              <w:rPr>
                <w:b w:val="0"/>
                <w:i w:val="0"/>
              </w:rPr>
              <w:t xml:space="preserve"> se piden en la preproducción, con las demás peticiones; los </w:t>
            </w:r>
            <w:r>
              <w:rPr>
                <w:b/>
                <w:i w:val="0"/>
              </w:rPr>
              <w:t>«montajes»</w:t>
            </w:r>
            <w:r>
              <w:rPr>
                <w:b w:val="0"/>
                <w:i w:val="0"/>
              </w:rPr>
              <w:t xml:space="preserve"> están entre lo que el Ayudante asiste</w:t>
            </w:r>
          </w:p>
        </w:tc>
      </w:tr>
      <w:tr>
        <w:tc>
          <w:tcPr>
            <w:tcW w:type="dxa" w:w="4706"/>
          </w:tcPr>
          <w:p>
            <w:pPr>
              <w:pStyle w:val="Tabla"/>
            </w:pPr>
            <w:r/>
            <w:r>
              <w:rPr>
                <w:b w:val="0"/>
                <w:i w:val="0"/>
              </w:rPr>
              <w:t>Todo el proceso, y sobre todo el cierre</w:t>
            </w:r>
          </w:p>
        </w:tc>
        <w:tc>
          <w:tcPr>
            <w:tcW w:type="dxa" w:w="4706"/>
          </w:tcPr>
          <w:p>
            <w:pPr>
              <w:pStyle w:val="Tabla"/>
            </w:pPr>
            <w:r/>
            <w:r>
              <w:rPr>
                <w:b w:val="0"/>
                <w:i w:val="0"/>
              </w:rPr>
            </w:r>
            <w:r>
              <w:rPr>
                <w:b/>
                <w:i w:val="0"/>
              </w:rPr>
              <w:t>«Colaborar con el productor en el seguimiento técnico y presupuestario del programa.»</w:t>
            </w:r>
            <w:r>
              <w:rPr>
                <w:b w:val="0"/>
                <w:i w:val="0"/>
              </w:rPr>
              <w:t xml:space="preserve"> · </w:t>
            </w:r>
            <w:r>
              <w:rPr>
                <w:b/>
                <w:i w:val="0"/>
              </w:rPr>
              <w:t>«Llevar el registro y archivo de la documentación correspondiente a la producción.»</w:t>
            </w:r>
            <w:r>
              <w:rPr>
                <w:b w:val="0"/>
                <w:i w:val="0"/>
              </w:rPr>
            </w:r>
          </w:p>
        </w:tc>
      </w:tr>
    </w:tbl>
    <w:p>
      <w:pPr/>
    </w:p>
    <w:p>
      <w:pPr/>
      <w:r>
        <w:rPr>
          <w:b w:val="0"/>
          <w:i w:val="0"/>
        </w:rPr>
        <w:t xml:space="preserve">La ficha termina con una cláusula abierta: </w:t>
      </w:r>
      <w:r>
        <w:rPr>
          <w:b/>
          <w:i w:val="0"/>
        </w:rPr>
        <w:t>«La presente definición no constituye una lista cerrada</w:t>
      </w:r>
      <w:r>
        <w:t xml:space="preserve"> </w:t>
      </w:r>
      <w:r>
        <w:rPr>
          <w:b/>
          <w:i w:val="0"/>
        </w:rPr>
        <w:t>de funciones, debiendo realizar el trabajador asimismo, todas aquellas tareas que, de acuerdo a su</w:t>
      </w:r>
      <w:r>
        <w:t xml:space="preserve"> </w:t>
      </w:r>
      <w:r>
        <w:rPr>
          <w:b/>
          <w:i w:val="0"/>
        </w:rPr>
        <w:t>cualificación profesional, le sean encomendadas por su inmediato superior.»</w:t>
      </w:r>
      <w:r>
        <w:rPr>
          <w:b w:val="0"/>
          <w:i w:val="0"/>
        </w:rPr>
      </w:r>
    </w:p>
    <w:p>
      <w:pPr>
        <w:pStyle w:val="Heading2"/>
      </w:pPr>
      <w:r>
        <w:rPr>
          <w:b w:val="0"/>
          <w:i w:val="0"/>
        </w:rPr>
        <w:t>3.2 Preproducción</w:t>
      </w:r>
    </w:p>
    <w:p>
      <w:pPr>
        <w:pStyle w:val="Heading3"/>
      </w:pPr>
      <w:r>
        <w:rPr>
          <w:b w:val="0"/>
          <w:i w:val="0"/>
        </w:rPr>
        <w:t>3.2.1 Lo que se prepara</w:t>
      </w:r>
    </w:p>
    <w:p>
      <w:pPr/>
      <w:r>
        <w:rPr>
          <w:b w:val="0"/>
          <w:i w:val="0"/>
        </w:rPr>
        <w:t>Qué contiene la preproducción está en «Las tres fases»: la idea y su escaleta o guion, el desglose,</w:t>
      </w:r>
      <w:r>
        <w:t xml:space="preserve"> </w:t>
      </w:r>
      <w:r>
        <w:rPr>
          <w:b w:val="0"/>
          <w:i w:val="0"/>
        </w:rPr>
        <w:t>el presupuesto, el plan de trabajo y las órdenes de trabajo, las localizaciones, los permisos, los</w:t>
      </w:r>
      <w:r>
        <w:t xml:space="preserve"> </w:t>
      </w:r>
      <w:r>
        <w:rPr>
          <w:b w:val="0"/>
          <w:i w:val="0"/>
        </w:rPr>
        <w:t>seguros, la contratación y la reserva de medios. La cualificación añade los invitados y el público,</w:t>
      </w:r>
      <w:r>
        <w:t xml:space="preserve"> </w:t>
      </w:r>
      <w:r>
        <w:rPr>
          <w:b w:val="0"/>
          <w:i w:val="0"/>
        </w:rPr>
        <w:t>los grafismos y el montaje escénico (véase «Seis momentos, tres fases»).</w:t>
      </w:r>
    </w:p>
    <w:p>
      <w:pPr/>
      <w:r>
        <w:rPr>
          <w:b w:val="0"/>
          <w:i w:val="0"/>
        </w:rPr>
        <w:t>Lo que esa preparación produce en papel es, en buena parte, trabajo del Ayudante. La cualificación</w:t>
      </w:r>
      <w:r>
        <w:t xml:space="preserve"> </w:t>
      </w:r>
      <w:r>
        <w:rPr>
          <w:b w:val="0"/>
          <w:i w:val="0"/>
        </w:rPr>
        <w:t xml:space="preserve">enumera como productos de la gestión de recursos: </w:t>
      </w:r>
      <w:r>
        <w:rPr>
          <w:b/>
          <w:i w:val="0"/>
        </w:rPr>
        <w:t>«Citaciones y control del personal, gestión del</w:t>
      </w:r>
      <w:r>
        <w:t xml:space="preserve"> </w:t>
      </w:r>
      <w:r>
        <w:rPr>
          <w:b/>
          <w:i w:val="0"/>
        </w:rPr>
        <w:t>avituallamiento, desplazamientos y alojamientos, gestión del aprovisionamiento de recursos</w:t>
      </w:r>
      <w:r>
        <w:t xml:space="preserve"> </w:t>
      </w:r>
      <w:r>
        <w:rPr>
          <w:b/>
          <w:i w:val="0"/>
        </w:rPr>
        <w:t>materiales y técnicos, gestión y contratación del personal técnico y artístico, control de gastos,</w:t>
      </w:r>
      <w:r>
        <w:t xml:space="preserve"> </w:t>
      </w:r>
      <w:r>
        <w:rPr>
          <w:b/>
          <w:i w:val="0"/>
        </w:rPr>
        <w:t>gestión de la financiación, permisos de localizaciones y rodaje/grabación, órdenes de trabajo,</w:t>
      </w:r>
      <w:r>
        <w:t xml:space="preserve"> </w:t>
      </w:r>
      <w:r>
        <w:rPr>
          <w:b/>
          <w:i w:val="0"/>
        </w:rPr>
        <w:t>seguros y castings.»</w:t>
      </w:r>
      <w:r>
        <w:rPr>
          <w:b w:val="0"/>
          <w:i w:val="0"/>
        </w:rPr>
        <w:t xml:space="preserve"> (UC0208_3, «Productos y resultados»). Casi todos tienen su tema en este</w:t>
      </w:r>
      <w:r>
        <w:t xml:space="preserve"> </w:t>
      </w:r>
      <w:r>
        <w:rPr>
          <w:b w:val="0"/>
          <w:i w:val="0"/>
        </w:rPr>
        <w:t>temario; el avituallamiento, la gestión de la financiación, los seguros y los castings no tienen rúbrica propia en el</w:t>
      </w:r>
      <w:r>
        <w:t xml:space="preserve"> </w:t>
      </w:r>
      <w:r>
        <w:rPr>
          <w:b w:val="0"/>
          <w:i w:val="0"/>
        </w:rPr>
        <w:t>enunciado del puesto. Los documentos (plan, órdenes, citaciones, partes, hojas de ruta), en el</w:t>
      </w:r>
      <w:r>
        <w:t xml:space="preserve"> </w:t>
      </w:r>
      <w:r>
        <w:rPr>
          <w:b w:val="0"/>
          <w:i w:val="0"/>
        </w:rPr>
        <w:t>tema 5; personal, turnos, desplazamientos y dietas, en el 6; localizaciones y permisos, en el 7;</w:t>
      </w:r>
      <w:r>
        <w:t xml:space="preserve"> </w:t>
      </w:r>
      <w:r>
        <w:rPr>
          <w:b w:val="0"/>
          <w:i w:val="0"/>
        </w:rPr>
        <w:t>proveedores, en el 8; medios materiales, en el 9; control de gastos, en el 14. El desglose y la</w:t>
      </w:r>
      <w:r>
        <w:t xml:space="preserve"> </w:t>
      </w:r>
      <w:r>
        <w:rPr>
          <w:b w:val="0"/>
          <w:i w:val="0"/>
        </w:rPr>
        <w:t>escaleta, de los que parte toda esa preparación, están en el tema 4.</w:t>
      </w:r>
    </w:p>
    <w:p>
      <w:pPr/>
      <w:r>
        <w:rPr>
          <w:b w:val="0"/>
          <w:i w:val="0"/>
        </w:rPr>
        <w:t>Dos reglas de oficio ordenan la preparación. La primera: se prepara para todas las fases a la vez,</w:t>
      </w:r>
      <w:r>
        <w:t xml:space="preserve"> </w:t>
      </w:r>
      <w:r>
        <w:rPr>
          <w:b w:val="0"/>
          <w:i w:val="0"/>
        </w:rPr>
        <w:t>porque lo que se pide en preproducción incluye lo que hará falta después; la ficha del Ayudante pone</w:t>
      </w:r>
      <w:r>
        <w:t xml:space="preserve"> </w:t>
      </w:r>
      <w:r>
        <w:rPr>
          <w:b w:val="0"/>
          <w:i w:val="0"/>
        </w:rPr>
        <w:t xml:space="preserve">en la misma tarea las peticiones </w:t>
      </w:r>
      <w:r>
        <w:rPr>
          <w:b/>
          <w:i w:val="0"/>
        </w:rPr>
        <w:t>«del material audiovisual»</w:t>
      </w:r>
      <w:r>
        <w:rPr>
          <w:b w:val="0"/>
          <w:i w:val="0"/>
        </w:rPr>
        <w:t xml:space="preserve"> y las de </w:t>
      </w:r>
      <w:r>
        <w:rPr>
          <w:b/>
          <w:i w:val="0"/>
        </w:rPr>
        <w:t>«equipos para</w:t>
      </w:r>
      <w:r>
        <w:t xml:space="preserve"> </w:t>
      </w:r>
      <w:r>
        <w:rPr>
          <w:b/>
          <w:i w:val="0"/>
        </w:rPr>
        <w:t>postproducción»</w:t>
      </w:r>
      <w:r>
        <w:rPr>
          <w:b w:val="0"/>
          <w:i w:val="0"/>
        </w:rPr>
        <w:t>. La segunda: lo que puede fallar se piensa antes. La cualificación lo pide así:</w:t>
      </w:r>
      <w:r>
        <w:t xml:space="preserve"> </w:t>
      </w:r>
      <w:r>
        <w:rPr>
          <w:b w:val="0"/>
          <w:i w:val="0"/>
        </w:rPr>
      </w:r>
      <w:r>
        <w:rPr>
          <w:b/>
          <w:i w:val="0"/>
        </w:rPr>
        <w:t>«Los posibles imprevistos se detectan y se prevén soluciones alternativas: dificultad de las</w:t>
      </w:r>
      <w:r>
        <w:t xml:space="preserve"> </w:t>
      </w:r>
      <w:r>
        <w:rPr>
          <w:b/>
          <w:i w:val="0"/>
        </w:rPr>
        <w:t>localizaciones y condiciones climáticas, plazos de ejecución y entrega de productos intermedios y</w:t>
      </w:r>
      <w:r>
        <w:t xml:space="preserve"> </w:t>
      </w:r>
      <w:r>
        <w:rPr>
          <w:b/>
          <w:i w:val="0"/>
        </w:rPr>
        <w:t>productos finalizados, disponibilidad de personal técnico y artístico, dificultad de ejecución de</w:t>
      </w:r>
      <w:r>
        <w:t xml:space="preserve"> </w:t>
      </w:r>
      <w:r>
        <w:rPr>
          <w:b/>
          <w:i w:val="0"/>
        </w:rPr>
        <w:t>elementos escénicos, productos intermedios y productos finalizados.»</w:t>
      </w:r>
      <w:r>
        <w:rPr>
          <w:b w:val="0"/>
          <w:i w:val="0"/>
        </w:rPr>
        <w:t xml:space="preserve"> (UC0207_3, CR2.4).</w:t>
      </w:r>
    </w:p>
    <w:p>
      <w:pPr>
        <w:pStyle w:val="Heading3"/>
      </w:pPr>
      <w:r>
        <w:rPr>
          <w:b w:val="0"/>
          <w:i w:val="0"/>
        </w:rPr>
        <w:t>3.2.2 Cuándo se elabora el plan de trabajo</w:t>
      </w:r>
    </w:p>
    <w:p>
      <w:pPr/>
      <w:r>
        <w:rPr>
          <w:b w:val="0"/>
          <w:i w:val="0"/>
        </w:rPr>
        <w:t>Después del desglose y de la localización. Y la razón es que el plan necesita las dos cosas para</w:t>
      </w:r>
      <w:r>
        <w:t xml:space="preserve"> </w:t>
      </w:r>
      <w:r>
        <w:rPr>
          <w:b w:val="0"/>
          <w:i w:val="0"/>
        </w:rPr>
        <w:t>existir. Un plan de trabajo dice qué se rueda cada día, y para decirlo hay que saber:</w:t>
      </w:r>
    </w:p>
    <w:p>
      <w:pPr>
        <w:pStyle w:val="ListBullet"/>
      </w:pPr>
      <w:r>
        <w:rPr>
          <w:b w:val="0"/>
          <w:i w:val="0"/>
        </w:rPr>
        <w:t>Qué hace falta en cada secuencia —eso lo da el desglose—: no se pueden juntar en un día</w:t>
      </w:r>
      <w:r>
        <w:t xml:space="preserve"> </w:t>
      </w:r>
      <w:r>
        <w:rPr>
          <w:b w:val="0"/>
          <w:i w:val="0"/>
        </w:rPr>
        <w:t>dos secuencias que necesiten el mismo decorado montado de dos maneras, ni separar las que</w:t>
      </w:r>
      <w:r>
        <w:t xml:space="preserve"> </w:t>
      </w:r>
      <w:r>
        <w:rPr>
          <w:b w:val="0"/>
          <w:i w:val="0"/>
        </w:rPr>
        <w:t>comparten un intérprete caro.</w:t>
      </w:r>
    </w:p>
    <w:p>
      <w:pPr>
        <w:pStyle w:val="ListBullet"/>
      </w:pPr>
      <w:r>
        <w:rPr>
          <w:b w:val="0"/>
          <w:i w:val="0"/>
        </w:rPr>
        <w:t>Dónde se rueda cada una y cuánto se tarda en ir —eso lo da la localización—: el plan</w:t>
      </w:r>
      <w:r>
        <w:t xml:space="preserve"> </w:t>
      </w:r>
      <w:r>
        <w:rPr>
          <w:b w:val="0"/>
          <w:i w:val="0"/>
        </w:rPr>
        <w:t>agrupa por sitio, porque mover un equipo cuesta media jornada.</w:t>
      </w:r>
    </w:p>
    <w:p>
      <w:pPr/>
      <w:r>
        <w:rPr>
          <w:b w:val="0"/>
          <w:i w:val="0"/>
        </w:rPr>
        <w:t>La regla: el plan de trabajo es lo último de la preproducción, porque necesita todo lo</w:t>
      </w:r>
      <w:r>
        <w:t xml:space="preserve"> </w:t>
      </w:r>
      <w:r>
        <w:rPr>
          <w:b w:val="0"/>
          <w:i w:val="0"/>
        </w:rPr>
        <w:t>demás hecho.</w:t>
      </w:r>
    </w:p>
    <w:p>
      <w:pPr/>
      <w:r>
        <w:rPr>
          <w:b w:val="0"/>
          <w:i w:val="0"/>
        </w:rPr>
        <w:t xml:space="preserve">La ficha le encarga este documento al Productor/a: </w:t>
      </w:r>
      <w:r>
        <w:rPr>
          <w:b/>
          <w:i w:val="0"/>
        </w:rPr>
        <w:t>«Diseñar y elaborar el plan de trabajo en la</w:t>
      </w:r>
      <w:r>
        <w:t xml:space="preserve"> </w:t>
      </w:r>
      <w:r>
        <w:rPr>
          <w:b/>
          <w:i w:val="0"/>
        </w:rPr>
        <w:t>realización de programas y supervisar su cumplimiento.»</w:t>
      </w:r>
      <w:r>
        <w:rPr>
          <w:b w:val="0"/>
          <w:i w:val="0"/>
        </w:rPr>
      </w:r>
    </w:p>
    <w:p>
      <w:pPr>
        <w:pStyle w:val="Heading3"/>
      </w:pPr>
      <w:r>
        <w:rPr>
          <w:b w:val="0"/>
          <w:i w:val="0"/>
        </w:rPr>
        <w:t>3.2.3 El plan de trabajo</w:t>
      </w:r>
    </w:p>
    <w:p>
      <w:pPr/>
      <w:r>
        <w:rPr>
          <w:b w:val="0"/>
          <w:i w:val="0"/>
        </w:rPr>
        <w:t>Un plan de trabajo es un calendario donde se fijan las necesidades de rodaje o grabación. Lo que</w:t>
      </w:r>
      <w:r>
        <w:t xml:space="preserve"> </w:t>
      </w:r>
      <w:r>
        <w:rPr>
          <w:b w:val="0"/>
          <w:i w:val="0"/>
        </w:rPr>
        <w:t xml:space="preserve">hace del plan de trabajo un plan es la palabra </w:t>
      </w:r>
      <w:r>
        <w:rPr>
          <w:b w:val="0"/>
          <w:i/>
        </w:rPr>
        <w:t>calendario</w:t>
      </w:r>
      <w:r>
        <w:rPr>
          <w:b w:val="0"/>
          <w:i w:val="0"/>
        </w:rPr>
        <w:t>: no dice qué hay, dice qué día.</w:t>
      </w:r>
    </w:p>
    <w:p>
      <w:pPr/>
      <w:r>
        <w:rPr>
          <w:b w:val="0"/>
          <w:i w:val="0"/>
        </w:rPr>
        <w:t>Qué lleva dentro: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Columna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Día</w:t>
            </w:r>
          </w:p>
        </w:tc>
        <w:tc>
          <w:tcPr>
            <w:tcW w:type="dxa" w:w="4706"/>
          </w:tcPr>
          <w:p>
            <w:pPr>
              <w:pStyle w:val="Tabla"/>
            </w:pPr>
            <w:r/>
            <w:r>
              <w:rPr>
                <w:b w:val="0"/>
                <w:i w:val="0"/>
              </w:rPr>
              <w:t>Fecha y número de jornada</w:t>
            </w:r>
          </w:p>
        </w:tc>
      </w:tr>
      <w:tr>
        <w:tc>
          <w:tcPr>
            <w:tcW w:type="dxa" w:w="4706"/>
          </w:tcPr>
          <w:p>
            <w:pPr>
              <w:pStyle w:val="Tabla"/>
            </w:pPr>
            <w:r/>
            <w:r>
              <w:rPr>
                <w:b w:val="0"/>
                <w:i w:val="0"/>
              </w:rPr>
              <w:t>Localización o decorado</w:t>
            </w:r>
          </w:p>
        </w:tc>
        <w:tc>
          <w:tcPr>
            <w:tcW w:type="dxa" w:w="4706"/>
          </w:tcPr>
          <w:p>
            <w:pPr>
              <w:pStyle w:val="Tabla"/>
            </w:pPr>
            <w:r/>
            <w:r>
              <w:rPr>
                <w:b w:val="0"/>
                <w:i w:val="0"/>
              </w:rPr>
              <w:t>Dónde se rueda ese día</w:t>
            </w:r>
          </w:p>
        </w:tc>
      </w:tr>
      <w:tr>
        <w:tc>
          <w:tcPr>
            <w:tcW w:type="dxa" w:w="4706"/>
          </w:tcPr>
          <w:p>
            <w:pPr>
              <w:pStyle w:val="Tabla"/>
            </w:pPr>
            <w:r/>
            <w:r>
              <w:rPr>
                <w:b w:val="0"/>
                <w:i w:val="0"/>
              </w:rPr>
              <w:t>Secuencias</w:t>
            </w:r>
          </w:p>
        </w:tc>
        <w:tc>
          <w:tcPr>
            <w:tcW w:type="dxa" w:w="4706"/>
          </w:tcPr>
          <w:p>
            <w:pPr>
              <w:pStyle w:val="Tabla"/>
            </w:pPr>
            <w:r/>
            <w:r>
              <w:rPr>
                <w:b w:val="0"/>
                <w:i w:val="0"/>
              </w:rPr>
              <w:t>Cuáles, con su numeración del guion</w:t>
            </w:r>
          </w:p>
        </w:tc>
      </w:tr>
      <w:tr>
        <w:tc>
          <w:tcPr>
            <w:tcW w:type="dxa" w:w="4706"/>
          </w:tcPr>
          <w:p>
            <w:pPr>
              <w:pStyle w:val="Tabla"/>
            </w:pPr>
            <w:r/>
            <w:r>
              <w:rPr>
                <w:b w:val="0"/>
                <w:i w:val="0"/>
              </w:rPr>
              <w:t>Intérpretes</w:t>
            </w:r>
          </w:p>
        </w:tc>
        <w:tc>
          <w:tcPr>
            <w:tcW w:type="dxa" w:w="4706"/>
          </w:tcPr>
          <w:p>
            <w:pPr>
              <w:pStyle w:val="Tabla"/>
            </w:pPr>
            <w:r/>
            <w:r>
              <w:rPr>
                <w:b w:val="0"/>
                <w:i w:val="0"/>
              </w:rPr>
              <w:t>Quién trabaja, y quién sólo está convocado</w:t>
            </w:r>
          </w:p>
        </w:tc>
      </w:tr>
      <w:tr>
        <w:tc>
          <w:tcPr>
            <w:tcW w:type="dxa" w:w="4706"/>
          </w:tcPr>
          <w:p>
            <w:pPr>
              <w:pStyle w:val="Tabla"/>
            </w:pPr>
            <w:r/>
            <w:r>
              <w:rPr>
                <w:b w:val="0"/>
                <w:i w:val="0"/>
              </w:rPr>
              <w:t>Medios técnicos</w:t>
            </w:r>
          </w:p>
        </w:tc>
        <w:tc>
          <w:tcPr>
            <w:tcW w:type="dxa" w:w="4706"/>
          </w:tcPr>
          <w:p>
            <w:pPr>
              <w:pStyle w:val="Tabla"/>
            </w:pPr>
            <w:r/>
            <w:r>
              <w:rPr>
                <w:b w:val="0"/>
                <w:i w:val="0"/>
              </w:rPr>
              <w:t>Cámaras, iluminación, sonido, grúa, dron</w:t>
            </w:r>
          </w:p>
        </w:tc>
      </w:tr>
      <w:tr>
        <w:tc>
          <w:tcPr>
            <w:tcW w:type="dxa" w:w="4706"/>
          </w:tcPr>
          <w:p>
            <w:pPr>
              <w:pStyle w:val="Tabla"/>
            </w:pPr>
            <w:r/>
            <w:r>
              <w:rPr>
                <w:b w:val="0"/>
                <w:i w:val="0"/>
              </w:rPr>
              <w:t>Necesidades especiales</w:t>
            </w:r>
          </w:p>
        </w:tc>
        <w:tc>
          <w:tcPr>
            <w:tcW w:type="dxa" w:w="4706"/>
          </w:tcPr>
          <w:p>
            <w:pPr>
              <w:pStyle w:val="Tabla"/>
            </w:pPr>
            <w:r/>
            <w:r>
              <w:rPr>
                <w:b w:val="0"/>
                <w:i w:val="0"/>
              </w:rPr>
              <w:t>Efectos, figuración, animales, vehículos</w:t>
            </w:r>
          </w:p>
        </w:tc>
      </w:tr>
      <w:tr>
        <w:tc>
          <w:tcPr>
            <w:tcW w:type="dxa" w:w="4706"/>
          </w:tcPr>
          <w:p>
            <w:pPr>
              <w:pStyle w:val="Tabla"/>
            </w:pPr>
            <w:r/>
            <w:r>
              <w:rPr>
                <w:b w:val="0"/>
                <w:i w:val="0"/>
              </w:rPr>
              <w:t>Observaciones</w:t>
            </w:r>
          </w:p>
        </w:tc>
        <w:tc>
          <w:tcPr>
            <w:tcW w:type="dxa" w:w="4706"/>
          </w:tcPr>
          <w:p>
            <w:pPr>
              <w:pStyle w:val="Tabla"/>
            </w:pPr>
            <w:r/>
            <w:r>
              <w:rPr>
                <w:b w:val="0"/>
                <w:i w:val="0"/>
              </w:rPr>
              <w:t>Salidas y puestas de sol, mareas, permisos con hora</w:t>
            </w:r>
          </w:p>
        </w:tc>
      </w:tr>
    </w:tbl>
    <w:p>
      <w:pPr/>
    </w:p>
    <w:p>
      <w:pPr/>
      <w:r>
        <w:rPr>
          <w:b w:val="0"/>
          <w:i w:val="0"/>
        </w:rPr>
        <w:t>El plan de trabajo se expresa en una cuadrícula: una columna por jornada y una fila por</w:t>
      </w:r>
      <w:r>
        <w:t xml:space="preserve"> </w:t>
      </w:r>
      <w:r>
        <w:rPr>
          <w:b w:val="0"/>
          <w:i w:val="0"/>
        </w:rPr>
        <w:t>secuencia, con el número de secuencia, la localización, los personajes convocados y las horas.</w:t>
      </w:r>
    </w:p>
    <w:p>
      <w:pPr/>
      <w:r>
        <w:rPr>
          <w:b w:val="0"/>
          <w:i w:val="0"/>
        </w:rPr>
        <w:t>En un programa de plató, las columnas del plan son los días de grabación o de emisión, y las filas,</w:t>
      </w:r>
      <w:r>
        <w:t xml:space="preserve"> </w:t>
      </w:r>
      <w:r>
        <w:rPr>
          <w:b w:val="0"/>
          <w:i w:val="0"/>
        </w:rPr>
        <w:t>los bloques de la escaleta, los invitados y las horas de montaje, ensayo, grabación y desmontaje del</w:t>
      </w:r>
      <w:r>
        <w:t xml:space="preserve"> </w:t>
      </w:r>
      <w:r>
        <w:rPr>
          <w:b w:val="0"/>
          <w:i w:val="0"/>
        </w:rPr>
        <w:t>estudio (oficio).</w:t>
      </w:r>
    </w:p>
    <w:p>
      <w:pPr>
        <w:pStyle w:val="Heading2"/>
      </w:pPr>
      <w:r>
        <w:rPr>
          <w:b w:val="0"/>
          <w:i w:val="0"/>
        </w:rPr>
        <w:t>3.3 Producción</w:t>
      </w:r>
    </w:p>
    <w:p>
      <w:pPr>
        <w:pStyle w:val="Heading3"/>
      </w:pPr>
      <w:r>
        <w:rPr>
          <w:b w:val="0"/>
          <w:i w:val="0"/>
        </w:rPr>
        <w:t>3.3.1 La jornada de producción</w:t>
      </w:r>
    </w:p>
    <w:p>
      <w:pPr/>
      <w:r>
        <w:rPr>
          <w:b w:val="0"/>
          <w:i w:val="0"/>
        </w:rPr>
        <w:t>La producción ejecuta lo preparado, jornada a jornada. Para la cualificación, consiste en</w:t>
      </w:r>
      <w:r>
        <w:t xml:space="preserve"> </w:t>
      </w:r>
      <w:r>
        <w:rPr>
          <w:b w:val="0"/>
          <w:i w:val="0"/>
        </w:rPr>
      </w:r>
      <w:r>
        <w:rPr>
          <w:b/>
          <w:i w:val="0"/>
        </w:rPr>
        <w:t>«Operaciones de comprobación previas, ubicación de invitados y público, ensayos, pruebas y</w:t>
      </w:r>
      <w:r>
        <w:t xml:space="preserve"> </w:t>
      </w:r>
      <w:r>
        <w:rPr>
          <w:b/>
          <w:i w:val="0"/>
        </w:rPr>
        <w:t>toma.»</w:t>
      </w:r>
      <w:r>
        <w:rPr>
          <w:b w:val="0"/>
          <w:i w:val="0"/>
        </w:rPr>
        <w:t xml:space="preserve"> Una jornada de grabación en plató o en exteriores sigue, por oficio, este orden: citación</w:t>
      </w:r>
      <w:r>
        <w:t xml:space="preserve"> </w:t>
      </w:r>
      <w:r>
        <w:rPr>
          <w:b w:val="0"/>
          <w:i w:val="0"/>
        </w:rPr>
        <w:t>de cada equipo a su hora, llegada y montaje, comprobaciones técnicas, ensayo, grabación o emisión,</w:t>
      </w:r>
      <w:r>
        <w:t xml:space="preserve"> </w:t>
      </w:r>
      <w:r>
        <w:rPr>
          <w:b w:val="0"/>
          <w:i w:val="0"/>
        </w:rPr>
        <w:t xml:space="preserve">desmontaje y parte. El Ayudante está en ella por su ficha: </w:t>
      </w:r>
      <w:r>
        <w:rPr>
          <w:b/>
          <w:i w:val="0"/>
        </w:rPr>
        <w:t>«Asistir a las grabaciones, montajes y</w:t>
      </w:r>
      <w:r>
        <w:t xml:space="preserve"> </w:t>
      </w:r>
      <w:r>
        <w:rPr>
          <w:b/>
          <w:i w:val="0"/>
        </w:rPr>
        <w:t>directos colaborando en todo lo necesario con el productor.»</w:t>
      </w:r>
      <w:r>
        <w:rPr>
          <w:b w:val="0"/>
          <w:i w:val="0"/>
        </w:rPr>
      </w:r>
    </w:p>
    <w:p>
      <w:pPr/>
      <w:r>
        <w:rPr>
          <w:b w:val="0"/>
          <w:i w:val="0"/>
        </w:rPr>
        <w:t>Lo que la cualificación espera de quien asiste a la producción en esta fase (UC0209_3, RP1):</w:t>
      </w:r>
    </w:p>
    <w:p>
      <w:pPr>
        <w:pStyle w:val="ListBullet"/>
      </w:pPr>
      <w:r>
        <w:rPr>
          <w:b w:val="0"/>
          <w:i w:val="0"/>
        </w:rPr>
      </w:r>
      <w:r>
        <w:rPr>
          <w:b/>
          <w:i w:val="0"/>
        </w:rPr>
        <w:t>«El seguimiento de las distintas fases de la realización del producto se desarrolla según los</w:t>
      </w:r>
      <w:r>
        <w:t xml:space="preserve"> </w:t>
      </w:r>
      <w:r>
        <w:rPr>
          <w:b/>
          <w:i w:val="0"/>
        </w:rPr>
        <w:t>plazos previstos en el plan de trabajo y aportando soluciones alternativas a las posibles</w:t>
      </w:r>
      <w:r>
        <w:t xml:space="preserve"> </w:t>
      </w:r>
      <w:r>
        <w:rPr>
          <w:b/>
          <w:i w:val="0"/>
        </w:rPr>
        <w:t>contingencias que pudieran surgir.»</w:t>
      </w:r>
      <w:r>
        <w:rPr>
          <w:b w:val="0"/>
          <w:i w:val="0"/>
        </w:rPr>
        <w:t xml:space="preserve"> (CR1.1)</w:t>
      </w:r>
    </w:p>
    <w:p>
      <w:pPr>
        <w:pStyle w:val="ListBullet"/>
      </w:pPr>
      <w:r>
        <w:rPr>
          <w:b w:val="0"/>
          <w:i w:val="0"/>
        </w:rPr>
      </w:r>
      <w:r>
        <w:rPr>
          <w:b/>
          <w:i w:val="0"/>
        </w:rPr>
        <w:t>«Las citaciones para los miembros de cada equipo.se formalizan enviándolas con la suficiente</w:t>
      </w:r>
      <w:r>
        <w:t xml:space="preserve"> </w:t>
      </w:r>
      <w:r>
        <w:rPr>
          <w:b/>
          <w:i w:val="0"/>
        </w:rPr>
        <w:t>antelación, de la forma convenida y asegurándose de su apercibimiento.»</w:t>
      </w:r>
      <w:r>
        <w:rPr>
          <w:b w:val="0"/>
          <w:i w:val="0"/>
        </w:rPr>
        <w:t xml:space="preserve"> (CR1.2; el punto entre</w:t>
      </w:r>
      <w:r>
        <w:t xml:space="preserve"> </w:t>
      </w:r>
      <w:r>
        <w:rPr>
          <w:b w:val="0"/>
          <w:i w:val="0"/>
        </w:rPr>
        <w:t>«equipo» y «se» está en el original)</w:t>
      </w:r>
    </w:p>
    <w:p>
      <w:pPr>
        <w:pStyle w:val="ListBullet"/>
      </w:pPr>
      <w:r>
        <w:rPr>
          <w:b w:val="0"/>
          <w:i w:val="0"/>
        </w:rPr>
      </w:r>
      <w:r>
        <w:rPr>
          <w:b/>
          <w:i w:val="0"/>
        </w:rPr>
        <w:t>«El aprovisionamiento de los equipos y materiales a los lugares de rodaje o grabación se</w:t>
      </w:r>
      <w:r>
        <w:t xml:space="preserve"> </w:t>
      </w:r>
      <w:r>
        <w:rPr>
          <w:b/>
          <w:i w:val="0"/>
        </w:rPr>
        <w:t>gestiona con prontitud y eficacia, aportando soluciones alternativas a las posibles</w:t>
      </w:r>
      <w:r>
        <w:t xml:space="preserve"> </w:t>
      </w:r>
      <w:r>
        <w:rPr>
          <w:b/>
          <w:i w:val="0"/>
        </w:rPr>
        <w:t>contingencias.»</w:t>
      </w:r>
      <w:r>
        <w:rPr>
          <w:b w:val="0"/>
          <w:i w:val="0"/>
        </w:rPr>
        <w:t xml:space="preserve"> (CR1.3)</w:t>
      </w:r>
    </w:p>
    <w:p>
      <w:pPr>
        <w:pStyle w:val="ListBullet"/>
      </w:pPr>
      <w:r>
        <w:rPr>
          <w:b w:val="0"/>
          <w:i w:val="0"/>
        </w:rPr>
      </w:r>
      <w:r>
        <w:rPr>
          <w:b/>
          <w:i w:val="0"/>
        </w:rPr>
        <w:t>«La orden de trabajo para el día siguiente se elabora junto con el equipo de dirección.»</w:t>
      </w:r>
      <w:r>
        <w:rPr>
          <w:b w:val="0"/>
          <w:i w:val="0"/>
        </w:rPr>
      </w:r>
      <w:r>
        <w:t xml:space="preserve"> </w:t>
      </w:r>
      <w:r>
        <w:rPr>
          <w:b w:val="0"/>
          <w:i w:val="0"/>
        </w:rPr>
        <w:t>(CR1.5)</w:t>
      </w:r>
    </w:p>
    <w:p>
      <w:pPr>
        <w:pStyle w:val="ListBullet"/>
      </w:pPr>
      <w:r>
        <w:rPr>
          <w:b w:val="0"/>
          <w:i w:val="0"/>
        </w:rPr>
      </w:r>
      <w:r>
        <w:rPr>
          <w:b/>
          <w:i w:val="0"/>
        </w:rPr>
        <w:t>«El parte de trabajo diario se confecciona verificando el control de la producción y la</w:t>
      </w:r>
      <w:r>
        <w:t xml:space="preserve"> </w:t>
      </w:r>
      <w:r>
        <w:rPr>
          <w:b/>
          <w:i w:val="0"/>
        </w:rPr>
        <w:t>generación de documentos contables.»</w:t>
      </w:r>
      <w:r>
        <w:rPr>
          <w:b w:val="0"/>
          <w:i w:val="0"/>
        </w:rPr>
        <w:t xml:space="preserve"> (CR1.6)</w:t>
      </w:r>
    </w:p>
    <w:p>
      <w:pPr/>
      <w:r>
        <w:rPr>
          <w:b w:val="0"/>
          <w:i w:val="0"/>
        </w:rPr>
        <w:t xml:space="preserve">Y la logística que la sostiene (UC0209_3, RP2): </w:t>
      </w:r>
      <w:r>
        <w:rPr>
          <w:b/>
          <w:i w:val="0"/>
        </w:rPr>
        <w:t>«El transporte, manutención y alojamiento de los</w:t>
      </w:r>
      <w:r>
        <w:t xml:space="preserve"> </w:t>
      </w:r>
      <w:r>
        <w:rPr>
          <w:b/>
          <w:i w:val="0"/>
        </w:rPr>
        <w:t>miembros del equipo técnico y artístico se contrata previendo soluciones alternativas a las</w:t>
      </w:r>
      <w:r>
        <w:t xml:space="preserve"> </w:t>
      </w:r>
      <w:r>
        <w:rPr>
          <w:b/>
          <w:i w:val="0"/>
        </w:rPr>
        <w:t>posibles contingencias que pudieran surgir.»</w:t>
      </w:r>
      <w:r>
        <w:rPr>
          <w:b w:val="0"/>
          <w:i w:val="0"/>
        </w:rPr>
        <w:t xml:space="preserve"> (CR2.1); </w:t>
      </w:r>
      <w:r>
        <w:rPr>
          <w:b/>
          <w:i w:val="0"/>
        </w:rPr>
        <w:t>«El transporte del equipamiento y</w:t>
      </w:r>
      <w:r>
        <w:t xml:space="preserve"> </w:t>
      </w:r>
      <w:r>
        <w:rPr>
          <w:b/>
          <w:i w:val="0"/>
        </w:rPr>
        <w:t>materiales necesarios para la realización del producto se contrata de forma que se cumplan los</w:t>
      </w:r>
      <w:r>
        <w:t xml:space="preserve"> </w:t>
      </w:r>
      <w:r>
        <w:rPr>
          <w:b/>
          <w:i w:val="0"/>
        </w:rPr>
        <w:t>plazos de ejecución establecidos.»</w:t>
      </w:r>
      <w:r>
        <w:rPr>
          <w:b w:val="0"/>
          <w:i w:val="0"/>
        </w:rPr>
        <w:t xml:space="preserve"> (CR2.2); y </w:t>
      </w:r>
      <w:r>
        <w:rPr>
          <w:b/>
          <w:i w:val="0"/>
        </w:rPr>
        <w:t>«Los equipos técnicos y los materiales se</w:t>
      </w:r>
      <w:r>
        <w:t xml:space="preserve"> </w:t>
      </w:r>
      <w:r>
        <w:rPr>
          <w:b/>
          <w:i w:val="0"/>
        </w:rPr>
        <w:t>almacenan y mantienen con las condiciones de seguridad apropiadas.»</w:t>
      </w:r>
      <w:r>
        <w:rPr>
          <w:b w:val="0"/>
          <w:i w:val="0"/>
        </w:rPr>
        <w:t xml:space="preserve"> (CR2.3).</w:t>
      </w:r>
    </w:p>
    <w:p>
      <w:pPr>
        <w:pStyle w:val="Heading3"/>
      </w:pPr>
      <w:r>
        <w:rPr>
          <w:b w:val="0"/>
          <w:i w:val="0"/>
        </w:rPr>
        <w:t>3.3.2 La orden de trabajo diaria</w:t>
      </w:r>
    </w:p>
    <w:p>
      <w:pPr/>
      <w:r>
        <w:rPr>
          <w:b w:val="0"/>
          <w:i w:val="0"/>
        </w:rPr>
        <w:t>La orden de trabajo diaria convierte una línea del plan en instrucciones concretas, y se reparte</w:t>
      </w:r>
      <w:r>
        <w:t xml:space="preserve"> </w:t>
      </w:r>
      <w:r>
        <w:rPr>
          <w:b w:val="0"/>
          <w:i w:val="0"/>
        </w:rPr>
        <w:t>la víspera. Lleva:</w:t>
      </w:r>
    </w:p>
    <w:p>
      <w:pPr>
        <w:pStyle w:val="ListBullet"/>
      </w:pPr>
      <w:r>
        <w:rPr>
          <w:b w:val="0"/>
          <w:i w:val="0"/>
        </w:rPr>
        <w:t>La hora y el lugar de convocatoria, por equipos: no todo el mundo entra a la misma hora.</w:t>
      </w:r>
    </w:p>
    <w:p>
      <w:pPr>
        <w:pStyle w:val="ListBullet"/>
      </w:pPr>
      <w:r>
        <w:rPr>
          <w:b w:val="0"/>
          <w:i w:val="0"/>
        </w:rPr>
        <w:t>Las secuencias del día, con su numeración.</w:t>
      </w:r>
    </w:p>
    <w:p>
      <w:pPr>
        <w:pStyle w:val="ListBullet"/>
      </w:pPr>
      <w:r>
        <w:rPr>
          <w:b w:val="0"/>
          <w:i w:val="0"/>
        </w:rPr>
        <w:t>Quién trabaja: equipo técnico, artístico, figuración.</w:t>
      </w:r>
    </w:p>
    <w:p>
      <w:pPr>
        <w:pStyle w:val="ListBullet"/>
      </w:pPr>
      <w:r>
        <w:rPr>
          <w:b w:val="0"/>
          <w:i w:val="0"/>
        </w:rPr>
        <w:t>Los medios que se han pedido y quién los trae.</w:t>
      </w:r>
    </w:p>
    <w:p>
      <w:pPr>
        <w:pStyle w:val="ListBullet"/>
      </w:pPr>
      <w:r>
        <w:rPr>
          <w:b w:val="0"/>
          <w:i w:val="0"/>
        </w:rPr>
        <w:t>Comidas, transportes y alojamiento.</w:t>
      </w:r>
    </w:p>
    <w:p>
      <w:pPr>
        <w:pStyle w:val="ListBullet"/>
      </w:pPr>
      <w:r>
        <w:rPr>
          <w:b w:val="0"/>
          <w:i w:val="0"/>
        </w:rPr>
        <w:t>Salida y puesta de sol, y la previsión del tiempo.</w:t>
      </w:r>
    </w:p>
    <w:p>
      <w:pPr>
        <w:pStyle w:val="ListBullet"/>
      </w:pPr>
      <w:r>
        <w:rPr>
          <w:b w:val="0"/>
          <w:i w:val="0"/>
        </w:rPr>
        <w:t>Teléfonos y el plan de emergencia, con el centro sanitario más próximo.</w:t>
      </w:r>
    </w:p>
    <w:p>
      <w:pPr/>
      <w:r>
        <w:rPr>
          <w:b w:val="0"/>
          <w:i w:val="0"/>
        </w:rPr>
        <w:t>Es el documento que más gente lee y el que más se corrige, porque el plan cambia todos los días.</w:t>
      </w:r>
    </w:p>
    <w:p>
      <w:pPr/>
      <w:r>
        <w:rPr>
          <w:b w:val="0"/>
          <w:i w:val="0"/>
        </w:rPr>
        <w:t xml:space="preserve">En la RTVA, las citaciones las hace el Ayudante de producción, cuya ficha le encarga </w:t>
      </w:r>
      <w:r>
        <w:rPr>
          <w:b/>
          <w:i w:val="0"/>
        </w:rPr>
        <w:t>«Efectuar las</w:t>
      </w:r>
      <w:r>
        <w:t xml:space="preserve"> </w:t>
      </w:r>
      <w:r>
        <w:rPr>
          <w:b/>
          <w:i w:val="0"/>
        </w:rPr>
        <w:t>citaciones, acreditaciones al equipo técnico y permisos necesarios para la realización de las</w:t>
      </w:r>
      <w:r>
        <w:t xml:space="preserve"> </w:t>
      </w:r>
      <w:r>
        <w:rPr>
          <w:b/>
          <w:i w:val="0"/>
        </w:rPr>
        <w:t>grabaciones y/o directos.»</w:t>
      </w:r>
      <w:r>
        <w:rPr>
          <w:b w:val="0"/>
          <w:i w:val="0"/>
        </w:rPr>
      </w:r>
    </w:p>
    <w:p>
      <w:pPr>
        <w:pStyle w:val="Heading3"/>
      </w:pPr>
      <w:r>
        <w:rPr>
          <w:b w:val="0"/>
          <w:i w:val="0"/>
        </w:rPr>
        <w:t>3.3.3 El parte de trabajo</w:t>
      </w:r>
    </w:p>
    <w:p>
      <w:pPr/>
      <w:r>
        <w:rPr>
          <w:b w:val="0"/>
          <w:i w:val="0"/>
        </w:rPr>
        <w:t>El parte de trabajo se entrega al finalizar la jornada. Y es coherente con lo que un parte es: el</w:t>
      </w:r>
      <w:r>
        <w:t xml:space="preserve"> </w:t>
      </w:r>
      <w:r>
        <w:rPr>
          <w:b w:val="0"/>
          <w:i w:val="0"/>
        </w:rPr>
        <w:t>registro de lo que ha pasado. No puede entregarse antes, porque aún no ha pasado nada; y</w:t>
      </w:r>
      <w:r>
        <w:t xml:space="preserve"> </w:t>
      </w:r>
      <w:r>
        <w:rPr>
          <w:b w:val="0"/>
          <w:i w:val="0"/>
        </w:rPr>
        <w:t>entregarlo más tarde le quita su función, que es que producción sepa esa misma noche cuánto se ha</w:t>
      </w:r>
      <w:r>
        <w:t xml:space="preserve"> </w:t>
      </w:r>
      <w:r>
        <w:rPr>
          <w:b w:val="0"/>
          <w:i w:val="0"/>
        </w:rPr>
        <w:t>avanzado, qué se ha quedado sin rodar y qué hay que rehacer del plan de mañana.</w:t>
      </w:r>
    </w:p>
    <w:p>
      <w:pPr/>
      <w:r>
        <w:rPr>
          <w:b w:val="0"/>
          <w:i w:val="0"/>
        </w:rPr>
        <w:t>De los seis papeles, sólo dos son diarios —la orden de trabajo, que mira hacia delante, y el parte</w:t>
      </w:r>
      <w:r>
        <w:t xml:space="preserve"> </w:t>
      </w:r>
      <w:r>
        <w:rPr>
          <w:b w:val="0"/>
          <w:i w:val="0"/>
        </w:rPr>
        <w:t>de trabajo, que mira hacia atrás—. Los otros cuatro son de una vez.</w:t>
      </w:r>
    </w:p>
    <w:p>
      <w:pPr/>
      <w:r>
        <w:rPr>
          <w:b w:val="0"/>
          <w:i w:val="0"/>
        </w:rPr>
        <w:t>El parte es la primera herramienta del seguimiento (véase «Qué se sigue»), y su</w:t>
      </w:r>
      <w:r>
        <w:t xml:space="preserve"> </w:t>
      </w:r>
      <w:r>
        <w:rPr>
          <w:b w:val="0"/>
          <w:i w:val="0"/>
        </w:rPr>
        <w:t xml:space="preserve">archivo es tarea del Ayudante de producción: </w:t>
      </w:r>
      <w:r>
        <w:rPr>
          <w:b/>
          <w:i w:val="0"/>
        </w:rPr>
        <w:t>«Llevar el registro y archivo de la documentación</w:t>
      </w:r>
      <w:r>
        <w:t xml:space="preserve"> </w:t>
      </w:r>
      <w:r>
        <w:rPr>
          <w:b/>
          <w:i w:val="0"/>
        </w:rPr>
        <w:t>correspondiente a la producción.»</w:t>
      </w:r>
      <w:r>
        <w:rPr>
          <w:b w:val="0"/>
          <w:i w:val="0"/>
        </w:rPr>
      </w:r>
    </w:p>
    <w:p>
      <w:pPr>
        <w:pStyle w:val="Heading3"/>
      </w:pPr>
      <w:r>
        <w:rPr>
          <w:b w:val="0"/>
          <w:i w:val="0"/>
        </w:rPr>
        <w:t>3.3.4 Qué se sigue</w:t>
      </w:r>
    </w:p>
    <w:p>
      <w:pPr/>
      <w:r>
        <w:rPr>
          <w:b w:val="0"/>
          <w:i w:val="0"/>
        </w:rPr>
        <w:t xml:space="preserve">La ficha del Productor/a pone el seguimiento en dos tareas: </w:t>
      </w:r>
      <w:r>
        <w:rPr>
          <w:b/>
          <w:i w:val="0"/>
        </w:rPr>
        <w:t>«Realizar el seguimiento técnico y</w:t>
      </w:r>
      <w:r>
        <w:t xml:space="preserve"> </w:t>
      </w:r>
      <w:r>
        <w:rPr>
          <w:b/>
          <w:i w:val="0"/>
        </w:rPr>
        <w:t>económico de la producción.»</w:t>
      </w:r>
      <w:r>
        <w:rPr>
          <w:b w:val="0"/>
          <w:i w:val="0"/>
        </w:rPr>
        <w:t xml:space="preserve"> y </w:t>
      </w:r>
      <w:r>
        <w:rPr>
          <w:b/>
          <w:i w:val="0"/>
        </w:rPr>
        <w:t>«supervisar su cumplimiento»</w:t>
      </w:r>
      <w:r>
        <w:rPr>
          <w:b w:val="0"/>
          <w:i w:val="0"/>
        </w:rPr>
        <w:t xml:space="preserve"> (el del plan de trabajo). Y en el tercer verbo de</w:t>
      </w:r>
      <w:r>
        <w:t xml:space="preserve"> </w:t>
      </w:r>
      <w:r>
        <w:rPr>
          <w:b w:val="0"/>
          <w:i w:val="0"/>
        </w:rPr>
        <w:t xml:space="preserve">su objeto: </w:t>
      </w:r>
      <w:r>
        <w:rPr>
          <w:b/>
          <w:i w:val="0"/>
        </w:rPr>
        <w:t>«evaluar»</w:t>
      </w:r>
      <w:r>
        <w:rPr>
          <w:b w:val="0"/>
          <w:i w:val="0"/>
        </w:rPr>
        <w:t xml:space="preserve"> el plan de producción y el presupuesto. El Ayudante de producción ha de</w:t>
      </w:r>
      <w:r>
        <w:t xml:space="preserve"> </w:t>
      </w:r>
      <w:r>
        <w:rPr>
          <w:b w:val="0"/>
          <w:i w:val="0"/>
        </w:rPr>
      </w:r>
      <w:r>
        <w:rPr>
          <w:b/>
          <w:i w:val="0"/>
        </w:rPr>
        <w:t>«Colaborar con el productor en el seguimiento técnico y presupuestario del programa.»</w:t>
      </w:r>
      <w:r>
        <w:rPr>
          <w:b w:val="0"/>
          <w:i w:val="0"/>
        </w:rPr>
      </w:r>
    </w:p>
    <w:p>
      <w:pPr/>
      <w:r>
        <w:rPr>
          <w:b w:val="0"/>
          <w:i w:val="0"/>
        </w:rPr>
        <w:t>Lo que se sigue son las tres variables del plan (oficio): el plazo (¿vamos según el cronograma y el</w:t>
      </w:r>
      <w:r>
        <w:t xml:space="preserve"> </w:t>
      </w:r>
      <w:r>
        <w:rPr>
          <w:b w:val="0"/>
          <w:i w:val="0"/>
        </w:rPr>
        <w:t>plan de trabajo?), el coste (¿lo gastado y lo comprometido cuadran con el presupuesto?) y el</w:t>
      </w:r>
      <w:r>
        <w:t xml:space="preserve"> </w:t>
      </w:r>
      <w:r>
        <w:rPr>
          <w:b w:val="0"/>
          <w:i w:val="0"/>
        </w:rPr>
        <w:t>contenido y la calidad (¿se está produciendo lo que se aprobó?). Las tres se mueven juntas: recuperar</w:t>
      </w:r>
      <w:r>
        <w:t xml:space="preserve"> </w:t>
      </w:r>
      <w:r>
        <w:rPr>
          <w:b w:val="0"/>
          <w:i w:val="0"/>
        </w:rPr>
        <w:t>plazo suele costar dinero, y ahorrar dinero suele costar plazo o calidad.</w:t>
      </w:r>
    </w:p>
    <w:p>
      <w:pPr>
        <w:pStyle w:val="Heading3"/>
      </w:pPr>
      <w:r>
        <w:rPr>
          <w:b w:val="0"/>
          <w:i w:val="0"/>
        </w:rPr>
        <w:t>3.3.5 Los instrumentos</w:t>
      </w:r>
    </w:p>
    <w:p>
      <w:pPr/>
      <w:r>
        <w:rPr>
          <w:b w:val="0"/>
          <w:i w:val="0"/>
        </w:rPr>
        <w:t>Del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Qué da</w:t>
            </w:r>
          </w:p>
        </w:tc>
      </w:tr>
      <w:tr>
        <w:tc>
          <w:tcPr>
            <w:tcW w:type="dxa" w:w="4706"/>
          </w:tcPr>
          <w:p>
            <w:pPr>
              <w:pStyle w:val="Tabla"/>
            </w:pPr>
            <w:r/>
            <w:r>
              <w:rPr>
                <w:b w:val="0"/>
                <w:i w:val="0"/>
              </w:rPr>
              <w:t>Parte de trabajo diario</w:t>
            </w:r>
          </w:p>
        </w:tc>
        <w:tc>
          <w:tcPr>
            <w:tcW w:type="dxa" w:w="4706"/>
          </w:tcPr>
          <w:p>
            <w:pPr>
              <w:pStyle w:val="Tabla"/>
            </w:pPr>
            <w:r/>
            <w:r>
              <w:rPr>
                <w:b w:val="0"/>
                <w:i w:val="0"/>
              </w:rPr>
              <w:t>Lo realizado, las horas, las incidencias</w:t>
            </w:r>
          </w:p>
        </w:tc>
      </w:tr>
      <w:tr>
        <w:tc>
          <w:tcPr>
            <w:tcW w:type="dxa" w:w="4706"/>
          </w:tcPr>
          <w:p>
            <w:pPr>
              <w:pStyle w:val="Tabla"/>
            </w:pPr>
            <w:r/>
            <w:r>
              <w:rPr>
                <w:b w:val="0"/>
                <w:i w:val="0"/>
              </w:rPr>
              <w:t>Comparación previsto-real</w:t>
            </w:r>
          </w:p>
        </w:tc>
        <w:tc>
          <w:tcPr>
            <w:tcW w:type="dxa" w:w="4706"/>
          </w:tcPr>
          <w:p>
            <w:pPr>
              <w:pStyle w:val="Tabla"/>
            </w:pPr>
            <w:r/>
            <w:r>
              <w:rPr>
                <w:b w:val="0"/>
                <w:i w:val="0"/>
              </w:rPr>
              <w:t>Avance del cronograma y del plan de trabajo; gasto contra presupuesto</w:t>
            </w:r>
          </w:p>
        </w:tc>
      </w:tr>
      <w:tr>
        <w:tc>
          <w:tcPr>
            <w:tcW w:type="dxa" w:w="4706"/>
          </w:tcPr>
          <w:p>
            <w:pPr>
              <w:pStyle w:val="Tabla"/>
            </w:pPr>
            <w:r/>
            <w:r>
              <w:rPr>
                <w:b w:val="0"/>
                <w:i w:val="0"/>
              </w:rPr>
              <w:t>Hitos</w:t>
            </w:r>
          </w:p>
        </w:tc>
        <w:tc>
          <w:tcPr>
            <w:tcW w:type="dxa" w:w="4706"/>
          </w:tcPr>
          <w:p>
            <w:pPr>
              <w:pStyle w:val="Tabla"/>
            </w:pPr>
            <w:r/>
            <w:r>
              <w:rPr>
                <w:b w:val="0"/>
                <w:i w:val="0"/>
              </w:rPr>
              <w:t>Fechas de control: si un hito se pasa sin cumplirse, el retraso ya no es una sospecha</w:t>
            </w:r>
          </w:p>
        </w:tc>
      </w:tr>
      <w:tr>
        <w:tc>
          <w:tcPr>
            <w:tcW w:type="dxa" w:w="4706"/>
          </w:tcPr>
          <w:p>
            <w:pPr>
              <w:pStyle w:val="Tabla"/>
            </w:pPr>
            <w:r/>
            <w:r>
              <w:rPr>
                <w:b w:val="0"/>
                <w:i w:val="0"/>
              </w:rPr>
              <w:t>Reunión de seguimiento</w:t>
            </w:r>
          </w:p>
        </w:tc>
        <w:tc>
          <w:tcPr>
            <w:tcW w:type="dxa" w:w="4706"/>
          </w:tcPr>
          <w:p>
            <w:pPr>
              <w:pStyle w:val="Tabla"/>
            </w:pPr>
            <w:r/>
            <w:r>
              <w:rPr>
                <w:b w:val="0"/>
                <w:i w:val="0"/>
              </w:rPr>
              <w:t>Revisión de avance, cambios y registro de riesgos, con acuerdos por escrito</w:t>
            </w:r>
          </w:p>
        </w:tc>
      </w:tr>
      <w:tr>
        <w:tc>
          <w:tcPr>
            <w:tcW w:type="dxa" w:w="4706"/>
          </w:tcPr>
          <w:p>
            <w:pPr>
              <w:pStyle w:val="Tabla"/>
            </w:pPr>
            <w:r/>
            <w:r>
              <w:rPr>
                <w:b w:val="0"/>
                <w:i w:val="0"/>
              </w:rPr>
              <w:t>Informe de seguimiento</w:t>
            </w:r>
          </w:p>
        </w:tc>
        <w:tc>
          <w:tcPr>
            <w:tcW w:type="dxa" w:w="4706"/>
          </w:tcPr>
          <w:p>
            <w:pPr>
              <w:pStyle w:val="Tabla"/>
            </w:pPr>
            <w:r/>
            <w:r>
              <w:rPr>
                <w:b w:val="0"/>
                <w:i w:val="0"/>
              </w:rPr>
              <w:t>Lo anterior, resumido para quien aprueba: desviaciones, causas y medidas</w:t>
            </w:r>
          </w:p>
        </w:tc>
      </w:tr>
    </w:tbl>
    <w:p>
      <w:pPr/>
    </w:p>
    <w:p>
      <w:pPr/>
      <w:r>
        <w:rPr>
          <w:b w:val="0"/>
          <w:i w:val="0"/>
        </w:rPr>
        <w:t>Una desviación es la diferencia entre lo previsto y lo real, de plazo o de coste. Detectarla sirve</w:t>
      </w:r>
      <w:r>
        <w:t xml:space="preserve"> </w:t>
      </w:r>
      <w:r>
        <w:rPr>
          <w:b w:val="0"/>
          <w:i w:val="0"/>
        </w:rPr>
        <w:t>de poco si no se analiza su causa y no se decide qué hacer: absorberla, recuperar con otros medios o</w:t>
      </w:r>
      <w:r>
        <w:t xml:space="preserve"> </w:t>
      </w:r>
      <w:r>
        <w:rPr>
          <w:b w:val="0"/>
          <w:i w:val="0"/>
        </w:rPr>
        <w:t xml:space="preserve">replanificar. Todo cambio del plan que se decide se comunica: </w:t>
      </w:r>
      <w:r>
        <w:rPr>
          <w:b/>
          <w:i w:val="0"/>
        </w:rPr>
        <w:t>«Los cambios posteriores a la primera</w:t>
      </w:r>
      <w:r>
        <w:t xml:space="preserve"> </w:t>
      </w:r>
      <w:r>
        <w:rPr>
          <w:b/>
          <w:i w:val="0"/>
        </w:rPr>
        <w:t>decisión se comunicarán, de manera rápida, fehaciente y simultánea, a todos los responsables del</w:t>
      </w:r>
      <w:r>
        <w:t xml:space="preserve"> </w:t>
      </w:r>
      <w:r>
        <w:rPr>
          <w:b/>
          <w:i w:val="0"/>
        </w:rPr>
        <w:t>programa.»</w:t>
      </w:r>
      <w:r>
        <w:rPr>
          <w:b w:val="0"/>
          <w:i w:val="0"/>
        </w:rPr>
        <w:t xml:space="preserve"> (Libro de estilo, 4.4.4, punto 1). El control de los gastos, en el</w:t>
      </w:r>
      <w:r>
        <w:t xml:space="preserve"> </w:t>
      </w:r>
      <w:r>
        <w:rPr>
          <w:b w:val="0"/>
          <w:i w:val="0"/>
        </w:rPr>
        <w:t>tema 14.</w:t>
      </w:r>
    </w:p>
    <w:p>
      <w:pPr>
        <w:pStyle w:val="Heading2"/>
      </w:pPr>
      <w:r>
        <w:rPr>
          <w:b w:val="0"/>
          <w:i w:val="0"/>
        </w:rPr>
        <w:t>3.4 Grabación y emisión</w:t>
      </w:r>
    </w:p>
    <w:p>
      <w:pPr>
        <w:pStyle w:val="Heading3"/>
      </w:pPr>
      <w:r>
        <w:rPr>
          <w:b w:val="0"/>
          <w:i w:val="0"/>
        </w:rPr>
        <w:t>3.4.1 Directo, falso directo y diferido</w:t>
      </w:r>
    </w:p>
    <w:p>
      <w:pPr/>
      <w:r>
        <w:rPr>
          <w:b w:val="0"/>
          <w:i w:val="0"/>
        </w:rPr>
        <w:t>Hay una segunda clasificación, la de la forma de registrar (oficio):</w:t>
      </w:r>
    </w:p>
    <w:p>
      <w:pPr>
        <w:pStyle w:val="ListBullet"/>
      </w:pPr>
      <w:r>
        <w:rPr>
          <w:b w:val="0"/>
          <w:i w:val="0"/>
        </w:rPr>
        <w:t>Producción en directo: se emite mientras ocurre. No hay posproducción.</w:t>
      </w:r>
    </w:p>
    <w:p>
      <w:pPr>
        <w:pStyle w:val="ListBullet"/>
      </w:pPr>
      <w:r>
        <w:rPr>
          <w:b w:val="0"/>
          <w:i w:val="0"/>
        </w:rPr>
        <w:t>Producción en falso directo: se graba como si fuera directo, con corte en el control, y se</w:t>
      </w:r>
      <w:r>
        <w:t xml:space="preserve"> </w:t>
      </w:r>
      <w:r>
        <w:rPr>
          <w:b w:val="0"/>
          <w:i w:val="0"/>
        </w:rPr>
        <w:t>emite después.</w:t>
      </w:r>
    </w:p>
    <w:p>
      <w:pPr>
        <w:pStyle w:val="ListBullet"/>
      </w:pPr>
      <w:r>
        <w:rPr>
          <w:b w:val="0"/>
          <w:i w:val="0"/>
        </w:rPr>
        <w:t>Producción diferida por planos: se rueda con una cámara, plano a plano, y el programa se</w:t>
      </w:r>
      <w:r>
        <w:t xml:space="preserve"> </w:t>
      </w:r>
      <w:r>
        <w:rPr>
          <w:b w:val="0"/>
          <w:i w:val="0"/>
        </w:rPr>
        <w:t>construye en montaje.</w:t>
      </w:r>
    </w:p>
    <w:p>
      <w:pPr/>
      <w:r>
        <w:rPr>
          <w:b w:val="0"/>
          <w:i w:val="0"/>
        </w:rPr>
        <w:t>La forma de registrar cambia el peso de las fases: en el directo todo se juega en la preproducción</w:t>
      </w:r>
      <w:r>
        <w:t xml:space="preserve"> </w:t>
      </w:r>
      <w:r>
        <w:rPr>
          <w:b w:val="0"/>
          <w:i w:val="0"/>
        </w:rPr>
        <w:t>y en la emisión; en el diferido por planos, la postproducción es larga y cara (oficio).</w:t>
      </w:r>
    </w:p>
    <w:p>
      <w:pPr>
        <w:pStyle w:val="Heading3"/>
      </w:pPr>
      <w:r>
        <w:rPr>
          <w:b w:val="0"/>
          <w:i w:val="0"/>
        </w:rPr>
        <w:t>3.4.2 Cuando grabar es emitir</w:t>
      </w:r>
    </w:p>
    <w:p>
      <w:pPr/>
      <w:r>
        <w:rPr>
          <w:b w:val="0"/>
          <w:i w:val="0"/>
        </w:rPr>
        <w:t>En un programa en directo la producción y la emisión son el mismo momento (oficio). Tres</w:t>
      </w:r>
      <w:r>
        <w:t xml:space="preserve"> </w:t>
      </w:r>
      <w:r>
        <w:rPr>
          <w:b w:val="0"/>
          <w:i w:val="0"/>
        </w:rPr>
        <w:t>consecuencias para el Ayudante:</w:t>
      </w:r>
    </w:p>
    <w:p>
      <w:pPr>
        <w:pStyle w:val="ListBullet"/>
      </w:pPr>
      <w:r>
        <w:rPr>
          <w:b w:val="0"/>
          <w:i w:val="0"/>
        </w:rPr>
        <w:t>No hay segunda oportunidad. Lo que en un grabado se repite o se arregla en montaje, en directo</w:t>
      </w:r>
      <w:r>
        <w:t xml:space="preserve"> </w:t>
      </w:r>
      <w:r>
        <w:rPr>
          <w:b w:val="0"/>
          <w:i w:val="0"/>
        </w:rPr>
        <w:t>sale como sale; por eso todo se juega en la preproducción y en las comprobaciones previas y</w:t>
      </w:r>
      <w:r>
        <w:t xml:space="preserve"> </w:t>
      </w:r>
      <w:r>
        <w:rPr>
          <w:b w:val="0"/>
          <w:i w:val="0"/>
        </w:rPr>
        <w:t>ensayos de la jornada.</w:t>
      </w:r>
    </w:p>
    <w:p>
      <w:pPr>
        <w:pStyle w:val="ListBullet"/>
      </w:pPr>
      <w:r>
        <w:rPr>
          <w:b w:val="0"/>
          <w:i w:val="0"/>
        </w:rPr>
        <w:t>Las señales son parte de la producción. En directo, lo que entra en el programa desde fuera</w:t>
      </w:r>
      <w:r>
        <w:t xml:space="preserve"> </w:t>
      </w:r>
      <w:r>
        <w:rPr>
          <w:b w:val="0"/>
          <w:i w:val="0"/>
        </w:rPr>
        <w:t>(conexiones, enviados, otros centros) tiene que llegar a su hora, y la ficha encarga al Ayudante</w:t>
      </w:r>
      <w:r>
        <w:t xml:space="preserve"> </w:t>
      </w:r>
      <w:r>
        <w:rPr>
          <w:b w:val="0"/>
          <w:i w:val="0"/>
        </w:rPr>
      </w:r>
      <w:r>
        <w:rPr>
          <w:b/>
          <w:i w:val="0"/>
        </w:rPr>
        <w:t>«Coordinar la recepción de señales siguiendo instrucciones del plan de transmisiones diseñado</w:t>
      </w:r>
      <w:r>
        <w:t xml:space="preserve"> </w:t>
      </w:r>
      <w:r>
        <w:rPr>
          <w:b/>
          <w:i w:val="0"/>
        </w:rPr>
        <w:t>por el productor.»</w:t>
      </w:r>
      <w:r>
        <w:rPr>
          <w:b w:val="0"/>
          <w:i w:val="0"/>
        </w:rPr>
        <w:t xml:space="preserve"> Los enlaces y la producción en exteriores, en el tema 11.</w:t>
      </w:r>
    </w:p>
    <w:p>
      <w:pPr>
        <w:pStyle w:val="ListBullet"/>
      </w:pPr>
      <w:r>
        <w:rPr>
          <w:b w:val="0"/>
          <w:i w:val="0"/>
        </w:rPr>
        <w:t>El tiempo manda. El directo se rige por la escaleta y sus duraciones (tema 4); el control de</w:t>
      </w:r>
      <w:r>
        <w:t xml:space="preserve"> </w:t>
      </w:r>
      <w:r>
        <w:rPr>
          <w:b w:val="0"/>
          <w:i w:val="0"/>
        </w:rPr>
        <w:t>tiempos es tarea de la emisión, no de un montaje posterior.</w:t>
      </w:r>
    </w:p>
    <w:p>
      <w:pPr/>
      <w:r>
        <w:rPr>
          <w:b w:val="0"/>
          <w:i w:val="0"/>
        </w:rPr>
        <w:t>En un programa grabado, en cambio, la grabación es el final de la producción y el principio de la</w:t>
      </w:r>
      <w:r>
        <w:t xml:space="preserve"> </w:t>
      </w:r>
      <w:r>
        <w:rPr>
          <w:b w:val="0"/>
          <w:i w:val="0"/>
        </w:rPr>
        <w:t>postproducción: lo que importa es que el material salga de la jornada identificado y anotado, para</w:t>
      </w:r>
      <w:r>
        <w:t xml:space="preserve"> </w:t>
      </w:r>
      <w:r>
        <w:rPr>
          <w:b w:val="0"/>
          <w:i w:val="0"/>
        </w:rPr>
        <w:t>que el montaje sepa qué tiene.</w:t>
      </w:r>
    </w:p>
    <w:p>
      <w:pPr>
        <w:pStyle w:val="Heading3"/>
      </w:pPr>
      <w:r>
        <w:rPr>
          <w:b w:val="0"/>
          <w:i w:val="0"/>
        </w:rPr>
        <w:t>3.4.3 El parte de producción y la hoja de script</w:t>
      </w:r>
    </w:p>
    <w:p>
      <w:pPr/>
      <w:r>
        <w:rPr>
          <w:b w:val="0"/>
          <w:i w:val="0"/>
        </w:rPr>
        <w:t>En la jornada conviven varios papeles que es fácil confundir: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t xml:space="preserve">Hoja de </w:t>
            </w:r>
            <w:r>
              <w:rPr>
                <w:b w:val="0"/>
                <w:i/>
              </w:rPr>
              <w:t>storyboard</w:t>
            </w:r>
          </w:p>
        </w:tc>
        <w:tc>
          <w:tcPr>
            <w:tcW w:type="dxa" w:w="3137"/>
          </w:tcPr>
          <w:p>
            <w:pPr>
              <w:pStyle w:val="Tabla"/>
            </w:pPr>
            <w:r/>
            <w:r>
              <w:rPr>
                <w:b w:val="0"/>
                <w:i w:val="0"/>
              </w:rPr>
              <w:t>El dibujo de los planos previstos</w:t>
            </w:r>
          </w:p>
        </w:tc>
        <w:tc>
          <w:tcPr>
            <w:tcW w:type="dxa" w:w="3137"/>
          </w:tcPr>
          <w:p>
            <w:pPr>
              <w:pStyle w:val="Tabla"/>
            </w:pPr>
            <w:r/>
            <w:r>
              <w:rPr>
                <w:b w:val="0"/>
                <w:i w:val="0"/>
              </w:rPr>
              <w:t>Antes de rodar</w:t>
            </w:r>
          </w:p>
        </w:tc>
      </w:tr>
      <w:tr>
        <w:tc>
          <w:tcPr>
            <w:tcW w:type="dxa" w:w="3137"/>
          </w:tcPr>
          <w:p>
            <w:pPr>
              <w:pStyle w:val="Tabla"/>
            </w:pPr>
            <w:r/>
            <w:r>
              <w:rPr>
                <w:b w:val="0"/>
                <w:i w:val="0"/>
              </w:rPr>
              <w:t>Orden de trabajo</w:t>
            </w:r>
          </w:p>
        </w:tc>
        <w:tc>
          <w:tcPr>
            <w:tcW w:type="dxa" w:w="3137"/>
          </w:tcPr>
          <w:p>
            <w:pPr>
              <w:pStyle w:val="Tabla"/>
            </w:pPr>
            <w:r/>
            <w:r>
              <w:rPr>
                <w:b w:val="0"/>
                <w:i w:val="0"/>
              </w:rPr>
              <w:t>Qué se rueda mañana y quién viene</w:t>
            </w:r>
          </w:p>
        </w:tc>
        <w:tc>
          <w:tcPr>
            <w:tcW w:type="dxa" w:w="3137"/>
          </w:tcPr>
          <w:p>
            <w:pPr>
              <w:pStyle w:val="Tabla"/>
            </w:pPr>
            <w:r/>
            <w:r>
              <w:rPr>
                <w:b w:val="0"/>
                <w:i w:val="0"/>
              </w:rPr>
              <w:t>La víspera</w:t>
            </w:r>
          </w:p>
        </w:tc>
      </w:tr>
      <w:tr>
        <w:tc>
          <w:tcPr>
            <w:tcW w:type="dxa" w:w="3137"/>
          </w:tcPr>
          <w:p>
            <w:pPr>
              <w:pStyle w:val="Tabla"/>
            </w:pPr>
            <w:r/>
            <w:r>
              <w:rPr>
                <w:b w:val="0"/>
                <w:i w:val="0"/>
              </w:rPr>
              <w:t>Parte de producción</w:t>
            </w:r>
          </w:p>
        </w:tc>
        <w:tc>
          <w:tcPr>
            <w:tcW w:type="dxa" w:w="3137"/>
          </w:tcPr>
          <w:p>
            <w:pPr>
              <w:pStyle w:val="Tabla"/>
            </w:pPr>
            <w:r/>
            <w:r>
              <w:rPr>
                <w:b w:val="0"/>
                <w:i w:val="0"/>
              </w:rPr>
              <w:t>Lo ocurrido en la jornada: horarios, incidencias, gastos</w:t>
            </w:r>
          </w:p>
        </w:tc>
        <w:tc>
          <w:tcPr>
            <w:tcW w:type="dxa" w:w="3137"/>
          </w:tcPr>
          <w:p>
            <w:pPr>
              <w:pStyle w:val="Tabla"/>
            </w:pPr>
            <w:r/>
            <w:r>
              <w:rPr>
                <w:b w:val="0"/>
                <w:i w:val="0"/>
              </w:rPr>
              <w:t>Al final del día, pero no es un índice del material</w:t>
            </w:r>
          </w:p>
        </w:tc>
      </w:tr>
    </w:tbl>
    <w:p>
      <w:pPr/>
    </w:p>
    <w:p>
      <w:pPr/>
      <w:r>
        <w:rPr>
          <w:b w:val="0"/>
          <w:i w:val="0"/>
        </w:rPr>
        <w:t>La hoja de script es la que anota los datos de los archivos de vídeo y audio para organizar el</w:t>
      </w:r>
      <w:r>
        <w:t xml:space="preserve"> </w:t>
      </w:r>
      <w:r>
        <w:rPr>
          <w:b w:val="0"/>
          <w:i w:val="0"/>
        </w:rPr>
        <w:t xml:space="preserve">material de cara al montaje. Es el papel que lleva la persona de continuidad —el </w:t>
      </w:r>
      <w:r>
        <w:rPr>
          <w:b w:val="0"/>
          <w:i/>
        </w:rPr>
        <w:t>script</w:t>
      </w:r>
      <w:r>
        <w:rPr>
          <w:b w:val="0"/>
          <w:i w:val="0"/>
        </w:rPr>
        <w:t>— durante el rodaje: anota, toma a</w:t>
      </w:r>
      <w:r>
        <w:t xml:space="preserve"> </w:t>
      </w:r>
      <w:r>
        <w:rPr>
          <w:b w:val="0"/>
          <w:i w:val="0"/>
        </w:rPr>
        <w:t>toma, qué se ha grabado, en qué archivo o cinta, con qué duración, cuál es la buena y por qué.</w:t>
      </w:r>
      <w:r>
        <w:t xml:space="preserve"> </w:t>
      </w:r>
      <w:r>
        <w:rPr>
          <w:b w:val="0"/>
          <w:i w:val="0"/>
        </w:rPr>
        <w:t>Sin ese papel, el montaje empieza mirando todo el material sin saber qué mira.</w:t>
      </w:r>
    </w:p>
    <w:p>
      <w:pPr/>
      <w:r>
        <w:rPr>
          <w:b w:val="0"/>
          <w:i w:val="0"/>
        </w:rPr>
        <w:t xml:space="preserve">La regla que los separa: el </w:t>
      </w:r>
      <w:r>
        <w:rPr>
          <w:b w:val="0"/>
          <w:i/>
        </w:rPr>
        <w:t>storyboard</w:t>
      </w:r>
      <w:r>
        <w:rPr>
          <w:b w:val="0"/>
          <w:i w:val="0"/>
        </w:rPr>
        <w:t xml:space="preserve"> dibuja lo que se va a rodar; la hoja de script</w:t>
      </w:r>
      <w:r>
        <w:t xml:space="preserve"> </w:t>
      </w:r>
      <w:r>
        <w:rPr>
          <w:b w:val="0"/>
          <w:i w:val="0"/>
        </w:rPr>
        <w:t>anota lo que se ha rodado, archivo por archivo; el parte cuenta cómo fue el día.</w:t>
      </w:r>
    </w:p>
    <w:p>
      <w:pPr/>
      <w:r>
        <w:rPr>
          <w:b w:val="0"/>
          <w:i w:val="0"/>
        </w:rPr>
        <w:t>Para la trazabilidad del material, la hoja de script es el puente entre el parte (qué se hizo) y el</w:t>
      </w:r>
      <w:r>
        <w:t xml:space="preserve"> </w:t>
      </w:r>
      <w:r>
        <w:rPr>
          <w:b w:val="0"/>
          <w:i w:val="0"/>
        </w:rPr>
        <w:t>archivo (qué se guardó): sin ella, un plano emitido no se puede enlazar con la toma, la tarjeta y</w:t>
      </w:r>
      <w:r>
        <w:t xml:space="preserve"> </w:t>
      </w:r>
      <w:r>
        <w:rPr>
          <w:b w:val="0"/>
          <w:i w:val="0"/>
        </w:rPr>
        <w:t>la jornada de la que salió, ni, por tanto, con la autorización de las personas que aparecen en él.</w:t>
      </w:r>
    </w:p>
    <w:p>
      <w:pPr>
        <w:pStyle w:val="Heading3"/>
      </w:pPr>
      <w:r>
        <w:rPr>
          <w:b w:val="0"/>
          <w:i w:val="0"/>
        </w:rPr>
        <w:t>3.4.4 Los papeles de la emisión</w:t>
      </w:r>
    </w:p>
    <w:p>
      <w:pPr/>
      <w:r>
        <w:rPr>
          <w:b w:val="0"/>
          <w:i w:val="0"/>
        </w:rPr>
        <w:t>La emisión deja sus propios papeles, distintos de los de la jornada. Son de dos clases: los del</w:t>
      </w:r>
      <w:r>
        <w:t xml:space="preserve"> </w:t>
      </w:r>
      <w:r>
        <w:rPr>
          <w:b w:val="0"/>
          <w:i w:val="0"/>
        </w:rPr>
        <w:t>programa, que lleva producción, y los de la cadena, que lleva continuidad. El convenio describe los</w:t>
      </w:r>
      <w:r>
        <w:t xml:space="preserve"> </w:t>
      </w:r>
      <w:r>
        <w:rPr>
          <w:b w:val="0"/>
          <w:i w:val="0"/>
        </w:rPr>
        <w:t>segundos en las fichas de dos puestos que no son de producción.</w:t>
      </w:r>
    </w:p>
    <w:p>
      <w:pPr/>
      <w:r>
        <w:rPr>
          <w:b w:val="0"/>
          <w:i w:val="0"/>
        </w:rPr>
        <w:t>La cadena trabaja con su propia escaleta. La ficha del Secretario de Emisiones le encarga</w:t>
      </w:r>
      <w:r>
        <w:t xml:space="preserve"> </w:t>
      </w:r>
      <w:r>
        <w:rPr>
          <w:b w:val="0"/>
          <w:i w:val="0"/>
        </w:rPr>
      </w:r>
      <w:r>
        <w:rPr>
          <w:b/>
          <w:i w:val="0"/>
        </w:rPr>
        <w:t>«Elaborar y actualizar la orden diaria de emisión, mediante la relación de los distintos</w:t>
      </w:r>
      <w:r>
        <w:t xml:space="preserve"> </w:t>
      </w:r>
      <w:r>
        <w:rPr>
          <w:b/>
          <w:i w:val="0"/>
        </w:rPr>
        <w:t>elementos de programación.»</w:t>
      </w:r>
      <w:r>
        <w:rPr>
          <w:b w:val="0"/>
          <w:i w:val="0"/>
        </w:rPr>
        <w:t xml:space="preserve"> y </w:t>
      </w:r>
      <w:r>
        <w:rPr>
          <w:b/>
          <w:i w:val="0"/>
        </w:rPr>
        <w:t>«Elaborar y notificar informes y datos relativos a la emisión de</w:t>
      </w:r>
      <w:r>
        <w:t xml:space="preserve"> </w:t>
      </w:r>
      <w:r>
        <w:rPr>
          <w:b/>
          <w:i w:val="0"/>
        </w:rPr>
        <w:t>la programación.»</w:t>
      </w:r>
      <w:r>
        <w:rPr>
          <w:b w:val="0"/>
          <w:i w:val="0"/>
        </w:rPr>
        <w:t xml:space="preserve"> La del Editor de Continuidad fija su objeto: </w:t>
      </w:r>
      <w:r>
        <w:rPr>
          <w:b/>
          <w:i w:val="0"/>
        </w:rPr>
        <w:t>«Realizar la continuidad de la</w:t>
      </w:r>
      <w:r>
        <w:t xml:space="preserve"> </w:t>
      </w:r>
      <w:r>
        <w:rPr>
          <w:b/>
          <w:i w:val="0"/>
        </w:rPr>
        <w:t>emisión siguiendo las pautas de la escaleta de continuidad.»</w:t>
      </w:r>
      <w:r>
        <w:rPr>
          <w:b w:val="0"/>
          <w:i w:val="0"/>
        </w:rPr>
        <w:t xml:space="preserve"> Y es esta ficha la que pone las horas</w:t>
      </w:r>
      <w:r>
        <w:t xml:space="preserve"> </w:t>
      </w:r>
      <w:r>
        <w:rPr>
          <w:b w:val="0"/>
          <w:i w:val="0"/>
        </w:rPr>
        <w:t xml:space="preserve">reales en manos de continuidad: </w:t>
      </w:r>
      <w:r>
        <w:rPr>
          <w:b/>
          <w:i w:val="0"/>
        </w:rPr>
        <w:t>«Velar por la estricta puntualidad de la programación, controlar</w:t>
      </w:r>
      <w:r>
        <w:t xml:space="preserve"> </w:t>
      </w:r>
      <w:r>
        <w:rPr>
          <w:b/>
          <w:i w:val="0"/>
        </w:rPr>
        <w:t>para ello los tiempos de entrada y salida de cada programa y realizar los cálculos necesarios para</w:t>
      </w:r>
      <w:r>
        <w:t xml:space="preserve"> </w:t>
      </w:r>
      <w:r>
        <w:rPr>
          <w:b/>
          <w:i w:val="0"/>
        </w:rPr>
        <w:t>cuadrar dicha programación.»</w:t>
      </w:r>
      <w:r>
        <w:rPr>
          <w:b w:val="0"/>
          <w:i w:val="0"/>
        </w:rPr>
        <w:t xml:space="preserve">; </w:t>
      </w:r>
      <w:r>
        <w:rPr>
          <w:b/>
          <w:i w:val="0"/>
        </w:rPr>
        <w:t>«Controlar la hora real de emisión de publicidad.»</w:t>
      </w:r>
      <w:r>
        <w:rPr>
          <w:b w:val="0"/>
          <w:i w:val="0"/>
        </w:rPr>
        <w:t>;</w:t>
      </w:r>
      <w:r>
        <w:t xml:space="preserve"> </w:t>
      </w:r>
      <w:r>
        <w:rPr>
          <w:b w:val="0"/>
          <w:i w:val="0"/>
        </w:rPr>
      </w:r>
      <w:r>
        <w:rPr>
          <w:b/>
          <w:i w:val="0"/>
        </w:rPr>
        <w:t>«Cumplimentar aquella documentación relacionada con la emisión.»</w:t>
      </w:r>
      <w:r>
        <w:rPr>
          <w:b w:val="0"/>
          <w:i w:val="0"/>
        </w:rPr>
        <w:t xml:space="preserve">; </w:t>
      </w:r>
      <w:r>
        <w:rPr>
          <w:b/>
          <w:i w:val="0"/>
        </w:rPr>
        <w:t>«Realizar la grabación de la</w:t>
      </w:r>
      <w:r>
        <w:t xml:space="preserve"> </w:t>
      </w:r>
      <w:r>
        <w:rPr>
          <w:b/>
          <w:i w:val="0"/>
        </w:rPr>
        <w:t>copia judicial.»</w:t>
      </w:r>
      <w:r>
        <w:rPr>
          <w:b w:val="0"/>
          <w:i w:val="0"/>
        </w:rPr>
        <w:t xml:space="preserve"> El punto de contacto con producción también está en ella: </w:t>
      </w:r>
      <w:r>
        <w:rPr>
          <w:b/>
          <w:i w:val="0"/>
        </w:rPr>
        <w:t>«Coordinar la</w:t>
      </w:r>
      <w:r>
        <w:t xml:space="preserve"> </w:t>
      </w:r>
      <w:r>
        <w:rPr>
          <w:b/>
          <w:i w:val="0"/>
        </w:rPr>
        <w:t>emisión de programas en directo con los realizadores / productores respectivos.»</w:t>
      </w:r>
      <w:r>
        <w:rPr>
          <w:b w:val="0"/>
          <w:i w:val="0"/>
        </w:rPr>
      </w:r>
    </w:p>
    <w:p>
      <w:pPr/>
      <w:r>
        <w:rPr>
          <w:b w:val="0"/>
          <w:i w:val="0"/>
        </w:rPr>
        <w:t>Del lado del programa, lo que queda tras un directo es, en el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Papel</w:t>
            </w:r>
          </w:p>
        </w:tc>
        <w:tc>
          <w:tcPr>
            <w:tcW w:type="dxa" w:w="3137"/>
            <w:shd w:val="clear" w:color="auto" w:fill="E4E4E4"/>
          </w:tcPr>
          <w:p>
            <w:pPr>
              <w:pStyle w:val="Tablacabecera"/>
            </w:pPr>
            <w:r/>
            <w:r>
              <w:rPr>
                <w:b w:val="0"/>
                <w:i w:val="0"/>
              </w:rPr>
              <w:t>Qué recoge</w:t>
            </w:r>
          </w:p>
        </w:tc>
        <w:tc>
          <w:tcPr>
            <w:tcW w:type="dxa" w:w="3137"/>
            <w:shd w:val="clear" w:color="auto" w:fill="E4E4E4"/>
          </w:tcPr>
          <w:p>
            <w:pPr>
              <w:pStyle w:val="Tablacabecera"/>
            </w:pPr>
            <w:r/>
            <w:r>
              <w:rPr>
                <w:b w:val="0"/>
                <w:i w:val="0"/>
              </w:rPr>
              <w:t>Quién</w:t>
            </w:r>
          </w:p>
        </w:tc>
      </w:tr>
      <w:tr>
        <w:tc>
          <w:tcPr>
            <w:tcW w:type="dxa" w:w="3137"/>
          </w:tcPr>
          <w:p>
            <w:pPr>
              <w:pStyle w:val="Tabla"/>
            </w:pPr>
            <w:r/>
            <w:r>
              <w:rPr>
                <w:b w:val="0"/>
                <w:i w:val="0"/>
              </w:rPr>
              <w:t>Escaleta del programa</w:t>
            </w:r>
          </w:p>
        </w:tc>
        <w:tc>
          <w:tcPr>
            <w:tcW w:type="dxa" w:w="3137"/>
          </w:tcPr>
          <w:p>
            <w:pPr>
              <w:pStyle w:val="Tabla"/>
            </w:pPr>
            <w:r/>
            <w:r>
              <w:rPr>
                <w:b w:val="0"/>
                <w:i w:val="0"/>
              </w:rPr>
              <w:t>Lo previsto: orden de los bloques y sus duraciones (tema 4)</w:t>
            </w:r>
          </w:p>
        </w:tc>
        <w:tc>
          <w:tcPr>
            <w:tcW w:type="dxa" w:w="3137"/>
          </w:tcPr>
          <w:p>
            <w:pPr>
              <w:pStyle w:val="Tabla"/>
            </w:pPr>
            <w:r/>
            <w:r>
              <w:rPr>
                <w:b w:val="0"/>
                <w:i w:val="0"/>
              </w:rPr>
              <w:t>Dirección, realización y producción, antes</w:t>
            </w:r>
          </w:p>
        </w:tc>
      </w:tr>
      <w:tr>
        <w:tc>
          <w:tcPr>
            <w:tcW w:type="dxa" w:w="3137"/>
          </w:tcPr>
          <w:p>
            <w:pPr>
              <w:pStyle w:val="Tabla"/>
            </w:pPr>
            <w:r/>
            <w:r>
              <w:rPr>
                <w:b w:val="0"/>
                <w:i w:val="0"/>
              </w:rPr>
              <w:t>Escaleta de continuidad y orden diaria de emisión</w:t>
            </w:r>
          </w:p>
        </w:tc>
        <w:tc>
          <w:tcPr>
            <w:tcW w:type="dxa" w:w="3137"/>
          </w:tcPr>
          <w:p>
            <w:pPr>
              <w:pStyle w:val="Tabla"/>
            </w:pPr>
            <w:r/>
            <w:r>
              <w:rPr>
                <w:b w:val="0"/>
                <w:i w:val="0"/>
              </w:rPr>
              <w:t>El lugar del programa en la programación de la cadena</w:t>
            </w:r>
          </w:p>
        </w:tc>
        <w:tc>
          <w:tcPr>
            <w:tcW w:type="dxa" w:w="3137"/>
          </w:tcPr>
          <w:p>
            <w:pPr>
              <w:pStyle w:val="Tabla"/>
            </w:pPr>
            <w:r/>
            <w:r>
              <w:rPr>
                <w:b w:val="0"/>
                <w:i w:val="0"/>
              </w:rPr>
              <w:t>Continuidad y emisiones (fichas citadas)</w:t>
            </w:r>
          </w:p>
        </w:tc>
      </w:tr>
      <w:tr>
        <w:tc>
          <w:tcPr>
            <w:tcW w:type="dxa" w:w="3137"/>
          </w:tcPr>
          <w:p>
            <w:pPr>
              <w:pStyle w:val="Tabla"/>
            </w:pPr>
            <w:r/>
            <w:r>
              <w:rPr>
                <w:b w:val="0"/>
                <w:i w:val="0"/>
              </w:rPr>
              <w:t>Lo efectivamente emitido</w:t>
            </w:r>
          </w:p>
        </w:tc>
        <w:tc>
          <w:tcPr>
            <w:tcW w:type="dxa" w:w="3137"/>
          </w:tcPr>
          <w:p>
            <w:pPr>
              <w:pStyle w:val="Tabla"/>
            </w:pPr>
            <w:r/>
            <w:r>
              <w:rPr>
                <w:b w:val="0"/>
                <w:i w:val="0"/>
              </w:rPr>
              <w:t>Horas reales de entrada y salida, duraciones reales, piezas caídas o añadidas</w:t>
            </w:r>
          </w:p>
        </w:tc>
        <w:tc>
          <w:tcPr>
            <w:tcW w:type="dxa" w:w="3137"/>
          </w:tcPr>
          <w:p>
            <w:pPr>
              <w:pStyle w:val="Tabla"/>
            </w:pPr>
            <w:r/>
            <w:r>
              <w:rPr>
                <w:b w:val="0"/>
                <w:i w:val="0"/>
              </w:rPr>
              <w:t>Continuidad controla las horas de cada programa; producción anota las del suyo</w:t>
            </w:r>
          </w:p>
        </w:tc>
      </w:tr>
      <w:tr>
        <w:tc>
          <w:tcPr>
            <w:tcW w:type="dxa" w:w="3137"/>
          </w:tcPr>
          <w:p>
            <w:pPr>
              <w:pStyle w:val="Tabla"/>
            </w:pPr>
            <w:r/>
            <w:r>
              <w:rPr>
                <w:b w:val="0"/>
                <w:i w:val="0"/>
              </w:rPr>
              <w:t>Parte de producción del día</w:t>
            </w:r>
          </w:p>
        </w:tc>
        <w:tc>
          <w:tcPr>
            <w:tcW w:type="dxa" w:w="3137"/>
          </w:tcPr>
          <w:p>
            <w:pPr>
              <w:pStyle w:val="Tabla"/>
            </w:pPr>
            <w:r/>
            <w:r>
              <w:rPr>
                <w:b w:val="0"/>
                <w:i w:val="0"/>
              </w:rPr>
              <w:t>Horarios, incidencias y gastos de la jornada (véase «El parte de producción y la hoja de script»)</w:t>
            </w:r>
          </w:p>
        </w:tc>
        <w:tc>
          <w:tcPr>
            <w:tcW w:type="dxa" w:w="3137"/>
          </w:tcPr>
          <w:p>
            <w:pPr>
              <w:pStyle w:val="Tabla"/>
            </w:pPr>
            <w:r/>
            <w:r>
              <w:rPr>
                <w:b w:val="0"/>
                <w:i w:val="0"/>
              </w:rPr>
              <w:t>Producción</w:t>
            </w:r>
          </w:p>
        </w:tc>
      </w:tr>
    </w:tbl>
    <w:p>
      <w:pPr/>
    </w:p>
    <w:p>
      <w:pPr/>
      <w:r>
        <w:rPr>
          <w:b w:val="0"/>
          <w:i w:val="0"/>
        </w:rPr>
        <w:t>La regla que los separa: la escaleta dice lo que se iba a emitir; el registro de lo emitido, lo que</w:t>
      </w:r>
      <w:r>
        <w:t xml:space="preserve"> </w:t>
      </w:r>
      <w:r>
        <w:rPr>
          <w:b w:val="0"/>
          <w:i w:val="0"/>
        </w:rPr>
        <w:t>se emitió y a qué hora; el parte, cómo fue el día. Cotejar las dos primeras —qué bloque se cayó, cuál</w:t>
      </w:r>
      <w:r>
        <w:t xml:space="preserve"> </w:t>
      </w:r>
      <w:r>
        <w:rPr>
          <w:b w:val="0"/>
          <w:i w:val="0"/>
        </w:rPr>
        <w:t>se alargó, dónde se desvió el tiempo— y dejar la diferencia anotada es lo que el Ayudante entrega al</w:t>
      </w:r>
      <w:r>
        <w:t xml:space="preserve"> </w:t>
      </w:r>
      <w:r>
        <w:rPr>
          <w:b w:val="0"/>
          <w:i w:val="0"/>
        </w:rPr>
        <w:t>cierre de un directo (oficio). El nombre de ese registro —parte o registro de emisión, según la casa—</w:t>
      </w:r>
      <w:r>
        <w:t xml:space="preserve"> </w:t>
      </w:r>
      <w:r>
        <w:rPr>
          <w:b w:val="0"/>
          <w:i w:val="0"/>
        </w:rPr>
        <w:t>y su modelo no constan en un documento publicado de la RTVA; las fichas sólo hablan de</w:t>
      </w:r>
      <w:r>
        <w:t xml:space="preserve"> </w:t>
      </w:r>
      <w:r>
        <w:rPr>
          <w:b w:val="0"/>
          <w:i w:val="0"/>
        </w:rPr>
      </w:r>
      <w:r>
        <w:rPr>
          <w:b/>
          <w:i w:val="0"/>
        </w:rPr>
        <w:t>«documentación relacionada con la emisión»</w:t>
      </w:r>
      <w:r>
        <w:rPr>
          <w:b w:val="0"/>
          <w:i w:val="0"/>
        </w:rPr>
        <w:t>.</w:t>
      </w:r>
    </w:p>
    <w:p>
      <w:pPr>
        <w:pStyle w:val="Heading3"/>
      </w:pPr>
      <w:r>
        <w:rPr>
          <w:b w:val="0"/>
          <w:i w:val="0"/>
        </w:rPr>
        <w:t>3.4.5 La emisión en varias ventanas</w:t>
      </w:r>
    </w:p>
    <w:p>
      <w:pPr/>
      <w:r>
        <w:rPr>
          <w:b w:val="0"/>
          <w:i w:val="0"/>
        </w:rPr>
        <w:t>Lo que cambia en la producción digital es que la distribución deja de ser una sola: la</w:t>
      </w:r>
      <w:r>
        <w:t xml:space="preserve"> </w:t>
      </w:r>
      <w:r>
        <w:rPr>
          <w:b w:val="0"/>
          <w:i w:val="0"/>
        </w:rPr>
        <w:t>postproducción se multiplica en versiones (formatos, duraciones, relaciones de aspecto, subtítulos,</w:t>
      </w:r>
      <w:r>
        <w:t xml:space="preserve"> </w:t>
      </w:r>
      <w:r>
        <w:rPr>
          <w:b w:val="0"/>
          <w:i w:val="0"/>
        </w:rPr>
        <w:t>metadatos), y la explotación se alarga porque el contenido queda en catálogo (oficio).</w:t>
      </w:r>
      <w:r>
        <w:t xml:space="preserve"> </w:t>
      </w:r>
      <w:r>
        <w:rPr>
          <w:b w:val="0"/>
          <w:i w:val="0"/>
        </w:rPr>
        <w:t>La obligación de ofrecer los programas en directo, en línea y a petición, que el Contrato-programa</w:t>
      </w:r>
      <w:r>
        <w:t xml:space="preserve"> </w:t>
      </w:r>
      <w:r>
        <w:rPr>
          <w:b w:val="0"/>
          <w:i w:val="0"/>
        </w:rPr>
        <w:t>impone a los informativos de Canal Sur, se estudia en el tema 1.</w:t>
      </w:r>
    </w:p>
    <w:p>
      <w:pPr>
        <w:pStyle w:val="Heading3"/>
      </w:pPr>
      <w:r>
        <w:rPr>
          <w:b w:val="0"/>
          <w:i w:val="0"/>
        </w:rPr>
        <w:t>3.4.6 Lo emitido se conserva</w:t>
      </w:r>
    </w:p>
    <w:p>
      <w:pPr/>
      <w:r>
        <w:rPr>
          <w:b w:val="0"/>
          <w:i w:val="0"/>
        </w:rPr>
        <w:t>La Ley 13/2022, General de Comunicación Audiovisual, obliga a conservar lo que se pone a disposición</w:t>
      </w:r>
      <w:r>
        <w:t xml:space="preserve"> </w:t>
      </w:r>
      <w:r>
        <w:rPr>
          <w:b w:val="0"/>
          <w:i w:val="0"/>
        </w:rPr>
        <w:t xml:space="preserve">del público. Su artículo 156.2: los sujetos enumerados en el apartado 1 (entre ellos, </w:t>
      </w:r>
      <w:r>
        <w:rPr>
          <w:b/>
          <w:i w:val="0"/>
        </w:rPr>
        <w:t>«Los</w:t>
      </w:r>
      <w:r>
        <w:t xml:space="preserve"> </w:t>
      </w:r>
      <w:r>
        <w:rPr>
          <w:b/>
          <w:i w:val="0"/>
        </w:rPr>
        <w:t>prestadores del servicio de comunicación audiovisual definido en el artículo 2.1.»</w:t>
      </w:r>
      <w:r>
        <w:rPr>
          <w:b w:val="0"/>
          <w:i w:val="0"/>
        </w:rPr>
        <w:t xml:space="preserve">) </w:t>
      </w:r>
      <w:r>
        <w:rPr>
          <w:b/>
          <w:i w:val="0"/>
        </w:rPr>
        <w:t>«deberán</w:t>
      </w:r>
      <w:r>
        <w:t xml:space="preserve"> </w:t>
      </w:r>
      <w:r>
        <w:rPr>
          <w:b/>
          <w:i w:val="0"/>
        </w:rPr>
        <w:t>conservar durante un plazo de seis meses a contar desde la fecha de puesta a disposición del público</w:t>
      </w:r>
      <w:r>
        <w:t xml:space="preserve"> </w:t>
      </w:r>
      <w:r>
        <w:rPr>
          <w:b/>
          <w:i w:val="0"/>
        </w:rPr>
        <w:t>por primera vez los programas y contenidos audiovisuales, incluidas las comunicaciones comerciales</w:t>
      </w:r>
      <w:r>
        <w:t xml:space="preserve"> </w:t>
      </w:r>
      <w:r>
        <w:rPr>
          <w:b/>
          <w:i w:val="0"/>
        </w:rPr>
        <w:t>y registrar los datos relativos a dichos programas y contenidos audiovisuales, incluidas las</w:t>
      </w:r>
      <w:r>
        <w:t xml:space="preserve"> </w:t>
      </w:r>
      <w:r>
        <w:rPr>
          <w:b/>
          <w:i w:val="0"/>
        </w:rPr>
        <w:t>comunicaciones comerciales.»</w:t>
      </w:r>
      <w:r>
        <w:rPr>
          <w:b w:val="0"/>
          <w:i w:val="0"/>
        </w:rPr>
      </w:r>
    </w:p>
    <w:p>
      <w:pPr/>
      <w:r>
        <w:rPr>
          <w:b w:val="0"/>
          <w:i w:val="0"/>
        </w:rPr>
        <w:t>Tres datos que conviene retener: el plazo es de seis meses; se cuenta desde la primera puesta a</w:t>
      </w:r>
      <w:r>
        <w:t xml:space="preserve"> </w:t>
      </w:r>
      <w:r>
        <w:rPr>
          <w:b w:val="0"/>
          <w:i w:val="0"/>
        </w:rPr>
        <w:t>disposición del público, no desde la grabación; y no basta con guardar el programa: hay que</w:t>
      </w:r>
      <w:r>
        <w:t xml:space="preserve"> </w:t>
      </w:r>
      <w:r>
        <w:rPr>
          <w:b w:val="0"/>
          <w:i w:val="0"/>
        </w:rPr>
        <w:t>registrar sus datos. El precepto está en el artículo que regula la responsabilidad por la comisión</w:t>
      </w:r>
      <w:r>
        <w:t xml:space="preserve"> </w:t>
      </w:r>
      <w:r>
        <w:rPr>
          <w:b w:val="0"/>
          <w:i w:val="0"/>
        </w:rPr>
        <w:t>de infracciones. El archivo de la RTVA tiene, además, sus propios mandatos de conservación (véase</w:t>
      </w:r>
      <w:r>
        <w:t xml:space="preserve"> </w:t>
      </w:r>
      <w:r>
        <w:rPr>
          <w:b w:val="0"/>
          <w:i w:val="0"/>
        </w:rPr>
        <w:t>«El archivo audiovisual como destino»).</w:t>
      </w:r>
    </w:p>
    <w:p>
      <w:pPr>
        <w:pStyle w:val="Heading2"/>
      </w:pPr>
      <w:r>
        <w:rPr>
          <w:b w:val="0"/>
          <w:i w:val="0"/>
        </w:rPr>
        <w:t>3.5 Postproducción</w:t>
      </w:r>
    </w:p>
    <w:p>
      <w:pPr>
        <w:pStyle w:val="Heading3"/>
      </w:pPr>
      <w:r>
        <w:rPr>
          <w:b w:val="0"/>
          <w:i w:val="0"/>
        </w:rPr>
        <w:t>3.5.1 Qué es la postproducción</w:t>
      </w:r>
    </w:p>
    <w:p>
      <w:pPr/>
      <w:r>
        <w:rPr>
          <w:b w:val="0"/>
          <w:i w:val="0"/>
        </w:rPr>
        <w:t>La postproducción es todo lo que se le hace al material después de registrarlo y antes de</w:t>
      </w:r>
      <w:r>
        <w:t xml:space="preserve"> </w:t>
      </w:r>
      <w:r>
        <w:rPr>
          <w:b w:val="0"/>
          <w:i w:val="0"/>
        </w:rPr>
        <w:t>entregarlo. Su lista: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Volcado e ingesta</w:t>
            </w:r>
          </w:p>
        </w:tc>
        <w:tc>
          <w:tcPr>
            <w:tcW w:type="dxa" w:w="4706"/>
          </w:tcPr>
          <w:p>
            <w:pPr>
              <w:pStyle w:val="Tabla"/>
            </w:pPr>
            <w:r/>
            <w:r>
              <w:rPr>
                <w:b w:val="0"/>
                <w:i w:val="0"/>
              </w:rPr>
              <w:t>Meter el material en el sistema, con sus metadatos</w:t>
            </w:r>
          </w:p>
        </w:tc>
      </w:tr>
      <w:tr>
        <w:tc>
          <w:tcPr>
            <w:tcW w:type="dxa" w:w="4706"/>
          </w:tcPr>
          <w:p>
            <w:pPr>
              <w:pStyle w:val="Tabla"/>
            </w:pPr>
            <w:r/>
            <w:r>
              <w:rPr>
                <w:b w:val="0"/>
                <w:i w:val="0"/>
              </w:rPr>
              <w:t>Visionado y minutado</w:t>
            </w:r>
          </w:p>
        </w:tc>
        <w:tc>
          <w:tcPr>
            <w:tcW w:type="dxa" w:w="4706"/>
          </w:tcPr>
          <w:p>
            <w:pPr>
              <w:pStyle w:val="Tabla"/>
            </w:pPr>
            <w:r/>
            <w:r>
              <w:rPr>
                <w:b w:val="0"/>
                <w:i w:val="0"/>
              </w:rPr>
              <w:t>Ver el material y anotar qué hay en cada fragmento con su código de tiempo</w:t>
            </w:r>
          </w:p>
        </w:tc>
      </w:tr>
      <w:tr>
        <w:tc>
          <w:tcPr>
            <w:tcW w:type="dxa" w:w="4706"/>
          </w:tcPr>
          <w:p>
            <w:pPr>
              <w:pStyle w:val="Tabla"/>
            </w:pPr>
            <w:r/>
            <w:r>
              <w:rPr>
                <w:b w:val="0"/>
                <w:i w:val="0"/>
              </w:rPr>
              <w:t>Montaje</w:t>
            </w:r>
          </w:p>
        </w:tc>
        <w:tc>
          <w:tcPr>
            <w:tcW w:type="dxa" w:w="4706"/>
          </w:tcPr>
          <w:p>
            <w:pPr>
              <w:pStyle w:val="Tabla"/>
            </w:pPr>
            <w:r/>
            <w:r>
              <w:rPr>
                <w:b w:val="0"/>
                <w:i w:val="0"/>
              </w:rPr>
              <w:t>Elegir y ordenar: qué se ve y cuánto dura</w:t>
            </w:r>
          </w:p>
        </w:tc>
      </w:tr>
      <w:tr>
        <w:tc>
          <w:tcPr>
            <w:tcW w:type="dxa" w:w="4706"/>
          </w:tcPr>
          <w:p>
            <w:pPr>
              <w:pStyle w:val="Tabla"/>
            </w:pPr>
            <w:r/>
            <w:r>
              <w:rPr>
                <w:b w:val="0"/>
                <w:i w:val="0"/>
              </w:rPr>
              <w:t>Grafismo</w:t>
            </w:r>
          </w:p>
        </w:tc>
        <w:tc>
          <w:tcPr>
            <w:tcW w:type="dxa" w:w="4706"/>
          </w:tcPr>
          <w:p>
            <w:pPr>
              <w:pStyle w:val="Tabla"/>
            </w:pPr>
            <w:r/>
            <w:r>
              <w:rPr>
                <w:b w:val="0"/>
                <w:i w:val="0"/>
              </w:rPr>
              <w:t>Rótulos, cabecera, cortinillas, infografía</w:t>
            </w:r>
          </w:p>
        </w:tc>
      </w:tr>
      <w:tr>
        <w:tc>
          <w:tcPr>
            <w:tcW w:type="dxa" w:w="4706"/>
          </w:tcPr>
          <w:p>
            <w:pPr>
              <w:pStyle w:val="Tabla"/>
            </w:pPr>
            <w:r/>
            <w:r>
              <w:rPr>
                <w:b w:val="0"/>
                <w:i w:val="0"/>
              </w:rPr>
              <w:t>Efectos visuales</w:t>
            </w:r>
          </w:p>
        </w:tc>
        <w:tc>
          <w:tcPr>
            <w:tcW w:type="dxa" w:w="4706"/>
          </w:tcPr>
          <w:p>
            <w:pPr>
              <w:pStyle w:val="Tabla"/>
            </w:pPr>
            <w:r/>
            <w:r>
              <w:rPr>
                <w:b w:val="0"/>
                <w:i w:val="0"/>
              </w:rPr>
              <w:t>Composición, borrados, elementos generados</w:t>
            </w:r>
          </w:p>
        </w:tc>
      </w:tr>
      <w:tr>
        <w:tc>
          <w:tcPr>
            <w:tcW w:type="dxa" w:w="4706"/>
          </w:tcPr>
          <w:p>
            <w:pPr>
              <w:pStyle w:val="Tabla"/>
            </w:pPr>
            <w:r/>
            <w:r>
              <w:rPr>
                <w:b w:val="0"/>
                <w:i w:val="0"/>
              </w:rPr>
              <w:t>Etalonaje</w:t>
            </w:r>
          </w:p>
        </w:tc>
        <w:tc>
          <w:tcPr>
            <w:tcW w:type="dxa" w:w="4706"/>
          </w:tcPr>
          <w:p>
            <w:pPr>
              <w:pStyle w:val="Tabla"/>
            </w:pPr>
            <w:r/>
            <w:r>
              <w:rPr>
                <w:b w:val="0"/>
                <w:i w:val="0"/>
              </w:rPr>
              <w:t>Ajustar la imagen y darle su aspecto</w:t>
            </w:r>
          </w:p>
        </w:tc>
      </w:tr>
      <w:tr>
        <w:tc>
          <w:tcPr>
            <w:tcW w:type="dxa" w:w="4706"/>
          </w:tcPr>
          <w:p>
            <w:pPr>
              <w:pStyle w:val="Tabla"/>
            </w:pPr>
            <w:r/>
            <w:r>
              <w:rPr>
                <w:b w:val="0"/>
                <w:i w:val="0"/>
              </w:rPr>
              <w:t>Montaje y mezcla de sonido</w:t>
            </w:r>
          </w:p>
        </w:tc>
        <w:tc>
          <w:tcPr>
            <w:tcW w:type="dxa" w:w="4706"/>
          </w:tcPr>
          <w:p>
            <w:pPr>
              <w:pStyle w:val="Tabla"/>
            </w:pPr>
            <w:r/>
            <w:r>
              <w:rPr>
                <w:b w:val="0"/>
                <w:i w:val="0"/>
              </w:rPr>
              <w:t>Diálogo, ambientes, efectos y música</w:t>
            </w:r>
          </w:p>
        </w:tc>
      </w:tr>
      <w:tr>
        <w:tc>
          <w:tcPr>
            <w:tcW w:type="dxa" w:w="4706"/>
          </w:tcPr>
          <w:p>
            <w:pPr>
              <w:pStyle w:val="Tabla"/>
            </w:pPr>
            <w:r/>
            <w:r>
              <w:rPr>
                <w:b w:val="0"/>
                <w:i w:val="0"/>
              </w:rPr>
              <w:t>Máster</w:t>
            </w:r>
          </w:p>
        </w:tc>
        <w:tc>
          <w:tcPr>
            <w:tcW w:type="dxa" w:w="4706"/>
          </w:tcPr>
          <w:p>
            <w:pPr>
              <w:pStyle w:val="Tabla"/>
            </w:pPr>
            <w:r/>
            <w:r>
              <w:rPr>
                <w:b w:val="0"/>
                <w:i w:val="0"/>
              </w:rPr>
              <w:t>El fichero o la cinta final, con sus especificaciones</w:t>
            </w:r>
          </w:p>
        </w:tc>
      </w:tr>
    </w:tbl>
    <w:p>
      <w:pPr/>
    </w:p>
    <w:p>
      <w:pPr/>
      <w:r>
        <w:rPr>
          <w:b w:val="0"/>
          <w:i w:val="0"/>
        </w:rPr>
        <w:t xml:space="preserve">La cualificación resume la fase en </w:t>
      </w:r>
      <w:r>
        <w:rPr>
          <w:b/>
          <w:i w:val="0"/>
        </w:rPr>
        <w:t>«montaje, sonorización, postproducción, generación de</w:t>
      </w:r>
      <w:r>
        <w:t xml:space="preserve"> </w:t>
      </w:r>
      <w:r>
        <w:rPr>
          <w:b/>
          <w:i w:val="0"/>
        </w:rPr>
        <w:t>duplicados.»</w:t>
      </w:r>
      <w:r>
        <w:rPr>
          <w:b w:val="0"/>
          <w:i w:val="0"/>
        </w:rPr>
        <w:t>, y «Las tres fases» la detalla con la accesibilidad y la entrega. En un programa en</w:t>
      </w:r>
      <w:r>
        <w:t xml:space="preserve"> </w:t>
      </w:r>
      <w:r>
        <w:rPr>
          <w:b w:val="0"/>
          <w:i w:val="0"/>
        </w:rPr>
        <w:t>directo la postproducción casi desaparece; en uno diferido por planos es larga y cara.</w:t>
      </w:r>
    </w:p>
    <w:p>
      <w:pPr/>
      <w:r>
        <w:rPr>
          <w:b w:val="0"/>
          <w:i w:val="0"/>
        </w:rPr>
        <w:t>Minutar es, en el oficio, visionar el material y anotar, fragmento a fragmento, qué contiene</w:t>
      </w:r>
      <w:r>
        <w:t xml:space="preserve"> </w:t>
      </w:r>
      <w:r>
        <w:rPr>
          <w:b w:val="0"/>
          <w:i w:val="0"/>
        </w:rPr>
        <w:t>(planos, declaraciones, sonido útil) con su código de tiempo de entrada y salida, para que el</w:t>
      </w:r>
      <w:r>
        <w:t xml:space="preserve"> </w:t>
      </w:r>
      <w:r>
        <w:rPr>
          <w:b w:val="0"/>
          <w:i w:val="0"/>
        </w:rPr>
        <w:t>montaje lo localice sin volver a verlo entero. Es el paso que sigue a la ingesta y el que convierte</w:t>
      </w:r>
      <w:r>
        <w:t xml:space="preserve"> </w:t>
      </w:r>
      <w:r>
        <w:rPr>
          <w:b w:val="0"/>
          <w:i w:val="0"/>
        </w:rPr>
        <w:t>la hoja de script, que anota lo grabado toma a toma, en un índice del contenido. Quién minuta depende</w:t>
      </w:r>
      <w:r>
        <w:t xml:space="preserve"> </w:t>
      </w:r>
      <w:r>
        <w:rPr>
          <w:b w:val="0"/>
          <w:i w:val="0"/>
        </w:rPr>
        <w:t>de cómo se organice cada programa (oficio). En el convenio de la RTVA la palabra aparece en la</w:t>
      </w:r>
      <w:r>
        <w:t xml:space="preserve"> </w:t>
      </w:r>
      <w:r>
        <w:rPr>
          <w:b w:val="0"/>
          <w:i w:val="0"/>
        </w:rPr>
        <w:t xml:space="preserve">ficha del Secretario/a de Redacción de los Servicios Informativos: </w:t>
      </w:r>
      <w:r>
        <w:rPr>
          <w:b/>
          <w:i w:val="0"/>
        </w:rPr>
        <w:t>«Minutar la recepción de</w:t>
      </w:r>
      <w:r>
        <w:t xml:space="preserve"> </w:t>
      </w:r>
      <w:r>
        <w:rPr>
          <w:b/>
          <w:i w:val="0"/>
        </w:rPr>
        <w:t>imágenes, y controlar y clasificar la información que se recibe.»</w:t>
      </w:r>
      <w:r>
        <w:rPr>
          <w:b w:val="0"/>
          <w:i w:val="0"/>
        </w:rPr>
        <w:t>; y el visionado como</w:t>
      </w:r>
      <w:r>
        <w:t xml:space="preserve"> </w:t>
      </w:r>
      <w:r>
        <w:rPr>
          <w:b w:val="0"/>
          <w:i w:val="0"/>
        </w:rPr>
        <w:t xml:space="preserve">comprobación, en la del Ayudante de Archivo y Documentación: </w:t>
      </w:r>
      <w:r>
        <w:rPr>
          <w:b/>
          <w:i w:val="0"/>
        </w:rPr>
        <w:t>«Comprobar, identificar, verificar</w:t>
      </w:r>
      <w:r>
        <w:t xml:space="preserve"> </w:t>
      </w:r>
      <w:r>
        <w:rPr>
          <w:b/>
          <w:i w:val="0"/>
        </w:rPr>
        <w:t>(mediante visionado) y registrar los soportes de la documentación escrita o audiovisual.»</w:t>
      </w:r>
      <w:r>
        <w:rPr>
          <w:b w:val="0"/>
          <w:i w:val="0"/>
        </w:rPr>
      </w:r>
    </w:p>
    <w:p>
      <w:pPr>
        <w:pStyle w:val="Heading3"/>
      </w:pPr>
      <w:r>
        <w:rPr>
          <w:b w:val="0"/>
          <w:i w:val="0"/>
        </w:rPr>
        <w:t>3.5.2 Las fases del montaje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Con qué material</w:t>
            </w:r>
          </w:p>
        </w:tc>
      </w:tr>
      <w:tr>
        <w:tc>
          <w:tcPr>
            <w:tcW w:type="dxa" w:w="3137"/>
          </w:tcPr>
          <w:p>
            <w:pPr>
              <w:pStyle w:val="Tabla"/>
            </w:pPr>
            <w:r/>
            <w:r>
              <w:rPr>
                <w:b w:val="0"/>
                <w:i w:val="0"/>
              </w:rPr>
              <w:t>Premontaje o montaje de trabajo</w:t>
            </w:r>
          </w:p>
        </w:tc>
        <w:tc>
          <w:tcPr>
            <w:tcW w:type="dxa" w:w="3137"/>
          </w:tcPr>
          <w:p>
            <w:pPr>
              <w:pStyle w:val="Tabla"/>
            </w:pPr>
            <w:r/>
            <w:r>
              <w:rPr>
                <w:b w:val="0"/>
                <w:i w:val="0"/>
              </w:rPr>
              <w:t>Un primer armado para decidir el orden y la duración</w:t>
            </w:r>
          </w:p>
        </w:tc>
        <w:tc>
          <w:tcPr>
            <w:tcW w:type="dxa" w:w="3137"/>
          </w:tcPr>
          <w:p>
            <w:pPr>
              <w:pStyle w:val="Tabla"/>
            </w:pPr>
            <w:r/>
            <w:r>
              <w:rPr>
                <w:b w:val="0"/>
                <w:i w:val="0"/>
              </w:rPr>
              <w:t>Copias de baja calidad</w:t>
            </w:r>
          </w:p>
        </w:tc>
      </w:tr>
      <w:tr>
        <w:tc>
          <w:tcPr>
            <w:tcW w:type="dxa" w:w="3137"/>
          </w:tcPr>
          <w:p>
            <w:pPr>
              <w:pStyle w:val="Tabla"/>
            </w:pPr>
            <w:r/>
            <w:r>
              <w:rPr>
                <w:b w:val="0"/>
                <w:i w:val="0"/>
              </w:rPr>
              <w:t xml:space="preserve">Montaje </w:t>
            </w:r>
            <w:r>
              <w:rPr>
                <w:b w:val="0"/>
                <w:i/>
              </w:rPr>
              <w:t>off-line</w:t>
            </w:r>
          </w:p>
        </w:tc>
        <w:tc>
          <w:tcPr>
            <w:tcW w:type="dxa" w:w="3137"/>
          </w:tcPr>
          <w:p>
            <w:pPr>
              <w:pStyle w:val="Tabla"/>
            </w:pPr>
            <w:r/>
            <w:r>
              <w:rPr>
                <w:b w:val="0"/>
                <w:i w:val="0"/>
              </w:rPr>
              <w:t>Se decide el montaje definitivo: qué plano, dónde y cuánto</w:t>
            </w:r>
          </w:p>
        </w:tc>
        <w:tc>
          <w:tcPr>
            <w:tcW w:type="dxa" w:w="3137"/>
          </w:tcPr>
          <w:p>
            <w:pPr>
              <w:pStyle w:val="Tabla"/>
            </w:pPr>
            <w:r/>
            <w:r>
              <w:rPr>
                <w:b w:val="0"/>
                <w:i w:val="0"/>
              </w:rPr>
              <w:t>Copias de baja calidad, para trabajar rápido</w:t>
            </w:r>
          </w:p>
        </w:tc>
      </w:tr>
      <w:tr>
        <w:tc>
          <w:tcPr>
            <w:tcW w:type="dxa" w:w="3137"/>
          </w:tcPr>
          <w:p>
            <w:pPr>
              <w:pStyle w:val="Tabla"/>
            </w:pPr>
            <w:r/>
            <w:r>
              <w:rPr>
                <w:b w:val="0"/>
                <w:i w:val="0"/>
              </w:rPr>
              <w:t>Conformado</w:t>
            </w:r>
          </w:p>
        </w:tc>
        <w:tc>
          <w:tcPr>
            <w:tcW w:type="dxa" w:w="3137"/>
          </w:tcPr>
          <w:p>
            <w:pPr>
              <w:pStyle w:val="Tabla"/>
            </w:pPr>
            <w:r/>
            <w:r>
              <w:rPr>
                <w:b w:val="0"/>
                <w:i w:val="0"/>
              </w:rPr>
              <w:t>Se sustituyen las copias de trabajo por el material original</w:t>
            </w:r>
          </w:p>
        </w:tc>
        <w:tc>
          <w:tcPr>
            <w:tcW w:type="dxa" w:w="3137"/>
          </w:tcPr>
          <w:p>
            <w:pPr>
              <w:pStyle w:val="Tabla"/>
            </w:pPr>
            <w:r/>
            <w:r>
              <w:rPr>
                <w:b w:val="0"/>
                <w:i w:val="0"/>
              </w:rPr>
              <w:t>El original</w:t>
            </w:r>
          </w:p>
        </w:tc>
      </w:tr>
      <w:tr>
        <w:tc>
          <w:tcPr>
            <w:tcW w:type="dxa" w:w="3137"/>
          </w:tcPr>
          <w:p>
            <w:pPr>
              <w:pStyle w:val="Tabla"/>
            </w:pPr>
            <w:r/>
            <w:r>
              <w:rPr>
                <w:b w:val="0"/>
                <w:i w:val="0"/>
              </w:rPr>
              <w:t xml:space="preserve">Montaje </w:t>
            </w:r>
            <w:r>
              <w:rPr>
                <w:b w:val="0"/>
                <w:i/>
              </w:rPr>
              <w:t>on-line</w:t>
            </w:r>
          </w:p>
        </w:tc>
        <w:tc>
          <w:tcPr>
            <w:tcW w:type="dxa" w:w="3137"/>
          </w:tcPr>
          <w:p>
            <w:pPr>
              <w:pStyle w:val="Tabla"/>
            </w:pPr>
            <w:r/>
            <w:r>
              <w:rPr>
                <w:b w:val="0"/>
                <w:i w:val="0"/>
              </w:rPr>
              <w:t>Se deja la pieza emitible: calidad final, efectos, grafismo, etalonaje</w:t>
            </w:r>
          </w:p>
        </w:tc>
        <w:tc>
          <w:tcPr>
            <w:tcW w:type="dxa" w:w="3137"/>
          </w:tcPr>
          <w:p>
            <w:pPr>
              <w:pStyle w:val="Tabla"/>
            </w:pPr>
            <w:r/>
            <w:r>
              <w:rPr>
                <w:b w:val="0"/>
                <w:i w:val="0"/>
              </w:rPr>
              <w:t>El original</w:t>
            </w:r>
          </w:p>
        </w:tc>
      </w:tr>
    </w:tbl>
    <w:p>
      <w:pPr/>
    </w:p>
    <w:p>
      <w:pPr>
        <w:pStyle w:val="ListBullet"/>
      </w:pPr>
      <w:r>
        <w:rPr>
          <w:b w:val="0"/>
          <w:i w:val="0"/>
        </w:rPr>
        <w:t>Fuera de línea (</w:t>
      </w:r>
      <w:r>
        <w:rPr>
          <w:b w:val="0"/>
          <w:i/>
        </w:rPr>
        <w:t>off-line</w:t>
      </w:r>
      <w:r>
        <w:rPr>
          <w:b w:val="0"/>
          <w:i w:val="0"/>
        </w:rPr>
        <w:t>): se monta con copias de baja calidad para decidir qué va,</w:t>
      </w:r>
      <w:r>
        <w:t xml:space="preserve"> </w:t>
      </w:r>
      <w:r>
        <w:rPr>
          <w:b w:val="0"/>
          <w:i w:val="0"/>
        </w:rPr>
        <w:t>en qué orden y con qué duración. Lo que sale de ahí no es emitible: es una decisión de</w:t>
      </w:r>
      <w:r>
        <w:t xml:space="preserve"> </w:t>
      </w:r>
      <w:r>
        <w:rPr>
          <w:b w:val="0"/>
          <w:i w:val="0"/>
        </w:rPr>
        <w:t>montaje.</w:t>
      </w:r>
    </w:p>
    <w:p>
      <w:pPr>
        <w:pStyle w:val="ListBullet"/>
      </w:pPr>
      <w:r>
        <w:rPr>
          <w:b w:val="0"/>
          <w:i w:val="0"/>
        </w:rPr>
        <w:t>En línea (</w:t>
      </w:r>
      <w:r>
        <w:rPr>
          <w:b w:val="0"/>
          <w:i/>
        </w:rPr>
        <w:t>on-line</w:t>
      </w:r>
      <w:r>
        <w:rPr>
          <w:b w:val="0"/>
          <w:i w:val="0"/>
        </w:rPr>
        <w:t>): se rehace ese montaje sobre el material original, a plena calidad,</w:t>
      </w:r>
      <w:r>
        <w:t xml:space="preserve"> </w:t>
      </w:r>
      <w:r>
        <w:rPr>
          <w:b w:val="0"/>
          <w:i w:val="0"/>
        </w:rPr>
        <w:t>y se le añade el acabado. Lo que sale sí es emitible.</w:t>
      </w:r>
    </w:p>
    <w:p>
      <w:pPr/>
      <w:r>
        <w:rPr>
          <w:b w:val="0"/>
          <w:i w:val="0"/>
        </w:rPr>
        <w:t xml:space="preserve">La bisagra entre el </w:t>
      </w:r>
      <w:r>
        <w:rPr>
          <w:b w:val="0"/>
          <w:i/>
        </w:rPr>
        <w:t>off-line</w:t>
      </w:r>
      <w:r>
        <w:rPr>
          <w:b w:val="0"/>
          <w:i w:val="0"/>
        </w:rPr>
        <w:t xml:space="preserve"> y el </w:t>
      </w:r>
      <w:r>
        <w:rPr>
          <w:b w:val="0"/>
          <w:i/>
        </w:rPr>
        <w:t>on-line</w:t>
      </w:r>
      <w:r>
        <w:rPr>
          <w:b w:val="0"/>
          <w:i w:val="0"/>
        </w:rPr>
        <w:t xml:space="preserve"> es una lista: la EDL.</w:t>
      </w:r>
    </w:p>
    <w:p>
      <w:pPr/>
      <w:r>
        <w:rPr>
          <w:b w:val="0"/>
          <w:i w:val="0"/>
        </w:rPr>
        <w:t>Una EDL es la lista de las decisiones de un montaje: para cada corte, de qué fuente sale, con qué</w:t>
      </w:r>
      <w:r>
        <w:t xml:space="preserve"> </w:t>
      </w:r>
      <w:r>
        <w:rPr>
          <w:b w:val="0"/>
          <w:i w:val="0"/>
        </w:rPr>
        <w:t>código de tiempo de entrada y de salida, en qué posición del montaje se coloca y con qué transición</w:t>
      </w:r>
      <w:r>
        <w:t xml:space="preserve"> </w:t>
      </w:r>
      <w:r>
        <w:rPr>
          <w:b w:val="0"/>
          <w:i w:val="0"/>
        </w:rPr>
        <w:t>entra. Es el documento que permite rehacer un montaje en otro sistema y con el material original.</w:t>
      </w:r>
    </w:p>
    <w:p>
      <w:pPr/>
      <w:r>
        <w:rPr>
          <w:b w:val="0"/>
          <w:i w:val="0"/>
        </w:rPr>
        <w:t>Una EDL no lleva todos los parámetros de una edición: lleva las fuentes, los códigos de tiempo, el</w:t>
      </w:r>
      <w:r>
        <w:t xml:space="preserve"> </w:t>
      </w:r>
      <w:r>
        <w:rPr>
          <w:b w:val="0"/>
          <w:i w:val="0"/>
        </w:rPr>
        <w:t>orden y el tipo de transición, y deja fuera la corrección de color, los niveles de audio, la posición</w:t>
      </w:r>
      <w:r>
        <w:t xml:space="preserve"> </w:t>
      </w:r>
      <w:r>
        <w:rPr>
          <w:b w:val="0"/>
          <w:i w:val="0"/>
        </w:rPr>
        <w:t>de los rótulos y los ajustes de los efectos.</w:t>
      </w:r>
    </w:p>
    <w:p>
      <w:pPr>
        <w:pStyle w:val="Heading3"/>
      </w:pPr>
      <w:r>
        <w:rPr>
          <w:b w:val="0"/>
          <w:i w:val="0"/>
        </w:rPr>
        <w:t>3.5.3 El sonido en postproducción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Montaje de diálogos</w:t>
            </w:r>
          </w:p>
        </w:tc>
        <w:tc>
          <w:tcPr>
            <w:tcW w:type="dxa" w:w="4706"/>
          </w:tcPr>
          <w:p>
            <w:pPr>
              <w:pStyle w:val="Tabla"/>
            </w:pPr>
            <w:r/>
            <w:r>
              <w:rPr>
                <w:b w:val="0"/>
                <w:i w:val="0"/>
              </w:rPr>
              <w:t>Limpiar, ajustar y elegir las tomas de voz</w:t>
            </w:r>
          </w:p>
        </w:tc>
      </w:tr>
      <w:tr>
        <w:tc>
          <w:tcPr>
            <w:tcW w:type="dxa" w:w="4706"/>
          </w:tcPr>
          <w:p>
            <w:pPr>
              <w:pStyle w:val="Tabla"/>
            </w:pPr>
            <w:r/>
            <w:r>
              <w:rPr>
                <w:b w:val="0"/>
                <w:i w:val="0"/>
              </w:rPr>
              <w:t xml:space="preserve">ADR o </w:t>
            </w:r>
            <w:r>
              <w:rPr>
                <w:b w:val="0"/>
                <w:i/>
              </w:rPr>
              <w:t>looping</w:t>
            </w:r>
          </w:p>
        </w:tc>
        <w:tc>
          <w:tcPr>
            <w:tcW w:type="dxa" w:w="4706"/>
          </w:tcPr>
          <w:p>
            <w:pPr>
              <w:pStyle w:val="Tabla"/>
            </w:pPr>
            <w:r/>
            <w:r>
              <w:rPr>
                <w:b w:val="0"/>
                <w:i w:val="0"/>
              </w:rPr>
              <w:t>Volver a grabar diálogo en sala, en sincronía con la imagen</w:t>
            </w:r>
          </w:p>
        </w:tc>
      </w:tr>
      <w:tr>
        <w:tc>
          <w:tcPr>
            <w:tcW w:type="dxa" w:w="4706"/>
          </w:tcPr>
          <w:p>
            <w:pPr>
              <w:pStyle w:val="Tabla"/>
            </w:pPr>
            <w:r/>
            <w:r>
              <w:rPr>
                <w:b w:val="0"/>
                <w:i w:val="0"/>
              </w:rPr>
              <w:t>Foley</w:t>
            </w:r>
          </w:p>
        </w:tc>
        <w:tc>
          <w:tcPr>
            <w:tcW w:type="dxa" w:w="4706"/>
          </w:tcPr>
          <w:p>
            <w:pPr>
              <w:pStyle w:val="Tabla"/>
            </w:pPr>
            <w:r/>
            <w:r>
              <w:rPr>
                <w:b w:val="0"/>
                <w:i w:val="0"/>
              </w:rPr>
              <w:t>Grabar en sala los efectos que se ven: pasos, roces, objetos</w:t>
            </w:r>
          </w:p>
        </w:tc>
      </w:tr>
      <w:tr>
        <w:tc>
          <w:tcPr>
            <w:tcW w:type="dxa" w:w="4706"/>
          </w:tcPr>
          <w:p>
            <w:pPr>
              <w:pStyle w:val="Tabla"/>
            </w:pPr>
            <w:r/>
            <w:r>
              <w:rPr>
                <w:b w:val="0"/>
                <w:i w:val="0"/>
              </w:rPr>
              <w:t>Efectos de biblioteca</w:t>
            </w:r>
          </w:p>
        </w:tc>
        <w:tc>
          <w:tcPr>
            <w:tcW w:type="dxa" w:w="4706"/>
          </w:tcPr>
          <w:p>
            <w:pPr>
              <w:pStyle w:val="Tabla"/>
            </w:pPr>
            <w:r/>
            <w:r>
              <w:rPr>
                <w:b w:val="0"/>
                <w:i w:val="0"/>
              </w:rPr>
              <w:t>Los que no se graban: motores, disparos, ambientes</w:t>
            </w:r>
          </w:p>
        </w:tc>
      </w:tr>
      <w:tr>
        <w:tc>
          <w:tcPr>
            <w:tcW w:type="dxa" w:w="4706"/>
          </w:tcPr>
          <w:p>
            <w:pPr>
              <w:pStyle w:val="Tabla"/>
            </w:pPr>
            <w:r/>
            <w:r>
              <w:rPr>
                <w:b w:val="0"/>
                <w:i w:val="0"/>
              </w:rPr>
              <w:t>Ambientes</w:t>
            </w:r>
          </w:p>
        </w:tc>
        <w:tc>
          <w:tcPr>
            <w:tcW w:type="dxa" w:w="4706"/>
          </w:tcPr>
          <w:p>
            <w:pPr>
              <w:pStyle w:val="Tabla"/>
            </w:pPr>
            <w:r/>
            <w:r>
              <w:rPr>
                <w:b w:val="0"/>
                <w:i w:val="0"/>
              </w:rPr>
              <w:t>La capa de fondo del lugar</w:t>
            </w:r>
          </w:p>
        </w:tc>
      </w:tr>
      <w:tr>
        <w:tc>
          <w:tcPr>
            <w:tcW w:type="dxa" w:w="4706"/>
          </w:tcPr>
          <w:p>
            <w:pPr>
              <w:pStyle w:val="Tabla"/>
            </w:pPr>
            <w:r/>
            <w:r>
              <w:rPr>
                <w:b w:val="0"/>
                <w:i w:val="0"/>
              </w:rPr>
              <w:t>Ambientación musical</w:t>
            </w:r>
          </w:p>
        </w:tc>
        <w:tc>
          <w:tcPr>
            <w:tcW w:type="dxa" w:w="4706"/>
          </w:tcPr>
          <w:p>
            <w:pPr>
              <w:pStyle w:val="Tabla"/>
            </w:pPr>
            <w:r/>
            <w:r>
              <w:rPr>
                <w:b w:val="0"/>
                <w:i w:val="0"/>
              </w:rPr>
              <w:t>Elegir y colocar la música</w:t>
            </w:r>
          </w:p>
        </w:tc>
      </w:tr>
      <w:tr>
        <w:tc>
          <w:tcPr>
            <w:tcW w:type="dxa" w:w="4706"/>
          </w:tcPr>
          <w:p>
            <w:pPr>
              <w:pStyle w:val="Tabla"/>
            </w:pPr>
            <w:r/>
            <w:r>
              <w:rPr>
                <w:b w:val="0"/>
                <w:i w:val="0"/>
              </w:rPr>
              <w:t>Mezcla</w:t>
            </w:r>
          </w:p>
        </w:tc>
        <w:tc>
          <w:tcPr>
            <w:tcW w:type="dxa" w:w="4706"/>
          </w:tcPr>
          <w:p>
            <w:pPr>
              <w:pStyle w:val="Tabla"/>
            </w:pPr>
            <w:r/>
            <w:r>
              <w:rPr>
                <w:b w:val="0"/>
                <w:i w:val="0"/>
              </w:rPr>
              <w:t>Equilibrar las capas y entregar en el formato de destino</w:t>
            </w:r>
          </w:p>
        </w:tc>
      </w:tr>
      <w:tr>
        <w:tc>
          <w:tcPr>
            <w:tcW w:type="dxa" w:w="4706"/>
          </w:tcPr>
          <w:p>
            <w:pPr>
              <w:pStyle w:val="Tabla"/>
            </w:pPr>
            <w:r/>
            <w:r>
              <w:rPr>
                <w:b w:val="0"/>
                <w:i w:val="0"/>
              </w:rPr>
              <w:t>Pista internacional</w:t>
            </w:r>
          </w:p>
        </w:tc>
        <w:tc>
          <w:tcPr>
            <w:tcW w:type="dxa" w:w="4706"/>
          </w:tcPr>
          <w:p>
            <w:pPr>
              <w:pStyle w:val="Tabla"/>
            </w:pPr>
            <w:r/>
            <w:r>
              <w:rPr>
                <w:b w:val="0"/>
                <w:i w:val="0"/>
              </w:rPr>
              <w:t>La mezcla sin la voz que hay que traducir, para vender fuera</w:t>
            </w:r>
          </w:p>
        </w:tc>
      </w:tr>
    </w:tbl>
    <w:p>
      <w:pPr/>
    </w:p>
    <w:p>
      <w:pPr/>
      <w:r>
        <w:rPr>
          <w:b w:val="0"/>
          <w:i w:val="0"/>
        </w:rPr>
        <w:t>El ADR es la creación y sustitución de diálogo en sincronía labial, en postproducción de sonido.</w:t>
      </w:r>
    </w:p>
    <w:p>
      <w:pPr>
        <w:pStyle w:val="Heading3"/>
      </w:pPr>
      <w:r>
        <w:rPr>
          <w:b w:val="0"/>
          <w:i w:val="0"/>
        </w:rPr>
        <w:t>3.5.4 El máster</w:t>
      </w:r>
    </w:p>
    <w:p>
      <w:pPr/>
      <w:r>
        <w:rPr>
          <w:b w:val="0"/>
          <w:i w:val="0"/>
        </w:rPr>
        <w:t>El máster es el resultado final del que salen todas las copias, y lo que lo define no es su</w:t>
      </w:r>
      <w:r>
        <w:t xml:space="preserve"> </w:t>
      </w:r>
      <w:r>
        <w:rPr>
          <w:b w:val="0"/>
          <w:i w:val="0"/>
        </w:rPr>
        <w:t>soporte sino sus especificaciones: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Especificación</w:t>
            </w:r>
          </w:p>
        </w:tc>
        <w:tc>
          <w:tcPr>
            <w:tcW w:type="dxa" w:w="4706"/>
            <w:shd w:val="clear" w:color="auto" w:fill="E4E4E4"/>
          </w:tcPr>
          <w:p>
            <w:pPr>
              <w:pStyle w:val="Tablacabecera"/>
            </w:pPr>
            <w:r/>
            <w:r>
              <w:rPr>
                <w:b w:val="0"/>
                <w:i w:val="0"/>
              </w:rPr>
              <w:t>Qué fija</w:t>
            </w:r>
          </w:p>
        </w:tc>
      </w:tr>
      <w:tr>
        <w:tc>
          <w:tcPr>
            <w:tcW w:type="dxa" w:w="4706"/>
          </w:tcPr>
          <w:p>
            <w:pPr>
              <w:pStyle w:val="Tabla"/>
            </w:pPr>
            <w:r/>
            <w:r>
              <w:rPr>
                <w:b w:val="0"/>
                <w:i w:val="0"/>
              </w:rPr>
              <w:t>Formato y códec</w:t>
            </w:r>
          </w:p>
        </w:tc>
        <w:tc>
          <w:tcPr>
            <w:tcW w:type="dxa" w:w="4706"/>
          </w:tcPr>
          <w:p>
            <w:pPr>
              <w:pStyle w:val="Tabla"/>
            </w:pPr>
            <w:r/>
            <w:r>
              <w:rPr>
                <w:b w:val="0"/>
                <w:i w:val="0"/>
              </w:rPr>
              <w:t>Cómo está escrito el vídeo</w:t>
            </w:r>
          </w:p>
        </w:tc>
      </w:tr>
      <w:tr>
        <w:tc>
          <w:tcPr>
            <w:tcW w:type="dxa" w:w="4706"/>
          </w:tcPr>
          <w:p>
            <w:pPr>
              <w:pStyle w:val="Tabla"/>
            </w:pPr>
            <w:r/>
            <w:r>
              <w:rPr>
                <w:b w:val="0"/>
                <w:i w:val="0"/>
              </w:rPr>
              <w:t>Resolución y cadencia</w:t>
            </w:r>
          </w:p>
        </w:tc>
        <w:tc>
          <w:tcPr>
            <w:tcW w:type="dxa" w:w="4706"/>
          </w:tcPr>
          <w:p>
            <w:pPr>
              <w:pStyle w:val="Tabla"/>
            </w:pPr>
            <w:r/>
            <w:r>
              <w:rPr>
                <w:b w:val="0"/>
                <w:i w:val="0"/>
              </w:rPr>
              <w:t>Cuántos píxeles y cuántos fotogramas por segundo</w:t>
            </w:r>
          </w:p>
        </w:tc>
      </w:tr>
      <w:tr>
        <w:tc>
          <w:tcPr>
            <w:tcW w:type="dxa" w:w="4706"/>
          </w:tcPr>
          <w:p>
            <w:pPr>
              <w:pStyle w:val="Tabla"/>
            </w:pPr>
            <w:r/>
            <w:r>
              <w:rPr>
                <w:b w:val="0"/>
                <w:i w:val="0"/>
              </w:rPr>
              <w:t>Espacio de color y niveles</w:t>
            </w:r>
          </w:p>
        </w:tc>
        <w:tc>
          <w:tcPr>
            <w:tcW w:type="dxa" w:w="4706"/>
          </w:tcPr>
          <w:p>
            <w:pPr>
              <w:pStyle w:val="Tabla"/>
            </w:pPr>
            <w:r/>
            <w:r>
              <w:rPr>
                <w:b w:val="0"/>
                <w:i w:val="0"/>
              </w:rPr>
              <w:t>Que la señal esté dentro del rango legal</w:t>
            </w:r>
          </w:p>
        </w:tc>
      </w:tr>
      <w:tr>
        <w:tc>
          <w:tcPr>
            <w:tcW w:type="dxa" w:w="4706"/>
          </w:tcPr>
          <w:p>
            <w:pPr>
              <w:pStyle w:val="Tabla"/>
            </w:pPr>
            <w:r/>
            <w:r>
              <w:rPr>
                <w:b w:val="0"/>
                <w:i w:val="0"/>
              </w:rPr>
              <w:t>Configuración de pistas de audio</w:t>
            </w:r>
          </w:p>
        </w:tc>
        <w:tc>
          <w:tcPr>
            <w:tcW w:type="dxa" w:w="4706"/>
          </w:tcPr>
          <w:p>
            <w:pPr>
              <w:pStyle w:val="Tabla"/>
            </w:pPr>
            <w:r/>
            <w:r>
              <w:rPr>
                <w:b w:val="0"/>
                <w:i w:val="0"/>
              </w:rPr>
              <w:t>Qué lleva cada pista: mezcla, pista internacional, audiodescripción</w:t>
            </w:r>
          </w:p>
        </w:tc>
      </w:tr>
      <w:tr>
        <w:tc>
          <w:tcPr>
            <w:tcW w:type="dxa" w:w="4706"/>
          </w:tcPr>
          <w:p>
            <w:pPr>
              <w:pStyle w:val="Tabla"/>
            </w:pPr>
            <w:r/>
            <w:r>
              <w:rPr>
                <w:b w:val="0"/>
                <w:i w:val="0"/>
              </w:rPr>
              <w:t>Nivel de sonoridad</w:t>
            </w:r>
          </w:p>
        </w:tc>
        <w:tc>
          <w:tcPr>
            <w:tcW w:type="dxa" w:w="4706"/>
          </w:tcPr>
          <w:p>
            <w:pPr>
              <w:pStyle w:val="Tabla"/>
            </w:pPr>
            <w:r/>
            <w:r>
              <w:rPr>
                <w:b w:val="0"/>
                <w:i w:val="0"/>
              </w:rPr>
              <w:t>El volumen medio normalizado que el destino exige</w:t>
            </w:r>
          </w:p>
        </w:tc>
      </w:tr>
      <w:tr>
        <w:tc>
          <w:tcPr>
            <w:tcW w:type="dxa" w:w="4706"/>
          </w:tcPr>
          <w:p>
            <w:pPr>
              <w:pStyle w:val="Tabla"/>
            </w:pPr>
            <w:r/>
            <w:r>
              <w:rPr>
                <w:b w:val="0"/>
                <w:i w:val="0"/>
              </w:rPr>
              <w:t>Estructura</w:t>
            </w:r>
          </w:p>
        </w:tc>
        <w:tc>
          <w:tcPr>
            <w:tcW w:type="dxa" w:w="4706"/>
          </w:tcPr>
          <w:p>
            <w:pPr>
              <w:pStyle w:val="Tabla"/>
            </w:pPr>
            <w:r/>
            <w:r>
              <w:rPr>
                <w:b w:val="0"/>
                <w:i w:val="0"/>
              </w:rPr>
              <w:t>Cabecera con barras y tono, claqueta, cuenta atrás, programa</w:t>
            </w:r>
          </w:p>
        </w:tc>
      </w:tr>
      <w:tr>
        <w:tc>
          <w:tcPr>
            <w:tcW w:type="dxa" w:w="4706"/>
          </w:tcPr>
          <w:p>
            <w:pPr>
              <w:pStyle w:val="Tabla"/>
            </w:pPr>
            <w:r/>
            <w:r>
              <w:rPr>
                <w:b w:val="0"/>
                <w:i w:val="0"/>
              </w:rPr>
              <w:t>Subtítulos</w:t>
            </w:r>
          </w:p>
        </w:tc>
        <w:tc>
          <w:tcPr>
            <w:tcW w:type="dxa" w:w="4706"/>
          </w:tcPr>
          <w:p>
            <w:pPr>
              <w:pStyle w:val="Tabla"/>
            </w:pPr>
            <w:r/>
            <w:r>
              <w:rPr>
                <w:b w:val="0"/>
                <w:i w:val="0"/>
              </w:rPr>
              <w:t>Incrustados o en fichero aparte</w:t>
            </w:r>
          </w:p>
        </w:tc>
      </w:tr>
    </w:tbl>
    <w:p>
      <w:pPr/>
    </w:p>
    <w:p>
      <w:pPr/>
      <w:r>
        <w:rPr>
          <w:b w:val="0"/>
          <w:i w:val="0"/>
        </w:rPr>
        <w:t>Y la regla que ordena todo: el máster se hace para su destino. Una misma pieza tiene un máster de</w:t>
      </w:r>
      <w:r>
        <w:t xml:space="preserve"> </w:t>
      </w:r>
      <w:r>
        <w:rPr>
          <w:b w:val="0"/>
          <w:i w:val="0"/>
        </w:rPr>
        <w:t>emisión, uno de plataforma y uno de venta internacional, y los tres se diferencian sobre todo en las</w:t>
      </w:r>
      <w:r>
        <w:t xml:space="preserve"> </w:t>
      </w:r>
      <w:r>
        <w:rPr>
          <w:b w:val="0"/>
          <w:i w:val="0"/>
        </w:rPr>
        <w:t>pistas de audio y en los subtítulos.</w:t>
      </w:r>
    </w:p>
    <w:p>
      <w:pPr>
        <w:pStyle w:val="Heading3"/>
      </w:pPr>
      <w:r>
        <w:rPr>
          <w:b w:val="0"/>
          <w:i w:val="0"/>
        </w:rPr>
        <w:t>3.5.5 La accesibilidad</w:t>
      </w:r>
    </w:p>
    <w:p>
      <w:pPr/>
      <w:r>
        <w:rPr>
          <w:b w:val="0"/>
          <w:i w:val="0"/>
        </w:rPr>
        <w:t>La accesibilidad de los contenidos es hoy una parte del tratamiento de imagen y sonido, y tiene</w:t>
      </w:r>
      <w:r>
        <w:t xml:space="preserve"> </w:t>
      </w:r>
      <w:r>
        <w:rPr>
          <w:b w:val="0"/>
          <w:i w:val="0"/>
        </w:rPr>
        <w:t>tres herramientas: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Herramienta</w:t>
            </w:r>
          </w:p>
        </w:tc>
        <w:tc>
          <w:tcPr>
            <w:tcW w:type="dxa" w:w="3137"/>
            <w:shd w:val="clear" w:color="auto" w:fill="E4E4E4"/>
          </w:tcPr>
          <w:p>
            <w:pPr>
              <w:pStyle w:val="Tablacabecera"/>
            </w:pPr>
            <w:r/>
            <w:r>
              <w:rPr>
                <w:b w:val="0"/>
                <w:i w:val="0"/>
              </w:rPr>
              <w:t>Para quién</w:t>
            </w:r>
          </w:p>
        </w:tc>
        <w:tc>
          <w:tcPr>
            <w:tcW w:type="dxa" w:w="3137"/>
            <w:shd w:val="clear" w:color="auto" w:fill="E4E4E4"/>
          </w:tcPr>
          <w:p>
            <w:pPr>
              <w:pStyle w:val="Tablacabecera"/>
            </w:pPr>
            <w:r/>
            <w:r>
              <w:rPr>
                <w:b w:val="0"/>
                <w:i w:val="0"/>
              </w:rPr>
              <w:t>Cómo se produce</w:t>
            </w:r>
          </w:p>
        </w:tc>
      </w:tr>
      <w:tr>
        <w:tc>
          <w:tcPr>
            <w:tcW w:type="dxa" w:w="3137"/>
          </w:tcPr>
          <w:p>
            <w:pPr>
              <w:pStyle w:val="Tabla"/>
            </w:pPr>
            <w:r/>
            <w:r>
              <w:rPr>
                <w:b w:val="0"/>
                <w:i w:val="0"/>
              </w:rPr>
              <w:t>Subtitulado</w:t>
            </w:r>
          </w:p>
        </w:tc>
        <w:tc>
          <w:tcPr>
            <w:tcW w:type="dxa" w:w="3137"/>
          </w:tcPr>
          <w:p>
            <w:pPr>
              <w:pStyle w:val="Tabla"/>
            </w:pPr>
            <w:r/>
            <w:r>
              <w:rPr>
                <w:b w:val="0"/>
                <w:i w:val="0"/>
              </w:rPr>
              <w:t>Personas con discapacidad auditiva</w:t>
            </w:r>
          </w:p>
        </w:tc>
        <w:tc>
          <w:tcPr>
            <w:tcW w:type="dxa" w:w="3137"/>
          </w:tcPr>
          <w:p>
            <w:pPr>
              <w:pStyle w:val="Tabla"/>
            </w:pPr>
            <w:r/>
            <w:r>
              <w:rPr>
                <w:b w:val="0"/>
                <w:i w:val="0"/>
              </w:rPr>
              <w:t>Manual, o automático con reconocimiento de voz</w:t>
            </w:r>
          </w:p>
        </w:tc>
      </w:tr>
      <w:tr>
        <w:tc>
          <w:tcPr>
            <w:tcW w:type="dxa" w:w="3137"/>
          </w:tcPr>
          <w:p>
            <w:pPr>
              <w:pStyle w:val="Tabla"/>
            </w:pPr>
            <w:r/>
            <w:r>
              <w:rPr>
                <w:b w:val="0"/>
                <w:i w:val="0"/>
              </w:rPr>
              <w:t>Lengua de signos</w:t>
            </w:r>
          </w:p>
        </w:tc>
        <w:tc>
          <w:tcPr>
            <w:tcW w:type="dxa" w:w="3137"/>
          </w:tcPr>
          <w:p>
            <w:pPr>
              <w:pStyle w:val="Tabla"/>
            </w:pPr>
            <w:r/>
            <w:r>
              <w:rPr>
                <w:b w:val="0"/>
                <w:i w:val="0"/>
              </w:rPr>
              <w:t>Personas signantes</w:t>
            </w:r>
          </w:p>
        </w:tc>
        <w:tc>
          <w:tcPr>
            <w:tcW w:type="dxa" w:w="3137"/>
          </w:tcPr>
          <w:p>
            <w:pPr>
              <w:pStyle w:val="Tabla"/>
            </w:pPr>
            <w:r/>
            <w:r>
              <w:rPr>
                <w:b w:val="0"/>
                <w:i w:val="0"/>
              </w:rPr>
              <w:t>Con intérprete, en ventana sobreimpresa</w:t>
            </w:r>
          </w:p>
        </w:tc>
      </w:tr>
      <w:tr>
        <w:tc>
          <w:tcPr>
            <w:tcW w:type="dxa" w:w="3137"/>
          </w:tcPr>
          <w:p>
            <w:pPr>
              <w:pStyle w:val="Tabla"/>
            </w:pPr>
            <w:r/>
            <w:r>
              <w:rPr>
                <w:b w:val="0"/>
                <w:i w:val="0"/>
              </w:rPr>
              <w:t>Audiodescripción</w:t>
            </w:r>
          </w:p>
        </w:tc>
        <w:tc>
          <w:tcPr>
            <w:tcW w:type="dxa" w:w="3137"/>
          </w:tcPr>
          <w:p>
            <w:pPr>
              <w:pStyle w:val="Tabla"/>
            </w:pPr>
            <w:r/>
            <w:r>
              <w:rPr>
                <w:b w:val="0"/>
                <w:i w:val="0"/>
              </w:rPr>
              <w:t>Personas con discapacidad visual</w:t>
            </w:r>
          </w:p>
        </w:tc>
        <w:tc>
          <w:tcPr>
            <w:tcW w:type="dxa" w:w="3137"/>
          </w:tcPr>
          <w:p>
            <w:pPr>
              <w:pStyle w:val="Tabla"/>
            </w:pPr>
            <w:r/>
            <w:r>
              <w:rPr>
                <w:b w:val="0"/>
                <w:i w:val="0"/>
              </w:rPr>
              <w:t>Locución que describe lo que se ve, en los huecos del diálogo</w:t>
            </w:r>
          </w:p>
        </w:tc>
      </w:tr>
    </w:tbl>
    <w:p>
      <w:pPr/>
    </w:p>
    <w:p>
      <w:pPr/>
      <w:r>
        <w:rPr>
          <w:b w:val="0"/>
          <w:i w:val="0"/>
        </w:rPr>
        <w:t>Las obligaciones de accesibilidad y su aplicación en la producción, en el tema 16.</w:t>
      </w:r>
    </w:p>
    <w:p>
      <w:pPr>
        <w:pStyle w:val="Heading3"/>
      </w:pPr>
      <w:r>
        <w:rPr>
          <w:b w:val="0"/>
          <w:i w:val="0"/>
        </w:rPr>
        <w:t>3.5.6 El Ayudante en la postproducción</w:t>
      </w:r>
    </w:p>
    <w:p>
      <w:pPr/>
      <w:r>
        <w:rPr>
          <w:b w:val="0"/>
          <w:i w:val="0"/>
        </w:rPr>
        <w:t>La ficha del Ayudante no tiene una tarea propia de postproducción, pero toca la fase por dos lados:</w:t>
      </w:r>
      <w:r>
        <w:t xml:space="preserve"> </w:t>
      </w:r>
      <w:r>
        <w:rPr>
          <w:b w:val="0"/>
          <w:i w:val="0"/>
        </w:rPr>
        <w:t xml:space="preserve">pide los </w:t>
      </w:r>
      <w:r>
        <w:rPr>
          <w:b/>
          <w:i w:val="0"/>
        </w:rPr>
        <w:t>«equipos para postproducción»</w:t>
      </w:r>
      <w:r>
        <w:rPr>
          <w:b w:val="0"/>
          <w:i w:val="0"/>
        </w:rPr>
        <w:t xml:space="preserve"> (en la preproducción) y asiste a los </w:t>
      </w:r>
      <w:r>
        <w:rPr>
          <w:b/>
          <w:i w:val="0"/>
        </w:rPr>
        <w:t>«montajes»</w:t>
      </w:r>
      <w:r>
        <w:rPr>
          <w:b w:val="0"/>
          <w:i w:val="0"/>
        </w:rPr>
        <w:t>. La</w:t>
      </w:r>
      <w:r>
        <w:t xml:space="preserve"> </w:t>
      </w:r>
      <w:r>
        <w:rPr>
          <w:b w:val="0"/>
          <w:i w:val="0"/>
        </w:rPr>
        <w:t xml:space="preserve">cualificación describe lo que se espera de la asistencia a la producción mientras se monta: </w:t>
      </w:r>
      <w:r>
        <w:rPr>
          <w:b/>
          <w:i w:val="0"/>
        </w:rPr>
        <w:t>«Los</w:t>
      </w:r>
      <w:r>
        <w:t xml:space="preserve"> </w:t>
      </w:r>
      <w:r>
        <w:rPr>
          <w:b/>
          <w:i w:val="0"/>
        </w:rPr>
        <w:t>flujos de materiales y partes informativos se distribuyen entre los distintos departamentos, tales</w:t>
      </w:r>
      <w:r>
        <w:t xml:space="preserve"> </w:t>
      </w:r>
      <w:r>
        <w:rPr>
          <w:b/>
          <w:i w:val="0"/>
        </w:rPr>
        <w:t>como montaje de imagen, montaje de audio, laboratorio, postproducción digital, musical, entre otros,</w:t>
      </w:r>
      <w:r>
        <w:t xml:space="preserve"> </w:t>
      </w:r>
      <w:r>
        <w:rPr>
          <w:b/>
          <w:i w:val="0"/>
        </w:rPr>
        <w:t>verificando su entrega y recepción.»</w:t>
      </w:r>
      <w:r>
        <w:rPr>
          <w:b w:val="0"/>
          <w:i w:val="0"/>
        </w:rPr>
        <w:t xml:space="preserve"> (UC0209_3, CR3.1); </w:t>
      </w:r>
      <w:r>
        <w:rPr>
          <w:b/>
          <w:i w:val="0"/>
        </w:rPr>
        <w:t>«Los equipos técnicos, medios de montaje</w:t>
      </w:r>
      <w:r>
        <w:t xml:space="preserve"> </w:t>
      </w:r>
      <w:r>
        <w:rPr>
          <w:b/>
          <w:i w:val="0"/>
        </w:rPr>
        <w:t>y postproducción, personal técnico y artístico, estudios de grabación y de doblaje, efectos sala,</w:t>
      </w:r>
      <w:r>
        <w:t xml:space="preserve"> </w:t>
      </w:r>
      <w:r>
        <w:rPr>
          <w:b/>
          <w:i w:val="0"/>
        </w:rPr>
        <w:t>laboratorios, entre otros, se coordinan con el fin de impulsar el avance ordenado de las distintas</w:t>
      </w:r>
      <w:r>
        <w:t xml:space="preserve"> </w:t>
      </w:r>
      <w:r>
        <w:rPr>
          <w:b/>
          <w:i w:val="0"/>
        </w:rPr>
        <w:t>partes del proceso.»</w:t>
      </w:r>
      <w:r>
        <w:rPr>
          <w:b w:val="0"/>
          <w:i w:val="0"/>
        </w:rPr>
        <w:t xml:space="preserve"> (CR3.2); y </w:t>
      </w:r>
      <w:r>
        <w:rPr>
          <w:b/>
          <w:i w:val="0"/>
        </w:rPr>
        <w:t>«Los elementos de sonido se coordinan en la fecha prevista para</w:t>
      </w:r>
      <w:r>
        <w:t xml:space="preserve"> </w:t>
      </w:r>
      <w:r>
        <w:rPr>
          <w:b/>
          <w:i w:val="0"/>
        </w:rPr>
        <w:t>la mezcla en función de organización del trabajo.»</w:t>
      </w:r>
      <w:r>
        <w:rPr>
          <w:b w:val="0"/>
          <w:i w:val="0"/>
        </w:rPr>
        <w:t xml:space="preserve"> (CR3.3).</w:t>
      </w:r>
    </w:p>
    <w:p>
      <w:pPr/>
      <w:r>
        <w:rPr>
          <w:b w:val="0"/>
          <w:i w:val="0"/>
        </w:rPr>
        <w:t>Traducido al oficio: el Ayudante hace que el material y sus papeles (hojas de script, partes,</w:t>
      </w:r>
      <w:r>
        <w:t xml:space="preserve"> </w:t>
      </w:r>
      <w:r>
        <w:rPr>
          <w:b w:val="0"/>
          <w:i w:val="0"/>
        </w:rPr>
        <w:t>autorizaciones) lleguen a montaje, que las salas y los técnicos estén reservados a su hora y que la</w:t>
      </w:r>
      <w:r>
        <w:t xml:space="preserve"> </w:t>
      </w:r>
      <w:r>
        <w:rPr>
          <w:b w:val="0"/>
          <w:i w:val="0"/>
        </w:rPr>
        <w:t>entrega del máster llegue en plazo. La postproducción termina con la entrega; lo que viene después</w:t>
      </w:r>
      <w:r>
        <w:t xml:space="preserve"> </w:t>
      </w:r>
      <w:r>
        <w:rPr>
          <w:b w:val="0"/>
          <w:i w:val="0"/>
        </w:rPr>
        <w:t>es el cierre.</w:t>
      </w:r>
    </w:p>
    <w:p>
      <w:pPr>
        <w:pStyle w:val="Heading2"/>
      </w:pPr>
      <w:r>
        <w:rPr>
          <w:b w:val="0"/>
          <w:i w:val="0"/>
        </w:rPr>
        <w:t>3.6 Cierre documental</w:t>
      </w:r>
    </w:p>
    <w:p>
      <w:pPr>
        <w:pStyle w:val="Heading3"/>
      </w:pPr>
      <w:r>
        <w:rPr>
          <w:b w:val="0"/>
          <w:i w:val="0"/>
        </w:rPr>
        <w:t>3.6.1 Qué es cerrar una producción</w:t>
      </w:r>
    </w:p>
    <w:p>
      <w:pPr/>
      <w:r>
        <w:rPr>
          <w:b w:val="0"/>
          <w:i w:val="0"/>
        </w:rPr>
        <w:t xml:space="preserve">El convenio pone el cierre en el Productor/a, cuya ficha le encarga: </w:t>
      </w:r>
      <w:r>
        <w:rPr>
          <w:b/>
          <w:i w:val="0"/>
        </w:rPr>
        <w:t>«Elaborar, gestionar y</w:t>
      </w:r>
      <w:r>
        <w:t xml:space="preserve"> </w:t>
      </w:r>
      <w:r>
        <w:rPr>
          <w:b/>
          <w:i w:val="0"/>
        </w:rPr>
        <w:t>cerrar el presupuesto y posterior memoria de los programas tanto si se realiza con medios propios como ajenos.»</w:t>
      </w:r>
      <w:r>
        <w:rPr>
          <w:b w:val="0"/>
          <w:i w:val="0"/>
        </w:rPr>
        <w:t xml:space="preserve"> El cierre económico</w:t>
      </w:r>
      <w:r>
        <w:t xml:space="preserve"> </w:t>
      </w:r>
      <w:r>
        <w:rPr>
          <w:b w:val="0"/>
          <w:i w:val="0"/>
        </w:rPr>
        <w:t>(convertir la previsión de cierre en presupuesto ejecutado, imputar lo pendiente, explicar las</w:t>
      </w:r>
      <w:r>
        <w:t xml:space="preserve"> </w:t>
      </w:r>
      <w:r>
        <w:rPr>
          <w:b w:val="0"/>
          <w:i w:val="0"/>
        </w:rPr>
        <w:t>desviaciones) se estudia en el tema 14. El cierre de producción es más ancho: es dejar la</w:t>
      </w:r>
      <w:r>
        <w:t xml:space="preserve"> </w:t>
      </w:r>
      <w:r>
        <w:rPr>
          <w:b w:val="0"/>
          <w:i w:val="0"/>
        </w:rPr>
        <w:t>producción terminada en todos sus frentes, de modo que nada quede abierto (una obligación, un</w:t>
      </w:r>
      <w:r>
        <w:t xml:space="preserve"> </w:t>
      </w:r>
      <w:r>
        <w:rPr>
          <w:b w:val="0"/>
          <w:i w:val="0"/>
        </w:rPr>
        <w:t>pago, un material prestado) y todo quede encontrable (un documento, una autorización, un máster).</w:t>
      </w:r>
    </w:p>
    <w:p>
      <w:pPr/>
      <w:r>
        <w:rPr>
          <w:b w:val="0"/>
          <w:i w:val="0"/>
        </w:rPr>
        <w:t>En el oficio, el cierre de un plan de producción comprende liquidar el presupuesto, devolver el</w:t>
      </w:r>
      <w:r>
        <w:t xml:space="preserve"> </w:t>
      </w:r>
      <w:r>
        <w:rPr>
          <w:b w:val="0"/>
          <w:i w:val="0"/>
        </w:rPr>
        <w:t>material, entregar el máster y la documentación, archivar el expediente y redactar la memoria, con</w:t>
      </w:r>
      <w:r>
        <w:t xml:space="preserve"> </w:t>
      </w:r>
      <w:r>
        <w:rPr>
          <w:b w:val="0"/>
          <w:i w:val="0"/>
        </w:rPr>
        <w:t>lo que salió según el plan, lo que no y por qué.</w:t>
      </w:r>
    </w:p>
    <w:p>
      <w:pPr>
        <w:pStyle w:val="Heading3"/>
      </w:pPr>
      <w:r>
        <w:rPr>
          <w:b w:val="0"/>
          <w:i w:val="0"/>
        </w:rPr>
        <w:t>3.6.2 Lo que piden los textos oficiales</w:t>
      </w:r>
    </w:p>
    <w:p>
      <w:pPr/>
      <w:r>
        <w:rPr>
          <w:b w:val="0"/>
          <w:i w:val="0"/>
        </w:rPr>
        <w:t xml:space="preserve">El título pone el cierre entre las competencias de la profesión: </w:t>
      </w:r>
      <w:r>
        <w:rPr>
          <w:b/>
          <w:i w:val="0"/>
        </w:rPr>
        <w:t>«m) Gestionar las actividades</w:t>
      </w:r>
      <w:r>
        <w:t xml:space="preserve"> </w:t>
      </w:r>
      <w:r>
        <w:rPr>
          <w:b/>
          <w:i w:val="0"/>
        </w:rPr>
        <w:t>asociadas al cierre de los aspectos técnicos, logísticos, administrativos, económicos y fiscales de</w:t>
      </w:r>
      <w:r>
        <w:t xml:space="preserve"> </w:t>
      </w:r>
      <w:r>
        <w:rPr>
          <w:b/>
          <w:i w:val="0"/>
        </w:rPr>
        <w:t>los proyectos, organizando la documentación generada durante el proceso de producción y realizando</w:t>
      </w:r>
      <w:r>
        <w:t xml:space="preserve"> </w:t>
      </w:r>
      <w:r>
        <w:rPr>
          <w:b/>
          <w:i w:val="0"/>
        </w:rPr>
        <w:t>un balance final como base de optimización de proyectos futuros.»</w:t>
      </w:r>
      <w:r>
        <w:rPr>
          <w:b w:val="0"/>
          <w:i w:val="0"/>
        </w:rPr>
        <w:t xml:space="preserve"> (RD 1681/2011, artículo 5).</w:t>
      </w:r>
      <w:r>
        <w:t xml:space="preserve"> </w:t>
      </w:r>
      <w:r>
        <w:rPr>
          <w:b w:val="0"/>
          <w:i w:val="0"/>
        </w:rPr>
        <w:t>Cinco aspectos que se cierran (técnico, logístico, administrativo, económico y fiscal), una</w:t>
      </w:r>
      <w:r>
        <w:t xml:space="preserve"> </w:t>
      </w:r>
      <w:r>
        <w:rPr>
          <w:b w:val="0"/>
          <w:i w:val="0"/>
        </w:rPr>
        <w:t>documentación que se organiza y un balance que mira al proyecto siguiente.</w:t>
      </w:r>
    </w:p>
    <w:p>
      <w:pPr/>
      <w:r>
        <w:rPr>
          <w:b w:val="0"/>
          <w:i w:val="0"/>
        </w:rPr>
        <w:t>La cualificación lo pide en dos criterios de la gestión económica (UC0208_3, RP4):</w:t>
      </w:r>
      <w:r>
        <w:t xml:space="preserve"> </w:t>
      </w:r>
      <w:r>
        <w:rPr>
          <w:b w:val="0"/>
          <w:i w:val="0"/>
        </w:rPr>
      </w:r>
      <w:r>
        <w:rPr>
          <w:b/>
          <w:i w:val="0"/>
        </w:rPr>
        <w:t>«El balance para controlar los recursos económicos se elabora, comparando las realizaciones con</w:t>
      </w:r>
      <w:r>
        <w:t xml:space="preserve"> </w:t>
      </w:r>
      <w:r>
        <w:rPr>
          <w:b/>
          <w:i w:val="0"/>
        </w:rPr>
        <w:t>las previsiones y proponiendo acciones correctoras cuando las desviaciones no están dentro del</w:t>
      </w:r>
      <w:r>
        <w:t xml:space="preserve"> </w:t>
      </w:r>
      <w:r>
        <w:rPr>
          <w:b/>
          <w:i w:val="0"/>
        </w:rPr>
        <w:t>margen aceptable.»</w:t>
      </w:r>
      <w:r>
        <w:rPr>
          <w:b w:val="0"/>
          <w:i w:val="0"/>
        </w:rPr>
        <w:t xml:space="preserve"> (CR4.6); y </w:t>
      </w:r>
      <w:r>
        <w:rPr>
          <w:b/>
          <w:i w:val="0"/>
        </w:rPr>
        <w:t>«La documentación administrativa generada en el proceso de</w:t>
      </w:r>
      <w:r>
        <w:t xml:space="preserve"> </w:t>
      </w:r>
      <w:r>
        <w:rPr>
          <w:b/>
          <w:i w:val="0"/>
        </w:rPr>
        <w:t>producción se confecciona y archiva de forma clara y precisa, permitiendo su localización.»</w:t>
      </w:r>
      <w:r>
        <w:rPr>
          <w:b w:val="0"/>
          <w:i w:val="0"/>
        </w:rPr>
      </w:r>
      <w:r>
        <w:t xml:space="preserve"> </w:t>
      </w:r>
      <w:r>
        <w:rPr>
          <w:b w:val="0"/>
          <w:i w:val="0"/>
        </w:rPr>
        <w:t>(CR4.7). El segundo es la definición más corta del cierre documental: confeccionar, archivar y</w:t>
      </w:r>
      <w:r>
        <w:t xml:space="preserve"> </w:t>
      </w:r>
      <w:r>
        <w:rPr>
          <w:b w:val="0"/>
          <w:i w:val="0"/>
        </w:rPr>
        <w:t>poder encontrar.</w:t>
      </w:r>
    </w:p>
    <w:p>
      <w:pPr/>
      <w:r>
        <w:rPr>
          <w:b w:val="0"/>
          <w:i w:val="0"/>
        </w:rPr>
        <w:t>En el título, cada tipo de programa de televisión y radio termina con el mismo criterio de archivo</w:t>
      </w:r>
      <w:r>
        <w:t xml:space="preserve"> </w:t>
      </w:r>
      <w:r>
        <w:rPr>
          <w:b w:val="0"/>
          <w:i w:val="0"/>
        </w:rPr>
        <w:t xml:space="preserve">(módulo 0917, «Gestión de proyectos de televisión y radio»). Para el informativo: </w:t>
      </w:r>
      <w:r>
        <w:rPr>
          <w:b/>
          <w:i w:val="0"/>
        </w:rPr>
        <w:t>«Se ha</w:t>
      </w:r>
      <w:r>
        <w:t xml:space="preserve"> </w:t>
      </w:r>
      <w:r>
        <w:rPr>
          <w:b/>
          <w:i w:val="0"/>
        </w:rPr>
        <w:t>establecido el sistema de elaboración y archivo de la documentación administrativa generada en el</w:t>
      </w:r>
      <w:r>
        <w:t xml:space="preserve"> </w:t>
      </w:r>
      <w:r>
        <w:rPr>
          <w:b/>
          <w:i w:val="0"/>
        </w:rPr>
        <w:t>proceso de producción del programa informativo.»</w:t>
      </w:r>
      <w:r>
        <w:rPr>
          <w:b w:val="0"/>
          <w:i w:val="0"/>
        </w:rPr>
        <w:t xml:space="preserve"> (RA 1.g); con la misma fórmula, para el programa a</w:t>
      </w:r>
      <w:r>
        <w:t xml:space="preserve"> </w:t>
      </w:r>
      <w:r>
        <w:rPr>
          <w:b w:val="0"/>
          <w:i w:val="0"/>
        </w:rPr>
        <w:t>retransmitir (RA 2.f), el de entretenimiento (RA 3.h), el dramático (RA 4.g) y el de radio (RA 5.g).</w:t>
      </w:r>
      <w:r>
        <w:t xml:space="preserve"> </w:t>
      </w:r>
      <w:r>
        <w:rPr>
          <w:b w:val="0"/>
          <w:i w:val="0"/>
        </w:rPr>
        <w:t xml:space="preserve">En el entretenimiento, el dramático y la radio, el control de procesos llega hasta el </w:t>
      </w:r>
      <w:r>
        <w:rPr>
          <w:b/>
          <w:i w:val="0"/>
        </w:rPr>
        <w:t>«acabado y</w:t>
      </w:r>
      <w:r>
        <w:t xml:space="preserve"> </w:t>
      </w:r>
      <w:r>
        <w:rPr>
          <w:b/>
          <w:i w:val="0"/>
        </w:rPr>
        <w:t>archivo del máster»</w:t>
      </w:r>
      <w:r>
        <w:rPr>
          <w:b w:val="0"/>
          <w:i w:val="0"/>
        </w:rPr>
        <w:t xml:space="preserve"> (RA 3.f, 4.e y 5.e).</w:t>
      </w:r>
    </w:p>
    <w:p>
      <w:pPr/>
      <w:r>
        <w:rPr>
          <w:b w:val="0"/>
          <w:i w:val="0"/>
        </w:rPr>
        <w:t>El módulo de gestión de proyectos de cine, vídeo y multimedia (0916, RA 4) añade dos criterios que</w:t>
      </w:r>
      <w:r>
        <w:t xml:space="preserve"> </w:t>
      </w:r>
      <w:r>
        <w:rPr>
          <w:b w:val="0"/>
          <w:i w:val="0"/>
        </w:rPr>
        <w:t xml:space="preserve">valen para cualquier producción: </w:t>
      </w:r>
      <w:r>
        <w:rPr>
          <w:b/>
          <w:i w:val="0"/>
        </w:rPr>
        <w:t>«Se ha establecido un sistema para garantizar el seguimiento de la</w:t>
      </w:r>
      <w:r>
        <w:t xml:space="preserve"> </w:t>
      </w:r>
      <w:r>
        <w:rPr>
          <w:b/>
          <w:i w:val="0"/>
        </w:rPr>
        <w:t>documentación administrativa de la producción, garantizando su archivo y localización.»</w:t>
      </w:r>
      <w:r>
        <w:rPr>
          <w:b w:val="0"/>
          <w:i w:val="0"/>
        </w:rPr>
        <w:t xml:space="preserve"> (f); y</w:t>
      </w:r>
      <w:r>
        <w:t xml:space="preserve"> </w:t>
      </w:r>
      <w:r>
        <w:rPr>
          <w:b w:val="0"/>
          <w:i w:val="0"/>
        </w:rPr>
      </w:r>
      <w:r>
        <w:rPr>
          <w:b/>
          <w:i w:val="0"/>
        </w:rPr>
        <w:t>«Se ha realizado un balance económico para la comparación de las realizaciones con respecto a las</w:t>
      </w:r>
      <w:r>
        <w:t xml:space="preserve"> </w:t>
      </w:r>
      <w:r>
        <w:rPr>
          <w:b/>
          <w:i w:val="0"/>
        </w:rPr>
        <w:t>previsiones, proponiendo acciones correctoras ante desviaciones.»</w:t>
      </w:r>
      <w:r>
        <w:rPr>
          <w:b w:val="0"/>
          <w:i w:val="0"/>
        </w:rPr>
        <w:t xml:space="preserve"> (h).</w:t>
      </w:r>
    </w:p>
    <w:p>
      <w:pPr/>
      <w:r>
        <w:rPr>
          <w:b w:val="0"/>
          <w:i w:val="0"/>
        </w:rPr>
        <w:t>El cierre más detallado del título es el de los espectáculos y eventos (módulo 0919, RA 5). Se</w:t>
      </w:r>
      <w:r>
        <w:t xml:space="preserve"> </w:t>
      </w:r>
      <w:r>
        <w:rPr>
          <w:b w:val="0"/>
          <w:i w:val="0"/>
        </w:rPr>
        <w:t>escribió para ellos, pero sirve por analogía para un programa: un cierre administrativo</w:t>
      </w:r>
      <w:r>
        <w:t xml:space="preserve"> </w:t>
      </w:r>
      <w:r>
        <w:rPr>
          <w:b w:val="0"/>
          <w:i w:val="0"/>
        </w:rPr>
      </w:r>
      <w:r>
        <w:rPr>
          <w:b/>
          <w:i w:val="0"/>
        </w:rPr>
        <w:t>«consignando las órdenes de pago a proveedores, técnicos, artistas e intervinientes contratados»</w:t>
      </w:r>
      <w:r>
        <w:rPr>
          <w:b w:val="0"/>
          <w:i w:val="0"/>
        </w:rPr>
      </w:r>
      <w:r>
        <w:t xml:space="preserve"> </w:t>
      </w:r>
      <w:r>
        <w:rPr>
          <w:b w:val="0"/>
          <w:i w:val="0"/>
        </w:rPr>
        <w:t xml:space="preserve">(a); un cierre financiero con </w:t>
      </w:r>
      <w:r>
        <w:rPr>
          <w:b/>
          <w:i w:val="0"/>
        </w:rPr>
        <w:t>«el pago de las deudas pendientes a proveedores, la facturación de</w:t>
      </w:r>
      <w:r>
        <w:t xml:space="preserve"> </w:t>
      </w:r>
      <w:r>
        <w:rPr>
          <w:b/>
          <w:i w:val="0"/>
        </w:rPr>
        <w:t>los cobros pendientes, la realización del balance entre ingresos y gastos, y la conclusión reflejada</w:t>
      </w:r>
      <w:r>
        <w:t xml:space="preserve"> </w:t>
      </w:r>
      <w:r>
        <w:rPr>
          <w:b/>
          <w:i w:val="0"/>
        </w:rPr>
        <w:t>en la memoria económica.»</w:t>
      </w:r>
      <w:r>
        <w:rPr>
          <w:b w:val="0"/>
          <w:i w:val="0"/>
        </w:rPr>
        <w:t xml:space="preserve"> (b); </w:t>
      </w:r>
      <w:r>
        <w:rPr>
          <w:b/>
          <w:i w:val="0"/>
        </w:rPr>
        <w:t>«un balance comparativo entre las previsiones y resultados»</w:t>
      </w:r>
      <w:r>
        <w:rPr>
          <w:b w:val="0"/>
          <w:i w:val="0"/>
        </w:rPr>
        <w:t xml:space="preserve"> cuyas</w:t>
      </w:r>
      <w:r>
        <w:t xml:space="preserve"> </w:t>
      </w:r>
      <w:r>
        <w:rPr>
          <w:b w:val="0"/>
          <w:i w:val="0"/>
        </w:rPr>
        <w:t xml:space="preserve">conclusiones </w:t>
      </w:r>
      <w:r>
        <w:rPr>
          <w:b/>
          <w:i w:val="0"/>
        </w:rPr>
        <w:t>«se expongan en una memoria descriptiva.»</w:t>
      </w:r>
      <w:r>
        <w:rPr>
          <w:b w:val="0"/>
          <w:i w:val="0"/>
        </w:rPr>
        <w:t xml:space="preserve"> (d); y </w:t>
      </w:r>
      <w:r>
        <w:rPr>
          <w:b/>
          <w:i w:val="0"/>
        </w:rPr>
        <w:t>«un procedimiento de archivo de</w:t>
      </w:r>
      <w:r>
        <w:t xml:space="preserve"> </w:t>
      </w:r>
      <w:r>
        <w:rPr>
          <w:b/>
          <w:i w:val="0"/>
        </w:rPr>
        <w:t>toda la información documental generada y recibida a lo largo del proceso»</w:t>
      </w:r>
      <w:r>
        <w:rPr>
          <w:b w:val="0"/>
          <w:i w:val="0"/>
        </w:rPr>
        <w:t xml:space="preserve"> (f).</w:t>
      </w:r>
    </w:p>
    <w:p>
      <w:pPr>
        <w:pStyle w:val="Heading3"/>
      </w:pPr>
      <w:r>
        <w:rPr>
          <w:b w:val="0"/>
          <w:i w:val="0"/>
        </w:rPr>
        <w:t>3.6.3 Quién cierra: el Productor/a y el Ayudante</w:t>
      </w:r>
    </w:p>
    <w:p>
      <w:pPr/>
      <w:r>
        <w:rPr>
          <w:b w:val="0"/>
          <w:i w:val="0"/>
        </w:rPr>
        <w:t>La ficha del Productor/a no nombra la gestión documental, pero buena parte de sus tareas producen documentos:</w:t>
      </w:r>
      <w:r>
        <w:t xml:space="preserve"> </w:t>
      </w:r>
      <w:r>
        <w:rPr>
          <w:b w:val="0"/>
          <w:i w:val="0"/>
        </w:rPr>
      </w:r>
      <w:r>
        <w:rPr>
          <w:b/>
          <w:i w:val="0"/>
        </w:rPr>
        <w:t>«Realizar la previsión de medios humanos y materiales necesarios para la creación de un programa</w:t>
      </w:r>
      <w:r>
        <w:t xml:space="preserve"> </w:t>
      </w:r>
      <w:r>
        <w:rPr>
          <w:b/>
          <w:i w:val="0"/>
        </w:rPr>
        <w:t>en coordinación con el director y/o el realizador del mismo.»</w:t>
      </w:r>
      <w:r>
        <w:rPr>
          <w:b w:val="0"/>
          <w:i w:val="0"/>
        </w:rPr>
        <w:t xml:space="preserve">; </w:t>
      </w:r>
      <w:r>
        <w:rPr>
          <w:b/>
          <w:i w:val="0"/>
        </w:rPr>
        <w:t>«Elaborar, gestionar y cerrar el</w:t>
      </w:r>
      <w:r>
        <w:t xml:space="preserve"> </w:t>
      </w:r>
      <w:r>
        <w:rPr>
          <w:b/>
          <w:i w:val="0"/>
        </w:rPr>
        <w:t>presupuesto y posterior memoria de los programas tanto si se realiza con medios propios como</w:t>
      </w:r>
      <w:r>
        <w:t xml:space="preserve"> </w:t>
      </w:r>
      <w:r>
        <w:rPr>
          <w:b/>
          <w:i w:val="0"/>
        </w:rPr>
        <w:t>ajenos.»</w:t>
      </w:r>
      <w:r>
        <w:rPr>
          <w:b w:val="0"/>
          <w:i w:val="0"/>
        </w:rPr>
        <w:t xml:space="preserve">; </w:t>
      </w:r>
      <w:r>
        <w:rPr>
          <w:b/>
          <w:i w:val="0"/>
        </w:rPr>
        <w:t>«Realizar el seguimiento técnico y económico de la producción.»</w:t>
      </w:r>
      <w:r>
        <w:rPr>
          <w:b w:val="0"/>
          <w:i w:val="0"/>
        </w:rPr>
        <w:t xml:space="preserve">; </w:t>
      </w:r>
      <w:r>
        <w:rPr>
          <w:b/>
          <w:i w:val="0"/>
        </w:rPr>
        <w:t>«Diseñar y</w:t>
      </w:r>
      <w:r>
        <w:t xml:space="preserve"> </w:t>
      </w:r>
      <w:r>
        <w:rPr>
          <w:b/>
          <w:i w:val="0"/>
        </w:rPr>
        <w:t>elaborar el plan de trabajo en la realización de programas y supervisar su cumplimiento.»</w:t>
      </w:r>
      <w:r>
        <w:rPr>
          <w:b w:val="0"/>
          <w:i w:val="0"/>
        </w:rPr>
        <w:t>; y</w:t>
      </w:r>
      <w:r>
        <w:t xml:space="preserve"> </w:t>
      </w:r>
      <w:r>
        <w:rPr>
          <w:b w:val="0"/>
          <w:i w:val="0"/>
        </w:rPr>
      </w:r>
      <w:r>
        <w:rPr>
          <w:b/>
          <w:i w:val="0"/>
        </w:rPr>
        <w:t>«Coordinar el equipo del programa y organizar el trabajo de los ayudantes de producción.»</w:t>
      </w:r>
      <w:r>
        <w:rPr>
          <w:b w:val="0"/>
          <w:i w:val="0"/>
        </w:rPr>
      </w:r>
    </w:p>
    <w:p>
      <w:pPr/>
      <w:r>
        <w:rPr>
          <w:b w:val="0"/>
          <w:i w:val="0"/>
        </w:rPr>
        <w:t xml:space="preserve">La tarea documental expresa está en la ficha del Ayudante de producción: </w:t>
      </w:r>
      <w:r>
        <w:rPr>
          <w:b/>
          <w:i w:val="0"/>
        </w:rPr>
        <w:t>«Llevar el registro y</w:t>
      </w:r>
      <w:r>
        <w:t xml:space="preserve"> </w:t>
      </w:r>
      <w:r>
        <w:rPr>
          <w:b/>
          <w:i w:val="0"/>
        </w:rPr>
        <w:t>archivo de la documentación correspondiente a la producción.»</w:t>
      </w:r>
      <w:r>
        <w:rPr>
          <w:b w:val="0"/>
          <w:i w:val="0"/>
        </w:rPr>
        <w:t xml:space="preserve"> Y otras tres de sus tareas son las</w:t>
      </w:r>
      <w:r>
        <w:t xml:space="preserve"> </w:t>
      </w:r>
      <w:r>
        <w:rPr>
          <w:b w:val="0"/>
          <w:i w:val="0"/>
        </w:rPr>
        <w:t xml:space="preserve">que generan buena parte de esa documentación: </w:t>
      </w:r>
      <w:r>
        <w:rPr>
          <w:b/>
          <w:i w:val="0"/>
        </w:rPr>
        <w:t>«Efectuar las citaciones, acreditaciones al equipo</w:t>
      </w:r>
      <w:r>
        <w:t xml:space="preserve"> </w:t>
      </w:r>
      <w:r>
        <w:rPr>
          <w:b/>
          <w:i w:val="0"/>
        </w:rPr>
        <w:t>técnico y permisos necesarios para la realización de las grabaciones y/o directos.»</w:t>
      </w:r>
      <w:r>
        <w:rPr>
          <w:b w:val="0"/>
          <w:i w:val="0"/>
        </w:rPr>
        <w:t xml:space="preserve">; </w:t>
      </w:r>
      <w:r>
        <w:rPr>
          <w:b/>
          <w:i w:val="0"/>
        </w:rPr>
        <w:t>«Realizar</w:t>
      </w:r>
      <w:r>
        <w:t xml:space="preserve"> </w:t>
      </w:r>
      <w:r>
        <w:rPr>
          <w:b/>
          <w:i w:val="0"/>
        </w:rPr>
        <w:t>las peticiones del material audiovisual, vehículos, alojamientos, equipos para postproducción y</w:t>
      </w:r>
      <w:r>
        <w:t xml:space="preserve"> </w:t>
      </w:r>
      <w:r>
        <w:rPr>
          <w:b/>
          <w:i w:val="0"/>
        </w:rPr>
        <w:t>demás necesidades materiales para la realización de grabaciones.»</w:t>
      </w:r>
      <w:r>
        <w:rPr>
          <w:b w:val="0"/>
          <w:i w:val="0"/>
        </w:rPr>
        <w:t xml:space="preserve">; y </w:t>
      </w:r>
      <w:r>
        <w:rPr>
          <w:b/>
          <w:i w:val="0"/>
        </w:rPr>
        <w:t>«Efectuar y llevar el</w:t>
      </w:r>
      <w:r>
        <w:t xml:space="preserve"> </w:t>
      </w:r>
      <w:r>
        <w:rPr>
          <w:b/>
          <w:i w:val="0"/>
        </w:rPr>
        <w:t>control de las dietas del equipo durante las grabaciones y/o directos y realizar los pequeños pagos</w:t>
      </w:r>
      <w:r>
        <w:t xml:space="preserve"> </w:t>
      </w:r>
      <w:r>
        <w:rPr>
          <w:b/>
          <w:i w:val="0"/>
        </w:rPr>
        <w:t>necesarios para la producción.»</w:t>
      </w:r>
      <w:r>
        <w:rPr>
          <w:b w:val="0"/>
          <w:i w:val="0"/>
        </w:rPr>
      </w:r>
    </w:p>
    <w:p>
      <w:pPr/>
      <w:r>
        <w:rPr>
          <w:b w:val="0"/>
          <w:i w:val="0"/>
        </w:rPr>
        <w:t>El reparto queda así: el Ayudante registra y archiva; el Productor/a, que organiza el trabajo de los</w:t>
      </w:r>
      <w:r>
        <w:t xml:space="preserve"> </w:t>
      </w:r>
      <w:r>
        <w:rPr>
          <w:b w:val="0"/>
          <w:i w:val="0"/>
        </w:rPr>
        <w:t>ayudantes, responde de que la documentación exista, esté completa y cierre con la memoria.</w:t>
      </w:r>
    </w:p>
    <w:p>
      <w:pPr/>
      <w:r>
        <w:rPr>
          <w:b w:val="0"/>
          <w:i w:val="0"/>
        </w:rPr>
        <w:t>El Libro de estilo añade la regla de forma, para informativos. Las peticiones a los productores,</w:t>
      </w:r>
      <w:r>
        <w:t xml:space="preserve"> </w:t>
      </w:r>
      <w:r>
        <w:rPr>
          <w:b w:val="0"/>
          <w:i w:val="0"/>
        </w:rPr>
      </w:r>
      <w:r>
        <w:rPr>
          <w:b/>
          <w:i w:val="0"/>
        </w:rPr>
        <w:t>«Salvo razones infrecuentes y de extremada urgencia»</w:t>
      </w:r>
      <w:r>
        <w:rPr>
          <w:b w:val="0"/>
          <w:i w:val="0"/>
        </w:rPr>
        <w:t xml:space="preserve">, </w:t>
      </w:r>
      <w:r>
        <w:rPr>
          <w:b/>
          <w:i w:val="0"/>
        </w:rPr>
        <w:t>«se cursarán por escrito, a través de</w:t>
      </w:r>
      <w:r>
        <w:t xml:space="preserve"> </w:t>
      </w:r>
      <w:r>
        <w:rPr>
          <w:b/>
          <w:i w:val="0"/>
        </w:rPr>
        <w:t>los cauces ofimáticos habituales, y con la mayor precisión.»</w:t>
      </w:r>
      <w:r>
        <w:rPr>
          <w:b w:val="0"/>
          <w:i w:val="0"/>
        </w:rPr>
        <w:t xml:space="preserve"> (4.4). Y entre los diez pasos de las</w:t>
      </w:r>
      <w:r>
        <w:t xml:space="preserve"> </w:t>
      </w:r>
      <w:r>
        <w:rPr>
          <w:b w:val="0"/>
          <w:i w:val="0"/>
        </w:rPr>
        <w:t>competencias de producción, el punto 6 del 4.4.4 extiende la regla a todo intercambio entre</w:t>
      </w:r>
      <w:r>
        <w:t xml:space="preserve"> </w:t>
      </w:r>
      <w:r>
        <w:rPr>
          <w:b w:val="0"/>
          <w:i w:val="0"/>
        </w:rPr>
        <w:t xml:space="preserve">periodistas, técnicos y productores, con su salvedad: </w:t>
      </w:r>
      <w:r>
        <w:rPr>
          <w:b/>
          <w:i w:val="0"/>
        </w:rPr>
        <w:t>«En la medida de lo posible, las propuestas</w:t>
      </w:r>
      <w:r>
        <w:t xml:space="preserve"> </w:t>
      </w:r>
      <w:r>
        <w:rPr>
          <w:b/>
          <w:i w:val="0"/>
        </w:rPr>
        <w:t>e intercambios de información entre periodistas, técnicos y productores deben hacerse con fluidez:</w:t>
      </w:r>
      <w:r>
        <w:t xml:space="preserve"> </w:t>
      </w:r>
      <w:r>
        <w:rPr>
          <w:b/>
          <w:i w:val="0"/>
        </w:rPr>
        <w:t>nunca se formularán de viva voz, sino por un medio del que quede constancia, sobre todo en asuntos</w:t>
      </w:r>
      <w:r>
        <w:t xml:space="preserve"> </w:t>
      </w:r>
      <w:r>
        <w:rPr>
          <w:b/>
          <w:i w:val="0"/>
        </w:rPr>
        <w:t>de envergadura. El acuerdo final es obligatorio para todos.»</w:t>
      </w:r>
      <w:r>
        <w:rPr>
          <w:b w:val="0"/>
          <w:i w:val="0"/>
        </w:rPr>
        <w:t xml:space="preserve"> El apartado 4.4, antes de ese decálogo, sitúa en el productor </w:t>
      </w:r>
      <w:r>
        <w:rPr>
          <w:b/>
          <w:i w:val="0"/>
        </w:rPr>
        <w:t>«las tareas administrativas ligadas a</w:t>
      </w:r>
      <w:r>
        <w:t xml:space="preserve"> </w:t>
      </w:r>
      <w:r>
        <w:rPr>
          <w:b/>
          <w:i w:val="0"/>
        </w:rPr>
        <w:t>coberturas habituales o extraordinarias: acreditaciones, permisos, transporte, alojamiento,</w:t>
      </w:r>
      <w:r>
        <w:t xml:space="preserve"> </w:t>
      </w:r>
      <w:r>
        <w:rPr>
          <w:b/>
          <w:i w:val="0"/>
        </w:rPr>
        <w:t>dietas...»</w:t>
      </w:r>
      <w:r>
        <w:rPr>
          <w:b w:val="0"/>
          <w:i w:val="0"/>
        </w:rPr>
        <w:t xml:space="preserve"> Es la base de la trazabilidad en la casa: lo que no está escrito no se puede seguir.</w:t>
      </w:r>
    </w:p>
    <w:p>
      <w:pPr>
        <w:pStyle w:val="Heading3"/>
      </w:pPr>
      <w:r>
        <w:rPr>
          <w:b w:val="0"/>
          <w:i w:val="0"/>
        </w:rPr>
        <w:t>3.6.4 La lista de cierre</w:t>
      </w:r>
    </w:p>
    <w:p>
      <w:pPr/>
      <w:r>
        <w:rPr>
          <w:b w:val="0"/>
          <w:i w:val="0"/>
        </w:rPr>
        <w:t>No hay modelo publicado de cierre de producción en la RTVA. La lista que sigue es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Frente</w:t>
            </w:r>
          </w:p>
        </w:tc>
        <w:tc>
          <w:tcPr>
            <w:tcW w:type="dxa" w:w="3137"/>
            <w:shd w:val="clear" w:color="auto" w:fill="E4E4E4"/>
          </w:tcPr>
          <w:p>
            <w:pPr>
              <w:pStyle w:val="Tablacabecera"/>
            </w:pPr>
            <w:r/>
            <w:r>
              <w:rPr>
                <w:b w:val="0"/>
                <w:i w:val="0"/>
              </w:rPr>
              <w:t>Qué se cierra</w:t>
            </w:r>
          </w:p>
        </w:tc>
        <w:tc>
          <w:tcPr>
            <w:tcW w:type="dxa" w:w="3137"/>
            <w:shd w:val="clear" w:color="auto" w:fill="E4E4E4"/>
          </w:tcPr>
          <w:p>
            <w:pPr>
              <w:pStyle w:val="Tablacabecera"/>
            </w:pPr>
            <w:r/>
            <w:r>
              <w:rPr>
                <w:b w:val="0"/>
                <w:i w:val="0"/>
              </w:rPr>
              <w:t>Documento que lo prueba</w:t>
            </w:r>
          </w:p>
        </w:tc>
      </w:tr>
      <w:tr>
        <w:tc>
          <w:tcPr>
            <w:tcW w:type="dxa" w:w="3137"/>
          </w:tcPr>
          <w:p>
            <w:pPr>
              <w:pStyle w:val="Tabla"/>
            </w:pPr>
            <w:r/>
            <w:r>
              <w:rPr>
                <w:b w:val="0"/>
                <w:i w:val="0"/>
              </w:rPr>
              <w:t>Contratos</w:t>
            </w:r>
          </w:p>
        </w:tc>
        <w:tc>
          <w:tcPr>
            <w:tcW w:type="dxa" w:w="3137"/>
          </w:tcPr>
          <w:p>
            <w:pPr>
              <w:pStyle w:val="Tabla"/>
            </w:pPr>
            <w:r/>
            <w:r>
              <w:rPr>
                <w:b w:val="0"/>
                <w:i w:val="0"/>
              </w:rPr>
              <w:t>Conformidad de cada prestación; nada comprometido sin factura ni entregado sin conformidad</w:t>
            </w:r>
          </w:p>
        </w:tc>
        <w:tc>
          <w:tcPr>
            <w:tcW w:type="dxa" w:w="3137"/>
          </w:tcPr>
          <w:p>
            <w:pPr>
              <w:pStyle w:val="Tabla"/>
            </w:pPr>
            <w:r/>
            <w:r>
              <w:rPr>
                <w:b w:val="0"/>
                <w:i w:val="0"/>
              </w:rPr>
              <w:t>Actas o documentos de conformidad; facturas conformadas</w:t>
            </w:r>
          </w:p>
        </w:tc>
      </w:tr>
      <w:tr>
        <w:tc>
          <w:tcPr>
            <w:tcW w:type="dxa" w:w="3137"/>
          </w:tcPr>
          <w:p>
            <w:pPr>
              <w:pStyle w:val="Tabla"/>
            </w:pPr>
            <w:r/>
            <w:r>
              <w:rPr>
                <w:b w:val="0"/>
                <w:i w:val="0"/>
              </w:rPr>
              <w:t>Economía</w:t>
            </w:r>
          </w:p>
        </w:tc>
        <w:tc>
          <w:tcPr>
            <w:tcW w:type="dxa" w:w="3137"/>
          </w:tcPr>
          <w:p>
            <w:pPr>
              <w:pStyle w:val="Tabla"/>
            </w:pPr>
            <w:r/>
            <w:r>
              <w:rPr>
                <w:b w:val="0"/>
                <w:i w:val="0"/>
              </w:rPr>
              <w:t>Imputación de las últimas facturas; liquidación de dietas y pequeños pagos; comparación previsto-ejecutado</w:t>
            </w:r>
          </w:p>
        </w:tc>
        <w:tc>
          <w:tcPr>
            <w:tcW w:type="dxa" w:w="3137"/>
          </w:tcPr>
          <w:p>
            <w:pPr>
              <w:pStyle w:val="Tabla"/>
            </w:pPr>
            <w:r/>
            <w:r>
              <w:rPr>
                <w:b w:val="0"/>
                <w:i w:val="0"/>
              </w:rPr>
              <w:t>Liquidación del presupuesto (tema 14)</w:t>
            </w:r>
          </w:p>
        </w:tc>
      </w:tr>
      <w:tr>
        <w:tc>
          <w:tcPr>
            <w:tcW w:type="dxa" w:w="3137"/>
          </w:tcPr>
          <w:p>
            <w:pPr>
              <w:pStyle w:val="Tabla"/>
            </w:pPr>
            <w:r/>
            <w:r>
              <w:rPr>
                <w:b w:val="0"/>
                <w:i w:val="0"/>
              </w:rPr>
              <w:t>Personas</w:t>
            </w:r>
          </w:p>
        </w:tc>
        <w:tc>
          <w:tcPr>
            <w:tcW w:type="dxa" w:w="3137"/>
          </w:tcPr>
          <w:p>
            <w:pPr>
              <w:pStyle w:val="Tabla"/>
            </w:pPr>
            <w:r/>
            <w:r>
              <w:rPr>
                <w:b w:val="0"/>
                <w:i w:val="0"/>
              </w:rPr>
              <w:t>Horas y jornadas cuadradas con los partes; colaboradores liquidados</w:t>
            </w:r>
          </w:p>
        </w:tc>
        <w:tc>
          <w:tcPr>
            <w:tcW w:type="dxa" w:w="3137"/>
          </w:tcPr>
          <w:p>
            <w:pPr>
              <w:pStyle w:val="Tabla"/>
            </w:pPr>
            <w:r/>
            <w:r>
              <w:rPr>
                <w:b w:val="0"/>
                <w:i w:val="0"/>
              </w:rPr>
              <w:t>Partes, registro de jornada, liquidaciones</w:t>
            </w:r>
          </w:p>
        </w:tc>
      </w:tr>
      <w:tr>
        <w:tc>
          <w:tcPr>
            <w:tcW w:type="dxa" w:w="3137"/>
          </w:tcPr>
          <w:p>
            <w:pPr>
              <w:pStyle w:val="Tabla"/>
            </w:pPr>
            <w:r/>
            <w:r>
              <w:rPr>
                <w:b w:val="0"/>
                <w:i w:val="0"/>
              </w:rPr>
              <w:t>Medios</w:t>
            </w:r>
          </w:p>
        </w:tc>
        <w:tc>
          <w:tcPr>
            <w:tcW w:type="dxa" w:w="3137"/>
          </w:tcPr>
          <w:p>
            <w:pPr>
              <w:pStyle w:val="Tabla"/>
            </w:pPr>
            <w:r/>
            <w:r>
              <w:rPr>
                <w:b w:val="0"/>
                <w:i w:val="0"/>
              </w:rPr>
              <w:t>Devolución del material propio y del alquilado; incidencias y daños comunicados</w:t>
            </w:r>
          </w:p>
        </w:tc>
        <w:tc>
          <w:tcPr>
            <w:tcW w:type="dxa" w:w="3137"/>
          </w:tcPr>
          <w:p>
            <w:pPr>
              <w:pStyle w:val="Tabla"/>
            </w:pPr>
            <w:r/>
            <w:r>
              <w:rPr>
                <w:b w:val="0"/>
                <w:i w:val="0"/>
              </w:rPr>
              <w:t>Albaranes de devolución, partes de incidencia</w:t>
            </w:r>
          </w:p>
        </w:tc>
      </w:tr>
      <w:tr>
        <w:tc>
          <w:tcPr>
            <w:tcW w:type="dxa" w:w="3137"/>
          </w:tcPr>
          <w:p>
            <w:pPr>
              <w:pStyle w:val="Tabla"/>
            </w:pPr>
            <w:r/>
            <w:r>
              <w:rPr>
                <w:b w:val="0"/>
                <w:i w:val="0"/>
              </w:rPr>
              <w:t>Espacios y permisos</w:t>
            </w:r>
          </w:p>
        </w:tc>
        <w:tc>
          <w:tcPr>
            <w:tcW w:type="dxa" w:w="3137"/>
          </w:tcPr>
          <w:p>
            <w:pPr>
              <w:pStyle w:val="Tabla"/>
            </w:pPr>
            <w:r/>
            <w:r>
              <w:rPr>
                <w:b w:val="0"/>
                <w:i w:val="0"/>
              </w:rPr>
              <w:t>Espacios devueltos en su estado; garantías recuperadas</w:t>
            </w:r>
          </w:p>
        </w:tc>
        <w:tc>
          <w:tcPr>
            <w:tcW w:type="dxa" w:w="3137"/>
          </w:tcPr>
          <w:p>
            <w:pPr>
              <w:pStyle w:val="Tabla"/>
            </w:pPr>
            <w:r/>
            <w:r>
              <w:rPr>
                <w:b w:val="0"/>
                <w:i w:val="0"/>
              </w:rPr>
              <w:t>Resoluciones, fotografías, justificantes</w:t>
            </w:r>
          </w:p>
        </w:tc>
      </w:tr>
      <w:tr>
        <w:tc>
          <w:tcPr>
            <w:tcW w:type="dxa" w:w="3137"/>
          </w:tcPr>
          <w:p>
            <w:pPr>
              <w:pStyle w:val="Tabla"/>
            </w:pPr>
            <w:r/>
            <w:r>
              <w:rPr>
                <w:b w:val="0"/>
                <w:i w:val="0"/>
              </w:rPr>
              <w:t>Autorizaciones y derechos</w:t>
            </w:r>
          </w:p>
        </w:tc>
        <w:tc>
          <w:tcPr>
            <w:tcW w:type="dxa" w:w="3137"/>
          </w:tcPr>
          <w:p>
            <w:pPr>
              <w:pStyle w:val="Tabla"/>
            </w:pPr>
            <w:r/>
            <w:r>
              <w:rPr>
                <w:b w:val="0"/>
                <w:i w:val="0"/>
              </w:rPr>
              <w:t>Cada persona y cada obra que aparece, con su autorización o licencia localizada</w:t>
            </w:r>
          </w:p>
        </w:tc>
        <w:tc>
          <w:tcPr>
            <w:tcW w:type="dxa" w:w="3137"/>
          </w:tcPr>
          <w:p>
            <w:pPr>
              <w:pStyle w:val="Tabla"/>
            </w:pPr>
            <w:r/>
            <w:r>
              <w:rPr>
                <w:b w:val="0"/>
                <w:i w:val="0"/>
              </w:rPr>
              <w:t>Registro de autorizaciones y cesiones</w:t>
            </w:r>
          </w:p>
        </w:tc>
      </w:tr>
      <w:tr>
        <w:tc>
          <w:tcPr>
            <w:tcW w:type="dxa" w:w="3137"/>
          </w:tcPr>
          <w:p>
            <w:pPr>
              <w:pStyle w:val="Tabla"/>
            </w:pPr>
            <w:r/>
            <w:r>
              <w:rPr>
                <w:b w:val="0"/>
                <w:i w:val="0"/>
              </w:rPr>
              <w:t>Material</w:t>
            </w:r>
          </w:p>
        </w:tc>
        <w:tc>
          <w:tcPr>
            <w:tcW w:type="dxa" w:w="3137"/>
          </w:tcPr>
          <w:p>
            <w:pPr>
              <w:pStyle w:val="Tabla"/>
            </w:pPr>
            <w:r/>
            <w:r>
              <w:rPr>
                <w:b w:val="0"/>
                <w:i w:val="0"/>
              </w:rPr>
              <w:t>Máster entregado; brutos seleccionados o descartados según criterio de la casa; metadatos completos</w:t>
            </w:r>
          </w:p>
        </w:tc>
        <w:tc>
          <w:tcPr>
            <w:tcW w:type="dxa" w:w="3137"/>
          </w:tcPr>
          <w:p>
            <w:pPr>
              <w:pStyle w:val="Tabla"/>
            </w:pPr>
            <w:r/>
            <w:r>
              <w:rPr>
                <w:b w:val="0"/>
                <w:i w:val="0"/>
              </w:rPr>
              <w:t>Acta o registro de entrega al archivo</w:t>
            </w:r>
          </w:p>
        </w:tc>
      </w:tr>
      <w:tr>
        <w:tc>
          <w:tcPr>
            <w:tcW w:type="dxa" w:w="3137"/>
          </w:tcPr>
          <w:p>
            <w:pPr>
              <w:pStyle w:val="Tabla"/>
            </w:pPr>
            <w:r/>
            <w:r>
              <w:rPr>
                <w:b w:val="0"/>
                <w:i w:val="0"/>
              </w:rPr>
              <w:t>Expediente</w:t>
            </w:r>
          </w:p>
        </w:tc>
        <w:tc>
          <w:tcPr>
            <w:tcW w:type="dxa" w:w="3137"/>
          </w:tcPr>
          <w:p>
            <w:pPr>
              <w:pStyle w:val="Tabla"/>
            </w:pPr>
            <w:r/>
            <w:r>
              <w:rPr>
                <w:b w:val="0"/>
                <w:i w:val="0"/>
              </w:rPr>
              <w:t>Todos los documentos reunidos, con índice numerado, y transferidos al archivo</w:t>
            </w:r>
          </w:p>
        </w:tc>
        <w:tc>
          <w:tcPr>
            <w:tcW w:type="dxa" w:w="3137"/>
          </w:tcPr>
          <w:p>
            <w:pPr>
              <w:pStyle w:val="Tabla"/>
            </w:pPr>
            <w:r/>
            <w:r>
              <w:rPr>
                <w:b w:val="0"/>
                <w:i w:val="0"/>
              </w:rPr>
              <w:t>Índice del expediente e inventario de transferencia</w:t>
            </w:r>
          </w:p>
        </w:tc>
      </w:tr>
      <w:tr>
        <w:tc>
          <w:tcPr>
            <w:tcW w:type="dxa" w:w="3137"/>
          </w:tcPr>
          <w:p>
            <w:pPr>
              <w:pStyle w:val="Tabla"/>
            </w:pPr>
            <w:r/>
            <w:r>
              <w:rPr>
                <w:b w:val="0"/>
                <w:i w:val="0"/>
              </w:rPr>
              <w:t>Memoria</w:t>
            </w:r>
          </w:p>
        </w:tc>
        <w:tc>
          <w:tcPr>
            <w:tcW w:type="dxa" w:w="3137"/>
          </w:tcPr>
          <w:p>
            <w:pPr>
              <w:pStyle w:val="Tabla"/>
            </w:pPr>
            <w:r/>
            <w:r>
              <w:rPr>
                <w:b w:val="0"/>
                <w:i w:val="0"/>
              </w:rPr>
              <w:t>Lo hecho, con qué medios, cuánto costó, qué se desvió y por qué, y qué se aprende</w:t>
            </w:r>
          </w:p>
        </w:tc>
        <w:tc>
          <w:tcPr>
            <w:tcW w:type="dxa" w:w="3137"/>
          </w:tcPr>
          <w:p>
            <w:pPr>
              <w:pStyle w:val="Tabla"/>
            </w:pPr>
            <w:r/>
            <w:r>
              <w:rPr>
                <w:b w:val="0"/>
                <w:i w:val="0"/>
              </w:rPr>
              <w:t>La memoria del programa</w:t>
            </w:r>
          </w:p>
        </w:tc>
      </w:tr>
    </w:tbl>
    <w:p>
      <w:pPr/>
    </w:p>
    <w:p>
      <w:pPr/>
      <w:r>
        <w:rPr>
          <w:b w:val="0"/>
          <w:i w:val="0"/>
        </w:rPr>
        <w:t>La devolución del material y el inventario, en el tema 9; las dietas y los pequeños pagos, en el</w:t>
      </w:r>
      <w:r>
        <w:t xml:space="preserve"> </w:t>
      </w:r>
      <w:r>
        <w:rPr>
          <w:b w:val="0"/>
          <w:i w:val="0"/>
        </w:rPr>
        <w:t>14; la entrega del máster y la transferencia del expediente, en «Archivo».</w:t>
      </w:r>
    </w:p>
    <w:p>
      <w:pPr>
        <w:pStyle w:val="Heading3"/>
      </w:pPr>
      <w:r>
        <w:rPr>
          <w:b w:val="0"/>
          <w:i w:val="0"/>
        </w:rPr>
        <w:t>3.6.5 El expediente de producción de un programa</w:t>
      </w:r>
    </w:p>
    <w:p>
      <w:pPr/>
      <w:r>
        <w:rPr>
          <w:b w:val="0"/>
          <w:i w:val="0"/>
        </w:rPr>
        <w:t>Ninguna norma publicada de la RTVA define el expediente de producción de un programa. Como oficio,</w:t>
      </w:r>
      <w:r>
        <w:t xml:space="preserve"> </w:t>
      </w:r>
      <w:r>
        <w:rPr>
          <w:b w:val="0"/>
          <w:i w:val="0"/>
        </w:rPr>
        <w:t>es la carpeta única (hoy, electrónica) donde se reúne, con índice numerado, todo lo que prueba el</w:t>
      </w:r>
      <w:r>
        <w:t xml:space="preserve"> </w:t>
      </w:r>
      <w:r>
        <w:rPr>
          <w:b w:val="0"/>
          <w:i w:val="0"/>
        </w:rPr>
        <w:t>programa de principio a fin. Un índice tipo:</w:t>
      </w:r>
    </w:p>
    <w:p>
      <w:pPr>
        <w:pStyle w:val="ListNumber"/>
      </w:pPr>
      <w:r>
        <w:rPr>
          <w:b w:val="0"/>
          <w:i w:val="0"/>
        </w:rPr>
        <w:t>Aprobación del programa y del presupuesto; plan de producción y plan de trabajo.</w:t>
      </w:r>
    </w:p>
    <w:p>
      <w:pPr>
        <w:pStyle w:val="ListNumber"/>
      </w:pPr>
      <w:r>
        <w:rPr>
          <w:b w:val="0"/>
          <w:i w:val="0"/>
        </w:rPr>
        <w:t>Contratos y expedientes de contratación asociados, o su referencia si los lleva otra unidad.</w:t>
      </w:r>
    </w:p>
    <w:p>
      <w:pPr>
        <w:pStyle w:val="ListNumber"/>
      </w:pPr>
      <w:r>
        <w:rPr>
          <w:b w:val="0"/>
          <w:i w:val="0"/>
        </w:rPr>
        <w:t>Permisos, con sus solicitudes y resoluciones.</w:t>
      </w:r>
    </w:p>
    <w:p>
      <w:pPr>
        <w:pStyle w:val="ListNumber"/>
      </w:pPr>
      <w:r>
        <w:rPr>
          <w:b w:val="0"/>
          <w:i w:val="0"/>
        </w:rPr>
        <w:t>Autorizaciones y cesiones (imagen, menores, derechos).</w:t>
      </w:r>
    </w:p>
    <w:p>
      <w:pPr>
        <w:pStyle w:val="ListNumber"/>
      </w:pPr>
      <w:r>
        <w:rPr>
          <w:b w:val="0"/>
          <w:i w:val="0"/>
        </w:rPr>
        <w:t>Peticiones de medios, órdenes de trabajo y citaciones.</w:t>
      </w:r>
    </w:p>
    <w:p>
      <w:pPr>
        <w:pStyle w:val="ListNumber"/>
      </w:pPr>
      <w:r>
        <w:rPr>
          <w:b w:val="0"/>
          <w:i w:val="0"/>
        </w:rPr>
        <w:t>Partes de trabajo y de producción, hojas de script e incidencias.</w:t>
      </w:r>
    </w:p>
    <w:p>
      <w:pPr>
        <w:pStyle w:val="ListNumber"/>
      </w:pPr>
      <w:r>
        <w:rPr>
          <w:b w:val="0"/>
          <w:i w:val="0"/>
        </w:rPr>
        <w:t>Justificantes de dietas y pequeños pagos.</w:t>
      </w:r>
    </w:p>
    <w:p>
      <w:pPr>
        <w:pStyle w:val="ListNumber"/>
      </w:pPr>
      <w:r>
        <w:rPr>
          <w:b w:val="0"/>
          <w:i w:val="0"/>
        </w:rPr>
        <w:t>Conformidades, facturas e imputación al presupuesto.</w:t>
      </w:r>
    </w:p>
    <w:p>
      <w:pPr>
        <w:pStyle w:val="ListNumber"/>
      </w:pPr>
      <w:r>
        <w:rPr>
          <w:b w:val="0"/>
          <w:i w:val="0"/>
        </w:rPr>
        <w:t>Informes de seguimiento.</w:t>
      </w:r>
    </w:p>
    <w:p>
      <w:pPr>
        <w:pStyle w:val="ListNumber"/>
      </w:pPr>
      <w:r>
        <w:rPr>
          <w:b w:val="0"/>
          <w:i w:val="0"/>
        </w:rPr>
        <w:t>Cierre: liquidación, entregas, memoria e inventario final.</w:t>
      </w:r>
    </w:p>
    <w:p>
      <w:pPr/>
      <w:r>
        <w:rPr>
          <w:b w:val="0"/>
          <w:i w:val="0"/>
        </w:rPr>
        <w:t>Reglas de oficio: un expediente por programa o por serie, con una referencia única que viaja en</w:t>
      </w:r>
      <w:r>
        <w:t xml:space="preserve"> </w:t>
      </w:r>
      <w:r>
        <w:rPr>
          <w:b w:val="0"/>
          <w:i w:val="0"/>
        </w:rPr>
        <w:t>todos sus papeles; cada documento, fechado y firmado o identificado su autor; y ningún papel que</w:t>
      </w:r>
      <w:r>
        <w:t xml:space="preserve"> </w:t>
      </w:r>
      <w:r>
        <w:rPr>
          <w:b w:val="0"/>
          <w:i w:val="0"/>
        </w:rPr>
        <w:t>sólo exista en el correo de una persona.</w:t>
      </w:r>
    </w:p>
    <w:p>
      <w:pPr>
        <w:pStyle w:val="Heading3"/>
      </w:pPr>
      <w:r>
        <w:rPr>
          <w:b w:val="0"/>
          <w:i w:val="0"/>
        </w:rPr>
        <w:t>3.6.6 La memoria del programa</w:t>
      </w:r>
    </w:p>
    <w:p>
      <w:pPr/>
      <w:r>
        <w:rPr>
          <w:b w:val="0"/>
          <w:i w:val="0"/>
        </w:rPr>
        <w:t>La memoria es el último documento de la producción y el primero de la siguiente. El Libro de estilo</w:t>
      </w:r>
      <w:r>
        <w:t xml:space="preserve"> </w:t>
      </w:r>
      <w:r>
        <w:rPr>
          <w:b w:val="0"/>
          <w:i w:val="0"/>
        </w:rPr>
        <w:t xml:space="preserve">explica para qué sirve (4.4.4, punto 4): </w:t>
      </w:r>
      <w:r>
        <w:rPr>
          <w:b/>
          <w:i w:val="0"/>
        </w:rPr>
        <w:t>«Las situaciones similares previas, especialmente si no</w:t>
      </w:r>
      <w:r>
        <w:t xml:space="preserve"> </w:t>
      </w:r>
      <w:r>
        <w:rPr>
          <w:b/>
          <w:i w:val="0"/>
        </w:rPr>
        <w:t>son habituales, han de revisarse para eludir errores o para soslayar las dificultades que hubo y se</w:t>
      </w:r>
      <w:r>
        <w:t xml:space="preserve"> </w:t>
      </w:r>
      <w:r>
        <w:rPr>
          <w:b/>
          <w:i w:val="0"/>
        </w:rPr>
        <w:t>resolvieron. Si hemos de cometer errores, al menos que no sean idénticos.»</w:t>
      </w:r>
      <w:r>
        <w:rPr>
          <w:b w:val="0"/>
          <w:i w:val="0"/>
        </w:rPr>
        <w:t xml:space="preserve"> Sin memoria escrita, no</w:t>
      </w:r>
      <w:r>
        <w:t xml:space="preserve"> </w:t>
      </w:r>
      <w:r>
        <w:rPr>
          <w:b w:val="0"/>
          <w:i w:val="0"/>
        </w:rPr>
        <w:t>hay situación previa que revisar.</w:t>
      </w:r>
    </w:p>
    <w:p>
      <w:pPr/>
      <w:r>
        <w:rPr>
          <w:b w:val="0"/>
          <w:i w:val="0"/>
        </w:rPr>
        <w:t>Contenido de oficio de una memoria de producción:</w:t>
      </w:r>
    </w:p>
    <w:p>
      <w:pPr>
        <w:pStyle w:val="ListNumber"/>
      </w:pPr>
      <w:r>
        <w:rPr>
          <w:b w:val="0"/>
          <w:i w:val="0"/>
        </w:rPr>
        <w:t>Datos del programa: título, formato, número de entregas o emisiones, fechas, modalidad (medios</w:t>
      </w:r>
      <w:r>
        <w:t xml:space="preserve"> </w:t>
      </w:r>
      <w:r>
        <w:rPr>
          <w:b w:val="0"/>
          <w:i w:val="0"/>
        </w:rPr>
        <w:t>propios, ajenos o mixtos).</w:t>
      </w:r>
    </w:p>
    <w:p>
      <w:pPr>
        <w:pStyle w:val="ListNumber"/>
      </w:pPr>
      <w:r>
        <w:rPr>
          <w:b w:val="0"/>
          <w:i w:val="0"/>
        </w:rPr>
        <w:t>Medios empleados: equipo humano, medios técnicos, contratos y proveedores.</w:t>
      </w:r>
    </w:p>
    <w:p>
      <w:pPr>
        <w:pStyle w:val="ListNumber"/>
      </w:pPr>
      <w:r>
        <w:rPr>
          <w:b w:val="0"/>
          <w:i w:val="0"/>
        </w:rPr>
        <w:t>Resultado económico: presupuesto aprobado, ejecutado y desviaciones explicadas.</w:t>
      </w:r>
    </w:p>
    <w:p>
      <w:pPr>
        <w:pStyle w:val="ListNumber"/>
      </w:pPr>
      <w:r>
        <w:rPr>
          <w:b w:val="0"/>
          <w:i w:val="0"/>
        </w:rPr>
        <w:t>Cumplimiento del plan: entregas y emisiones previstas y realizadas; retrasos y causas.</w:t>
      </w:r>
    </w:p>
    <w:p>
      <w:pPr>
        <w:pStyle w:val="ListNumber"/>
      </w:pPr>
      <w:r>
        <w:rPr>
          <w:b w:val="0"/>
          <w:i w:val="0"/>
        </w:rPr>
        <w:t>Incidencias relevantes: técnicas, de seguridad, con proveedores, con permisos o autorizaciones.</w:t>
      </w:r>
    </w:p>
    <w:p>
      <w:pPr>
        <w:pStyle w:val="ListNumber"/>
      </w:pPr>
      <w:r>
        <w:rPr>
          <w:b w:val="0"/>
          <w:i w:val="0"/>
        </w:rPr>
        <w:t>Lo aprendido: qué repetir, qué evitar, qué proveedor o localización funcionó y cuál no.</w:t>
      </w:r>
    </w:p>
    <w:p>
      <w:pPr>
        <w:pStyle w:val="ListNumber"/>
      </w:pPr>
      <w:r>
        <w:rPr>
          <w:b w:val="0"/>
          <w:i w:val="0"/>
        </w:rPr>
        <w:t>Dónde está todo: referencia del expediente y del material entregado al archivo.</w:t>
      </w:r>
    </w:p>
    <w:p>
      <w:pPr>
        <w:pStyle w:val="Heading2"/>
      </w:pPr>
      <w:r>
        <w:rPr>
          <w:b w:val="0"/>
          <w:i w:val="0"/>
        </w:rPr>
        <w:t>3.7 Archivo</w:t>
      </w:r>
    </w:p>
    <w:p>
      <w:pPr>
        <w:pStyle w:val="Heading3"/>
      </w:pPr>
      <w:r>
        <w:rPr>
          <w:b w:val="0"/>
          <w:i w:val="0"/>
        </w:rPr>
        <w:t>3.7.1 Qué es gestión documental y qué es trazabilidad</w:t>
      </w:r>
    </w:p>
    <w:p>
      <w:pPr/>
      <w:r>
        <w:rPr>
          <w:b w:val="0"/>
          <w:i w:val="0"/>
        </w:rPr>
        <w:t>La Ley 7/2011, de Documentos, Archivos y Patrimonio Documental de Andalucía, define la gestión</w:t>
      </w:r>
      <w:r>
        <w:t xml:space="preserve"> </w:t>
      </w:r>
      <w:r>
        <w:rPr>
          <w:b w:val="0"/>
          <w:i w:val="0"/>
        </w:rPr>
        <w:t>documental en dos sitios con casi las mismas palabras. En las definiciones (artículo 2.m):</w:t>
      </w:r>
      <w:r>
        <w:t xml:space="preserve"> </w:t>
      </w:r>
      <w:r>
        <w:rPr>
          <w:b w:val="0"/>
          <w:i w:val="0"/>
        </w:rPr>
      </w:r>
      <w:r>
        <w:rPr>
          <w:b/>
          <w:i w:val="0"/>
        </w:rPr>
        <w:t>«Conjunto de funciones y procesos reglados, aplicados a lo largo del ciclo vital de los</w:t>
      </w:r>
      <w:r>
        <w:t xml:space="preserve"> </w:t>
      </w:r>
      <w:r>
        <w:rPr>
          <w:b/>
          <w:i w:val="0"/>
        </w:rPr>
        <w:t>documentos, para garantizar el acceso y uso de los mismos, así como para la configuración del</w:t>
      </w:r>
      <w:r>
        <w:t xml:space="preserve"> </w:t>
      </w:r>
      <w:r>
        <w:rPr>
          <w:b/>
          <w:i w:val="0"/>
        </w:rPr>
        <w:t>Patrimonio Documental de Andalucía. La gestión documental tiene un carácter transversal, ya que</w:t>
      </w:r>
      <w:r>
        <w:t xml:space="preserve"> </w:t>
      </w:r>
      <w:r>
        <w:rPr>
          <w:b/>
          <w:i w:val="0"/>
        </w:rPr>
        <w:t>participan en la misma todas las personas responsables de la gestión administrativa y se aplica a</w:t>
      </w:r>
      <w:r>
        <w:t xml:space="preserve"> </w:t>
      </w:r>
      <w:r>
        <w:rPr>
          <w:b/>
          <w:i w:val="0"/>
        </w:rPr>
        <w:t>todos los ámbitos de actividad.»</w:t>
      </w:r>
      <w:r>
        <w:rPr>
          <w:b w:val="0"/>
          <w:i w:val="0"/>
        </w:rPr>
        <w:t xml:space="preserve"> Y en el artículo 53, que dice que esos procesos se aplican</w:t>
      </w:r>
      <w:r>
        <w:t xml:space="preserve"> </w:t>
      </w:r>
      <w:r>
        <w:rPr>
          <w:b w:val="0"/>
          <w:i w:val="0"/>
        </w:rPr>
      </w:r>
      <w:r>
        <w:rPr>
          <w:b/>
          <w:i w:val="0"/>
        </w:rPr>
        <w:t>«con carácter transversal»</w:t>
      </w:r>
      <w:r>
        <w:rPr>
          <w:b w:val="0"/>
          <w:i w:val="0"/>
        </w:rPr>
        <w:t>.</w:t>
      </w:r>
    </w:p>
    <w:p>
      <w:pPr/>
      <w:r>
        <w:rPr>
          <w:b w:val="0"/>
          <w:i w:val="0"/>
        </w:rPr>
        <w:t xml:space="preserve">El artículo 54.1 enumera sus funciones: </w:t>
      </w:r>
      <w:r>
        <w:rPr>
          <w:b/>
          <w:i w:val="0"/>
        </w:rPr>
        <w:t>«la identificación, la valoración, la organización, la</w:t>
      </w:r>
      <w:r>
        <w:t xml:space="preserve"> </w:t>
      </w:r>
      <w:r>
        <w:rPr>
          <w:b/>
          <w:i w:val="0"/>
        </w:rPr>
        <w:t>descripción, la conservación, la custodia, el acceso y el servicio.»</w:t>
      </w:r>
      <w:r>
        <w:rPr>
          <w:b w:val="0"/>
          <w:i w:val="0"/>
        </w:rPr>
        <w:t xml:space="preserve"> Son ocho. Y el 54.2 dice qué</w:t>
      </w:r>
      <w:r>
        <w:t xml:space="preserve"> </w:t>
      </w:r>
      <w:r>
        <w:rPr>
          <w:b w:val="0"/>
          <w:i w:val="0"/>
        </w:rPr>
        <w:t xml:space="preserve">implica: definir sistemas de información capaces de </w:t>
      </w:r>
      <w:r>
        <w:rPr>
          <w:b/>
          <w:i w:val="0"/>
        </w:rPr>
        <w:t>«generar los metadatos necesarios»</w:t>
      </w:r>
      <w:r>
        <w:rPr>
          <w:b w:val="0"/>
          <w:i w:val="0"/>
        </w:rPr>
        <w:t>,</w:t>
      </w:r>
      <w:r>
        <w:t xml:space="preserve"> </w:t>
      </w:r>
      <w:r>
        <w:rPr>
          <w:b w:val="0"/>
          <w:i w:val="0"/>
        </w:rPr>
        <w:t xml:space="preserve">regular los procedimientos de selección, transferencia y acceso, y </w:t>
      </w:r>
      <w:r>
        <w:rPr>
          <w:b/>
          <w:i w:val="0"/>
        </w:rPr>
        <w:t>«El diseño de los documentos,</w:t>
      </w:r>
      <w:r>
        <w:t xml:space="preserve"> </w:t>
      </w:r>
      <w:r>
        <w:rPr>
          <w:b/>
          <w:i w:val="0"/>
        </w:rPr>
        <w:t>para garantizar su autenticidad, fiabilidad, integridad, disponibilidad y contextualización.»</w:t>
      </w:r>
      <w:r>
        <w:rPr>
          <w:b w:val="0"/>
          <w:i w:val="0"/>
        </w:rPr>
      </w:r>
    </w:p>
    <w:p>
      <w:pPr/>
      <w:r>
        <w:rPr>
          <w:b w:val="0"/>
          <w:i w:val="0"/>
        </w:rPr>
        <w:t xml:space="preserve">La misma ley define el documento (artículo 2.a): </w:t>
      </w:r>
      <w:r>
        <w:rPr>
          <w:b/>
          <w:i w:val="0"/>
        </w:rPr>
        <w:t>«Toda información producida por las personas</w:t>
      </w:r>
      <w:r>
        <w:t xml:space="preserve"> </w:t>
      </w:r>
      <w:r>
        <w:rPr>
          <w:b/>
          <w:i w:val="0"/>
        </w:rPr>
        <w:t>físicas o jurídicas de cualquier naturaleza como testimonio de sus actos, recogida en un soporte,</w:t>
      </w:r>
      <w:r>
        <w:t xml:space="preserve"> </w:t>
      </w:r>
      <w:r>
        <w:rPr>
          <w:b/>
          <w:i w:val="0"/>
        </w:rPr>
        <w:t>con independencia de la forma de expresión o contexto tecnológico en que se haya generado.»</w:t>
      </w:r>
      <w:r>
        <w:rPr>
          <w:b w:val="0"/>
          <w:i w:val="0"/>
        </w:rPr>
        <w:t xml:space="preserve"> La</w:t>
      </w:r>
      <w:r>
        <w:t xml:space="preserve"> </w:t>
      </w:r>
      <w:r>
        <w:rPr>
          <w:b w:val="0"/>
          <w:i w:val="0"/>
        </w:rPr>
        <w:t xml:space="preserve">misma letra excluye </w:t>
      </w:r>
      <w:r>
        <w:rPr>
          <w:b/>
          <w:i w:val="0"/>
        </w:rPr>
        <w:t>«las publicaciones que no formen parte de un expediente administrativo.»</w:t>
      </w:r>
      <w:r>
        <w:rPr>
          <w:b w:val="0"/>
          <w:i w:val="0"/>
        </w:rPr>
        <w:t xml:space="preserve"> Dos</w:t>
      </w:r>
      <w:r>
        <w:t xml:space="preserve"> </w:t>
      </w:r>
      <w:r>
        <w:rPr>
          <w:b w:val="0"/>
          <w:i w:val="0"/>
        </w:rPr>
        <w:t>ideas de esa definición sirven al productor: un documento es un testimonio (prueba que algo se</w:t>
      </w:r>
      <w:r>
        <w:t xml:space="preserve"> </w:t>
      </w:r>
      <w:r>
        <w:rPr>
          <w:b w:val="0"/>
          <w:i w:val="0"/>
        </w:rPr>
        <w:t>hizo), y da igual el soporte (un correo, una hoja de cálculo o una foto del permiso firmado también</w:t>
      </w:r>
      <w:r>
        <w:t xml:space="preserve"> </w:t>
      </w:r>
      <w:r>
        <w:rPr>
          <w:b w:val="0"/>
          <w:i w:val="0"/>
        </w:rPr>
        <w:t>son documentos).</w:t>
      </w:r>
    </w:p>
    <w:p>
      <w:pPr/>
      <w:r>
        <w:rPr>
          <w:b w:val="0"/>
          <w:i w:val="0"/>
        </w:rPr>
        <w:t>La trazabilidad no tiene definición legal en las fuentes leídas. En el oficio de producción es la</w:t>
      </w:r>
      <w:r>
        <w:t xml:space="preserve"> </w:t>
      </w:r>
      <w:r>
        <w:rPr>
          <w:b w:val="0"/>
          <w:i w:val="0"/>
        </w:rPr>
        <w:t>posibilidad de reconstruir, con los papeles, quién decidió, pidió, autorizó, hizo, recibió y pagó</w:t>
      </w:r>
      <w:r>
        <w:t xml:space="preserve"> </w:t>
      </w:r>
      <w:r>
        <w:rPr>
          <w:b w:val="0"/>
          <w:i w:val="0"/>
        </w:rPr>
        <w:t>cada cosa, cuándo y con qué base. Una producción es trazable si cualquier hecho (una hora extra,</w:t>
      </w:r>
      <w:r>
        <w:t xml:space="preserve"> </w:t>
      </w:r>
      <w:r>
        <w:rPr>
          <w:b w:val="0"/>
          <w:i w:val="0"/>
        </w:rPr>
        <w:t>una factura, una imagen emitida, un permiso) se puede seguir hacia atrás hasta el documento que lo</w:t>
      </w:r>
      <w:r>
        <w:t xml:space="preserve"> </w:t>
      </w:r>
      <w:r>
        <w:rPr>
          <w:b w:val="0"/>
          <w:i w:val="0"/>
        </w:rPr>
        <w:t>originó y hacia delante hasta el que lo cerró. Por eso los dos términos del enunciado van juntos:</w:t>
      </w:r>
      <w:r>
        <w:t xml:space="preserve"> </w:t>
      </w:r>
      <w:r>
        <w:rPr>
          <w:b w:val="0"/>
          <w:i w:val="0"/>
        </w:rPr>
        <w:t>la gestión documental es el medio y la trazabilidad, el resultado.</w:t>
      </w:r>
    </w:p>
    <w:p>
      <w:pPr>
        <w:pStyle w:val="Heading3"/>
      </w:pPr>
      <w:r>
        <w:rPr>
          <w:b w:val="0"/>
          <w:i w:val="0"/>
        </w:rPr>
        <w:t>3.7.2 Los documentos de la RTVA son documentos públicos</w:t>
      </w:r>
    </w:p>
    <w:p>
      <w:pPr/>
      <w:r>
        <w:rPr>
          <w:b w:val="0"/>
          <w:i w:val="0"/>
        </w:rPr>
        <w:t xml:space="preserve">La Ley 7/2011 se aplica a </w:t>
      </w:r>
      <w:r>
        <w:rPr>
          <w:b/>
          <w:i w:val="0"/>
        </w:rPr>
        <w:t>«Los documentos de titularidad pública en los términos establecidos en</w:t>
      </w:r>
      <w:r>
        <w:t xml:space="preserve"> </w:t>
      </w:r>
      <w:r>
        <w:rPr>
          <w:b/>
          <w:i w:val="0"/>
        </w:rPr>
        <w:t>la presente ley.»</w:t>
      </w:r>
      <w:r>
        <w:rPr>
          <w:b w:val="0"/>
          <w:i w:val="0"/>
        </w:rPr>
        <w:t xml:space="preserve"> (artículo 3.1.a). Y el artículo 9.2 enumera cuáles son; entre ellos, </w:t>
      </w:r>
      <w:r>
        <w:rPr>
          <w:b/>
          <w:i w:val="0"/>
        </w:rPr>
        <w:t>«Los de</w:t>
      </w:r>
      <w:r>
        <w:t xml:space="preserve"> </w:t>
      </w:r>
      <w:r>
        <w:rPr>
          <w:b/>
          <w:i w:val="0"/>
        </w:rPr>
        <w:t>las entidades instrumentales de la Administración de la Junta de Andalucía.»</w:t>
      </w:r>
      <w:r>
        <w:rPr>
          <w:b w:val="0"/>
          <w:i w:val="0"/>
        </w:rPr>
        <w:t xml:space="preserve"> (letra d).</w:t>
      </w:r>
    </w:p>
    <w:p>
      <w:pPr/>
      <w:r>
        <w:rPr>
          <w:b w:val="0"/>
          <w:i w:val="0"/>
        </w:rPr>
        <w:t>Qué es una entidad instrumental lo dice la Ley 9/2007, de 22 de octubre, de la Administración de la</w:t>
      </w:r>
      <w:r>
        <w:t xml:space="preserve"> </w:t>
      </w:r>
      <w:r>
        <w:rPr>
          <w:b w:val="0"/>
          <w:i w:val="0"/>
        </w:rPr>
        <w:t xml:space="preserve">Junta de Andalucía: las entidades con personalidad jurídica propia </w:t>
      </w:r>
      <w:r>
        <w:rPr>
          <w:b/>
          <w:i w:val="0"/>
        </w:rPr>
        <w:t>«creadas, participadas</w:t>
      </w:r>
      <w:r>
        <w:t xml:space="preserve"> </w:t>
      </w:r>
      <w:r>
        <w:rPr>
          <w:b/>
          <w:i w:val="0"/>
        </w:rPr>
        <w:t>mayoritariamente o controladas efectivamente por la Administración de la Junta de Andalucía o por</w:t>
      </w:r>
      <w:r>
        <w:t xml:space="preserve"> </w:t>
      </w:r>
      <w:r>
        <w:rPr>
          <w:b/>
          <w:i w:val="0"/>
        </w:rPr>
        <w:t>sus entes públicos, con independencia de su naturaleza y régimen jurídico»</w:t>
      </w:r>
      <w:r>
        <w:rPr>
          <w:b w:val="0"/>
          <w:i w:val="0"/>
        </w:rPr>
        <w:t xml:space="preserve"> (artículo 50.1), que</w:t>
      </w:r>
      <w:r>
        <w:t xml:space="preserve"> </w:t>
      </w:r>
      <w:r>
        <w:rPr>
          <w:b w:val="0"/>
          <w:i w:val="0"/>
        </w:rPr>
        <w:t xml:space="preserve">se clasifican en agencias y en entidades instrumentales privadas, entre ellas las </w:t>
      </w:r>
      <w:r>
        <w:rPr>
          <w:b/>
          <w:i w:val="0"/>
        </w:rPr>
        <w:t>«Sociedades</w:t>
      </w:r>
      <w:r>
        <w:t xml:space="preserve"> </w:t>
      </w:r>
      <w:r>
        <w:rPr>
          <w:b/>
          <w:i w:val="0"/>
        </w:rPr>
        <w:t>mercantiles del sector público andaluz.»</w:t>
      </w:r>
      <w:r>
        <w:rPr>
          <w:b w:val="0"/>
          <w:i w:val="0"/>
        </w:rPr>
        <w:t xml:space="preserve"> (artículo 52.1). La que hasta entonces era la Empresa</w:t>
      </w:r>
      <w:r>
        <w:t xml:space="preserve"> </w:t>
      </w:r>
      <w:r>
        <w:rPr>
          <w:b w:val="0"/>
          <w:i w:val="0"/>
        </w:rPr>
        <w:t>Pública de la Radio y Televisión de Andalucía «</w:t>
      </w:r>
      <w:r>
        <w:rPr>
          <w:b/>
          <w:i w:val="0"/>
        </w:rPr>
        <w:t>pasa a ser una Agencia Pública Empresarial</w:t>
      </w:r>
      <w:r>
        <w:rPr>
          <w:b w:val="0"/>
          <w:i w:val="0"/>
        </w:rPr>
        <w:t>»,</w:t>
      </w:r>
      <w:r>
        <w:t xml:space="preserve"> </w:t>
      </w:r>
      <w:r>
        <w:rPr>
          <w:b w:val="0"/>
          <w:i w:val="0"/>
        </w:rPr>
        <w:t>dentro de los parámetros de la Ley 9/2007, de 22 de octubre, de la Administración de la Junta de</w:t>
      </w:r>
      <w:r>
        <w:t xml:space="preserve"> </w:t>
      </w:r>
      <w:r>
        <w:rPr>
          <w:b w:val="0"/>
          <w:i w:val="0"/>
        </w:rPr>
        <w:t>Andalucía (exposición de motivos de la Ley 18/2007, de 17 de diciembre, de la Radio y Televisión de</w:t>
      </w:r>
      <w:r>
        <w:t xml:space="preserve"> </w:t>
      </w:r>
      <w:r>
        <w:rPr>
          <w:b w:val="0"/>
          <w:i w:val="0"/>
        </w:rPr>
        <w:t>Andalucía). El artículo 5.1 lo dice en el articulado: la RTVA, «</w:t>
      </w:r>
      <w:r>
        <w:rPr>
          <w:b/>
          <w:i w:val="0"/>
        </w:rPr>
        <w:t>creada</w:t>
      </w:r>
      <w:r>
        <w:t xml:space="preserve"> </w:t>
      </w:r>
      <w:r>
        <w:rPr>
          <w:b/>
          <w:i w:val="0"/>
        </w:rPr>
        <w:t>por la Ley 8/1987, de 9 de diciembre, es una Agencia Pública Empresarial</w:t>
      </w:r>
      <w:r>
        <w:rPr>
          <w:b w:val="0"/>
          <w:i w:val="0"/>
        </w:rPr>
        <w:t>». CSRTV es su sociedad</w:t>
      </w:r>
      <w:r>
        <w:t xml:space="preserve"> </w:t>
      </w:r>
      <w:r>
        <w:rPr>
          <w:b w:val="0"/>
          <w:i w:val="0"/>
        </w:rPr>
        <w:t>mercantil. Que la RTVA y CSRTV encajan en la letra d) del artículo 9.2 es la lectura que resulta de</w:t>
      </w:r>
      <w:r>
        <w:t xml:space="preserve"> </w:t>
      </w:r>
      <w:r>
        <w:rPr>
          <w:b w:val="0"/>
          <w:i w:val="0"/>
        </w:rPr>
        <w:t>esos preceptos; ni la Ley 7/2011 ni la Ley 9/2007 las nombran, y la RTVA no ha publicado cómo aplica la Ley</w:t>
      </w:r>
      <w:r>
        <w:t xml:space="preserve"> </w:t>
      </w:r>
      <w:r>
        <w:rPr>
          <w:b w:val="0"/>
          <w:i w:val="0"/>
        </w:rPr>
        <w:t>7/2011 a su documentación de producción.</w:t>
      </w:r>
    </w:p>
    <w:p>
      <w:pPr/>
      <w:r>
        <w:rPr>
          <w:b w:val="0"/>
          <w:i w:val="0"/>
        </w:rPr>
        <w:t>Lo que eso supone para quien maneja papeles de producción:</w:t>
      </w:r>
    </w:p>
    <w:p>
      <w:pPr>
        <w:pStyle w:val="ListBullet"/>
      </w:pPr>
      <w:r>
        <w:rPr>
          <w:b w:val="0"/>
          <w:i w:val="0"/>
        </w:rPr>
        <w:t xml:space="preserve">Custodia (artículo 12.1): </w:t>
      </w:r>
      <w:r>
        <w:rPr>
          <w:b/>
          <w:i w:val="0"/>
        </w:rPr>
        <w:t>«Las personas al servicio del sector público tienen la obligación de</w:t>
      </w:r>
      <w:r>
        <w:t xml:space="preserve"> </w:t>
      </w:r>
      <w:r>
        <w:rPr>
          <w:b/>
          <w:i w:val="0"/>
        </w:rPr>
        <w:t>custodiar los documentos que tengan a su cargo. La custodia de documentos de titularidad pública</w:t>
      </w:r>
      <w:r>
        <w:t xml:space="preserve"> </w:t>
      </w:r>
      <w:r>
        <w:rPr>
          <w:b/>
          <w:i w:val="0"/>
        </w:rPr>
        <w:t>conlleva la obligación de preservarlos.»</w:t>
      </w:r>
      <w:r>
        <w:rPr>
          <w:b w:val="0"/>
          <w:i w:val="0"/>
        </w:rPr>
      </w:r>
    </w:p>
    <w:p>
      <w:pPr>
        <w:pStyle w:val="ListBullet"/>
      </w:pPr>
      <w:r>
        <w:rPr>
          <w:b w:val="0"/>
          <w:i w:val="0"/>
        </w:rPr>
        <w:t xml:space="preserve">Salida (12.2): los documentos de titularidad pública </w:t>
      </w:r>
      <w:r>
        <w:rPr>
          <w:b/>
          <w:i w:val="0"/>
        </w:rPr>
        <w:t>«solo podrán salir de sus correspondientes</w:t>
      </w:r>
      <w:r>
        <w:t xml:space="preserve"> </w:t>
      </w:r>
      <w:r>
        <w:rPr>
          <w:b/>
          <w:i w:val="0"/>
        </w:rPr>
        <w:t>unidades administrativas, sistemas de información y archivos en los casos y con los</w:t>
      </w:r>
      <w:r>
        <w:t xml:space="preserve"> </w:t>
      </w:r>
      <w:r>
        <w:rPr>
          <w:b/>
          <w:i w:val="0"/>
        </w:rPr>
        <w:t>procedimientos que se establezcan reglamentariamente.»</w:t>
      </w:r>
      <w:r>
        <w:rPr>
          <w:b w:val="0"/>
          <w:i w:val="0"/>
        </w:rPr>
        <w:t xml:space="preserve"> El préstamo administrativo y el</w:t>
      </w:r>
      <w:r>
        <w:t xml:space="preserve"> </w:t>
      </w:r>
      <w:r>
        <w:rPr>
          <w:b w:val="0"/>
          <w:i w:val="0"/>
        </w:rPr>
        <w:t>requerimiento judicial no cuentan como salida.</w:t>
      </w:r>
    </w:p>
    <w:p>
      <w:pPr>
        <w:pStyle w:val="ListBullet"/>
      </w:pPr>
      <w:r>
        <w:rPr>
          <w:b w:val="0"/>
          <w:i w:val="0"/>
        </w:rPr>
        <w:t xml:space="preserve">Relevo (12.3): quien tenga documentos a su cargo </w:t>
      </w:r>
      <w:r>
        <w:rPr>
          <w:b/>
          <w:i w:val="0"/>
        </w:rPr>
        <w:t>«deberán entregarlos al cesar en sus funciones</w:t>
      </w:r>
      <w:r>
        <w:t xml:space="preserve"> </w:t>
      </w:r>
      <w:r>
        <w:rPr>
          <w:b/>
          <w:i w:val="0"/>
        </w:rPr>
        <w:t>a quien les suceda en el cargo, o, en su defecto, al archivo público que corresponda.»</w:t>
      </w:r>
      <w:r>
        <w:rPr>
          <w:b w:val="0"/>
          <w:i w:val="0"/>
        </w:rPr>
        <w:t xml:space="preserve"> Un</w:t>
      </w:r>
      <w:r>
        <w:t xml:space="preserve"> </w:t>
      </w:r>
      <w:r>
        <w:rPr>
          <w:b w:val="0"/>
          <w:i w:val="0"/>
        </w:rPr>
        <w:t>productor que deja un programa entrega su documentación; no se la lleva ni la destruye.</w:t>
      </w:r>
    </w:p>
    <w:p>
      <w:pPr>
        <w:pStyle w:val="ListBullet"/>
      </w:pPr>
      <w:r>
        <w:rPr>
          <w:b w:val="0"/>
          <w:i w:val="0"/>
        </w:rPr>
        <w:t xml:space="preserve">Patrimonio: los documentos de titularidad pública del artículo 9, </w:t>
      </w:r>
      <w:r>
        <w:rPr>
          <w:b/>
          <w:i w:val="0"/>
        </w:rPr>
        <w:t>«de cualquier época, recogidos</w:t>
      </w:r>
      <w:r>
        <w:t xml:space="preserve"> </w:t>
      </w:r>
      <w:r>
        <w:rPr>
          <w:b/>
          <w:i w:val="0"/>
        </w:rPr>
        <w:t>o no en archivos»</w:t>
      </w:r>
      <w:r>
        <w:rPr>
          <w:b w:val="0"/>
          <w:i w:val="0"/>
        </w:rPr>
        <w:t>, forman parte del Patrimonio Documental de Andalucía (artículo 15.1.a), y los</w:t>
      </w:r>
      <w:r>
        <w:t xml:space="preserve"> </w:t>
      </w:r>
      <w:r>
        <w:rPr>
          <w:b w:val="0"/>
          <w:i w:val="0"/>
        </w:rPr>
        <w:t xml:space="preserve">documentos de titularidad pública que forman parte de él por esa letra son </w:t>
      </w:r>
      <w:r>
        <w:rPr>
          <w:b/>
          <w:i w:val="0"/>
        </w:rPr>
        <w:t>«inalienables,</w:t>
      </w:r>
      <w:r>
        <w:t xml:space="preserve"> </w:t>
      </w:r>
      <w:r>
        <w:rPr>
          <w:b/>
          <w:i w:val="0"/>
        </w:rPr>
        <w:t>imprescriptibles e inembargables»</w:t>
      </w:r>
      <w:r>
        <w:rPr>
          <w:b w:val="0"/>
          <w:i w:val="0"/>
        </w:rPr>
        <w:t xml:space="preserve"> (artículo 10.1).</w:t>
      </w:r>
    </w:p>
    <w:p>
      <w:pPr>
        <w:pStyle w:val="ListBullet"/>
      </w:pPr>
      <w:r>
        <w:rPr>
          <w:b w:val="0"/>
          <w:i w:val="0"/>
        </w:rPr>
        <w:t>Eliminación: no la decide quien tiene los papeles. Corresponde a la Comisión Andaluza de</w:t>
      </w:r>
      <w:r>
        <w:t xml:space="preserve"> </w:t>
      </w:r>
      <w:r>
        <w:rPr>
          <w:b w:val="0"/>
          <w:i w:val="0"/>
        </w:rPr>
        <w:t>Valoración de Documentos (así se llama desde la redacción del artículo 31 dada por la Ley 1/2014,</w:t>
      </w:r>
      <w:r>
        <w:t xml:space="preserve"> </w:t>
      </w:r>
      <w:r>
        <w:rPr>
          <w:b w:val="0"/>
          <w:i w:val="0"/>
        </w:rPr>
        <w:t xml:space="preserve">vigente desde el 30 de junio de 2015; antes, «de Valoración y Acceso a los Documentos»): </w:t>
      </w:r>
      <w:r>
        <w:rPr>
          <w:b/>
          <w:i w:val="0"/>
        </w:rPr>
        <w:t>«Dictaminar</w:t>
      </w:r>
      <w:r>
        <w:t xml:space="preserve"> </w:t>
      </w:r>
      <w:r>
        <w:rPr>
          <w:b/>
          <w:i w:val="0"/>
        </w:rPr>
        <w:t>la conservación de aquellos documentos que tengan interés para la Comunidad Autónoma y autorizar</w:t>
      </w:r>
      <w:r>
        <w:t xml:space="preserve"> </w:t>
      </w:r>
      <w:r>
        <w:rPr>
          <w:b/>
          <w:i w:val="0"/>
        </w:rPr>
        <w:t>la eliminación de aquellos otros que, extinguido su valor probatorio de derechos y obligaciones,</w:t>
      </w:r>
      <w:r>
        <w:t xml:space="preserve"> </w:t>
      </w:r>
      <w:r>
        <w:rPr>
          <w:b/>
          <w:i w:val="0"/>
        </w:rPr>
        <w:t>carezcan de ese interés, de acuerdo con el procedimiento que reglamentariamente se establezca.»</w:t>
      </w:r>
      <w:r>
        <w:rPr>
          <w:b w:val="0"/>
          <w:i w:val="0"/>
        </w:rPr>
      </w:r>
      <w:r>
        <w:t xml:space="preserve"> </w:t>
      </w:r>
      <w:r>
        <w:rPr>
          <w:b w:val="0"/>
          <w:i w:val="0"/>
        </w:rPr>
        <w:t xml:space="preserve">(artículo 31.3.a), y </w:t>
      </w:r>
      <w:r>
        <w:rPr>
          <w:b/>
          <w:i w:val="0"/>
        </w:rPr>
        <w:t>«Establecer los plazos de permanencia, custodia y control de los</w:t>
      </w:r>
      <w:r>
        <w:t xml:space="preserve"> </w:t>
      </w:r>
      <w:r>
        <w:rPr>
          <w:b/>
          <w:i w:val="0"/>
        </w:rPr>
        <w:t>documentos en los diferentes archivos.»</w:t>
      </w:r>
      <w:r>
        <w:rPr>
          <w:b w:val="0"/>
          <w:i w:val="0"/>
        </w:rPr>
        <w:t xml:space="preserve"> (31.3.c). Es infracción muy grave </w:t>
      </w:r>
      <w:r>
        <w:rPr>
          <w:b/>
          <w:i w:val="0"/>
        </w:rPr>
        <w:t>«La eliminación de</w:t>
      </w:r>
      <w:r>
        <w:t xml:space="preserve"> </w:t>
      </w:r>
      <w:r>
        <w:rPr>
          <w:b/>
          <w:i w:val="0"/>
        </w:rPr>
        <w:t>documentos de titularidad pública prescindiendo de los procedimientos reglamentariamente</w:t>
      </w:r>
      <w:r>
        <w:t xml:space="preserve"> </w:t>
      </w:r>
      <w:r>
        <w:rPr>
          <w:b/>
          <w:i w:val="0"/>
        </w:rPr>
        <w:t>establecidos a los que se refiere el artículo 18.»</w:t>
      </w:r>
      <w:r>
        <w:rPr>
          <w:b w:val="0"/>
          <w:i w:val="0"/>
        </w:rPr>
        <w:t xml:space="preserve"> (artículo 71.b). Un productor que cierra un</w:t>
      </w:r>
      <w:r>
        <w:t xml:space="preserve"> </w:t>
      </w:r>
      <w:r>
        <w:rPr>
          <w:b w:val="0"/>
          <w:i w:val="0"/>
        </w:rPr>
        <w:t>programa no tira sus carpetas porque estén digitalizadas: las transfiere, y lo que se elimine lo</w:t>
      </w:r>
      <w:r>
        <w:t xml:space="preserve"> </w:t>
      </w:r>
      <w:r>
        <w:rPr>
          <w:b w:val="0"/>
          <w:i w:val="0"/>
        </w:rPr>
        <w:t>decide ese procedimiento.</w:t>
      </w:r>
    </w:p>
    <w:p>
      <w:pPr>
        <w:pStyle w:val="Heading3"/>
      </w:pPr>
      <w:r>
        <w:rPr>
          <w:b w:val="0"/>
          <w:i w:val="0"/>
        </w:rPr>
        <w:t>3.7.3 El ciclo de vida: de la oficina al archivo histórico</w:t>
      </w:r>
    </w:p>
    <w:p>
      <w:pPr/>
      <w:r>
        <w:rPr>
          <w:b w:val="0"/>
          <w:i w:val="0"/>
        </w:rPr>
        <w:t>La ley define los archivos por la etapa del documento (artículo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Archivo</w:t>
            </w:r>
          </w:p>
        </w:tc>
        <w:tc>
          <w:tcPr>
            <w:tcW w:type="dxa" w:w="3137"/>
            <w:shd w:val="clear" w:color="auto" w:fill="E4E4E4"/>
          </w:tcPr>
          <w:p>
            <w:pPr>
              <w:pStyle w:val="Tablacabecera"/>
            </w:pPr>
            <w:r/>
            <w:r>
              <w:rPr>
                <w:b w:val="0"/>
                <w:i w:val="0"/>
              </w:rPr>
              <w:t>Definición legal</w:t>
            </w:r>
          </w:p>
        </w:tc>
        <w:tc>
          <w:tcPr>
            <w:tcW w:type="dxa" w:w="3137"/>
            <w:shd w:val="clear" w:color="auto" w:fill="E4E4E4"/>
          </w:tcPr>
          <w:p>
            <w:pPr>
              <w:pStyle w:val="Tablacabecera"/>
            </w:pPr>
            <w:r/>
            <w:r>
              <w:rPr>
                <w:b w:val="0"/>
                <w:i w:val="0"/>
              </w:rPr>
              <w:t>En una producción (oficio)</w:t>
            </w:r>
          </w:p>
        </w:tc>
      </w:tr>
      <w:tr>
        <w:tc>
          <w:tcPr>
            <w:tcW w:type="dxa" w:w="3137"/>
          </w:tcPr>
          <w:p>
            <w:pPr>
              <w:pStyle w:val="Tabla"/>
            </w:pPr>
            <w:r/>
            <w:r>
              <w:rPr>
                <w:b w:val="0"/>
                <w:i w:val="0"/>
              </w:rPr>
              <w:t>De oficina (2.g)</w:t>
            </w:r>
          </w:p>
        </w:tc>
        <w:tc>
          <w:tcPr>
            <w:tcW w:type="dxa" w:w="3137"/>
          </w:tcPr>
          <w:p>
            <w:pPr>
              <w:pStyle w:val="Tabla"/>
            </w:pPr>
            <w:r/>
            <w:r>
              <w:rPr>
                <w:b w:val="0"/>
                <w:i w:val="0"/>
              </w:rPr>
            </w:r>
            <w:r>
              <w:rPr>
                <w:b/>
                <w:i w:val="0"/>
              </w:rPr>
              <w:t>«Conjunto orgánico de documentos producidos o recibidos en el ejercicio de sus funciones por una unidad administrativa.»</w:t>
            </w:r>
            <w:r>
              <w:rPr>
                <w:b w:val="0"/>
                <w:i w:val="0"/>
              </w:rPr>
            </w:r>
          </w:p>
        </w:tc>
        <w:tc>
          <w:tcPr>
            <w:tcW w:type="dxa" w:w="3137"/>
          </w:tcPr>
          <w:p>
            <w:pPr>
              <w:pStyle w:val="Tabla"/>
            </w:pPr>
            <w:r/>
            <w:r>
              <w:rPr>
                <w:b w:val="0"/>
                <w:i w:val="0"/>
              </w:rPr>
              <w:t>La carpeta del programa mientras está vivo</w:t>
            </w:r>
          </w:p>
        </w:tc>
      </w:tr>
      <w:tr>
        <w:tc>
          <w:tcPr>
            <w:tcW w:type="dxa" w:w="3137"/>
          </w:tcPr>
          <w:p>
            <w:pPr>
              <w:pStyle w:val="Tabla"/>
            </w:pPr>
            <w:r/>
            <w:r>
              <w:rPr>
                <w:b w:val="0"/>
                <w:i w:val="0"/>
              </w:rPr>
              <w:t>Central (2.h)</w:t>
            </w:r>
          </w:p>
        </w:tc>
        <w:tc>
          <w:tcPr>
            <w:tcW w:type="dxa" w:w="3137"/>
          </w:tcPr>
          <w:p>
            <w:pPr>
              <w:pStyle w:val="Tabla"/>
            </w:pPr>
            <w:r/>
            <w:r>
              <w:rPr>
                <w:b w:val="0"/>
                <w:i w:val="0"/>
              </w:rPr>
            </w:r>
            <w:r>
              <w:rPr>
                <w:b/>
                <w:i w:val="0"/>
              </w:rPr>
              <w:t>«Unidad administrativa cuya función es la gestión documental aplicada a los documentos de los organismos a los que están adscritos, transferidos desde las unidades productoras o desde los archivos de oficina, hasta su transferencia al archivo intermedio.»</w:t>
            </w:r>
            <w:r>
              <w:rPr>
                <w:b w:val="0"/>
                <w:i w:val="0"/>
              </w:rPr>
            </w:r>
          </w:p>
        </w:tc>
        <w:tc>
          <w:tcPr>
            <w:tcW w:type="dxa" w:w="3137"/>
          </w:tcPr>
          <w:p>
            <w:pPr>
              <w:pStyle w:val="Tabla"/>
            </w:pPr>
            <w:r/>
            <w:r>
              <w:rPr>
                <w:b w:val="0"/>
                <w:i w:val="0"/>
              </w:rPr>
              <w:t>Adonde va el expediente cerrado</w:t>
            </w:r>
          </w:p>
        </w:tc>
      </w:tr>
      <w:tr>
        <w:tc>
          <w:tcPr>
            <w:tcW w:type="dxa" w:w="3137"/>
          </w:tcPr>
          <w:p>
            <w:pPr>
              <w:pStyle w:val="Tabla"/>
            </w:pPr>
            <w:r/>
            <w:r>
              <w:rPr>
                <w:b w:val="0"/>
                <w:i w:val="0"/>
              </w:rPr>
              <w:t>Intermedio (2.i)</w:t>
            </w:r>
          </w:p>
        </w:tc>
        <w:tc>
          <w:tcPr>
            <w:tcW w:type="dxa" w:w="3137"/>
          </w:tcPr>
          <w:p>
            <w:pPr>
              <w:pStyle w:val="Tabla"/>
            </w:pPr>
            <w:r/>
            <w:r>
              <w:rPr>
                <w:b w:val="0"/>
                <w:i w:val="0"/>
              </w:rPr>
            </w:r>
            <w:r>
              <w:rPr>
                <w:b/>
                <w:i w:val="0"/>
              </w:rPr>
              <w:t>«Archivo cuya función es la gestión de los documentos transferidos desde los archivos centrales hasta su eliminación o transferencia a un archivo histórico para su conservación definitiva.»</w:t>
            </w:r>
            <w:r>
              <w:rPr>
                <w:b w:val="0"/>
                <w:i w:val="0"/>
              </w:rPr>
            </w:r>
          </w:p>
        </w:tc>
        <w:tc>
          <w:tcPr>
            <w:tcW w:type="dxa" w:w="3137"/>
          </w:tcPr>
          <w:p>
            <w:pPr>
              <w:pStyle w:val="Tabla"/>
            </w:pPr>
            <w:r/>
            <w:r>
              <w:rPr>
                <w:b w:val="0"/>
                <w:i w:val="0"/>
              </w:rPr>
              <w:t>Donde se decide qué se conserva</w:t>
            </w:r>
          </w:p>
        </w:tc>
      </w:tr>
      <w:tr>
        <w:tc>
          <w:tcPr>
            <w:tcW w:type="dxa" w:w="3137"/>
          </w:tcPr>
          <w:p>
            <w:pPr>
              <w:pStyle w:val="Tabla"/>
            </w:pPr>
            <w:r/>
            <w:r>
              <w:rPr>
                <w:b w:val="0"/>
                <w:i w:val="0"/>
              </w:rPr>
              <w:t>Histórico (2.j)</w:t>
            </w:r>
          </w:p>
        </w:tc>
        <w:tc>
          <w:tcPr>
            <w:tcW w:type="dxa" w:w="3137"/>
          </w:tcPr>
          <w:p>
            <w:pPr>
              <w:pStyle w:val="Tabla"/>
            </w:pPr>
            <w:r/>
            <w:r>
              <w:rPr>
                <w:b w:val="0"/>
                <w:i w:val="0"/>
              </w:rPr>
            </w:r>
            <w:r>
              <w:rPr>
                <w:b/>
                <w:i w:val="0"/>
              </w:rPr>
              <w:t>«Archivo cuya función es la custodia y conservación de los documentos calificados como de conservación permanente.»</w:t>
            </w:r>
            <w:r>
              <w:rPr>
                <w:b w:val="0"/>
                <w:i w:val="0"/>
              </w:rPr>
            </w:r>
          </w:p>
        </w:tc>
        <w:tc>
          <w:tcPr>
            <w:tcW w:type="dxa" w:w="3137"/>
          </w:tcPr>
          <w:p>
            <w:pPr>
              <w:pStyle w:val="Tabla"/>
            </w:pPr>
            <w:r/>
            <w:r>
              <w:rPr>
                <w:b w:val="0"/>
                <w:i w:val="0"/>
              </w:rPr>
              <w:t>Lo que queda para siempre</w:t>
            </w:r>
          </w:p>
        </w:tc>
      </w:tr>
    </w:tbl>
    <w:p>
      <w:pPr/>
    </w:p>
    <w:p>
      <w:pPr/>
      <w:r>
        <w:rPr>
          <w:b w:val="0"/>
          <w:i w:val="0"/>
        </w:rPr>
        <w:t>Cuándo pasa el documento de una etapa a la siguiente lo fija la misma ley:</w:t>
      </w:r>
    </w:p>
    <w:p>
      <w:pPr>
        <w:pStyle w:val="ListBullet"/>
      </w:pPr>
      <w:r>
        <w:rPr>
          <w:b w:val="0"/>
          <w:i w:val="0"/>
        </w:rPr>
        <w:t>Del archivo de oficina al central (artículo 38.2): las personas responsables de las unidades</w:t>
      </w:r>
      <w:r>
        <w:t xml:space="preserve"> </w:t>
      </w:r>
      <w:r>
        <w:rPr>
          <w:b w:val="0"/>
          <w:i w:val="0"/>
        </w:rPr>
        <w:t xml:space="preserve">administrativas velarán por que sus archivos de oficina </w:t>
      </w:r>
      <w:r>
        <w:rPr>
          <w:b/>
          <w:i w:val="0"/>
        </w:rPr>
        <w:t>«custodien y conserven los documentos</w:t>
      </w:r>
      <w:r>
        <w:t xml:space="preserve"> </w:t>
      </w:r>
      <w:r>
        <w:rPr>
          <w:b/>
          <w:i w:val="0"/>
        </w:rPr>
        <w:t>de los procedimientos en fase de tramitación, hasta su transferencia al archivo correspondiente,</w:t>
      </w:r>
      <w:r>
        <w:t xml:space="preserve"> </w:t>
      </w:r>
      <w:r>
        <w:rPr>
          <w:b/>
          <w:i w:val="0"/>
        </w:rPr>
        <w:t>de acuerdo con los plazos establecidos por la Comisión Andaluza de Valoración y Acceso a los</w:t>
      </w:r>
      <w:r>
        <w:t xml:space="preserve"> </w:t>
      </w:r>
      <w:r>
        <w:rPr>
          <w:b/>
          <w:i w:val="0"/>
        </w:rPr>
        <w:t>Documentos o, en su defecto, al año de finalizado el correspondiente procedimiento.»</w:t>
      </w:r>
      <w:r>
        <w:rPr>
          <w:b w:val="0"/>
          <w:i w:val="0"/>
        </w:rPr>
        <w:t xml:space="preserve"> En los</w:t>
      </w:r>
      <w:r>
        <w:t xml:space="preserve"> </w:t>
      </w:r>
      <w:r>
        <w:rPr>
          <w:b w:val="0"/>
          <w:i w:val="0"/>
        </w:rPr>
        <w:t>procedimientos tramitados electrónicamente y, en general, en los documentos producidos por medios</w:t>
      </w:r>
      <w:r>
        <w:t xml:space="preserve"> </w:t>
      </w:r>
      <w:r>
        <w:rPr>
          <w:b w:val="0"/>
          <w:i w:val="0"/>
        </w:rPr>
        <w:t xml:space="preserve">electrónicos, </w:t>
      </w:r>
      <w:r>
        <w:rPr>
          <w:b/>
          <w:i w:val="0"/>
        </w:rPr>
        <w:t>«los propios sistemas de tramitación tendrán, en</w:t>
      </w:r>
      <w:r>
        <w:t xml:space="preserve"> </w:t>
      </w:r>
      <w:r>
        <w:rPr>
          <w:b/>
          <w:i w:val="0"/>
        </w:rPr>
        <w:t>esta fase procedimental, el carácter de archivos de oficina.»</w:t>
      </w:r>
      <w:r>
        <w:rPr>
          <w:b w:val="0"/>
          <w:i w:val="0"/>
        </w:rPr>
        <w:t xml:space="preserve"> (38.4).</w:t>
      </w:r>
    </w:p>
    <w:p>
      <w:pPr>
        <w:pStyle w:val="ListBullet"/>
      </w:pPr>
      <w:r>
        <w:rPr>
          <w:b w:val="0"/>
          <w:i w:val="0"/>
        </w:rPr>
        <w:t xml:space="preserve">El archivo central de una entidad instrumental (artículo 43.3): </w:t>
      </w:r>
      <w:r>
        <w:rPr>
          <w:b/>
          <w:i w:val="0"/>
        </w:rPr>
        <w:t>«En cada entidad instrumental</w:t>
      </w:r>
      <w:r>
        <w:t xml:space="preserve"> </w:t>
      </w:r>
      <w:r>
        <w:rPr>
          <w:b/>
          <w:i w:val="0"/>
        </w:rPr>
        <w:t>dependiente de la Administración de la Junta de Andalucía existirá un archivo central. Estos</w:t>
      </w:r>
      <w:r>
        <w:t xml:space="preserve"> </w:t>
      </w:r>
      <w:r>
        <w:rPr>
          <w:b/>
          <w:i w:val="0"/>
        </w:rPr>
        <w:t>archivos transferirán sus documentos al Archivo General de Andalucía, excepto los de aquellas</w:t>
      </w:r>
      <w:r>
        <w:t xml:space="preserve"> </w:t>
      </w:r>
      <w:r>
        <w:rPr>
          <w:b/>
          <w:i w:val="0"/>
        </w:rPr>
        <w:t>entidades cuyo ámbito de actuación sea una sola provincia, en cuyo caso lo harán al archivo</w:t>
      </w:r>
      <w:r>
        <w:t xml:space="preserve"> </w:t>
      </w:r>
      <w:r>
        <w:rPr>
          <w:b/>
          <w:i w:val="0"/>
        </w:rPr>
        <w:t>provincial intermedio correspondiente.»</w:t>
      </w:r>
      <w:r>
        <w:rPr>
          <w:b w:val="0"/>
          <w:i w:val="0"/>
        </w:rPr>
        <w:t xml:space="preserve"> Transfieren </w:t>
      </w:r>
      <w:r>
        <w:rPr>
          <w:b/>
          <w:i w:val="0"/>
        </w:rPr>
        <w:t>«de acuerdo con los plazos establecidos</w:t>
      </w:r>
      <w:r>
        <w:t xml:space="preserve"> </w:t>
      </w:r>
      <w:r>
        <w:rPr>
          <w:b/>
          <w:i w:val="0"/>
        </w:rPr>
        <w:t>por la Comisión Andaluza de Valoración y Acceso a los Documentos o, en su defecto, en el plazo</w:t>
      </w:r>
      <w:r>
        <w:t xml:space="preserve"> </w:t>
      </w:r>
      <w:r>
        <w:rPr>
          <w:b/>
          <w:i w:val="0"/>
        </w:rPr>
        <w:t>que reglamentariamente se establezca»</w:t>
      </w:r>
      <w:r>
        <w:rPr>
          <w:b w:val="0"/>
          <w:i w:val="0"/>
        </w:rPr>
        <w:t xml:space="preserve">, y en los expedientes electrónicos </w:t>
      </w:r>
      <w:r>
        <w:rPr>
          <w:b/>
          <w:i w:val="0"/>
        </w:rPr>
        <w:t>«garantizarán la</w:t>
      </w:r>
      <w:r>
        <w:t xml:space="preserve"> </w:t>
      </w:r>
      <w:r>
        <w:rPr>
          <w:b/>
          <w:i w:val="0"/>
        </w:rPr>
        <w:t>cadena de custodia.»</w:t>
      </w:r>
      <w:r>
        <w:rPr>
          <w:b w:val="0"/>
          <w:i w:val="0"/>
        </w:rPr>
        <w:t xml:space="preserve"> (43.5).</w:t>
      </w:r>
    </w:p>
    <w:p>
      <w:pPr/>
      <w:r>
        <w:rPr>
          <w:b w:val="0"/>
          <w:i w:val="0"/>
        </w:rPr>
        <w:t>Los artículos 38 y 43 conservan el nombre original de la Comisión; desde el 30 de junio de 2015 el</w:t>
      </w:r>
      <w:r>
        <w:t xml:space="preserve"> </w:t>
      </w:r>
      <w:r>
        <w:rPr>
          <w:b w:val="0"/>
          <w:i w:val="0"/>
        </w:rPr>
        <w:t xml:space="preserve">artículo 31, en la redacción que le dio la Ley 1/2014, la llama </w:t>
      </w:r>
      <w:r>
        <w:rPr>
          <w:b/>
          <w:i w:val="0"/>
        </w:rPr>
        <w:t>«Comisión Andaluza de Valoración</w:t>
      </w:r>
      <w:r>
        <w:t xml:space="preserve"> </w:t>
      </w:r>
      <w:r>
        <w:rPr>
          <w:b/>
          <w:i w:val="0"/>
        </w:rPr>
        <w:t>de Documentos»</w:t>
      </w:r>
      <w:r>
        <w:rPr>
          <w:b w:val="0"/>
          <w:i w:val="0"/>
        </w:rPr>
        <w:t xml:space="preserve"> (véase «Los documentos de la RTVA son documentos públicos»).</w:t>
      </w:r>
    </w:p>
    <w:p>
      <w:pPr/>
      <w:r>
        <w:rPr>
          <w:b w:val="0"/>
          <w:i w:val="0"/>
        </w:rPr>
        <w:t xml:space="preserve">En la RTVA, la ficha del Jefe de Departamento de Servicios Generales incluye </w:t>
      </w:r>
      <w:r>
        <w:rPr>
          <w:b/>
          <w:i w:val="0"/>
        </w:rPr>
        <w:t>«Dirigir las</w:t>
      </w:r>
      <w:r>
        <w:t xml:space="preserve"> </w:t>
      </w:r>
      <w:r>
        <w:rPr>
          <w:b/>
          <w:i w:val="0"/>
        </w:rPr>
        <w:t>actividades del Archivo Central de RTVA y SSFF, y mantener las relaciones oportunas con la</w:t>
      </w:r>
      <w:r>
        <w:t xml:space="preserve"> </w:t>
      </w:r>
      <w:r>
        <w:rPr>
          <w:b/>
          <w:i w:val="0"/>
        </w:rPr>
        <w:t>Dirección del Arhivo General de la Junta de Andalucía.»</w:t>
      </w:r>
      <w:r>
        <w:rPr>
          <w:b w:val="0"/>
          <w:i w:val="0"/>
        </w:rPr>
        <w:t xml:space="preserve"> (así, «Arhivo», en el BOJA). Y la del Jefe</w:t>
      </w:r>
      <w:r>
        <w:t xml:space="preserve"> </w:t>
      </w:r>
      <w:r>
        <w:rPr>
          <w:b w:val="0"/>
          <w:i w:val="0"/>
        </w:rPr>
        <w:t xml:space="preserve">de Departamento de Archivo y Documentación tiene por objeto </w:t>
      </w:r>
      <w:r>
        <w:rPr>
          <w:b/>
          <w:i w:val="0"/>
        </w:rPr>
        <w:t>«Gestionar los servicios de</w:t>
      </w:r>
      <w:r>
        <w:t xml:space="preserve"> </w:t>
      </w:r>
      <w:r>
        <w:rPr>
          <w:b/>
          <w:i w:val="0"/>
        </w:rPr>
        <w:t>documentación, diseñar y coordinar los sistemas de archivo y recuperación, y preservar la</w:t>
      </w:r>
      <w:r>
        <w:t xml:space="preserve"> </w:t>
      </w:r>
      <w:r>
        <w:rPr>
          <w:b/>
          <w:i w:val="0"/>
        </w:rPr>
        <w:t>documentación audiovisual que forme parte del Patrimonio cultural de la Comunidad Autónoma de</w:t>
      </w:r>
      <w:r>
        <w:t xml:space="preserve"> </w:t>
      </w:r>
      <w:r>
        <w:rPr>
          <w:b/>
          <w:i w:val="0"/>
        </w:rPr>
        <w:t>Andalucía.»</w:t>
      </w:r>
      <w:r>
        <w:rPr>
          <w:b w:val="0"/>
          <w:i w:val="0"/>
        </w:rPr>
        <w:t xml:space="preserve"> Las fichas nombran, pues, dos unidades: el Archivo Central, ligado al Archivo General de la Junta, y</w:t>
      </w:r>
      <w:r>
        <w:t xml:space="preserve"> </w:t>
      </w:r>
      <w:r>
        <w:rPr>
          <w:b w:val="0"/>
          <w:i w:val="0"/>
        </w:rPr>
        <w:t>el Departamento de Archivo y Documentación, cuya ficha abarca la documentación escrita y la</w:t>
      </w:r>
      <w:r>
        <w:t xml:space="preserve"> </w:t>
      </w:r>
      <w:r>
        <w:rPr>
          <w:b w:val="0"/>
          <w:i w:val="0"/>
        </w:rPr>
        <w:t>audiovisual (véase «El archivo audiovisual como destino»). Cómo se reparten entre ambos los papeles de una</w:t>
      </w:r>
      <w:r>
        <w:t xml:space="preserve"> </w:t>
      </w:r>
      <w:r>
        <w:rPr>
          <w:b w:val="0"/>
          <w:i w:val="0"/>
        </w:rPr>
        <w:t>producción no consta publicado.</w:t>
      </w:r>
    </w:p>
    <w:p>
      <w:pPr/>
      <w:r>
        <w:rPr>
          <w:b w:val="0"/>
          <w:i w:val="0"/>
        </w:rPr>
        <w:t>Cuando se traspasan las funciones de un órgano, ente u organismo público o se suprime, los documentos</w:t>
      </w:r>
      <w:r>
        <w:t xml:space="preserve"> </w:t>
      </w:r>
      <w:r>
        <w:rPr>
          <w:b w:val="0"/>
          <w:i w:val="0"/>
        </w:rPr>
        <w:t xml:space="preserve">que se transfieren </w:t>
      </w:r>
      <w:r>
        <w:rPr>
          <w:b/>
          <w:i w:val="0"/>
        </w:rPr>
        <w:t>«deberán estar</w:t>
      </w:r>
      <w:r>
        <w:t xml:space="preserve"> </w:t>
      </w:r>
      <w:r>
        <w:rPr>
          <w:b/>
          <w:i w:val="0"/>
        </w:rPr>
        <w:t>identificados e inventariados antes de su incorporación al ente, organismo o archivo receptor,</w:t>
      </w:r>
      <w:r>
        <w:t xml:space="preserve"> </w:t>
      </w:r>
      <w:r>
        <w:rPr>
          <w:b/>
          <w:i w:val="0"/>
        </w:rPr>
        <w:t>documentándose su ingreso en el mismo mediante la correspondiente acta.»</w:t>
      </w:r>
      <w:r>
        <w:rPr>
          <w:b w:val="0"/>
          <w:i w:val="0"/>
        </w:rPr>
        <w:t xml:space="preserve"> (artículo 13.3). El</w:t>
      </w:r>
      <w:r>
        <w:t xml:space="preserve"> </w:t>
      </w:r>
      <w:r>
        <w:rPr>
          <w:b w:val="0"/>
          <w:i w:val="0"/>
        </w:rPr>
        <w:t>mismo criterio sirve, como oficio, cuando un programa se cierra y su documentación pasa al archivo:</w:t>
      </w:r>
      <w:r>
        <w:t xml:space="preserve"> </w:t>
      </w:r>
      <w:r>
        <w:rPr>
          <w:b w:val="0"/>
          <w:i w:val="0"/>
        </w:rPr>
        <w:t>se entrega inventariada.</w:t>
      </w:r>
    </w:p>
    <w:p>
      <w:pPr>
        <w:pStyle w:val="Heading3"/>
      </w:pPr>
      <w:r>
        <w:rPr>
          <w:b w:val="0"/>
          <w:i w:val="0"/>
        </w:rPr>
        <w:t>3.7.4 Qué hace que un documento sirva de prueba</w:t>
      </w:r>
    </w:p>
    <w:p>
      <w:pPr/>
      <w:r>
        <w:rPr>
          <w:b w:val="0"/>
          <w:i w:val="0"/>
        </w:rPr>
        <w:t>Las cinco cualidades que la Ley 7/2011 quiere en el diseño de los documentos (artículo 54.2.c y,</w:t>
      </w:r>
      <w:r>
        <w:t xml:space="preserve"> </w:t>
      </w:r>
      <w:r>
        <w:rPr>
          <w:b w:val="0"/>
          <w:i w:val="0"/>
        </w:rPr>
        <w:t xml:space="preserve">para la Junta, 57.b) son </w:t>
      </w:r>
      <w:r>
        <w:rPr>
          <w:b/>
          <w:i w:val="0"/>
        </w:rPr>
        <w:t>«autenticidad, fiabilidad, integridad, disponibilidad y</w:t>
      </w:r>
      <w:r>
        <w:t xml:space="preserve"> </w:t>
      </w:r>
      <w:r>
        <w:rPr>
          <w:b/>
          <w:i w:val="0"/>
        </w:rPr>
        <w:t>contextualización»</w:t>
      </w:r>
      <w:r>
        <w:rPr>
          <w:b w:val="0"/>
          <w:i w:val="0"/>
        </w:rPr>
        <w:t>. No son sólo un criterio de diseño: el artículo 11.1 las exige como requisito</w:t>
      </w:r>
      <w:r>
        <w:t xml:space="preserve"> </w:t>
      </w:r>
      <w:r>
        <w:rPr>
          <w:b w:val="0"/>
          <w:i w:val="0"/>
        </w:rPr>
        <w:t xml:space="preserve">de validez. </w:t>
      </w:r>
      <w:r>
        <w:rPr>
          <w:b/>
          <w:i w:val="0"/>
        </w:rPr>
        <w:t>«Los documentos de titularidad pública, a efectos de su validez, han de cumplir los</w:t>
      </w:r>
      <w:r>
        <w:t xml:space="preserve"> </w:t>
      </w:r>
      <w:r>
        <w:rPr>
          <w:b/>
          <w:i w:val="0"/>
        </w:rPr>
        <w:t>requisitos de autenticidad, fiabilidad, integridad, disponibilidad y contextualización, de acuerdo</w:t>
      </w:r>
      <w:r>
        <w:t xml:space="preserve"> </w:t>
      </w:r>
      <w:r>
        <w:rPr>
          <w:b/>
          <w:i w:val="0"/>
        </w:rPr>
        <w:t>con la normativa que sea de aplicación.»</w:t>
      </w:r>
      <w:r>
        <w:rPr>
          <w:b w:val="0"/>
          <w:i w:val="0"/>
        </w:rPr>
        <w:t xml:space="preserve"> Aplicadas a un papel de producción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Qué pregunta responde</w:t>
            </w:r>
          </w:p>
        </w:tc>
        <w:tc>
          <w:tcPr>
            <w:tcW w:type="dxa" w:w="3137"/>
            <w:shd w:val="clear" w:color="auto" w:fill="E4E4E4"/>
          </w:tcPr>
          <w:p>
            <w:pPr>
              <w:pStyle w:val="Tablacabecera"/>
            </w:pPr>
            <w:r/>
            <w:r>
              <w:rPr>
                <w:b w:val="0"/>
                <w:i w:val="0"/>
              </w:rPr>
              <w:t>Ejemplo en producción</w:t>
            </w:r>
          </w:p>
        </w:tc>
      </w:tr>
      <w:tr>
        <w:tc>
          <w:tcPr>
            <w:tcW w:type="dxa" w:w="3137"/>
          </w:tcPr>
          <w:p>
            <w:pPr>
              <w:pStyle w:val="Tabla"/>
            </w:pPr>
            <w:r/>
            <w:r>
              <w:rPr>
                <w:b w:val="0"/>
                <w:i w:val="0"/>
              </w:rPr>
              <w:t>Autenticidad</w:t>
            </w:r>
          </w:p>
        </w:tc>
        <w:tc>
          <w:tcPr>
            <w:tcW w:type="dxa" w:w="3137"/>
          </w:tcPr>
          <w:p>
            <w:pPr>
              <w:pStyle w:val="Tabla"/>
            </w:pPr>
            <w:r/>
            <w:r>
              <w:rPr>
                <w:b w:val="0"/>
                <w:i w:val="0"/>
              </w:rPr>
              <w:t>¿Es de quien dice ser?</w:t>
            </w:r>
          </w:p>
        </w:tc>
        <w:tc>
          <w:tcPr>
            <w:tcW w:type="dxa" w:w="3137"/>
          </w:tcPr>
          <w:p>
            <w:pPr>
              <w:pStyle w:val="Tabla"/>
            </w:pPr>
            <w:r/>
            <w:r>
              <w:rPr>
                <w:b w:val="0"/>
                <w:i w:val="0"/>
              </w:rPr>
              <w:t>Autorización firmada por la persona grabada, no por un tercero</w:t>
            </w:r>
          </w:p>
        </w:tc>
      </w:tr>
      <w:tr>
        <w:tc>
          <w:tcPr>
            <w:tcW w:type="dxa" w:w="3137"/>
          </w:tcPr>
          <w:p>
            <w:pPr>
              <w:pStyle w:val="Tabla"/>
            </w:pPr>
            <w:r/>
            <w:r>
              <w:rPr>
                <w:b w:val="0"/>
                <w:i w:val="0"/>
              </w:rPr>
              <w:t>Fiabilidad</w:t>
            </w:r>
          </w:p>
        </w:tc>
        <w:tc>
          <w:tcPr>
            <w:tcW w:type="dxa" w:w="3137"/>
          </w:tcPr>
          <w:p>
            <w:pPr>
              <w:pStyle w:val="Tabla"/>
            </w:pPr>
            <w:r/>
            <w:r>
              <w:rPr>
                <w:b w:val="0"/>
                <w:i w:val="0"/>
              </w:rPr>
              <w:t>¿Refleja bien lo que pasó?</w:t>
            </w:r>
          </w:p>
        </w:tc>
        <w:tc>
          <w:tcPr>
            <w:tcW w:type="dxa" w:w="3137"/>
          </w:tcPr>
          <w:p>
            <w:pPr>
              <w:pStyle w:val="Tabla"/>
            </w:pPr>
            <w:r/>
            <w:r>
              <w:rPr>
                <w:b w:val="0"/>
                <w:i w:val="0"/>
              </w:rPr>
              <w:t>Parte hecho al acabar la jornada, no reconstruido una semana después</w:t>
            </w:r>
          </w:p>
        </w:tc>
      </w:tr>
      <w:tr>
        <w:tc>
          <w:tcPr>
            <w:tcW w:type="dxa" w:w="3137"/>
          </w:tcPr>
          <w:p>
            <w:pPr>
              <w:pStyle w:val="Tabla"/>
            </w:pPr>
            <w:r/>
            <w:r>
              <w:rPr>
                <w:b w:val="0"/>
                <w:i w:val="0"/>
              </w:rPr>
              <w:t>Integridad</w:t>
            </w:r>
          </w:p>
        </w:tc>
        <w:tc>
          <w:tcPr>
            <w:tcW w:type="dxa" w:w="3137"/>
          </w:tcPr>
          <w:p>
            <w:pPr>
              <w:pStyle w:val="Tabla"/>
            </w:pPr>
            <w:r/>
            <w:r>
              <w:rPr>
                <w:b w:val="0"/>
                <w:i w:val="0"/>
              </w:rPr>
              <w:t>¿Está completo y sin alterar?</w:t>
            </w:r>
          </w:p>
        </w:tc>
        <w:tc>
          <w:tcPr>
            <w:tcW w:type="dxa" w:w="3137"/>
          </w:tcPr>
          <w:p>
            <w:pPr>
              <w:pStyle w:val="Tabla"/>
            </w:pPr>
            <w:r/>
            <w:r>
              <w:rPr>
                <w:b w:val="0"/>
                <w:i w:val="0"/>
              </w:rPr>
              <w:t>Contrato con todos sus anexos legibles</w:t>
            </w:r>
          </w:p>
        </w:tc>
      </w:tr>
      <w:tr>
        <w:tc>
          <w:tcPr>
            <w:tcW w:type="dxa" w:w="3137"/>
          </w:tcPr>
          <w:p>
            <w:pPr>
              <w:pStyle w:val="Tabla"/>
            </w:pPr>
            <w:r/>
            <w:r>
              <w:rPr>
                <w:b w:val="0"/>
                <w:i w:val="0"/>
              </w:rPr>
              <w:t>Disponibilidad</w:t>
            </w:r>
          </w:p>
        </w:tc>
        <w:tc>
          <w:tcPr>
            <w:tcW w:type="dxa" w:w="3137"/>
          </w:tcPr>
          <w:p>
            <w:pPr>
              <w:pStyle w:val="Tabla"/>
            </w:pPr>
            <w:r/>
            <w:r>
              <w:rPr>
                <w:b w:val="0"/>
                <w:i w:val="0"/>
              </w:rPr>
              <w:t>¿Se encuentra cuando se necesita?</w:t>
            </w:r>
          </w:p>
        </w:tc>
        <w:tc>
          <w:tcPr>
            <w:tcW w:type="dxa" w:w="3137"/>
          </w:tcPr>
          <w:p>
            <w:pPr>
              <w:pStyle w:val="Tabla"/>
            </w:pPr>
            <w:r/>
            <w:r>
              <w:rPr>
                <w:b w:val="0"/>
                <w:i w:val="0"/>
              </w:rPr>
              <w:t>Permiso municipal en la carpeta del día y en el expediente</w:t>
            </w:r>
          </w:p>
        </w:tc>
      </w:tr>
      <w:tr>
        <w:tc>
          <w:tcPr>
            <w:tcW w:type="dxa" w:w="3137"/>
          </w:tcPr>
          <w:p>
            <w:pPr>
              <w:pStyle w:val="Tabla"/>
            </w:pPr>
            <w:r/>
            <w:r>
              <w:rPr>
                <w:b w:val="0"/>
                <w:i w:val="0"/>
              </w:rPr>
              <w:t>Contextualización</w:t>
            </w:r>
          </w:p>
        </w:tc>
        <w:tc>
          <w:tcPr>
            <w:tcW w:type="dxa" w:w="3137"/>
          </w:tcPr>
          <w:p>
            <w:pPr>
              <w:pStyle w:val="Tabla"/>
            </w:pPr>
            <w:r/>
            <w:r>
              <w:rPr>
                <w:b w:val="0"/>
                <w:i w:val="0"/>
              </w:rPr>
              <w:t>¿Se sabe a qué pertenece?</w:t>
            </w:r>
          </w:p>
        </w:tc>
        <w:tc>
          <w:tcPr>
            <w:tcW w:type="dxa" w:w="3137"/>
          </w:tcPr>
          <w:p>
            <w:pPr>
              <w:pStyle w:val="Tabla"/>
            </w:pPr>
            <w:r/>
            <w:r>
              <w:rPr>
                <w:b w:val="0"/>
                <w:i w:val="0"/>
              </w:rPr>
              <w:t>Factura con el número de programa y la partida a la que se imputa</w:t>
            </w:r>
          </w:p>
        </w:tc>
      </w:tr>
    </w:tbl>
    <w:p>
      <w:pPr/>
    </w:p>
    <w:p>
      <w:pPr>
        <w:pStyle w:val="Heading3"/>
      </w:pPr>
      <w:r>
        <w:rPr>
          <w:b w:val="0"/>
          <w:i w:val="0"/>
        </w:rPr>
        <w:t>3.7.5 Entregar el material con sus datos</w:t>
      </w:r>
    </w:p>
    <w:p>
      <w:pPr/>
      <w:r>
        <w:rPr>
          <w:b w:val="0"/>
          <w:i w:val="0"/>
        </w:rPr>
        <w:t>El material grabado es la parte de la producción que más dura, y su trazabilidad depende de los</w:t>
      </w:r>
      <w:r>
        <w:t xml:space="preserve"> </w:t>
      </w:r>
      <w:r>
        <w:rPr>
          <w:b w:val="0"/>
          <w:i w:val="0"/>
        </w:rPr>
        <w:t>metadatos. Qué son y quién los pone:</w:t>
      </w:r>
    </w:p>
    <w:p>
      <w:pPr/>
      <w:r>
        <w:rPr>
          <w:b w:val="0"/>
          <w:i w:val="0"/>
        </w:rPr>
        <w:t>Metadatos son los datos sobre el material: cuándo se grabó, con qué cámara y formato, qué código de</w:t>
      </w:r>
      <w:r>
        <w:t xml:space="preserve"> </w:t>
      </w:r>
      <w:r>
        <w:rPr>
          <w:b w:val="0"/>
          <w:i w:val="0"/>
        </w:rPr>
        <w:t>tiempo tiene cada cuadro, cómo se llama el clip, si es bueno o malo (oficio). Unos los pone la</w:t>
      </w:r>
      <w:r>
        <w:t xml:space="preserve"> </w:t>
      </w:r>
      <w:r>
        <w:rPr>
          <w:b w:val="0"/>
          <w:i w:val="0"/>
        </w:rPr>
        <w:t>cámara sola (fecha, formato, ajustes); otros dependen de lo que el operador haya configurado antes</w:t>
      </w:r>
      <w:r>
        <w:t xml:space="preserve"> </w:t>
      </w:r>
      <w:r>
        <w:rPr>
          <w:b w:val="0"/>
          <w:i w:val="0"/>
        </w:rPr>
        <w:t>(nombre, código de tiempo, bits de usuario); y otros los pone el operador mientras graba (marcas y</w:t>
      </w:r>
      <w:r>
        <w:t xml:space="preserve"> </w:t>
      </w:r>
      <w:r>
        <w:rPr>
          <w:b w:val="0"/>
          <w:i w:val="0"/>
        </w:rPr>
        <w:t>banderas). Los primeros no cuestan nada; los otros son los que ahorran tiempo en la redacción y en</w:t>
      </w:r>
      <w:r>
        <w:t xml:space="preserve"> </w:t>
      </w:r>
      <w:r>
        <w:rPr>
          <w:b w:val="0"/>
          <w:i w:val="0"/>
        </w:rPr>
        <w:t>el montaje, y los que se pierden si no se hacen en el momento.</w:t>
      </w:r>
    </w:p>
    <w:p>
      <w:pPr/>
      <w:r>
        <w:rPr>
          <w:b w:val="0"/>
          <w:i w:val="0"/>
        </w:rPr>
        <w:t>El dato que enlaza cada plano con sus papeles (el parte, la hoja de script, la autorización) es el</w:t>
      </w:r>
      <w:r>
        <w:t xml:space="preserve"> </w:t>
      </w:r>
      <w:r>
        <w:rPr>
          <w:b w:val="0"/>
          <w:i w:val="0"/>
        </w:rPr>
        <w:t xml:space="preserve">código de tiempo. El Libro de estilo de Canal Sur lo trata como un pacto: </w:t>
      </w:r>
      <w:r>
        <w:rPr>
          <w:b/>
          <w:i w:val="0"/>
        </w:rPr>
        <w:t>«En cada grabación el código de tiempo es</w:t>
      </w:r>
      <w:r>
        <w:t xml:space="preserve"> </w:t>
      </w:r>
      <w:r>
        <w:rPr>
          <w:b/>
          <w:i w:val="0"/>
        </w:rPr>
        <w:t>un acuerdo básico entre periodista y cámara, especialmente cuando van a estar físicamente separados</w:t>
      </w:r>
      <w:r>
        <w:t xml:space="preserve"> </w:t>
      </w:r>
      <w:r>
        <w:rPr>
          <w:b/>
          <w:i w:val="0"/>
        </w:rPr>
        <w:t>durante la cobertura y cuando hay poco margen para la posterior elaboración del correspondiente</w:t>
      </w:r>
      <w:r>
        <w:t xml:space="preserve"> </w:t>
      </w:r>
      <w:r>
        <w:rPr>
          <w:b/>
          <w:i w:val="0"/>
        </w:rPr>
        <w:t>vídeo. En este caso puede usarse un código de tiempo real previamente acotado, aunque también puede</w:t>
      </w:r>
      <w:r>
        <w:t xml:space="preserve"> </w:t>
      </w:r>
      <w:r>
        <w:rPr>
          <w:b/>
          <w:i w:val="0"/>
        </w:rPr>
        <w:t>ser recomendable es el TC poniendo el marcador a 00:00:00 al principio de la cinta. Esta referencia</w:t>
      </w:r>
      <w:r>
        <w:t xml:space="preserve"> </w:t>
      </w:r>
      <w:r>
        <w:rPr>
          <w:b/>
          <w:i w:val="0"/>
        </w:rPr>
        <w:t>es generalmente mejor, sobre todo cuando el material va a ser usado por terceras personas.»</w:t>
      </w:r>
      <w:r>
        <w:rPr>
          <w:b w:val="0"/>
          <w:i w:val="0"/>
        </w:rPr>
        <w:t xml:space="preserve"> (5.3.3,</w:t>
      </w:r>
      <w:r>
        <w:t xml:space="preserve"> </w:t>
      </w:r>
      <w:r>
        <w:rPr>
          <w:b w:val="0"/>
          <w:i w:val="0"/>
        </w:rPr>
        <w:t>p. 81; el «es» que sobra está en el original). El pacto sigue valiendo; la referencia a la cinta es de 2004.</w:t>
      </w:r>
    </w:p>
    <w:p>
      <w:pPr/>
      <w:r>
        <w:rPr>
          <w:b w:val="0"/>
          <w:i w:val="0"/>
        </w:rPr>
        <w:t>Para el cierre (oficio): el máster y el material que se conserva se entregan con su ficha</w:t>
      </w:r>
      <w:r>
        <w:t xml:space="preserve"> </w:t>
      </w:r>
      <w:r>
        <w:rPr>
          <w:b w:val="0"/>
          <w:i w:val="0"/>
        </w:rPr>
        <w:t>(programa, capítulo, fecha de grabación y de emisión, duración, contenido, personas que aparecen,</w:t>
      </w:r>
      <w:r>
        <w:t xml:space="preserve"> </w:t>
      </w:r>
      <w:r>
        <w:rPr>
          <w:b w:val="0"/>
          <w:i w:val="0"/>
        </w:rPr>
        <w:t>músicas y archivos ajenos usados con su licencia, restricciones de uso). Una restricción que no</w:t>
      </w:r>
      <w:r>
        <w:t xml:space="preserve"> </w:t>
      </w:r>
      <w:r>
        <w:rPr>
          <w:b w:val="0"/>
          <w:i w:val="0"/>
        </w:rPr>
        <w:t>viaja con el material, como una autorización limitada a una sola emisión o una imagen de un menor</w:t>
      </w:r>
      <w:r>
        <w:t xml:space="preserve"> </w:t>
      </w:r>
      <w:r>
        <w:rPr>
          <w:b w:val="0"/>
          <w:i w:val="0"/>
        </w:rPr>
        <w:t>que no puede reutilizarse, se pierde en cuanto el material sale de las manos de quien la conocía.</w:t>
      </w:r>
    </w:p>
    <w:p>
      <w:pPr/>
      <w:r>
        <w:rPr>
          <w:b w:val="0"/>
          <w:i w:val="0"/>
        </w:rPr>
        <w:t>Cuando ese material vuelva a usarse como archivo en reportajes sobre delincuencia, malos tratos,</w:t>
      </w:r>
      <w:r>
        <w:t xml:space="preserve"> </w:t>
      </w:r>
      <w:r>
        <w:rPr>
          <w:b w:val="0"/>
          <w:i w:val="0"/>
        </w:rPr>
        <w:t>asuntos judiciales u otras materias delicadas, el Libro de estilo (en «Material objetable») pide</w:t>
      </w:r>
      <w:r>
        <w:t xml:space="preserve"> </w:t>
      </w:r>
      <w:r>
        <w:rPr>
          <w:b w:val="0"/>
          <w:i w:val="0"/>
        </w:rPr>
        <w:t xml:space="preserve">señalarlo: </w:t>
      </w:r>
      <w:r>
        <w:rPr>
          <w:b/>
          <w:i w:val="0"/>
        </w:rPr>
        <w:t>«En rotulación debe hacerse constar claramente que es material de ‘Archivo’ durante</w:t>
      </w:r>
      <w:r>
        <w:t xml:space="preserve"> </w:t>
      </w:r>
      <w:r>
        <w:rPr>
          <w:b/>
          <w:i w:val="0"/>
        </w:rPr>
        <w:t>todo el tiempo en que la imagen permanezca en pantalla, al menos con suficiente margen como para ser</w:t>
      </w:r>
      <w:r>
        <w:t xml:space="preserve"> </w:t>
      </w:r>
      <w:r>
        <w:rPr>
          <w:b/>
          <w:i w:val="0"/>
        </w:rPr>
        <w:t>leído sin apremio por el espectador.»</w:t>
      </w:r>
      <w:r>
        <w:rPr>
          <w:b w:val="0"/>
          <w:i w:val="0"/>
        </w:rPr>
        <w:t xml:space="preserve"> (9.9.1).</w:t>
      </w:r>
    </w:p>
    <w:p>
      <w:pPr>
        <w:pStyle w:val="Heading3"/>
      </w:pPr>
      <w:r>
        <w:rPr>
          <w:b w:val="0"/>
          <w:i w:val="0"/>
        </w:rPr>
        <w:t>3.7.6 El archivo audiovisual como destino</w:t>
      </w:r>
    </w:p>
    <w:p>
      <w:pPr/>
      <w:r>
        <w:rPr>
          <w:b w:val="0"/>
          <w:i w:val="0"/>
        </w:rPr>
        <w:t>Lo que se entrega al archivo no es un depósito cualquiera. Entre los mandatos de la programación</w:t>
      </w:r>
      <w:r>
        <w:t xml:space="preserve"> </w:t>
      </w:r>
      <w:r>
        <w:rPr>
          <w:b w:val="0"/>
          <w:i w:val="0"/>
        </w:rPr>
        <w:t>del artículo 4.3 de la Ley 18/2007:</w:t>
      </w:r>
    </w:p>
    <w:p>
      <w:pPr/>
      <w:r>
        <w:rPr>
          <w:b w:val="0"/>
          <w:i w:val="0"/>
        </w:rPr>
        <w:t>m) «</w:t>
      </w:r>
      <w:r>
        <w:rPr>
          <w:b/>
          <w:i w:val="0"/>
        </w:rPr>
        <w:t>Velar por la conservación de los archivos históricos audiovisuales.</w:t>
      </w:r>
      <w:r>
        <w:rPr>
          <w:b w:val="0"/>
          <w:i w:val="0"/>
        </w:rPr>
        <w:t>»</w:t>
      </w:r>
    </w:p>
    <w:p>
      <w:pPr/>
      <w:r>
        <w:rPr>
          <w:b w:val="0"/>
          <w:i w:val="0"/>
        </w:rPr>
        <w:t>La Ley 10/2018, audiovisual de Andalucía:</w:t>
      </w:r>
    </w:p>
    <w:p>
      <w:pPr>
        <w:pStyle w:val="ListBullet"/>
      </w:pPr>
      <w:r>
        <w:rPr>
          <w:b w:val="0"/>
          <w:i w:val="0"/>
        </w:rPr>
      </w:r>
      <w:r>
        <w:rPr>
          <w:b/>
          <w:i w:val="0"/>
        </w:rPr>
        <w:t>Archivos de la RTVA (artículo 20.2)</w:t>
      </w:r>
      <w:r>
        <w:rPr>
          <w:b w:val="0"/>
          <w:i w:val="0"/>
        </w:rPr>
        <w:t xml:space="preserve">: tendrán </w:t>
      </w:r>
      <w:r>
        <w:rPr>
          <w:b/>
          <w:i w:val="0"/>
        </w:rPr>
        <w:t>una protección especial</w:t>
      </w:r>
      <w:r>
        <w:rPr>
          <w:b w:val="0"/>
          <w:i w:val="0"/>
        </w:rPr>
        <w:t xml:space="preserve">, </w:t>
      </w:r>
      <w:r>
        <w:rPr>
          <w:b/>
          <w:i w:val="0"/>
        </w:rPr>
        <w:t>un protocolo de</w:t>
      </w:r>
      <w:r>
        <w:t xml:space="preserve"> </w:t>
      </w:r>
      <w:r>
        <w:rPr>
          <w:b/>
          <w:i w:val="0"/>
        </w:rPr>
        <w:t>acceso gratuito para las personas investigadoras y la comunidad universitaria</w:t>
      </w:r>
      <w:r>
        <w:rPr>
          <w:b w:val="0"/>
          <w:i w:val="0"/>
        </w:rPr>
        <w:t xml:space="preserve"> y una regulación</w:t>
      </w:r>
      <w:r>
        <w:t xml:space="preserve"> </w:t>
      </w:r>
      <w:r>
        <w:rPr>
          <w:b w:val="0"/>
          <w:i w:val="0"/>
        </w:rPr>
        <w:t>específica sobre su conservación y cesión, y estarán gestionados por personal propio de la</w:t>
      </w:r>
      <w:r>
        <w:t xml:space="preserve"> </w:t>
      </w:r>
      <w:r>
        <w:rPr>
          <w:b w:val="0"/>
          <w:i w:val="0"/>
        </w:rPr>
        <w:t>RTVA.</w:t>
      </w:r>
    </w:p>
    <w:p>
      <w:pPr/>
      <w:r>
        <w:rPr>
          <w:b w:val="0"/>
          <w:i w:val="0"/>
        </w:rPr>
        <w:t>Y la Carta del Servicio Público de la RTVA 2024-2029:</w:t>
      </w:r>
    </w:p>
    <w:p>
      <w:pPr>
        <w:pStyle w:val="ListBullet"/>
      </w:pPr>
      <w:r>
        <w:rPr>
          <w:b w:val="0"/>
          <w:i/>
        </w:rPr>
        <w:t>Art. 27. Archivo y patrimonio audiovisual de la RTVA.</w:t>
      </w:r>
      <w:r>
        <w:rPr>
          <w:b w:val="0"/>
          <w:i w:val="0"/>
        </w:rPr>
        <w:t xml:space="preserve"> 27.1: el archivo es «</w:t>
      </w:r>
      <w:r>
        <w:rPr>
          <w:b/>
          <w:i w:val="0"/>
        </w:rPr>
        <w:t>un gran legado</w:t>
      </w:r>
      <w:r>
        <w:t xml:space="preserve"> </w:t>
      </w:r>
      <w:r>
        <w:rPr>
          <w:b/>
          <w:i w:val="0"/>
        </w:rPr>
        <w:t>que asegura la memoria del mañana sobre la autonomía andaluza</w:t>
      </w:r>
      <w:r>
        <w:rPr>
          <w:b w:val="0"/>
          <w:i w:val="0"/>
        </w:rPr>
        <w:t>» y Patrimonio Histórico de</w:t>
      </w:r>
      <w:r>
        <w:t xml:space="preserve"> </w:t>
      </w:r>
      <w:r>
        <w:rPr>
          <w:b w:val="0"/>
          <w:i w:val="0"/>
        </w:rPr>
        <w:t>Andalucía. 27.2: medidas de protección con la Administración autonómica, protocolo de</w:t>
      </w:r>
      <w:r>
        <w:t xml:space="preserve"> </w:t>
      </w:r>
      <w:r>
        <w:rPr>
          <w:b w:val="0"/>
          <w:i w:val="0"/>
        </w:rPr>
        <w:t>«</w:t>
      </w:r>
      <w:r>
        <w:rPr>
          <w:b/>
          <w:i w:val="0"/>
        </w:rPr>
        <w:t>acceso gratuito</w:t>
      </w:r>
      <w:r>
        <w:rPr>
          <w:b w:val="0"/>
          <w:i w:val="0"/>
        </w:rPr>
        <w:t>» para investigadores y comunidad universitaria, y protocolo de cesión para</w:t>
      </w:r>
      <w:r>
        <w:t xml:space="preserve"> </w:t>
      </w:r>
      <w:r>
        <w:rPr>
          <w:b w:val="0"/>
          <w:i w:val="0"/>
        </w:rPr>
        <w:t>uso privado o comercial.</w:t>
      </w:r>
    </w:p>
    <w:p>
      <w:pPr/>
      <w:r>
        <w:rPr>
          <w:b w:val="0"/>
          <w:i w:val="0"/>
        </w:rPr>
        <w:t>Del archivo audiovisual se ocupa en la RTVA el Departamento de Archivo y Documentación, cuya ficha de jefatura</w:t>
      </w:r>
      <w:r>
        <w:t xml:space="preserve"> </w:t>
      </w:r>
      <w:r>
        <w:rPr>
          <w:b w:val="0"/>
          <w:i w:val="0"/>
        </w:rPr>
        <w:t xml:space="preserve">incluye </w:t>
      </w:r>
      <w:r>
        <w:rPr>
          <w:b/>
          <w:i w:val="0"/>
        </w:rPr>
        <w:t>«Establecer criterios de selección y conservación de la documentación y del patrimonio</w:t>
      </w:r>
      <w:r>
        <w:t xml:space="preserve"> </w:t>
      </w:r>
      <w:r>
        <w:rPr>
          <w:b/>
          <w:i w:val="0"/>
        </w:rPr>
        <w:t>audiovisual de la Comunidad Autónoma de Andalucía.»</w:t>
      </w:r>
      <w:r>
        <w:rPr>
          <w:b w:val="0"/>
          <w:i w:val="0"/>
        </w:rPr>
        <w:t xml:space="preserve"> Qué se conserva de cada programa lo decide ese</w:t>
      </w:r>
      <w:r>
        <w:t xml:space="preserve"> </w:t>
      </w:r>
      <w:r>
        <w:rPr>
          <w:b w:val="0"/>
          <w:i w:val="0"/>
        </w:rPr>
        <w:t>criterio, no el productor; lo que corresponde al productor es entregar completo, identificado y a</w:t>
      </w:r>
      <w:r>
        <w:t xml:space="preserve"> </w:t>
      </w:r>
      <w:r>
        <w:rPr>
          <w:b w:val="0"/>
          <w:i w:val="0"/>
        </w:rPr>
        <w:t>tiempo.</w:t>
      </w:r>
    </w:p>
    <w:p>
      <w:pPr>
        <w:pStyle w:val="Heading3"/>
      </w:pPr>
      <w:r>
        <w:rPr>
          <w:b w:val="0"/>
          <w:i w:val="0"/>
        </w:rPr>
        <w:t>3.7.7 El Ayudante y el archivo</w:t>
      </w:r>
    </w:p>
    <w:p>
      <w:pPr/>
      <w:r>
        <w:rPr>
          <w:b w:val="0"/>
          <w:i w:val="0"/>
        </w:rPr>
        <w:t>Lo que de todo lo anterior toca al Ayudante, ordenado (lectura de la ficha y de la Ley 7/2011; el</w:t>
      </w:r>
      <w:r>
        <w:t xml:space="preserve"> </w:t>
      </w:r>
      <w:r>
        <w:rPr>
          <w:b w:val="0"/>
          <w:i w:val="0"/>
        </w:rPr>
        <w:t>procedimiento interno de la RTVA no consta publicado):</w:t>
      </w:r>
    </w:p>
    <w:p>
      <w:pPr>
        <w:pStyle w:val="ListNumber"/>
      </w:pPr>
      <w:r>
        <w:rPr>
          <w:b w:val="0"/>
          <w:i w:val="0"/>
        </w:rPr>
        <w:t>Mientras el programa está vivo, su carpeta es un archivo de oficina, y lleva su registro: la</w:t>
      </w:r>
      <w:r>
        <w:t xml:space="preserve"> </w:t>
      </w:r>
      <w:r>
        <w:rPr>
          <w:b w:val="0"/>
          <w:i w:val="0"/>
        </w:rPr>
        <w:t xml:space="preserve">ficha le encarga </w:t>
      </w:r>
      <w:r>
        <w:rPr>
          <w:b/>
          <w:i w:val="0"/>
        </w:rPr>
        <w:t>«Llevar el registro y archivo de la documentación correspondiente a la</w:t>
      </w:r>
      <w:r>
        <w:t xml:space="preserve"> </w:t>
      </w:r>
      <w:r>
        <w:rPr>
          <w:b/>
          <w:i w:val="0"/>
        </w:rPr>
        <w:t>producción.»</w:t>
      </w:r>
      <w:r>
        <w:rPr>
          <w:b w:val="0"/>
          <w:i w:val="0"/>
        </w:rPr>
        <w:t xml:space="preserve">, y la cualificación pide que esa documentación se archive </w:t>
      </w:r>
      <w:r>
        <w:rPr>
          <w:b/>
          <w:i w:val="0"/>
        </w:rPr>
        <w:t>«de forma clara y</w:t>
      </w:r>
      <w:r>
        <w:t xml:space="preserve"> </w:t>
      </w:r>
      <w:r>
        <w:rPr>
          <w:b/>
          <w:i w:val="0"/>
        </w:rPr>
        <w:t>precisa, permitiendo su localización.»</w:t>
      </w:r>
      <w:r>
        <w:rPr>
          <w:b w:val="0"/>
          <w:i w:val="0"/>
        </w:rPr>
      </w:r>
    </w:p>
    <w:p>
      <w:pPr>
        <w:pStyle w:val="ListNumber"/>
      </w:pPr>
      <w:r>
        <w:rPr>
          <w:b w:val="0"/>
          <w:i w:val="0"/>
        </w:rPr>
        <w:t>Cada documento ha de poder probar: auténtico, fiable, íntegro, disponible y contextualizado (las</w:t>
      </w:r>
      <w:r>
        <w:t xml:space="preserve"> </w:t>
      </w:r>
      <w:r>
        <w:rPr>
          <w:b w:val="0"/>
          <w:i w:val="0"/>
        </w:rPr>
        <w:t>cinco cualidades del artículo 11.1).</w:t>
      </w:r>
    </w:p>
    <w:p>
      <w:pPr>
        <w:pStyle w:val="ListNumber"/>
      </w:pPr>
      <w:r>
        <w:rPr>
          <w:b w:val="0"/>
          <w:i w:val="0"/>
        </w:rPr>
        <w:t>Al cierre, el expediente se completa con su índice y se entrega inventariado; el material va al</w:t>
      </w:r>
      <w:r>
        <w:t xml:space="preserve"> </w:t>
      </w:r>
      <w:r>
        <w:rPr>
          <w:b w:val="0"/>
          <w:i w:val="0"/>
        </w:rPr>
        <w:t>archivo audiovisual con sus datos y sus restricciones de uso.</w:t>
      </w:r>
    </w:p>
    <w:p>
      <w:pPr>
        <w:pStyle w:val="ListNumber"/>
      </w:pPr>
      <w:r>
        <w:rPr>
          <w:b w:val="0"/>
          <w:i w:val="0"/>
        </w:rPr>
        <w:t>Nada se destruye por decisión propia: la eliminación de documentos de titularidad pública la</w:t>
      </w:r>
      <w:r>
        <w:t xml:space="preserve"> </w:t>
      </w:r>
      <w:r>
        <w:rPr>
          <w:b w:val="0"/>
          <w:i w:val="0"/>
        </w:rPr>
        <w:t>autoriza la Comisión Andaluza de Valoración de Documentos (artículo 31.3.a), y hacerlo sin</w:t>
      </w:r>
      <w:r>
        <w:t xml:space="preserve"> </w:t>
      </w:r>
      <w:r>
        <w:rPr>
          <w:b w:val="0"/>
          <w:i w:val="0"/>
        </w:rPr>
        <w:t>procedimiento es infracción muy grave (artículo 71.b).</w:t>
      </w:r>
    </w:p>
    <w:p>
      <w:pPr>
        <w:pStyle w:val="ListNumber"/>
      </w:pPr>
      <w:r>
        <w:rPr>
          <w:b w:val="0"/>
          <w:i w:val="0"/>
        </w:rPr>
        <w:t>Si deja la producción, entrega lo que tenga a su cargo a quien le suceda o al archivo (artículo</w:t>
      </w:r>
      <w:r>
        <w:t xml:space="preserve"> </w:t>
      </w:r>
      <w:r>
        <w:rPr>
          <w:b w:val="0"/>
          <w:i w:val="0"/>
        </w:rPr>
        <w:t>12.3).</w:t>
      </w:r>
    </w:p>
    <w:p>
      <w:pPr>
        <w:pStyle w:val="Heading2"/>
      </w:pPr>
      <w:r>
        <w:rPr>
          <w:b w:val="0"/>
          <w:i w:val="0"/>
        </w:rPr>
        <w:t>3.8 Aplicación práctica: ordenar una producción de principio a fin</w:t>
      </w:r>
    </w:p>
    <w:p>
      <w:pPr/>
      <w:r>
        <w:rPr>
          <w:b w:val="0"/>
          <w:i w:val="0"/>
        </w:rPr>
        <w:t>Supuesto (oficio, datos inventados). Un programa musical de entretenimiento de cuatro entregas se</w:t>
      </w:r>
      <w:r>
        <w:t xml:space="preserve"> </w:t>
      </w:r>
      <w:r>
        <w:rPr>
          <w:b w:val="0"/>
          <w:i w:val="0"/>
        </w:rPr>
        <w:t>graba en plató con público, y la última entrega se emite en directo desde un auditorio. El Productor/a</w:t>
      </w:r>
      <w:r>
        <w:t xml:space="preserve"> </w:t>
      </w:r>
      <w:r>
        <w:rPr>
          <w:b w:val="0"/>
          <w:i w:val="0"/>
        </w:rPr>
        <w:t>encarga al Ayudante que ordene por momentos las tareas que le tocan y que prepare el cierre.</w:t>
      </w:r>
    </w:p>
    <w:p>
      <w:pPr>
        <w:pStyle w:val="ListNumber"/>
      </w:pPr>
      <w:r>
        <w:rPr>
          <w:b w:val="0"/>
          <w:i w:val="0"/>
        </w:rPr>
        <w:t>Ordenar por momentos.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w:t>
            </w:r>
          </w:p>
        </w:tc>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Pedir cámaras, sala de montaje y furgoneta</w:t>
            </w:r>
          </w:p>
        </w:tc>
        <w:tc>
          <w:tcPr>
            <w:tcW w:type="dxa" w:w="3137"/>
          </w:tcPr>
          <w:p>
            <w:pPr>
              <w:pStyle w:val="Tabla"/>
            </w:pPr>
            <w:r/>
            <w:r>
              <w:rPr>
                <w:b w:val="0"/>
                <w:i w:val="0"/>
              </w:rPr>
              <w:t>Preproducción</w:t>
            </w:r>
          </w:p>
        </w:tc>
        <w:tc>
          <w:tcPr>
            <w:tcW w:type="dxa" w:w="3137"/>
          </w:tcPr>
          <w:p>
            <w:pPr>
              <w:pStyle w:val="Tabla"/>
            </w:pPr>
            <w:r/>
            <w:r>
              <w:rPr>
                <w:b w:val="0"/>
                <w:i w:val="0"/>
              </w:rPr>
              <w:t xml:space="preserve">Las peticiones, incluidas las de </w:t>
            </w:r>
            <w:r>
              <w:rPr>
                <w:b/>
                <w:i w:val="0"/>
              </w:rPr>
              <w:t>«equipos para postproducción»</w:t>
            </w:r>
            <w:r>
              <w:rPr>
                <w:b w:val="0"/>
                <w:i w:val="0"/>
              </w:rPr>
              <w:t>, se hacen antes de grabar</w:t>
            </w:r>
          </w:p>
        </w:tc>
      </w:tr>
      <w:tr>
        <w:tc>
          <w:tcPr>
            <w:tcW w:type="dxa" w:w="3137"/>
          </w:tcPr>
          <w:p>
            <w:pPr>
              <w:pStyle w:val="Tabla"/>
            </w:pPr>
            <w:r/>
            <w:r>
              <w:rPr>
                <w:b w:val="0"/>
                <w:i w:val="0"/>
              </w:rPr>
              <w:t>Pedir el permiso del auditorio y las acreditaciones</w:t>
            </w:r>
          </w:p>
        </w:tc>
        <w:tc>
          <w:tcPr>
            <w:tcW w:type="dxa" w:w="3137"/>
          </w:tcPr>
          <w:p>
            <w:pPr>
              <w:pStyle w:val="Tabla"/>
            </w:pPr>
            <w:r/>
            <w:r>
              <w:rPr>
                <w:b w:val="0"/>
                <w:i w:val="0"/>
              </w:rPr>
              <w:t>Preproducción</w:t>
            </w:r>
          </w:p>
        </w:tc>
        <w:tc>
          <w:tcPr>
            <w:tcW w:type="dxa" w:w="3137"/>
          </w:tcPr>
          <w:p>
            <w:pPr>
              <w:pStyle w:val="Tabla"/>
            </w:pPr>
            <w:r/>
            <w:r>
              <w:rPr>
                <w:b w:val="0"/>
                <w:i w:val="0"/>
              </w:rPr>
              <w:t>Permisos y acreditaciones son de la preparación</w:t>
            </w:r>
          </w:p>
        </w:tc>
      </w:tr>
      <w:tr>
        <w:tc>
          <w:tcPr>
            <w:tcW w:type="dxa" w:w="3137"/>
          </w:tcPr>
          <w:p>
            <w:pPr>
              <w:pStyle w:val="Tabla"/>
            </w:pPr>
            <w:r/>
            <w:r>
              <w:rPr>
                <w:b w:val="0"/>
                <w:i w:val="0"/>
              </w:rPr>
              <w:t>Citar a técnicos, artistas y público</w:t>
            </w:r>
          </w:p>
        </w:tc>
        <w:tc>
          <w:tcPr>
            <w:tcW w:type="dxa" w:w="3137"/>
          </w:tcPr>
          <w:p>
            <w:pPr>
              <w:pStyle w:val="Tabla"/>
            </w:pPr>
            <w:r/>
            <w:r>
              <w:rPr>
                <w:b w:val="0"/>
                <w:i w:val="0"/>
              </w:rPr>
              <w:t>Preproducción, y se confirman la víspera en la orden de trabajo</w:t>
            </w:r>
          </w:p>
        </w:tc>
        <w:tc>
          <w:tcPr>
            <w:tcW w:type="dxa" w:w="3137"/>
          </w:tcPr>
          <w:p>
            <w:pPr>
              <w:pStyle w:val="Tabla"/>
            </w:pPr>
            <w:r/>
            <w:r>
              <w:rPr>
                <w:b w:val="0"/>
                <w:i w:val="0"/>
              </w:rPr>
              <w:t>La citación se envía con antelación y se asegura su recepción (UC0209_3, CR1.2)</w:t>
            </w:r>
          </w:p>
        </w:tc>
      </w:tr>
      <w:tr>
        <w:tc>
          <w:tcPr>
            <w:tcW w:type="dxa" w:w="3137"/>
          </w:tcPr>
          <w:p>
            <w:pPr>
              <w:pStyle w:val="Tabla"/>
            </w:pPr>
            <w:r/>
            <w:r>
              <w:rPr>
                <w:b w:val="0"/>
                <w:i w:val="0"/>
              </w:rPr>
              <w:t>Repartir la orden de trabajo de cada jornada</w:t>
            </w:r>
          </w:p>
        </w:tc>
        <w:tc>
          <w:tcPr>
            <w:tcW w:type="dxa" w:w="3137"/>
          </w:tcPr>
          <w:p>
            <w:pPr>
              <w:pStyle w:val="Tabla"/>
            </w:pPr>
            <w:r/>
            <w:r>
              <w:rPr>
                <w:b w:val="0"/>
                <w:i w:val="0"/>
              </w:rPr>
              <w:t>La víspera de cada jornada</w:t>
            </w:r>
          </w:p>
        </w:tc>
        <w:tc>
          <w:tcPr>
            <w:tcW w:type="dxa" w:w="3137"/>
          </w:tcPr>
          <w:p>
            <w:pPr>
              <w:pStyle w:val="Tabla"/>
            </w:pPr>
            <w:r/>
            <w:r>
              <w:rPr>
                <w:b w:val="0"/>
                <w:i w:val="0"/>
              </w:rPr>
              <w:t>Es el documento de mañana</w:t>
            </w:r>
          </w:p>
        </w:tc>
      </w:tr>
      <w:tr>
        <w:tc>
          <w:tcPr>
            <w:tcW w:type="dxa" w:w="3137"/>
          </w:tcPr>
          <w:p>
            <w:pPr>
              <w:pStyle w:val="Tabla"/>
            </w:pPr>
            <w:r/>
            <w:r>
              <w:rPr>
                <w:b w:val="0"/>
                <w:i w:val="0"/>
              </w:rPr>
              <w:t>Comprobaciones, ensayo y toma</w:t>
            </w:r>
          </w:p>
        </w:tc>
        <w:tc>
          <w:tcPr>
            <w:tcW w:type="dxa" w:w="3137"/>
          </w:tcPr>
          <w:p>
            <w:pPr>
              <w:pStyle w:val="Tabla"/>
            </w:pPr>
            <w:r/>
            <w:r>
              <w:rPr>
                <w:b w:val="0"/>
                <w:i w:val="0"/>
              </w:rPr>
              <w:t>Producción (grabación)</w:t>
            </w:r>
          </w:p>
        </w:tc>
        <w:tc>
          <w:tcPr>
            <w:tcW w:type="dxa" w:w="3137"/>
          </w:tcPr>
          <w:p>
            <w:pPr>
              <w:pStyle w:val="Tabla"/>
            </w:pPr>
            <w:r/>
            <w:r>
              <w:rPr>
                <w:b w:val="0"/>
                <w:i w:val="0"/>
              </w:rPr>
              <w:t xml:space="preserve">Lo que la cualificación llama </w:t>
            </w:r>
            <w:r>
              <w:rPr>
                <w:b/>
                <w:i w:val="0"/>
              </w:rPr>
              <w:t>«Operaciones de comprobación previas, ubicación de invitados y público, ensayos, pruebas y toma.»</w:t>
            </w:r>
            <w:r>
              <w:rPr>
                <w:b w:val="0"/>
                <w:i w:val="0"/>
              </w:rPr>
            </w:r>
          </w:p>
        </w:tc>
      </w:tr>
      <w:tr>
        <w:tc>
          <w:tcPr>
            <w:tcW w:type="dxa" w:w="3137"/>
          </w:tcPr>
          <w:p>
            <w:pPr>
              <w:pStyle w:val="Tabla"/>
            </w:pPr>
            <w:r/>
            <w:r>
              <w:rPr>
                <w:b w:val="0"/>
                <w:i w:val="0"/>
              </w:rPr>
              <w:t>Coordinar la llegada de la señal del auditorio</w:t>
            </w:r>
          </w:p>
        </w:tc>
        <w:tc>
          <w:tcPr>
            <w:tcW w:type="dxa" w:w="3137"/>
          </w:tcPr>
          <w:p>
            <w:pPr>
              <w:pStyle w:val="Tabla"/>
            </w:pPr>
            <w:r/>
            <w:r>
              <w:rPr>
                <w:b w:val="0"/>
                <w:i w:val="0"/>
              </w:rPr>
              <w:t>Producción (emisión en directo)</w:t>
            </w:r>
          </w:p>
        </w:tc>
        <w:tc>
          <w:tcPr>
            <w:tcW w:type="dxa" w:w="3137"/>
          </w:tcPr>
          <w:p>
            <w:pPr>
              <w:pStyle w:val="Tabla"/>
            </w:pPr>
            <w:r/>
            <w:r>
              <w:rPr>
                <w:b w:val="0"/>
                <w:i w:val="0"/>
              </w:rPr>
              <w:t>Tarea de la ficha, según el plan de transmisiones del Productor/a</w:t>
            </w:r>
          </w:p>
        </w:tc>
      </w:tr>
      <w:tr>
        <w:tc>
          <w:tcPr>
            <w:tcW w:type="dxa" w:w="3137"/>
          </w:tcPr>
          <w:p>
            <w:pPr>
              <w:pStyle w:val="Tabla"/>
            </w:pPr>
            <w:r/>
            <w:r>
              <w:rPr>
                <w:b w:val="0"/>
                <w:i w:val="0"/>
              </w:rPr>
              <w:t>Hacer el parte de cada jornada</w:t>
            </w:r>
          </w:p>
        </w:tc>
        <w:tc>
          <w:tcPr>
            <w:tcW w:type="dxa" w:w="3137"/>
          </w:tcPr>
          <w:p>
            <w:pPr>
              <w:pStyle w:val="Tabla"/>
            </w:pPr>
            <w:r/>
            <w:r>
              <w:rPr>
                <w:b w:val="0"/>
                <w:i w:val="0"/>
              </w:rPr>
              <w:t>Al terminar cada jornada</w:t>
            </w:r>
          </w:p>
        </w:tc>
        <w:tc>
          <w:tcPr>
            <w:tcW w:type="dxa" w:w="3137"/>
          </w:tcPr>
          <w:p>
            <w:pPr>
              <w:pStyle w:val="Tabla"/>
            </w:pPr>
            <w:r/>
            <w:r>
              <w:rPr>
                <w:b w:val="0"/>
                <w:i w:val="0"/>
              </w:rPr>
              <w:t>Es el documento de hoy y hacia atrás</w:t>
            </w:r>
          </w:p>
        </w:tc>
      </w:tr>
      <w:tr>
        <w:tc>
          <w:tcPr>
            <w:tcW w:type="dxa" w:w="3137"/>
          </w:tcPr>
          <w:p>
            <w:pPr>
              <w:pStyle w:val="Tabla"/>
            </w:pPr>
            <w:r/>
            <w:r>
              <w:rPr>
                <w:b w:val="0"/>
                <w:i w:val="0"/>
              </w:rPr>
              <w:t>Llevar hojas de script y partes a montaje</w:t>
            </w:r>
          </w:p>
        </w:tc>
        <w:tc>
          <w:tcPr>
            <w:tcW w:type="dxa" w:w="3137"/>
          </w:tcPr>
          <w:p>
            <w:pPr>
              <w:pStyle w:val="Tabla"/>
            </w:pPr>
            <w:r/>
            <w:r>
              <w:rPr>
                <w:b w:val="0"/>
                <w:i w:val="0"/>
              </w:rPr>
              <w:t>Postproducción</w:t>
            </w:r>
          </w:p>
        </w:tc>
        <w:tc>
          <w:tcPr>
            <w:tcW w:type="dxa" w:w="3137"/>
          </w:tcPr>
          <w:p>
            <w:pPr>
              <w:pStyle w:val="Tabla"/>
            </w:pPr>
            <w:r/>
            <w:r>
              <w:rPr>
                <w:b w:val="0"/>
                <w:i w:val="0"/>
              </w:rPr>
              <w:t>Sin ellos, el montaje no sabe qué tiene</w:t>
            </w:r>
          </w:p>
        </w:tc>
      </w:tr>
      <w:tr>
        <w:tc>
          <w:tcPr>
            <w:tcW w:type="dxa" w:w="3137"/>
          </w:tcPr>
          <w:p>
            <w:pPr>
              <w:pStyle w:val="Tabla"/>
            </w:pPr>
            <w:r/>
            <w:r>
              <w:rPr>
                <w:b w:val="0"/>
                <w:i w:val="0"/>
              </w:rPr>
              <w:t>Devolver el material alquilado</w:t>
            </w:r>
          </w:p>
        </w:tc>
        <w:tc>
          <w:tcPr>
            <w:tcW w:type="dxa" w:w="3137"/>
          </w:tcPr>
          <w:p>
            <w:pPr>
              <w:pStyle w:val="Tabla"/>
            </w:pPr>
            <w:r/>
            <w:r>
              <w:rPr>
                <w:b w:val="0"/>
                <w:i w:val="0"/>
              </w:rPr>
              <w:t>Cierre</w:t>
            </w:r>
          </w:p>
        </w:tc>
        <w:tc>
          <w:tcPr>
            <w:tcW w:type="dxa" w:w="3137"/>
          </w:tcPr>
          <w:p>
            <w:pPr>
              <w:pStyle w:val="Tabla"/>
            </w:pPr>
            <w:r/>
            <w:r>
              <w:rPr>
                <w:b w:val="0"/>
                <w:i w:val="0"/>
              </w:rPr>
              <w:t>Frente «Medios» de la lista de cierre</w:t>
            </w:r>
          </w:p>
        </w:tc>
      </w:tr>
      <w:tr>
        <w:tc>
          <w:tcPr>
            <w:tcW w:type="dxa" w:w="3137"/>
          </w:tcPr>
          <w:p>
            <w:pPr>
              <w:pStyle w:val="Tabla"/>
            </w:pPr>
            <w:r/>
            <w:r>
              <w:rPr>
                <w:b w:val="0"/>
                <w:i w:val="0"/>
              </w:rPr>
              <w:t>Reunir autorizaciones del público y licencias musicales</w:t>
            </w:r>
          </w:p>
        </w:tc>
        <w:tc>
          <w:tcPr>
            <w:tcW w:type="dxa" w:w="3137"/>
          </w:tcPr>
          <w:p>
            <w:pPr>
              <w:pStyle w:val="Tabla"/>
            </w:pPr>
            <w:r/>
            <w:r>
              <w:rPr>
                <w:b w:val="0"/>
                <w:i w:val="0"/>
              </w:rPr>
              <w:t>Cierre (se piden en preproducción)</w:t>
            </w:r>
          </w:p>
        </w:tc>
        <w:tc>
          <w:tcPr>
            <w:tcW w:type="dxa" w:w="3137"/>
          </w:tcPr>
          <w:p>
            <w:pPr>
              <w:pStyle w:val="Tabla"/>
            </w:pPr>
            <w:r/>
            <w:r>
              <w:rPr>
                <w:b w:val="0"/>
                <w:i w:val="0"/>
              </w:rPr>
              <w:t>Frente «Autorizaciones y derechos»</w:t>
            </w:r>
          </w:p>
        </w:tc>
      </w:tr>
      <w:tr>
        <w:tc>
          <w:tcPr>
            <w:tcW w:type="dxa" w:w="3137"/>
          </w:tcPr>
          <w:p>
            <w:pPr>
              <w:pStyle w:val="Tabla"/>
            </w:pPr>
            <w:r/>
            <w:r>
              <w:rPr>
                <w:b w:val="0"/>
                <w:i w:val="0"/>
              </w:rPr>
              <w:t>Entregar el máster con su ficha</w:t>
            </w:r>
          </w:p>
        </w:tc>
        <w:tc>
          <w:tcPr>
            <w:tcW w:type="dxa" w:w="3137"/>
          </w:tcPr>
          <w:p>
            <w:pPr>
              <w:pStyle w:val="Tabla"/>
            </w:pPr>
            <w:r/>
            <w:r>
              <w:rPr>
                <w:b w:val="0"/>
                <w:i w:val="0"/>
              </w:rPr>
              <w:t>Cierre y archivo</w:t>
            </w:r>
          </w:p>
        </w:tc>
        <w:tc>
          <w:tcPr>
            <w:tcW w:type="dxa" w:w="3137"/>
          </w:tcPr>
          <w:p>
            <w:pPr>
              <w:pStyle w:val="Tabla"/>
            </w:pPr>
            <w:r/>
            <w:r>
              <w:rPr>
                <w:b w:val="0"/>
                <w:i w:val="0"/>
              </w:rPr>
              <w:t>Frente «Material»</w:t>
            </w:r>
          </w:p>
        </w:tc>
      </w:tr>
      <w:tr>
        <w:tc>
          <w:tcPr>
            <w:tcW w:type="dxa" w:w="3137"/>
          </w:tcPr>
          <w:p>
            <w:pPr>
              <w:pStyle w:val="Tabla"/>
            </w:pPr>
            <w:r/>
            <w:r>
              <w:rPr>
                <w:b w:val="0"/>
                <w:i w:val="0"/>
              </w:rPr>
              <w:t>Transferir el expediente con su índice</w:t>
            </w:r>
          </w:p>
        </w:tc>
        <w:tc>
          <w:tcPr>
            <w:tcW w:type="dxa" w:w="3137"/>
          </w:tcPr>
          <w:p>
            <w:pPr>
              <w:pStyle w:val="Tabla"/>
            </w:pPr>
            <w:r/>
            <w:r>
              <w:rPr>
                <w:b w:val="0"/>
                <w:i w:val="0"/>
              </w:rPr>
              <w:t>Archivo</w:t>
            </w:r>
          </w:p>
        </w:tc>
        <w:tc>
          <w:tcPr>
            <w:tcW w:type="dxa" w:w="3137"/>
          </w:tcPr>
          <w:p>
            <w:pPr>
              <w:pStyle w:val="Tabla"/>
            </w:pPr>
            <w:r/>
            <w:r>
              <w:rPr>
                <w:b w:val="0"/>
                <w:i w:val="0"/>
              </w:rPr>
              <w:t>Frente «Expediente»</w:t>
            </w:r>
          </w:p>
        </w:tc>
      </w:tr>
    </w:tbl>
    <w:p>
      <w:pPr/>
    </w:p>
    <w:p>
      <w:pPr>
        <w:pStyle w:val="ListNumber"/>
      </w:pPr>
      <w:r>
        <w:rPr>
          <w:b w:val="0"/>
          <w:i w:val="0"/>
        </w:rPr>
        <w:t>El directo de la cuarta entrega. No tiene postproducción: lo que se juega, se juega en la</w:t>
      </w:r>
      <w:r>
        <w:t xml:space="preserve"> </w:t>
      </w:r>
      <w:r>
        <w:rPr>
          <w:b w:val="0"/>
          <w:i w:val="0"/>
        </w:rPr>
        <w:t>preproducción y en la emisión. Al terminar, el Ayudante coteja la escaleta con lo efectivamente</w:t>
      </w:r>
      <w:r>
        <w:t xml:space="preserve"> </w:t>
      </w:r>
      <w:r>
        <w:rPr>
          <w:b w:val="0"/>
          <w:i w:val="0"/>
        </w:rPr>
        <w:t>emitido y anota en el parte las diferencias (véase «Los papeles de la emisión»). Si, como</w:t>
      </w:r>
      <w:r>
        <w:t xml:space="preserve"> </w:t>
      </w:r>
      <w:r>
        <w:rPr>
          <w:b w:val="0"/>
          <w:i w:val="0"/>
        </w:rPr>
        <w:t>prestador del servicio de comunicación audiovisual, la RTVA está entre los sujetos del artículo</w:t>
      </w:r>
      <w:r>
        <w:t xml:space="preserve"> </w:t>
      </w:r>
      <w:r>
        <w:rPr>
          <w:b w:val="0"/>
          <w:i w:val="0"/>
        </w:rPr>
        <w:t>156.1 de la Ley 13/2022 (qué es cada servicio para esa ley, en el tema 1), desde ese día corre el</w:t>
      </w:r>
      <w:r>
        <w:t xml:space="preserve"> </w:t>
      </w:r>
      <w:r>
        <w:rPr>
          <w:b w:val="0"/>
          <w:i w:val="0"/>
        </w:rPr>
        <w:t>plazo de seis meses de conservación del artículo 156.2, que se cuenta desde la primera puesta a</w:t>
      </w:r>
      <w:r>
        <w:t xml:space="preserve"> </w:t>
      </w:r>
      <w:r>
        <w:rPr>
          <w:b w:val="0"/>
          <w:i w:val="0"/>
        </w:rPr>
        <w:t>disposición del público.</w:t>
      </w:r>
    </w:p>
    <w:p>
      <w:pPr>
        <w:pStyle w:val="ListNumber"/>
      </w:pPr>
      <w:r>
        <w:rPr>
          <w:b w:val="0"/>
          <w:i w:val="0"/>
        </w:rPr>
        <w:t>El cierre. El Ayudante prepara la lista de cierre frente por frente, completa el expediente con un</w:t>
      </w:r>
      <w:r>
        <w:t xml:space="preserve"> </w:t>
      </w:r>
      <w:r>
        <w:rPr>
          <w:b w:val="0"/>
          <w:i w:val="0"/>
        </w:rPr>
        <w:t>índice numerado y aporta a la memoria los datos de lo que llevó (partes, dietas, pequeños pagos,</w:t>
      </w:r>
      <w:r>
        <w:t xml:space="preserve"> </w:t>
      </w:r>
      <w:r>
        <w:rPr>
          <w:b w:val="0"/>
          <w:i w:val="0"/>
        </w:rPr>
        <w:t>incidencias). El Productor/a cierra el presupuesto y elabora la memoria (su ficha:</w:t>
      </w:r>
      <w:r>
        <w:t xml:space="preserve"> </w:t>
      </w:r>
      <w:r>
        <w:rPr>
          <w:b w:val="0"/>
          <w:i w:val="0"/>
        </w:rPr>
      </w:r>
      <w:r>
        <w:rPr>
          <w:b/>
          <w:i w:val="0"/>
        </w:rPr>
        <w:t>«Elaborar, gestionar y cerrar el presupuesto y posterior memoria de los programas»</w:t>
      </w:r>
      <w:r>
        <w:rPr>
          <w:b w:val="0"/>
          <w:i w:val="0"/>
        </w:rPr>
        <w:t>).</w:t>
      </w:r>
    </w:p>
    <w:p>
      <w:pPr>
        <w:pStyle w:val="ListNumber"/>
      </w:pPr>
      <w:r>
        <w:rPr>
          <w:b w:val="0"/>
          <w:i w:val="0"/>
        </w:rPr>
        <w:t>El archivo. Nada se tira. La carpeta del programa pasa del archivo de oficina al central en el plazo</w:t>
      </w:r>
      <w:r>
        <w:t xml:space="preserve"> </w:t>
      </w:r>
      <w:r>
        <w:rPr>
          <w:b w:val="0"/>
          <w:i w:val="0"/>
        </w:rPr>
        <w:t>que fije la Comisión o, en su defecto, al año de finalizado el procedimiento (artículo 38.2 de la</w:t>
      </w:r>
      <w:r>
        <w:t xml:space="preserve"> </w:t>
      </w:r>
      <w:r>
        <w:rPr>
          <w:b w:val="0"/>
          <w:i w:val="0"/>
        </w:rPr>
        <w:t>Ley 7/2011), y el máster va al archivo audiovisual con sus metadatos y las restricciones de</w:t>
      </w:r>
      <w:r>
        <w:t xml:space="preserve"> </w:t>
      </w:r>
      <w:r>
        <w:rPr>
          <w:b w:val="0"/>
          <w:i w:val="0"/>
        </w:rPr>
        <w:t>uso de las autorizaciones.</w:t>
      </w:r>
    </w:p>
    <w:p>
      <w:pPr/>
      <w:r>
        <w:rPr>
          <w:b w:val="0"/>
          <w:i w:val="0"/>
        </w:rPr>
        <w:t>La lección del supuesto: el orden de las fases no cambia aunque el programa mezcle grabado y directo;</w:t>
      </w:r>
      <w:r>
        <w:t xml:space="preserve"> </w:t>
      </w:r>
      <w:r>
        <w:rPr>
          <w:b w:val="0"/>
          <w:i w:val="0"/>
        </w:rPr>
        <w:t>lo que cambia es su peso. Y el cierre no empieza al final: se prepara desde la primera petición,</w:t>
      </w:r>
      <w:r>
        <w:t xml:space="preserve"> </w:t>
      </w:r>
      <w:r>
        <w:rPr>
          <w:b w:val="0"/>
          <w:i w:val="0"/>
        </w:rPr>
        <w:t>porque cada papel que se pide en la preproducción es uno que habrá que encontrar en el archivo.</w:t>
      </w:r>
    </w:p>
    <w:p>
      <w:pPr>
        <w:pStyle w:val="Heading2"/>
      </w:pPr>
      <w:r>
        <w:rPr>
          <w:b w:val="0"/>
          <w:i w:val="0"/>
        </w:rPr>
        <w:t>3.9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Preceptos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Ley 7/2011, de 3 de noviembre, de Documentos, Archivos y Patrimonio Documental de Andalucía</w:t>
            </w:r>
          </w:p>
        </w:tc>
        <w:tc>
          <w:tcPr>
            <w:tcW w:type="dxa" w:w="3137"/>
          </w:tcPr>
          <w:p>
            <w:pPr>
              <w:pStyle w:val="Tabla"/>
            </w:pPr>
            <w:r/>
            <w:r>
              <w:rPr>
                <w:b w:val="0"/>
                <w:i w:val="0"/>
              </w:rPr>
              <w:t>2 (a, g, h, i, j, m), 3.1.a, 9.2.d, 10.1, 11.1, 12, 13.3, 15.1.a, 31.3.a y c, 38.2 y 4, 43.3 y 5, 53, 54, 57.b, 71.b</w:t>
            </w:r>
          </w:p>
        </w:tc>
        <w:tc>
          <w:tcPr>
            <w:tcW w:type="dxa" w:w="3137"/>
          </w:tcPr>
          <w:p>
            <w:pPr>
              <w:pStyle w:val="Tabla"/>
            </w:pPr>
            <w:r/>
            <w:r>
              <w:rPr>
                <w:b w:val="0"/>
                <w:i w:val="0"/>
              </w:rPr>
              <w:t>Documento, gestión documental, archivos por etapas y plazos de transferencia, documentos de titularidad pública, requisitos de validez, custodia, transferencia y eliminación</w:t>
            </w:r>
          </w:p>
        </w:tc>
      </w:tr>
      <w:tr>
        <w:tc>
          <w:tcPr>
            <w:tcW w:type="dxa" w:w="3137"/>
          </w:tcPr>
          <w:p>
            <w:pPr>
              <w:pStyle w:val="Tabla"/>
            </w:pPr>
            <w:r/>
            <w:r>
              <w:rPr>
                <w:b w:val="0"/>
                <w:i w:val="0"/>
              </w:rPr>
              <w:t>Ley 9/2007, de 22 de octubre, de la Administración de la Junta de Andalucía</w:t>
            </w:r>
          </w:p>
        </w:tc>
        <w:tc>
          <w:tcPr>
            <w:tcW w:type="dxa" w:w="3137"/>
          </w:tcPr>
          <w:p>
            <w:pPr>
              <w:pStyle w:val="Tabla"/>
            </w:pPr>
            <w:r/>
            <w:r>
              <w:rPr>
                <w:b w:val="0"/>
                <w:i w:val="0"/>
              </w:rPr>
              <w:t>50.1, 52.1</w:t>
            </w:r>
          </w:p>
        </w:tc>
        <w:tc>
          <w:tcPr>
            <w:tcW w:type="dxa" w:w="3137"/>
          </w:tcPr>
          <w:p>
            <w:pPr>
              <w:pStyle w:val="Tabla"/>
            </w:pPr>
            <w:r/>
            <w:r>
              <w:rPr>
                <w:b w:val="0"/>
                <w:i w:val="0"/>
              </w:rPr>
              <w:t>Entidades instrumentales: agencias y sociedades mercantiles</w:t>
            </w:r>
          </w:p>
        </w:tc>
      </w:tr>
      <w:tr>
        <w:tc>
          <w:tcPr>
            <w:tcW w:type="dxa" w:w="3137"/>
          </w:tcPr>
          <w:p>
            <w:pPr>
              <w:pStyle w:val="Tabla"/>
            </w:pPr>
            <w:r/>
            <w:r>
              <w:rPr>
                <w:b w:val="0"/>
                <w:i w:val="0"/>
              </w:rPr>
              <w:t>Ley 1/2014, de 24 de junio, de Transparencia Pública de Andalucía</w:t>
            </w:r>
          </w:p>
        </w:tc>
        <w:tc>
          <w:tcPr>
            <w:tcW w:type="dxa" w:w="3137"/>
          </w:tcPr>
          <w:p>
            <w:pPr>
              <w:pStyle w:val="Tabla"/>
            </w:pPr>
            <w:r/>
            <w:r>
              <w:rPr>
                <w:b w:val="0"/>
                <w:i w:val="0"/>
              </w:rPr>
              <w:t>Disposición final tercera (redacción del artículo 31 de la Ley 7/2011, vigente desde el 30/06/2015)</w:t>
            </w:r>
          </w:p>
        </w:tc>
        <w:tc>
          <w:tcPr>
            <w:tcW w:type="dxa" w:w="3137"/>
          </w:tcPr>
          <w:p>
            <w:pPr>
              <w:pStyle w:val="Tabla"/>
            </w:pPr>
            <w:r/>
            <w:r>
              <w:rPr>
                <w:b w:val="0"/>
                <w:i w:val="0"/>
              </w:rPr>
              <w:t>Nombre actual de la Comisión Andaluza de Valoración de Documentos</w:t>
            </w:r>
          </w:p>
        </w:tc>
      </w:tr>
      <w:tr>
        <w:tc>
          <w:tcPr>
            <w:tcW w:type="dxa" w:w="3137"/>
          </w:tcPr>
          <w:p>
            <w:pPr>
              <w:pStyle w:val="Tabla"/>
            </w:pPr>
            <w:r/>
            <w:r>
              <w:rPr>
                <w:b w:val="0"/>
                <w:i w:val="0"/>
              </w:rPr>
              <w:t>Ley 18/2007, de 17 de diciembre, de la Radio y Televisión de Andalucía</w:t>
            </w:r>
          </w:p>
        </w:tc>
        <w:tc>
          <w:tcPr>
            <w:tcW w:type="dxa" w:w="3137"/>
          </w:tcPr>
          <w:p>
            <w:pPr>
              <w:pStyle w:val="Tabla"/>
            </w:pPr>
            <w:r/>
            <w:r>
              <w:rPr>
                <w:b w:val="0"/>
                <w:i w:val="0"/>
              </w:rPr>
              <w:t>Exposición de motivos, 4.3.m, 5.1</w:t>
            </w:r>
          </w:p>
        </w:tc>
        <w:tc>
          <w:tcPr>
            <w:tcW w:type="dxa" w:w="3137"/>
          </w:tcPr>
          <w:p>
            <w:pPr>
              <w:pStyle w:val="Tabla"/>
            </w:pPr>
            <w:r/>
            <w:r>
              <w:rPr>
                <w:b w:val="0"/>
                <w:i w:val="0"/>
              </w:rPr>
              <w:t>Naturaleza de la RTVA; conservación de los archivos históricos audiovisuales</w:t>
            </w:r>
          </w:p>
        </w:tc>
      </w:tr>
      <w:tr>
        <w:tc>
          <w:tcPr>
            <w:tcW w:type="dxa" w:w="3137"/>
          </w:tcPr>
          <w:p>
            <w:pPr>
              <w:pStyle w:val="Tabla"/>
            </w:pPr>
            <w:r/>
            <w:r>
              <w:rPr>
                <w:b w:val="0"/>
                <w:i w:val="0"/>
              </w:rPr>
              <w:t>Ley 10/2018, de 9 de octubre, audiovisual de Andalucía</w:t>
            </w:r>
          </w:p>
        </w:tc>
        <w:tc>
          <w:tcPr>
            <w:tcW w:type="dxa" w:w="3137"/>
          </w:tcPr>
          <w:p>
            <w:pPr>
              <w:pStyle w:val="Tabla"/>
            </w:pPr>
            <w:r/>
            <w:r>
              <w:rPr>
                <w:b w:val="0"/>
                <w:i w:val="0"/>
              </w:rPr>
              <w:t>20.2</w:t>
            </w:r>
          </w:p>
        </w:tc>
        <w:tc>
          <w:tcPr>
            <w:tcW w:type="dxa" w:w="3137"/>
          </w:tcPr>
          <w:p>
            <w:pPr>
              <w:pStyle w:val="Tabla"/>
            </w:pPr>
            <w:r/>
            <w:r>
              <w:rPr>
                <w:b w:val="0"/>
                <w:i w:val="0"/>
              </w:rPr>
              <w:t>Protección de los archivos de la RTVA</w:t>
            </w:r>
          </w:p>
        </w:tc>
      </w:tr>
      <w:tr>
        <w:tc>
          <w:tcPr>
            <w:tcW w:type="dxa" w:w="3137"/>
          </w:tcPr>
          <w:p>
            <w:pPr>
              <w:pStyle w:val="Tabla"/>
            </w:pPr>
            <w:r/>
            <w:r>
              <w:rPr>
                <w:b w:val="0"/>
                <w:i w:val="0"/>
              </w:rPr>
              <w:t>Ley 13/2022, de 7 de julio, General de Comunicación Audiovisual</w:t>
            </w:r>
          </w:p>
        </w:tc>
        <w:tc>
          <w:tcPr>
            <w:tcW w:type="dxa" w:w="3137"/>
          </w:tcPr>
          <w:p>
            <w:pPr>
              <w:pStyle w:val="Tabla"/>
            </w:pPr>
            <w:r/>
            <w:r>
              <w:rPr>
                <w:b w:val="0"/>
                <w:i w:val="0"/>
              </w:rPr>
              <w:t>156.1.a y 156.2</w:t>
            </w:r>
          </w:p>
        </w:tc>
        <w:tc>
          <w:tcPr>
            <w:tcW w:type="dxa" w:w="3137"/>
          </w:tcPr>
          <w:p>
            <w:pPr>
              <w:pStyle w:val="Tabla"/>
            </w:pPr>
            <w:r/>
            <w:r>
              <w:rPr>
                <w:b w:val="0"/>
                <w:i w:val="0"/>
              </w:rPr>
              <w:t>Conservación durante seis meses de lo puesto a disposición del público</w:t>
            </w:r>
          </w:p>
        </w:tc>
      </w:tr>
      <w:tr>
        <w:tc>
          <w:tcPr>
            <w:tcW w:type="dxa" w:w="3137"/>
          </w:tcPr>
          <w:p>
            <w:pPr>
              <w:pStyle w:val="Tabla"/>
            </w:pPr>
            <w:r/>
            <w:r>
              <w:rPr>
                <w:b w:val="0"/>
                <w:i w:val="0"/>
              </w:rPr>
              <w:t>Real Decreto 1681/2011, de 18 de noviembre (título de Técnico Superior en Producción de Audiovisuales y Espectáculos)</w:t>
            </w:r>
          </w:p>
        </w:tc>
        <w:tc>
          <w:tcPr>
            <w:tcW w:type="dxa" w:w="3137"/>
          </w:tcPr>
          <w:p>
            <w:pPr>
              <w:pStyle w:val="Tabla"/>
            </w:pPr>
            <w:r/>
            <w:r>
              <w:rPr>
                <w:b w:val="0"/>
                <w:i w:val="0"/>
              </w:rPr>
              <w:t>Artículo 5.m; anexo I: módulo 0916, RA 4 (f, h); módulo 0917, RA 1.g, 2.f, 3.f, 3.h, 4.e, 4.g, 5.e y 5.g; módulo 0919, RA 5 (a, b, d, f)</w:t>
            </w:r>
          </w:p>
        </w:tc>
        <w:tc>
          <w:tcPr>
            <w:tcW w:type="dxa" w:w="3137"/>
          </w:tcPr>
          <w:p>
            <w:pPr>
              <w:pStyle w:val="Tabla"/>
            </w:pPr>
            <w:r/>
            <w:r>
              <w:rPr>
                <w:b w:val="0"/>
                <w:i w:val="0"/>
              </w:rPr>
              <w:t>Cierre de la producción, archivo de la documentación y del máster, balance final</w:t>
            </w:r>
          </w:p>
        </w:tc>
      </w:tr>
      <w:tr>
        <w:tc>
          <w:tcPr>
            <w:tcW w:type="dxa" w:w="3137"/>
          </w:tcPr>
          <w:p>
            <w:pPr>
              <w:pStyle w:val="Tabla"/>
            </w:pPr>
            <w:r/>
            <w:r>
              <w:rPr>
                <w:b w:val="0"/>
                <w:i w:val="0"/>
              </w:rPr>
              <w:t>Carta del Servicio Público de la RTVA 2024-2029 (a través del temario común)</w:t>
            </w:r>
          </w:p>
        </w:tc>
        <w:tc>
          <w:tcPr>
            <w:tcW w:type="dxa" w:w="3137"/>
          </w:tcPr>
          <w:p>
            <w:pPr>
              <w:pStyle w:val="Tabla"/>
            </w:pPr>
            <w:r/>
            <w:r>
              <w:rPr>
                <w:b w:val="0"/>
                <w:i w:val="0"/>
              </w:rPr>
              <w:t>27</w:t>
            </w:r>
          </w:p>
        </w:tc>
        <w:tc>
          <w:tcPr>
            <w:tcW w:type="dxa" w:w="3137"/>
          </w:tcPr>
          <w:p>
            <w:pPr>
              <w:pStyle w:val="Tabla"/>
            </w:pPr>
            <w:r/>
            <w:r>
              <w:rPr>
                <w:b w:val="0"/>
                <w:i w:val="0"/>
              </w:rPr>
              <w:t>Archivo y patrimonio audiovisual de la RTVA</w:t>
            </w:r>
          </w:p>
        </w:tc>
      </w:tr>
    </w:tbl>
    <w:p>
      <w:pPr/>
    </w:p>
    <w:p>
      <w:pPr>
        <w:pStyle w:val="Heading2"/>
      </w:pPr>
      <w:r>
        <w:rPr>
          <w:b w:val="0"/>
          <w:i w:val="0"/>
        </w:rPr>
        <w:t>3.10 Lo que este tema no da, y dónde está</w:t>
      </w:r>
    </w:p>
    <w:p>
      <w:pPr>
        <w:pStyle w:val="ListBullet"/>
      </w:pPr>
      <w:r>
        <w:rPr>
          <w:b w:val="0"/>
          <w:i w:val="0"/>
        </w:rPr>
        <w:t>La escaleta, el guion y el desglose: tema 4. Los documentos de producción uno a uno (planes y</w:t>
      </w:r>
      <w:r>
        <w:t xml:space="preserve"> </w:t>
      </w:r>
      <w:r>
        <w:rPr>
          <w:b w:val="0"/>
          <w:i w:val="0"/>
        </w:rPr>
        <w:t>órdenes de trabajo, citaciones, partes, listados, hojas de ruta, permisos y documentación de</w:t>
      </w:r>
      <w:r>
        <w:t xml:space="preserve"> </w:t>
      </w:r>
      <w:r>
        <w:rPr>
          <w:b w:val="0"/>
          <w:i w:val="0"/>
        </w:rPr>
        <w:t>cierre): tema 5. Personal, turnos, desplazamientos y dietas: tema 6. Localizaciones y permisos:</w:t>
      </w:r>
      <w:r>
        <w:t xml:space="preserve"> </w:t>
      </w:r>
      <w:r>
        <w:rPr>
          <w:b w:val="0"/>
          <w:i w:val="0"/>
        </w:rPr>
        <w:t>tema 7. Proveedores y servicios externos: tema 8. Medios materiales, su devolución e inventario:</w:t>
      </w:r>
      <w:r>
        <w:t xml:space="preserve"> </w:t>
      </w:r>
      <w:r>
        <w:rPr>
          <w:b w:val="0"/>
          <w:i w:val="0"/>
        </w:rPr>
        <w:t>tema 9. Plató: tema 10. Exteriores, unidades móviles y señales: tema 11. Informativos: tema 13.</w:t>
      </w:r>
      <w:r>
        <w:t xml:space="preserve"> </w:t>
      </w:r>
      <w:r>
        <w:rPr>
          <w:b w:val="0"/>
          <w:i w:val="0"/>
        </w:rPr>
        <w:t>Gastos y su justificación: tema 14. Accesibilidad e igualdad en la producción: tema 16.</w:t>
      </w:r>
      <w:r>
        <w:t xml:space="preserve"> </w:t>
      </w:r>
      <w:r>
        <w:rPr>
          <w:b w:val="0"/>
          <w:i w:val="0"/>
        </w:rPr>
        <w:t>Prevención de riesgos: tema 17. Las fases en los entornos digitales y la producción propia y</w:t>
      </w:r>
      <w:r>
        <w:t xml:space="preserve"> </w:t>
      </w:r>
      <w:r>
        <w:rPr>
          <w:b w:val="0"/>
          <w:i w:val="0"/>
        </w:rPr>
        <w:t>ajena: tema 1.</w:t>
      </w:r>
    </w:p>
    <w:p>
      <w:pPr>
        <w:pStyle w:val="ListBullet"/>
      </w:pPr>
      <w:r>
        <w:rPr>
          <w:b w:val="0"/>
          <w:i w:val="0"/>
        </w:rPr>
        <w:t>Los derechos de imagen y de propiedad intelectual, y la protección de datos de las autorizaciones</w:t>
      </w:r>
      <w:r>
        <w:t xml:space="preserve"> </w:t>
      </w:r>
      <w:r>
        <w:rPr>
          <w:b w:val="0"/>
          <w:i w:val="0"/>
        </w:rPr>
        <w:t>que se archivan: temario común.</w:t>
      </w:r>
    </w:p>
    <w:p>
      <w:pPr>
        <w:pStyle w:val="ListBullet"/>
      </w:pPr>
      <w:r>
        <w:rPr>
          <w:b w:val="0"/>
          <w:i w:val="0"/>
        </w:rPr>
        <w:t>No consta publicado: un manual de producción de la RTVA; un procedimiento interno de cierre o de</w:t>
      </w:r>
      <w:r>
        <w:t xml:space="preserve"> </w:t>
      </w:r>
      <w:r>
        <w:rPr>
          <w:b w:val="0"/>
          <w:i w:val="0"/>
        </w:rPr>
        <w:t>archivo de sus programas; un modelo de expediente, de parte, de lista de cierre o de memoria; cómo</w:t>
      </w:r>
      <w:r>
        <w:t xml:space="preserve"> </w:t>
      </w:r>
      <w:r>
        <w:rPr>
          <w:b w:val="0"/>
          <w:i w:val="0"/>
        </w:rPr>
        <w:t>aplica la RTVA la Ley 7/2011 a su documentación de producción; cómo se reparten los papeles de una</w:t>
      </w:r>
      <w:r>
        <w:t xml:space="preserve"> </w:t>
      </w:r>
      <w:r>
        <w:rPr>
          <w:b w:val="0"/>
          <w:i w:val="0"/>
        </w:rPr>
        <w:t>producción entre el Archivo Central y el Departamento de Archivo y Documentación.</w:t>
      </w:r>
    </w:p>
    <w:p>
      <w:pPr>
        <w:pStyle w:val="ListBullet"/>
      </w:pPr>
      <w:r>
        <w:rPr>
          <w:b w:val="0"/>
          <w:i w:val="0"/>
        </w:rPr>
        <w:t>No se ha localizado si la Comisión Andaluza de Valoración de Documentos ha fijado plazos para las</w:t>
      </w:r>
      <w:r>
        <w:t xml:space="preserve"> </w:t>
      </w:r>
      <w:r>
        <w:rPr>
          <w:b w:val="0"/>
          <w:i w:val="0"/>
        </w:rPr>
        <w:t>series documentales de producción de la RTVA; el tema no da ninguno. En su defecto, el archivo de</w:t>
      </w:r>
      <w:r>
        <w:t xml:space="preserve"> </w:t>
      </w:r>
      <w:r>
        <w:rPr>
          <w:b w:val="0"/>
          <w:i w:val="0"/>
        </w:rPr>
        <w:t>oficina transfiere al año de finalizado el procedimiento (artículo 38.2 de la Ley 7/2011).</w:t>
      </w:r>
    </w:p>
    <w:p>
      <w:pPr>
        <w:pStyle w:val="ListBullet"/>
      </w:pPr>
      <w:r>
        <w:rPr>
          <w:b w:val="0"/>
          <w:i w:val="0"/>
        </w:rPr>
        <w:t>No consta publicado un modelo de parte o registro de emisión de la RTVA, ni cómo se reparte entre</w:t>
      </w:r>
      <w:r>
        <w:t xml:space="preserve"> </w:t>
      </w:r>
      <w:r>
        <w:rPr>
          <w:b w:val="0"/>
          <w:i w:val="0"/>
        </w:rPr>
        <w:t>continuidad y producción el registro de las horas reales de un programa; tampoco el régimen de la</w:t>
      </w:r>
      <w:r>
        <w:t xml:space="preserve"> </w:t>
      </w:r>
      <w:r>
        <w:rPr>
          <w:b w:val="0"/>
          <w:i w:val="0"/>
        </w:rPr>
        <w:t>copia judicial que graba continuidad: el tema sólo da lo que dicen las fichas.</w:t>
      </w:r>
    </w:p>
    <w:p>
      <w:pPr>
        <w:pStyle w:val="ListBullet"/>
      </w:pPr>
      <w:r>
        <w:rPr>
          <w:b w:val="0"/>
          <w:i w:val="0"/>
        </w:rPr>
        <w:t>No se han leído las normas técnicas de gestión de documentos (serie UNE-ISO 15489) ni el régimen</w:t>
      </w:r>
      <w:r>
        <w:t xml:space="preserve"> </w:t>
      </w:r>
      <w:r>
        <w:rPr>
          <w:b w:val="0"/>
          <w:i w:val="0"/>
        </w:rPr>
        <w:t>del expediente administrativo electrónico de la Ley 39/2015; el tema no afirma nada de ellos.</w:t>
      </w:r>
    </w:p>
    <w:p>
      <w:pPr>
        <w:pStyle w:val="ListBullet"/>
      </w:pPr>
      <w:r>
        <w:rPr>
          <w:b w:val="0"/>
          <w:i w:val="0"/>
        </w:rPr>
        <w:t>Del RD 1681/2011 no hay texto consolidado en el BOE: los resultados de aprendizaje se citan en el</w:t>
      </w:r>
      <w:r>
        <w:t xml:space="preserve"> </w:t>
      </w:r>
      <w:r>
        <w:rPr>
          <w:b w:val="0"/>
          <w:i w:val="0"/>
        </w:rPr>
        <w:t>texto publicado en 2011. El RD 500/2024 (su análisis en el BOE lo da como modificador de los</w:t>
      </w:r>
      <w:r>
        <w:t xml:space="preserve"> </w:t>
      </w:r>
      <w:r>
        <w:rPr>
          <w:b w:val="0"/>
          <w:i w:val="0"/>
        </w:rPr>
        <w:t>artículos 2, 10, 12 y 15 y de los anexos I y III) cambia el anexo I sólo en lo que su artículo</w:t>
      </w:r>
      <w:r>
        <w:t xml:space="preserve"> </w:t>
      </w:r>
      <w:r>
        <w:rPr>
          <w:b w:val="0"/>
          <w:i w:val="0"/>
        </w:rPr>
        <w:t>séptimo enumera: suprime los módulos de Formación y Orientación Laboral, Empresa e iniciativa</w:t>
      </w:r>
      <w:r>
        <w:t xml:space="preserve"> </w:t>
      </w:r>
      <w:r>
        <w:rPr>
          <w:b w:val="0"/>
          <w:i w:val="0"/>
        </w:rPr>
        <w:t>emprendedora y Formación en centros de trabajo, incluye otros nuevos y cambia «Proyecto» por</w:t>
      </w:r>
      <w:r>
        <w:t xml:space="preserve"> </w:t>
      </w:r>
      <w:r>
        <w:rPr>
          <w:b w:val="0"/>
          <w:i w:val="0"/>
        </w:rPr>
        <w:t>«Proyecto intermodular»; no nombra los módulos 0916, 0917 y 0919.</w:t>
      </w:r>
    </w:p>
    <w:p>
      <w:pPr>
        <w:pStyle w:val="Heading2"/>
      </w:pPr>
      <w:r>
        <w:rPr>
          <w:b w:val="0"/>
          <w:i w:val="0"/>
        </w:rPr>
        <w:t>3.11 Trazabilidad</w:t>
      </w:r>
    </w:p>
    <w:p>
      <w:pPr/>
      <w:r>
        <w:rPr>
          <w:b w:val="0"/>
          <w:i w:val="0"/>
        </w:rPr>
        <w:t>Fuentes leídas el 06/10/2026 (el encargo fija como fecha de estudio el 24/09/2026; ninguno de los</w:t>
      </w:r>
      <w:r>
        <w:t xml:space="preserve"> </w:t>
      </w:r>
      <w:r>
        <w:rPr>
          <w:b w:val="0"/>
          <w:i w:val="0"/>
        </w:rPr>
        <w:t>preceptos citados cambió entre ambas fechas, según las cadenas de redacciones de los volcados del</w:t>
      </w:r>
      <w:r>
        <w:t xml:space="preserve"> </w:t>
      </w:r>
      <w:r>
        <w:rPr>
          <w:b w:val="0"/>
          <w:i w:val="0"/>
        </w:rPr>
        <w:t>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X Convenio Colectivo de la RTVA (BOJA núm. 240, de 10/12/2014), anexo III, ficha 5212705 de Ayudante de producción (pág. 110), releída hoy; fichas de Productor/a (pág. 194), Jefe de Departamento de Archivo y Documentación (pág. 135) y Jefe de Departamento de Servicios Generales (pág. 143), releídas hoy en los pasajes citados; fichas de Ayudante de Archivo y Documentación (5213213, pág. 108), Editor de Continuidad (5302010, pág. 125), Secretario de Emisiones (5301010, pág. 201) y Secretario/a de Redacción (5211000, pág. 202), leídas el 06/10/2026</w:t>
            </w:r>
          </w:p>
        </w:tc>
        <w:tc>
          <w:tcPr>
            <w:tcW w:type="dxa" w:w="4706"/>
          </w:tcPr>
          <w:p>
            <w:pPr>
              <w:pStyle w:val="Tabla"/>
            </w:pPr>
            <w:r/>
            <w:r>
              <w:rPr>
                <w:b w:val="0"/>
                <w:i w:val="0"/>
              </w:rPr>
              <w:t>Objeto y diez tareas del Ayudante; cierre y memoria del Productor/a; unidades de archivo de la RTVA; papeles y horas de la emisión; minutado y visionado</w:t>
            </w:r>
          </w:p>
        </w:tc>
      </w:tr>
      <w:tr>
        <w:tc>
          <w:tcPr>
            <w:tcW w:type="dxa" w:w="4706"/>
          </w:tcPr>
          <w:p>
            <w:pPr>
              <w:pStyle w:val="Tabla"/>
            </w:pPr>
            <w:r/>
            <w:r>
              <w:rPr>
                <w:b w:val="0"/>
                <w:i w:val="0"/>
              </w:rPr>
              <w:t>INCUAL, cualificación IMS074_3, «Asistencia a la producción en televisión» (referencia «Orden PCI/797/2019»): UC0207_3, CR2.2 y CR2.4 (pág. 3); UC0208_3, RP4, CR4.6 y CR4.7, y «Productos y resultados» (pág. 6); UC0209_3, RP1 (CR1.1, 1.2, 1.3, 1.5, 1.6), RP2 (CR2.1-2.3) y RP3 (CR3.1, 3.2) (pág. 8) y CR3.3 (pág. 9); MF0207_3, contenidos, apartado 3 (pág. 16)</w:t>
            </w:r>
          </w:p>
        </w:tc>
        <w:tc>
          <w:tcPr>
            <w:tcW w:type="dxa" w:w="4706"/>
          </w:tcPr>
          <w:p>
            <w:pPr>
              <w:pStyle w:val="Tabla"/>
            </w:pPr>
            <w:r/>
            <w:r>
              <w:rPr>
                <w:b w:val="0"/>
                <w:i w:val="0"/>
              </w:rPr>
              <w:t>Las fases según la cualificación, «Emisión y archivo», imprevistos, seguimiento, citaciones, orden y parte, logística, postproducción, balance y archivo de la documentación</w:t>
            </w:r>
          </w:p>
        </w:tc>
      </w:tr>
      <w:tr>
        <w:tc>
          <w:tcPr>
            <w:tcW w:type="dxa" w:w="4706"/>
          </w:tcPr>
          <w:p>
            <w:pPr>
              <w:pStyle w:val="Tabla"/>
            </w:pPr>
            <w:r/>
            <w:r>
              <w:rPr>
                <w:b w:val="0"/>
                <w:i w:val="0"/>
              </w:rPr>
              <w:t>Real Decreto 1681/2011 (BOE-A-2011-19600), artículo 5.m; anexo I, módulos 0916 (RA 4), 0917 (RA 1 a 5) y 0919 (RA 5)</w:t>
            </w:r>
          </w:p>
        </w:tc>
        <w:tc>
          <w:tcPr>
            <w:tcW w:type="dxa" w:w="4706"/>
          </w:tcPr>
          <w:p>
            <w:pPr>
              <w:pStyle w:val="Tabla"/>
            </w:pPr>
            <w:r/>
            <w:r>
              <w:rPr>
                <w:b w:val="0"/>
                <w:i w:val="0"/>
              </w:rPr>
              <w:t>Cierre, balance, archivo de la documentación y del máster</w:t>
            </w:r>
          </w:p>
        </w:tc>
      </w:tr>
      <w:tr>
        <w:tc>
          <w:tcPr>
            <w:tcW w:type="dxa" w:w="4706"/>
          </w:tcPr>
          <w:p>
            <w:pPr>
              <w:pStyle w:val="Tabla"/>
            </w:pPr>
            <w:r/>
            <w:r>
              <w:rPr>
                <w:b w:val="0"/>
                <w:i w:val="0"/>
              </w:rPr>
              <w:t>Real Decreto 500/2024 (BOE-A-2024-10685), análisis y artículo séptimo</w:t>
            </w:r>
          </w:p>
        </w:tc>
        <w:tc>
          <w:tcPr>
            <w:tcW w:type="dxa" w:w="4706"/>
          </w:tcPr>
          <w:p>
            <w:pPr>
              <w:pStyle w:val="Tabla"/>
            </w:pPr>
            <w:r/>
            <w:r>
              <w:rPr>
                <w:b w:val="0"/>
                <w:i w:val="0"/>
              </w:rPr>
              <w:t>Alcance de su modificación del RD 1681/2011</w:t>
            </w:r>
          </w:p>
        </w:tc>
      </w:tr>
      <w:tr>
        <w:tc>
          <w:tcPr>
            <w:tcW w:type="dxa" w:w="4706"/>
          </w:tcPr>
          <w:p>
            <w:pPr>
              <w:pStyle w:val="Tabla"/>
            </w:pPr>
            <w:r/>
            <w:r>
              <w:rPr>
                <w:b w:val="0"/>
                <w:i w:val="0"/>
              </w:rPr>
              <w:t>Ley 13/2022 (BOE-A-2022-11311), artículo 156, texto consolidado volcado el 24/09/2026 (una sola redacción, desde el 09/07/2022)</w:t>
            </w:r>
          </w:p>
        </w:tc>
        <w:tc>
          <w:tcPr>
            <w:tcW w:type="dxa" w:w="4706"/>
          </w:tcPr>
          <w:p>
            <w:pPr>
              <w:pStyle w:val="Tabla"/>
            </w:pPr>
            <w:r/>
            <w:r>
              <w:rPr>
                <w:b w:val="0"/>
                <w:i w:val="0"/>
              </w:rPr>
              <w:t>Conservación durante seis meses</w:t>
            </w:r>
          </w:p>
        </w:tc>
      </w:tr>
      <w:tr>
        <w:tc>
          <w:tcPr>
            <w:tcW w:type="dxa" w:w="4706"/>
          </w:tcPr>
          <w:p>
            <w:pPr>
              <w:pStyle w:val="Tabla"/>
            </w:pPr>
            <w:r/>
            <w:r>
              <w:rPr>
                <w:b w:val="0"/>
                <w:i w:val="0"/>
              </w:rPr>
              <w:t>Ley 18/2007 (BOE-A-2008-1185), exposición de motivos y artículos 4.3.m y 5.1, texto consolidado volcado el 24/09/2026</w:t>
            </w:r>
          </w:p>
        </w:tc>
        <w:tc>
          <w:tcPr>
            <w:tcW w:type="dxa" w:w="4706"/>
          </w:tcPr>
          <w:p>
            <w:pPr>
              <w:pStyle w:val="Tabla"/>
            </w:pPr>
            <w:r/>
            <w:r>
              <w:rPr>
                <w:b w:val="0"/>
                <w:i w:val="0"/>
              </w:rPr>
              <w:t>Naturaleza de la RTVA; conservación de los archivos</w:t>
            </w:r>
          </w:p>
        </w:tc>
      </w:tr>
      <w:tr>
        <w:tc>
          <w:tcPr>
            <w:tcW w:type="dxa" w:w="4706"/>
          </w:tcPr>
          <w:p>
            <w:pPr>
              <w:pStyle w:val="Tabla"/>
            </w:pPr>
            <w:r/>
            <w:r>
              <w:rPr>
                <w:b w:val="0"/>
                <w:i w:val="0"/>
              </w:rPr>
              <w:t>Ley 7/2011 (BOE-A-2011-18654), Ley 9/2007 (BOE-A-2007-19819), Ley 10/2018 y Carta del Servicio Público 2024-2029, a través del temario cerrado de Productor/a</w:t>
            </w:r>
          </w:p>
        </w:tc>
        <w:tc>
          <w:tcPr>
            <w:tcW w:type="dxa" w:w="4706"/>
          </w:tcPr>
          <w:p>
            <w:pPr>
              <w:pStyle w:val="Tabla"/>
            </w:pPr>
            <w:r/>
            <w:r>
              <w:rPr>
                <w:b w:val="0"/>
                <w:i w:val="0"/>
              </w:rPr>
              <w:t>Archivo, documentos públicos, entidades instrumentales, protección del archivo de la RTVA</w:t>
            </w:r>
          </w:p>
        </w:tc>
      </w:tr>
      <w:tr>
        <w:tc>
          <w:tcPr>
            <w:tcW w:type="dxa" w:w="4706"/>
          </w:tcPr>
          <w:p>
            <w:pPr>
              <w:pStyle w:val="Tabla"/>
            </w:pPr>
            <w:r/>
            <w:r>
              <w:rPr>
                <w:b w:val="0"/>
                <w:i w:val="0"/>
              </w:rPr>
              <w:t>Libro de estilo de Canal Sur Televisión y Canal 2 Andalucía, 1.ª ed., 2004, apartados 4.4, 4.4.4 (puntos 1, 4 y 6), 5.3.3 y 9.9.1, a través del temario cerrado de Productor/a</w:t>
            </w:r>
          </w:p>
        </w:tc>
        <w:tc>
          <w:tcPr>
            <w:tcW w:type="dxa" w:w="4706"/>
          </w:tcPr>
          <w:p>
            <w:pPr>
              <w:pStyle w:val="Tabla"/>
            </w:pPr>
            <w:r/>
            <w:r>
              <w:rPr>
                <w:b w:val="0"/>
                <w:i w:val="0"/>
              </w:rPr>
              <w:t>Peticiones por escrito, cambios comunicados, situaciones previas, código de tiempo, rotulación de archivo</w:t>
            </w:r>
          </w:p>
        </w:tc>
      </w:tr>
      <w:tr>
        <w:tc>
          <w:tcPr>
            <w:tcW w:type="dxa" w:w="4706"/>
          </w:tcPr>
          <w:p>
            <w:pPr>
              <w:pStyle w:val="Tabla"/>
            </w:pPr>
            <w:r/>
            <w:r>
              <w:rPr>
                <w:b w:val="0"/>
                <w:i w:val="0"/>
              </w:rPr>
              <w:t xml:space="preserve">Francisco J. Cerdà Bañón, </w:t>
            </w:r>
            <w:r>
              <w:rPr>
                <w:b w:val="0"/>
                <w:i/>
              </w:rPr>
              <w:t>Manual de Producción y Realización en Medios Audiovisuales</w:t>
            </w:r>
            <w:r>
              <w:rPr>
                <w:b w:val="0"/>
                <w:i w:val="0"/>
              </w:rPr>
              <w:t>, Universidad de Alicante, 2024, a través del temario cerrado de Productor/a</w:t>
            </w:r>
          </w:p>
        </w:tc>
        <w:tc>
          <w:tcPr>
            <w:tcW w:type="dxa" w:w="4706"/>
          </w:tcPr>
          <w:p>
            <w:pPr>
              <w:pStyle w:val="Tabla"/>
            </w:pPr>
            <w:r/>
            <w:r>
              <w:rPr>
                <w:b w:val="0"/>
                <w:i w:val="0"/>
              </w:rPr>
              <w:t>Las cinco fases</w:t>
            </w:r>
          </w:p>
        </w:tc>
      </w:tr>
    </w:tbl>
    <w:p>
      <w:pPr/>
    </w:p>
    <w:p>
      <w:pPr/>
      <w:r>
        <w:rPr>
          <w:b w:val="0"/>
          <w:i w:val="0"/>
        </w:rPr>
        <w:t>Lo demás va como oficio y así se declara: el contenido de cada fase, el directo, el falso directo y</w:t>
      </w:r>
      <w:r>
        <w:t xml:space="preserve"> </w:t>
      </w:r>
      <w:r>
        <w:rPr>
          <w:b w:val="0"/>
          <w:i w:val="0"/>
        </w:rPr>
        <w:t>el diferido, las fases en radio, la cadena de documentos, el plan de trabajo, la orden de trabajo y</w:t>
      </w:r>
      <w:r>
        <w:t xml:space="preserve"> </w:t>
      </w:r>
      <w:r>
        <w:rPr>
          <w:b w:val="0"/>
          <w:i w:val="0"/>
        </w:rPr>
        <w:t>el parte, los instrumentos de seguimiento, la hoja de script, los papeles de la emisión del lado del</w:t>
      </w:r>
      <w:r>
        <w:t xml:space="preserve"> </w:t>
      </w:r>
      <w:r>
        <w:rPr>
          <w:b w:val="0"/>
          <w:i w:val="0"/>
        </w:rPr>
        <w:t>programa y el cotejo de lo emitido, el visionado y el minutado, los procesos de postproducción, las</w:t>
      </w:r>
      <w:r>
        <w:t xml:space="preserve"> </w:t>
      </w:r>
      <w:r>
        <w:rPr>
          <w:b w:val="0"/>
          <w:i w:val="0"/>
        </w:rPr>
        <w:t>fases del montaje, la EDL, el sonido, el máster y las herramientas de accesibilidad, la lista de</w:t>
      </w:r>
      <w:r>
        <w:t xml:space="preserve"> </w:t>
      </w:r>
      <w:r>
        <w:rPr>
          <w:b w:val="0"/>
          <w:i w:val="0"/>
        </w:rPr>
        <w:t>cierre, el expediente de producción, la memoria, los metadatos y la correspondencia entre los seis</w:t>
      </w:r>
      <w:r>
        <w:t xml:space="preserve"> </w:t>
      </w:r>
      <w:r>
        <w:rPr>
          <w:b w:val="0"/>
          <w:i w:val="0"/>
        </w:rPr>
        <w:t>momentos del enunciado y las fases. El reparto de las tareas de la ficha por fases es lectura de la</w:t>
      </w:r>
      <w:r>
        <w:t xml:space="preserve"> </w:t>
      </w:r>
      <w:r>
        <w:rPr>
          <w:b w:val="0"/>
          <w:i w:val="0"/>
        </w:rPr>
        <w:t>ficha, no está en ella.</w:t>
      </w:r>
    </w:p>
    <w:p>
      <w:r>
        <w:br w:type="page"/>
      </w:r>
    </w:p>
    <w:p>
      <w:pPr>
        <w:pStyle w:val="Rótulo"/>
      </w:pPr>
      <w:r>
        <w:t>Para repasar</w:t>
      </w:r>
    </w:p>
    <w:p>
      <w:pPr>
        <w:pStyle w:val="Heading1"/>
      </w:pPr>
      <w:r>
        <w:t>Esquema de repaso · tema 3</w:t>
      </w:r>
    </w:p>
    <w:p>
      <w:pPr/>
      <w:r>
        <w:rPr>
          <w:b w:val="0"/>
          <w:i w:val="0"/>
        </w:rPr>
      </w:r>
      <w:r>
        <w:rPr>
          <w:b/>
          <w:i w:val="0"/>
        </w:rPr>
        <w:t>Siglas</w:t>
      </w:r>
      <w:r>
        <w:rPr>
          <w:b w:val="0"/>
          <w:i w:val="0"/>
        </w:rPr>
        <w:t>: RTVA, Agencia Pública Empresarial de la Radio y Televisión de Andalucía; CSRTV, Canal Sur Radio y Televisión, S.A.; RD, Real Decreto; INCUAL, Instituto Nacional de las Cualificaciones; UC, unidad de competencia; RP, realización profesional; CR, criterio de realización; RA, resultado de aprendizaje; EDL, lista de decisiones de edición; ADR, regrabación automática de diálogos; TC, código de tiempo; SSFF, sociedades filiales.</w:t>
      </w:r>
    </w:p>
    <w:p>
      <w:pPr/>
      <w:r>
        <w:rPr>
          <w:b w:val="0"/>
          <w:i w:val="0"/>
        </w:rPr>
        <w:t>Esqueleto para repasar, no resumen: «oficio» = sin norma.</w:t>
      </w:r>
    </w:p>
    <w:p>
      <w:pPr>
        <w:pStyle w:val="ListBullet"/>
      </w:pPr>
      <w:r>
        <w:rPr>
          <w:b w:val="0"/>
          <w:i w:val="0"/>
        </w:rPr>
        <w:t>Organización · Preproducción · Producción · Grabación y emisión · Postproducción · Cierre documental · Archivo · Aplicación</w:t>
      </w:r>
    </w:p>
    <w:p>
      <w:pPr>
        <w:pStyle w:val="Heading2"/>
      </w:pPr>
      <w:r>
        <w:rPr>
          <w:b w:val="0"/>
          <w:i w:val="0"/>
        </w:rPr>
        <w:t>Organización básica de una producción audiovisual</w:t>
      </w:r>
    </w:p>
    <w:p>
      <w:pPr>
        <w:pStyle w:val="ListBullet"/>
      </w:pPr>
      <w:r>
        <w:rPr>
          <w:b w:val="0"/>
          <w:i w:val="0"/>
        </w:rPr>
        <w:t>Enunciado (BOJA 186, anexo V, 2.4, punto 3): seis momentos; tres fases clásicas.</w:t>
      </w:r>
    </w:p>
    <w:p>
      <w:pPr>
        <w:pStyle w:val="ListBullet"/>
      </w:pPr>
      <w:r>
        <w:rPr>
          <w:b w:val="0"/>
          <w:i w:val="0"/>
        </w:rPr>
        <w:t>UC0207_3 CR2.2: preproducción, rodaje/grabación, montaje/postproducción, con recursos por fase. MF0207_3: añade «Emisión y archivo» (único texto que lo pone como paso); fases según tipo de emisora.</w:t>
      </w:r>
    </w:p>
    <w:p>
      <w:pPr>
        <w:pStyle w:val="ListBullet"/>
      </w:pPr>
      <w:r>
        <w:rPr>
          <w:b w:val="0"/>
          <w:i w:val="0"/>
        </w:rPr>
        <w:t>Cierran (oficio): preproducción, primera jornada o emisión; producción, última jornada; postproducción, entrega del máster; cierre, memoria y transferencia; archivo no se cierra.</w:t>
      </w:r>
    </w:p>
    <w:p>
      <w:pPr>
        <w:pStyle w:val="ListBullet"/>
      </w:pPr>
      <w:r>
        <w:rPr>
          <w:b w:val="0"/>
          <w:i w:val="0"/>
        </w:rPr>
        <w:t>Preproducción (oficio): escaleta/guion, desglose, presupuesto (se elabora y aprueba aquí, tras el desglose), plan y órdenes de trabajo, localizaciones, castings, permisos, seguros, contratación, reserva de medios.</w:t>
      </w:r>
    </w:p>
    <w:p>
      <w:pPr>
        <w:pStyle w:val="ListBullet"/>
      </w:pPr>
      <w:r>
        <w:rPr>
          <w:b w:val="0"/>
          <w:i w:val="0"/>
        </w:rPr>
        <w:t>Presupuesto: elaborado y aprobado en preproducción; controlado en producción; liquidado en postproducción (tema 14). Explotación: añadida, no es producción.</w:t>
      </w:r>
    </w:p>
    <w:p>
      <w:pPr>
        <w:pStyle w:val="ListBullet"/>
      </w:pPr>
      <w:r>
        <w:rPr>
          <w:b w:val="0"/>
          <w:i w:val="0"/>
        </w:rPr>
        <w:t>Cerdà Bañón (U. Alicante, 2024), cinco fases: proyecto/guion/financiación; preproducción; producción («la más importante por el volumen de trabajo y coste»); postproducción (terminada al estar disponible para el mercado); distribución/exhibición/emisión.</w:t>
      </w:r>
    </w:p>
    <w:p>
      <w:pPr>
        <w:pStyle w:val="ListBullet"/>
      </w:pPr>
      <w:r>
        <w:rPr>
          <w:b w:val="0"/>
          <w:i w:val="0"/>
        </w:rPr>
        <w:t>Radio (oficio): preproducción (escaleta, estudio, invitados); producción (casi siempre directo); postproducción corta en directo.</w:t>
      </w:r>
    </w:p>
    <w:p>
      <w:pPr>
        <w:pStyle w:val="ListBullet"/>
      </w:pPr>
      <w:r>
        <w:rPr>
          <w:b w:val="0"/>
          <w:i w:val="0"/>
        </w:rPr>
        <w:t xml:space="preserve">Documento por fase (oficio): proyecto; desglose, presupuesto, plan; orden y parte; cronograma de entrega; cierre y memoria (Productor/a: </w:t>
      </w:r>
      <w:r>
        <w:rPr>
          <w:b/>
          <w:i w:val="0"/>
        </w:rPr>
        <w:t>«Elaborar, gestionar y cerrar el presupuesto y posterior memoria de los programas»</w:t>
      </w:r>
      <w:r>
        <w:rPr>
          <w:b w:val="0"/>
          <w:i w:val="0"/>
        </w:rPr>
        <w:t>).</w:t>
      </w:r>
    </w:p>
    <w:p>
      <w:pPr>
        <w:pStyle w:val="ListBullet"/>
      </w:pPr>
      <w:r>
        <w:rPr>
          <w:b w:val="0"/>
          <w:i w:val="0"/>
        </w:rPr>
        <w:t>Cadena (oficio): guion → desglose → presupuesto → plan (tras desglose y localización) → orden (víspera) → parte (fin de jornada). Plan, de toda la producción; orden, de mañana; parte, de hoy hacia atrás.</w:t>
      </w:r>
    </w:p>
    <w:p>
      <w:pPr>
        <w:pStyle w:val="ListBullet"/>
      </w:pPr>
      <w:r>
        <w:rPr>
          <w:b w:val="0"/>
          <w:i w:val="0"/>
        </w:rPr>
        <w:t xml:space="preserve">Convenio, Ayudante, objeto: </w:t>
      </w:r>
      <w:r>
        <w:rPr>
          <w:b/>
          <w:i w:val="0"/>
        </w:rPr>
        <w:t>«ayuda y asistencia en tareas de coordinación, preparación y control… bajo la supervisión del productor»</w:t>
      </w:r>
      <w:r>
        <w:rPr>
          <w:b w:val="0"/>
          <w:i w:val="0"/>
        </w:rPr>
        <w:t>. Diez tareas; su reparto por fases es lectura, no está en la ficha.</w:t>
      </w:r>
    </w:p>
    <w:p>
      <w:pPr>
        <w:pStyle w:val="ListBullet"/>
      </w:pPr>
      <w:r>
        <w:rPr>
          <w:b w:val="0"/>
          <w:i w:val="0"/>
        </w:rPr>
        <w:t>Ayudante, preproducción: plan de producción y de trabajo; citaciones, acreditaciones y permisos; peticiones de material, vehículos, alojamientos, equipos para postproducción; contratación de medios externos.</w:t>
      </w:r>
    </w:p>
    <w:p>
      <w:pPr>
        <w:pStyle w:val="ListBullet"/>
      </w:pPr>
      <w:r>
        <w:rPr>
          <w:b w:val="0"/>
          <w:i w:val="0"/>
        </w:rPr>
        <w:t>Ayudante, producción/emisión: asistir a grabaciones, montajes y directos; recepción de señales según plan de transmisiones; dietas y pequeños pagos; prevención de riesgos laborales.</w:t>
      </w:r>
    </w:p>
    <w:p>
      <w:pPr>
        <w:pStyle w:val="ListBullet"/>
      </w:pPr>
      <w:r>
        <w:rPr>
          <w:b w:val="0"/>
          <w:i w:val="0"/>
        </w:rPr>
        <w:t xml:space="preserve">Ayudante, todo el proceso: seguimiento técnico y presupuestario; </w:t>
      </w:r>
      <w:r>
        <w:rPr>
          <w:b/>
          <w:i w:val="0"/>
        </w:rPr>
        <w:t>«Llevar el registro y archivo de la documentación correspondiente a la producción.»</w:t>
      </w:r>
      <w:r>
        <w:rPr>
          <w:b w:val="0"/>
          <w:i w:val="0"/>
        </w:rPr>
        <w:t xml:space="preserve"> Cláusula abierta.</w:t>
      </w:r>
    </w:p>
    <w:p>
      <w:pPr>
        <w:pStyle w:val="Heading2"/>
      </w:pPr>
      <w:r>
        <w:rPr>
          <w:b w:val="0"/>
          <w:i w:val="0"/>
        </w:rPr>
        <w:t>Preproducción</w:t>
      </w:r>
    </w:p>
    <w:p>
      <w:pPr>
        <w:pStyle w:val="ListBullet"/>
      </w:pPr>
      <w:r>
        <w:rPr>
          <w:b w:val="0"/>
          <w:i w:val="0"/>
        </w:rPr>
        <w:t>UC0208_3 «Productos y resultados»: citaciones, avituallamiento, desplazamientos y alojamientos, aprovisionamiento, contratación, control de gastos, financiación, permisos, órdenes de trabajo, seguros, castings (sin rúbrica: avituallamiento, financiación, seguros, castings). Remisiones: documentos, 5; personal, 6; permisos, 7; proveedores, 8; medios, 9; gastos, 14; desglose, 4.</w:t>
      </w:r>
    </w:p>
    <w:p>
      <w:pPr>
        <w:pStyle w:val="ListBullet"/>
      </w:pPr>
      <w:r>
        <w:rPr>
          <w:b w:val="0"/>
          <w:i w:val="0"/>
        </w:rPr>
        <w:t>Oficio: preparar para todas las fases a la vez. UC0207_3 CR2.4: imprevistos con alternativas.</w:t>
      </w:r>
    </w:p>
    <w:p>
      <w:pPr>
        <w:pStyle w:val="ListBullet"/>
      </w:pPr>
      <w:r>
        <w:rPr>
          <w:b w:val="0"/>
          <w:i w:val="0"/>
        </w:rPr>
        <w:t xml:space="preserve">Plan de trabajo: tras desglose (necesidades) y localización (dónde y cuánto se tarda; mover equipo cuesta media jornada); lo último de la preproducción. Ficha Productor/a: </w:t>
      </w:r>
      <w:r>
        <w:rPr>
          <w:b/>
          <w:i w:val="0"/>
        </w:rPr>
        <w:t>«Diseñar y elaborar el plan de trabajo… y supervisar su cumplimiento.»</w:t>
      </w:r>
      <w:r>
        <w:rPr>
          <w:b w:val="0"/>
          <w:i w:val="0"/>
        </w:rPr>
      </w:r>
    </w:p>
    <w:p>
      <w:pPr>
        <w:pStyle w:val="ListBullet"/>
      </w:pPr>
      <w:r>
        <w:rPr>
          <w:b w:val="0"/>
          <w:i w:val="0"/>
        </w:rPr>
        <w:t>Plan = calendario (qué día). Columnas (oficio): día, localización, secuencias, intérpretes, medios, necesidades especiales, observaciones. Plató: columnas = días; filas = bloques de escaleta, invitados, horas de montaje, ensayo, grabación, desmontaje.</w:t>
      </w:r>
    </w:p>
    <w:p>
      <w:pPr>
        <w:pStyle w:val="Heading2"/>
      </w:pPr>
      <w:r>
        <w:rPr>
          <w:b w:val="0"/>
          <w:i w:val="0"/>
        </w:rPr>
        <w:t>Producción</w:t>
      </w:r>
    </w:p>
    <w:p>
      <w:pPr>
        <w:pStyle w:val="ListBullet"/>
      </w:pPr>
      <w:r>
        <w:rPr>
          <w:b w:val="0"/>
          <w:i w:val="0"/>
        </w:rPr>
        <w:t>UC0209_3 RP1: CR1.1 seguimiento según plazos del plan; CR1.2 citaciones con antelación, apercibimiento asegurado; CR1.3 aprovisionamiento; CR1.5 orden del día siguiente, con dirección; CR1.6 parte diario con documentos contables. RP2: CR2.1 transporte, manutención, alojamiento; CR2.2 transporte de equipamiento; CR2.3 almacenaje seguro.</w:t>
      </w:r>
    </w:p>
    <w:p>
      <w:pPr>
        <w:pStyle w:val="ListBullet"/>
      </w:pPr>
      <w:r>
        <w:rPr>
          <w:b w:val="0"/>
          <w:i w:val="0"/>
        </w:rPr>
        <w:t>Orden diaria (víspera): hora y lugar por equipos; secuencias; quién trabaja; medios; comidas, transportes, alojamiento; salida y puesta de sol, tiempo; teléfonos y plan de emergencia. Citaciones: Ayudante (ficha).</w:t>
      </w:r>
    </w:p>
    <w:p>
      <w:pPr>
        <w:pStyle w:val="ListBullet"/>
      </w:pPr>
      <w:r>
        <w:rPr>
          <w:b w:val="0"/>
          <w:i w:val="0"/>
        </w:rPr>
        <w:t>Parte: al finalizar la jornada; producción sabe esa noche avance y plan de mañana. Diarios: orden y parte.</w:t>
      </w:r>
    </w:p>
    <w:p>
      <w:pPr>
        <w:pStyle w:val="ListBullet"/>
      </w:pPr>
      <w:r>
        <w:rPr>
          <w:b w:val="0"/>
          <w:i w:val="0"/>
        </w:rPr>
        <w:t>Seguimiento: Productor/a, técnico y económico, «evaluar»; Ayudante, colaborar. Variables (oficio): plazo, coste, calidad. Instrumentos (oficio): parte, previsto-real, hitos, reunión, informe. Desviación: absorber, recuperar o replanificar.</w:t>
      </w:r>
    </w:p>
    <w:p>
      <w:pPr>
        <w:pStyle w:val="ListBullet"/>
      </w:pPr>
      <w:r>
        <w:rPr>
          <w:b w:val="0"/>
          <w:i w:val="0"/>
        </w:rPr>
        <w:t xml:space="preserve">Libro de estilo 4.4.4 punto 1: cambios posteriores comunicados </w:t>
      </w:r>
      <w:r>
        <w:rPr>
          <w:b/>
          <w:i w:val="0"/>
        </w:rPr>
        <w:t>«de manera rápida, fehaciente y simultánea»</w:t>
      </w:r>
      <w:r>
        <w:rPr>
          <w:b w:val="0"/>
          <w:i w:val="0"/>
        </w:rPr>
        <w:t>.</w:t>
      </w:r>
    </w:p>
    <w:p>
      <w:pPr>
        <w:pStyle w:val="Heading2"/>
      </w:pPr>
      <w:r>
        <w:rPr>
          <w:b w:val="0"/>
          <w:i w:val="0"/>
        </w:rPr>
        <w:t>Grabación y emisión</w:t>
      </w:r>
    </w:p>
    <w:p>
      <w:pPr>
        <w:pStyle w:val="ListBullet"/>
      </w:pPr>
      <w:r>
        <w:rPr>
          <w:b w:val="0"/>
          <w:i w:val="0"/>
        </w:rPr>
        <w:t>Oficio: directo (sin posproducción); falso directo (grabado como directo, con corte en control, emitido después); diferido por planos (una cámara, programa en montaje).</w:t>
      </w:r>
    </w:p>
    <w:p>
      <w:pPr>
        <w:pStyle w:val="ListBullet"/>
      </w:pPr>
      <w:r>
        <w:rPr>
          <w:b w:val="0"/>
          <w:i w:val="0"/>
        </w:rPr>
        <w:t>Directo: producción = emisión; sin segunda oportunidad; señales (tema 11); manda la escaleta (tema 4). Grabado: material identificado y anotado.</w:t>
      </w:r>
    </w:p>
    <w:p>
      <w:pPr>
        <w:pStyle w:val="ListBullet"/>
      </w:pPr>
      <w:r>
        <w:rPr>
          <w:b w:val="0"/>
          <w:i w:val="0"/>
        </w:rPr>
        <w:t>Papeles de la jornada (oficio): storyboard (planos previstos); orden (víspera); parte de producción (horarios, incidencias, gastos; no índice del material). Hoja de script, de continuidad: toma a toma, archivo o cinta, duración, toma buena y por qué; puente entre parte y archivo. Storyboard dibuja lo previsto; script, lo rodado; parte, cómo fue el día.</w:t>
      </w:r>
    </w:p>
    <w:p>
      <w:pPr>
        <w:pStyle w:val="ListBullet"/>
      </w:pPr>
      <w:r>
        <w:rPr>
          <w:b w:val="0"/>
          <w:i w:val="0"/>
        </w:rPr>
        <w:t>Convenio, emisión (continuidad, no producción). Secretario de Emisiones: orden diaria de emisión; informes. Editor de Continuidad: continuidad según escaleta de continuidad; puntualidad y tiempos de entrada y salida; hora real de publicidad; documentación de emisión; copia judicial; coordinar directos con realizadores/productores.</w:t>
      </w:r>
    </w:p>
    <w:p>
      <w:pPr>
        <w:pStyle w:val="ListBullet"/>
      </w:pPr>
      <w:r>
        <w:rPr>
          <w:b w:val="0"/>
          <w:i w:val="0"/>
        </w:rPr>
        <w:t xml:space="preserve">Oficio: escaleta del programa (previsto); escaleta de continuidad y orden diaria; lo emitido (horas reales; continuidad controla, producción anota las suyas); parte. El Ayudante coteja escaleta y emitido y anota la diferencia. Registro sin nombre ni modelo publicado: sólo </w:t>
      </w:r>
      <w:r>
        <w:rPr>
          <w:b/>
          <w:i w:val="0"/>
        </w:rPr>
        <w:t>«documentación relacionada con la emisión»</w:t>
      </w:r>
      <w:r>
        <w:rPr>
          <w:b w:val="0"/>
          <w:i w:val="0"/>
        </w:rPr>
        <w:t>.</w:t>
      </w:r>
    </w:p>
    <w:p>
      <w:pPr>
        <w:pStyle w:val="ListBullet"/>
      </w:pPr>
      <w:r>
        <w:rPr>
          <w:b w:val="0"/>
          <w:i w:val="0"/>
        </w:rPr>
        <w:t xml:space="preserve">Ley 13/2022, art. 156.2 (sujetos del 156.1.a: prestadores del servicio del art. 2.1): conservar </w:t>
      </w:r>
      <w:r>
        <w:rPr>
          <w:b/>
          <w:i w:val="0"/>
        </w:rPr>
        <w:t>seis meses</w:t>
      </w:r>
      <w:r>
        <w:rPr>
          <w:b w:val="0"/>
          <w:i w:val="0"/>
        </w:rPr>
        <w:t xml:space="preserve"> desde la primera puesta a disposición del público (no desde la grabación) programas y contenidos, comunicaciones comerciales incluidas, y registrar sus datos. El archivo RTVA tiene mandatos propios.</w:t>
      </w:r>
    </w:p>
    <w:p>
      <w:pPr>
        <w:pStyle w:val="Heading2"/>
      </w:pPr>
      <w:r>
        <w:rPr>
          <w:b w:val="0"/>
          <w:i w:val="0"/>
        </w:rPr>
        <w:t>Postproducción</w:t>
      </w:r>
    </w:p>
    <w:p>
      <w:pPr>
        <w:pStyle w:val="ListBullet"/>
      </w:pPr>
      <w:r>
        <w:rPr>
          <w:b w:val="0"/>
          <w:i w:val="0"/>
        </w:rPr>
        <w:t>Procesos (oficio): ingesta; visionado y minutado; montaje; grafismo; efectos; etalonaje; sonido; máster. Cualificación: montaje, sonorización, postproducción, duplicados.</w:t>
      </w:r>
    </w:p>
    <w:p>
      <w:pPr>
        <w:pStyle w:val="ListBullet"/>
      </w:pPr>
      <w:r>
        <w:rPr>
          <w:b w:val="0"/>
          <w:i w:val="0"/>
        </w:rPr>
        <w:t xml:space="preserve">Minutar (oficio): anotar contenido con TC de entrada y salida tras la ingesta. Convenio: Secretario/a de Redacción, </w:t>
      </w:r>
      <w:r>
        <w:rPr>
          <w:b/>
          <w:i w:val="0"/>
        </w:rPr>
        <w:t>«Minutar la recepción de imágenes»</w:t>
      </w:r>
      <w:r>
        <w:rPr>
          <w:b w:val="0"/>
          <w:i w:val="0"/>
        </w:rPr>
        <w:t>; Ayudante de Archivo y Documentación, verificar mediante visionado.</w:t>
      </w:r>
    </w:p>
    <w:p>
      <w:pPr>
        <w:pStyle w:val="ListBullet"/>
      </w:pPr>
      <w:r>
        <w:rPr>
          <w:b w:val="0"/>
          <w:i w:val="0"/>
        </w:rPr>
        <w:t xml:space="preserve">Montaje (oficio): premontaje; </w:t>
      </w:r>
      <w:r>
        <w:rPr>
          <w:b w:val="0"/>
          <w:i/>
        </w:rPr>
        <w:t>off-line</w:t>
      </w:r>
      <w:r>
        <w:rPr>
          <w:b w:val="0"/>
          <w:i w:val="0"/>
        </w:rPr>
        <w:t xml:space="preserve"> (baja calidad, no emitible); conformado; </w:t>
      </w:r>
      <w:r>
        <w:rPr>
          <w:b w:val="0"/>
          <w:i/>
        </w:rPr>
        <w:t>on-line</w:t>
      </w:r>
      <w:r>
        <w:rPr>
          <w:b w:val="0"/>
          <w:i w:val="0"/>
        </w:rPr>
        <w:t xml:space="preserve"> (emitible). EDL: fuente, TC de entrada y salida, posición, transición; sin color, niveles, rótulos ni efectos.</w:t>
      </w:r>
    </w:p>
    <w:p>
      <w:pPr>
        <w:pStyle w:val="ListBullet"/>
      </w:pPr>
      <w:r>
        <w:rPr>
          <w:b w:val="0"/>
          <w:i w:val="0"/>
        </w:rPr>
        <w:t xml:space="preserve">Sonido (oficio): diálogos; ADR o </w:t>
      </w:r>
      <w:r>
        <w:rPr>
          <w:b w:val="0"/>
          <w:i/>
        </w:rPr>
        <w:t>looping</w:t>
      </w:r>
      <w:r>
        <w:rPr>
          <w:b w:val="0"/>
          <w:i w:val="0"/>
        </w:rPr>
        <w:t xml:space="preserve"> (diálogo regrabado en sala, sincronía labial); Foley; efectos; ambientes; música; mezcla; pista internacional.</w:t>
      </w:r>
    </w:p>
    <w:p>
      <w:pPr>
        <w:pStyle w:val="ListBullet"/>
      </w:pPr>
      <w:r>
        <w:rPr>
          <w:b w:val="0"/>
          <w:i w:val="0"/>
        </w:rPr>
        <w:t>Máster: lo define su especificación, no el soporte: formato y códec, resolución y cadencia, color y niveles, pistas de audio, sonoridad, estructura (barras y tono, claqueta, cuenta atrás), subtítulos. Se hace para su destino: emisión, plataforma, venta internacional.</w:t>
      </w:r>
    </w:p>
    <w:p>
      <w:pPr>
        <w:pStyle w:val="ListBullet"/>
      </w:pPr>
      <w:r>
        <w:rPr>
          <w:b w:val="0"/>
          <w:i w:val="0"/>
        </w:rPr>
        <w:t>Accesibilidad: subtitulado, lengua de signos, audiodescripción (tema 16).</w:t>
      </w:r>
    </w:p>
    <w:p>
      <w:pPr>
        <w:pStyle w:val="ListBullet"/>
      </w:pPr>
      <w:r>
        <w:rPr>
          <w:b w:val="0"/>
          <w:i w:val="0"/>
        </w:rPr>
        <w:t>UC0209_3: CR3.1 flujos entre departamentos, verificando entrega y recepción; CR3.2 coordinar equipos, medios de montaje, estudios de grabación y doblaje, laboratorios; CR3.3 sonido coordinado para la mezcla.</w:t>
      </w:r>
    </w:p>
    <w:p>
      <w:pPr>
        <w:pStyle w:val="ListBullet"/>
      </w:pPr>
      <w:r>
        <w:rPr>
          <w:b w:val="0"/>
          <w:i w:val="0"/>
        </w:rPr>
        <w:t>Ayudante: sin tarea propia; pide equipos y asiste a montajes. Termina con la entrega.</w:t>
      </w:r>
    </w:p>
    <w:p>
      <w:pPr>
        <w:pStyle w:val="Heading2"/>
      </w:pPr>
      <w:r>
        <w:rPr>
          <w:b w:val="0"/>
          <w:i w:val="0"/>
        </w:rPr>
        <w:t>Cierre documental</w:t>
      </w:r>
    </w:p>
    <w:p>
      <w:pPr>
        <w:pStyle w:val="ListBullet"/>
      </w:pPr>
      <w:r>
        <w:rPr>
          <w:b w:val="0"/>
          <w:i w:val="0"/>
        </w:rPr>
        <w:t>Cerrar = nada abierto y todo encontrable (oficio). Cierre económico, tema 14.</w:t>
      </w:r>
    </w:p>
    <w:p>
      <w:pPr>
        <w:pStyle w:val="ListBullet"/>
      </w:pPr>
      <w:r>
        <w:rPr>
          <w:b w:val="0"/>
          <w:i w:val="0"/>
        </w:rPr>
        <w:t xml:space="preserve">RD 1681/2011, art. 5.m: cierre de aspectos </w:t>
      </w:r>
      <w:r>
        <w:rPr>
          <w:b/>
          <w:i w:val="0"/>
        </w:rPr>
        <w:t>técnicos, logísticos, administrativos, económicos y fiscales</w:t>
      </w:r>
      <w:r>
        <w:rPr>
          <w:b w:val="0"/>
          <w:i w:val="0"/>
        </w:rPr>
        <w:t>, organizando la documentación y con balance final para proyectos futuros.</w:t>
      </w:r>
    </w:p>
    <w:p>
      <w:pPr>
        <w:pStyle w:val="ListBullet"/>
      </w:pPr>
      <w:r>
        <w:rPr>
          <w:b w:val="0"/>
          <w:i w:val="0"/>
        </w:rPr>
        <w:t xml:space="preserve">UC0208_3 RP4: CR4.6 balance previsto-real con acciones correctoras fuera de margen; CR4.7 documentación </w:t>
      </w:r>
      <w:r>
        <w:rPr>
          <w:b/>
          <w:i w:val="0"/>
        </w:rPr>
        <w:t>«se confecciona y archiva de forma clara y precisa, permitiendo su localización»</w:t>
      </w:r>
      <w:r>
        <w:rPr>
          <w:b w:val="0"/>
          <w:i w:val="0"/>
        </w:rPr>
        <w:t>.</w:t>
      </w:r>
    </w:p>
    <w:p>
      <w:pPr>
        <w:pStyle w:val="ListBullet"/>
      </w:pPr>
      <w:r>
        <w:rPr>
          <w:b w:val="0"/>
          <w:i w:val="0"/>
        </w:rPr>
        <w:t>Módulo 0917: archivo de la documentación administrativa, RA 1.g, 2.f, 3.h, 4.g, 5.g; archivo del máster, RA 3.f, 4.e, 5.e. Módulo 0916 RA 4 (f, h): seguimiento, archivo, balance. Módulo 0919 RA 5 (a, b, d, f; espectáculos, por analogía): pagos, balance, memoria, archivo.</w:t>
      </w:r>
    </w:p>
    <w:p>
      <w:pPr>
        <w:pStyle w:val="ListBullet"/>
      </w:pPr>
      <w:r>
        <w:rPr>
          <w:b w:val="0"/>
          <w:i w:val="0"/>
        </w:rPr>
        <w:t xml:space="preserve">Productor/a: previsión de medios, presupuesto y memoria, seguimiento, plan, </w:t>
      </w:r>
      <w:r>
        <w:rPr>
          <w:b/>
          <w:i w:val="0"/>
        </w:rPr>
        <w:t>«organizar el trabajo de los ayudantes»</w:t>
      </w:r>
      <w:r>
        <w:rPr>
          <w:b w:val="0"/>
          <w:i w:val="0"/>
        </w:rPr>
        <w:t>. Ayudante registra y archiva; Productor/a responde de que cierre con memoria.</w:t>
      </w:r>
    </w:p>
    <w:p>
      <w:pPr>
        <w:pStyle w:val="ListBullet"/>
      </w:pPr>
      <w:r>
        <w:rPr>
          <w:b w:val="0"/>
          <w:i w:val="0"/>
        </w:rPr>
        <w:t>Libro de estilo 4.4 (2004): peticiones por escrito, salvo urgencia extrema; 4.4.4 punto 6: intercambios con constancia; acuerdo final obligatorio.</w:t>
      </w:r>
    </w:p>
    <w:p>
      <w:pPr>
        <w:pStyle w:val="ListBullet"/>
      </w:pPr>
      <w:r>
        <w:rPr>
          <w:b w:val="0"/>
          <w:i w:val="0"/>
        </w:rPr>
        <w:t>Lista de cierre (oficio; sin modelo): contratos; economía; personas (horas con partes); medios (albaranes; tema 9); espacios y permisos (garantías); autorizaciones y derechos; material (máster, brutos según criterio de la casa, metadatos, acta de entrega); expediente (índice, inventario); memoria.</w:t>
      </w:r>
    </w:p>
    <w:p>
      <w:pPr>
        <w:pStyle w:val="ListBullet"/>
      </w:pPr>
      <w:r>
        <w:rPr>
          <w:b w:val="0"/>
          <w:i w:val="0"/>
        </w:rPr>
        <w:t>Expediente (oficio; sin norma): carpeta única con índice: aprobación y planes; contratos; permisos; autorizaciones y cesiones; peticiones, órdenes, citaciones; partes, scripts, incidencias; dietas; facturas; seguimiento; cierre. Referencia única; nada sólo en un correo.</w:t>
      </w:r>
    </w:p>
    <w:p>
      <w:pPr>
        <w:pStyle w:val="ListBullet"/>
      </w:pPr>
      <w:r>
        <w:rPr>
          <w:b w:val="0"/>
          <w:i w:val="0"/>
        </w:rPr>
        <w:t>Memoria: último documento de la producción, primero de la siguiente (Libro de estilo 4.4.4 punto 4). Contenido (oficio): datos; medios; resultado económico; cumplimiento del plan; incidencias; lo aprendido; dónde está todo.</w:t>
      </w:r>
    </w:p>
    <w:p>
      <w:pPr>
        <w:pStyle w:val="Heading2"/>
      </w:pPr>
      <w:r>
        <w:rPr>
          <w:b w:val="0"/>
          <w:i w:val="0"/>
        </w:rPr>
        <w:t>Archivo</w:t>
      </w:r>
    </w:p>
    <w:p>
      <w:pPr>
        <w:pStyle w:val="ListBullet"/>
      </w:pPr>
      <w:r>
        <w:rPr>
          <w:b w:val="0"/>
          <w:i w:val="0"/>
        </w:rPr>
        <w:t>Ley 7/2011: gestión documental, art. 2.m (procesos a lo largo del ciclo vital; transversal, también art. 53); art. 54.1, ocho funciones: identificación, valoración, organización, descripción, conservación, custodia, acceso, servicio; 54.2: metadatos y diseño para las cinco cualidades. Documento, art. 2.a: testimonio de actos en cualquier soporte; excluye publicaciones ajenas a expediente.</w:t>
      </w:r>
    </w:p>
    <w:p>
      <w:pPr>
        <w:pStyle w:val="ListBullet"/>
      </w:pPr>
      <w:r>
        <w:rPr>
          <w:b w:val="0"/>
          <w:i w:val="0"/>
        </w:rPr>
        <w:t>Trazabilidad: sin definición legal; oficio = reconstruir quién decidió, autorizó y pagó.</w:t>
      </w:r>
    </w:p>
    <w:p>
      <w:pPr>
        <w:pStyle w:val="ListBullet"/>
      </w:pPr>
      <w:r>
        <w:rPr>
          <w:b w:val="0"/>
          <w:i w:val="0"/>
        </w:rPr>
        <w:t>Documentos públicos: arts. 3.1.a y 9.2.d (entidades instrumentales de la Junta); Ley 9/2007, 50.1 y 52.1; Ley 18/2007, exposición de motivos y 5.1 (RTVA, Agencia Pública Empresarial; CSRTV, sociedad mercantil). Encaje = lectura; ninguna ley las nombra.</w:t>
      </w:r>
    </w:p>
    <w:p>
      <w:pPr>
        <w:pStyle w:val="ListBullet"/>
      </w:pPr>
      <w:r>
        <w:rPr>
          <w:b w:val="0"/>
          <w:i w:val="0"/>
        </w:rPr>
        <w:t>Art. 12.1 custodia; 12.2 salida sólo reglamentaria (no cuentan préstamo administrativo ni requerimiento judicial); 12.3 entrega al sucesor o al archivo; 15.1.a Patrimonio Documental; 10.1 inalienables, imprescriptibles e inembargables.</w:t>
      </w:r>
    </w:p>
    <w:p>
      <w:pPr>
        <w:pStyle w:val="ListBullet"/>
      </w:pPr>
      <w:r>
        <w:rPr>
          <w:b w:val="0"/>
          <w:i w:val="0"/>
        </w:rPr>
        <w:t>Eliminación: Comisión Andaluza de Valoración de Documentos (nombre desde Ley 1/2014, vigente 30/06/2015; arts. 38 y 43 conservan «y Acceso a los Documentos»). 31.3.a: dictamina conservación y autoriza eliminación; 31.3.c: plazos. 71.b: infracción muy grave eliminar sin procedimiento (art. 18). Nada se tira por estar digitalizado.</w:t>
      </w:r>
    </w:p>
    <w:p>
      <w:pPr>
        <w:pStyle w:val="ListBullet"/>
      </w:pPr>
      <w:r>
        <w:rPr>
          <w:b w:val="0"/>
          <w:i w:val="0"/>
        </w:rPr>
        <w:t>Cuatro archivos: oficina (2.g); central (2.h); intermedio (2.i, decide conservar o eliminar); histórico (2.j, permanente).</w:t>
      </w:r>
    </w:p>
    <w:p>
      <w:pPr>
        <w:pStyle w:val="ListBullet"/>
      </w:pPr>
      <w:r>
        <w:rPr>
          <w:b w:val="0"/>
          <w:i w:val="0"/>
        </w:rPr>
        <w:t>Art. 38.2: oficina a central en plazos de la Comisión o, en su defecto, al año de finalizado el procedimiento; 38.4: en electrónico, el sistema es archivo de oficina. Art. 43.3: archivo central en cada entidad instrumental, transfiere al Archivo General de Andalucía (ámbito de una provincia: provincial intermedio); 43.5: cadena de custodia.</w:t>
      </w:r>
    </w:p>
    <w:p>
      <w:pPr>
        <w:pStyle w:val="ListBullet"/>
      </w:pPr>
      <w:r>
        <w:rPr>
          <w:b w:val="0"/>
          <w:i w:val="0"/>
        </w:rPr>
        <w:t>Convenio: Jefe de Servicios Generales dirige el Archivo Central de RTVA y SSFF; Jefe de Archivo y Documentación preserva el audiovisual patrimonial y fija criterios de selección y conservación: el productor entrega completo, identificado, a tiempo. Reparto entre unidades, no consta.</w:t>
      </w:r>
    </w:p>
    <w:p>
      <w:pPr>
        <w:pStyle w:val="ListBullet"/>
      </w:pPr>
      <w:r>
        <w:rPr>
          <w:b w:val="0"/>
          <w:i w:val="0"/>
        </w:rPr>
        <w:t>Art. 13.3: transferidos inventariados, con acta; por analogía, el expediente.</w:t>
      </w:r>
    </w:p>
    <w:p>
      <w:pPr>
        <w:pStyle w:val="ListBullet"/>
      </w:pPr>
      <w:r>
        <w:rPr>
          <w:b w:val="0"/>
          <w:i w:val="0"/>
        </w:rPr>
        <w:t>Validez, art. 11.1 (54.2.c; 57.b): autenticidad, fiabilidad, integridad, disponibilidad, contextualización (oficio: autorización firmada por la persona grabada; parte al acabar la jornada; contrato con anexos; permiso en expediente; factura con partida).</w:t>
      </w:r>
    </w:p>
    <w:p>
      <w:pPr>
        <w:pStyle w:val="ListBullet"/>
      </w:pPr>
      <w:r>
        <w:rPr>
          <w:b w:val="0"/>
          <w:i w:val="0"/>
        </w:rPr>
        <w:t>Metadatos (oficio): de la cámara, de la configuración y del operador. TC enlaza plano con parte, script y autorización. Libro de estilo 5.3.3 (p. 81): TC acuerdo básico periodista-cámara; 00:00:00 al inicio de cinta (2004).</w:t>
      </w:r>
    </w:p>
    <w:p>
      <w:pPr>
        <w:pStyle w:val="ListBullet"/>
      </w:pPr>
      <w:r>
        <w:rPr>
          <w:b w:val="0"/>
          <w:i w:val="0"/>
        </w:rPr>
        <w:t>Entrega (oficio): máster con ficha (fechas, duración, personas, licencias, restricciones de uso). Libro de estilo 9.9.1: material de archivo en asuntos delicados, rotulado «Archivo».</w:t>
      </w:r>
    </w:p>
    <w:p>
      <w:pPr>
        <w:pStyle w:val="ListBullet"/>
      </w:pPr>
      <w:r>
        <w:rPr>
          <w:b w:val="0"/>
          <w:i w:val="0"/>
        </w:rPr>
        <w:t xml:space="preserve">Ley 18/2007, art. 4.3.m: </w:t>
      </w:r>
      <w:r>
        <w:rPr>
          <w:b/>
          <w:i w:val="0"/>
        </w:rPr>
        <w:t>«Velar por la conservación de los archivos históricos audiovisuales.»</w:t>
      </w:r>
      <w:r>
        <w:rPr>
          <w:b w:val="0"/>
          <w:i w:val="0"/>
        </w:rPr>
        <w:t xml:space="preserve"> Ley 10/2018, art. 20.2: protección especial, acceso gratuito para investigadores, regulación de conservación y cesión. Carta (BOJA 247, 28/12/2023), art. 27: legado; acceso gratuito; cesión privada o comercial.</w:t>
      </w:r>
    </w:p>
    <w:p>
      <w:pPr>
        <w:pStyle w:val="ListBullet"/>
      </w:pPr>
      <w:r>
        <w:rPr>
          <w:b w:val="0"/>
          <w:i w:val="0"/>
        </w:rPr>
        <w:t>Ayudante: registro de la carpeta viva; al cierre, índice, inventario y restricciones; no destruye (31.3.a, 71.b); al irse, entrega (12.3).</w:t>
      </w:r>
    </w:p>
    <w:p>
      <w:pPr>
        <w:pStyle w:val="Heading2"/>
      </w:pPr>
      <w:r>
        <w:rPr>
          <w:b w:val="0"/>
          <w:i w:val="0"/>
        </w:rPr>
        <w:t>Aplicación y límites</w:t>
      </w:r>
    </w:p>
    <w:p>
      <w:pPr>
        <w:pStyle w:val="ListBullet"/>
      </w:pPr>
      <w:r>
        <w:rPr>
          <w:b w:val="0"/>
          <w:i w:val="0"/>
        </w:rPr>
        <w:t>Aplicación: el orden no cambia en programa mixto, cambia el peso; el cierre se prepara desde la primera petición. Directo: cotejo escaleta-emitido en el parte; seis meses si la RTVA es sujeto del 156.1 (tema 1). Carpeta a central en plazo de la Comisión o al año.</w:t>
      </w:r>
    </w:p>
    <w:p>
      <w:pPr>
        <w:pStyle w:val="ListBullet"/>
      </w:pPr>
      <w:r>
        <w:rPr>
          <w:b w:val="0"/>
          <w:i w:val="0"/>
        </w:rPr>
        <w:t>No da: temas 1, 4 a 11, 13, 14, 16, 17; derechos de imagen y protección de datos, común.</w:t>
      </w:r>
    </w:p>
    <w:p>
      <w:pPr>
        <w:pStyle w:val="ListBullet"/>
      </w:pPr>
      <w:r>
        <w:rPr>
          <w:b w:val="0"/>
          <w:i w:val="0"/>
        </w:rPr>
        <w:t>No consta: manual de producción RTVA; procedimiento de cierre o archivo; modelos de expediente, parte, cierre, memoria o registro de emisión; aplicación RTVA de la Ley 7/2011; reparto Archivo Central y Departamento de Archivo; plazos de la Comisión para series de producción; copia judicial. No leídos: UNE-ISO 15489, Ley 39/2015. RD 500/2024 no nombra 0916, 0917 ni 0919.</w:t>
      </w:r>
    </w:p>
    <w:p>
      <w:pPr>
        <w:pStyle w:val="ListBullet"/>
      </w:pPr>
      <w:r>
        <w:rPr>
          <w:b w:val="0"/>
          <w:i w:val="0"/>
        </w:rPr>
        <w:t>Fuentes leídas 06/10/2026: convenio X (BOJA 240); INCUAL IMS074_3; Cerdà Bañón 2024; Libro de estilo 2004.</w:t>
      </w:r>
    </w:p>
    <w:p>
      <w:r>
        <w:br w:type="page"/>
      </w:r>
    </w:p>
    <w:p>
      <w:pPr>
        <w:pStyle w:val="Rótulo"/>
      </w:pPr>
      <w:r>
        <w:t>Temario específico · Ayudante de Producción · Canal Sur</w:t>
      </w:r>
    </w:p>
    <w:p>
      <w:pPr>
        <w:pStyle w:val="Heading1"/>
      </w:pPr>
      <w:r>
        <w:t>TEMA 4 – La escaleta, el guion y el desglose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Ayudante de Producción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Lo propio de la casa: X Convenio Colectivo de la RTVA (BOJA núm. 240, de 10/12/2014), anexo III, fichas de Ayudante de producción, Guionista, Redactor, Presentador productor de radio, Secretario/a de redacción, Secretario de emisiones, Editor de continuidad y Operador de sonido de televisión, y disposición adicional segunda; Libro de estilo de Canal Sur Televisión y Canal 2 Andalucía (1.ª ed., 2004), apartados 3.9.1, 6.1, 6.1.1 y 6.1.2. Normas: texto refundido de la Ley de Propiedad Intelectual (Real Decreto Legislativo 1/1996, de 12 de abril), artículo 87; Real Decreto 1681/2011, de 18 de noviembre (título de Técnico Superior en Producción de Audiovisuales y Espectáculos), módulos 0915, 0917 y 0920; Real Decreto 1680/2011, de 18 de noviembre (título de Técnico Superior en Realización de proyectos audiovisuales y espectáculos), módulos 0902 y 0904. Cualificaciones profesionales IMS074_3 «Asistencia a la producción en televisión» e IMS077_3 «Asistencia a la realización en televisión» (INCUAL). El Contrato-programa de la RTVA 2024-2026, sólo para el nombre de la plataforma OTT.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artículo 87 de la Ley de Propiedad Intelectual conserva su redacción de 1996. De los Reales Decretos 1680/2011 y 1681/2011, los módulos citados en el texto del anexo I publicado en 2011; el alcance del Real Decreto 500/2024 sobre cada uno se explica en «Normativa que el tema invoca»; de las cualificaciones, la versión publicada por el INCUAL con la referencia «Orden PCI/797/2019». El Libro de estilo es de 2004 y el convenio, de 2014: se citan con su fecha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11.600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Boletín Oficial de la Junta de</w:t>
      </w:r>
      <w:r>
        <w:t xml:space="preserve"> </w:t>
      </w:r>
      <w:r>
        <w:rPr>
          <w:b w:val="0"/>
          <w:i w:val="0"/>
        </w:rPr>
        <w:t>Andalucía (</w:t>
      </w:r>
      <w:r>
        <w:rPr>
          <w:b/>
          <w:i w:val="0"/>
        </w:rPr>
        <w:t>BOJA</w:t>
      </w:r>
      <w:r>
        <w:rPr>
          <w:b w:val="0"/>
          <w:i w:val="0"/>
        </w:rPr>
        <w:t>); Real Decreto (</w:t>
      </w:r>
      <w:r>
        <w:rPr>
          <w:b/>
          <w:i w:val="0"/>
        </w:rPr>
        <w:t>RD</w:t>
      </w:r>
      <w:r>
        <w:rPr>
          <w:b w:val="0"/>
          <w:i w:val="0"/>
        </w:rPr>
        <w:t>); Instituto Nacional de las Cualificaciones</w:t>
      </w:r>
      <w:r>
        <w:t xml:space="preserve"> </w:t>
      </w:r>
      <w:r>
        <w:rPr>
          <w:b w:val="0"/>
          <w:i w:val="0"/>
        </w:rPr>
        <w:t>(</w:t>
      </w:r>
      <w:r>
        <w:rPr>
          <w:b/>
          <w:i w:val="0"/>
        </w:rPr>
        <w:t>INCUAL</w:t>
      </w:r>
      <w:r>
        <w:rPr>
          <w:b w:val="0"/>
          <w:i w:val="0"/>
        </w:rPr>
        <w:t>); unidad de competencia (</w:t>
      </w:r>
      <w:r>
        <w:rPr>
          <w:b/>
          <w:i w:val="0"/>
        </w:rPr>
        <w:t>UC</w:t>
      </w:r>
      <w:r>
        <w:rPr>
          <w:b w:val="0"/>
          <w:i w:val="0"/>
        </w:rPr>
        <w:t>), que es como el catálogo de cualificaciones llama a cada</w:t>
      </w:r>
      <w:r>
        <w:t xml:space="preserve"> </w:t>
      </w:r>
      <w:r>
        <w:rPr>
          <w:b w:val="0"/>
          <w:i w:val="0"/>
        </w:rPr>
        <w:t>bloque de funciones; criterio de realización (</w:t>
      </w:r>
      <w:r>
        <w:rPr>
          <w:b/>
          <w:i w:val="0"/>
        </w:rPr>
        <w:t>CR</w:t>
      </w:r>
      <w:r>
        <w:rPr>
          <w:b w:val="0"/>
          <w:i w:val="0"/>
        </w:rPr>
        <w:t>), su subdivisión; módulo formativo (</w:t>
      </w:r>
      <w:r>
        <w:rPr>
          <w:b/>
          <w:i w:val="0"/>
        </w:rPr>
        <w:t>MF</w:t>
      </w:r>
      <w:r>
        <w:rPr>
          <w:b w:val="0"/>
          <w:i w:val="0"/>
        </w:rPr>
        <w:t>) y</w:t>
      </w:r>
      <w:r>
        <w:t xml:space="preserve"> </w:t>
      </w:r>
      <w:r>
        <w:rPr>
          <w:b w:val="0"/>
          <w:i w:val="0"/>
        </w:rPr>
        <w:t>criterio de evaluación (</w:t>
      </w:r>
      <w:r>
        <w:rPr>
          <w:b/>
          <w:i w:val="0"/>
        </w:rPr>
        <w:t>CE</w:t>
      </w:r>
      <w:r>
        <w:rPr>
          <w:b w:val="0"/>
          <w:i w:val="0"/>
        </w:rPr>
        <w:t>), los de la formación asociada a cada unidad; resultado de</w:t>
      </w:r>
      <w:r>
        <w:t xml:space="preserve"> </w:t>
      </w:r>
      <w:r>
        <w:rPr>
          <w:b w:val="0"/>
          <w:i w:val="0"/>
        </w:rPr>
        <w:t>aprendizaje (</w:t>
      </w:r>
      <w:r>
        <w:rPr>
          <w:b/>
          <w:i w:val="0"/>
        </w:rPr>
        <w:t>RA</w:t>
      </w:r>
      <w:r>
        <w:rPr>
          <w:b w:val="0"/>
          <w:i w:val="0"/>
        </w:rPr>
        <w:t>), como un título de formación profesional llama a cada objetivo de un módulo;</w:t>
      </w:r>
      <w:r>
        <w:t xml:space="preserve"> </w:t>
      </w:r>
      <w:r>
        <w:rPr>
          <w:b w:val="0"/>
          <w:i w:val="0"/>
        </w:rPr>
        <w:t>servicio de vídeo por internet (</w:t>
      </w:r>
      <w:r>
        <w:rPr>
          <w:b w:val="0"/>
          <w:i/>
        </w:rPr>
        <w:t>over the top</w:t>
      </w:r>
      <w:r>
        <w:rPr>
          <w:b w:val="0"/>
          <w:i w:val="0"/>
        </w:rPr>
        <w:t xml:space="preserve">, </w:t>
      </w:r>
      <w:r>
        <w:rPr>
          <w:b/>
          <w:i w:val="0"/>
        </w:rPr>
        <w:t>OTT</w:t>
      </w:r>
      <w:r>
        <w:rPr>
          <w:b w:val="0"/>
          <w:i w:val="0"/>
        </w:rPr>
        <w:t>).</w:t>
      </w:r>
      <w:r>
        <w:t xml:space="preserve"> </w:t>
      </w:r>
      <w:r>
        <w:rPr>
          <w:b w:val="0"/>
          <w:i w:val="0"/>
        </w:rPr>
        <w:t>Las abreviaturas con que se escriben los tamaños de plano en un guion técnico: gran plano general</w:t>
      </w:r>
      <w:r>
        <w:t xml:space="preserve"> </w:t>
      </w:r>
      <w:r>
        <w:rPr>
          <w:b w:val="0"/>
          <w:i w:val="0"/>
        </w:rPr>
        <w:t>(</w:t>
      </w:r>
      <w:r>
        <w:rPr>
          <w:b/>
          <w:i w:val="0"/>
        </w:rPr>
        <w:t>GPG</w:t>
      </w:r>
      <w:r>
        <w:rPr>
          <w:b w:val="0"/>
          <w:i w:val="0"/>
        </w:rPr>
        <w:t>), plano general (</w:t>
      </w:r>
      <w:r>
        <w:rPr>
          <w:b/>
          <w:i w:val="0"/>
        </w:rPr>
        <w:t>PG</w:t>
      </w:r>
      <w:r>
        <w:rPr>
          <w:b w:val="0"/>
          <w:i w:val="0"/>
        </w:rPr>
        <w:t>), plano medio (</w:t>
      </w:r>
      <w:r>
        <w:rPr>
          <w:b/>
          <w:i w:val="0"/>
        </w:rPr>
        <w:t>PM</w:t>
      </w:r>
      <w:r>
        <w:rPr>
          <w:b w:val="0"/>
          <w:i w:val="0"/>
        </w:rPr>
        <w:t>), primer plano (</w:t>
      </w:r>
      <w:r>
        <w:rPr>
          <w:b/>
          <w:i w:val="0"/>
        </w:rPr>
        <w:t>PP</w:t>
      </w:r>
      <w:r>
        <w:rPr>
          <w:b w:val="0"/>
          <w:i w:val="0"/>
        </w:rPr>
        <w:t>) y plano detalle</w:t>
      </w:r>
      <w:r>
        <w:t xml:space="preserve"> </w:t>
      </w:r>
      <w:r>
        <w:rPr>
          <w:b w:val="0"/>
          <w:i w:val="0"/>
        </w:rPr>
        <w:t>(</w:t>
      </w:r>
      <w:r>
        <w:rPr>
          <w:b/>
          <w:i w:val="0"/>
        </w:rPr>
        <w:t>PD</w:t>
      </w:r>
      <w:r>
        <w:rPr>
          <w:b w:val="0"/>
          <w:i w:val="0"/>
        </w:rPr>
        <w:t>). Los términos ingleses, presentados de entrada: la línea de argumento (</w:t>
      </w:r>
      <w:r>
        <w:rPr>
          <w:b w:val="0"/>
          <w:i/>
        </w:rPr>
        <w:t>story line</w:t>
      </w:r>
      <w:r>
        <w:rPr>
          <w:b w:val="0"/>
          <w:i w:val="0"/>
        </w:rPr>
        <w:t>), el</w:t>
      </w:r>
      <w:r>
        <w:t xml:space="preserve"> </w:t>
      </w:r>
      <w:r>
        <w:rPr>
          <w:b w:val="0"/>
          <w:i w:val="0"/>
        </w:rPr>
        <w:t>guion gráfico (</w:t>
      </w:r>
      <w:r>
        <w:rPr>
          <w:b w:val="0"/>
          <w:i/>
        </w:rPr>
        <w:t>storyboard</w:t>
      </w:r>
      <w:r>
        <w:rPr>
          <w:b w:val="0"/>
          <w:i w:val="0"/>
        </w:rPr>
        <w:t xml:space="preserve">, que algunas fuentes escriben </w:t>
      </w:r>
      <w:r>
        <w:rPr>
          <w:b w:val="0"/>
          <w:i/>
        </w:rPr>
        <w:t>story board</w:t>
      </w:r>
      <w:r>
        <w:rPr>
          <w:b w:val="0"/>
          <w:i w:val="0"/>
        </w:rPr>
        <w:t>) y el desglose (</w:t>
      </w:r>
      <w:r>
        <w:rPr>
          <w:b w:val="0"/>
          <w:i/>
        </w:rPr>
        <w:t>break-down</w:t>
      </w:r>
      <w:r>
        <w:rPr>
          <w:b w:val="0"/>
          <w:i w:val="0"/>
        </w:rPr>
        <w:t>).</w:t>
      </w:r>
      <w:r>
        <w:t xml:space="preserve"> </w:t>
      </w:r>
      <w:r>
        <w:rPr>
          <w:b w:val="0"/>
          <w:i w:val="0"/>
        </w:rPr>
        <w:t>«El convenio» es el X Convenio Colectivo de la RTVA; «la ficha del Ayudante», la definición de su</w:t>
      </w:r>
      <w:r>
        <w:t xml:space="preserve"> </w:t>
      </w:r>
      <w:r>
        <w:rPr>
          <w:b w:val="0"/>
          <w:i w:val="0"/>
        </w:rPr>
        <w:t>puesto en el anexo III; «el Libro de estilo», el de Canal Sur Televisión de 2004; «el título de</w:t>
      </w:r>
      <w:r>
        <w:t xml:space="preserve"> </w:t>
      </w:r>
      <w:r>
        <w:rPr>
          <w:b w:val="0"/>
          <w:i w:val="0"/>
        </w:rPr>
        <w:t>Producción», el RD 1681/2011, y «el título de Realización», el RD 1680/2011; «la cualificación», la</w:t>
      </w:r>
      <w:r>
        <w:t xml:space="preserve"> </w:t>
      </w:r>
      <w:r>
        <w:rPr>
          <w:b w:val="0"/>
          <w:i w:val="0"/>
        </w:rPr>
        <w:t>IMS074_3.</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2.4, punto 4):</w:t>
      </w:r>
    </w:p>
    <w:p>
      <w:pPr>
        <w:pStyle w:val="Citadelanorma"/>
      </w:pPr>
      <w:r>
        <w:rPr>
          <w:b w:val="0"/>
          <w:i w:val="0"/>
        </w:rPr>
        <w:t>La escaleta/el guion. Desglose</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 xml:space="preserve">preguntar: qué distingue la escaleta, el guion literario, el guion técnico, el </w:t>
      </w:r>
      <w:r>
        <w:rPr>
          <w:b w:val="0"/>
          <w:i/>
        </w:rPr>
        <w:t>storyboard</w:t>
      </w:r>
      <w:r>
        <w:rPr>
          <w:b w:val="0"/>
          <w:i w:val="0"/>
        </w:rPr>
        <w:t xml:space="preserve"> y el</w:t>
      </w:r>
      <w:r>
        <w:t xml:space="preserve"> </w:t>
      </w:r>
      <w:r>
        <w:rPr>
          <w:b w:val="0"/>
          <w:i w:val="0"/>
        </w:rPr>
        <w:t>desglose, quién escribe cada uno y en qué orden se hacen; cuáles son las fases de la escritura de un</w:t>
      </w:r>
      <w:r>
        <w:t xml:space="preserve"> </w:t>
      </w:r>
      <w:r>
        <w:rPr>
          <w:b w:val="0"/>
          <w:i w:val="0"/>
        </w:rPr>
        <w:t xml:space="preserve">guion; qué es una sinopsis argumental, un </w:t>
      </w:r>
      <w:r>
        <w:rPr>
          <w:b w:val="0"/>
          <w:i/>
        </w:rPr>
        <w:t>story line</w:t>
      </w:r>
      <w:r>
        <w:rPr>
          <w:b w:val="0"/>
          <w:i w:val="0"/>
        </w:rPr>
        <w:t xml:space="preserve"> o una biblia; qué separa el plano, la escena y</w:t>
      </w:r>
      <w:r>
        <w:t xml:space="preserve"> </w:t>
      </w:r>
      <w:r>
        <w:rPr>
          <w:b w:val="0"/>
          <w:i w:val="0"/>
        </w:rPr>
        <w:t>la secuencia; cómo se presenta un guion a dos columnas; quién es autor de una obra audiovisual; qué es</w:t>
      </w:r>
      <w:r>
        <w:t xml:space="preserve"> </w:t>
      </w:r>
      <w:r>
        <w:rPr>
          <w:b w:val="0"/>
          <w:i w:val="0"/>
        </w:rPr>
        <w:t>la escaleta en el Libro de estilo, qué recoge, qué reglas fija y qué añade el parte de emisión; qué</w:t>
      </w:r>
      <w:r>
        <w:t xml:space="preserve"> </w:t>
      </w:r>
      <w:r>
        <w:rPr>
          <w:b w:val="0"/>
          <w:i w:val="0"/>
        </w:rPr>
        <w:t>son la escaleta matriz, la de realización, la técnica y la de continuidad; cómo se calculan los</w:t>
      </w:r>
      <w:r>
        <w:t xml:space="preserve"> </w:t>
      </w:r>
      <w:r>
        <w:rPr>
          <w:b w:val="0"/>
          <w:i w:val="0"/>
        </w:rPr>
        <w:t>tiempos de una escaleta; qué es desglosar, cuándo se hace, qué se anota y qué tres desgloses</w:t>
      </w:r>
      <w:r>
        <w:t xml:space="preserve"> </w:t>
      </w:r>
      <w:r>
        <w:rPr>
          <w:b w:val="0"/>
          <w:i w:val="0"/>
        </w:rPr>
        <w:t>distingue la cualificación y qué recursos, implícitos y explícitos, manda identificar; qué es una unidad lógica de producción; qué sale del desglose y qué</w:t>
      </w:r>
      <w:r>
        <w:t xml:space="preserve"> </w:t>
      </w:r>
      <w:r>
        <w:rPr>
          <w:b w:val="0"/>
          <w:i w:val="0"/>
        </w:rPr>
        <w:t>papel tiene el Ayudante en él. En la parte práctica: desglosar una escaleta o un guion, agrupar las</w:t>
      </w:r>
      <w:r>
        <w:t xml:space="preserve"> </w:t>
      </w:r>
      <w:r>
        <w:rPr>
          <w:b w:val="0"/>
          <w:i w:val="0"/>
        </w:rPr>
        <w:t>necesidades en listados, distinguir lo propio de lo ajeno y calcular los tiempos de un programa.</w:t>
      </w:r>
    </w:p>
    <w:p>
      <w:pPr>
        <w:pStyle w:val="Heading2"/>
      </w:pPr>
      <w:r>
        <w:rPr>
          <w:b w:val="0"/>
          <w:i w:val="0"/>
        </w:rPr>
        <w:t>4.1 Advertencia sobre las fuentes</w:t>
      </w:r>
    </w:p>
    <w:p>
      <w:pPr/>
      <w:r>
        <w:rPr>
          <w:b w:val="0"/>
          <w:i w:val="0"/>
        </w:rPr>
        <w:t>Ninguna norma regula cómo se escribe un guion, cómo se hace una escaleta ni cómo se desglosa. Lo</w:t>
      </w:r>
      <w:r>
        <w:t xml:space="preserve"> </w:t>
      </w:r>
      <w:r>
        <w:rPr>
          <w:b w:val="0"/>
          <w:i w:val="0"/>
        </w:rPr>
        <w:t>que tiene fuente publicada sale de cuatro sitios. El primero, la casa: el convenio dice quién</w:t>
      </w:r>
      <w:r>
        <w:t xml:space="preserve"> </w:t>
      </w:r>
      <w:r>
        <w:rPr>
          <w:b w:val="0"/>
          <w:i w:val="0"/>
        </w:rPr>
        <w:t>escribe guiones y escaletas y qué le toca al Ayudante, y el Libro de estilo de 2004 define la</w:t>
      </w:r>
      <w:r>
        <w:t xml:space="preserve"> </w:t>
      </w:r>
      <w:r>
        <w:rPr>
          <w:b w:val="0"/>
          <w:i w:val="0"/>
        </w:rPr>
        <w:t>escaleta de los informativos. El segundo, los dos textos oficiales que describen la profesión fuera</w:t>
      </w:r>
      <w:r>
        <w:t xml:space="preserve"> </w:t>
      </w:r>
      <w:r>
        <w:rPr>
          <w:b w:val="0"/>
          <w:i w:val="0"/>
        </w:rPr>
        <w:t>de la RTVA: la cualificación IMS074_3 del INCUAL, cuyo ámbito profesional dice que la persona</w:t>
      </w:r>
      <w:r>
        <w:t xml:space="preserve"> </w:t>
      </w:r>
      <w:r>
        <w:rPr>
          <w:b w:val="0"/>
          <w:i w:val="0"/>
        </w:rPr>
      </w:r>
      <w:r>
        <w:rPr>
          <w:b/>
          <w:i w:val="0"/>
        </w:rPr>
        <w:t>«Desarrolla su actividad de asistencia a la producción en televisión bajo la supervisión de la</w:t>
      </w:r>
      <w:r>
        <w:t xml:space="preserve"> </w:t>
      </w:r>
      <w:r>
        <w:rPr>
          <w:b/>
          <w:i w:val="0"/>
        </w:rPr>
        <w:t>persona responsable del departamento de producción»</w:t>
      </w:r>
      <w:r>
        <w:rPr>
          <w:b w:val="0"/>
          <w:i w:val="0"/>
        </w:rPr>
        <w:t xml:space="preserve"> (p. 1), y el título de Producción, que nombra</w:t>
      </w:r>
      <w:r>
        <w:t xml:space="preserve"> </w:t>
      </w:r>
      <w:r>
        <w:rPr>
          <w:b w:val="0"/>
          <w:i w:val="0"/>
        </w:rPr>
        <w:t xml:space="preserve">entre sus ocupaciones al </w:t>
      </w:r>
      <w:r>
        <w:rPr>
          <w:b/>
          <w:i w:val="0"/>
        </w:rPr>
        <w:t>«Ayudante de producción de televisión»</w:t>
      </w:r>
      <w:r>
        <w:rPr>
          <w:b w:val="0"/>
          <w:i w:val="0"/>
        </w:rPr>
        <w:t xml:space="preserve"> y al </w:t>
      </w:r>
      <w:r>
        <w:rPr>
          <w:b/>
          <w:i w:val="0"/>
        </w:rPr>
        <w:t>«Ayudante de producción de</w:t>
      </w:r>
      <w:r>
        <w:t xml:space="preserve"> </w:t>
      </w:r>
      <w:r>
        <w:rPr>
          <w:b/>
          <w:i w:val="0"/>
        </w:rPr>
        <w:t>radio»</w:t>
      </w:r>
      <w:r>
        <w:rPr>
          <w:b w:val="0"/>
          <w:i w:val="0"/>
        </w:rPr>
        <w:t xml:space="preserve"> (artículo 7.2, letras c y f). Los dos son normas o documentos de formación: dicen qué</w:t>
      </w:r>
      <w:r>
        <w:t xml:space="preserve"> </w:t>
      </w:r>
      <w:r>
        <w:rPr>
          <w:b w:val="0"/>
          <w:i w:val="0"/>
        </w:rPr>
        <w:t>aprende o qué acredita quien se forma para el oficio, no cómo trabaja la RTVA. El tercero, el</w:t>
      </w:r>
      <w:r>
        <w:t xml:space="preserve"> </w:t>
      </w:r>
      <w:r>
        <w:rPr>
          <w:b w:val="0"/>
          <w:i w:val="0"/>
        </w:rPr>
        <w:t>título de Realización y la cualificación IMS077_3, para lo que el guion técnico y la escaleta tienen</w:t>
      </w:r>
      <w:r>
        <w:t xml:space="preserve"> </w:t>
      </w:r>
      <w:r>
        <w:rPr>
          <w:b w:val="0"/>
          <w:i w:val="0"/>
        </w:rPr>
        <w:t>de realización. El cuarto, la Ley de Propiedad Intelectual, que sólo dice quién es autor del guion.</w:t>
      </w:r>
      <w:r>
        <w:t xml:space="preserve"> </w:t>
      </w:r>
      <w:r>
        <w:rPr>
          <w:b w:val="0"/>
          <w:i w:val="0"/>
        </w:rPr>
        <w:t>Lo que no está en ninguno de ellos es costumbre de oficio y se dice así. Los nombres de estos</w:t>
      </w:r>
      <w:r>
        <w:t xml:space="preserve"> </w:t>
      </w:r>
      <w:r>
        <w:rPr>
          <w:b w:val="0"/>
          <w:i w:val="0"/>
        </w:rPr>
        <w:t>documentos no están normalizados: lo que importa es qué distingue a cada uno de sus vecinos.</w:t>
      </w:r>
    </w:p>
    <w:p>
      <w:pPr>
        <w:pStyle w:val="Heading2"/>
      </w:pPr>
      <w:r>
        <w:rPr>
          <w:b w:val="0"/>
          <w:i w:val="0"/>
        </w:rPr>
        <w:t>4.2 La escaleta y el guion: qué son y para qué los usa el Ayudante</w:t>
      </w:r>
    </w:p>
    <w:p>
      <w:pPr>
        <w:pStyle w:val="Heading3"/>
      </w:pPr>
      <w:r>
        <w:rPr>
          <w:b w:val="0"/>
          <w:i w:val="0"/>
        </w:rPr>
        <w:t>4.2.1 Por qué es materia del Ayudante</w:t>
      </w:r>
    </w:p>
    <w:p>
      <w:pPr/>
      <w:r>
        <w:rPr>
          <w:b w:val="0"/>
          <w:i w:val="0"/>
        </w:rPr>
        <w:t>El Ayudante no escribe el guion ni la escaleta: los lee para sacar de ellos lo que hace falta. Su</w:t>
      </w:r>
      <w:r>
        <w:t xml:space="preserve"> </w:t>
      </w:r>
      <w:r>
        <w:rPr>
          <w:b w:val="0"/>
          <w:i w:val="0"/>
        </w:rPr>
        <w:t xml:space="preserve">ficha le encarga </w:t>
      </w:r>
      <w:r>
        <w:rPr>
          <w:b/>
          <w:i w:val="0"/>
        </w:rPr>
        <w:t>«Colaborar con el productor en la definición del plan de producción del programa y</w:t>
      </w:r>
      <w:r>
        <w:t xml:space="preserve"> </w:t>
      </w:r>
      <w:r>
        <w:rPr>
          <w:b/>
          <w:i w:val="0"/>
        </w:rPr>
        <w:t>en la ejecución del plan de trabajo.»</w:t>
      </w:r>
      <w:r>
        <w:rPr>
          <w:b w:val="0"/>
          <w:i w:val="0"/>
        </w:rPr>
        <w:t xml:space="preserve"> y </w:t>
      </w:r>
      <w:r>
        <w:rPr>
          <w:b/>
          <w:i w:val="0"/>
        </w:rPr>
        <w:t>«Realizar las peticiones del material audiovisual,</w:t>
      </w:r>
      <w:r>
        <w:t xml:space="preserve"> </w:t>
      </w:r>
      <w:r>
        <w:rPr>
          <w:b/>
          <w:i w:val="0"/>
        </w:rPr>
        <w:t>vehículos, alojamientos, equipos para postproducción y demás necesidades materiales para la</w:t>
      </w:r>
      <w:r>
        <w:t xml:space="preserve"> </w:t>
      </w:r>
      <w:r>
        <w:rPr>
          <w:b/>
          <w:i w:val="0"/>
        </w:rPr>
        <w:t>realización de grabaciones.»</w:t>
      </w:r>
      <w:r>
        <w:rPr>
          <w:b w:val="0"/>
          <w:i w:val="0"/>
        </w:rPr>
        <w:t xml:space="preserve"> (anexo III, ficha 5212705, p. 110). Las dos tareas empiezan en la</w:t>
      </w:r>
      <w:r>
        <w:t xml:space="preserve"> </w:t>
      </w:r>
      <w:r>
        <w:rPr>
          <w:b w:val="0"/>
          <w:i w:val="0"/>
        </w:rPr>
        <w:t>misma operación: leer el guion o la escaleta y convertirlos en una lista de necesidades, que es el</w:t>
      </w:r>
      <w:r>
        <w:t xml:space="preserve"> </w:t>
      </w:r>
      <w:r>
        <w:rPr>
          <w:b w:val="0"/>
          <w:i w:val="0"/>
        </w:rPr>
        <w:t>desglose.</w:t>
      </w:r>
    </w:p>
    <w:p>
      <w:pPr/>
      <w:r>
        <w:rPr>
          <w:b w:val="0"/>
          <w:i w:val="0"/>
        </w:rPr>
        <w:t xml:space="preserve">La cualificación lo dice en su primera unidad de competencia, la de organizar la producción: </w:t>
      </w:r>
      <w:r>
        <w:rPr>
          <w:b/>
          <w:i w:val="0"/>
        </w:rPr>
        <w:t>«Las</w:t>
      </w:r>
      <w:r>
        <w:t xml:space="preserve"> </w:t>
      </w:r>
      <w:r>
        <w:rPr>
          <w:b/>
          <w:i w:val="0"/>
        </w:rPr>
        <w:t>necesidades para la elaboración de la hoja de desglose, tales como equipos, maquinaria, materiales</w:t>
      </w:r>
      <w:r>
        <w:t xml:space="preserve"> </w:t>
      </w:r>
      <w:r>
        <w:rPr>
          <w:b/>
          <w:i w:val="0"/>
        </w:rPr>
        <w:t>recursos humanos técnicos y artísticos, vestuario, peluquería, maquillaje, caracterización, espacios</w:t>
      </w:r>
      <w:r>
        <w:t xml:space="preserve"> </w:t>
      </w:r>
      <w:r>
        <w:rPr>
          <w:b/>
          <w:i w:val="0"/>
        </w:rPr>
        <w:t>escénicos, ambientación y documentación visual, gráfica y sonora, entre otras, se identifican</w:t>
      </w:r>
      <w:r>
        <w:t xml:space="preserve"> </w:t>
      </w:r>
      <w:r>
        <w:rPr>
          <w:b/>
          <w:i w:val="0"/>
        </w:rPr>
        <w:t>analizando el guion o 'escaleta'.»</w:t>
      </w:r>
      <w:r>
        <w:rPr>
          <w:b w:val="0"/>
          <w:i w:val="0"/>
        </w:rPr>
        <w:t xml:space="preserve"> (UC0207_3, CR1.2, p. 3). Y cuenta el guion y la escaleta entre la</w:t>
      </w:r>
      <w:r>
        <w:t xml:space="preserve"> </w:t>
      </w:r>
      <w:r>
        <w:rPr>
          <w:b w:val="0"/>
          <w:i w:val="0"/>
        </w:rPr>
        <w:t xml:space="preserve">información que usa quien organiza la producción: </w:t>
      </w:r>
      <w:r>
        <w:rPr>
          <w:b/>
          <w:i w:val="0"/>
        </w:rPr>
        <w:t>«Guion. Escaletas. Storyboard. Plan de</w:t>
      </w:r>
      <w:r>
        <w:t xml:space="preserve"> </w:t>
      </w:r>
      <w:r>
        <w:rPr>
          <w:b/>
          <w:i w:val="0"/>
        </w:rPr>
        <w:t>producción. Production Board. Libretos. […]»</w:t>
      </w:r>
      <w:r>
        <w:rPr>
          <w:b w:val="0"/>
          <w:i w:val="0"/>
        </w:rPr>
        <w:t xml:space="preserve"> (contexto profesional de la UC0207_3, p. 4). Su</w:t>
      </w:r>
      <w:r>
        <w:t xml:space="preserve"> </w:t>
      </w:r>
      <w:r>
        <w:rPr>
          <w:b w:val="0"/>
          <w:i w:val="0"/>
        </w:rPr>
        <w:t xml:space="preserve">formación asociada pide </w:t>
      </w:r>
      <w:r>
        <w:rPr>
          <w:b/>
          <w:i w:val="0"/>
        </w:rPr>
        <w:t>«Identificar y diferenciar los documentos de entrada usuales para la</w:t>
      </w:r>
      <w:r>
        <w:t xml:space="preserve"> </w:t>
      </w:r>
      <w:r>
        <w:rPr>
          <w:b/>
          <w:i w:val="0"/>
        </w:rPr>
        <w:t>producción de programas de televisión (guiones, 'escaletas', entre otros), describiendo sus</w:t>
      </w:r>
      <w:r>
        <w:t xml:space="preserve"> </w:t>
      </w:r>
      <w:r>
        <w:rPr>
          <w:b/>
          <w:i w:val="0"/>
        </w:rPr>
        <w:t>elementos estructurales.»</w:t>
      </w:r>
      <w:r>
        <w:rPr>
          <w:b w:val="0"/>
          <w:i w:val="0"/>
        </w:rPr>
        <w:t xml:space="preserve"> y </w:t>
      </w:r>
      <w:r>
        <w:rPr>
          <w:b/>
          <w:i w:val="0"/>
        </w:rPr>
        <w:t>«Describir los documentos (desgloses, listados, entre otros)</w:t>
      </w:r>
      <w:r>
        <w:t xml:space="preserve"> </w:t>
      </w:r>
      <w:r>
        <w:rPr>
          <w:b/>
          <w:i w:val="0"/>
        </w:rPr>
        <w:t>necesarios para la identificación y ordenación de los recursos que intervienen en la</w:t>
      </w:r>
      <w:r>
        <w:t xml:space="preserve"> </w:t>
      </w:r>
      <w:r>
        <w:rPr>
          <w:b/>
          <w:i w:val="0"/>
        </w:rPr>
        <w:t>producción.»</w:t>
      </w:r>
      <w:r>
        <w:rPr>
          <w:b w:val="0"/>
          <w:i w:val="0"/>
        </w:rPr>
        <w:t xml:space="preserve"> (MF0207_3, CE3.1 y CE3.2, p. 12). Entre sus contenidos figura </w:t>
      </w:r>
      <w:r>
        <w:rPr>
          <w:b/>
          <w:i w:val="0"/>
        </w:rPr>
        <w:t>«La escritura</w:t>
      </w:r>
      <w:r>
        <w:t xml:space="preserve"> </w:t>
      </w:r>
      <w:r>
        <w:rPr>
          <w:b/>
          <w:i w:val="0"/>
        </w:rPr>
        <w:t>audiovisual: el guion literario y el guion técnico. La escaleta.»</w:t>
      </w:r>
      <w:r>
        <w:rPr>
          <w:b w:val="0"/>
          <w:i w:val="0"/>
        </w:rPr>
        <w:t xml:space="preserve"> (MF0207_3, contenido 6, p. 17).</w:t>
      </w:r>
    </w:p>
    <w:p>
      <w:pPr/>
      <w:r>
        <w:rPr>
          <w:b w:val="0"/>
          <w:i w:val="0"/>
        </w:rPr>
        <w:t xml:space="preserve">La regla del tema: el guion y la escaleta son </w:t>
      </w:r>
      <w:r>
        <w:rPr>
          <w:b/>
          <w:i w:val="0"/>
        </w:rPr>
        <w:t>documentos de entrada</w:t>
      </w:r>
      <w:r>
        <w:rPr>
          <w:b w:val="0"/>
          <w:i w:val="0"/>
        </w:rPr>
        <w:t xml:space="preserve"> para producción —los escribe</w:t>
      </w:r>
      <w:r>
        <w:t xml:space="preserve"> </w:t>
      </w:r>
      <w:r>
        <w:rPr>
          <w:b w:val="0"/>
          <w:i w:val="0"/>
        </w:rPr>
        <w:t>otro—; el desglose es el primer documento que producción escribe con ellos.</w:t>
      </w:r>
    </w:p>
    <w:p>
      <w:pPr>
        <w:pStyle w:val="Heading3"/>
      </w:pPr>
      <w:r>
        <w:rPr>
          <w:b w:val="0"/>
          <w:i w:val="0"/>
        </w:rPr>
        <w:t>4.2.2 Quién escribe cada documento en la casa</w:t>
      </w:r>
    </w:p>
    <w:p>
      <w:pPr/>
      <w:r>
        <w:rPr>
          <w:b w:val="0"/>
          <w:i w:val="0"/>
        </w:rPr>
        <w:t>El convenio reparte la escritura entre puestos distintos del de Ayudante (anexo III):</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(ficha)</w:t>
            </w:r>
          </w:p>
        </w:tc>
        <w:tc>
          <w:tcPr>
            <w:tcW w:type="dxa" w:w="4706"/>
            <w:shd w:val="clear" w:color="auto" w:fill="E4E4E4"/>
          </w:tcPr>
          <w:p>
            <w:pPr>
              <w:pStyle w:val="Tablacabecera"/>
            </w:pPr>
            <w:r/>
            <w:r>
              <w:rPr>
                <w:b w:val="0"/>
                <w:i w:val="0"/>
              </w:rPr>
              <w:t>Lo que su ficha dice del guion o la escaleta</w:t>
            </w:r>
          </w:p>
        </w:tc>
      </w:tr>
      <w:tr>
        <w:tc>
          <w:tcPr>
            <w:tcW w:type="dxa" w:w="4706"/>
          </w:tcPr>
          <w:p>
            <w:pPr>
              <w:pStyle w:val="Tabla"/>
            </w:pPr>
            <w:r/>
            <w:r>
              <w:rPr>
                <w:b w:val="0"/>
                <w:i w:val="0"/>
              </w:rPr>
              <w:t>Guionista (5333301, p. 131)</w:t>
            </w:r>
          </w:p>
        </w:tc>
        <w:tc>
          <w:tcPr>
            <w:tcW w:type="dxa" w:w="4706"/>
          </w:tcPr>
          <w:p>
            <w:pPr>
              <w:pStyle w:val="Tabla"/>
            </w:pPr>
            <w:r/>
            <w:r>
              <w:rPr>
                <w:b w:val="0"/>
                <w:i w:val="0"/>
              </w:rPr>
              <w:t xml:space="preserve">Objeto: </w:t>
            </w:r>
            <w:r>
              <w:rPr>
                <w:b/>
                <w:i w:val="0"/>
              </w:rPr>
              <w:t>«Crear ideas y redactar guiones literarios para producciones audiovisuales.»</w:t>
            </w:r>
            <w:r>
              <w:rPr>
                <w:b w:val="0"/>
                <w:i w:val="0"/>
              </w:rPr>
              <w:t xml:space="preserve"> Tareas: </w:t>
            </w:r>
            <w:r>
              <w:rPr>
                <w:b/>
                <w:i w:val="0"/>
              </w:rPr>
              <w:t>«Diseñar los diferentes apartados y secciones de los programas, cuando sean magazines o similares, y elaborar sus guiones.»</w:t>
            </w:r>
            <w:r>
              <w:rPr>
                <w:b w:val="0"/>
                <w:i w:val="0"/>
              </w:rPr>
              <w:t xml:space="preserve"> y </w:t>
            </w:r>
            <w:r>
              <w:rPr>
                <w:b/>
                <w:i w:val="0"/>
              </w:rPr>
              <w:t>«Elaborar los argumentos, escaletas y diálogos de las diferentes tramas en los programas dramáticos.»</w:t>
            </w:r>
            <w:r>
              <w:rPr>
                <w:b w:val="0"/>
                <w:i w:val="0"/>
              </w:rPr>
            </w:r>
          </w:p>
        </w:tc>
      </w:tr>
      <w:tr>
        <w:tc>
          <w:tcPr>
            <w:tcW w:type="dxa" w:w="4706"/>
          </w:tcPr>
          <w:p>
            <w:pPr>
              <w:pStyle w:val="Tabla"/>
            </w:pPr>
            <w:r/>
            <w:r>
              <w:rPr>
                <w:b w:val="0"/>
                <w:i w:val="0"/>
              </w:rPr>
              <w:t>Redactor (5212101, p. 198)</w:t>
            </w:r>
          </w:p>
        </w:tc>
        <w:tc>
          <w:tcPr>
            <w:tcW w:type="dxa" w:w="4706"/>
          </w:tcPr>
          <w:p>
            <w:pPr>
              <w:pStyle w:val="Tabla"/>
            </w:pPr>
            <w:r/>
            <w:r>
              <w:rPr>
                <w:b w:val="0"/>
                <w:i w:val="0"/>
              </w:rPr>
            </w:r>
            <w:r>
              <w:rPr>
                <w:b/>
                <w:i w:val="0"/>
              </w:rPr>
              <w:t>«Redactar los contenidos de los programas informativos, así como los guiones de los mismos y ejecutar la locución, en su caso.»</w:t>
            </w:r>
            <w:r>
              <w:rPr>
                <w:b w:val="0"/>
                <w:i w:val="0"/>
              </w:rPr>
            </w:r>
          </w:p>
        </w:tc>
      </w:tr>
      <w:tr>
        <w:tc>
          <w:tcPr>
            <w:tcW w:type="dxa" w:w="4706"/>
          </w:tcPr>
          <w:p>
            <w:pPr>
              <w:pStyle w:val="Tabla"/>
            </w:pPr>
            <w:r/>
            <w:r>
              <w:rPr>
                <w:b w:val="0"/>
                <w:i w:val="0"/>
              </w:rPr>
              <w:t>Presentador productor de radio (9540002, p. 191)</w:t>
            </w:r>
          </w:p>
        </w:tc>
        <w:tc>
          <w:tcPr>
            <w:tcW w:type="dxa" w:w="4706"/>
          </w:tcPr>
          <w:p>
            <w:pPr>
              <w:pStyle w:val="Tabla"/>
            </w:pPr>
            <w:r/>
            <w:r>
              <w:rPr>
                <w:b w:val="0"/>
                <w:i w:val="0"/>
              </w:rPr>
            </w:r>
            <w:r>
              <w:rPr>
                <w:b/>
                <w:i w:val="0"/>
              </w:rPr>
              <w:t>«Proponer, documentar, guionizar y elaborar los temas a tratar en los programas.»</w:t>
            </w:r>
            <w:r>
              <w:rPr>
                <w:b w:val="0"/>
                <w:i w:val="0"/>
              </w:rPr>
            </w:r>
          </w:p>
        </w:tc>
      </w:tr>
      <w:tr>
        <w:tc>
          <w:tcPr>
            <w:tcW w:type="dxa" w:w="4706"/>
          </w:tcPr>
          <w:p>
            <w:pPr>
              <w:pStyle w:val="Tabla"/>
            </w:pPr>
            <w:r/>
            <w:r>
              <w:rPr>
                <w:b w:val="0"/>
                <w:i w:val="0"/>
              </w:rPr>
              <w:t>Secretario/a de redacción (5211000, p. 202)</w:t>
            </w:r>
          </w:p>
        </w:tc>
        <w:tc>
          <w:tcPr>
            <w:tcW w:type="dxa" w:w="4706"/>
          </w:tcPr>
          <w:p>
            <w:pPr>
              <w:pStyle w:val="Tabla"/>
            </w:pPr>
            <w:r/>
            <w:r>
              <w:rPr>
                <w:b w:val="0"/>
                <w:i w:val="0"/>
              </w:rPr>
            </w:r>
            <w:r>
              <w:rPr>
                <w:b/>
                <w:i w:val="0"/>
              </w:rPr>
              <w:t>«Confeccionar y mantener el soporte de las escaletas.»</w:t>
            </w:r>
            <w:r>
              <w:rPr>
                <w:b w:val="0"/>
                <w:i w:val="0"/>
              </w:rPr>
              <w:t xml:space="preserve"> y </w:t>
            </w:r>
            <w:r>
              <w:rPr>
                <w:b/>
                <w:i w:val="0"/>
              </w:rPr>
              <w:t>«Ordenar y clasificar las noticias impresas en papel de pasos y textos que conforman la escaleta.»</w:t>
            </w:r>
            <w:r>
              <w:rPr>
                <w:b w:val="0"/>
                <w:i w:val="0"/>
              </w:rPr>
            </w:r>
          </w:p>
        </w:tc>
      </w:tr>
      <w:tr>
        <w:tc>
          <w:tcPr>
            <w:tcW w:type="dxa" w:w="4706"/>
          </w:tcPr>
          <w:p>
            <w:pPr>
              <w:pStyle w:val="Tabla"/>
            </w:pPr>
            <w:r/>
            <w:r>
              <w:rPr>
                <w:b w:val="0"/>
                <w:i w:val="0"/>
              </w:rPr>
              <w:t>Secretario de emisiones (5301010, p. 201)</w:t>
            </w:r>
          </w:p>
        </w:tc>
        <w:tc>
          <w:tcPr>
            <w:tcW w:type="dxa" w:w="4706"/>
          </w:tcPr>
          <w:p>
            <w:pPr>
              <w:pStyle w:val="Tabla"/>
            </w:pPr>
            <w:r/>
            <w:r>
              <w:rPr>
                <w:b w:val="0"/>
                <w:i w:val="0"/>
              </w:rPr>
              <w:t xml:space="preserve">Objeto: </w:t>
            </w:r>
            <w:r>
              <w:rPr>
                <w:b/>
                <w:i w:val="0"/>
              </w:rPr>
              <w:t>«Organizar, supervisar y gestionar la emisión, parrillas de programación y la escaleta de continuidad, así como los productos audiovisuales programados.»</w:t>
            </w:r>
            <w:r>
              <w:rPr>
                <w:b w:val="0"/>
                <w:i w:val="0"/>
              </w:rPr>
            </w:r>
          </w:p>
        </w:tc>
      </w:tr>
      <w:tr>
        <w:tc>
          <w:tcPr>
            <w:tcW w:type="dxa" w:w="4706"/>
          </w:tcPr>
          <w:p>
            <w:pPr>
              <w:pStyle w:val="Tabla"/>
            </w:pPr>
            <w:r/>
            <w:r>
              <w:rPr>
                <w:b w:val="0"/>
                <w:i w:val="0"/>
              </w:rPr>
              <w:t>Editor de continuidad (5302010, p. 125)</w:t>
            </w:r>
          </w:p>
        </w:tc>
        <w:tc>
          <w:tcPr>
            <w:tcW w:type="dxa" w:w="4706"/>
          </w:tcPr>
          <w:p>
            <w:pPr>
              <w:pStyle w:val="Tabla"/>
            </w:pPr>
            <w:r/>
            <w:r>
              <w:rPr>
                <w:b w:val="0"/>
                <w:i w:val="0"/>
              </w:rPr>
              <w:t xml:space="preserve">Objeto: </w:t>
            </w:r>
            <w:r>
              <w:rPr>
                <w:b/>
                <w:i w:val="0"/>
              </w:rPr>
              <w:t>«Realizar la continuidad de la emisión siguiendo las pautas de la escaleta de continuidad.»</w:t>
            </w:r>
            <w:r>
              <w:rPr>
                <w:b w:val="0"/>
                <w:i w:val="0"/>
              </w:rPr>
            </w:r>
          </w:p>
        </w:tc>
      </w:tr>
      <w:tr>
        <w:tc>
          <w:tcPr>
            <w:tcW w:type="dxa" w:w="4706"/>
          </w:tcPr>
          <w:p>
            <w:pPr>
              <w:pStyle w:val="Tabla"/>
            </w:pPr>
            <w:r/>
            <w:r>
              <w:rPr>
                <w:b w:val="0"/>
                <w:i w:val="0"/>
              </w:rPr>
              <w:t>Operador de sonido de televisión (5212207, p. 188)</w:t>
            </w:r>
          </w:p>
        </w:tc>
        <w:tc>
          <w:tcPr>
            <w:tcW w:type="dxa" w:w="4706"/>
          </w:tcPr>
          <w:p>
            <w:pPr>
              <w:pStyle w:val="Tabla"/>
            </w:pPr>
            <w:r/>
            <w:r>
              <w:rPr>
                <w:b w:val="0"/>
                <w:i w:val="0"/>
              </w:rPr>
            </w:r>
            <w:r>
              <w:rPr>
                <w:b/>
                <w:i w:val="0"/>
              </w:rPr>
              <w:t>«Analizar los objetivos y criterios establecidos en el guión técnico o escaleta, con el director o realizador.»</w:t>
            </w:r>
            <w:r>
              <w:rPr>
                <w:b w:val="0"/>
                <w:i w:val="0"/>
              </w:rPr>
            </w:r>
          </w:p>
        </w:tc>
      </w:tr>
    </w:tbl>
    <w:p>
      <w:pPr/>
    </w:p>
    <w:p>
      <w:pPr/>
      <w:r>
        <w:rPr>
          <w:b w:val="0"/>
          <w:i w:val="0"/>
        </w:rPr>
        <w:t>La ficha del Ayudante no nombra el guion, la escaleta ni el desglose. Lo que le encarga —plan de</w:t>
      </w:r>
      <w:r>
        <w:t xml:space="preserve"> </w:t>
      </w:r>
      <w:r>
        <w:rPr>
          <w:b w:val="0"/>
          <w:i w:val="0"/>
        </w:rPr>
        <w:t>producción, plan de trabajo, citaciones, peticiones de material— sale de ellos, y por eso el</w:t>
      </w:r>
      <w:r>
        <w:t xml:space="preserve"> </w:t>
      </w:r>
      <w:r>
        <w:rPr>
          <w:b w:val="0"/>
          <w:i w:val="0"/>
        </w:rPr>
        <w:t>enunciado los pone en su temario. Que en la RTVA el desglose lo haga el Ayudante, el Productor/a o</w:t>
      </w:r>
      <w:r>
        <w:t xml:space="preserve"> </w:t>
      </w:r>
      <w:r>
        <w:rPr>
          <w:b w:val="0"/>
          <w:i w:val="0"/>
        </w:rPr>
        <w:t xml:space="preserve">ambos no consta en un documento publicado; la ficha del Productor/a le encarga </w:t>
      </w:r>
      <w:r>
        <w:rPr>
          <w:b/>
          <w:i w:val="0"/>
        </w:rPr>
        <w:t>«Realizar la</w:t>
      </w:r>
      <w:r>
        <w:t xml:space="preserve"> </w:t>
      </w:r>
      <w:r>
        <w:rPr>
          <w:b/>
          <w:i w:val="0"/>
        </w:rPr>
        <w:t>previsión de medios humanos y materiales necesarios para la creación de un programa en coordinación</w:t>
      </w:r>
      <w:r>
        <w:t xml:space="preserve"> </w:t>
      </w:r>
      <w:r>
        <w:rPr>
          <w:b/>
          <w:i w:val="0"/>
        </w:rPr>
        <w:t>con el director y/o el realizador del mismo.»</w:t>
      </w:r>
      <w:r>
        <w:rPr>
          <w:b w:val="0"/>
          <w:i w:val="0"/>
        </w:rPr>
        <w:t>, y la del Ayudante, colaborar con él.</w:t>
      </w:r>
    </w:p>
    <w:p>
      <w:pPr>
        <w:pStyle w:val="Heading3"/>
      </w:pPr>
      <w:r>
        <w:rPr>
          <w:b w:val="0"/>
          <w:i w:val="0"/>
        </w:rPr>
        <w:t>4.2.3 Los documentos, del más general al más concreto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Cuánto detalle</w:t>
            </w:r>
          </w:p>
        </w:tc>
      </w:tr>
      <w:tr>
        <w:tc>
          <w:tcPr>
            <w:tcW w:type="dxa" w:w="3137"/>
          </w:tcPr>
          <w:p>
            <w:pPr>
              <w:pStyle w:val="Tabla"/>
            </w:pPr>
            <w:r/>
            <w:r>
              <w:rPr>
                <w:b w:val="0"/>
                <w:i/>
              </w:rPr>
              <w:t>Story line</w:t>
            </w:r>
          </w:p>
        </w:tc>
        <w:tc>
          <w:tcPr>
            <w:tcW w:type="dxa" w:w="3137"/>
          </w:tcPr>
          <w:p>
            <w:pPr>
              <w:pStyle w:val="Tabla"/>
            </w:pPr>
            <w:r/>
            <w:r>
              <w:rPr>
                <w:b w:val="0"/>
                <w:i w:val="0"/>
              </w:rPr>
              <w:t>La historia en dos o tres líneas</w:t>
            </w:r>
          </w:p>
        </w:tc>
        <w:tc>
          <w:tcPr>
            <w:tcW w:type="dxa" w:w="3137"/>
          </w:tcPr>
          <w:p>
            <w:pPr>
              <w:pStyle w:val="Tabla"/>
            </w:pPr>
            <w:r/>
            <w:r>
              <w:rPr>
                <w:b w:val="0"/>
                <w:i w:val="0"/>
              </w:rPr>
              <w:t>El mínimo</w:t>
            </w:r>
          </w:p>
        </w:tc>
      </w:tr>
      <w:tr>
        <w:tc>
          <w:tcPr>
            <w:tcW w:type="dxa" w:w="3137"/>
          </w:tcPr>
          <w:p>
            <w:pPr>
              <w:pStyle w:val="Tabla"/>
            </w:pPr>
            <w:r/>
            <w:r>
              <w:rPr>
                <w:b w:val="0"/>
                <w:i w:val="0"/>
              </w:rPr>
              <w:t>Sinopsis argumental</w:t>
            </w:r>
          </w:p>
        </w:tc>
        <w:tc>
          <w:tcPr>
            <w:tcW w:type="dxa" w:w="3137"/>
          </w:tcPr>
          <w:p>
            <w:pPr>
              <w:pStyle w:val="Tabla"/>
            </w:pPr>
            <w:r/>
            <w:r>
              <w:rPr>
                <w:b w:val="0"/>
                <w:i w:val="0"/>
              </w:rPr>
              <w:t>Qué pasa, a quién, cuándo, dónde y cómo se desarrolla la acción</w:t>
            </w:r>
          </w:p>
        </w:tc>
        <w:tc>
          <w:tcPr>
            <w:tcW w:type="dxa" w:w="3137"/>
          </w:tcPr>
          <w:p>
            <w:pPr>
              <w:pStyle w:val="Tabla"/>
            </w:pPr>
            <w:r/>
            <w:r>
              <w:rPr>
                <w:b w:val="0"/>
                <w:i w:val="0"/>
              </w:rPr>
              <w:t>Poco</w:t>
            </w:r>
          </w:p>
        </w:tc>
      </w:tr>
      <w:tr>
        <w:tc>
          <w:tcPr>
            <w:tcW w:type="dxa" w:w="3137"/>
          </w:tcPr>
          <w:p>
            <w:pPr>
              <w:pStyle w:val="Tabla"/>
            </w:pPr>
            <w:r/>
            <w:r>
              <w:rPr>
                <w:b w:val="0"/>
                <w:i w:val="0"/>
              </w:rPr>
              <w:t>Tratamiento</w:t>
            </w:r>
          </w:p>
        </w:tc>
        <w:tc>
          <w:tcPr>
            <w:tcW w:type="dxa" w:w="3137"/>
          </w:tcPr>
          <w:p>
            <w:pPr>
              <w:pStyle w:val="Tabla"/>
            </w:pPr>
            <w:r/>
            <w:r>
              <w:rPr>
                <w:b w:val="0"/>
                <w:i w:val="0"/>
              </w:rPr>
              <w:t>La historia contada en prosa, secuencia a secuencia, sin diálogos</w:t>
            </w:r>
          </w:p>
        </w:tc>
        <w:tc>
          <w:tcPr>
            <w:tcW w:type="dxa" w:w="3137"/>
          </w:tcPr>
          <w:p>
            <w:pPr>
              <w:pStyle w:val="Tabla"/>
            </w:pPr>
            <w:r/>
            <w:r>
              <w:rPr>
                <w:b w:val="0"/>
                <w:i w:val="0"/>
              </w:rPr>
              <w:t>Medio</w:t>
            </w:r>
          </w:p>
        </w:tc>
      </w:tr>
      <w:tr>
        <w:tc>
          <w:tcPr>
            <w:tcW w:type="dxa" w:w="3137"/>
          </w:tcPr>
          <w:p>
            <w:pPr>
              <w:pStyle w:val="Tabla"/>
            </w:pPr>
            <w:r/>
            <w:r>
              <w:rPr>
                <w:b w:val="0"/>
                <w:i w:val="0"/>
              </w:rPr>
              <w:t>Biblia</w:t>
            </w:r>
          </w:p>
        </w:tc>
        <w:tc>
          <w:tcPr>
            <w:tcW w:type="dxa" w:w="3137"/>
          </w:tcPr>
          <w:p>
            <w:pPr>
              <w:pStyle w:val="Tabla"/>
            </w:pPr>
            <w:r/>
            <w:r>
              <w:rPr>
                <w:b w:val="0"/>
                <w:i w:val="0"/>
              </w:rPr>
              <w:t>La memoria del proyecto: mecánica, personajes, tono, escaleta tipo, referencias</w:t>
            </w:r>
          </w:p>
        </w:tc>
        <w:tc>
          <w:tcPr>
            <w:tcW w:type="dxa" w:w="3137"/>
          </w:tcPr>
          <w:p>
            <w:pPr>
              <w:pStyle w:val="Tabla"/>
            </w:pPr>
            <w:r/>
            <w:r>
              <w:rPr>
                <w:b w:val="0"/>
                <w:i w:val="0"/>
              </w:rPr>
              <w:t>Todo lo que no es el episodio concreto</w:t>
            </w:r>
          </w:p>
        </w:tc>
      </w:tr>
      <w:tr>
        <w:tc>
          <w:tcPr>
            <w:tcW w:type="dxa" w:w="3137"/>
          </w:tcPr>
          <w:p>
            <w:pPr>
              <w:pStyle w:val="Tabla"/>
            </w:pPr>
            <w:r/>
            <w:r>
              <w:rPr>
                <w:b w:val="0"/>
                <w:i w:val="0"/>
              </w:rPr>
              <w:t>Escaleta</w:t>
            </w:r>
          </w:p>
        </w:tc>
        <w:tc>
          <w:tcPr>
            <w:tcW w:type="dxa" w:w="3137"/>
          </w:tcPr>
          <w:p>
            <w:pPr>
              <w:pStyle w:val="Tabla"/>
            </w:pPr>
            <w:r/>
            <w:r>
              <w:rPr>
                <w:b w:val="0"/>
                <w:i w:val="0"/>
              </w:rPr>
              <w:t>La relación de secuencias o bloques ordenados</w:t>
            </w:r>
          </w:p>
        </w:tc>
        <w:tc>
          <w:tcPr>
            <w:tcW w:type="dxa" w:w="3137"/>
          </w:tcPr>
          <w:p>
            <w:pPr>
              <w:pStyle w:val="Tabla"/>
            </w:pPr>
            <w:r/>
            <w:r>
              <w:rPr>
                <w:b w:val="0"/>
                <w:i w:val="0"/>
              </w:rPr>
              <w:t>Estructura, sin diálogos</w:t>
            </w:r>
          </w:p>
        </w:tc>
      </w:tr>
      <w:tr>
        <w:tc>
          <w:tcPr>
            <w:tcW w:type="dxa" w:w="3137"/>
          </w:tcPr>
          <w:p>
            <w:pPr>
              <w:pStyle w:val="Tabla"/>
            </w:pPr>
            <w:r/>
            <w:r>
              <w:rPr>
                <w:b w:val="0"/>
                <w:i w:val="0"/>
              </w:rPr>
              <w:t>Guion literario</w:t>
            </w:r>
          </w:p>
        </w:tc>
        <w:tc>
          <w:tcPr>
            <w:tcW w:type="dxa" w:w="3137"/>
          </w:tcPr>
          <w:p>
            <w:pPr>
              <w:pStyle w:val="Tabla"/>
            </w:pPr>
            <w:r/>
            <w:r>
              <w:rPr>
                <w:b w:val="0"/>
                <w:i w:val="0"/>
              </w:rPr>
              <w:t>Secuencias con encabezado, acción y diálogos</w:t>
            </w:r>
          </w:p>
        </w:tc>
        <w:tc>
          <w:tcPr>
            <w:tcW w:type="dxa" w:w="3137"/>
          </w:tcPr>
          <w:p>
            <w:pPr>
              <w:pStyle w:val="Tabla"/>
            </w:pPr>
            <w:r/>
            <w:r>
              <w:rPr>
                <w:b w:val="0"/>
                <w:i w:val="0"/>
              </w:rPr>
              <w:t>Alto</w:t>
            </w:r>
          </w:p>
        </w:tc>
      </w:tr>
      <w:tr>
        <w:tc>
          <w:tcPr>
            <w:tcW w:type="dxa" w:w="3137"/>
          </w:tcPr>
          <w:p>
            <w:pPr>
              <w:pStyle w:val="Tabla"/>
            </w:pPr>
            <w:r/>
            <w:r>
              <w:rPr>
                <w:b w:val="0"/>
                <w:i w:val="0"/>
              </w:rPr>
              <w:t>Guion técnico</w:t>
            </w:r>
          </w:p>
        </w:tc>
        <w:tc>
          <w:tcPr>
            <w:tcW w:type="dxa" w:w="3137"/>
          </w:tcPr>
          <w:p>
            <w:pPr>
              <w:pStyle w:val="Tabla"/>
            </w:pPr>
            <w:r/>
            <w:r>
              <w:rPr>
                <w:b w:val="0"/>
                <w:i w:val="0"/>
              </w:rPr>
              <w:t>Las acciones, tomas y planos con que se va a rodar</w:t>
            </w:r>
          </w:p>
        </w:tc>
        <w:tc>
          <w:tcPr>
            <w:tcW w:type="dxa" w:w="3137"/>
          </w:tcPr>
          <w:p>
            <w:pPr>
              <w:pStyle w:val="Tabla"/>
            </w:pPr>
            <w:r/>
            <w:r>
              <w:rPr>
                <w:b w:val="0"/>
                <w:i w:val="0"/>
              </w:rPr>
              <w:t>El máximo en imagen</w:t>
            </w:r>
          </w:p>
        </w:tc>
      </w:tr>
      <w:tr>
        <w:tc>
          <w:tcPr>
            <w:tcW w:type="dxa" w:w="3137"/>
          </w:tcPr>
          <w:p>
            <w:pPr>
              <w:pStyle w:val="Tabla"/>
            </w:pPr>
            <w:r/>
            <w:r>
              <w:rPr>
                <w:b w:val="0"/>
                <w:i/>
              </w:rPr>
              <w:t>Story board</w:t>
            </w:r>
          </w:p>
        </w:tc>
        <w:tc>
          <w:tcPr>
            <w:tcW w:type="dxa" w:w="3137"/>
          </w:tcPr>
          <w:p>
            <w:pPr>
              <w:pStyle w:val="Tabla"/>
            </w:pPr>
            <w:r/>
            <w:r>
              <w:rPr>
                <w:b w:val="0"/>
                <w:i w:val="0"/>
              </w:rPr>
              <w:t>El guion técnico dibujado, plano a plano</w:t>
            </w:r>
          </w:p>
        </w:tc>
        <w:tc>
          <w:tcPr>
            <w:tcW w:type="dxa" w:w="3137"/>
          </w:tcPr>
          <w:p>
            <w:pPr>
              <w:pStyle w:val="Tabla"/>
            </w:pPr>
            <w:r/>
            <w:r>
              <w:rPr>
                <w:b w:val="0"/>
                <w:i w:val="0"/>
              </w:rPr>
              <w:t>El máximo en visualización</w:t>
            </w:r>
          </w:p>
        </w:tc>
      </w:tr>
      <w:tr>
        <w:tc>
          <w:tcPr>
            <w:tcW w:type="dxa" w:w="3137"/>
          </w:tcPr>
          <w:p>
            <w:pPr>
              <w:pStyle w:val="Tabla"/>
            </w:pPr>
            <w:r/>
            <w:r>
              <w:rPr>
                <w:b w:val="0"/>
                <w:i w:val="0"/>
              </w:rPr>
              <w:t>Desglose (</w:t>
            </w:r>
            <w:r>
              <w:rPr>
                <w:b w:val="0"/>
                <w:i/>
              </w:rPr>
              <w:t>break-down</w:t>
            </w:r>
            <w:r>
              <w:rPr>
                <w:b w:val="0"/>
                <w:i w:val="0"/>
              </w:rPr>
              <w:t>)</w:t>
            </w:r>
          </w:p>
        </w:tc>
        <w:tc>
          <w:tcPr>
            <w:tcW w:type="dxa" w:w="3137"/>
          </w:tcPr>
          <w:p>
            <w:pPr>
              <w:pStyle w:val="Tabla"/>
            </w:pPr>
            <w:r/>
            <w:r>
              <w:rPr>
                <w:b w:val="0"/>
                <w:i w:val="0"/>
              </w:rPr>
              <w:t>Qué necesita cada secuencia para poder rodarse</w:t>
            </w:r>
          </w:p>
        </w:tc>
        <w:tc>
          <w:tcPr>
            <w:tcW w:type="dxa" w:w="3137"/>
          </w:tcPr>
          <w:p>
            <w:pPr>
              <w:pStyle w:val="Tabla"/>
            </w:pPr>
            <w:r/>
            <w:r>
              <w:rPr>
                <w:b w:val="0"/>
                <w:i w:val="0"/>
              </w:rPr>
              <w:t>El máximo en medios</w:t>
            </w:r>
          </w:p>
        </w:tc>
      </w:tr>
    </w:tbl>
    <w:p>
      <w:pPr/>
    </w:p>
    <w:p>
      <w:pPr/>
      <w:r>
        <w:rPr>
          <w:b w:val="0"/>
          <w:i w:val="0"/>
        </w:rPr>
        <w:t>El orden no es sólo de detalle: es de tiempo. Cada documento se escribe con el anterior delante,</w:t>
      </w:r>
      <w:r>
        <w:t xml:space="preserve"> </w:t>
      </w:r>
      <w:r>
        <w:rPr>
          <w:b w:val="0"/>
          <w:i w:val="0"/>
        </w:rPr>
        <w:t>y el desglose es el último porque necesita el guion técnico terminado. El orden de los documentos</w:t>
      </w:r>
      <w:r>
        <w:t xml:space="preserve"> </w:t>
      </w:r>
      <w:r>
        <w:rPr>
          <w:b w:val="0"/>
          <w:i w:val="0"/>
        </w:rPr>
        <w:t>intermedios del cuadro (tratamiento, biblia, escaleta) no está normalizado: véase el aviso de «Las</w:t>
      </w:r>
      <w:r>
        <w:t xml:space="preserve"> </w:t>
      </w:r>
      <w:r>
        <w:rPr>
          <w:b w:val="0"/>
          <w:i w:val="0"/>
        </w:rPr>
        <w:t>fases de la escritura»; y el desglose puede empezar antes del técnico, como se explica en «Cuándo</w:t>
      </w:r>
      <w:r>
        <w:t xml:space="preserve"> </w:t>
      </w:r>
      <w:r>
        <w:rPr>
          <w:b w:val="0"/>
          <w:i w:val="0"/>
        </w:rPr>
        <w:t>se hace».</w:t>
      </w:r>
    </w:p>
    <w:p>
      <w:pPr/>
      <w:r>
        <w:rPr>
          <w:b w:val="0"/>
          <w:i w:val="0"/>
        </w:rPr>
        <w:t>La frontera que ordena el oficio: el guion literario es del guionista y el guion técnico es del</w:t>
      </w:r>
      <w:r>
        <w:t xml:space="preserve"> </w:t>
      </w:r>
      <w:r>
        <w:rPr>
          <w:b w:val="0"/>
          <w:i w:val="0"/>
        </w:rPr>
        <w:t>realizador. El primero dice qué; el segundo, cómo.</w:t>
      </w:r>
    </w:p>
    <w:p>
      <w:pPr/>
      <w:r>
        <w:rPr>
          <w:b w:val="0"/>
          <w:i w:val="0"/>
        </w:rPr>
        <w:t>El cuadro es de ficción. En un programa de plató que no es ficción —un informativo, un magacín, un</w:t>
      </w:r>
      <w:r>
        <w:t xml:space="preserve"> </w:t>
      </w:r>
      <w:r>
        <w:rPr>
          <w:b w:val="0"/>
          <w:i w:val="0"/>
        </w:rPr>
        <w:t xml:space="preserve">concurso— no hay </w:t>
      </w:r>
      <w:r>
        <w:rPr>
          <w:b w:val="0"/>
          <w:i/>
        </w:rPr>
        <w:t>story line</w:t>
      </w:r>
      <w:r>
        <w:rPr>
          <w:b w:val="0"/>
          <w:i w:val="0"/>
        </w:rPr>
        <w:t xml:space="preserve"> ni tratamiento: el documento que se desglosa es la escaleta del</w:t>
      </w:r>
      <w:r>
        <w:t xml:space="preserve"> </w:t>
      </w:r>
      <w:r>
        <w:rPr>
          <w:b w:val="0"/>
          <w:i w:val="0"/>
        </w:rPr>
        <w:t>programa, y la unidad del desglose es el bloque, no la secuencia (oficio; véase «La unidad del</w:t>
      </w:r>
      <w:r>
        <w:t xml:space="preserve"> </w:t>
      </w:r>
      <w:r>
        <w:rPr>
          <w:b w:val="0"/>
          <w:i w:val="0"/>
        </w:rPr>
        <w:t>desglose según el programa»).</w:t>
      </w:r>
    </w:p>
    <w:p>
      <w:pPr>
        <w:pStyle w:val="Heading2"/>
      </w:pPr>
      <w:r>
        <w:rPr>
          <w:b w:val="0"/>
          <w:i w:val="0"/>
        </w:rPr>
        <w:t>4.3 El guion</w:t>
      </w:r>
    </w:p>
    <w:p>
      <w:pPr>
        <w:pStyle w:val="Heading3"/>
      </w:pPr>
      <w:r>
        <w:rPr>
          <w:b w:val="0"/>
          <w:i w:val="0"/>
        </w:rPr>
        <w:t>4.3.1 El guion es una obra con autor</w:t>
      </w:r>
    </w:p>
    <w:p>
      <w:pPr/>
      <w:r>
        <w:rPr>
          <w:b w:val="0"/>
          <w:i w:val="0"/>
        </w:rPr>
        <w:t>El texto refundido de la Ley de Propiedad Intelectual cuenta al autor del guion entre los de la obra</w:t>
      </w:r>
      <w:r>
        <w:t xml:space="preserve"> </w:t>
      </w:r>
      <w:r>
        <w:rPr>
          <w:b w:val="0"/>
          <w:i w:val="0"/>
        </w:rPr>
        <w:t xml:space="preserve">audiovisual. Artículo 87, «Autores»: </w:t>
      </w:r>
      <w:r>
        <w:rPr>
          <w:b/>
          <w:i w:val="0"/>
        </w:rPr>
        <w:t>«Son autores de la obra audiovisual en los términos previstos</w:t>
      </w:r>
      <w:r>
        <w:t xml:space="preserve"> </w:t>
      </w:r>
      <w:r>
        <w:rPr>
          <w:b/>
          <w:i w:val="0"/>
        </w:rPr>
        <w:t>en el artículo 7 de esta Ley: 1. El director-realizador. 2. Los autores del argumento, la adaptación</w:t>
      </w:r>
      <w:r>
        <w:t xml:space="preserve"> </w:t>
      </w:r>
      <w:r>
        <w:rPr>
          <w:b/>
          <w:i w:val="0"/>
        </w:rPr>
        <w:t>y los del guión o los diálogos. 3. Los autores de las composiciones musicales, con o sin letra,</w:t>
      </w:r>
      <w:r>
        <w:t xml:space="preserve"> </w:t>
      </w:r>
      <w:r>
        <w:rPr>
          <w:b/>
          <w:i w:val="0"/>
        </w:rPr>
        <w:t>creadas especialmente para esta obra.»</w:t>
      </w:r>
      <w:r>
        <w:rPr>
          <w:b w:val="0"/>
          <w:i w:val="0"/>
        </w:rPr>
        <w:t xml:space="preserve"> Son tres apartados, y el segundo distingue cuatro autorías:</w:t>
      </w:r>
      <w:r>
        <w:t xml:space="preserve"> </w:t>
      </w:r>
      <w:r>
        <w:rPr>
          <w:b w:val="0"/>
          <w:i w:val="0"/>
        </w:rPr>
        <w:t>argumento, adaptación, guion y diálogos.</w:t>
      </w:r>
    </w:p>
    <w:p>
      <w:pPr/>
      <w:r>
        <w:rPr>
          <w:b w:val="0"/>
          <w:i w:val="0"/>
        </w:rPr>
        <w:t>Sirve para dos cosas: para saber que el guion es una obra protegida y su autor, coautor de la</w:t>
      </w:r>
      <w:r>
        <w:t xml:space="preserve"> </w:t>
      </w:r>
      <w:r>
        <w:rPr>
          <w:b w:val="0"/>
          <w:i w:val="0"/>
        </w:rPr>
        <w:t>obra audiovisual, y para notar que la ley distingue el argumento del guion y el guion de los</w:t>
      </w:r>
      <w:r>
        <w:t xml:space="preserve"> </w:t>
      </w:r>
      <w:r>
        <w:rPr>
          <w:b w:val="0"/>
          <w:i w:val="0"/>
        </w:rPr>
        <w:t>diálogos, que es la escala que el resto del epígrafe desarrolla. La ley da la jerarquía; el oficio</w:t>
      </w:r>
      <w:r>
        <w:t xml:space="preserve"> </w:t>
      </w:r>
      <w:r>
        <w:rPr>
          <w:b w:val="0"/>
          <w:i w:val="0"/>
        </w:rPr>
        <w:t>le pone los nombres. Para el Ayudante tiene una consecuencia práctica: la música y los textos</w:t>
      </w:r>
      <w:r>
        <w:t xml:space="preserve"> </w:t>
      </w:r>
      <w:r>
        <w:rPr>
          <w:b w:val="0"/>
          <w:i w:val="0"/>
        </w:rPr>
        <w:t>ajenos que aparecen en un guion o en una escaleta arrastran derechos que hay que gestionar (véase</w:t>
      </w:r>
      <w:r>
        <w:t xml:space="preserve"> </w:t>
      </w:r>
      <w:r>
        <w:rPr>
          <w:b w:val="0"/>
          <w:i w:val="0"/>
        </w:rPr>
        <w:t>«Lo que cuelga de la escaleta»).</w:t>
      </w:r>
    </w:p>
    <w:p>
      <w:pPr>
        <w:pStyle w:val="Heading3"/>
      </w:pPr>
      <w:r>
        <w:rPr>
          <w:b w:val="0"/>
          <w:i w:val="0"/>
        </w:rPr>
        <w:t>4.3.2 Las fases de la escritura</w:t>
      </w:r>
    </w:p>
    <w:p>
      <w:pPr/>
      <w:r>
        <w:rPr>
          <w:b w:val="0"/>
          <w:i w:val="0"/>
        </w:rPr>
        <w:t xml:space="preserve">El título de Producción da las fases del guion literario como estandarizadas: </w:t>
      </w:r>
      <w:r>
        <w:rPr>
          <w:b/>
          <w:i w:val="0"/>
        </w:rPr>
        <w:t>«Se ha construido el</w:t>
      </w:r>
      <w:r>
        <w:t xml:space="preserve"> </w:t>
      </w:r>
      <w:r>
        <w:rPr>
          <w:b/>
          <w:i w:val="0"/>
        </w:rPr>
        <w:t>guión literario de una secuencia dramática siguiendo las fases estandarizadas: determinación de la</w:t>
      </w:r>
      <w:r>
        <w:t xml:space="preserve"> </w:t>
      </w:r>
      <w:r>
        <w:rPr>
          <w:b/>
          <w:i w:val="0"/>
        </w:rPr>
        <w:t>idea, documentación, story line, argumento y tratamiento.»</w:t>
      </w:r>
      <w:r>
        <w:rPr>
          <w:b w:val="0"/>
          <w:i w:val="0"/>
        </w:rPr>
        <w:t xml:space="preserve"> (módulo 0920 «Recursos expresivos</w:t>
      </w:r>
      <w:r>
        <w:t xml:space="preserve"> </w:t>
      </w:r>
      <w:r>
        <w:rPr>
          <w:b w:val="0"/>
          <w:i w:val="0"/>
        </w:rPr>
        <w:t xml:space="preserve">audiovisuales y escénicos», RA 5.d). Son cinco: idea, documentación, </w:t>
      </w:r>
      <w:r>
        <w:rPr>
          <w:b w:val="0"/>
          <w:i/>
        </w:rPr>
        <w:t>story line</w:t>
      </w:r>
      <w:r>
        <w:rPr>
          <w:b w:val="0"/>
          <w:i w:val="0"/>
        </w:rPr>
        <w:t>, argumento y</w:t>
      </w:r>
      <w:r>
        <w:t xml:space="preserve"> </w:t>
      </w:r>
      <w:r>
        <w:rPr>
          <w:b w:val="0"/>
          <w:i w:val="0"/>
        </w:rPr>
        <w:t xml:space="preserve">tratamiento. Después viene la transformación en guion técnico: </w:t>
      </w:r>
      <w:r>
        <w:rPr>
          <w:b/>
          <w:i w:val="0"/>
        </w:rPr>
        <w:t>«Se ha realizado el proceso de</w:t>
      </w:r>
      <w:r>
        <w:t xml:space="preserve"> </w:t>
      </w:r>
      <w:r>
        <w:rPr>
          <w:b/>
          <w:i w:val="0"/>
        </w:rPr>
        <w:t>transformación de una secuencia dramática, extraída parcialmente de un guión literario, a</w:t>
      </w:r>
      <w:r>
        <w:t xml:space="preserve"> </w:t>
      </w:r>
      <w:r>
        <w:rPr>
          <w:b/>
          <w:i w:val="0"/>
        </w:rPr>
        <w:t>estructura propia de guión técnico y a storyboard.»</w:t>
      </w:r>
      <w:r>
        <w:rPr>
          <w:b w:val="0"/>
          <w:i w:val="0"/>
        </w:rPr>
        <w:t xml:space="preserve"> (RA 5.e). Entre los contenidos del módulo, la</w:t>
      </w:r>
      <w:r>
        <w:t xml:space="preserve"> </w:t>
      </w:r>
      <w:r>
        <w:rPr>
          <w:b w:val="0"/>
          <w:i w:val="0"/>
        </w:rPr>
        <w:t xml:space="preserve">lista cambia un nombre: </w:t>
      </w:r>
      <w:r>
        <w:rPr>
          <w:b/>
          <w:i w:val="0"/>
        </w:rPr>
        <w:t>«Proceso de construcción del guión literario: idea, documentación, story</w:t>
      </w:r>
      <w:r>
        <w:t xml:space="preserve"> </w:t>
      </w:r>
      <w:r>
        <w:rPr>
          <w:b/>
          <w:i w:val="0"/>
        </w:rPr>
        <w:t>line, sinopsis argumental y tratamiento.»</w:t>
      </w:r>
      <w:r>
        <w:rPr>
          <w:b w:val="0"/>
          <w:i w:val="0"/>
        </w:rPr>
        <w:t>, donde el criterio de evaluación decía «argumento». El</w:t>
      </w:r>
      <w:r>
        <w:t xml:space="preserve"> </w:t>
      </w:r>
      <w:r>
        <w:rPr>
          <w:b w:val="0"/>
          <w:i w:val="0"/>
        </w:rPr>
        <w:t>título de Realización da la misma enumeración de cinco fases (módulo 0902, RA 3.b).</w:t>
      </w:r>
    </w:p>
    <w:p>
      <w:pPr/>
      <w:r>
        <w:rPr>
          <w:b w:val="0"/>
          <w:i w:val="0"/>
        </w:rPr>
        <w:t>Los documentos intermedios, en la práctica del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Extensión</w:t>
            </w:r>
          </w:p>
        </w:tc>
        <w:tc>
          <w:tcPr>
            <w:tcW w:type="dxa" w:w="2353"/>
            <w:shd w:val="clear" w:color="auto" w:fill="E4E4E4"/>
          </w:tcPr>
          <w:p>
            <w:pPr>
              <w:pStyle w:val="Tablacabecera"/>
            </w:pPr>
            <w:r/>
            <w:r>
              <w:rPr>
                <w:b w:val="0"/>
                <w:i w:val="0"/>
              </w:rPr>
              <w:t>Qué contiene</w:t>
            </w:r>
          </w:p>
        </w:tc>
        <w:tc>
          <w:tcPr>
            <w:tcW w:type="dxa" w:w="2353"/>
            <w:shd w:val="clear" w:color="auto" w:fill="E4E4E4"/>
          </w:tcPr>
          <w:p>
            <w:pPr>
              <w:pStyle w:val="Tablacabecera"/>
            </w:pPr>
            <w:r/>
            <w:r>
              <w:rPr>
                <w:b w:val="0"/>
                <w:i w:val="0"/>
              </w:rPr>
              <w:t>Qué NO contiene</w:t>
            </w:r>
          </w:p>
        </w:tc>
      </w:tr>
      <w:tr>
        <w:tc>
          <w:tcPr>
            <w:tcW w:type="dxa" w:w="2353"/>
          </w:tcPr>
          <w:p>
            <w:pPr>
              <w:pStyle w:val="Tabla"/>
            </w:pPr>
            <w:r/>
            <w:r>
              <w:rPr>
                <w:b w:val="0"/>
                <w:i w:val="0"/>
              </w:rPr>
              <w:t>Idea</w:t>
            </w:r>
          </w:p>
        </w:tc>
        <w:tc>
          <w:tcPr>
            <w:tcW w:type="dxa" w:w="2353"/>
          </w:tcPr>
          <w:p>
            <w:pPr>
              <w:pStyle w:val="Tabla"/>
            </w:pPr>
            <w:r/>
            <w:r>
              <w:rPr>
                <w:b w:val="0"/>
                <w:i w:val="0"/>
              </w:rPr>
              <w:t>Una frase</w:t>
            </w:r>
          </w:p>
        </w:tc>
        <w:tc>
          <w:tcPr>
            <w:tcW w:type="dxa" w:w="2353"/>
          </w:tcPr>
          <w:p>
            <w:pPr>
              <w:pStyle w:val="Tabla"/>
            </w:pPr>
            <w:r/>
            <w:r>
              <w:rPr>
                <w:b w:val="0"/>
                <w:i w:val="0"/>
              </w:rPr>
              <w:t>El germen</w:t>
            </w:r>
          </w:p>
        </w:tc>
        <w:tc>
          <w:tcPr>
            <w:tcW w:type="dxa" w:w="2353"/>
          </w:tcPr>
          <w:p>
            <w:pPr>
              <w:pStyle w:val="Tabla"/>
            </w:pPr>
            <w:r/>
            <w:r>
              <w:rPr>
                <w:b w:val="0"/>
                <w:i w:val="0"/>
              </w:rPr>
              <w:t>Todo lo demás</w:t>
            </w:r>
          </w:p>
        </w:tc>
      </w:tr>
      <w:tr>
        <w:tc>
          <w:tcPr>
            <w:tcW w:type="dxa" w:w="2353"/>
          </w:tcPr>
          <w:p>
            <w:pPr>
              <w:pStyle w:val="Tabla"/>
            </w:pPr>
            <w:r/>
            <w:r>
              <w:rPr>
                <w:b w:val="0"/>
                <w:i/>
              </w:rPr>
              <w:t>LOGLINE</w:t>
            </w:r>
          </w:p>
        </w:tc>
        <w:tc>
          <w:tcPr>
            <w:tcW w:type="dxa" w:w="2353"/>
          </w:tcPr>
          <w:p>
            <w:pPr>
              <w:pStyle w:val="Tabla"/>
            </w:pPr>
            <w:r/>
            <w:r>
              <w:rPr>
                <w:b w:val="0"/>
                <w:i w:val="0"/>
              </w:rPr>
              <w:t>35 a 45 palabras</w:t>
            </w:r>
          </w:p>
        </w:tc>
        <w:tc>
          <w:tcPr>
            <w:tcW w:type="dxa" w:w="2353"/>
          </w:tcPr>
          <w:p>
            <w:pPr>
              <w:pStyle w:val="Tabla"/>
            </w:pPr>
            <w:r/>
            <w:r>
              <w:rPr>
                <w:b w:val="0"/>
                <w:i w:val="0"/>
              </w:rPr>
              <w:t>De qué trata el guion, en una frase</w:t>
            </w:r>
          </w:p>
        </w:tc>
        <w:tc>
          <w:tcPr>
            <w:tcW w:type="dxa" w:w="2353"/>
          </w:tcPr>
          <w:p>
            <w:pPr>
              <w:pStyle w:val="Tabla"/>
            </w:pPr>
            <w:r/>
            <w:r>
              <w:rPr>
                <w:b w:val="0"/>
                <w:i w:val="0"/>
              </w:rPr>
              <w:t>Desarrollo</w:t>
            </w:r>
          </w:p>
        </w:tc>
      </w:tr>
      <w:tr>
        <w:tc>
          <w:tcPr>
            <w:tcW w:type="dxa" w:w="2353"/>
          </w:tcPr>
          <w:p>
            <w:pPr>
              <w:pStyle w:val="Tabla"/>
            </w:pPr>
            <w:r/>
            <w:r>
              <w:rPr>
                <w:b w:val="0"/>
                <w:i w:val="0"/>
              </w:rPr>
              <w:t>SINOPSIS</w:t>
            </w:r>
          </w:p>
        </w:tc>
        <w:tc>
          <w:tcPr>
            <w:tcW w:type="dxa" w:w="2353"/>
          </w:tcPr>
          <w:p>
            <w:pPr>
              <w:pStyle w:val="Tabla"/>
            </w:pPr>
            <w:r/>
            <w:r>
              <w:rPr>
                <w:b w:val="0"/>
                <w:i w:val="0"/>
              </w:rPr>
              <w:t>Aproximadamente una página</w:t>
            </w:r>
          </w:p>
        </w:tc>
        <w:tc>
          <w:tcPr>
            <w:tcW w:type="dxa" w:w="2353"/>
          </w:tcPr>
          <w:p>
            <w:pPr>
              <w:pStyle w:val="Tabla"/>
            </w:pPr>
            <w:r/>
            <w:r>
              <w:rPr>
                <w:b w:val="0"/>
                <w:i w:val="0"/>
              </w:rPr>
              <w:t>El bosquejo conciso de personajes, acción y argumento</w:t>
            </w:r>
          </w:p>
        </w:tc>
        <w:tc>
          <w:tcPr>
            <w:tcW w:type="dxa" w:w="2353"/>
          </w:tcPr>
          <w:p>
            <w:pPr>
              <w:pStyle w:val="Tabla"/>
            </w:pPr>
            <w:r/>
            <w:r>
              <w:rPr>
                <w:b w:val="0"/>
                <w:i w:val="0"/>
              </w:rPr>
              <w:t>Diálogos, desglose</w:t>
            </w:r>
          </w:p>
        </w:tc>
      </w:tr>
      <w:tr>
        <w:tc>
          <w:tcPr>
            <w:tcW w:type="dxa" w:w="2353"/>
          </w:tcPr>
          <w:p>
            <w:pPr>
              <w:pStyle w:val="Tabla"/>
            </w:pPr>
            <w:r/>
            <w:r>
              <w:rPr>
                <w:b w:val="0"/>
                <w:i w:val="0"/>
              </w:rPr>
              <w:t>ARGUMENTO</w:t>
            </w:r>
          </w:p>
        </w:tc>
        <w:tc>
          <w:tcPr>
            <w:tcW w:type="dxa" w:w="2353"/>
          </w:tcPr>
          <w:p>
            <w:pPr>
              <w:pStyle w:val="Tabla"/>
            </w:pPr>
            <w:r/>
            <w:r>
              <w:rPr>
                <w:b w:val="0"/>
                <w:i w:val="0"/>
              </w:rPr>
              <w:t>Varias páginas</w:t>
            </w:r>
          </w:p>
        </w:tc>
        <w:tc>
          <w:tcPr>
            <w:tcW w:type="dxa" w:w="2353"/>
          </w:tcPr>
          <w:p>
            <w:pPr>
              <w:pStyle w:val="Tabla"/>
            </w:pPr>
            <w:r/>
            <w:r>
              <w:rPr>
                <w:b w:val="0"/>
                <w:i w:val="0"/>
              </w:rPr>
              <w:t>La historia contada de principio a fin</w:t>
            </w:r>
          </w:p>
        </w:tc>
        <w:tc>
          <w:tcPr>
            <w:tcW w:type="dxa" w:w="2353"/>
          </w:tcPr>
          <w:p>
            <w:pPr>
              <w:pStyle w:val="Tabla"/>
            </w:pPr>
            <w:r/>
            <w:r>
              <w:rPr>
                <w:b w:val="0"/>
                <w:i w:val="0"/>
              </w:rPr>
              <w:t>Diálogos</w:t>
            </w:r>
          </w:p>
        </w:tc>
      </w:tr>
      <w:tr>
        <w:tc>
          <w:tcPr>
            <w:tcW w:type="dxa" w:w="2353"/>
          </w:tcPr>
          <w:p>
            <w:pPr>
              <w:pStyle w:val="Tabla"/>
            </w:pPr>
            <w:r/>
            <w:r>
              <w:rPr>
                <w:b w:val="0"/>
                <w:i w:val="0"/>
              </w:rPr>
              <w:t>ESCALETA</w:t>
            </w:r>
          </w:p>
        </w:tc>
        <w:tc>
          <w:tcPr>
            <w:tcW w:type="dxa" w:w="2353"/>
          </w:tcPr>
          <w:p>
            <w:pPr>
              <w:pStyle w:val="Tabla"/>
            </w:pPr>
            <w:r/>
            <w:r>
              <w:rPr>
                <w:b w:val="0"/>
                <w:i w:val="0"/>
              </w:rPr>
              <w:t>Una lista</w:t>
            </w:r>
          </w:p>
        </w:tc>
        <w:tc>
          <w:tcPr>
            <w:tcW w:type="dxa" w:w="2353"/>
          </w:tcPr>
          <w:p>
            <w:pPr>
              <w:pStyle w:val="Tabla"/>
            </w:pPr>
            <w:r/>
            <w:r>
              <w:rPr>
                <w:b w:val="0"/>
                <w:i w:val="0"/>
              </w:rPr>
              <w:t>Las secuencias ORDENADAS narrativamente</w:t>
            </w:r>
          </w:p>
        </w:tc>
        <w:tc>
          <w:tcPr>
            <w:tcW w:type="dxa" w:w="2353"/>
          </w:tcPr>
          <w:p>
            <w:pPr>
              <w:pStyle w:val="Tabla"/>
            </w:pPr>
            <w:r/>
            <w:r>
              <w:rPr>
                <w:b w:val="0"/>
                <w:i w:val="0"/>
              </w:rPr>
              <w:t>DIÁLOGOS</w:t>
            </w:r>
          </w:p>
        </w:tc>
      </w:tr>
      <w:tr>
        <w:tc>
          <w:tcPr>
            <w:tcW w:type="dxa" w:w="2353"/>
          </w:tcPr>
          <w:p>
            <w:pPr>
              <w:pStyle w:val="Tabla"/>
            </w:pPr>
            <w:r/>
            <w:r>
              <w:rPr>
                <w:b w:val="0"/>
                <w:i w:val="0"/>
              </w:rPr>
              <w:t>Tratamiento</w:t>
            </w:r>
          </w:p>
        </w:tc>
        <w:tc>
          <w:tcPr>
            <w:tcW w:type="dxa" w:w="2353"/>
          </w:tcPr>
          <w:p>
            <w:pPr>
              <w:pStyle w:val="Tabla"/>
            </w:pPr>
            <w:r/>
            <w:r>
              <w:rPr>
                <w:b w:val="0"/>
                <w:i w:val="0"/>
              </w:rPr>
              <w:t>Muchas páginas</w:t>
            </w:r>
          </w:p>
        </w:tc>
        <w:tc>
          <w:tcPr>
            <w:tcW w:type="dxa" w:w="2353"/>
          </w:tcPr>
          <w:p>
            <w:pPr>
              <w:pStyle w:val="Tabla"/>
            </w:pPr>
            <w:r/>
            <w:r>
              <w:rPr>
                <w:b w:val="0"/>
                <w:i w:val="0"/>
              </w:rPr>
              <w:t>El relato desarrollado escena por escena</w:t>
            </w:r>
          </w:p>
        </w:tc>
        <w:tc>
          <w:tcPr>
            <w:tcW w:type="dxa" w:w="2353"/>
          </w:tcPr>
          <w:p>
            <w:pPr>
              <w:pStyle w:val="Tabla"/>
            </w:pPr>
            <w:r/>
            <w:r>
              <w:rPr>
                <w:b w:val="0"/>
                <w:i w:val="0"/>
              </w:rPr>
              <w:t>Diálogos completos</w:t>
            </w:r>
          </w:p>
        </w:tc>
      </w:tr>
      <w:tr>
        <w:tc>
          <w:tcPr>
            <w:tcW w:type="dxa" w:w="2353"/>
          </w:tcPr>
          <w:p>
            <w:pPr>
              <w:pStyle w:val="Tabla"/>
            </w:pPr>
            <w:r/>
            <w:r>
              <w:rPr>
                <w:b w:val="0"/>
                <w:i w:val="0"/>
              </w:rPr>
              <w:t>GUION LITERARIO</w:t>
            </w:r>
          </w:p>
        </w:tc>
        <w:tc>
          <w:tcPr>
            <w:tcW w:type="dxa" w:w="2353"/>
          </w:tcPr>
          <w:p>
            <w:pPr>
              <w:pStyle w:val="Tabla"/>
            </w:pPr>
            <w:r/>
            <w:r>
              <w:rPr>
                <w:b w:val="0"/>
                <w:i w:val="0"/>
              </w:rPr>
              <w:t>El documento largo</w:t>
            </w:r>
          </w:p>
        </w:tc>
        <w:tc>
          <w:tcPr>
            <w:tcW w:type="dxa" w:w="2353"/>
          </w:tcPr>
          <w:p>
            <w:pPr>
              <w:pStyle w:val="Tabla"/>
            </w:pPr>
            <w:r/>
            <w:r>
              <w:rPr>
                <w:b w:val="0"/>
                <w:i w:val="0"/>
              </w:rPr>
              <w:t>Acción y DIÁLOGOS, en formato</w:t>
            </w:r>
          </w:p>
        </w:tc>
        <w:tc>
          <w:tcPr>
            <w:tcW w:type="dxa" w:w="2353"/>
          </w:tcPr>
          <w:p>
            <w:pPr>
              <w:pStyle w:val="Tabla"/>
            </w:pPr>
            <w:r/>
            <w:r>
              <w:rPr>
                <w:b w:val="0"/>
                <w:i w:val="0"/>
              </w:rPr>
              <w:t>Planos</w:t>
            </w:r>
          </w:p>
        </w:tc>
      </w:tr>
      <w:tr>
        <w:tc>
          <w:tcPr>
            <w:tcW w:type="dxa" w:w="2353"/>
          </w:tcPr>
          <w:p>
            <w:pPr>
              <w:pStyle w:val="Tabla"/>
            </w:pPr>
            <w:r/>
            <w:r>
              <w:rPr>
                <w:b w:val="0"/>
                <w:i w:val="0"/>
              </w:rPr>
              <w:t>GUION TÉCNICO</w:t>
            </w:r>
          </w:p>
        </w:tc>
        <w:tc>
          <w:tcPr>
            <w:tcW w:type="dxa" w:w="2353"/>
          </w:tcPr>
          <w:p>
            <w:pPr>
              <w:pStyle w:val="Tabla"/>
            </w:pPr>
            <w:r/>
            <w:r>
              <w:rPr>
                <w:b w:val="0"/>
                <w:i w:val="0"/>
              </w:rPr>
              <w:t>El documento de rodaje</w:t>
            </w:r>
          </w:p>
        </w:tc>
        <w:tc>
          <w:tcPr>
            <w:tcW w:type="dxa" w:w="2353"/>
          </w:tcPr>
          <w:p>
            <w:pPr>
              <w:pStyle w:val="Tabla"/>
            </w:pPr>
            <w:r/>
            <w:r>
              <w:rPr>
                <w:b w:val="0"/>
                <w:i w:val="0"/>
              </w:rPr>
              <w:t>Planos, movimientos, ópticas</w:t>
            </w:r>
          </w:p>
        </w:tc>
        <w:tc>
          <w:tcPr>
            <w:tcW w:type="dxa" w:w="2353"/>
          </w:tcPr>
          <w:p>
            <w:pPr>
              <w:pStyle w:val="Tabla"/>
            </w:pPr>
            <w:r/>
            <w:r>
              <w:rPr>
                <w:b w:val="0"/>
                <w:i w:val="0"/>
              </w:rPr>
              <w:t>—</w:t>
            </w:r>
          </w:p>
        </w:tc>
      </w:tr>
      <w:tr>
        <w:tc>
          <w:tcPr>
            <w:tcW w:type="dxa" w:w="2353"/>
          </w:tcPr>
          <w:p>
            <w:pPr>
              <w:pStyle w:val="Tabla"/>
            </w:pPr>
            <w:r/>
            <w:r>
              <w:rPr>
                <w:b w:val="0"/>
                <w:i/>
              </w:rPr>
              <w:t>STORYBOARD</w:t>
            </w:r>
          </w:p>
        </w:tc>
        <w:tc>
          <w:tcPr>
            <w:tcW w:type="dxa" w:w="2353"/>
          </w:tcPr>
          <w:p>
            <w:pPr>
              <w:pStyle w:val="Tabla"/>
            </w:pPr>
            <w:r/>
            <w:r>
              <w:rPr>
                <w:b w:val="0"/>
                <w:i w:val="0"/>
              </w:rPr>
              <w:t>Viñetas</w:t>
            </w:r>
          </w:p>
        </w:tc>
        <w:tc>
          <w:tcPr>
            <w:tcW w:type="dxa" w:w="2353"/>
          </w:tcPr>
          <w:p>
            <w:pPr>
              <w:pStyle w:val="Tabla"/>
            </w:pPr>
            <w:r/>
            <w:r>
              <w:rPr>
                <w:b w:val="0"/>
                <w:i w:val="0"/>
              </w:rPr>
              <w:t>El aspecto de cada plano</w:t>
            </w:r>
          </w:p>
        </w:tc>
        <w:tc>
          <w:tcPr>
            <w:tcW w:type="dxa" w:w="2353"/>
          </w:tcPr>
          <w:p>
            <w:pPr>
              <w:pStyle w:val="Tabla"/>
            </w:pPr>
            <w:r/>
            <w:r>
              <w:rPr>
                <w:b w:val="0"/>
                <w:i w:val="0"/>
              </w:rPr>
              <w:t>—</w:t>
            </w:r>
          </w:p>
        </w:tc>
      </w:tr>
      <w:tr>
        <w:tc>
          <w:tcPr>
            <w:tcW w:type="dxa" w:w="2353"/>
          </w:tcPr>
          <w:p>
            <w:pPr>
              <w:pStyle w:val="Tabla"/>
            </w:pPr>
            <w:r/>
            <w:r>
              <w:rPr>
                <w:b w:val="0"/>
                <w:i w:val="0"/>
              </w:rPr>
              <w:t>BIBLIA</w:t>
            </w:r>
          </w:p>
        </w:tc>
        <w:tc>
          <w:tcPr>
            <w:tcW w:type="dxa" w:w="2353"/>
          </w:tcPr>
          <w:p>
            <w:pPr>
              <w:pStyle w:val="Tabla"/>
            </w:pPr>
            <w:r/>
            <w:r>
              <w:rPr>
                <w:b w:val="0"/>
                <w:i w:val="0"/>
              </w:rPr>
              <w:t>Un dosier</w:t>
            </w:r>
          </w:p>
        </w:tc>
        <w:tc>
          <w:tcPr>
            <w:tcW w:type="dxa" w:w="2353"/>
          </w:tcPr>
          <w:p>
            <w:pPr>
              <w:pStyle w:val="Tabla"/>
            </w:pPr>
            <w:r/>
            <w:r>
              <w:rPr>
                <w:b w:val="0"/>
                <w:i w:val="0"/>
              </w:rPr>
              <w:t>Todo lo imprescindible para entender la serie</w:t>
            </w:r>
          </w:p>
        </w:tc>
        <w:tc>
          <w:tcPr>
            <w:tcW w:type="dxa" w:w="2353"/>
          </w:tcPr>
          <w:p>
            <w:pPr>
              <w:pStyle w:val="Tabla"/>
            </w:pPr>
            <w:r/>
            <w:r>
              <w:rPr>
                <w:b w:val="0"/>
                <w:i w:val="0"/>
              </w:rPr>
              <w:t>—</w:t>
            </w:r>
          </w:p>
        </w:tc>
      </w:tr>
    </w:tbl>
    <w:p>
      <w:pPr/>
    </w:p>
    <w:p>
      <w:pPr/>
      <w:r>
        <w:rPr>
          <w:b w:val="0"/>
          <w:i w:val="0"/>
        </w:rPr>
        <w:t>Las extensiones de la tabla son de oficio y orientativas: ninguna norma fija cuántas palabras tiene</w:t>
      </w:r>
      <w:r>
        <w:t xml:space="preserve"> </w:t>
      </w:r>
      <w:r>
        <w:rPr>
          <w:b w:val="0"/>
          <w:i w:val="0"/>
        </w:rPr>
        <w:t xml:space="preserve">un </w:t>
      </w:r>
      <w:r>
        <w:rPr>
          <w:b w:val="0"/>
          <w:i/>
        </w:rPr>
        <w:t>logline</w:t>
      </w:r>
      <w:r>
        <w:rPr>
          <w:b w:val="0"/>
          <w:i w:val="0"/>
        </w:rPr>
        <w:t xml:space="preserve"> ni cuántas páginas una sinopsis. (El </w:t>
      </w:r>
      <w:r>
        <w:rPr>
          <w:b w:val="0"/>
          <w:i/>
        </w:rPr>
        <w:t>logline</w:t>
      </w:r>
      <w:r>
        <w:rPr>
          <w:b w:val="0"/>
          <w:i w:val="0"/>
        </w:rPr>
        <w:t xml:space="preserve"> es la frase que resume de qué trata un</w:t>
      </w:r>
      <w:r>
        <w:t xml:space="preserve"> </w:t>
      </w:r>
      <w:r>
        <w:rPr>
          <w:b w:val="0"/>
          <w:i w:val="0"/>
        </w:rPr>
        <w:t>guion.)</w:t>
      </w:r>
    </w:p>
    <w:p>
      <w:pPr/>
      <w:r>
        <w:rPr>
          <w:b w:val="0"/>
          <w:i w:val="0"/>
        </w:rPr>
        <w:t>El orden y el nombre de los documentos intermedios no están normalizados, y conviene saberlo antes</w:t>
      </w:r>
      <w:r>
        <w:t xml:space="preserve"> </w:t>
      </w:r>
      <w:r>
        <w:rPr>
          <w:b w:val="0"/>
          <w:i w:val="0"/>
        </w:rPr>
        <w:t>de contestar una pregunta sobre ellos. Hay una tradición que llama «argumento» al relato completo,</w:t>
      </w:r>
      <w:r>
        <w:t xml:space="preserve"> </w:t>
      </w:r>
      <w:r>
        <w:rPr>
          <w:b w:val="0"/>
          <w:i w:val="0"/>
        </w:rPr>
        <w:t xml:space="preserve">largo y sin diálogos, que va después de la sinopsis; y otra que traduce el </w:t>
      </w:r>
      <w:r>
        <w:rPr>
          <w:b w:val="0"/>
          <w:i/>
        </w:rPr>
        <w:t>story line</w:t>
      </w:r>
      <w:r>
        <w:rPr>
          <w:b w:val="0"/>
          <w:i w:val="0"/>
        </w:rPr>
        <w:t xml:space="preserve"> inglés por</w:t>
      </w:r>
      <w:r>
        <w:t xml:space="preserve"> </w:t>
      </w:r>
      <w:r>
        <w:rPr>
          <w:b w:val="0"/>
          <w:i w:val="0"/>
        </w:rPr>
        <w:t>«línea de argumento», un resumen breve que va antes de ella. El criterio de evaluación del título de</w:t>
      </w:r>
      <w:r>
        <w:t xml:space="preserve"> </w:t>
      </w:r>
      <w:r>
        <w:rPr>
          <w:b w:val="0"/>
          <w:i w:val="0"/>
        </w:rPr>
        <w:t xml:space="preserve">Producción (módulo 0920, RA 5.d) pone el </w:t>
      </w:r>
      <w:r>
        <w:rPr>
          <w:b w:val="0"/>
          <w:i/>
        </w:rPr>
        <w:t>story line</w:t>
      </w:r>
      <w:r>
        <w:rPr>
          <w:b w:val="0"/>
          <w:i w:val="0"/>
        </w:rPr>
        <w:t xml:space="preserve"> antes del argumento y no nombra la sinopsis</w:t>
      </w:r>
      <w:r>
        <w:t xml:space="preserve"> </w:t>
      </w:r>
      <w:r>
        <w:rPr>
          <w:b w:val="0"/>
          <w:i w:val="0"/>
        </w:rPr>
        <w:t>ni la escaleta; sus contenidos ponen la sinopsis argumental en el lugar del argumento. Dos reglas valen en cualquiera de las dos</w:t>
      </w:r>
      <w:r>
        <w:t xml:space="preserve"> </w:t>
      </w:r>
      <w:r>
        <w:rPr>
          <w:b w:val="0"/>
          <w:i w:val="0"/>
        </w:rPr>
        <w:t>tradiciones: el guion técnico va SIEMPRE después del literario, porque el técnico se construye</w:t>
      </w:r>
      <w:r>
        <w:t xml:space="preserve"> </w:t>
      </w:r>
      <w:r>
        <w:rPr>
          <w:b w:val="0"/>
          <w:i w:val="0"/>
        </w:rPr>
        <w:t>SOBRE el literario. Y el guion literario va después del tratamiento, porque es su desarrollo con</w:t>
      </w:r>
      <w:r>
        <w:t xml:space="preserve"> </w:t>
      </w:r>
      <w:r>
        <w:rPr>
          <w:b w:val="0"/>
          <w:i w:val="0"/>
        </w:rPr>
        <w:t>diálogos.</w:t>
      </w:r>
    </w:p>
    <w:p>
      <w:pPr>
        <w:pStyle w:val="Heading3"/>
      </w:pPr>
      <w:r>
        <w:rPr>
          <w:b w:val="0"/>
          <w:i w:val="0"/>
        </w:rPr>
        <w:t xml:space="preserve">4.3.3 La sinopsis argumental y el </w:t>
      </w:r>
      <w:r>
        <w:rPr>
          <w:b w:val="0"/>
          <w:i/>
        </w:rPr>
        <w:t>story line</w:t>
      </w:r>
    </w:p>
    <w:p>
      <w:pPr/>
      <w:r>
        <w:rPr>
          <w:b w:val="0"/>
          <w:i w:val="0"/>
        </w:rPr>
        <w:t>La sinopsis argumental es una síntesis de la historia que revela su cuándo, su dónde y el</w:t>
      </w:r>
      <w:r>
        <w:t xml:space="preserve"> </w:t>
      </w:r>
      <w:r>
        <w:rPr>
          <w:b w:val="0"/>
          <w:i w:val="0"/>
        </w:rPr>
        <w:t>desarrollo de la acción: qué sucede y a quién. Su rasgo es la exhaustividad breve: cuenta la</w:t>
      </w:r>
      <w:r>
        <w:t xml:space="preserve"> </w:t>
      </w:r>
      <w:r>
        <w:rPr>
          <w:b w:val="0"/>
          <w:i w:val="0"/>
        </w:rPr>
        <w:t>historia entera, final incluido, en poco espacio.</w:t>
      </w:r>
    </w:p>
    <w:p>
      <w:pPr/>
      <w:r>
        <w:rPr>
          <w:b w:val="0"/>
          <w:i w:val="0"/>
        </w:rPr>
        <w:t>Lo que la separa de sus vecinos es el número de elementos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Descripción</w:t>
            </w:r>
          </w:p>
        </w:tc>
        <w:tc>
          <w:tcPr>
            <w:tcW w:type="dxa" w:w="4706"/>
            <w:shd w:val="clear" w:color="auto" w:fill="E4E4E4"/>
          </w:tcPr>
          <w:p>
            <w:pPr>
              <w:pStyle w:val="Tablacabecera"/>
            </w:pPr>
            <w:r/>
            <w:r>
              <w:rPr>
                <w:b w:val="0"/>
                <w:i w:val="0"/>
              </w:rPr>
              <w:t>Qué documento es</w:t>
            </w:r>
          </w:p>
        </w:tc>
      </w:tr>
      <w:tr>
        <w:tc>
          <w:tcPr>
            <w:tcW w:type="dxa" w:w="4706"/>
          </w:tcPr>
          <w:p>
            <w:pPr>
              <w:pStyle w:val="Tabla"/>
            </w:pPr>
            <w:r/>
            <w:r>
              <w:rPr>
                <w:b w:val="0"/>
                <w:i w:val="0"/>
              </w:rPr>
              <w:t>Un resumen de la historia, sin entrar en detalles</w:t>
            </w:r>
          </w:p>
        </w:tc>
        <w:tc>
          <w:tcPr>
            <w:tcW w:type="dxa" w:w="4706"/>
          </w:tcPr>
          <w:p>
            <w:pPr>
              <w:pStyle w:val="Tabla"/>
            </w:pPr>
            <w:r/>
            <w:r>
              <w:rPr>
                <w:b w:val="0"/>
                <w:i w:val="0"/>
              </w:rPr>
              <w:t xml:space="preserve">El </w:t>
            </w:r>
            <w:r>
              <w:rPr>
                <w:b w:val="0"/>
                <w:i/>
              </w:rPr>
              <w:t>story line</w:t>
            </w:r>
            <w:r>
              <w:rPr>
                <w:b w:val="0"/>
                <w:i w:val="0"/>
              </w:rPr>
              <w:t>: es más corto y no desarrolla</w:t>
            </w:r>
          </w:p>
        </w:tc>
      </w:tr>
      <w:tr>
        <w:tc>
          <w:tcPr>
            <w:tcW w:type="dxa" w:w="4706"/>
          </w:tcPr>
          <w:p>
            <w:pPr>
              <w:pStyle w:val="Tabla"/>
            </w:pPr>
            <w:r/>
            <w:r>
              <w:rPr>
                <w:b w:val="0"/>
                <w:i w:val="0"/>
              </w:rPr>
              <w:t>Una síntesis que revela cuándo y dónde sucede</w:t>
            </w:r>
          </w:p>
        </w:tc>
        <w:tc>
          <w:tcPr>
            <w:tcW w:type="dxa" w:w="4706"/>
          </w:tcPr>
          <w:p>
            <w:pPr>
              <w:pStyle w:val="Tabla"/>
            </w:pPr>
            <w:r/>
            <w:r>
              <w:rPr>
                <w:b w:val="0"/>
                <w:i w:val="0"/>
              </w:rPr>
              <w:t>Media sinopsis: le falta el desarrollo de la acción y a quién le pasa</w:t>
            </w:r>
          </w:p>
        </w:tc>
      </w:tr>
      <w:tr>
        <w:tc>
          <w:tcPr>
            <w:tcW w:type="dxa" w:w="4706"/>
          </w:tcPr>
          <w:p>
            <w:pPr>
              <w:pStyle w:val="Tabla"/>
            </w:pPr>
            <w:r/>
            <w:r>
              <w:rPr>
                <w:b w:val="0"/>
                <w:i w:val="0"/>
              </w:rPr>
              <w:t>Una síntesis que revela cuándo, dónde y el desarrollo de la acción; qué y a quién sucede</w:t>
            </w:r>
          </w:p>
        </w:tc>
        <w:tc>
          <w:tcPr>
            <w:tcW w:type="dxa" w:w="4706"/>
          </w:tcPr>
          <w:p>
            <w:pPr>
              <w:pStyle w:val="Tabla"/>
            </w:pPr>
            <w:r/>
            <w:r>
              <w:rPr>
                <w:b w:val="0"/>
                <w:i w:val="0"/>
              </w:rPr>
              <w:t>La sinopsis argumental</w:t>
            </w:r>
          </w:p>
        </w:tc>
      </w:tr>
      <w:tr>
        <w:tc>
          <w:tcPr>
            <w:tcW w:type="dxa" w:w="4706"/>
          </w:tcPr>
          <w:p>
            <w:pPr>
              <w:pStyle w:val="Tabla"/>
            </w:pPr>
            <w:r/>
            <w:r>
              <w:rPr>
                <w:b w:val="0"/>
                <w:i w:val="0"/>
              </w:rPr>
              <w:t>Relación de las secuencias ordenadas narrativamente</w:t>
            </w:r>
          </w:p>
        </w:tc>
        <w:tc>
          <w:tcPr>
            <w:tcW w:type="dxa" w:w="4706"/>
          </w:tcPr>
          <w:p>
            <w:pPr>
              <w:pStyle w:val="Tabla"/>
            </w:pPr>
            <w:r/>
            <w:r>
              <w:rPr>
                <w:b w:val="0"/>
                <w:i w:val="0"/>
              </w:rPr>
              <w:t>La escaleta</w:t>
            </w:r>
          </w:p>
        </w:tc>
      </w:tr>
    </w:tbl>
    <w:p>
      <w:pPr/>
    </w:p>
    <w:p>
      <w:pPr/>
      <w:r>
        <w:rPr>
          <w:b w:val="0"/>
          <w:i w:val="0"/>
        </w:rPr>
        <w:t xml:space="preserve">El </w:t>
      </w:r>
      <w:r>
        <w:rPr>
          <w:b w:val="0"/>
          <w:i/>
        </w:rPr>
        <w:t>story line</w:t>
      </w:r>
      <w:r>
        <w:rPr>
          <w:b w:val="0"/>
          <w:i w:val="0"/>
        </w:rPr>
        <w:t xml:space="preserve"> es un breve resumen del guion que desarrolla la historia dramática y linealmente.</w:t>
      </w:r>
      <w:r>
        <w:t xml:space="preserve"> </w:t>
      </w:r>
      <w:r>
        <w:rPr>
          <w:b w:val="0"/>
          <w:i w:val="0"/>
        </w:rPr>
        <w:t>Las dos palabras que lo separan de la escaleta:</w:t>
      </w:r>
    </w:p>
    <w:p>
      <w:pPr>
        <w:pStyle w:val="ListBullet"/>
      </w:pPr>
      <w:r>
        <w:rPr>
          <w:b w:val="0"/>
          <w:i w:val="0"/>
        </w:rPr>
        <w:t xml:space="preserve">Linealmente: el </w:t>
      </w:r>
      <w:r>
        <w:rPr>
          <w:b w:val="0"/>
          <w:i/>
        </w:rPr>
        <w:t>story line</w:t>
      </w:r>
      <w:r>
        <w:rPr>
          <w:b w:val="0"/>
          <w:i w:val="0"/>
        </w:rPr>
        <w:t xml:space="preserve"> se cuenta seguido, como quien resume una película a un amigo.</w:t>
      </w:r>
      <w:r>
        <w:t xml:space="preserve"> </w:t>
      </w:r>
      <w:r>
        <w:rPr>
          <w:b w:val="0"/>
          <w:i w:val="0"/>
        </w:rPr>
        <w:t>La escaleta, en cambio, es una lista.</w:t>
      </w:r>
    </w:p>
    <w:p>
      <w:pPr>
        <w:pStyle w:val="ListBullet"/>
      </w:pPr>
      <w:r>
        <w:rPr>
          <w:b w:val="0"/>
          <w:i w:val="0"/>
        </w:rPr>
        <w:t>Dramáticamente: cuenta el conflicto, no la mecánica de producción.</w:t>
      </w:r>
    </w:p>
    <w:p>
      <w:pPr>
        <w:pStyle w:val="Heading3"/>
      </w:pPr>
      <w:r>
        <w:rPr>
          <w:b w:val="0"/>
          <w:i w:val="0"/>
        </w:rPr>
        <w:t>4.3.4 La biblia</w:t>
      </w:r>
    </w:p>
    <w:p>
      <w:pPr/>
      <w:r>
        <w:rPr>
          <w:b w:val="0"/>
          <w:i w:val="0"/>
        </w:rPr>
        <w:t>En televisión se llama biblia a la memoria del proyecto: el documento con el que un formato se</w:t>
      </w:r>
      <w:r>
        <w:t xml:space="preserve"> </w:t>
      </w:r>
      <w:r>
        <w:rPr>
          <w:b w:val="0"/>
          <w:i w:val="0"/>
        </w:rPr>
        <w:t>vende, se registra y se reproduce (oficio). Qué lleva dentro: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t>La idea y el tono</w:t>
            </w:r>
          </w:p>
        </w:tc>
        <w:tc>
          <w:tcPr>
            <w:tcW w:type="dxa" w:w="4706"/>
          </w:tcPr>
          <w:p>
            <w:pPr>
              <w:pStyle w:val="Tabla"/>
            </w:pPr>
            <w:r/>
            <w:r>
              <w:rPr>
                <w:b w:val="0"/>
                <w:i w:val="0"/>
              </w:rPr>
              <w:t>De qué va y cómo se cuenta</w:t>
            </w:r>
          </w:p>
        </w:tc>
      </w:tr>
      <w:tr>
        <w:tc>
          <w:tcPr>
            <w:tcW w:type="dxa" w:w="4706"/>
          </w:tcPr>
          <w:p>
            <w:pPr>
              <w:pStyle w:val="Tabla"/>
            </w:pPr>
            <w:r/>
            <w:r>
              <w:rPr>
                <w:b w:val="0"/>
                <w:i w:val="0"/>
              </w:rPr>
              <w:t>La mecánica</w:t>
            </w:r>
          </w:p>
        </w:tc>
        <w:tc>
          <w:tcPr>
            <w:tcW w:type="dxa" w:w="4706"/>
          </w:tcPr>
          <w:p>
            <w:pPr>
              <w:pStyle w:val="Tabla"/>
            </w:pPr>
            <w:r/>
            <w:r>
              <w:rPr>
                <w:b w:val="0"/>
                <w:i w:val="0"/>
              </w:rPr>
              <w:t>Las reglas del programa: cómo se juega, cómo se puntúa, cómo se elimina</w:t>
            </w:r>
          </w:p>
        </w:tc>
      </w:tr>
      <w:tr>
        <w:tc>
          <w:tcPr>
            <w:tcW w:type="dxa" w:w="4706"/>
          </w:tcPr>
          <w:p>
            <w:pPr>
              <w:pStyle w:val="Tabla"/>
            </w:pPr>
            <w:r/>
            <w:r>
              <w:rPr>
                <w:b w:val="0"/>
                <w:i w:val="0"/>
              </w:rPr>
              <w:t>Los personajes</w:t>
            </w:r>
          </w:p>
        </w:tc>
        <w:tc>
          <w:tcPr>
            <w:tcW w:type="dxa" w:w="4706"/>
          </w:tcPr>
          <w:p>
            <w:pPr>
              <w:pStyle w:val="Tabla"/>
            </w:pPr>
            <w:r/>
            <w:r>
              <w:rPr>
                <w:b w:val="0"/>
                <w:i w:val="0"/>
              </w:rPr>
              <w:t>En ficción, con su recorrido; en no ficción, los roles</w:t>
            </w:r>
          </w:p>
        </w:tc>
      </w:tr>
      <w:tr>
        <w:tc>
          <w:tcPr>
            <w:tcW w:type="dxa" w:w="4706"/>
          </w:tcPr>
          <w:p>
            <w:pPr>
              <w:pStyle w:val="Tabla"/>
            </w:pPr>
            <w:r/>
            <w:r>
              <w:rPr>
                <w:b w:val="0"/>
                <w:i w:val="0"/>
              </w:rPr>
              <w:t>La escaleta tipo</w:t>
            </w:r>
          </w:p>
        </w:tc>
        <w:tc>
          <w:tcPr>
            <w:tcW w:type="dxa" w:w="4706"/>
          </w:tcPr>
          <w:p>
            <w:pPr>
              <w:pStyle w:val="Tabla"/>
            </w:pPr>
            <w:r/>
            <w:r>
              <w:rPr>
                <w:b w:val="0"/>
                <w:i w:val="0"/>
              </w:rPr>
              <w:t>Cómo es un episodio por dentro, bloque a bloque</w:t>
            </w:r>
          </w:p>
        </w:tc>
      </w:tr>
      <w:tr>
        <w:tc>
          <w:tcPr>
            <w:tcW w:type="dxa" w:w="4706"/>
          </w:tcPr>
          <w:p>
            <w:pPr>
              <w:pStyle w:val="Tabla"/>
            </w:pPr>
            <w:r/>
            <w:r>
              <w:rPr>
                <w:b w:val="0"/>
                <w:i w:val="0"/>
              </w:rPr>
              <w:t>El universo</w:t>
            </w:r>
          </w:p>
        </w:tc>
        <w:tc>
          <w:tcPr>
            <w:tcW w:type="dxa" w:w="4706"/>
          </w:tcPr>
          <w:p>
            <w:pPr>
              <w:pStyle w:val="Tabla"/>
            </w:pPr>
            <w:r/>
            <w:r>
              <w:rPr>
                <w:b w:val="0"/>
                <w:i w:val="0"/>
              </w:rPr>
              <w:t>Decorados, grafismo, cabecera, música</w:t>
            </w:r>
          </w:p>
        </w:tc>
      </w:tr>
      <w:tr>
        <w:tc>
          <w:tcPr>
            <w:tcW w:type="dxa" w:w="4706"/>
          </w:tcPr>
          <w:p>
            <w:pPr>
              <w:pStyle w:val="Tabla"/>
            </w:pPr>
            <w:r/>
            <w:r>
              <w:rPr>
                <w:b w:val="0"/>
                <w:i w:val="0"/>
              </w:rPr>
              <w:t>Los antecedentes</w:t>
            </w:r>
          </w:p>
        </w:tc>
        <w:tc>
          <w:tcPr>
            <w:tcW w:type="dxa" w:w="4706"/>
          </w:tcPr>
          <w:p>
            <w:pPr>
              <w:pStyle w:val="Tabla"/>
            </w:pPr>
            <w:r/>
            <w:r>
              <w:rPr>
                <w:b w:val="0"/>
                <w:i w:val="0"/>
              </w:rPr>
              <w:t>Dónde ha funcionado, con qué datos</w:t>
            </w:r>
          </w:p>
        </w:tc>
      </w:tr>
    </w:tbl>
    <w:p>
      <w:pPr/>
    </w:p>
    <w:p>
      <w:pPr/>
      <w:r>
        <w:rPr>
          <w:b w:val="0"/>
          <w:i w:val="0"/>
        </w:rPr>
        <w:t>La biblia importa a la producción y no sólo al guion: es el documento que permite presupuestar un</w:t>
      </w:r>
      <w:r>
        <w:t xml:space="preserve"> </w:t>
      </w:r>
      <w:r>
        <w:rPr>
          <w:b w:val="0"/>
          <w:i w:val="0"/>
        </w:rPr>
        <w:t>formato antes de escribirlo, porque dice cuántos decorados, cuántos colaboradores y cuántos días</w:t>
      </w:r>
      <w:r>
        <w:t xml:space="preserve"> </w:t>
      </w:r>
      <w:r>
        <w:rPr>
          <w:b w:val="0"/>
          <w:i w:val="0"/>
        </w:rPr>
        <w:t>hacen falta por episodio.</w:t>
      </w:r>
    </w:p>
    <w:p>
      <w:pPr>
        <w:pStyle w:val="Heading3"/>
      </w:pPr>
      <w:r>
        <w:rPr>
          <w:b w:val="0"/>
          <w:i w:val="0"/>
        </w:rPr>
        <w:t>4.3.5 Plano, escena y secuencia</w:t>
      </w:r>
    </w:p>
    <w:p>
      <w:pPr/>
      <w:r>
        <w:rPr>
          <w:b w:val="0"/>
          <w:i w:val="0"/>
        </w:rPr>
        <w:t>Dentro del guion conviene distinguir tres unidades:</w:t>
      </w:r>
    </w:p>
    <w:p>
      <w:pPr>
        <w:pStyle w:val="ListBullet"/>
      </w:pPr>
      <w:r>
        <w:rPr>
          <w:b w:val="0"/>
          <w:i w:val="0"/>
        </w:rPr>
        <w:t>El plano es la unidad de registro: lo que va de un arranque de cámara a su parada.</w:t>
      </w:r>
    </w:p>
    <w:p>
      <w:pPr>
        <w:pStyle w:val="ListBullet"/>
      </w:pPr>
      <w:r>
        <w:rPr>
          <w:b w:val="0"/>
          <w:i w:val="0"/>
        </w:rPr>
        <w:t>La escena es el fragmento de la acción que se desarrolla en una unidad de tiempo y de</w:t>
      </w:r>
      <w:r>
        <w:t xml:space="preserve"> </w:t>
      </w:r>
      <w:r>
        <w:rPr>
          <w:b w:val="0"/>
          <w:i w:val="0"/>
        </w:rPr>
        <w:t>espacio. Cambia el escenario o salta el tiempo, y cambia la escena.</w:t>
      </w:r>
    </w:p>
    <w:p>
      <w:pPr>
        <w:pStyle w:val="ListBullet"/>
      </w:pPr>
      <w:r>
        <w:rPr>
          <w:b w:val="0"/>
          <w:i w:val="0"/>
        </w:rPr>
        <w:t>La secuencia es la unidad del relato: plantea, desarrolla y concluye una situación</w:t>
      </w:r>
      <w:r>
        <w:t xml:space="preserve"> </w:t>
      </w:r>
      <w:r>
        <w:rPr>
          <w:b w:val="0"/>
          <w:i w:val="0"/>
        </w:rPr>
        <w:t>dramática, y puede contener varias escenas.</w:t>
      </w:r>
    </w:p>
    <w:p>
      <w:pPr/>
      <w:r>
        <w:rPr>
          <w:b w:val="0"/>
          <w:i w:val="0"/>
        </w:rPr>
        <w:t>La regla que resuelve cualquier pregunta sobre las tres: el plano se define por la cámara, la</w:t>
      </w:r>
      <w:r>
        <w:t xml:space="preserve"> </w:t>
      </w:r>
      <w:r>
        <w:rPr>
          <w:b w:val="0"/>
          <w:i w:val="0"/>
        </w:rPr>
        <w:t>escena por el lugar y la secuencia por el sentido. Una secuencia puede ocurrir en un solo lugar;</w:t>
      </w:r>
      <w:r>
        <w:t xml:space="preserve"> </w:t>
      </w:r>
      <w:r>
        <w:rPr>
          <w:b w:val="0"/>
          <w:i w:val="0"/>
        </w:rPr>
        <w:t>lo que pasa es que no es eso lo que la define. Las tres definiciones son de oficio.</w:t>
      </w:r>
    </w:p>
    <w:p>
      <w:pPr>
        <w:pStyle w:val="Heading3"/>
      </w:pPr>
      <w:r>
        <w:rPr>
          <w:b w:val="0"/>
          <w:i w:val="0"/>
        </w:rPr>
        <w:t>4.3.6 El guion literario</w:t>
      </w:r>
    </w:p>
    <w:p>
      <w:pPr/>
      <w:r>
        <w:rPr>
          <w:b w:val="0"/>
          <w:i w:val="0"/>
        </w:rPr>
        <w:t>Es la narración audiovisual escrita en forma de texto: qué ocurre y qué se dice. Se organiza en</w:t>
      </w:r>
      <w:r>
        <w:t xml:space="preserve"> </w:t>
      </w:r>
      <w:r>
        <w:rPr>
          <w:b w:val="0"/>
          <w:i w:val="0"/>
        </w:rPr>
        <w:t>secuencias numeradas, cada una encabezada por su localización, su carácter de interior o exterior</w:t>
      </w:r>
      <w:r>
        <w:t xml:space="preserve"> </w:t>
      </w:r>
      <w:r>
        <w:rPr>
          <w:b w:val="0"/>
          <w:i w:val="0"/>
        </w:rPr>
        <w:t>y su luz —día o noche—, y contiene acción y diálogo, sin indicaciones de cámara.</w:t>
      </w:r>
    </w:p>
    <w:p>
      <w:pPr/>
      <w:r>
        <w:rPr>
          <w:b w:val="0"/>
          <w:i w:val="0"/>
        </w:rPr>
        <w:t>No lleva planos, y ésa es la frontera con el técnico. Un guion literario que dice «plano corto de</w:t>
      </w:r>
      <w:r>
        <w:t xml:space="preserve"> </w:t>
      </w:r>
      <w:r>
        <w:rPr>
          <w:b w:val="0"/>
          <w:i w:val="0"/>
        </w:rPr>
        <w:t>ella» está invadiendo el trabajo del realizador.</w:t>
      </w:r>
    </w:p>
    <w:p>
      <w:pPr/>
      <w:r>
        <w:rPr>
          <w:b w:val="0"/>
          <w:i w:val="0"/>
        </w:rPr>
        <w:t>El encabezado de cada secuencia es lo primero que el desglose aprovecha: interior o exterior, lugar</w:t>
      </w:r>
      <w:r>
        <w:t xml:space="preserve"> </w:t>
      </w:r>
      <w:r>
        <w:rPr>
          <w:b w:val="0"/>
          <w:i w:val="0"/>
        </w:rPr>
        <w:t>y día o noche dicen ya dónde se graba, con qué luz y en qué horario (oficio). Debajo, la acción en</w:t>
      </w:r>
      <w:r>
        <w:t xml:space="preserve"> </w:t>
      </w:r>
      <w:r>
        <w:rPr>
          <w:b w:val="0"/>
          <w:i w:val="0"/>
        </w:rPr>
        <w:t>presente y los diálogos con el nombre del personaje, y las descripciones de personajes y</w:t>
      </w:r>
      <w:r>
        <w:t xml:space="preserve"> </w:t>
      </w:r>
      <w:r>
        <w:rPr>
          <w:b w:val="0"/>
          <w:i w:val="0"/>
        </w:rPr>
        <w:t>escenarios, que son las que dicen al desglose qué vestuario, qué decorado y qué atrezo hacen falta.</w:t>
      </w:r>
      <w:r>
        <w:t xml:space="preserve"> </w:t>
      </w:r>
      <w:r>
        <w:rPr>
          <w:b w:val="0"/>
          <w:i w:val="0"/>
        </w:rPr>
        <w:t xml:space="preserve">En la casa, la ficha del Guionista le encarga </w:t>
      </w:r>
      <w:r>
        <w:rPr>
          <w:b/>
          <w:i w:val="0"/>
        </w:rPr>
        <w:t>«redactar guiones literarios para producciones</w:t>
      </w:r>
      <w:r>
        <w:t xml:space="preserve"> </w:t>
      </w:r>
      <w:r>
        <w:rPr>
          <w:b/>
          <w:i w:val="0"/>
        </w:rPr>
        <w:t>audiovisuales»</w:t>
      </w:r>
      <w:r>
        <w:rPr>
          <w:b w:val="0"/>
          <w:i w:val="0"/>
        </w:rPr>
        <w:t xml:space="preserve"> (véase «Quién escribe cada documento en la casa»).</w:t>
      </w:r>
    </w:p>
    <w:p>
      <w:pPr>
        <w:pStyle w:val="Heading3"/>
      </w:pPr>
      <w:r>
        <w:rPr>
          <w:b w:val="0"/>
          <w:i w:val="0"/>
        </w:rPr>
        <w:t>4.3.7 El guion técnico</w:t>
      </w:r>
    </w:p>
    <w:p>
      <w:pPr/>
      <w:r>
        <w:rPr>
          <w:b w:val="0"/>
          <w:i w:val="0"/>
        </w:rPr>
        <w:t>Es el guion de realización, y lo redacta el director o realizador. Toma el guion</w:t>
      </w:r>
      <w:r>
        <w:t xml:space="preserve"> </w:t>
      </w:r>
      <w:r>
        <w:rPr>
          <w:b w:val="0"/>
          <w:i w:val="0"/>
        </w:rPr>
        <w:t>literario y le añade todas las decisiones de puesta en imagen y sonido: encuadres, posiciones de</w:t>
      </w:r>
      <w:r>
        <w:t xml:space="preserve"> </w:t>
      </w:r>
      <w:r>
        <w:rPr>
          <w:b w:val="0"/>
          <w:i w:val="0"/>
        </w:rPr>
        <w:t>cámara, movimientos, ópticas, transiciones, sonido, música y efectos.</w:t>
      </w:r>
    </w:p>
    <w:p>
      <w:pPr/>
      <w:r>
        <w:rPr>
          <w:b w:val="0"/>
          <w:i w:val="0"/>
        </w:rPr>
        <w:t>Su producto es el listado de planos, que es lo que después se desglosa y se ordena en el plan de</w:t>
      </w:r>
      <w:r>
        <w:t xml:space="preserve"> </w:t>
      </w:r>
      <w:r>
        <w:rPr>
          <w:b w:val="0"/>
          <w:i w:val="0"/>
        </w:rPr>
        <w:t>trabajo.</w:t>
      </w:r>
    </w:p>
    <w:p>
      <w:pPr/>
      <w:r>
        <w:rPr>
          <w:b w:val="0"/>
          <w:i w:val="0"/>
        </w:rPr>
        <w:t>Un guion técnico es el guion que describe las acciones, tomas y planos que se utilizarán en la</w:t>
      </w:r>
      <w:r>
        <w:t xml:space="preserve"> </w:t>
      </w:r>
      <w:r>
        <w:rPr>
          <w:b w:val="0"/>
          <w:i w:val="0"/>
        </w:rPr>
        <w:t>producción. Lo que añade sobre el literario: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Columna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Plano</w:t>
            </w:r>
          </w:p>
        </w:tc>
        <w:tc>
          <w:tcPr>
            <w:tcW w:type="dxa" w:w="4706"/>
          </w:tcPr>
          <w:p>
            <w:pPr>
              <w:pStyle w:val="Tabla"/>
            </w:pPr>
            <w:r/>
            <w:r>
              <w:rPr>
                <w:b w:val="0"/>
                <w:i w:val="0"/>
              </w:rPr>
              <w:t>Su número correlativo</w:t>
            </w:r>
          </w:p>
        </w:tc>
      </w:tr>
      <w:tr>
        <w:tc>
          <w:tcPr>
            <w:tcW w:type="dxa" w:w="4706"/>
          </w:tcPr>
          <w:p>
            <w:pPr>
              <w:pStyle w:val="Tabla"/>
            </w:pPr>
            <w:r/>
            <w:r>
              <w:rPr>
                <w:b w:val="0"/>
                <w:i w:val="0"/>
              </w:rPr>
              <w:t>Escala</w:t>
            </w:r>
          </w:p>
        </w:tc>
        <w:tc>
          <w:tcPr>
            <w:tcW w:type="dxa" w:w="4706"/>
          </w:tcPr>
          <w:p>
            <w:pPr>
              <w:pStyle w:val="Tabla"/>
            </w:pPr>
            <w:r/>
            <w:r>
              <w:rPr>
                <w:b w:val="0"/>
                <w:i w:val="0"/>
              </w:rPr>
              <w:t>GPG, PG, PM, PP, PD</w:t>
            </w:r>
          </w:p>
        </w:tc>
      </w:tr>
      <w:tr>
        <w:tc>
          <w:tcPr>
            <w:tcW w:type="dxa" w:w="4706"/>
          </w:tcPr>
          <w:p>
            <w:pPr>
              <w:pStyle w:val="Tabla"/>
            </w:pPr>
            <w:r/>
            <w:r>
              <w:rPr>
                <w:b w:val="0"/>
                <w:i w:val="0"/>
              </w:rPr>
              <w:t>Angulación</w:t>
            </w:r>
          </w:p>
        </w:tc>
        <w:tc>
          <w:tcPr>
            <w:tcW w:type="dxa" w:w="4706"/>
          </w:tcPr>
          <w:p>
            <w:pPr>
              <w:pStyle w:val="Tabla"/>
            </w:pPr>
            <w:r/>
            <w:r>
              <w:rPr>
                <w:b w:val="0"/>
                <w:i w:val="0"/>
              </w:rPr>
              <w:t>Normal, picado, contrapicado</w:t>
            </w:r>
          </w:p>
        </w:tc>
      </w:tr>
      <w:tr>
        <w:tc>
          <w:tcPr>
            <w:tcW w:type="dxa" w:w="4706"/>
          </w:tcPr>
          <w:p>
            <w:pPr>
              <w:pStyle w:val="Tabla"/>
            </w:pPr>
            <w:r/>
            <w:r>
              <w:rPr>
                <w:b w:val="0"/>
                <w:i w:val="0"/>
              </w:rPr>
              <w:t>Movimiento</w:t>
            </w:r>
          </w:p>
        </w:tc>
        <w:tc>
          <w:tcPr>
            <w:tcW w:type="dxa" w:w="4706"/>
          </w:tcPr>
          <w:p>
            <w:pPr>
              <w:pStyle w:val="Tabla"/>
            </w:pPr>
            <w:r/>
            <w:r>
              <w:rPr>
                <w:b w:val="0"/>
                <w:i w:val="0"/>
              </w:rPr>
              <w:t>Fijo, panorámica, travelling, grúa</w:t>
            </w:r>
          </w:p>
        </w:tc>
      </w:tr>
      <w:tr>
        <w:tc>
          <w:tcPr>
            <w:tcW w:type="dxa" w:w="4706"/>
          </w:tcPr>
          <w:p>
            <w:pPr>
              <w:pStyle w:val="Tabla"/>
            </w:pPr>
            <w:r/>
            <w:r>
              <w:rPr>
                <w:b w:val="0"/>
                <w:i w:val="0"/>
              </w:rPr>
              <w:t>Óptica</w:t>
            </w:r>
          </w:p>
        </w:tc>
        <w:tc>
          <w:tcPr>
            <w:tcW w:type="dxa" w:w="4706"/>
          </w:tcPr>
          <w:p>
            <w:pPr>
              <w:pStyle w:val="Tabla"/>
            </w:pPr>
            <w:r/>
            <w:r>
              <w:rPr>
                <w:b w:val="0"/>
                <w:i w:val="0"/>
              </w:rPr>
              <w:t>Angular, normal, tele</w:t>
            </w:r>
          </w:p>
        </w:tc>
      </w:tr>
      <w:tr>
        <w:tc>
          <w:tcPr>
            <w:tcW w:type="dxa" w:w="4706"/>
          </w:tcPr>
          <w:p>
            <w:pPr>
              <w:pStyle w:val="Tabla"/>
            </w:pPr>
            <w:r/>
            <w:r>
              <w:rPr>
                <w:b w:val="0"/>
                <w:i w:val="0"/>
              </w:rPr>
              <w:t>Duración</w:t>
            </w:r>
          </w:p>
        </w:tc>
        <w:tc>
          <w:tcPr>
            <w:tcW w:type="dxa" w:w="4706"/>
          </w:tcPr>
          <w:p>
            <w:pPr>
              <w:pStyle w:val="Tabla"/>
            </w:pPr>
            <w:r/>
            <w:r>
              <w:rPr>
                <w:b w:val="0"/>
                <w:i w:val="0"/>
              </w:rPr>
              <w:t>Estimada</w:t>
            </w:r>
          </w:p>
        </w:tc>
      </w:tr>
      <w:tr>
        <w:tc>
          <w:tcPr>
            <w:tcW w:type="dxa" w:w="4706"/>
          </w:tcPr>
          <w:p>
            <w:pPr>
              <w:pStyle w:val="Tabla"/>
            </w:pPr>
            <w:r/>
            <w:r>
              <w:rPr>
                <w:b w:val="0"/>
                <w:i w:val="0"/>
              </w:rPr>
              <w:t>Sonido</w:t>
            </w:r>
          </w:p>
        </w:tc>
        <w:tc>
          <w:tcPr>
            <w:tcW w:type="dxa" w:w="4706"/>
          </w:tcPr>
          <w:p>
            <w:pPr>
              <w:pStyle w:val="Tabla"/>
            </w:pPr>
            <w:r/>
            <w:r>
              <w:rPr>
                <w:b w:val="0"/>
                <w:i w:val="0"/>
              </w:rPr>
              <w:t>Directo, ambiente, música, efectos</w:t>
            </w:r>
          </w:p>
        </w:tc>
      </w:tr>
      <w:tr>
        <w:tc>
          <w:tcPr>
            <w:tcW w:type="dxa" w:w="4706"/>
          </w:tcPr>
          <w:p>
            <w:pPr>
              <w:pStyle w:val="Tabla"/>
            </w:pPr>
            <w:r/>
            <w:r>
              <w:rPr>
                <w:b w:val="0"/>
                <w:i w:val="0"/>
              </w:rPr>
              <w:t>Observaciones</w:t>
            </w:r>
          </w:p>
        </w:tc>
        <w:tc>
          <w:tcPr>
            <w:tcW w:type="dxa" w:w="4706"/>
          </w:tcPr>
          <w:p>
            <w:pPr>
              <w:pStyle w:val="Tabla"/>
            </w:pPr>
            <w:r/>
            <w:r>
              <w:rPr>
                <w:b w:val="0"/>
                <w:i w:val="0"/>
              </w:rPr>
              <w:t>Efectos, atrezo de acción, figuración</w:t>
            </w:r>
          </w:p>
        </w:tc>
      </w:tr>
    </w:tbl>
    <w:p>
      <w:pPr/>
    </w:p>
    <w:p>
      <w:pPr/>
      <w:r>
        <w:rPr>
          <w:b w:val="0"/>
          <w:i w:val="0"/>
        </w:rPr>
        <w:t xml:space="preserve">La palabra que decide es </w:t>
      </w:r>
      <w:r>
        <w:rPr>
          <w:b w:val="0"/>
          <w:i/>
        </w:rPr>
        <w:t>planos</w:t>
      </w:r>
      <w:r>
        <w:rPr>
          <w:b w:val="0"/>
          <w:i w:val="0"/>
        </w:rPr>
        <w:t>: el guion técnico es el único documento del cuadro que los</w:t>
      </w:r>
      <w:r>
        <w:t xml:space="preserve"> </w:t>
      </w:r>
      <w:r>
        <w:rPr>
          <w:b w:val="0"/>
          <w:i w:val="0"/>
        </w:rPr>
        <w:t>enumera. El que detalla los diálogos es el guion literario.</w:t>
      </w:r>
    </w:p>
    <w:p>
      <w:pPr/>
      <w:r>
        <w:rPr>
          <w:b w:val="0"/>
          <w:i w:val="0"/>
        </w:rPr>
        <w:t xml:space="preserve">La cualificación pide a quien se forma como ayudante de producción </w:t>
      </w:r>
      <w:r>
        <w:rPr>
          <w:b/>
          <w:i w:val="0"/>
        </w:rPr>
        <w:t>«Identificar el proceso de</w:t>
      </w:r>
      <w:r>
        <w:t xml:space="preserve"> </w:t>
      </w:r>
      <w:r>
        <w:rPr>
          <w:b/>
          <w:i w:val="0"/>
        </w:rPr>
        <w:t>transformación de un guion literario a guion técnico enumerando los códigos y elementos</w:t>
      </w:r>
      <w:r>
        <w:t xml:space="preserve"> </w:t>
      </w:r>
      <w:r>
        <w:rPr>
          <w:b/>
          <w:i w:val="0"/>
        </w:rPr>
        <w:t>descriptivos utilizados en relación a los métodos de trabajo e información audiovisual que puede</w:t>
      </w:r>
      <w:r>
        <w:t xml:space="preserve"> </w:t>
      </w:r>
      <w:r>
        <w:rPr>
          <w:b/>
          <w:i w:val="0"/>
        </w:rPr>
        <w:t>reflejar dicho guion técnico.»</w:t>
      </w:r>
      <w:r>
        <w:rPr>
          <w:b w:val="0"/>
          <w:i w:val="0"/>
        </w:rPr>
        <w:t xml:space="preserve"> (MF0207_3, CE10.2, p. 15). Para producción, el guion técnico es más</w:t>
      </w:r>
      <w:r>
        <w:t xml:space="preserve"> </w:t>
      </w:r>
      <w:r>
        <w:rPr>
          <w:b w:val="0"/>
          <w:i w:val="0"/>
        </w:rPr>
        <w:t>preciso que el literario: dice cuántos planos, con qué cámaras, con qué óptica y con qué</w:t>
      </w:r>
      <w:r>
        <w:t xml:space="preserve"> </w:t>
      </w:r>
      <w:r>
        <w:rPr>
          <w:b w:val="0"/>
          <w:i w:val="0"/>
        </w:rPr>
        <w:t>movimientos, y de ahí sale el desglose técnico (oficio).</w:t>
      </w:r>
    </w:p>
    <w:p>
      <w:pPr/>
      <w:r>
        <w:rPr>
          <w:b w:val="0"/>
          <w:i w:val="0"/>
        </w:rPr>
        <w:t>En el programa de plató multicámara el documento que hace de guion técnico es la escaleta de</w:t>
      </w:r>
      <w:r>
        <w:t xml:space="preserve"> </w:t>
      </w:r>
      <w:r>
        <w:rPr>
          <w:b w:val="0"/>
          <w:i w:val="0"/>
        </w:rPr>
        <w:t>realización con la planificación de cámaras; el guion técnico plano a plano es propio de lo que se</w:t>
      </w:r>
      <w:r>
        <w:t xml:space="preserve"> </w:t>
      </w:r>
      <w:r>
        <w:rPr>
          <w:b w:val="0"/>
          <w:i w:val="0"/>
        </w:rPr>
        <w:t>graba para montar después: ficción, reportaje, promociones, piezas.</w:t>
      </w:r>
    </w:p>
    <w:p>
      <w:pPr>
        <w:pStyle w:val="Heading3"/>
      </w:pPr>
      <w:r>
        <w:rPr>
          <w:b w:val="0"/>
          <w:i w:val="0"/>
        </w:rPr>
        <w:t>4.3.8 La forma: el modelo europeo a dos columnas</w:t>
      </w:r>
    </w:p>
    <w:p>
      <w:pPr/>
      <w:r>
        <w:rPr>
          <w:b w:val="0"/>
          <w:i w:val="0"/>
        </w:rPr>
        <w:t>El modelo europeo presenta el guion a dos columnas, con la imagen a la izquierda y los diálogos,</w:t>
      </w:r>
      <w:r>
        <w:t xml:space="preserve"> </w:t>
      </w:r>
      <w:r>
        <w:rPr>
          <w:b w:val="0"/>
          <w:i w:val="0"/>
        </w:rPr>
        <w:t>músicas, sonidos y efectos a la derecha. Hay dos cosas que recordar, no una: son dos columnas y la</w:t>
      </w:r>
      <w:r>
        <w:t xml:space="preserve"> </w:t>
      </w:r>
      <w:r>
        <w:rPr>
          <w:b w:val="0"/>
          <w:i w:val="0"/>
        </w:rPr>
        <w:t>imagen va a la izquierda.</w:t>
      </w:r>
    </w:p>
    <w:p>
      <w:pPr/>
      <w:r>
        <w:rPr>
          <w:b w:val="0"/>
          <w:i w:val="0"/>
        </w:rPr>
        <w:t>La lógica que ayuda a fijarlo: se lee de izquierda a derecha, y primero se ve y luego se oye. La</w:t>
      </w:r>
      <w:r>
        <w:t xml:space="preserve"> </w:t>
      </w:r>
      <w:r>
        <w:rPr>
          <w:b w:val="0"/>
          <w:i w:val="0"/>
        </w:rPr>
        <w:t>columna de la izquierda es lo que se ve; la de la derecha, todo lo que se oye —diálogo, música,</w:t>
      </w:r>
      <w:r>
        <w:t xml:space="preserve"> </w:t>
      </w:r>
      <w:r>
        <w:rPr>
          <w:b w:val="0"/>
          <w:i w:val="0"/>
        </w:rPr>
        <w:t>sonido y efectos, los cuatro juntos en la misma columna, que es la razón de que sean dos y no</w:t>
      </w:r>
      <w:r>
        <w:t xml:space="preserve"> </w:t>
      </w:r>
      <w:r>
        <w:rPr>
          <w:b w:val="0"/>
          <w:i w:val="0"/>
        </w:rPr>
        <w:t>tres—.</w:t>
      </w:r>
    </w:p>
    <w:p>
      <w:pPr/>
      <w:r>
        <w:rPr>
          <w:b w:val="0"/>
          <w:i w:val="0"/>
        </w:rPr>
        <w:t>Frente a qué se define «europeo». El modelo americano no usa columnas: escribe el guion en una</w:t>
      </w:r>
      <w:r>
        <w:t xml:space="preserve"> </w:t>
      </w:r>
      <w:r>
        <w:rPr>
          <w:b w:val="0"/>
          <w:i w:val="0"/>
        </w:rPr>
        <w:t>sola, con los encabezados de escena, la acción y los diálogos centrados, uno debajo de otro.</w:t>
      </w:r>
    </w:p>
    <w:p>
      <w:pPr/>
      <w:r>
        <w:rPr>
          <w:b w:val="0"/>
          <w:i w:val="0"/>
        </w:rPr>
        <w:t>No hay norma ni recomendación que fije un formato de guion, ni española ni internacional; lo que</w:t>
      </w:r>
      <w:r>
        <w:t xml:space="preserve"> </w:t>
      </w:r>
      <w:r>
        <w:rPr>
          <w:b w:val="0"/>
          <w:i w:val="0"/>
        </w:rPr>
        <w:t>hay son costumbres de industria. El guion técnico se escribe también en tabla, con una fila por</w:t>
      </w:r>
      <w:r>
        <w:t xml:space="preserve"> </w:t>
      </w:r>
      <w:r>
        <w:rPr>
          <w:b w:val="0"/>
          <w:i w:val="0"/>
        </w:rPr>
        <w:t>plano y las columnas del cuadro de arriba (oficio).</w:t>
      </w:r>
    </w:p>
    <w:p>
      <w:pPr>
        <w:pStyle w:val="Heading3"/>
      </w:pPr>
      <w:r>
        <w:rPr>
          <w:b w:val="0"/>
          <w:i w:val="0"/>
        </w:rPr>
        <w:t xml:space="preserve">4.3.9 El </w:t>
      </w:r>
      <w:r>
        <w:rPr>
          <w:b w:val="0"/>
          <w:i/>
        </w:rPr>
        <w:t>storyboard</w:t>
      </w:r>
    </w:p>
    <w:p>
      <w:pPr/>
      <w:r>
        <w:rPr>
          <w:b w:val="0"/>
          <w:i w:val="0"/>
        </w:rPr>
        <w:t xml:space="preserve">Un </w:t>
      </w:r>
      <w:r>
        <w:rPr>
          <w:b w:val="0"/>
          <w:i/>
        </w:rPr>
        <w:t>story board</w:t>
      </w:r>
      <w:r>
        <w:rPr>
          <w:b w:val="0"/>
          <w:i w:val="0"/>
        </w:rPr>
        <w:t xml:space="preserve"> es un dibujo plano a plano del guion técnico. Las tres palabras que lo definen son</w:t>
      </w:r>
      <w:r>
        <w:t xml:space="preserve"> </w:t>
      </w:r>
      <w:r>
        <w:rPr>
          <w:b w:val="0"/>
          <w:i w:val="0"/>
        </w:rPr>
        <w:t>dibujo, plano a plano y del guion técnico.</w:t>
      </w:r>
    </w:p>
    <w:p>
      <w:pPr/>
      <w:r>
        <w:rPr>
          <w:b w:val="0"/>
          <w:i w:val="0"/>
        </w:rPr>
        <w:t>No hay que confundirlo con el dibujo en planta, que es un documento distinto y real: la planta de</w:t>
      </w:r>
      <w:r>
        <w:t xml:space="preserve"> </w:t>
      </w:r>
      <w:r>
        <w:rPr>
          <w:b w:val="0"/>
          <w:i w:val="0"/>
        </w:rPr>
        <w:t xml:space="preserve">cámaras, que se mira desde arriba y sitúa las cámaras sobre el decorado. El </w:t>
      </w:r>
      <w:r>
        <w:rPr>
          <w:b w:val="0"/>
          <w:i/>
        </w:rPr>
        <w:t>story board</w:t>
      </w:r>
      <w:r>
        <w:rPr>
          <w:b w:val="0"/>
          <w:i w:val="0"/>
        </w:rPr>
        <w:t xml:space="preserve"> se mira</w:t>
      </w:r>
      <w:r>
        <w:t xml:space="preserve"> </w:t>
      </w:r>
      <w:r>
        <w:rPr>
          <w:b w:val="0"/>
          <w:i w:val="0"/>
        </w:rPr>
        <w:t>desde la cámara; la planta, desde el techo.</w:t>
      </w:r>
    </w:p>
    <w:p>
      <w:pPr/>
      <w:r>
        <w:rPr>
          <w:b w:val="0"/>
          <w:i w:val="0"/>
        </w:rPr>
        <w:t>Para qué sirve, además de para visualizar:</w:t>
      </w:r>
    </w:p>
    <w:p>
      <w:pPr>
        <w:pStyle w:val="ListBullet"/>
      </w:pPr>
      <w:r>
        <w:rPr>
          <w:b w:val="0"/>
          <w:i w:val="0"/>
        </w:rPr>
        <w:t>Para presupuestar: un plano dibujado es un plano contado, y un plano contado es tiempo de</w:t>
      </w:r>
      <w:r>
        <w:t xml:space="preserve"> </w:t>
      </w:r>
      <w:r>
        <w:rPr>
          <w:b w:val="0"/>
          <w:i w:val="0"/>
        </w:rPr>
        <w:t>rodaje.</w:t>
      </w:r>
    </w:p>
    <w:p>
      <w:pPr>
        <w:pStyle w:val="ListBullet"/>
      </w:pPr>
      <w:r>
        <w:rPr>
          <w:b w:val="0"/>
          <w:i w:val="0"/>
        </w:rPr>
        <w:t>Para preparar los efectos: lo que se va a componer después se decide antes.</w:t>
      </w:r>
    </w:p>
    <w:p>
      <w:pPr>
        <w:pStyle w:val="ListBullet"/>
      </w:pPr>
      <w:r>
        <w:rPr>
          <w:b w:val="0"/>
          <w:i w:val="0"/>
        </w:rPr>
        <w:t>Para explicárselo al equipo, que es su uso más frecuente en publicidad.</w:t>
      </w:r>
    </w:p>
    <w:p>
      <w:pPr/>
      <w:r>
        <w:rPr>
          <w:b w:val="0"/>
          <w:i w:val="0"/>
        </w:rPr>
        <w:t>En un programa de plató no se usa, salvo para una apertura o un número musical (oficio).</w:t>
      </w:r>
    </w:p>
    <w:p>
      <w:pPr>
        <w:pStyle w:val="Heading3"/>
      </w:pPr>
      <w:r>
        <w:rPr>
          <w:b w:val="0"/>
          <w:i w:val="0"/>
        </w:rPr>
        <w:t>4.3.10 Dos recursos del relato: la elipsis y la focalización</w:t>
      </w:r>
    </w:p>
    <w:p>
      <w:pPr/>
      <w:r>
        <w:rPr>
          <w:b w:val="0"/>
          <w:i w:val="0"/>
        </w:rPr>
        <w:t>La eliminación de la narración de todo lo superfluo se llama elipsis. Es el recurso más básico del</w:t>
      </w:r>
      <w:r>
        <w:t xml:space="preserve"> </w:t>
      </w:r>
      <w:r>
        <w:rPr>
          <w:b w:val="0"/>
          <w:i w:val="0"/>
        </w:rPr>
        <w:t>relato audiovisual: no se cuenta lo que el espectador puede dar por hecho. El personaje sale de casa</w:t>
      </w:r>
      <w:r>
        <w:t xml:space="preserve"> </w:t>
      </w:r>
      <w:r>
        <w:rPr>
          <w:b w:val="0"/>
          <w:i w:val="0"/>
        </w:rPr>
        <w:t>y aparece en la oficina; nadie ha visto el trayecto y nadie lo echa de menos.</w:t>
      </w:r>
    </w:p>
    <w:p>
      <w:pPr/>
      <w:r>
        <w:rPr>
          <w:b w:val="0"/>
          <w:i w:val="0"/>
        </w:rPr>
        <w:t>La focalización es cuánta información tiene el espectador comparada con la que tienen los</w:t>
      </w:r>
      <w:r>
        <w:t xml:space="preserve"> </w:t>
      </w:r>
      <w:r>
        <w:rPr>
          <w:b w:val="0"/>
          <w:i w:val="0"/>
        </w:rPr>
        <w:t>personajes. Es un concepto de narratología: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Focalización</w:t>
            </w:r>
          </w:p>
        </w:tc>
        <w:tc>
          <w:tcPr>
            <w:tcW w:type="dxa" w:w="3137"/>
            <w:shd w:val="clear" w:color="auto" w:fill="E4E4E4"/>
          </w:tcPr>
          <w:p>
            <w:pPr>
              <w:pStyle w:val="Tablacabecera"/>
            </w:pPr>
            <w:r/>
            <w:r>
              <w:rPr>
                <w:b w:val="0"/>
                <w:i w:val="0"/>
              </w:rPr>
              <w:t>Quién sabe más</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t>Interna</w:t>
            </w:r>
          </w:p>
        </w:tc>
        <w:tc>
          <w:tcPr>
            <w:tcW w:type="dxa" w:w="3137"/>
          </w:tcPr>
          <w:p>
            <w:pPr>
              <w:pStyle w:val="Tabla"/>
            </w:pPr>
            <w:r/>
            <w:r>
              <w:rPr>
                <w:b w:val="0"/>
                <w:i w:val="0"/>
              </w:rPr>
              <w:t>El espectador sabe lo mismo que el personaje</w:t>
            </w:r>
          </w:p>
        </w:tc>
        <w:tc>
          <w:tcPr>
            <w:tcW w:type="dxa" w:w="3137"/>
          </w:tcPr>
          <w:p>
            <w:pPr>
              <w:pStyle w:val="Tabla"/>
            </w:pPr>
            <w:r/>
            <w:r>
              <w:rPr>
                <w:b w:val="0"/>
                <w:i w:val="0"/>
              </w:rPr>
              <w:t>Identificación: se descubre con él</w:t>
            </w:r>
          </w:p>
        </w:tc>
      </w:tr>
      <w:tr>
        <w:tc>
          <w:tcPr>
            <w:tcW w:type="dxa" w:w="3137"/>
          </w:tcPr>
          <w:p>
            <w:pPr>
              <w:pStyle w:val="Tabla"/>
            </w:pPr>
            <w:r/>
            <w:r>
              <w:rPr>
                <w:b w:val="0"/>
                <w:i w:val="0"/>
              </w:rPr>
              <w:t>Externa</w:t>
            </w:r>
          </w:p>
        </w:tc>
        <w:tc>
          <w:tcPr>
            <w:tcW w:type="dxa" w:w="3137"/>
          </w:tcPr>
          <w:p>
            <w:pPr>
              <w:pStyle w:val="Tabla"/>
            </w:pPr>
            <w:r/>
            <w:r>
              <w:rPr>
                <w:b w:val="0"/>
                <w:i w:val="0"/>
              </w:rPr>
              <w:t>El espectador sabe menos que el personaje: sólo ve lo que se ve desde fuera</w:t>
            </w:r>
          </w:p>
        </w:tc>
        <w:tc>
          <w:tcPr>
            <w:tcW w:type="dxa" w:w="3137"/>
          </w:tcPr>
          <w:p>
            <w:pPr>
              <w:pStyle w:val="Tabla"/>
            </w:pPr>
            <w:r/>
            <w:r>
              <w:rPr>
                <w:b w:val="0"/>
                <w:i w:val="0"/>
              </w:rPr>
              <w:t>Misterio: no se sabe qué piensa</w:t>
            </w:r>
          </w:p>
        </w:tc>
      </w:tr>
      <w:tr>
        <w:tc>
          <w:tcPr>
            <w:tcW w:type="dxa" w:w="3137"/>
          </w:tcPr>
          <w:p>
            <w:pPr>
              <w:pStyle w:val="Tabla"/>
            </w:pPr>
            <w:r/>
            <w:r>
              <w:rPr>
                <w:b w:val="0"/>
                <w:i w:val="0"/>
              </w:rPr>
              <w:t>Cero u omnisciente</w:t>
            </w:r>
          </w:p>
        </w:tc>
        <w:tc>
          <w:tcPr>
            <w:tcW w:type="dxa" w:w="3137"/>
          </w:tcPr>
          <w:p>
            <w:pPr>
              <w:pStyle w:val="Tabla"/>
            </w:pPr>
            <w:r/>
            <w:r>
              <w:rPr>
                <w:b w:val="0"/>
                <w:i w:val="0"/>
              </w:rPr>
              <w:t>El espectador sabe más que los personajes</w:t>
            </w:r>
          </w:p>
        </w:tc>
        <w:tc>
          <w:tcPr>
            <w:tcW w:type="dxa" w:w="3137"/>
          </w:tcPr>
          <w:p>
            <w:pPr>
              <w:pStyle w:val="Tabla"/>
            </w:pPr>
            <w:r/>
            <w:r>
              <w:rPr>
                <w:b w:val="0"/>
                <w:i w:val="0"/>
              </w:rPr>
              <w:t>Suspense: se ve venir lo que ellos no ven</w:t>
            </w:r>
          </w:p>
        </w:tc>
      </w:tr>
    </w:tbl>
    <w:p>
      <w:pPr/>
    </w:p>
    <w:p>
      <w:pPr/>
      <w:r>
        <w:rPr>
          <w:b w:val="0"/>
          <w:i w:val="0"/>
        </w:rPr>
        <w:t>El ejemplo clásico del suspense está en la focalización cero: el espectador ve la bomba debajo de</w:t>
      </w:r>
      <w:r>
        <w:t xml:space="preserve"> </w:t>
      </w:r>
      <w:r>
        <w:rPr>
          <w:b w:val="0"/>
          <w:i w:val="0"/>
        </w:rPr>
        <w:t>la mesa y los personajes no. Con focalización interna, la bomba explota y el espectador se sorprende</w:t>
      </w:r>
      <w:r>
        <w:t xml:space="preserve"> </w:t>
      </w:r>
      <w:r>
        <w:rPr>
          <w:b w:val="0"/>
          <w:i w:val="0"/>
        </w:rPr>
        <w:t>tanto como ellos. Las dos nociones son de oficio y de teoría del relato; ninguna norma las fija.</w:t>
      </w:r>
    </w:p>
    <w:p>
      <w:pPr>
        <w:pStyle w:val="Heading2"/>
      </w:pPr>
      <w:r>
        <w:rPr>
          <w:b w:val="0"/>
          <w:i w:val="0"/>
        </w:rPr>
        <w:t>4.4 La escaleta</w:t>
      </w:r>
    </w:p>
    <w:p>
      <w:pPr>
        <w:pStyle w:val="Heading3"/>
      </w:pPr>
      <w:r>
        <w:rPr>
          <w:b w:val="0"/>
          <w:i w:val="0"/>
        </w:rPr>
        <w:t>4.4.1 Dos sentidos de la palabra</w:t>
      </w:r>
    </w:p>
    <w:p>
      <w:pPr/>
      <w:r>
        <w:rPr>
          <w:b w:val="0"/>
          <w:i w:val="0"/>
        </w:rPr>
        <w:t>En la escritura de un guion, una escaleta es una relación de las secuencias ordenadas</w:t>
      </w:r>
      <w:r>
        <w:t xml:space="preserve"> </w:t>
      </w:r>
      <w:r>
        <w:rPr>
          <w:b w:val="0"/>
          <w:i w:val="0"/>
        </w:rPr>
        <w:t>narrativamente. Los dos elementos de la definición, y los dos importan:</w:t>
      </w:r>
    </w:p>
    <w:p>
      <w:pPr>
        <w:pStyle w:val="ListNumber"/>
      </w:pPr>
      <w:r>
        <w:rPr>
          <w:b w:val="0"/>
          <w:i w:val="0"/>
        </w:rPr>
        <w:t>Una RELACIÓN de secuencias: es una lista, no un relato.</w:t>
      </w:r>
    </w:p>
    <w:p>
      <w:pPr>
        <w:pStyle w:val="ListNumber"/>
      </w:pPr>
      <w:r>
        <w:rPr>
          <w:b w:val="0"/>
          <w:i w:val="0"/>
        </w:rPr>
        <w:t>ORDENADAS NARRATIVAMENTE: en el orden en que se van a contar, no en el que se van a rodar ni</w:t>
      </w:r>
      <w:r>
        <w:t xml:space="preserve"> </w:t>
      </w:r>
      <w:r>
        <w:rPr>
          <w:b w:val="0"/>
          <w:i w:val="0"/>
        </w:rPr>
        <w:t>en el que ocurren en la ficción.</w:t>
      </w:r>
    </w:p>
    <w:p>
      <w:pPr/>
      <w:r>
        <w:rPr>
          <w:b w:val="0"/>
          <w:i w:val="0"/>
        </w:rPr>
        <w:t>Es el pre-guion con el que todo el equipo empieza a trabajar, porque es el primer documento que</w:t>
      </w:r>
      <w:r>
        <w:t xml:space="preserve"> </w:t>
      </w:r>
      <w:r>
        <w:rPr>
          <w:b w:val="0"/>
          <w:i w:val="0"/>
        </w:rPr>
        <w:t>permite a producción, realización y redacción hablar de lo mismo: cuántos bloques hay, en qué orden</w:t>
      </w:r>
      <w:r>
        <w:t xml:space="preserve"> </w:t>
      </w:r>
      <w:r>
        <w:rPr>
          <w:b w:val="0"/>
          <w:i w:val="0"/>
        </w:rPr>
        <w:t>van y qué entra en cada uno.</w:t>
      </w:r>
    </w:p>
    <w:p>
      <w:pPr/>
      <w:r>
        <w:rPr>
          <w:b w:val="0"/>
          <w:i w:val="0"/>
        </w:rPr>
        <w:t>Y la escaleta en televisión: en un programa de plató, la escaleta es EL documento de trabajo del</w:t>
      </w:r>
      <w:r>
        <w:t xml:space="preserve"> </w:t>
      </w:r>
      <w:r>
        <w:rPr>
          <w:b w:val="0"/>
          <w:i w:val="0"/>
        </w:rPr>
        <w:t>directo. No es una fase previa al guion: es el guion del programa, con cada bloque, su duración</w:t>
      </w:r>
      <w:r>
        <w:t xml:space="preserve"> </w:t>
      </w:r>
      <w:r>
        <w:rPr>
          <w:b w:val="0"/>
          <w:i w:val="0"/>
        </w:rPr>
        <w:t>prevista, su fuente, su rótulo y su pie de entrada.</w:t>
      </w:r>
    </w:p>
    <w:p>
      <w:pPr/>
      <w:r>
        <w:rPr>
          <w:b w:val="0"/>
          <w:i w:val="0"/>
        </w:rPr>
        <w:t>En informativos y en programas de directo, la escaleta es el documento vivo: cambia hasta el</w:t>
      </w:r>
      <w:r>
        <w:t xml:space="preserve"> </w:t>
      </w:r>
      <w:r>
        <w:rPr>
          <w:b w:val="0"/>
          <w:i w:val="0"/>
        </w:rPr>
        <w:t>mismo segundo de la emisión, y con ella cambia el minutado.</w:t>
      </w:r>
    </w:p>
    <w:p>
      <w:pPr/>
      <w:r>
        <w:rPr>
          <w:b w:val="0"/>
          <w:i w:val="0"/>
        </w:rPr>
        <w:t>La regla que separa la escaleta de sus vecinos: la escaleta ordena secuencias o bloques; el</w:t>
      </w:r>
      <w:r>
        <w:t xml:space="preserve"> </w:t>
      </w:r>
      <w:r>
        <w:rPr>
          <w:b w:val="0"/>
          <w:i w:val="0"/>
        </w:rPr>
        <w:t>desglose ordena medios; el presupuesto ordena dinero.</w:t>
      </w:r>
    </w:p>
    <w:p>
      <w:pPr>
        <w:pStyle w:val="Heading3"/>
      </w:pPr>
      <w:r>
        <w:rPr>
          <w:b w:val="0"/>
          <w:i w:val="0"/>
        </w:rPr>
        <w:t>4.4.2 La escaleta según el género</w:t>
      </w:r>
    </w:p>
    <w:p>
      <w:pPr/>
      <w:r>
        <w:rPr>
          <w:b w:val="0"/>
          <w:i w:val="0"/>
        </w:rPr>
        <w:t>Una escaleta es la relación ordenada de las secuencias o bloques de un programa. No lleva diálogos:</w:t>
      </w:r>
      <w:r>
        <w:t xml:space="preserve"> </w:t>
      </w:r>
      <w:r>
        <w:rPr>
          <w:b w:val="0"/>
          <w:i w:val="0"/>
        </w:rPr>
        <w:t>lleva estructura. Cambia de forma según el género: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Qué es la escaleta</w:t>
            </w:r>
          </w:p>
        </w:tc>
      </w:tr>
      <w:tr>
        <w:tc>
          <w:tcPr>
            <w:tcW w:type="dxa" w:w="4706"/>
          </w:tcPr>
          <w:p>
            <w:pPr>
              <w:pStyle w:val="Tabla"/>
            </w:pPr>
            <w:r/>
            <w:r>
              <w:rPr>
                <w:b w:val="0"/>
                <w:i w:val="0"/>
              </w:rPr>
              <w:t>Informativo</w:t>
            </w:r>
          </w:p>
        </w:tc>
        <w:tc>
          <w:tcPr>
            <w:tcW w:type="dxa" w:w="4706"/>
          </w:tcPr>
          <w:p>
            <w:pPr>
              <w:pStyle w:val="Tabla"/>
            </w:pPr>
            <w:r/>
            <w:r>
              <w:rPr>
                <w:b w:val="0"/>
                <w:i w:val="0"/>
              </w:rPr>
              <w:t>La lista de noticias con su orden, su duración y su vídeo asociado</w:t>
            </w:r>
          </w:p>
        </w:tc>
      </w:tr>
      <w:tr>
        <w:tc>
          <w:tcPr>
            <w:tcW w:type="dxa" w:w="4706"/>
          </w:tcPr>
          <w:p>
            <w:pPr>
              <w:pStyle w:val="Tabla"/>
            </w:pPr>
            <w:r/>
            <w:r>
              <w:rPr>
                <w:b w:val="0"/>
                <w:i w:val="0"/>
              </w:rPr>
              <w:t>Magacín</w:t>
            </w:r>
          </w:p>
        </w:tc>
        <w:tc>
          <w:tcPr>
            <w:tcW w:type="dxa" w:w="4706"/>
          </w:tcPr>
          <w:p>
            <w:pPr>
              <w:pStyle w:val="Tabla"/>
            </w:pPr>
            <w:r/>
            <w:r>
              <w:rPr>
                <w:b w:val="0"/>
                <w:i w:val="0"/>
              </w:rPr>
              <w:t>Los bloques, con sus invitados y sus piezas</w:t>
            </w:r>
          </w:p>
        </w:tc>
      </w:tr>
      <w:tr>
        <w:tc>
          <w:tcPr>
            <w:tcW w:type="dxa" w:w="4706"/>
          </w:tcPr>
          <w:p>
            <w:pPr>
              <w:pStyle w:val="Tabla"/>
            </w:pPr>
            <w:r/>
            <w:r>
              <w:rPr>
                <w:b w:val="0"/>
                <w:i w:val="0"/>
              </w:rPr>
              <w:t>Ficción</w:t>
            </w:r>
          </w:p>
        </w:tc>
        <w:tc>
          <w:tcPr>
            <w:tcW w:type="dxa" w:w="4706"/>
          </w:tcPr>
          <w:p>
            <w:pPr>
              <w:pStyle w:val="Tabla"/>
            </w:pPr>
            <w:r/>
            <w:r>
              <w:rPr>
                <w:b w:val="0"/>
                <w:i w:val="0"/>
              </w:rPr>
              <w:t>La lista de secuencias con su encabezado</w:t>
            </w:r>
          </w:p>
        </w:tc>
      </w:tr>
      <w:tr>
        <w:tc>
          <w:tcPr>
            <w:tcW w:type="dxa" w:w="4706"/>
          </w:tcPr>
          <w:p>
            <w:pPr>
              <w:pStyle w:val="Tabla"/>
            </w:pPr>
            <w:r/>
            <w:r>
              <w:rPr>
                <w:b w:val="0"/>
                <w:i w:val="0"/>
              </w:rPr>
              <w:t>Concurso</w:t>
            </w:r>
          </w:p>
        </w:tc>
        <w:tc>
          <w:tcPr>
            <w:tcW w:type="dxa" w:w="4706"/>
          </w:tcPr>
          <w:p>
            <w:pPr>
              <w:pStyle w:val="Tabla"/>
            </w:pPr>
            <w:r/>
            <w:r>
              <w:rPr>
                <w:b w:val="0"/>
                <w:i w:val="0"/>
              </w:rPr>
              <w:t>Las pruebas en su orden, con su mecánica</w:t>
            </w:r>
          </w:p>
        </w:tc>
      </w:tr>
    </w:tbl>
    <w:p>
      <w:pPr/>
    </w:p>
    <w:p>
      <w:pPr/>
      <w:r>
        <w:rPr>
          <w:b w:val="0"/>
          <w:i w:val="0"/>
        </w:rPr>
        <w:t>Cuando la escaleta lleva tiempos se llama minutado, y es el documento con el que se cronometra un</w:t>
      </w:r>
      <w:r>
        <w:t xml:space="preserve"> </w:t>
      </w:r>
      <w:r>
        <w:rPr>
          <w:b w:val="0"/>
          <w:i w:val="0"/>
        </w:rPr>
        <w:t>directo.</w:t>
      </w:r>
    </w:p>
    <w:p>
      <w:pPr/>
      <w:r>
        <w:rPr>
          <w:b w:val="0"/>
          <w:i w:val="0"/>
        </w:rPr>
        <w:t>La escaleta es el documento de producción por excelencia de la televisión no dramática, porque de</w:t>
      </w:r>
      <w:r>
        <w:t xml:space="preserve"> </w:t>
      </w:r>
      <w:r>
        <w:rPr>
          <w:b w:val="0"/>
          <w:i w:val="0"/>
        </w:rPr>
        <w:t>ella salen las necesidades de cada bloque: quién viene, qué vídeo hay que tener listo, qué decorado</w:t>
      </w:r>
      <w:r>
        <w:t xml:space="preserve"> </w:t>
      </w:r>
      <w:r>
        <w:rPr>
          <w:b w:val="0"/>
          <w:i w:val="0"/>
        </w:rPr>
        <w:t>se usa.</w:t>
      </w:r>
    </w:p>
    <w:p>
      <w:pPr>
        <w:pStyle w:val="Heading3"/>
      </w:pPr>
      <w:r>
        <w:rPr>
          <w:b w:val="0"/>
          <w:i w:val="0"/>
        </w:rPr>
        <w:t>4.4.3 Qué es, en el Libro de estilo</w:t>
      </w:r>
    </w:p>
    <w:p>
      <w:pPr/>
      <w:r>
        <w:rPr>
          <w:b w:val="0"/>
          <w:i w:val="0"/>
        </w:rPr>
        <w:t>«</w:t>
      </w:r>
      <w:r>
        <w:rPr>
          <w:b/>
          <w:i w:val="0"/>
        </w:rPr>
        <w:t>La escaleta es el documento básico en el que se plasma y ordena el contenido de un programa.</w:t>
      </w:r>
      <w:r>
        <w:t xml:space="preserve"> </w:t>
      </w:r>
      <w:r>
        <w:rPr>
          <w:b/>
          <w:i w:val="0"/>
        </w:rPr>
        <w:t>Expresa el hecho noticioso concreto, formato, número o clave por el que se identifica cada uno,</w:t>
      </w:r>
      <w:r>
        <w:t xml:space="preserve"> </w:t>
      </w:r>
      <w:r>
        <w:rPr>
          <w:b/>
          <w:i w:val="0"/>
        </w:rPr>
        <w:t>tiempo asignado, tiempo real, autor, procedencia (elaborado in situ o de otro origen),</w:t>
      </w:r>
      <w:r>
        <w:t xml:space="preserve"> </w:t>
      </w:r>
      <w:r>
        <w:rPr>
          <w:b/>
          <w:i w:val="0"/>
        </w:rPr>
        <w:t>identificación del presentador y cualquier otra acotación técnica que sea precisa (vídeo o colas,</w:t>
      </w:r>
      <w:r>
        <w:t xml:space="preserve"> </w:t>
      </w:r>
      <w:r>
        <w:rPr>
          <w:b/>
          <w:i w:val="0"/>
        </w:rPr>
        <w:t>gráfico, línea de lanzadera, plano y cámara del presentador, movimientos de cámara, elementos</w:t>
      </w:r>
      <w:r>
        <w:t xml:space="preserve"> </w:t>
      </w:r>
      <w:r>
        <w:rPr>
          <w:b/>
          <w:i w:val="0"/>
        </w:rPr>
        <w:t>visibles de plató...).</w:t>
      </w:r>
      <w:r>
        <w:rPr>
          <w:b w:val="0"/>
          <w:i w:val="0"/>
        </w:rPr>
        <w:t>» (6.1).</w:t>
      </w:r>
    </w:p>
    <w:p>
      <w:pPr/>
      <w:r>
        <w:rPr>
          <w:b w:val="0"/>
          <w:i w:val="0"/>
        </w:rPr>
        <w:t>«</w:t>
      </w:r>
      <w:r>
        <w:rPr>
          <w:b/>
          <w:i w:val="0"/>
        </w:rPr>
        <w:t>La mayor parte de estos elementos se reflejan en los partes de emisión, que contemplan además</w:t>
      </w:r>
      <w:r>
        <w:t xml:space="preserve"> </w:t>
      </w:r>
      <w:r>
        <w:rPr>
          <w:b/>
          <w:i w:val="0"/>
        </w:rPr>
        <w:t>las vías de sonido, coleo del vídeo, rótulos, observaciones y el pie del texto de la noticia.</w:t>
      </w:r>
      <w:r>
        <w:rPr>
          <w:b w:val="0"/>
          <w:i w:val="0"/>
        </w:rPr>
        <w:t>»</w:t>
      </w:r>
    </w:p>
    <w:p>
      <w:pPr/>
      <w:r>
        <w:rPr>
          <w:b w:val="0"/>
          <w:i w:val="0"/>
        </w:rPr>
        <w:t>Recuento, para no errar en un test: antes de «cualquier otra acotación técnica» la definición</w:t>
      </w:r>
      <w:r>
        <w:t xml:space="preserve"> </w:t>
      </w:r>
      <w:r>
        <w:rPr>
          <w:b w:val="0"/>
          <w:i w:val="0"/>
        </w:rPr>
        <w:t>enumera ocho elementos (hecho noticioso, formato, número o clave, tiempo asignado, tiempo real,</w:t>
      </w:r>
      <w:r>
        <w:t xml:space="preserve"> </w:t>
      </w:r>
      <w:r>
        <w:rPr>
          <w:b w:val="0"/>
          <w:i w:val="0"/>
        </w:rPr>
        <w:t>autor, procedencia e identificación del presentador) y, entre paréntesis, seis acotaciones técnicas</w:t>
      </w:r>
      <w:r>
        <w:t xml:space="preserve"> </w:t>
      </w:r>
      <w:r>
        <w:rPr>
          <w:b w:val="0"/>
          <w:i w:val="0"/>
        </w:rPr>
        <w:t>de ejemplo (vídeo o colas, gráfico, línea de lanzadera, plano y cámara del presentador, movimientos</w:t>
      </w:r>
      <w:r>
        <w:t xml:space="preserve"> </w:t>
      </w:r>
      <w:r>
        <w:rPr>
          <w:b w:val="0"/>
          <w:i w:val="0"/>
        </w:rPr>
        <w:t>de cámara y elementos visibles de plató). El parte de emisión añade cinco: vías de sonido, coleo del</w:t>
      </w:r>
      <w:r>
        <w:t xml:space="preserve"> </w:t>
      </w:r>
      <w:r>
        <w:rPr>
          <w:b w:val="0"/>
          <w:i w:val="0"/>
        </w:rPr>
        <w:t>vídeo, rótulos, observaciones y pie del texto.</w:t>
      </w:r>
    </w:p>
    <w:p>
      <w:pPr/>
      <w:r>
        <w:rPr>
          <w:b w:val="0"/>
          <w:i w:val="0"/>
        </w:rPr>
        <w:t>La definición es de informativos («el hecho noticioso concreto»). En un magacín o un programa de</w:t>
      </w:r>
      <w:r>
        <w:t xml:space="preserve"> </w:t>
      </w:r>
      <w:r>
        <w:rPr>
          <w:b w:val="0"/>
          <w:i w:val="0"/>
        </w:rPr>
        <w:t>entretenimiento la escaleta tiene la misma función y sus líneas son bloques, secciones,</w:t>
      </w:r>
      <w:r>
        <w:t xml:space="preserve"> </w:t>
      </w:r>
      <w:r>
        <w:rPr>
          <w:b w:val="0"/>
          <w:i w:val="0"/>
        </w:rPr>
        <w:t>entrevistas, actuaciones y pausas publicitarias (oficio). Qué necesita producción de cada línea de</w:t>
      </w:r>
      <w:r>
        <w:t xml:space="preserve"> </w:t>
      </w:r>
      <w:r>
        <w:rPr>
          <w:b w:val="0"/>
          <w:i w:val="0"/>
        </w:rPr>
        <w:t>la escaleta de un programa de plató se trata en el tema 10.</w:t>
      </w:r>
    </w:p>
    <w:p>
      <w:pPr>
        <w:pStyle w:val="Heading3"/>
      </w:pPr>
      <w:r>
        <w:rPr>
          <w:b w:val="0"/>
          <w:i w:val="0"/>
        </w:rPr>
        <w:t>4.4.4 Tres reglas obligatorias</w:t>
      </w:r>
    </w:p>
    <w:p>
      <w:pPr>
        <w:pStyle w:val="ListNumber"/>
      </w:pPr>
      <w:r>
        <w:rPr>
          <w:b w:val="0"/>
          <w:i w:val="0"/>
        </w:rPr>
      </w:r>
      <w:r>
        <w:rPr>
          <w:b/>
          <w:i w:val="0"/>
        </w:rPr>
        <w:t>Los cambios se comunican a todos</w:t>
      </w:r>
      <w:r>
        <w:rPr>
          <w:b w:val="0"/>
          <w:i w:val="0"/>
        </w:rPr>
        <w:t>: «</w:t>
      </w:r>
      <w:r>
        <w:rPr>
          <w:b/>
          <w:i w:val="0"/>
        </w:rPr>
        <w:t>Cualquier cambio del contenido de la escaleta debe</w:t>
      </w:r>
      <w:r>
        <w:t xml:space="preserve"> </w:t>
      </w:r>
      <w:r>
        <w:rPr>
          <w:b/>
          <w:i w:val="0"/>
        </w:rPr>
        <w:t>comunicarse, desde el origen de la decisión, inmediata y simultáneamente, a todas las personas</w:t>
      </w:r>
      <w:r>
        <w:t xml:space="preserve"> </w:t>
      </w:r>
      <w:r>
        <w:rPr>
          <w:b/>
          <w:i w:val="0"/>
        </w:rPr>
        <w:t>y departamentos afectados.</w:t>
      </w:r>
      <w:r>
        <w:rPr>
          <w:b w:val="0"/>
          <w:i w:val="0"/>
        </w:rPr>
        <w:t>»</w:t>
      </w:r>
    </w:p>
    <w:p>
      <w:pPr>
        <w:pStyle w:val="ListNumber"/>
      </w:pPr>
      <w:r>
        <w:rPr>
          <w:b w:val="0"/>
          <w:i w:val="0"/>
        </w:rPr>
      </w:r>
      <w:r>
        <w:rPr>
          <w:b/>
          <w:i w:val="0"/>
        </w:rPr>
        <w:t>El nombre del vídeo no se toca</w:t>
      </w:r>
      <w:r>
        <w:rPr>
          <w:b w:val="0"/>
          <w:i w:val="0"/>
        </w:rPr>
        <w:t xml:space="preserve"> (6.1.1): «</w:t>
      </w:r>
      <w:r>
        <w:rPr>
          <w:b/>
          <w:i w:val="0"/>
        </w:rPr>
        <w:t>Son inadmisibles los cambios en la</w:t>
      </w:r>
      <w:r>
        <w:t xml:space="preserve"> </w:t>
      </w:r>
      <w:r>
        <w:rPr>
          <w:b/>
          <w:i w:val="0"/>
        </w:rPr>
        <w:t>identificación de un vídeo por la confusión y los errores que causan. El nombre de una noticia</w:t>
      </w:r>
      <w:r>
        <w:t xml:space="preserve"> </w:t>
      </w:r>
      <w:r>
        <w:rPr>
          <w:b/>
          <w:i w:val="0"/>
        </w:rPr>
        <w:t>en escaleta debe respetarse por obligación.</w:t>
      </w:r>
      <w:r>
        <w:rPr>
          <w:b w:val="0"/>
          <w:i w:val="0"/>
        </w:rPr>
        <w:t>» Única excepción: el vídeo terminado antes de</w:t>
      </w:r>
      <w:r>
        <w:t xml:space="preserve"> </w:t>
      </w:r>
      <w:r>
        <w:rPr>
          <w:b w:val="0"/>
          <w:i w:val="0"/>
        </w:rPr>
        <w:t>elaborarse la escaleta, en cuyo caso es el equipo de edición quien traslada a ella el nombre</w:t>
      </w:r>
      <w:r>
        <w:t xml:space="preserve"> </w:t>
      </w:r>
      <w:r>
        <w:rPr>
          <w:b w:val="0"/>
          <w:i w:val="0"/>
        </w:rPr>
        <w:t>que le dio el autor o lo adapta.</w:t>
      </w:r>
    </w:p>
    <w:p>
      <w:pPr>
        <w:pStyle w:val="ListNumber"/>
      </w:pPr>
      <w:r>
        <w:rPr>
          <w:b w:val="0"/>
          <w:i w:val="0"/>
        </w:rPr>
      </w:r>
      <w:r>
        <w:rPr>
          <w:b/>
          <w:i w:val="0"/>
        </w:rPr>
        <w:t>El redactor deja su texto en la escaleta</w:t>
      </w:r>
      <w:r>
        <w:rPr>
          <w:b w:val="0"/>
          <w:i w:val="0"/>
        </w:rPr>
        <w:t xml:space="preserve"> (6.1.2): «</w:t>
      </w:r>
      <w:r>
        <w:rPr>
          <w:b/>
          <w:i w:val="0"/>
        </w:rPr>
        <w:t>El redactor ha de fijar siempre en</w:t>
      </w:r>
      <w:r>
        <w:t xml:space="preserve"> </w:t>
      </w:r>
      <w:r>
        <w:rPr>
          <w:b/>
          <w:i w:val="0"/>
        </w:rPr>
        <w:t>escaleta sus textos definitivos (incluidos los rótulos con su orden y ubicación precisa) y los</w:t>
      </w:r>
      <w:r>
        <w:t xml:space="preserve"> </w:t>
      </w:r>
      <w:r>
        <w:rPr>
          <w:b/>
          <w:i w:val="0"/>
        </w:rPr>
        <w:t>pasos de locutor que le hayan sido asignados. Así quedan disponibles para el resto del equipo</w:t>
      </w:r>
      <w:r>
        <w:t xml:space="preserve"> </w:t>
      </w:r>
      <w:r>
        <w:rPr>
          <w:b/>
          <w:i w:val="0"/>
        </w:rPr>
        <w:t>del programa y para posteriores ediciones de informativos.</w:t>
      </w:r>
      <w:r>
        <w:rPr>
          <w:b w:val="0"/>
          <w:i w:val="0"/>
        </w:rPr>
        <w:t>»</w:t>
      </w:r>
    </w:p>
    <w:p>
      <w:pPr/>
      <w:r>
        <w:rPr>
          <w:b w:val="0"/>
          <w:i w:val="0"/>
        </w:rPr>
        <w:t xml:space="preserve">Para los informativos en cadena, el Libro de Estilo añade que </w:t>
      </w:r>
      <w:r>
        <w:rPr>
          <w:b/>
          <w:i w:val="0"/>
        </w:rPr>
        <w:t>«Los centros territoriales deben</w:t>
      </w:r>
      <w:r>
        <w:t xml:space="preserve"> </w:t>
      </w:r>
      <w:r>
        <w:rPr>
          <w:b/>
          <w:i w:val="0"/>
        </w:rPr>
        <w:t>ceñirse escrupulosamente a la nomenclatura fijada en escaleta para los vídeos que se soliciten como</w:t>
      </w:r>
      <w:r>
        <w:t xml:space="preserve"> </w:t>
      </w:r>
      <w:r>
        <w:rPr>
          <w:b/>
          <w:i w:val="0"/>
        </w:rPr>
        <w:t>aportación a los informativos en cadena»</w:t>
      </w:r>
      <w:r>
        <w:rPr>
          <w:b w:val="0"/>
          <w:i w:val="0"/>
        </w:rPr>
        <w:t xml:space="preserve"> (6.1.2). El Libro de Estilo es de 2004 y habla de cintas y</w:t>
      </w:r>
      <w:r>
        <w:t xml:space="preserve"> </w:t>
      </w:r>
      <w:r>
        <w:rPr>
          <w:b w:val="0"/>
          <w:i w:val="0"/>
        </w:rPr>
        <w:t>de Canal 2 Andalucía; qué sistema informático sostiene hoy la escaleta en CSRTV no consta en un</w:t>
      </w:r>
      <w:r>
        <w:t xml:space="preserve"> </w:t>
      </w:r>
      <w:r>
        <w:rPr>
          <w:b w:val="0"/>
          <w:i w:val="0"/>
        </w:rPr>
        <w:t>documento publicado.</w:t>
      </w:r>
    </w:p>
    <w:p>
      <w:pPr/>
      <w:r>
        <w:rPr>
          <w:b w:val="0"/>
          <w:i w:val="0"/>
        </w:rPr>
        <w:t>Para el Ayudante, la primera regla es la que más pesa: un cambio de escaleta es, para producción,</w:t>
      </w:r>
      <w:r>
        <w:t xml:space="preserve"> </w:t>
      </w:r>
      <w:r>
        <w:rPr>
          <w:b w:val="0"/>
          <w:i w:val="0"/>
        </w:rPr>
        <w:t>una lista de avisos —al invitado que se adelanta o se retrasa, a las conexiones, a emisión si cambia</w:t>
      </w:r>
      <w:r>
        <w:t xml:space="preserve"> </w:t>
      </w:r>
      <w:r>
        <w:rPr>
          <w:b w:val="0"/>
          <w:i w:val="0"/>
        </w:rPr>
        <w:t>la duración, al grafismo si cambian los rótulos— (oficio; se desarrolla en el tema 10).</w:t>
      </w:r>
    </w:p>
    <w:p>
      <w:pPr>
        <w:pStyle w:val="Heading3"/>
      </w:pPr>
      <w:r>
        <w:rPr>
          <w:b w:val="0"/>
          <w:i w:val="0"/>
        </w:rPr>
        <w:t>4.4.5 Escaleta matriz, de realización, técnica y de continuidad</w:t>
      </w:r>
    </w:p>
    <w:p>
      <w:pPr/>
      <w:r>
        <w:rPr>
          <w:b w:val="0"/>
          <w:i w:val="0"/>
        </w:rPr>
        <w:t>El título de Realización nombra tres escaletas, todas en el módulo 0904,</w:t>
      </w:r>
      <w:r>
        <w:t xml:space="preserve"> </w:t>
      </w:r>
      <w:r>
        <w:rPr>
          <w:b w:val="0"/>
          <w:i w:val="0"/>
        </w:rPr>
        <w:t>«Planificación de la realización en televisión»:</w:t>
      </w:r>
    </w:p>
    <w:p>
      <w:pPr>
        <w:pStyle w:val="ListBullet"/>
      </w:pPr>
      <w:r>
        <w:rPr>
          <w:b w:val="0"/>
          <w:i w:val="0"/>
        </w:rPr>
        <w:t xml:space="preserve">La </w:t>
      </w:r>
      <w:r>
        <w:rPr>
          <w:b w:val="0"/>
          <w:i/>
        </w:rPr>
        <w:t>escaleta matriz</w:t>
      </w:r>
      <w:r>
        <w:rPr>
          <w:b w:val="0"/>
          <w:i w:val="0"/>
        </w:rPr>
        <w:t xml:space="preserve">, la del formato: </w:t>
      </w:r>
      <w:r>
        <w:rPr>
          <w:b/>
          <w:i w:val="0"/>
        </w:rPr>
        <w:t>«Se ha desarrollado la escaleta matriz de un programa de</w:t>
      </w:r>
      <w:r>
        <w:t xml:space="preserve"> </w:t>
      </w:r>
      <w:r>
        <w:rPr>
          <w:b/>
          <w:i w:val="0"/>
        </w:rPr>
        <w:t>televisión a partir del desarrollo de su estructura y contenidos.»</w:t>
      </w:r>
      <w:r>
        <w:rPr>
          <w:b w:val="0"/>
          <w:i w:val="0"/>
        </w:rPr>
        <w:t xml:space="preserve"> (RA 1.e). Es el esqueleto que</w:t>
      </w:r>
      <w:r>
        <w:t xml:space="preserve"> </w:t>
      </w:r>
      <w:r>
        <w:rPr>
          <w:b w:val="0"/>
          <w:i w:val="0"/>
        </w:rPr>
        <w:t>se repite en cada entrega.</w:t>
      </w:r>
    </w:p>
    <w:p>
      <w:pPr>
        <w:pStyle w:val="ListBullet"/>
      </w:pPr>
      <w:r>
        <w:rPr>
          <w:b w:val="0"/>
          <w:i w:val="0"/>
        </w:rPr>
        <w:t xml:space="preserve">La </w:t>
      </w:r>
      <w:r>
        <w:rPr>
          <w:b w:val="0"/>
          <w:i/>
        </w:rPr>
        <w:t>escaleta de realización</w:t>
      </w:r>
      <w:r>
        <w:rPr>
          <w:b w:val="0"/>
          <w:i w:val="0"/>
        </w:rPr>
        <w:t>, la de cada programa: el resultado de aprendizaje 2 del módulo es</w:t>
      </w:r>
      <w:r>
        <w:t xml:space="preserve"> </w:t>
      </w:r>
      <w:r>
        <w:rPr>
          <w:b w:val="0"/>
          <w:i w:val="0"/>
        </w:rPr>
      </w:r>
      <w:r>
        <w:rPr>
          <w:b/>
          <w:i w:val="0"/>
        </w:rPr>
        <w:t>«Desarrolla la escaleta de realización de un programa de televisión a partir del desglose del</w:t>
      </w:r>
      <w:r>
        <w:t xml:space="preserve"> </w:t>
      </w:r>
      <w:r>
        <w:rPr>
          <w:b/>
          <w:i w:val="0"/>
        </w:rPr>
        <w:t>guion, relacionando las necesidades de recursos con la consecución de las intenciones expresivas</w:t>
      </w:r>
      <w:r>
        <w:t xml:space="preserve"> </w:t>
      </w:r>
      <w:r>
        <w:rPr>
          <w:b/>
          <w:i w:val="0"/>
        </w:rPr>
        <w:t>de la realización multicámara.»</w:t>
      </w:r>
      <w:r>
        <w:rPr>
          <w:b w:val="0"/>
          <w:i w:val="0"/>
        </w:rPr>
        <w:t xml:space="preserve"> Su contenido: </w:t>
      </w:r>
      <w:r>
        <w:rPr>
          <w:b/>
          <w:i w:val="0"/>
        </w:rPr>
        <w:t>«Se ha desarrollado la escaleta, definiendo</w:t>
      </w:r>
      <w:r>
        <w:t xml:space="preserve"> </w:t>
      </w:r>
      <w:r>
        <w:rPr>
          <w:b/>
          <w:i w:val="0"/>
        </w:rPr>
        <w:t>secuencialmente los bloques del programa o ficción de televisión, las intervenciones de las</w:t>
      </w:r>
      <w:r>
        <w:t xml:space="preserve"> </w:t>
      </w:r>
      <w:r>
        <w:rPr>
          <w:b/>
          <w:i w:val="0"/>
        </w:rPr>
        <w:t>personas implicadas, las actuaciones técnicas precisas en cada momento y el material audiovisual y</w:t>
      </w:r>
      <w:r>
        <w:t xml:space="preserve"> </w:t>
      </w:r>
      <w:r>
        <w:rPr>
          <w:b/>
          <w:i w:val="0"/>
        </w:rPr>
        <w:t>gráfico que hay que reproducir.»</w:t>
      </w:r>
      <w:r>
        <w:rPr>
          <w:b w:val="0"/>
          <w:i w:val="0"/>
        </w:rPr>
        <w:t xml:space="preserve"> (RA 2.f). Cuatro cosas por bloque: el bloque, quién interviene,</w:t>
      </w:r>
      <w:r>
        <w:t xml:space="preserve"> </w:t>
      </w:r>
      <w:r>
        <w:rPr>
          <w:b w:val="0"/>
          <w:i w:val="0"/>
        </w:rPr>
        <w:t>qué actuación técnica hay y qué material se reproduce.</w:t>
      </w:r>
    </w:p>
    <w:p>
      <w:pPr>
        <w:pStyle w:val="ListBullet"/>
      </w:pPr>
      <w:r>
        <w:rPr>
          <w:b w:val="0"/>
          <w:i w:val="0"/>
        </w:rPr>
        <w:t xml:space="preserve">La </w:t>
      </w:r>
      <w:r>
        <w:rPr>
          <w:b w:val="0"/>
          <w:i/>
        </w:rPr>
        <w:t>escaleta de continuidad</w:t>
      </w:r>
      <w:r>
        <w:rPr>
          <w:b w:val="0"/>
          <w:i w:val="0"/>
        </w:rPr>
        <w:t xml:space="preserve">, la de la emisión de un canal: </w:t>
      </w:r>
      <w:r>
        <w:rPr>
          <w:b/>
          <w:i w:val="0"/>
        </w:rPr>
        <w:t>«Técnicas de elaboración de la</w:t>
      </w:r>
      <w:r>
        <w:t xml:space="preserve"> </w:t>
      </w:r>
      <w:r>
        <w:rPr>
          <w:b/>
          <w:i w:val="0"/>
        </w:rPr>
        <w:t>escaleta de continuidad.»</w:t>
      </w:r>
      <w:r>
        <w:rPr>
          <w:b w:val="0"/>
          <w:i w:val="0"/>
        </w:rPr>
        <w:t xml:space="preserve"> (contenidos del mismo módulo), con la que se documentan </w:t>
      </w:r>
      <w:r>
        <w:rPr>
          <w:b/>
          <w:i w:val="0"/>
        </w:rPr>
        <w:t>«la totalidad</w:t>
      </w:r>
      <w:r>
        <w:t xml:space="preserve"> </w:t>
      </w:r>
      <w:r>
        <w:rPr>
          <w:b/>
          <w:i w:val="0"/>
        </w:rPr>
        <w:t>de los componentes audiovisuales de la emisión diaria»</w:t>
      </w:r>
      <w:r>
        <w:rPr>
          <w:b w:val="0"/>
          <w:i w:val="0"/>
        </w:rPr>
        <w:t xml:space="preserve"> (RA 5.a).</w:t>
      </w:r>
    </w:p>
    <w:p>
      <w:pPr/>
      <w:r>
        <w:rPr>
          <w:b w:val="0"/>
          <w:i w:val="0"/>
        </w:rPr>
        <w:t xml:space="preserve">Obsérvese el orden que fija el resultado de aprendizaje 2: la escaleta de realización se hace </w:t>
      </w:r>
      <w:r>
        <w:rPr>
          <w:b/>
          <w:i w:val="0"/>
        </w:rPr>
        <w:t>«a</w:t>
      </w:r>
      <w:r>
        <w:t xml:space="preserve"> </w:t>
      </w:r>
      <w:r>
        <w:rPr>
          <w:b/>
          <w:i w:val="0"/>
        </w:rPr>
        <w:t>partir del desglose del guion»</w:t>
      </w:r>
      <w:r>
        <w:rPr>
          <w:b w:val="0"/>
          <w:i w:val="0"/>
        </w:rPr>
        <w:t>. El desglose no es sólo de producción: también realización lo usa.</w:t>
      </w:r>
    </w:p>
    <w:p>
      <w:pPr/>
      <w:r>
        <w:rPr>
          <w:b w:val="0"/>
          <w:i w:val="0"/>
        </w:rPr>
        <w:t xml:space="preserve">En el oficio, la </w:t>
      </w:r>
      <w:r>
        <w:rPr>
          <w:b w:val="0"/>
          <w:i/>
        </w:rPr>
        <w:t>escaleta técnica</w:t>
      </w:r>
      <w:r>
        <w:rPr>
          <w:b w:val="0"/>
          <w:i w:val="0"/>
        </w:rPr>
        <w:t xml:space="preserve"> es la escaleta de realización con todas las acotaciones del</w:t>
      </w:r>
      <w:r>
        <w:t xml:space="preserve"> </w:t>
      </w:r>
      <w:r>
        <w:rPr>
          <w:b w:val="0"/>
          <w:i w:val="0"/>
        </w:rPr>
        <w:t>control; ninguna de las fuentes leídas la define. La cualificación IMS077_3 dice qué se incluye en</w:t>
      </w:r>
      <w:r>
        <w:t xml:space="preserve"> </w:t>
      </w:r>
      <w:r>
        <w:rPr>
          <w:b w:val="0"/>
          <w:i w:val="0"/>
        </w:rPr>
        <w:t xml:space="preserve">ella al fijar lo que hace el ayudante de realización: </w:t>
      </w:r>
      <w:r>
        <w:rPr>
          <w:b/>
          <w:i w:val="0"/>
        </w:rPr>
        <w:t>«La relación de músicas,</w:t>
      </w:r>
      <w:r>
        <w:t xml:space="preserve"> </w:t>
      </w:r>
      <w:r>
        <w:rPr>
          <w:b/>
          <w:i w:val="0"/>
        </w:rPr>
        <w:t>efectos de sonido y luz, transiciones, gráficos, rótulos, envíos de señal a plató, necesidades de</w:t>
      </w:r>
      <w:r>
        <w:t xml:space="preserve"> </w:t>
      </w:r>
      <w:r>
        <w:rPr>
          <w:b/>
          <w:i w:val="0"/>
        </w:rPr>
        <w:t>escenografía y atrezzo y demás aspectos formales previsibles, se elabora según las instrucciones que</w:t>
      </w:r>
      <w:r>
        <w:t xml:space="preserve"> </w:t>
      </w:r>
      <w:r>
        <w:rPr>
          <w:b/>
          <w:i w:val="0"/>
        </w:rPr>
        <w:t>marca el realizador, incluyendo cada uno de los elementos en la escaleta técnica en el orden y</w:t>
      </w:r>
      <w:r>
        <w:t xml:space="preserve"> </w:t>
      </w:r>
      <w:r>
        <w:rPr>
          <w:b/>
          <w:i w:val="0"/>
        </w:rPr>
        <w:t>posición indicados, reflejando los tiempos de duración de cada uno de ellos, modificando e informando</w:t>
      </w:r>
      <w:r>
        <w:t xml:space="preserve"> </w:t>
      </w:r>
      <w:r>
        <w:rPr>
          <w:b/>
          <w:i w:val="0"/>
        </w:rPr>
        <w:t>al realizador de los desajustes.»</w:t>
      </w:r>
      <w:r>
        <w:rPr>
          <w:b w:val="0"/>
          <w:i w:val="0"/>
        </w:rPr>
        <w:t xml:space="preserve"> (UC0216_3, CR1.3).</w:t>
      </w:r>
    </w:p>
    <w:p>
      <w:pPr/>
      <w:r>
        <w:rPr>
          <w:b w:val="0"/>
          <w:i w:val="0"/>
        </w:rPr>
        <w:t xml:space="preserve">En la casa, la expresión aparece en el convenio. Su disposición adicional segunda enumera, </w:t>
      </w:r>
      <w:r>
        <w:rPr>
          <w:b/>
          <w:i w:val="0"/>
        </w:rPr>
        <w:t>«a</w:t>
      </w:r>
      <w:r>
        <w:t xml:space="preserve"> </w:t>
      </w:r>
      <w:r>
        <w:rPr>
          <w:b/>
          <w:i w:val="0"/>
        </w:rPr>
        <w:t>título enunciativo»</w:t>
      </w:r>
      <w:r>
        <w:rPr>
          <w:b w:val="0"/>
          <w:i w:val="0"/>
        </w:rPr>
        <w:t>, las tareas de emisión de las desconexiones informativas provinciales que en</w:t>
      </w:r>
      <w:r>
        <w:t xml:space="preserve"> </w:t>
      </w:r>
      <w:r>
        <w:rPr>
          <w:b w:val="0"/>
          <w:i w:val="0"/>
        </w:rPr>
        <w:t xml:space="preserve">2014 se hacían en Almería, Cádiz, Córdoba, Huelva y Jaén, y entre ellas: </w:t>
      </w:r>
      <w:r>
        <w:rPr>
          <w:b/>
          <w:i w:val="0"/>
        </w:rPr>
        <w:t>«Siguiendo las indicaciones</w:t>
      </w:r>
      <w:r>
        <w:t xml:space="preserve"> </w:t>
      </w:r>
      <w:r>
        <w:rPr>
          <w:b/>
          <w:i w:val="0"/>
        </w:rPr>
        <w:t>del editor del informativo confección de la escaleta técnica y sus alteraciones, movimientos de</w:t>
      </w:r>
      <w:r>
        <w:t xml:space="preserve"> </w:t>
      </w:r>
      <w:r>
        <w:rPr>
          <w:b/>
          <w:i w:val="0"/>
        </w:rPr>
        <w:t>cámara, iluminación, cabeceras, transiciones y rotulación.»</w:t>
      </w:r>
      <w:r>
        <w:rPr>
          <w:b w:val="0"/>
          <w:i w:val="0"/>
        </w:rPr>
        <w:t xml:space="preserve"> Esas tareas se encomendaron a cuatro</w:t>
      </w:r>
      <w:r>
        <w:t xml:space="preserve"> </w:t>
      </w:r>
      <w:r>
        <w:rPr>
          <w:b w:val="0"/>
          <w:i w:val="0"/>
        </w:rPr>
        <w:t>trabajadores/as del puesto de Operador/a Montador/a de Vídeo, de forma rotatoria; si la disposición</w:t>
      </w:r>
      <w:r>
        <w:t xml:space="preserve"> </w:t>
      </w:r>
      <w:r>
        <w:rPr>
          <w:b w:val="0"/>
          <w:i w:val="0"/>
        </w:rPr>
        <w:t>se sigue aplicando hoy no consta en un documento publicado leído.</w:t>
      </w:r>
    </w:p>
    <w:p>
      <w:pPr/>
      <w:r>
        <w:rPr>
          <w:b w:val="0"/>
          <w:i w:val="0"/>
        </w:rPr>
        <w:t>La escaleta de continuidad tiene sus propios puestos en el convenio: el Secretario de emisiones la</w:t>
      </w:r>
      <w:r>
        <w:t xml:space="preserve"> </w:t>
      </w:r>
      <w:r>
        <w:rPr>
          <w:b w:val="0"/>
          <w:i w:val="0"/>
        </w:rPr>
        <w:t xml:space="preserve">organiza y gestiona, y el Editor de continuidad realiza la continuidad </w:t>
      </w:r>
      <w:r>
        <w:rPr>
          <w:b/>
          <w:i w:val="0"/>
        </w:rPr>
        <w:t>«siguiendo las pautas de la</w:t>
      </w:r>
      <w:r>
        <w:t xml:space="preserve"> </w:t>
      </w:r>
      <w:r>
        <w:rPr>
          <w:b/>
          <w:i w:val="0"/>
        </w:rPr>
        <w:t>escaleta de continuidad»</w:t>
      </w:r>
      <w:r>
        <w:rPr>
          <w:b w:val="0"/>
          <w:i w:val="0"/>
        </w:rPr>
        <w:t xml:space="preserve"> (véase «Quién escribe cada documento en la casa»). No es una escaleta de</w:t>
      </w:r>
      <w:r>
        <w:t xml:space="preserve"> </w:t>
      </w:r>
      <w:r>
        <w:rPr>
          <w:b w:val="0"/>
          <w:i w:val="0"/>
        </w:rPr>
        <w:t>programa sino de la emisión de un canal.</w:t>
      </w:r>
    </w:p>
    <w:p>
      <w:pPr>
        <w:pStyle w:val="Heading3"/>
      </w:pPr>
      <w:r>
        <w:rPr>
          <w:b w:val="0"/>
          <w:i w:val="0"/>
        </w:rPr>
        <w:t>4.4.6 Lo que cuelga de la escaleta: rótulos, piezas, músicas y autocue</w:t>
      </w:r>
    </w:p>
    <w:p>
      <w:pPr/>
      <w:r>
        <w:rPr>
          <w:b w:val="0"/>
          <w:i w:val="0"/>
        </w:rPr>
        <w:t>La escaleta ordena todo lo demás. El módulo 0904 del título de Realización enumera los documentos</w:t>
      </w:r>
      <w:r>
        <w:t xml:space="preserve"> </w:t>
      </w:r>
      <w:r>
        <w:rPr>
          <w:b w:val="0"/>
          <w:i w:val="0"/>
        </w:rPr>
        <w:t>que se sacan de ella en la preparación de un programa:</w:t>
      </w:r>
    </w:p>
    <w:p>
      <w:pPr>
        <w:pStyle w:val="ListBullet"/>
      </w:pPr>
      <w:r>
        <w:rPr>
          <w:b w:val="0"/>
          <w:i w:val="0"/>
        </w:rPr>
        <w:t xml:space="preserve">Las piezas, identificadas </w:t>
      </w:r>
      <w:r>
        <w:rPr>
          <w:b/>
          <w:i w:val="0"/>
        </w:rPr>
        <w:t>«de forma inequívoca […], reflejándolo en partes de grabación</w:t>
      </w:r>
      <w:r>
        <w:t xml:space="preserve"> </w:t>
      </w:r>
      <w:r>
        <w:rPr>
          <w:b/>
          <w:i w:val="0"/>
        </w:rPr>
        <w:t>relacionados en la escaleta, con el fin de ingestarlas en un servidor o para ser lanzadas mediante</w:t>
      </w:r>
      <w:r>
        <w:t xml:space="preserve"> </w:t>
      </w:r>
      <w:r>
        <w:rPr>
          <w:b/>
          <w:i w:val="0"/>
        </w:rPr>
        <w:t>reproductores de vídeo durante la realización del programa»</w:t>
      </w:r>
      <w:r>
        <w:rPr>
          <w:b w:val="0"/>
          <w:i w:val="0"/>
        </w:rPr>
        <w:t xml:space="preserve"> (RA 3.d).</w:t>
      </w:r>
    </w:p>
    <w:p>
      <w:pPr>
        <w:pStyle w:val="ListBullet"/>
      </w:pPr>
      <w:r>
        <w:rPr>
          <w:b w:val="0"/>
          <w:i w:val="0"/>
        </w:rPr>
        <w:t xml:space="preserve">El grafismo, </w:t>
      </w:r>
      <w:r>
        <w:rPr>
          <w:b/>
          <w:i w:val="0"/>
        </w:rPr>
        <w:t>«en el orden recogido en la escaleta»</w:t>
      </w:r>
      <w:r>
        <w:rPr>
          <w:b w:val="0"/>
          <w:i w:val="0"/>
        </w:rPr>
        <w:t xml:space="preserve"> (RA 3.e), y </w:t>
      </w:r>
      <w:r>
        <w:rPr>
          <w:b/>
          <w:i w:val="0"/>
        </w:rPr>
        <w:t>«una relación de rótulos que</w:t>
      </w:r>
      <w:r>
        <w:t xml:space="preserve"> </w:t>
      </w:r>
      <w:r>
        <w:rPr>
          <w:b/>
          <w:i w:val="0"/>
        </w:rPr>
        <w:t>refleja el orden de presentación de la escaleta»</w:t>
      </w:r>
      <w:r>
        <w:rPr>
          <w:b w:val="0"/>
          <w:i w:val="0"/>
        </w:rPr>
        <w:t xml:space="preserve"> (RA 3.f).</w:t>
      </w:r>
    </w:p>
    <w:p>
      <w:pPr>
        <w:pStyle w:val="ListBullet"/>
      </w:pPr>
      <w:r>
        <w:rPr>
          <w:b w:val="0"/>
          <w:i w:val="0"/>
        </w:rPr>
        <w:t xml:space="preserve">Las músicas: </w:t>
      </w:r>
      <w:r>
        <w:rPr>
          <w:b/>
          <w:i w:val="0"/>
        </w:rPr>
        <w:t>«Se han recogido en un listado todas las piezas musicales que se deben emplear en el</w:t>
      </w:r>
      <w:r>
        <w:t xml:space="preserve"> </w:t>
      </w:r>
      <w:r>
        <w:rPr>
          <w:b/>
          <w:i w:val="0"/>
        </w:rPr>
        <w:t>programa, para su gestión y para el cumplimiento de la normativa de propiedad intelectual.»</w:t>
      </w:r>
      <w:r>
        <w:rPr>
          <w:b w:val="0"/>
          <w:i w:val="0"/>
        </w:rPr>
      </w:r>
      <w:r>
        <w:t xml:space="preserve"> </w:t>
      </w:r>
      <w:r>
        <w:rPr>
          <w:b w:val="0"/>
          <w:i w:val="0"/>
        </w:rPr>
        <w:t>(RA 3.g).</w:t>
      </w:r>
    </w:p>
    <w:p>
      <w:pPr>
        <w:pStyle w:val="ListBullet"/>
      </w:pPr>
      <w:r>
        <w:rPr>
          <w:b w:val="0"/>
          <w:i w:val="0"/>
        </w:rPr>
        <w:t xml:space="preserve">Los textos del presentador: </w:t>
      </w:r>
      <w:r>
        <w:rPr>
          <w:b/>
          <w:i w:val="0"/>
        </w:rPr>
        <w:t>«Se ha establecido un procedimiento de supervisión de la adecuación</w:t>
      </w:r>
      <w:r>
        <w:t xml:space="preserve"> </w:t>
      </w:r>
      <w:r>
        <w:rPr>
          <w:b/>
          <w:i w:val="0"/>
        </w:rPr>
        <w:t>a la escaleta de los textos que van a ser leídos por los presentadores, así como la inserción</w:t>
      </w:r>
      <w:r>
        <w:t xml:space="preserve"> </w:t>
      </w:r>
      <w:r>
        <w:rPr>
          <w:b/>
          <w:i w:val="0"/>
        </w:rPr>
        <w:t>secuencial de los mismos en el autocúe.»</w:t>
      </w:r>
      <w:r>
        <w:rPr>
          <w:b w:val="0"/>
          <w:i w:val="0"/>
        </w:rPr>
        <w:t xml:space="preserve"> (RA 4.g).</w:t>
      </w:r>
    </w:p>
    <w:p>
      <w:pPr/>
      <w:r>
        <w:rPr>
          <w:b w:val="0"/>
          <w:i w:val="0"/>
        </w:rPr>
        <w:t>De esa lista, la de músicas es la que más toca a producción: el título de Producción pide, para el</w:t>
      </w:r>
      <w:r>
        <w:t xml:space="preserve"> </w:t>
      </w:r>
      <w:r>
        <w:rPr>
          <w:b w:val="0"/>
          <w:i w:val="0"/>
        </w:rPr>
        <w:t xml:space="preserve">programa de radio, </w:t>
      </w:r>
      <w:r>
        <w:rPr>
          <w:b/>
          <w:i w:val="0"/>
        </w:rPr>
        <w:t>«el procedimiento de gestión de los permisos para la utilización de contenidos,</w:t>
      </w:r>
      <w:r>
        <w:t xml:space="preserve"> </w:t>
      </w:r>
      <w:r>
        <w:rPr>
          <w:b/>
          <w:i w:val="0"/>
        </w:rPr>
        <w:t>eminentemente musicales, sujetos a derechos de autor o propiedad de terceros, valorando la</w:t>
      </w:r>
      <w:r>
        <w:t xml:space="preserve"> </w:t>
      </w:r>
      <w:r>
        <w:rPr>
          <w:b/>
          <w:i w:val="0"/>
        </w:rPr>
        <w:t>correspondiente contraprestación económica»</w:t>
      </w:r>
      <w:r>
        <w:rPr>
          <w:b w:val="0"/>
          <w:i w:val="0"/>
        </w:rPr>
        <w:t xml:space="preserve"> (módulo 0917, RA 5.f), y la cuantía de esos derechos se</w:t>
      </w:r>
      <w:r>
        <w:t xml:space="preserve"> </w:t>
      </w:r>
      <w:r>
        <w:rPr>
          <w:b w:val="0"/>
          <w:i w:val="0"/>
        </w:rPr>
        <w:t>gestiona con el listado que sale de la escaleta (oficio).</w:t>
      </w:r>
    </w:p>
    <w:p>
      <w:pPr>
        <w:pStyle w:val="Heading3"/>
      </w:pPr>
      <w:r>
        <w:rPr>
          <w:b w:val="0"/>
          <w:i w:val="0"/>
        </w:rPr>
        <w:t>4.4.7 Los tiempos de la escaleta</w:t>
      </w:r>
    </w:p>
    <w:p>
      <w:pPr/>
      <w:r>
        <w:rPr>
          <w:b w:val="0"/>
          <w:i w:val="0"/>
        </w:rPr>
        <w:t>La escaleta con tiempos es el minutado de emisión. Cada línea lleva su duración prevista, su</w:t>
      </w:r>
      <w:r>
        <w:t xml:space="preserve"> </w:t>
      </w:r>
      <w:r>
        <w:rPr>
          <w:b w:val="0"/>
          <w:i w:val="0"/>
        </w:rPr>
        <w:t>duración acumulada y su hora de emisión estimada, de modo que en cualquier momento se sabe cuánto</w:t>
      </w:r>
      <w:r>
        <w:t xml:space="preserve"> </w:t>
      </w:r>
      <w:r>
        <w:rPr>
          <w:b w:val="0"/>
          <w:i w:val="0"/>
        </w:rPr>
        <w:t>sobra o cuánto falta. Es el documento con el que se realiza un informativo o un directo.</w:t>
      </w:r>
    </w:p>
    <w:p>
      <w:pPr/>
      <w:r>
        <w:rPr>
          <w:b w:val="0"/>
          <w:i w:val="0"/>
        </w:rPr>
        <w:t>En un telediario, cada línea del minutado es una pieza, y su vocabulario es propio:</w:t>
      </w:r>
    </w:p>
    <w:p>
      <w:pPr>
        <w:pStyle w:val="ListBullet"/>
      </w:pPr>
      <w:r>
        <w:rPr>
          <w:b w:val="0"/>
          <w:i w:val="0"/>
        </w:rPr>
        <w:t>Entradilla: lo que el presentador dice antes de la pieza.</w:t>
      </w:r>
    </w:p>
    <w:p>
      <w:pPr>
        <w:pStyle w:val="ListBullet"/>
      </w:pPr>
      <w:r>
        <w:rPr>
          <w:b w:val="0"/>
          <w:i w:val="0"/>
        </w:rPr>
        <w:t>Total: el corte de declaraciones de un protagonista.</w:t>
      </w:r>
    </w:p>
    <w:p>
      <w:pPr>
        <w:pStyle w:val="ListBullet"/>
      </w:pPr>
      <w:r>
        <w:rPr>
          <w:b w:val="0"/>
          <w:i w:val="0"/>
        </w:rPr>
        <w:t>Colas: imágenes con su sonido ambiente sobre las que locuta el presentador.</w:t>
      </w:r>
    </w:p>
    <w:p>
      <w:pPr>
        <w:pStyle w:val="ListBullet"/>
      </w:pPr>
      <w:r>
        <w:rPr>
          <w:b w:val="0"/>
          <w:i w:val="0"/>
        </w:rPr>
        <w:t>Directo: la conexión con el enviado.</w:t>
      </w:r>
    </w:p>
    <w:p>
      <w:pPr>
        <w:pStyle w:val="ListBullet"/>
      </w:pPr>
      <w:r>
        <w:rPr>
          <w:b w:val="0"/>
          <w:i w:val="0"/>
        </w:rPr>
        <w:t>Off: la locución del redactor sobre imágenes.</w:t>
      </w:r>
    </w:p>
    <w:p>
      <w:pPr>
        <w:pStyle w:val="ListBullet"/>
      </w:pPr>
      <w:r>
        <w:rPr>
          <w:b w:val="0"/>
          <w:i w:val="0"/>
        </w:rPr>
        <w:t>Careta, ráfaga, cortinilla: los elementos de continuidad interna.</w:t>
      </w:r>
    </w:p>
    <w:p>
      <w:pPr/>
      <w:r>
        <w:rPr>
          <w:b w:val="0"/>
          <w:i w:val="0"/>
        </w:rPr>
        <w:t>El cálculo es de oficio. Un informativo tiene 28:00 asignados, de 14:30:00 a 14:58:00. Hacia</w:t>
      </w:r>
      <w:r>
        <w:t xml:space="preserve"> </w:t>
      </w:r>
      <w:r>
        <w:rPr>
          <w:b w:val="0"/>
          <w:i w:val="0"/>
        </w:rPr>
        <w:t>delante, la hora estimada de cada bloque es la hora de entrada más el acumulado de lo anterior;</w:t>
      </w:r>
      <w:r>
        <w:t xml:space="preserve"> </w:t>
      </w:r>
      <w:r>
        <w:rPr>
          <w:b w:val="0"/>
          <w:i w:val="0"/>
        </w:rPr>
        <w:t>hacia atrás, la hora a la que un bloque tiene que empezar es la hora de fin menos lo que queda desde</w:t>
      </w:r>
      <w:r>
        <w:t xml:space="preserve"> </w:t>
      </w:r>
      <w:r>
        <w:rPr>
          <w:b w:val="0"/>
          <w:i w:val="0"/>
        </w:rPr>
        <w:t>él hasta el final:</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Bloque</w:t>
            </w:r>
          </w:p>
        </w:tc>
        <w:tc>
          <w:tcPr>
            <w:tcW w:type="dxa" w:w="1882"/>
            <w:shd w:val="clear" w:color="auto" w:fill="E4E4E4"/>
          </w:tcPr>
          <w:p>
            <w:pPr>
              <w:pStyle w:val="Tablacabecera"/>
            </w:pPr>
            <w:r/>
            <w:r>
              <w:rPr>
                <w:b w:val="0"/>
                <w:i w:val="0"/>
              </w:rPr>
              <w:t>Duración prevista</w:t>
            </w:r>
          </w:p>
        </w:tc>
        <w:tc>
          <w:tcPr>
            <w:tcW w:type="dxa" w:w="1882"/>
            <w:shd w:val="clear" w:color="auto" w:fill="E4E4E4"/>
          </w:tcPr>
          <w:p>
            <w:pPr>
              <w:pStyle w:val="Tablacabecera"/>
            </w:pPr>
            <w:r/>
            <w:r>
              <w:rPr>
                <w:b w:val="0"/>
                <w:i w:val="0"/>
              </w:rPr>
              <w:t>Acumulado al terminar</w:t>
            </w:r>
          </w:p>
        </w:tc>
        <w:tc>
          <w:tcPr>
            <w:tcW w:type="dxa" w:w="1882"/>
            <w:shd w:val="clear" w:color="auto" w:fill="E4E4E4"/>
          </w:tcPr>
          <w:p>
            <w:pPr>
              <w:pStyle w:val="Tablacabecera"/>
            </w:pPr>
            <w:r/>
            <w:r>
              <w:rPr>
                <w:b w:val="0"/>
                <w:i w:val="0"/>
              </w:rPr>
              <w:t>Entrada (hacia delante)</w:t>
            </w:r>
          </w:p>
        </w:tc>
        <w:tc>
          <w:tcPr>
            <w:tcW w:type="dxa" w:w="1882"/>
            <w:shd w:val="clear" w:color="auto" w:fill="E4E4E4"/>
          </w:tcPr>
          <w:p>
            <w:pPr>
              <w:pStyle w:val="Tablacabecera"/>
            </w:pPr>
            <w:r/>
            <w:r>
              <w:rPr>
                <w:b w:val="0"/>
                <w:i w:val="0"/>
              </w:rPr>
              <w:t>Entrada (hacia atrás, desde 14:58:00)</w:t>
            </w:r>
          </w:p>
        </w:tc>
      </w:tr>
      <w:tr>
        <w:tc>
          <w:tcPr>
            <w:tcW w:type="dxa" w:w="1882"/>
          </w:tcPr>
          <w:p>
            <w:pPr>
              <w:pStyle w:val="Tabla"/>
            </w:pPr>
            <w:r/>
            <w:r>
              <w:rPr>
                <w:b w:val="0"/>
                <w:i w:val="0"/>
              </w:rPr>
              <w:t>Cabecera y titulares</w:t>
            </w:r>
          </w:p>
        </w:tc>
        <w:tc>
          <w:tcPr>
            <w:tcW w:type="dxa" w:w="1882"/>
          </w:tcPr>
          <w:p>
            <w:pPr>
              <w:pStyle w:val="Tabla"/>
            </w:pPr>
            <w:r/>
            <w:r>
              <w:rPr>
                <w:b w:val="0"/>
                <w:i w:val="0"/>
              </w:rPr>
              <w:t>1:30</w:t>
            </w:r>
          </w:p>
        </w:tc>
        <w:tc>
          <w:tcPr>
            <w:tcW w:type="dxa" w:w="1882"/>
          </w:tcPr>
          <w:p>
            <w:pPr>
              <w:pStyle w:val="Tabla"/>
            </w:pPr>
            <w:r/>
            <w:r>
              <w:rPr>
                <w:b w:val="0"/>
                <w:i w:val="0"/>
              </w:rPr>
              <w:t>1:30</w:t>
            </w:r>
          </w:p>
        </w:tc>
        <w:tc>
          <w:tcPr>
            <w:tcW w:type="dxa" w:w="1882"/>
          </w:tcPr>
          <w:p>
            <w:pPr>
              <w:pStyle w:val="Tabla"/>
            </w:pPr>
            <w:r/>
            <w:r>
              <w:rPr>
                <w:b w:val="0"/>
                <w:i w:val="0"/>
              </w:rPr>
              <w:t>14:30:00</w:t>
            </w:r>
          </w:p>
        </w:tc>
        <w:tc>
          <w:tcPr>
            <w:tcW w:type="dxa" w:w="1882"/>
          </w:tcPr>
          <w:p>
            <w:pPr>
              <w:pStyle w:val="Tabla"/>
            </w:pPr>
            <w:r/>
            <w:r>
              <w:rPr>
                <w:b w:val="0"/>
                <w:i w:val="0"/>
              </w:rPr>
              <w:t>14:30:00</w:t>
            </w:r>
          </w:p>
        </w:tc>
      </w:tr>
      <w:tr>
        <w:tc>
          <w:tcPr>
            <w:tcW w:type="dxa" w:w="1882"/>
          </w:tcPr>
          <w:p>
            <w:pPr>
              <w:pStyle w:val="Tabla"/>
            </w:pPr>
            <w:r/>
            <w:r>
              <w:rPr>
                <w:b w:val="0"/>
                <w:i w:val="0"/>
              </w:rPr>
              <w:t>Bloque 1</w:t>
            </w:r>
          </w:p>
        </w:tc>
        <w:tc>
          <w:tcPr>
            <w:tcW w:type="dxa" w:w="1882"/>
          </w:tcPr>
          <w:p>
            <w:pPr>
              <w:pStyle w:val="Tabla"/>
            </w:pPr>
            <w:r/>
            <w:r>
              <w:rPr>
                <w:b w:val="0"/>
                <w:i w:val="0"/>
              </w:rPr>
              <w:t>9:00</w:t>
            </w:r>
          </w:p>
        </w:tc>
        <w:tc>
          <w:tcPr>
            <w:tcW w:type="dxa" w:w="1882"/>
          </w:tcPr>
          <w:p>
            <w:pPr>
              <w:pStyle w:val="Tabla"/>
            </w:pPr>
            <w:r/>
            <w:r>
              <w:rPr>
                <w:b w:val="0"/>
                <w:i w:val="0"/>
              </w:rPr>
              <w:t>10:30</w:t>
            </w:r>
          </w:p>
        </w:tc>
        <w:tc>
          <w:tcPr>
            <w:tcW w:type="dxa" w:w="1882"/>
          </w:tcPr>
          <w:p>
            <w:pPr>
              <w:pStyle w:val="Tabla"/>
            </w:pPr>
            <w:r/>
            <w:r>
              <w:rPr>
                <w:b w:val="0"/>
                <w:i w:val="0"/>
              </w:rPr>
              <w:t>14:31:30</w:t>
            </w:r>
          </w:p>
        </w:tc>
        <w:tc>
          <w:tcPr>
            <w:tcW w:type="dxa" w:w="1882"/>
          </w:tcPr>
          <w:p>
            <w:pPr>
              <w:pStyle w:val="Tabla"/>
            </w:pPr>
            <w:r/>
            <w:r>
              <w:rPr>
                <w:b w:val="0"/>
                <w:i w:val="0"/>
              </w:rPr>
              <w:t>14:31:30</w:t>
            </w:r>
          </w:p>
        </w:tc>
      </w:tr>
      <w:tr>
        <w:tc>
          <w:tcPr>
            <w:tcW w:type="dxa" w:w="1882"/>
          </w:tcPr>
          <w:p>
            <w:pPr>
              <w:pStyle w:val="Tabla"/>
            </w:pPr>
            <w:r/>
            <w:r>
              <w:rPr>
                <w:b w:val="0"/>
                <w:i w:val="0"/>
              </w:rPr>
              <w:t>Bloque 2</w:t>
            </w:r>
          </w:p>
        </w:tc>
        <w:tc>
          <w:tcPr>
            <w:tcW w:type="dxa" w:w="1882"/>
          </w:tcPr>
          <w:p>
            <w:pPr>
              <w:pStyle w:val="Tabla"/>
            </w:pPr>
            <w:r/>
            <w:r>
              <w:rPr>
                <w:b w:val="0"/>
                <w:i w:val="0"/>
              </w:rPr>
              <w:t>8:30</w:t>
            </w:r>
          </w:p>
        </w:tc>
        <w:tc>
          <w:tcPr>
            <w:tcW w:type="dxa" w:w="1882"/>
          </w:tcPr>
          <w:p>
            <w:pPr>
              <w:pStyle w:val="Tabla"/>
            </w:pPr>
            <w:r/>
            <w:r>
              <w:rPr>
                <w:b w:val="0"/>
                <w:i w:val="0"/>
              </w:rPr>
              <w:t>19:00</w:t>
            </w:r>
          </w:p>
        </w:tc>
        <w:tc>
          <w:tcPr>
            <w:tcW w:type="dxa" w:w="1882"/>
          </w:tcPr>
          <w:p>
            <w:pPr>
              <w:pStyle w:val="Tabla"/>
            </w:pPr>
            <w:r/>
            <w:r>
              <w:rPr>
                <w:b w:val="0"/>
                <w:i w:val="0"/>
              </w:rPr>
              <w:t>14:40:30</w:t>
            </w:r>
          </w:p>
        </w:tc>
        <w:tc>
          <w:tcPr>
            <w:tcW w:type="dxa" w:w="1882"/>
          </w:tcPr>
          <w:p>
            <w:pPr>
              <w:pStyle w:val="Tabla"/>
            </w:pPr>
            <w:r/>
            <w:r>
              <w:rPr>
                <w:b w:val="0"/>
                <w:i w:val="0"/>
              </w:rPr>
              <w:t>14:40:30</w:t>
            </w:r>
          </w:p>
        </w:tc>
      </w:tr>
      <w:tr>
        <w:tc>
          <w:tcPr>
            <w:tcW w:type="dxa" w:w="1882"/>
          </w:tcPr>
          <w:p>
            <w:pPr>
              <w:pStyle w:val="Tabla"/>
            </w:pPr>
            <w:r/>
            <w:r>
              <w:rPr>
                <w:b w:val="0"/>
                <w:i w:val="0"/>
              </w:rPr>
              <w:t>Deportes</w:t>
            </w:r>
          </w:p>
        </w:tc>
        <w:tc>
          <w:tcPr>
            <w:tcW w:type="dxa" w:w="1882"/>
          </w:tcPr>
          <w:p>
            <w:pPr>
              <w:pStyle w:val="Tabla"/>
            </w:pPr>
            <w:r/>
            <w:r>
              <w:rPr>
                <w:b w:val="0"/>
                <w:i w:val="0"/>
              </w:rPr>
              <w:t>7:00</w:t>
            </w:r>
          </w:p>
        </w:tc>
        <w:tc>
          <w:tcPr>
            <w:tcW w:type="dxa" w:w="1882"/>
          </w:tcPr>
          <w:p>
            <w:pPr>
              <w:pStyle w:val="Tabla"/>
            </w:pPr>
            <w:r/>
            <w:r>
              <w:rPr>
                <w:b w:val="0"/>
                <w:i w:val="0"/>
              </w:rPr>
              <w:t>26:00</w:t>
            </w:r>
          </w:p>
        </w:tc>
        <w:tc>
          <w:tcPr>
            <w:tcW w:type="dxa" w:w="1882"/>
          </w:tcPr>
          <w:p>
            <w:pPr>
              <w:pStyle w:val="Tabla"/>
            </w:pPr>
            <w:r/>
            <w:r>
              <w:rPr>
                <w:b w:val="0"/>
                <w:i w:val="0"/>
              </w:rPr>
              <w:t>14:49:00</w:t>
            </w:r>
          </w:p>
        </w:tc>
        <w:tc>
          <w:tcPr>
            <w:tcW w:type="dxa" w:w="1882"/>
          </w:tcPr>
          <w:p>
            <w:pPr>
              <w:pStyle w:val="Tabla"/>
            </w:pPr>
            <w:r/>
            <w:r>
              <w:rPr>
                <w:b w:val="0"/>
                <w:i w:val="0"/>
              </w:rPr>
              <w:t>14:49:00 (14:58:00 − 2:00 − 7:00)</w:t>
            </w:r>
          </w:p>
        </w:tc>
      </w:tr>
      <w:tr>
        <w:tc>
          <w:tcPr>
            <w:tcW w:type="dxa" w:w="1882"/>
          </w:tcPr>
          <w:p>
            <w:pPr>
              <w:pStyle w:val="Tabla"/>
            </w:pPr>
            <w:r/>
            <w:r>
              <w:rPr>
                <w:b w:val="0"/>
                <w:i w:val="0"/>
              </w:rPr>
              <w:t>Cierre y despedida</w:t>
            </w:r>
          </w:p>
        </w:tc>
        <w:tc>
          <w:tcPr>
            <w:tcW w:type="dxa" w:w="1882"/>
          </w:tcPr>
          <w:p>
            <w:pPr>
              <w:pStyle w:val="Tabla"/>
            </w:pPr>
            <w:r/>
            <w:r>
              <w:rPr>
                <w:b w:val="0"/>
                <w:i w:val="0"/>
              </w:rPr>
              <w:t>2:00</w:t>
            </w:r>
          </w:p>
        </w:tc>
        <w:tc>
          <w:tcPr>
            <w:tcW w:type="dxa" w:w="1882"/>
          </w:tcPr>
          <w:p>
            <w:pPr>
              <w:pStyle w:val="Tabla"/>
            </w:pPr>
            <w:r/>
            <w:r>
              <w:rPr>
                <w:b w:val="0"/>
                <w:i w:val="0"/>
              </w:rPr>
              <w:t>28:00</w:t>
            </w:r>
          </w:p>
        </w:tc>
        <w:tc>
          <w:tcPr>
            <w:tcW w:type="dxa" w:w="1882"/>
          </w:tcPr>
          <w:p>
            <w:pPr>
              <w:pStyle w:val="Tabla"/>
            </w:pPr>
            <w:r/>
            <w:r>
              <w:rPr>
                <w:b w:val="0"/>
                <w:i w:val="0"/>
              </w:rPr>
              <w:t>14:56:00</w:t>
            </w:r>
          </w:p>
        </w:tc>
        <w:tc>
          <w:tcPr>
            <w:tcW w:type="dxa" w:w="1882"/>
          </w:tcPr>
          <w:p>
            <w:pPr>
              <w:pStyle w:val="Tabla"/>
            </w:pPr>
            <w:r/>
            <w:r>
              <w:rPr>
                <w:b w:val="0"/>
                <w:i w:val="0"/>
              </w:rPr>
              <w:t>14:56:00 (14:58:00 − 2:00)</w:t>
            </w:r>
          </w:p>
        </w:tc>
      </w:tr>
    </w:tbl>
    <w:p>
      <w:pPr/>
    </w:p>
    <w:p>
      <w:pPr/>
      <w:r>
        <w:rPr>
          <w:b w:val="0"/>
          <w:i w:val="0"/>
        </w:rPr>
        <w:t>Mientras todo va según lo previsto las dos columnas coinciden. El cálculo hacia atrás sirve cuando el</w:t>
      </w:r>
      <w:r>
        <w:t xml:space="preserve"> </w:t>
      </w:r>
      <w:r>
        <w:rPr>
          <w:b w:val="0"/>
          <w:i w:val="0"/>
        </w:rPr>
        <w:t>programa se desvía: si el bloque 2 termina a las 14:50:15, deportes entra con 1:15 de retraso sobre</w:t>
      </w:r>
      <w:r>
        <w:t xml:space="preserve"> </w:t>
      </w:r>
      <w:r>
        <w:rPr>
          <w:b w:val="0"/>
          <w:i w:val="0"/>
        </w:rPr>
        <w:t>su hora (14:49:00), y el programa, con los dos bloques que faltan, sumaría 29:15; lo que queda tiene</w:t>
      </w:r>
      <w:r>
        <w:t xml:space="preserve"> </w:t>
      </w:r>
      <w:r>
        <w:rPr>
          <w:b w:val="0"/>
          <w:i w:val="0"/>
        </w:rPr>
        <w:t>que perder 1:15 para que el cierre entre a las 14:56:00 y el programa acabe a su hora.</w:t>
      </w:r>
    </w:p>
    <w:p>
      <w:pPr/>
      <w:r>
        <w:rPr>
          <w:b w:val="0"/>
          <w:i w:val="0"/>
        </w:rPr>
        <w:t>Con qué se ajusta, en el oficio: con los elementos flexibles de la escaleta. Ante un exceso, cae una</w:t>
      </w:r>
      <w:r>
        <w:t xml:space="preserve"> </w:t>
      </w:r>
      <w:r>
        <w:rPr>
          <w:b w:val="0"/>
          <w:i w:val="0"/>
        </w:rPr>
        <w:t>pieza o unas colas, se acortan colas (por eso se montan con duración holgada, Libro de Estilo, 3.9.1),</w:t>
      </w:r>
      <w:r>
        <w:t xml:space="preserve"> </w:t>
      </w:r>
      <w:r>
        <w:rPr>
          <w:b w:val="0"/>
          <w:i w:val="0"/>
        </w:rPr>
        <w:t>se recorta un total o se abrevia la despedida; ante un defecto, se alargan colas, entra una pieza de</w:t>
      </w:r>
      <w:r>
        <w:t xml:space="preserve"> </w:t>
      </w:r>
      <w:r>
        <w:rPr>
          <w:b w:val="0"/>
          <w:i w:val="0"/>
        </w:rPr>
        <w:t>reserva o se estira el cierre. Qué cae es decisión editorial, no de producción ni de realización</w:t>
      </w:r>
      <w:r>
        <w:t xml:space="preserve"> </w:t>
      </w:r>
      <w:r>
        <w:rPr>
          <w:b w:val="0"/>
          <w:i w:val="0"/>
        </w:rPr>
        <w:t>(oficio, coherente con el Libro de Estilo, que manda adaptar cada vídeo a la duración fijada por</w:t>
      </w:r>
      <w:r>
        <w:t xml:space="preserve"> </w:t>
      </w:r>
      <w:r>
        <w:rPr>
          <w:b w:val="0"/>
          <w:i w:val="0"/>
        </w:rPr>
      </w:r>
      <w:r>
        <w:rPr>
          <w:b/>
          <w:i w:val="0"/>
        </w:rPr>
        <w:t>«los editores, responsables de todo el proceso»</w:t>
      </w:r>
      <w:r>
        <w:rPr>
          <w:b w:val="0"/>
          <w:i w:val="0"/>
        </w:rPr>
        <w:t>, cap. 6, p. 87).</w:t>
      </w:r>
    </w:p>
    <w:p>
      <w:pPr>
        <w:pStyle w:val="Heading3"/>
      </w:pPr>
      <w:r>
        <w:rPr>
          <w:b w:val="0"/>
          <w:i w:val="0"/>
        </w:rPr>
        <w:t>4.4.8 La escaleta en radio</w:t>
      </w:r>
    </w:p>
    <w:p>
      <w:pPr/>
      <w:r>
        <w:rPr>
          <w:b w:val="0"/>
          <w:i w:val="0"/>
        </w:rPr>
        <w:t>En radio no hay imagen que desglosar, pero sí escaleta. El título de Producción la pone entre los</w:t>
      </w:r>
      <w:r>
        <w:t xml:space="preserve"> </w:t>
      </w:r>
      <w:r>
        <w:rPr>
          <w:b w:val="0"/>
          <w:i w:val="0"/>
        </w:rPr>
        <w:t>contenidos de las técnicas de realización de programas de radio, junto a los elementos con que se</w:t>
      </w:r>
      <w:r>
        <w:t xml:space="preserve"> </w:t>
      </w:r>
      <w:r>
        <w:rPr>
          <w:b w:val="0"/>
          <w:i w:val="0"/>
        </w:rPr>
        <w:t xml:space="preserve">puntúa un programa: </w:t>
      </w:r>
      <w:r>
        <w:rPr>
          <w:b/>
          <w:i w:val="0"/>
        </w:rPr>
        <w:t>«Signos de puntuación en la radio: sintonía, cortina, ráfaga y golpe</w:t>
      </w:r>
      <w:r>
        <w:t xml:space="preserve"> </w:t>
      </w:r>
      <w:r>
        <w:rPr>
          <w:b/>
          <w:i w:val="0"/>
        </w:rPr>
        <w:t>musical.»</w:t>
      </w:r>
      <w:r>
        <w:rPr>
          <w:b w:val="0"/>
          <w:i w:val="0"/>
        </w:rPr>
        <w:t xml:space="preserve"> y </w:t>
      </w:r>
      <w:r>
        <w:rPr>
          <w:b/>
          <w:i w:val="0"/>
        </w:rPr>
        <w:t>«El guión de radio y la escaleta.»</w:t>
      </w:r>
      <w:r>
        <w:rPr>
          <w:b w:val="0"/>
          <w:i w:val="0"/>
        </w:rPr>
        <w:t xml:space="preserve"> (módulo 0920, contenidos). Son cuatro signos.</w:t>
      </w:r>
      <w:r>
        <w:t xml:space="preserve"> </w:t>
      </w:r>
      <w:r>
        <w:rPr>
          <w:b w:val="0"/>
          <w:i w:val="0"/>
        </w:rPr>
        <w:t xml:space="preserve">Y la cuenta entre los documentos de los que producción saca sus datos: </w:t>
      </w:r>
      <w:r>
        <w:rPr>
          <w:b/>
          <w:i w:val="0"/>
        </w:rPr>
        <w:t>«Se ha establecido un</w:t>
      </w:r>
      <w:r>
        <w:t xml:space="preserve"> </w:t>
      </w:r>
      <w:r>
        <w:rPr>
          <w:b/>
          <w:i w:val="0"/>
        </w:rPr>
        <w:t>sistema para la obtención de los datos pertinentes para la producción del programa de radio, a</w:t>
      </w:r>
      <w:r>
        <w:t xml:space="preserve"> </w:t>
      </w:r>
      <w:r>
        <w:rPr>
          <w:b/>
          <w:i w:val="0"/>
        </w:rPr>
        <w:t>partir del análisis de las necesidades informativas, de acto que se va a retransmitir, de contenido</w:t>
      </w:r>
      <w:r>
        <w:t xml:space="preserve"> </w:t>
      </w:r>
      <w:r>
        <w:rPr>
          <w:b/>
          <w:i w:val="0"/>
        </w:rPr>
        <w:t>del programa de entretenimiento, del guión dramático, escaleta y documentación técnica y según su</w:t>
      </w:r>
      <w:r>
        <w:t xml:space="preserve"> </w:t>
      </w:r>
      <w:r>
        <w:rPr>
          <w:b/>
          <w:i w:val="0"/>
        </w:rPr>
        <w:t>tipología, alcance y trascendencia en la programación general de la emisora.»</w:t>
      </w:r>
      <w:r>
        <w:rPr>
          <w:b w:val="0"/>
          <w:i w:val="0"/>
        </w:rPr>
        <w:t xml:space="preserve"> (módulo 0917, RA</w:t>
      </w:r>
      <w:r>
        <w:t xml:space="preserve"> </w:t>
      </w:r>
      <w:r>
        <w:rPr>
          <w:b w:val="0"/>
          <w:i w:val="0"/>
        </w:rPr>
        <w:t>5.a).</w:t>
      </w:r>
    </w:p>
    <w:p>
      <w:pPr/>
      <w:r>
        <w:rPr>
          <w:b w:val="0"/>
          <w:i w:val="0"/>
        </w:rPr>
        <w:t>Lo que producción saca de una escaleta de radio, en el oficio: estudio y control, líneas y</w:t>
      </w:r>
      <w:r>
        <w:t xml:space="preserve"> </w:t>
      </w:r>
      <w:r>
        <w:rPr>
          <w:b w:val="0"/>
          <w:i w:val="0"/>
        </w:rPr>
        <w:t>conexiones, cortes de voz y música, e invitados en estudio o al teléfono. El título de Producción</w:t>
      </w:r>
      <w:r>
        <w:t xml:space="preserve"> </w:t>
      </w:r>
      <w:r>
        <w:rPr>
          <w:b w:val="0"/>
          <w:i w:val="0"/>
        </w:rPr>
        <w:t xml:space="preserve">pide fijar </w:t>
      </w:r>
      <w:r>
        <w:rPr>
          <w:b/>
          <w:i w:val="0"/>
        </w:rPr>
        <w:t>«las condiciones de intervención de los distintos conductores, presentadores,</w:t>
      </w:r>
      <w:r>
        <w:t xml:space="preserve"> </w:t>
      </w:r>
      <w:r>
        <w:rPr>
          <w:b/>
          <w:i w:val="0"/>
        </w:rPr>
        <w:t>locutores, corresponsales, artistas, invitados, expertos, especialistas e intervinientes, presentes</w:t>
      </w:r>
      <w:r>
        <w:t xml:space="preserve"> </w:t>
      </w:r>
      <w:r>
        <w:rPr>
          <w:b/>
          <w:i w:val="0"/>
        </w:rPr>
        <w:t>en el estudio o a través de distintos canales de comunicación, que participan en el programa de</w:t>
      </w:r>
      <w:r>
        <w:t xml:space="preserve"> </w:t>
      </w:r>
      <w:r>
        <w:rPr>
          <w:b/>
          <w:i w:val="0"/>
        </w:rPr>
        <w:t>radio»</w:t>
      </w:r>
      <w:r>
        <w:rPr>
          <w:b w:val="0"/>
          <w:i w:val="0"/>
        </w:rPr>
        <w:t xml:space="preserve"> (módulo 0917, RA 5.c). En la casa, el guion de un programa de radio lo hace el Presentador</w:t>
      </w:r>
      <w:r>
        <w:t xml:space="preserve"> </w:t>
      </w:r>
      <w:r>
        <w:rPr>
          <w:b w:val="0"/>
          <w:i w:val="0"/>
        </w:rPr>
        <w:t xml:space="preserve">productor de radio, cuya ficha le encarga </w:t>
      </w:r>
      <w:r>
        <w:rPr>
          <w:b/>
          <w:i w:val="0"/>
        </w:rPr>
        <w:t>«guionizar»</w:t>
      </w:r>
      <w:r>
        <w:rPr>
          <w:b w:val="0"/>
          <w:i w:val="0"/>
        </w:rPr>
        <w:t xml:space="preserve"> los temas (véase «Quién escribe cada</w:t>
      </w:r>
      <w:r>
        <w:t xml:space="preserve"> </w:t>
      </w:r>
      <w:r>
        <w:rPr>
          <w:b w:val="0"/>
          <w:i w:val="0"/>
        </w:rPr>
        <w:t>documento en la casa»).</w:t>
      </w:r>
    </w:p>
    <w:p>
      <w:pPr>
        <w:pStyle w:val="Heading2"/>
      </w:pPr>
      <w:r>
        <w:rPr>
          <w:b w:val="0"/>
          <w:i w:val="0"/>
        </w:rPr>
        <w:t>4.5 Desglose</w:t>
      </w:r>
    </w:p>
    <w:p>
      <w:pPr>
        <w:pStyle w:val="Heading3"/>
      </w:pPr>
      <w:r>
        <w:rPr>
          <w:b w:val="0"/>
          <w:i w:val="0"/>
        </w:rPr>
        <w:t>4.5.1 Qué es</w:t>
      </w:r>
    </w:p>
    <w:p>
      <w:pPr/>
      <w:r>
        <w:rPr>
          <w:b w:val="0"/>
          <w:i w:val="0"/>
        </w:rPr>
        <w:t>Desglosar es el estudio y análisis del guion técnico que da lugar al plan de trabajo. Consiste en</w:t>
      </w:r>
      <w:r>
        <w:t xml:space="preserve"> </w:t>
      </w:r>
      <w:r>
        <w:rPr>
          <w:b w:val="0"/>
          <w:i w:val="0"/>
        </w:rPr>
        <w:t>recorrer el guion secuencia a secuencia y extraer de cada una todo lo que hace falta para</w:t>
      </w:r>
      <w:r>
        <w:t xml:space="preserve"> </w:t>
      </w:r>
      <w:r>
        <w:rPr>
          <w:b w:val="0"/>
          <w:i w:val="0"/>
        </w:rPr>
        <w:t>rodarla.</w:t>
      </w:r>
    </w:p>
    <w:p>
      <w:pPr/>
      <w:r>
        <w:rPr>
          <w:b w:val="0"/>
          <w:i w:val="0"/>
        </w:rPr>
        <w:t>El desglose —</w:t>
      </w:r>
      <w:r>
        <w:rPr>
          <w:b w:val="0"/>
          <w:i/>
        </w:rPr>
        <w:t>break-down</w:t>
      </w:r>
      <w:r>
        <w:rPr>
          <w:b w:val="0"/>
          <w:i w:val="0"/>
        </w:rPr>
        <w:t>— es la lectura del guion en busca de lo que hace falta. Es el documento</w:t>
      </w:r>
      <w:r>
        <w:t xml:space="preserve"> </w:t>
      </w:r>
      <w:r>
        <w:rPr>
          <w:b w:val="0"/>
          <w:i w:val="0"/>
        </w:rPr>
        <w:t>con el que producción convierte una historia en una lista de la compra. La palabra lo dice:</w:t>
      </w:r>
      <w:r>
        <w:t xml:space="preserve"> </w:t>
      </w:r>
      <w:r>
        <w:rPr>
          <w:b w:val="0"/>
          <w:i w:val="0"/>
        </w:rPr>
        <w:t>desglosar es separar en partes lo que venía junto. El guion viene junto; el desglose lo separa por</w:t>
      </w:r>
      <w:r>
        <w:t xml:space="preserve"> </w:t>
      </w:r>
      <w:r>
        <w:rPr>
          <w:b w:val="0"/>
          <w:i w:val="0"/>
        </w:rPr>
        <w:t>elementos.</w:t>
      </w:r>
    </w:p>
    <w:p>
      <w:pPr/>
      <w:r>
        <w:rPr>
          <w:b w:val="0"/>
          <w:i w:val="0"/>
        </w:rPr>
        <w:t>Un desglose de guion sirve para identificar todos los elementos necesarios con el fin de preparar,</w:t>
      </w:r>
      <w:r>
        <w:t xml:space="preserve"> </w:t>
      </w:r>
      <w:r>
        <w:rPr>
          <w:b w:val="0"/>
          <w:i w:val="0"/>
        </w:rPr>
        <w:t>programar y presupuestar una producción audiovisual. Es el puente entre el guion y el presupuesto,</w:t>
      </w:r>
      <w:r>
        <w:t xml:space="preserve"> </w:t>
      </w:r>
      <w:r>
        <w:rPr>
          <w:b w:val="0"/>
          <w:i w:val="0"/>
        </w:rPr>
        <w:t>y de él salen el plan de trabajo y el plan de necesidades de cada departamento.</w:t>
      </w:r>
    </w:p>
    <w:p>
      <w:pPr/>
      <w:r>
        <w:rPr>
          <w:b w:val="0"/>
          <w:i w:val="0"/>
        </w:rPr>
        <w:t xml:space="preserve">El título de Producción lo convierte en resultado de aprendizaje: </w:t>
      </w:r>
      <w:r>
        <w:rPr>
          <w:b/>
          <w:i w:val="0"/>
        </w:rPr>
        <w:t>«Elabora desgloses de los</w:t>
      </w:r>
      <w:r>
        <w:t xml:space="preserve"> </w:t>
      </w:r>
      <w:r>
        <w:rPr>
          <w:b/>
          <w:i w:val="0"/>
        </w:rPr>
        <w:t>recursos que intervienen en la producción de un proyecto de audiovisual, relacionando sus</w:t>
      </w:r>
      <w:r>
        <w:t xml:space="preserve"> </w:t>
      </w:r>
      <w:r>
        <w:rPr>
          <w:b/>
          <w:i w:val="0"/>
        </w:rPr>
        <w:t>características funcionales y operativas con el tipo de producto.»</w:t>
      </w:r>
      <w:r>
        <w:rPr>
          <w:b w:val="0"/>
          <w:i w:val="0"/>
        </w:rPr>
        <w:t xml:space="preserve"> (módulo 0915 «Planificación de</w:t>
      </w:r>
      <w:r>
        <w:t xml:space="preserve"> </w:t>
      </w:r>
      <w:r>
        <w:rPr>
          <w:b w:val="0"/>
          <w:i w:val="0"/>
        </w:rPr>
        <w:t xml:space="preserve">proyectos audiovisuales», RA 2), y en competencia del título: </w:t>
      </w:r>
      <w:r>
        <w:rPr>
          <w:b/>
          <w:i w:val="0"/>
        </w:rPr>
        <w:t>«Desglosar los recursos humanos,</w:t>
      </w:r>
      <w:r>
        <w:t xml:space="preserve"> </w:t>
      </w:r>
      <w:r>
        <w:rPr>
          <w:b/>
          <w:i w:val="0"/>
        </w:rPr>
        <w:t>técnicos y materiales necesarios para la producción de proyectos audiovisuales, de espectáculos y de</w:t>
      </w:r>
      <w:r>
        <w:t xml:space="preserve"> </w:t>
      </w:r>
      <w:r>
        <w:rPr>
          <w:b/>
          <w:i w:val="0"/>
        </w:rPr>
        <w:t>eventos, determinando sus características específicas para su posterior consecución.»</w:t>
      </w:r>
      <w:r>
        <w:rPr>
          <w:b w:val="0"/>
          <w:i w:val="0"/>
        </w:rPr>
        <w:t xml:space="preserve"> (artículo</w:t>
      </w:r>
      <w:r>
        <w:t xml:space="preserve"> </w:t>
      </w:r>
      <w:r>
        <w:rPr>
          <w:b w:val="0"/>
          <w:i w:val="0"/>
        </w:rPr>
        <w:t xml:space="preserve">5, letra b). Entre los contenidos del módulo: </w:t>
      </w:r>
      <w:r>
        <w:rPr>
          <w:b/>
          <w:i w:val="0"/>
        </w:rPr>
        <w:t>«Técnicas de desglose de recursos a partir del</w:t>
      </w:r>
      <w:r>
        <w:t xml:space="preserve"> </w:t>
      </w:r>
      <w:r>
        <w:rPr>
          <w:b/>
          <w:i w:val="0"/>
        </w:rPr>
        <w:t>análisis del guión o documentación definitiva del proyecto.»</w:t>
      </w:r>
      <w:r>
        <w:rPr>
          <w:b w:val="0"/>
          <w:i w:val="0"/>
        </w:rPr>
        <w:t xml:space="preserve"> La expresión «documentación</w:t>
      </w:r>
      <w:r>
        <w:t xml:space="preserve"> </w:t>
      </w:r>
      <w:r>
        <w:rPr>
          <w:b w:val="0"/>
          <w:i w:val="0"/>
        </w:rPr>
        <w:t>definitiva» dice lo mismo que el oficio: se desglosa lo cerrado.</w:t>
      </w:r>
    </w:p>
    <w:p>
      <w:pPr/>
      <w:r>
        <w:rPr>
          <w:b w:val="0"/>
          <w:i w:val="0"/>
        </w:rPr>
        <w:t>Ninguna norma ni documento publicado de la RTVA define el desglose; las definiciones de este</w:t>
      </w:r>
      <w:r>
        <w:t xml:space="preserve"> </w:t>
      </w:r>
      <w:r>
        <w:rPr>
          <w:b w:val="0"/>
          <w:i w:val="0"/>
        </w:rPr>
        <w:t>epígrafe son de oficio, y las del título y la cualificación describen la operación, no la definen.</w:t>
      </w:r>
    </w:p>
    <w:p>
      <w:pPr>
        <w:pStyle w:val="Heading3"/>
      </w:pPr>
      <w:r>
        <w:rPr>
          <w:b w:val="0"/>
          <w:i w:val="0"/>
        </w:rPr>
        <w:t>4.5.2 Cuándo se hace</w:t>
      </w:r>
    </w:p>
    <w:p>
      <w:pPr/>
      <w:r>
        <w:rPr>
          <w:b w:val="0"/>
          <w:i w:val="0"/>
        </w:rPr>
        <w:t>El desglose se realiza durante la etapa de preproducción, y necesita el guion terminado, porque</w:t>
      </w:r>
      <w:r>
        <w:t xml:space="preserve"> </w:t>
      </w:r>
      <w:r>
        <w:rPr>
          <w:b w:val="0"/>
          <w:i w:val="0"/>
        </w:rPr>
        <w:t>analiza sus secuencias una a una. No se puede desglosar un guion que aún se está escribiendo. La</w:t>
      </w:r>
      <w:r>
        <w:t xml:space="preserve"> </w:t>
      </w:r>
      <w:r>
        <w:rPr>
          <w:b w:val="0"/>
          <w:i w:val="0"/>
        </w:rPr>
        <w:t>regla: el desglose es lo primero que se hace con el guion ya cerrado, y lo primero que hace</w:t>
      </w:r>
      <w:r>
        <w:t xml:space="preserve"> </w:t>
      </w:r>
      <w:r>
        <w:rPr>
          <w:b w:val="0"/>
          <w:i w:val="0"/>
        </w:rPr>
        <w:t>producción.</w:t>
      </w:r>
    </w:p>
    <w:p>
      <w:pPr/>
      <w:r>
        <w:rPr>
          <w:b w:val="0"/>
          <w:i w:val="0"/>
        </w:rPr>
        <w:t>Qué guion se desglosa, en ficción: el desglose de necesidades puede empezar con el guion literario</w:t>
      </w:r>
      <w:r>
        <w:t xml:space="preserve"> </w:t>
      </w:r>
      <w:r>
        <w:rPr>
          <w:b w:val="0"/>
          <w:i w:val="0"/>
        </w:rPr>
        <w:t>cerrado —su encabezado ya dice localización, interior o exterior y día o noche, y su acción, quién</w:t>
      </w:r>
      <w:r>
        <w:t xml:space="preserve"> </w:t>
      </w:r>
      <w:r>
        <w:rPr>
          <w:b w:val="0"/>
          <w:i w:val="0"/>
        </w:rPr>
        <w:t>sale y qué se usa— y se completa con el guion técnico, que añade los medios de cada plano. Por eso</w:t>
      </w:r>
      <w:r>
        <w:t xml:space="preserve"> </w:t>
      </w:r>
      <w:r>
        <w:rPr>
          <w:b w:val="0"/>
          <w:i w:val="0"/>
        </w:rPr>
        <w:t>este tema dice a la vez que se desglosa el guion técnico y que desglose y guion técnico salen del</w:t>
      </w:r>
      <w:r>
        <w:t xml:space="preserve"> </w:t>
      </w:r>
      <w:r>
        <w:rPr>
          <w:b w:val="0"/>
          <w:i w:val="0"/>
        </w:rPr>
        <w:t>mismo guion literario: el primero es el desglose completo; el segundo, su arranque. Ninguna norma</w:t>
      </w:r>
      <w:r>
        <w:t xml:space="preserve"> </w:t>
      </w:r>
      <w:r>
        <w:rPr>
          <w:b w:val="0"/>
          <w:i w:val="0"/>
        </w:rPr>
        <w:t>fija ese orden; es de oficio.</w:t>
      </w:r>
    </w:p>
    <w:p>
      <w:pPr/>
      <w:r>
        <w:rPr>
          <w:b w:val="0"/>
          <w:i w:val="0"/>
        </w:rPr>
        <w:t>Puestos en orden, los papeles de una producción se explican: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dice</w:t>
            </w:r>
          </w:p>
        </w:tc>
      </w:tr>
      <w:tr>
        <w:tc>
          <w:tcPr>
            <w:tcW w:type="dxa" w:w="3137"/>
          </w:tcPr>
          <w:p>
            <w:pPr>
              <w:pStyle w:val="Tabla"/>
            </w:pPr>
            <w:r/>
            <w:r>
              <w:rPr>
                <w:b w:val="0"/>
                <w:i w:val="0"/>
              </w:rPr>
              <w:t>Guion</w:t>
            </w:r>
          </w:p>
        </w:tc>
        <w:tc>
          <w:tcPr>
            <w:tcW w:type="dxa" w:w="3137"/>
          </w:tcPr>
          <w:p>
            <w:pPr>
              <w:pStyle w:val="Tabla"/>
            </w:pPr>
            <w:r/>
            <w:r>
              <w:rPr>
                <w:b w:val="0"/>
                <w:i w:val="0"/>
              </w:rPr>
              <w:t>Preproducción</w:t>
            </w:r>
          </w:p>
        </w:tc>
        <w:tc>
          <w:tcPr>
            <w:tcW w:type="dxa" w:w="3137"/>
          </w:tcPr>
          <w:p>
            <w:pPr>
              <w:pStyle w:val="Tabla"/>
            </w:pPr>
            <w:r/>
            <w:r>
              <w:rPr>
                <w:b w:val="0"/>
                <w:i w:val="0"/>
              </w:rPr>
              <w:t>Qué se cuenta</w:t>
            </w:r>
          </w:p>
        </w:tc>
      </w:tr>
      <w:tr>
        <w:tc>
          <w:tcPr>
            <w:tcW w:type="dxa" w:w="3137"/>
          </w:tcPr>
          <w:p>
            <w:pPr>
              <w:pStyle w:val="Tabla"/>
            </w:pPr>
            <w:r/>
            <w:r>
              <w:rPr>
                <w:b w:val="0"/>
                <w:i w:val="0"/>
              </w:rPr>
              <w:t>Desglose</w:t>
            </w:r>
          </w:p>
        </w:tc>
        <w:tc>
          <w:tcPr>
            <w:tcW w:type="dxa" w:w="3137"/>
          </w:tcPr>
          <w:p>
            <w:pPr>
              <w:pStyle w:val="Tabla"/>
            </w:pPr>
            <w:r/>
            <w:r>
              <w:rPr>
                <w:b w:val="0"/>
                <w:i w:val="0"/>
              </w:rPr>
              <w:t>Preproducción, con el guion cerrado</w:t>
            </w:r>
          </w:p>
        </w:tc>
        <w:tc>
          <w:tcPr>
            <w:tcW w:type="dxa" w:w="3137"/>
          </w:tcPr>
          <w:p>
            <w:pPr>
              <w:pStyle w:val="Tabla"/>
            </w:pPr>
            <w:r/>
            <w:r>
              <w:rPr>
                <w:b w:val="0"/>
                <w:i w:val="0"/>
              </w:rPr>
              <w:t>Qué hace falta, secuencia a secuencia</w:t>
            </w:r>
          </w:p>
        </w:tc>
      </w:tr>
      <w:tr>
        <w:tc>
          <w:tcPr>
            <w:tcW w:type="dxa" w:w="3137"/>
          </w:tcPr>
          <w:p>
            <w:pPr>
              <w:pStyle w:val="Tabla"/>
            </w:pPr>
            <w:r/>
            <w:r>
              <w:rPr>
                <w:b w:val="0"/>
                <w:i w:val="0"/>
              </w:rPr>
              <w:t>Presupuesto</w:t>
            </w:r>
          </w:p>
        </w:tc>
        <w:tc>
          <w:tcPr>
            <w:tcW w:type="dxa" w:w="3137"/>
          </w:tcPr>
          <w:p>
            <w:pPr>
              <w:pStyle w:val="Tabla"/>
            </w:pPr>
            <w:r/>
            <w:r>
              <w:rPr>
                <w:b w:val="0"/>
                <w:i w:val="0"/>
              </w:rPr>
              <w:t>Preproducción, con el desglose hecho</w:t>
            </w:r>
          </w:p>
        </w:tc>
        <w:tc>
          <w:tcPr>
            <w:tcW w:type="dxa" w:w="3137"/>
          </w:tcPr>
          <w:p>
            <w:pPr>
              <w:pStyle w:val="Tabla"/>
            </w:pPr>
            <w:r/>
            <w:r>
              <w:rPr>
                <w:b w:val="0"/>
                <w:i w:val="0"/>
              </w:rPr>
              <w:t>Cuánto cuesta</w:t>
            </w:r>
          </w:p>
        </w:tc>
      </w:tr>
      <w:tr>
        <w:tc>
          <w:tcPr>
            <w:tcW w:type="dxa" w:w="3137"/>
          </w:tcPr>
          <w:p>
            <w:pPr>
              <w:pStyle w:val="Tabla"/>
            </w:pPr>
            <w:r/>
            <w:r>
              <w:rPr>
                <w:b w:val="0"/>
                <w:i w:val="0"/>
              </w:rPr>
              <w:t>Plan de trabajo</w:t>
            </w:r>
          </w:p>
        </w:tc>
        <w:tc>
          <w:tcPr>
            <w:tcW w:type="dxa" w:w="3137"/>
          </w:tcPr>
          <w:p>
            <w:pPr>
              <w:pStyle w:val="Tabla"/>
            </w:pPr>
            <w:r/>
            <w:r>
              <w:rPr>
                <w:b w:val="0"/>
                <w:i w:val="0"/>
              </w:rPr>
              <w:t>Preproducción, después del desglose y de la localización</w:t>
            </w:r>
          </w:p>
        </w:tc>
        <w:tc>
          <w:tcPr>
            <w:tcW w:type="dxa" w:w="3137"/>
          </w:tcPr>
          <w:p>
            <w:pPr>
              <w:pStyle w:val="Tabla"/>
            </w:pPr>
            <w:r/>
            <w:r>
              <w:rPr>
                <w:b w:val="0"/>
                <w:i w:val="0"/>
              </w:rPr>
              <w:t>En qué orden y en cuántos días se rueda</w:t>
            </w:r>
          </w:p>
        </w:tc>
      </w:tr>
      <w:tr>
        <w:tc>
          <w:tcPr>
            <w:tcW w:type="dxa" w:w="3137"/>
          </w:tcPr>
          <w:p>
            <w:pPr>
              <w:pStyle w:val="Tabla"/>
            </w:pPr>
            <w:r/>
            <w:r>
              <w:rPr>
                <w:b w:val="0"/>
                <w:i w:val="0"/>
              </w:rPr>
              <w:t>Orden de trabajo</w:t>
            </w:r>
          </w:p>
        </w:tc>
        <w:tc>
          <w:tcPr>
            <w:tcW w:type="dxa" w:w="3137"/>
          </w:tcPr>
          <w:p>
            <w:pPr>
              <w:pStyle w:val="Tabla"/>
            </w:pPr>
            <w:r/>
            <w:r>
              <w:rPr>
                <w:b w:val="0"/>
                <w:i w:val="0"/>
              </w:rPr>
              <w:t>La víspera de cada jornada</w:t>
            </w:r>
          </w:p>
        </w:tc>
        <w:tc>
          <w:tcPr>
            <w:tcW w:type="dxa" w:w="3137"/>
          </w:tcPr>
          <w:p>
            <w:pPr>
              <w:pStyle w:val="Tabla"/>
            </w:pPr>
            <w:r/>
            <w:r>
              <w:rPr>
                <w:b w:val="0"/>
                <w:i w:val="0"/>
              </w:rPr>
              <w:t>Qué se rueda mañana, dónde y quién tiene que estar</w:t>
            </w:r>
          </w:p>
        </w:tc>
      </w:tr>
      <w:tr>
        <w:tc>
          <w:tcPr>
            <w:tcW w:type="dxa" w:w="3137"/>
          </w:tcPr>
          <w:p>
            <w:pPr>
              <w:pStyle w:val="Tabla"/>
            </w:pPr>
            <w:r/>
            <w:r>
              <w:rPr>
                <w:b w:val="0"/>
                <w:i w:val="0"/>
              </w:rPr>
              <w:t>Parte de trabajo</w:t>
            </w:r>
          </w:p>
        </w:tc>
        <w:tc>
          <w:tcPr>
            <w:tcW w:type="dxa" w:w="3137"/>
          </w:tcPr>
          <w:p>
            <w:pPr>
              <w:pStyle w:val="Tabla"/>
            </w:pPr>
            <w:r/>
            <w:r>
              <w:rPr>
                <w:b w:val="0"/>
                <w:i w:val="0"/>
              </w:rPr>
              <w:t>Al terminar cada jornada</w:t>
            </w:r>
          </w:p>
        </w:tc>
        <w:tc>
          <w:tcPr>
            <w:tcW w:type="dxa" w:w="3137"/>
          </w:tcPr>
          <w:p>
            <w:pPr>
              <w:pStyle w:val="Tabla"/>
            </w:pPr>
            <w:r/>
            <w:r>
              <w:rPr>
                <w:b w:val="0"/>
                <w:i w:val="0"/>
              </w:rPr>
              <w:t>Qué se rodó de verdad, cuánto se tardó y qué pasó</w:t>
            </w:r>
          </w:p>
        </w:tc>
      </w:tr>
    </w:tbl>
    <w:p>
      <w:pPr/>
    </w:p>
    <w:p>
      <w:pPr/>
      <w:r>
        <w:rPr>
          <w:b w:val="0"/>
          <w:i w:val="0"/>
        </w:rPr>
        <w:t>Cada documento se hace con el anterior delante, y el que se salta uno lo paga en el siguiente: un</w:t>
      </w:r>
      <w:r>
        <w:t xml:space="preserve"> </w:t>
      </w:r>
      <w:r>
        <w:rPr>
          <w:b w:val="0"/>
          <w:i w:val="0"/>
        </w:rPr>
        <w:t>plan de trabajo hecho sin desglose reparte días sin saber qué hace falta cada día.</w:t>
      </w:r>
    </w:p>
    <w:p>
      <w:pPr/>
      <w:r>
        <w:rPr>
          <w:b w:val="0"/>
          <w:i w:val="0"/>
        </w:rPr>
        <w:t>En el oficio, el guion «cerrado» admite cambios, y cada versión nueva obliga a revisar el desglose:</w:t>
      </w:r>
      <w:r>
        <w:t xml:space="preserve"> </w:t>
      </w:r>
      <w:r>
        <w:rPr>
          <w:b w:val="0"/>
          <w:i w:val="0"/>
        </w:rPr>
        <w:t>una secuencia añadida o un invitado nuevo son necesidades nuevas. En informativos y directos, donde</w:t>
      </w:r>
      <w:r>
        <w:t xml:space="preserve"> </w:t>
      </w:r>
      <w:r>
        <w:rPr>
          <w:b w:val="0"/>
          <w:i w:val="0"/>
        </w:rPr>
        <w:t>la escaleta cambia hasta la emisión, el desglose se rehace con ella (oficio). Las fases de la</w:t>
      </w:r>
      <w:r>
        <w:t xml:space="preserve"> </w:t>
      </w:r>
      <w:r>
        <w:rPr>
          <w:b w:val="0"/>
          <w:i w:val="0"/>
        </w:rPr>
        <w:t>producción se estudian en los temas 1 y 3.</w:t>
      </w:r>
    </w:p>
    <w:p>
      <w:pPr>
        <w:pStyle w:val="Heading3"/>
      </w:pPr>
      <w:r>
        <w:rPr>
          <w:b w:val="0"/>
          <w:i w:val="0"/>
        </w:rPr>
        <w:t>4.5.3 Qué se desglosa</w:t>
      </w:r>
    </w:p>
    <w:p>
      <w:pPr/>
      <w:r>
        <w:rPr>
          <w:b w:val="0"/>
          <w:i w:val="0"/>
        </w:rPr>
        <w:t>Se anota, por secuencia:</w:t>
      </w:r>
    </w:p>
    <w:p>
      <w:pPr>
        <w:pStyle w:val="ListBullet"/>
      </w:pPr>
      <w:r>
        <w:rPr>
          <w:b w:val="0"/>
          <w:i w:val="0"/>
        </w:rPr>
        <w:t>Localización: dónde. Interior o exterior, día o noche, decorado o natural.</w:t>
      </w:r>
    </w:p>
    <w:p>
      <w:pPr>
        <w:pStyle w:val="ListBullet"/>
      </w:pPr>
      <w:r>
        <w:rPr>
          <w:b w:val="0"/>
          <w:i w:val="0"/>
        </w:rPr>
        <w:t>Personajes: quién sale, con principales, secundarios y figuración.</w:t>
      </w:r>
    </w:p>
    <w:p>
      <w:pPr>
        <w:pStyle w:val="ListBullet"/>
      </w:pPr>
      <w:r>
        <w:rPr>
          <w:b w:val="0"/>
          <w:i w:val="0"/>
        </w:rPr>
        <w:t>Vestuario, maquillaje y caracterización.</w:t>
      </w:r>
    </w:p>
    <w:p>
      <w:pPr>
        <w:pStyle w:val="ListBullet"/>
      </w:pPr>
      <w:r>
        <w:rPr>
          <w:b w:val="0"/>
          <w:i w:val="0"/>
        </w:rPr>
        <w:t>Atrezo y utilería, con lo que se manipula y lo que sólo decora.</w:t>
      </w:r>
    </w:p>
    <w:p>
      <w:pPr>
        <w:pStyle w:val="ListBullet"/>
      </w:pPr>
      <w:r>
        <w:rPr>
          <w:b w:val="0"/>
          <w:i w:val="0"/>
        </w:rPr>
        <w:t>Efectos: especiales de rodaje, digitales, de sonido.</w:t>
      </w:r>
    </w:p>
    <w:p>
      <w:pPr>
        <w:pStyle w:val="ListBullet"/>
      </w:pPr>
      <w:r>
        <w:rPr>
          <w:b w:val="0"/>
          <w:i w:val="0"/>
        </w:rPr>
        <w:t>Medios técnicos: cámaras, ópticas, soportes, iluminación, sonido.</w:t>
      </w:r>
    </w:p>
    <w:p>
      <w:pPr>
        <w:pStyle w:val="ListBullet"/>
      </w:pPr>
      <w:r>
        <w:rPr>
          <w:b w:val="0"/>
          <w:i w:val="0"/>
        </w:rPr>
        <w:t>Vehículos, animales, permisos, seguros y cualquier necesidad singular.</w:t>
      </w:r>
    </w:p>
    <w:p>
      <w:pPr>
        <w:pStyle w:val="ListBullet"/>
      </w:pPr>
      <w:r>
        <w:rPr>
          <w:b w:val="0"/>
          <w:i w:val="0"/>
        </w:rPr>
        <w:t>Tiempo estimado de montaje y de rodaje.</w:t>
      </w:r>
    </w:p>
    <w:p>
      <w:pPr/>
      <w:r>
        <w:rPr>
          <w:b w:val="0"/>
          <w:i w:val="0"/>
        </w:rPr>
        <w:t>La cualificación da su propia lista, que es la que se pide a quien acredita la asistencia a la</w:t>
      </w:r>
      <w:r>
        <w:t xml:space="preserve"> </w:t>
      </w:r>
      <w:r>
        <w:rPr>
          <w:b w:val="0"/>
          <w:i w:val="0"/>
        </w:rPr>
        <w:t xml:space="preserve">producción: </w:t>
      </w:r>
      <w:r>
        <w:rPr>
          <w:b/>
          <w:i w:val="0"/>
        </w:rPr>
        <w:t>«equipos, maquinaria, materiales recursos humanos técnicos y artísticos, vestuario,</w:t>
      </w:r>
      <w:r>
        <w:t xml:space="preserve"> </w:t>
      </w:r>
      <w:r>
        <w:rPr>
          <w:b/>
          <w:i w:val="0"/>
        </w:rPr>
        <w:t>peluquería, maquillaje, caracterización, espacios escénicos, ambientación y documentación visual,</w:t>
      </w:r>
      <w:r>
        <w:t xml:space="preserve"> </w:t>
      </w:r>
      <w:r>
        <w:rPr>
          <w:b/>
          <w:i w:val="0"/>
        </w:rPr>
        <w:t>gráfica y sonora, entre otras»</w:t>
      </w:r>
      <w:r>
        <w:rPr>
          <w:b w:val="0"/>
          <w:i w:val="0"/>
        </w:rPr>
        <w:t xml:space="preserve"> (UC0207_3, CR1.2, p. 3, citado entero en «Por qué es materia del</w:t>
      </w:r>
      <w:r>
        <w:t xml:space="preserve"> </w:t>
      </w:r>
      <w:r>
        <w:rPr>
          <w:b w:val="0"/>
          <w:i w:val="0"/>
        </w:rPr>
        <w:t>Ayudante»). El título de Producción la ordena en cuatro bloques de necesidades: recursos humanos</w:t>
      </w:r>
      <w:r>
        <w:t xml:space="preserve"> </w:t>
      </w:r>
      <w:r>
        <w:rPr>
          <w:b w:val="0"/>
          <w:i w:val="0"/>
        </w:rPr>
        <w:t>artísticos y técnicos; equipos, maquinaria, materiales y recursos técnicos; localizaciones,</w:t>
      </w:r>
      <w:r>
        <w:t xml:space="preserve"> </w:t>
      </w:r>
      <w:r>
        <w:rPr>
          <w:b w:val="0"/>
          <w:i w:val="0"/>
        </w:rPr>
        <w:t>decorados y estudios con su ambientación; y documentación visual, gráfica y sonora (módulo 0915, RA</w:t>
      </w:r>
      <w:r>
        <w:t xml:space="preserve"> </w:t>
      </w:r>
      <w:r>
        <w:rPr>
          <w:b w:val="0"/>
          <w:i w:val="0"/>
        </w:rPr>
        <w:t>2.b a 2.e). La documentación visual, gráfica y sonora es la que la lista de oficio no recoge y la</w:t>
      </w:r>
      <w:r>
        <w:t xml:space="preserve"> </w:t>
      </w:r>
      <w:r>
        <w:rPr>
          <w:b w:val="0"/>
          <w:i w:val="0"/>
        </w:rPr>
        <w:t>que más pesa en televisión: imágenes de archivo, gráficos, músicas.</w:t>
      </w:r>
    </w:p>
    <w:p>
      <w:pPr/>
      <w:r>
        <w:rPr>
          <w:b w:val="0"/>
          <w:i w:val="0"/>
        </w:rPr>
        <w:t>El título de Realización describe la misma operación para un programa de televisión, con sus hojas</w:t>
      </w:r>
      <w:r>
        <w:t xml:space="preserve"> </w:t>
      </w:r>
      <w:r>
        <w:rPr>
          <w:b w:val="0"/>
          <w:i w:val="0"/>
        </w:rPr>
        <w:t xml:space="preserve">de desglose: </w:t>
      </w:r>
      <w:r>
        <w:rPr>
          <w:b/>
          <w:i w:val="0"/>
        </w:rPr>
        <w:t>«Se ha desglosado el guion de un proyecto de programa de televisión, identificando y</w:t>
      </w:r>
      <w:r>
        <w:t xml:space="preserve"> </w:t>
      </w:r>
      <w:r>
        <w:rPr>
          <w:b/>
          <w:i w:val="0"/>
        </w:rPr>
        <w:t>agrupando en listas coherentes los recursos necesarios para su puesta en marcha.»</w:t>
      </w:r>
      <w:r>
        <w:rPr>
          <w:b w:val="0"/>
          <w:i w:val="0"/>
        </w:rPr>
        <w:t xml:space="preserve">; </w:t>
      </w:r>
      <w:r>
        <w:rPr>
          <w:b/>
          <w:i w:val="0"/>
        </w:rPr>
        <w:t>«Se han</w:t>
      </w:r>
      <w:r>
        <w:t xml:space="preserve"> </w:t>
      </w:r>
      <w:r>
        <w:rPr>
          <w:b/>
          <w:i w:val="0"/>
        </w:rPr>
        <w:t>marcado sobre el guion las intervenciones de personajes y figuración en cada bloque o secuencia,</w:t>
      </w:r>
      <w:r>
        <w:t xml:space="preserve"> </w:t>
      </w:r>
      <w:r>
        <w:rPr>
          <w:b/>
          <w:i w:val="0"/>
        </w:rPr>
        <w:t>identificando el vestuario y las caracterizaciones, y trasladando los datos a las hojas de</w:t>
      </w:r>
      <w:r>
        <w:t xml:space="preserve"> </w:t>
      </w:r>
      <w:r>
        <w:rPr>
          <w:b/>
          <w:i w:val="0"/>
        </w:rPr>
        <w:t>desglose.»</w:t>
      </w:r>
      <w:r>
        <w:rPr>
          <w:b w:val="0"/>
          <w:i w:val="0"/>
        </w:rPr>
        <w:t xml:space="preserve">; </w:t>
      </w:r>
      <w:r>
        <w:rPr>
          <w:b/>
          <w:i w:val="0"/>
        </w:rPr>
        <w:t>«Se han marcado sobre el guion las diferentes localizaciones, decorados, elementos</w:t>
      </w:r>
      <w:r>
        <w:t xml:space="preserve"> </w:t>
      </w:r>
      <w:r>
        <w:rPr>
          <w:b/>
          <w:i w:val="0"/>
        </w:rPr>
        <w:t>escenográficos, atrezo, vehículos y efectos de iluminación y de sonido, trasladando los datos a las</w:t>
      </w:r>
      <w:r>
        <w:t xml:space="preserve"> </w:t>
      </w:r>
      <w:r>
        <w:rPr>
          <w:b/>
          <w:i w:val="0"/>
        </w:rPr>
        <w:t>hojas de desglose.»</w:t>
      </w:r>
      <w:r>
        <w:rPr>
          <w:b w:val="0"/>
          <w:i w:val="0"/>
        </w:rPr>
        <w:t xml:space="preserve"> (módulo 0904, RA 2.a, 2.b y 2.c). El método que describen esos criterios es</w:t>
      </w:r>
      <w:r>
        <w:t xml:space="preserve"> </w:t>
      </w:r>
      <w:r>
        <w:rPr>
          <w:b w:val="0"/>
          <w:i w:val="0"/>
        </w:rPr>
        <w:t>marcar sobre el guion y trasladar a las hojas.</w:t>
      </w:r>
    </w:p>
    <w:p>
      <w:pPr>
        <w:pStyle w:val="Heading3"/>
      </w:pPr>
      <w:r>
        <w:rPr>
          <w:b w:val="0"/>
          <w:i w:val="0"/>
        </w:rPr>
        <w:t>4.5.4 La hoja de desglose y sus tres listados</w:t>
      </w:r>
    </w:p>
    <w:p>
      <w:pPr/>
      <w:r>
        <w:rPr>
          <w:b w:val="0"/>
          <w:i w:val="0"/>
        </w:rPr>
        <w:t>El resultado es la hoja de desglose por secuencia y, sumándolas, los listados generales: de</w:t>
      </w:r>
      <w:r>
        <w:t xml:space="preserve"> </w:t>
      </w:r>
      <w:r>
        <w:rPr>
          <w:b w:val="0"/>
          <w:i w:val="0"/>
        </w:rPr>
        <w:t>personajes, de vestuario, de atrezo, de medios. Son esos listados, y no el guion, lo que se</w:t>
      </w:r>
      <w:r>
        <w:t xml:space="preserve"> </w:t>
      </w:r>
      <w:r>
        <w:rPr>
          <w:b w:val="0"/>
          <w:i w:val="0"/>
        </w:rPr>
        <w:t>contrata.</w:t>
      </w:r>
    </w:p>
    <w:p>
      <w:pPr/>
      <w:r>
        <w:rPr>
          <w:b w:val="0"/>
          <w:i w:val="0"/>
        </w:rPr>
        <w:t xml:space="preserve">La cualificación fija cómo se agrupan: </w:t>
      </w:r>
      <w:r>
        <w:rPr>
          <w:b/>
          <w:i w:val="0"/>
        </w:rPr>
        <w:t>«Las hojas de desglose se elaboran detallando,</w:t>
      </w:r>
      <w:r>
        <w:t xml:space="preserve"> </w:t>
      </w:r>
      <w:r>
        <w:rPr>
          <w:b/>
          <w:i w:val="0"/>
        </w:rPr>
        <w:t>especificando y agrupando los recursos en diferentes listados: ‐ Desglose por secuencias mecánicas.</w:t>
      </w:r>
      <w:r>
        <w:t xml:space="preserve"> </w:t>
      </w:r>
      <w:r>
        <w:rPr>
          <w:b/>
          <w:i w:val="0"/>
        </w:rPr>
        <w:t>‐ Desglose por personajes. ‐ Desglose técnico: iluminación, sonido, escenografía.»</w:t>
      </w:r>
      <w:r>
        <w:rPr>
          <w:b w:val="0"/>
          <w:i w:val="0"/>
        </w:rPr>
        <w:t xml:space="preserve"> (UC0207_3,</w:t>
      </w:r>
      <w:r>
        <w:t xml:space="preserve"> </w:t>
      </w:r>
      <w:r>
        <w:rPr>
          <w:b w:val="0"/>
          <w:i w:val="0"/>
        </w:rPr>
        <w:t>CR1.3, p. 3). Son tres: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Desglose</w:t>
            </w:r>
          </w:p>
        </w:tc>
        <w:tc>
          <w:tcPr>
            <w:tcW w:type="dxa" w:w="3137"/>
            <w:shd w:val="clear" w:color="auto" w:fill="E4E4E4"/>
          </w:tcPr>
          <w:p>
            <w:pPr>
              <w:pStyle w:val="Tablacabecera"/>
            </w:pPr>
            <w:r/>
            <w:r>
              <w:rPr>
                <w:b w:val="0"/>
                <w:i w:val="0"/>
              </w:rPr>
              <w:t>Qué agrupa</w:t>
            </w:r>
          </w:p>
        </w:tc>
        <w:tc>
          <w:tcPr>
            <w:tcW w:type="dxa" w:w="3137"/>
            <w:shd w:val="clear" w:color="auto" w:fill="E4E4E4"/>
          </w:tcPr>
          <w:p>
            <w:pPr>
              <w:pStyle w:val="Tablacabecera"/>
            </w:pPr>
            <w:r/>
            <w:r>
              <w:rPr>
                <w:b w:val="0"/>
                <w:i w:val="0"/>
              </w:rPr>
              <w:t>Para qué sirve (oficio)</w:t>
            </w:r>
          </w:p>
        </w:tc>
      </w:tr>
      <w:tr>
        <w:tc>
          <w:tcPr>
            <w:tcW w:type="dxa" w:w="3137"/>
          </w:tcPr>
          <w:p>
            <w:pPr>
              <w:pStyle w:val="Tabla"/>
            </w:pPr>
            <w:r/>
            <w:r>
              <w:rPr>
                <w:b w:val="0"/>
                <w:i w:val="0"/>
              </w:rPr>
              <w:t>Por secuencias</w:t>
            </w:r>
          </w:p>
        </w:tc>
        <w:tc>
          <w:tcPr>
            <w:tcW w:type="dxa" w:w="3137"/>
          </w:tcPr>
          <w:p>
            <w:pPr>
              <w:pStyle w:val="Tabla"/>
            </w:pPr>
            <w:r/>
            <w:r>
              <w:rPr>
                <w:b w:val="0"/>
                <w:i w:val="0"/>
              </w:rPr>
              <w:t>Cada secuencia o bloque con todo lo que necesita</w:t>
            </w:r>
          </w:p>
        </w:tc>
        <w:tc>
          <w:tcPr>
            <w:tcW w:type="dxa" w:w="3137"/>
          </w:tcPr>
          <w:p>
            <w:pPr>
              <w:pStyle w:val="Tabla"/>
            </w:pPr>
            <w:r/>
            <w:r>
              <w:rPr>
                <w:b w:val="0"/>
                <w:i w:val="0"/>
              </w:rPr>
              <w:t>Ordenar la grabación y el plan de trabajo</w:t>
            </w:r>
          </w:p>
        </w:tc>
      </w:tr>
      <w:tr>
        <w:tc>
          <w:tcPr>
            <w:tcW w:type="dxa" w:w="3137"/>
          </w:tcPr>
          <w:p>
            <w:pPr>
              <w:pStyle w:val="Tabla"/>
            </w:pPr>
            <w:r/>
            <w:r>
              <w:rPr>
                <w:b w:val="0"/>
                <w:i w:val="0"/>
              </w:rPr>
              <w:t>Por personajes</w:t>
            </w:r>
          </w:p>
        </w:tc>
        <w:tc>
          <w:tcPr>
            <w:tcW w:type="dxa" w:w="3137"/>
          </w:tcPr>
          <w:p>
            <w:pPr>
              <w:pStyle w:val="Tabla"/>
            </w:pPr>
            <w:r/>
            <w:r>
              <w:rPr>
                <w:b w:val="0"/>
                <w:i w:val="0"/>
              </w:rPr>
              <w:t>Cada persona con las secuencias o bloques en que interviene</w:t>
            </w:r>
          </w:p>
        </w:tc>
        <w:tc>
          <w:tcPr>
            <w:tcW w:type="dxa" w:w="3137"/>
          </w:tcPr>
          <w:p>
            <w:pPr>
              <w:pStyle w:val="Tabla"/>
            </w:pPr>
            <w:r/>
            <w:r>
              <w:rPr>
                <w:b w:val="0"/>
                <w:i w:val="0"/>
              </w:rPr>
              <w:t>Citar a cada uno sólo cuando hace falta y calcular sus jornadas</w:t>
            </w:r>
          </w:p>
        </w:tc>
      </w:tr>
      <w:tr>
        <w:tc>
          <w:tcPr>
            <w:tcW w:type="dxa" w:w="3137"/>
          </w:tcPr>
          <w:p>
            <w:pPr>
              <w:pStyle w:val="Tabla"/>
            </w:pPr>
            <w:r/>
            <w:r>
              <w:rPr>
                <w:b w:val="0"/>
                <w:i w:val="0"/>
              </w:rPr>
              <w:t>Técnico</w:t>
            </w:r>
          </w:p>
        </w:tc>
        <w:tc>
          <w:tcPr>
            <w:tcW w:type="dxa" w:w="3137"/>
          </w:tcPr>
          <w:p>
            <w:pPr>
              <w:pStyle w:val="Tabla"/>
            </w:pPr>
            <w:r/>
            <w:r>
              <w:rPr>
                <w:b w:val="0"/>
                <w:i w:val="0"/>
              </w:rPr>
              <w:t>Iluminación, sonido y escenografía</w:t>
            </w:r>
          </w:p>
        </w:tc>
        <w:tc>
          <w:tcPr>
            <w:tcW w:type="dxa" w:w="3137"/>
          </w:tcPr>
          <w:p>
            <w:pPr>
              <w:pStyle w:val="Tabla"/>
            </w:pPr>
            <w:r/>
            <w:r>
              <w:rPr>
                <w:b w:val="0"/>
                <w:i w:val="0"/>
              </w:rPr>
              <w:t>Pedir los medios técnicos y el decorado</w:t>
            </w:r>
          </w:p>
        </w:tc>
      </w:tr>
    </w:tbl>
    <w:p>
      <w:pPr/>
    </w:p>
    <w:p>
      <w:pPr/>
      <w:r>
        <w:rPr>
          <w:b w:val="0"/>
          <w:i w:val="0"/>
        </w:rPr>
        <w:t>Qué quiere decir «secuencias mecánicas» no lo explica la cualificación; el tema no le da un sentido</w:t>
      </w:r>
      <w:r>
        <w:t xml:space="preserve"> </w:t>
      </w:r>
      <w:r>
        <w:rPr>
          <w:b w:val="0"/>
          <w:i w:val="0"/>
        </w:rPr>
        <w:t>que no conste. La misma cualificación pide que los documentos se hagan con los códigos de cada</w:t>
      </w:r>
      <w:r>
        <w:t xml:space="preserve"> </w:t>
      </w:r>
      <w:r>
        <w:rPr>
          <w:b w:val="0"/>
          <w:i w:val="0"/>
        </w:rPr>
        <w:t>proyecto (</w:t>
      </w:r>
      <w:r>
        <w:rPr>
          <w:b/>
          <w:i w:val="0"/>
        </w:rPr>
        <w:t>«Los documentos se elaboran utilizando los códigos y técnicas apropiados a cada</w:t>
      </w:r>
      <w:r>
        <w:t xml:space="preserve"> </w:t>
      </w:r>
      <w:r>
        <w:rPr>
          <w:b/>
          <w:i w:val="0"/>
        </w:rPr>
        <w:t>proyecto de televisión.»</w:t>
      </w:r>
      <w:r>
        <w:rPr>
          <w:b w:val="0"/>
          <w:i w:val="0"/>
        </w:rPr>
        <w:t>, CR1.5, p. 3). Su formación asociada pide tres cosas, en este orden,</w:t>
      </w:r>
      <w:r>
        <w:t xml:space="preserve"> </w:t>
      </w:r>
      <w:r>
        <w:rPr>
          <w:b w:val="0"/>
          <w:i w:val="0"/>
        </w:rPr>
        <w:t>en un supuesto práctico de producción de un programa de televisión caracterizado mediante el guion</w:t>
      </w:r>
      <w:r>
        <w:t xml:space="preserve"> </w:t>
      </w:r>
      <w:r>
        <w:rPr>
          <w:b w:val="0"/>
          <w:i w:val="0"/>
        </w:rPr>
        <w:t xml:space="preserve">o la escaleta: </w:t>
      </w:r>
      <w:r>
        <w:rPr>
          <w:b/>
          <w:i w:val="0"/>
        </w:rPr>
        <w:t>«‐ Identificar los espacios escénicos y materiales escenográficos. ‐ Identificar,</w:t>
      </w:r>
      <w:r>
        <w:t xml:space="preserve"> </w:t>
      </w:r>
      <w:r>
        <w:rPr>
          <w:b/>
          <w:i w:val="0"/>
        </w:rPr>
        <w:t>clasificar y ordenar los recursos materiales, técnicos y humanos, implícitos y explícitos.»</w:t>
      </w:r>
      <w:r>
        <w:rPr>
          <w:b w:val="0"/>
          <w:i w:val="0"/>
        </w:rPr>
        <w:t>, y</w:t>
      </w:r>
      <w:r>
        <w:t xml:space="preserve"> </w:t>
      </w:r>
      <w:r>
        <w:rPr>
          <w:b w:val="0"/>
          <w:i w:val="0"/>
        </w:rPr>
      </w:r>
      <w:r>
        <w:rPr>
          <w:b/>
          <w:i w:val="0"/>
        </w:rPr>
        <w:t>«Elaborar correctamente los documentos (desgloses,</w:t>
      </w:r>
      <w:r>
        <w:t xml:space="preserve"> </w:t>
      </w:r>
      <w:r>
        <w:rPr>
          <w:b/>
          <w:i w:val="0"/>
        </w:rPr>
        <w:t>listados, entre otros), con las técnicas y códigos apropiados, utilizando las herramientas</w:t>
      </w:r>
      <w:r>
        <w:t xml:space="preserve"> </w:t>
      </w:r>
      <w:r>
        <w:rPr>
          <w:b/>
          <w:i w:val="0"/>
        </w:rPr>
        <w:t>informáticas adecuadas, diferenciando los desgloses por secuencias mecánicas, desgloses por</w:t>
      </w:r>
      <w:r>
        <w:t xml:space="preserve"> </w:t>
      </w:r>
      <w:r>
        <w:rPr>
          <w:b/>
          <w:i w:val="0"/>
        </w:rPr>
        <w:t>personajes y desglose técnicos.»</w:t>
      </w:r>
      <w:r>
        <w:rPr>
          <w:b w:val="0"/>
          <w:i w:val="0"/>
        </w:rPr>
        <w:t xml:space="preserve"> (MF0207_3, CE3.9, p. 12). Las herramientas informáticas son las</w:t>
      </w:r>
      <w:r>
        <w:t xml:space="preserve"> </w:t>
      </w:r>
      <w:r>
        <w:rPr>
          <w:b w:val="0"/>
          <w:i w:val="0"/>
        </w:rPr>
        <w:t>del tema 15. La cualificación no define «implícito» ni «explícito»; en el oficio, explícito es el</w:t>
      </w:r>
      <w:r>
        <w:t xml:space="preserve"> </w:t>
      </w:r>
      <w:r>
        <w:rPr>
          <w:b w:val="0"/>
          <w:i w:val="0"/>
        </w:rPr>
        <w:t>recurso que el guion nombra (un teléfono que suena) e implícito el que el guion no nombra pero la</w:t>
      </w:r>
      <w:r>
        <w:t xml:space="preserve"> </w:t>
      </w:r>
      <w:r>
        <w:rPr>
          <w:b w:val="0"/>
          <w:i w:val="0"/>
        </w:rPr>
        <w:t>acción exige (la línea o el efecto de sonido de ese teléfono, la luz de una escena de noche, el</w:t>
      </w:r>
      <w:r>
        <w:t xml:space="preserve"> </w:t>
      </w:r>
      <w:r>
        <w:rPr>
          <w:b w:val="0"/>
          <w:i w:val="0"/>
        </w:rPr>
        <w:t>permiso de una calle). Desglosar bien es encontrar los implícitos.</w:t>
      </w:r>
    </w:p>
    <w:p>
      <w:pPr>
        <w:pStyle w:val="Heading3"/>
      </w:pPr>
      <w:r>
        <w:rPr>
          <w:b w:val="0"/>
          <w:i w:val="0"/>
        </w:rPr>
        <w:t>4.5.5 La unidad del desglose según el programa</w:t>
      </w:r>
    </w:p>
    <w:p>
      <w:pPr/>
      <w:r>
        <w:rPr>
          <w:b w:val="0"/>
          <w:i w:val="0"/>
        </w:rPr>
        <w:t>El título de Producción no habla sólo de secuencias. Pide subdividir el documento base en lo que</w:t>
      </w:r>
      <w:r>
        <w:t xml:space="preserve"> </w:t>
      </w:r>
      <w:r>
        <w:rPr>
          <w:b w:val="0"/>
          <w:i w:val="0"/>
        </w:rPr>
        <w:t xml:space="preserve">llama unidades lógicas de producción: </w:t>
      </w:r>
      <w:r>
        <w:rPr>
          <w:b/>
          <w:i w:val="0"/>
        </w:rPr>
        <w:t>«Se ha subdividido el documento base en unidades lógicas de</w:t>
      </w:r>
      <w:r>
        <w:t xml:space="preserve"> </w:t>
      </w:r>
      <w:r>
        <w:rPr>
          <w:b/>
          <w:i w:val="0"/>
        </w:rPr>
        <w:t>producción según la tipología del proyecto de audiovisual que hay que desarrollar (cine, vídeo,</w:t>
      </w:r>
      <w:r>
        <w:t xml:space="preserve"> </w:t>
      </w:r>
      <w:r>
        <w:rPr>
          <w:b/>
          <w:i w:val="0"/>
        </w:rPr>
        <w:t>televisión, multimedia, televisión, radio y new media).»</w:t>
      </w:r>
      <w:r>
        <w:rPr>
          <w:b w:val="0"/>
          <w:i w:val="0"/>
        </w:rPr>
        <w:t xml:space="preserve"> (módulo 0915, RA 2.a), y agrupar en ellas</w:t>
      </w:r>
      <w:r>
        <w:t xml:space="preserve"> </w:t>
      </w:r>
      <w:r>
        <w:rPr>
          <w:b w:val="0"/>
          <w:i w:val="0"/>
        </w:rPr>
        <w:t xml:space="preserve">las necesidades: </w:t>
      </w:r>
      <w:r>
        <w:rPr>
          <w:b/>
          <w:i w:val="0"/>
        </w:rPr>
        <w:t>«Se han agrupado en listas coherentes por unidades lógicas de producción</w:t>
      </w:r>
      <w:r>
        <w:t xml:space="preserve"> </w:t>
      </w:r>
      <w:r>
        <w:rPr>
          <w:b/>
          <w:i w:val="0"/>
        </w:rPr>
        <w:t>(escenas, secuencias, bloques, localizaciones, conjunto de decorados u otros ítems de clasificación)</w:t>
      </w:r>
      <w:r>
        <w:t xml:space="preserve"> </w:t>
      </w:r>
      <w:r>
        <w:rPr>
          <w:b/>
          <w:i w:val="0"/>
        </w:rPr>
        <w:t>todas las necesidades para la realización de un proyecto de audiovisual.»</w:t>
      </w:r>
      <w:r>
        <w:rPr>
          <w:b w:val="0"/>
          <w:i w:val="0"/>
        </w:rPr>
        <w:t xml:space="preserve"> (RA 2.f). La lista de la</w:t>
      </w:r>
      <w:r>
        <w:t xml:space="preserve"> </w:t>
      </w:r>
      <w:r>
        <w:rPr>
          <w:b w:val="0"/>
          <w:i w:val="0"/>
        </w:rPr>
        <w:t>letra f da cinco unidades con nombre y deja la puerta abierta a otras.</w:t>
      </w:r>
    </w:p>
    <w:p>
      <w:pPr/>
      <w:r>
        <w:rPr>
          <w:b w:val="0"/>
          <w:i w:val="0"/>
        </w:rPr>
        <w:t>En un programa de televisión que no es ficción, la unidad de desglose no es la secuencia sino el</w:t>
      </w:r>
      <w:r>
        <w:t xml:space="preserve"> </w:t>
      </w:r>
      <w:r>
        <w:rPr>
          <w:b w:val="0"/>
          <w:i w:val="0"/>
        </w:rPr>
        <w:t>bloque o la sección de la escaleta, y se añaden necesidades que la ficción no tiene (oficio):</w:t>
      </w:r>
      <w:r>
        <w:t xml:space="preserve"> </w:t>
      </w:r>
      <w:r>
        <w:rPr>
          <w:b w:val="0"/>
          <w:i w:val="0"/>
        </w:rPr>
        <w:t>invitados y su citación, público, conexiones y enlaces, rótulos y grafismo, piezas de archivo con</w:t>
      </w:r>
      <w:r>
        <w:t xml:space="preserve"> </w:t>
      </w:r>
      <w:r>
        <w:rPr>
          <w:b w:val="0"/>
          <w:i w:val="0"/>
        </w:rPr>
        <w:t>sus derechos, subtitulado y otras medidas de accesibilidad, y las versiones para cada ventana</w:t>
      </w:r>
      <w:r>
        <w:t xml:space="preserve"> </w:t>
      </w:r>
      <w:r>
        <w:rPr>
          <w:b w:val="0"/>
          <w:i w:val="0"/>
        </w:rPr>
        <w:t>(antena, Canal Sur Más —la plataforma OTT que nombra el Contrato-programa de la RTVA 2024-2026—,</w:t>
      </w:r>
      <w:r>
        <w:t xml:space="preserve"> </w:t>
      </w:r>
      <w:r>
        <w:rPr>
          <w:b w:val="0"/>
          <w:i w:val="0"/>
        </w:rPr>
        <w:t>pódcast, redes). En radio, el desglose de la escaleta pide estudio y control, líneas y conexiones, cortes de voz y música, e invitados en estudio o al teléfono.</w:t>
      </w:r>
    </w:p>
    <w:p>
      <w:pPr/>
      <w:r>
        <w:rPr>
          <w:b w:val="0"/>
          <w:i w:val="0"/>
        </w:rPr>
        <w:t>En un informativo, el desglose es más corto. La cualificación del ayudante de realización da uno</w:t>
      </w:r>
      <w:r>
        <w:t xml:space="preserve"> </w:t>
      </w:r>
      <w:r>
        <w:rPr>
          <w:b w:val="0"/>
          <w:i w:val="0"/>
        </w:rPr>
        <w:t xml:space="preserve">centrado en realización: </w:t>
      </w:r>
      <w:r>
        <w:rPr>
          <w:b/>
          <w:i w:val="0"/>
        </w:rPr>
        <w:t>«Elaborar el desglose: por escenas, señalando la duración estimada, los</w:t>
      </w:r>
      <w:r>
        <w:t xml:space="preserve"> </w:t>
      </w:r>
      <w:r>
        <w:rPr>
          <w:b/>
          <w:i w:val="0"/>
        </w:rPr>
        <w:t>nombres de los participantes, la distribución de las cámaras y la distribución de micrófonos.»</w:t>
      </w:r>
      <w:r>
        <w:rPr>
          <w:b w:val="0"/>
          <w:i w:val="0"/>
        </w:rPr>
      </w:r>
      <w:r>
        <w:t xml:space="preserve"> </w:t>
      </w:r>
      <w:r>
        <w:rPr>
          <w:b w:val="0"/>
          <w:i w:val="0"/>
        </w:rPr>
        <w:t>(IMS077_3, MF0216_3, CE5.1). La de producción pide, en un supuesto práctico de informativo, lo mismo</w:t>
      </w:r>
      <w:r>
        <w:t xml:space="preserve"> </w:t>
      </w:r>
      <w:r>
        <w:rPr>
          <w:b w:val="0"/>
          <w:i w:val="0"/>
        </w:rPr>
        <w:t xml:space="preserve">que en un dramático o un programa de variedades: </w:t>
      </w:r>
      <w:r>
        <w:rPr>
          <w:b/>
          <w:i w:val="0"/>
        </w:rPr>
        <w:t>«Elaborar el desglose del guion.»</w:t>
      </w:r>
      <w:r>
        <w:rPr>
          <w:b w:val="0"/>
          <w:i w:val="0"/>
        </w:rPr>
        <w:t>, junto a</w:t>
      </w:r>
      <w:r>
        <w:t xml:space="preserve"> </w:t>
      </w:r>
      <w:r>
        <w:rPr>
          <w:b w:val="0"/>
          <w:i w:val="0"/>
        </w:rPr>
        <w:t xml:space="preserve">identificar y tramitar </w:t>
      </w:r>
      <w:r>
        <w:rPr>
          <w:b/>
          <w:i w:val="0"/>
        </w:rPr>
        <w:t>«los permisos y acreditaciones necesarios»</w:t>
      </w:r>
      <w:r>
        <w:rPr>
          <w:b w:val="0"/>
          <w:i w:val="0"/>
        </w:rPr>
        <w:t>, elaborar el plan de trabajo y</w:t>
      </w:r>
      <w:r>
        <w:t xml:space="preserve"> </w:t>
      </w:r>
      <w:r>
        <w:rPr>
          <w:b w:val="0"/>
          <w:i w:val="0"/>
        </w:rPr>
        <w:t xml:space="preserve">el presupuesto, y </w:t>
      </w:r>
      <w:r>
        <w:rPr>
          <w:b/>
          <w:i w:val="0"/>
        </w:rPr>
        <w:t>«Deducir y elaborar las citaciones y órdenes de trabajo diarias precisas»</w:t>
      </w:r>
      <w:r>
        <w:rPr>
          <w:b w:val="0"/>
          <w:i w:val="0"/>
        </w:rPr>
      </w:r>
      <w:r>
        <w:t xml:space="preserve"> </w:t>
      </w:r>
      <w:r>
        <w:rPr>
          <w:b w:val="0"/>
          <w:i w:val="0"/>
        </w:rPr>
        <w:t>(MF0207_3, CE6.2, p. 14; CE6.1 y CE6.3, pp. 13-14, para el dramático y las variedades). Para una</w:t>
      </w:r>
      <w:r>
        <w:t xml:space="preserve"> </w:t>
      </w:r>
      <w:r>
        <w:rPr>
          <w:b w:val="0"/>
          <w:i w:val="0"/>
        </w:rPr>
        <w:t xml:space="preserve">retransmisión, </w:t>
      </w:r>
      <w:r>
        <w:rPr>
          <w:b/>
          <w:i w:val="0"/>
        </w:rPr>
        <w:t>«debidamente caracterizado por el guion/'escaleta'»</w:t>
      </w:r>
      <w:r>
        <w:rPr>
          <w:b w:val="0"/>
          <w:i w:val="0"/>
        </w:rPr>
        <w:t>, el primer paso no se llama</w:t>
      </w:r>
      <w:r>
        <w:t xml:space="preserve"> </w:t>
      </w:r>
      <w:r>
        <w:rPr>
          <w:b w:val="0"/>
          <w:i w:val="0"/>
        </w:rPr>
        <w:t xml:space="preserve">desglose sino </w:t>
      </w:r>
      <w:r>
        <w:rPr>
          <w:b/>
          <w:i w:val="0"/>
        </w:rPr>
        <w:t>«Identificar los recursos necesarios.»</w:t>
      </w:r>
      <w:r>
        <w:rPr>
          <w:b w:val="0"/>
          <w:i w:val="0"/>
        </w:rPr>
        <w:t xml:space="preserve"> (CE6.4, p. 14).</w:t>
      </w:r>
    </w:p>
    <w:p>
      <w:pPr>
        <w:pStyle w:val="Heading3"/>
      </w:pPr>
      <w:r>
        <w:rPr>
          <w:b w:val="0"/>
          <w:i w:val="0"/>
        </w:rPr>
        <w:t>4.5.6 Lo propio y lo ajeno</w:t>
      </w:r>
    </w:p>
    <w:p>
      <w:pPr/>
      <w:r>
        <w:rPr>
          <w:b w:val="0"/>
          <w:i w:val="0"/>
        </w:rPr>
        <w:t>El desglose no termina en la lista: cada necesidad se contrasta con lo que hay. La cualificación:</w:t>
      </w:r>
      <w:r>
        <w:t xml:space="preserve"> </w:t>
      </w:r>
      <w:r>
        <w:rPr>
          <w:b w:val="0"/>
          <w:i w:val="0"/>
        </w:rPr>
      </w:r>
      <w:r>
        <w:rPr>
          <w:b/>
          <w:i w:val="0"/>
        </w:rPr>
        <w:t>«La identificación del equipamiento y material técnico se contrasta con las propuestas de los</w:t>
      </w:r>
      <w:r>
        <w:t xml:space="preserve"> </w:t>
      </w:r>
      <w:r>
        <w:rPr>
          <w:b/>
          <w:i w:val="0"/>
        </w:rPr>
        <w:t>distintos profesionales implicados, teniendo en cuenta los recursos propios y ajenos.»</w:t>
      </w:r>
      <w:r>
        <w:rPr>
          <w:b w:val="0"/>
          <w:i w:val="0"/>
        </w:rPr>
        <w:t xml:space="preserve"> (UC0207_3,</w:t>
      </w:r>
      <w:r>
        <w:t xml:space="preserve"> </w:t>
      </w:r>
      <w:r>
        <w:rPr>
          <w:b w:val="0"/>
          <w:i w:val="0"/>
        </w:rPr>
        <w:t xml:space="preserve">CR1.4, p. 3). Y el título de Producción: </w:t>
      </w:r>
      <w:r>
        <w:rPr>
          <w:b/>
          <w:i w:val="0"/>
        </w:rPr>
        <w:t>«Se ha estimado la disposición de recursos propios y la</w:t>
      </w:r>
      <w:r>
        <w:t xml:space="preserve"> </w:t>
      </w:r>
      <w:r>
        <w:rPr>
          <w:b/>
          <w:i w:val="0"/>
        </w:rPr>
        <w:t>posible recurrencia a recursos ajenos para la puesta en marcha de un proyecto de audiovisual.»</w:t>
      </w:r>
      <w:r>
        <w:rPr>
          <w:b w:val="0"/>
          <w:i w:val="0"/>
        </w:rPr>
        <w:t xml:space="preserve"> y</w:t>
      </w:r>
      <w:r>
        <w:t xml:space="preserve"> </w:t>
      </w:r>
      <w:r>
        <w:rPr>
          <w:b w:val="0"/>
          <w:i w:val="0"/>
        </w:rPr>
      </w:r>
      <w:r>
        <w:rPr>
          <w:b/>
          <w:i w:val="0"/>
        </w:rPr>
        <w:t>«Se han aplicado criterios de optimización económica, funcional y organizativa en la</w:t>
      </w:r>
      <w:r>
        <w:t xml:space="preserve"> </w:t>
      </w:r>
      <w:r>
        <w:rPr>
          <w:b/>
          <w:i w:val="0"/>
        </w:rPr>
        <w:t>identificación de los recursos necesarios para la realización de un proyecto de audiovisual.»</w:t>
      </w:r>
      <w:r>
        <w:rPr>
          <w:b w:val="0"/>
          <w:i w:val="0"/>
        </w:rPr>
      </w:r>
      <w:r>
        <w:t xml:space="preserve"> </w:t>
      </w:r>
      <w:r>
        <w:rPr>
          <w:b w:val="0"/>
          <w:i w:val="0"/>
        </w:rPr>
        <w:t>(módulo 0915, RA 2.g y 2.h).</w:t>
      </w:r>
    </w:p>
    <w:p>
      <w:pPr/>
      <w:r>
        <w:rPr>
          <w:b w:val="0"/>
          <w:i w:val="0"/>
        </w:rPr>
        <w:t>Son dos contrastes distintos. El primero, con las personas: el realizador, el director de</w:t>
      </w:r>
      <w:r>
        <w:t xml:space="preserve"> </w:t>
      </w:r>
      <w:r>
        <w:rPr>
          <w:b w:val="0"/>
          <w:i w:val="0"/>
        </w:rPr>
        <w:t>fotografía o el técnico de sonido dicen qué necesitan; el desglose de producción no se cierra sin</w:t>
      </w:r>
      <w:r>
        <w:t xml:space="preserve"> </w:t>
      </w:r>
      <w:r>
        <w:rPr>
          <w:b w:val="0"/>
          <w:i w:val="0"/>
        </w:rPr>
        <w:t>ellos. El segundo, con los medios: lo que la casa tiene y está libre, y lo que hay que alquilar o</w:t>
      </w:r>
      <w:r>
        <w:t xml:space="preserve"> </w:t>
      </w:r>
      <w:r>
        <w:rPr>
          <w:b w:val="0"/>
          <w:i w:val="0"/>
        </w:rPr>
        <w:t>contratar fuera (oficio). La contratación de lo ajeno es materia del tema 8, y los medios materiales,</w:t>
      </w:r>
      <w:r>
        <w:t xml:space="preserve"> </w:t>
      </w:r>
      <w:r>
        <w:rPr>
          <w:b w:val="0"/>
          <w:i w:val="0"/>
        </w:rPr>
        <w:t>del tema 9.</w:t>
      </w:r>
    </w:p>
    <w:p>
      <w:pPr>
        <w:pStyle w:val="Heading3"/>
      </w:pPr>
      <w:r>
        <w:rPr>
          <w:b w:val="0"/>
          <w:i w:val="0"/>
        </w:rPr>
        <w:t>4.5.7 Del desglose al presupuesto y al plan de trabajo</w:t>
      </w:r>
    </w:p>
    <w:p>
      <w:pPr/>
      <w:r>
        <w:rPr>
          <w:b w:val="0"/>
          <w:i w:val="0"/>
        </w:rPr>
        <w:t>Del desglose salen dos cosas: el plan de trabajo —porque ya se sabe qué hace falta cada día— y el</w:t>
      </w:r>
      <w:r>
        <w:t xml:space="preserve"> </w:t>
      </w:r>
      <w:r>
        <w:rPr>
          <w:b w:val="0"/>
          <w:i w:val="0"/>
        </w:rPr>
        <w:t>presupuesto —porque ya se sabe qué hay que pagar—. Es el documento bisagra de toda la producción.</w:t>
      </w:r>
    </w:p>
    <w:p>
      <w:pPr/>
      <w:r>
        <w:rPr>
          <w:b w:val="0"/>
          <w:i w:val="0"/>
        </w:rPr>
        <w:t>El desglose es de dónde sale el presupuesto ejecutable. Un presupuesto hecho sobre el guion sin</w:t>
      </w:r>
      <w:r>
        <w:t xml:space="preserve"> </w:t>
      </w:r>
      <w:r>
        <w:rPr>
          <w:b w:val="0"/>
          <w:i w:val="0"/>
        </w:rPr>
        <w:t>desglosar es una estimación; hecho sobre el desglose, es una cuenta.</w:t>
      </w:r>
    </w:p>
    <w:p>
      <w:pPr/>
      <w:r>
        <w:rPr>
          <w:b w:val="0"/>
          <w:i w:val="0"/>
        </w:rPr>
        <w:t xml:space="preserve">El título de Producción encadena los pasos: </w:t>
      </w:r>
      <w:r>
        <w:rPr>
          <w:b/>
          <w:i w:val="0"/>
        </w:rPr>
        <w:t>«Se han asignado los recursos humanos, materiales y</w:t>
      </w:r>
      <w:r>
        <w:t xml:space="preserve"> </w:t>
      </w:r>
      <w:r>
        <w:rPr>
          <w:b/>
          <w:i w:val="0"/>
        </w:rPr>
        <w:t>logísticos necesarios para cada fase de producción de un proyecto de audiovisual, a partir del</w:t>
      </w:r>
      <w:r>
        <w:t xml:space="preserve"> </w:t>
      </w:r>
      <w:r>
        <w:rPr>
          <w:b/>
          <w:i w:val="0"/>
        </w:rPr>
        <w:t>análisis de las listas de desglose.»</w:t>
      </w:r>
      <w:r>
        <w:rPr>
          <w:b w:val="0"/>
          <w:i w:val="0"/>
        </w:rPr>
        <w:t xml:space="preserve">; </w:t>
      </w:r>
      <w:r>
        <w:rPr>
          <w:b/>
          <w:i w:val="0"/>
        </w:rPr>
        <w:t>«Se ha estimado el tiempo necesario para el registro de</w:t>
      </w:r>
      <w:r>
        <w:t xml:space="preserve"> </w:t>
      </w:r>
      <w:r>
        <w:rPr>
          <w:b/>
          <w:i w:val="0"/>
        </w:rPr>
        <w:t>cada una de las secuencias de producción, bloques o cualquier otra unidad coherente en que se haya</w:t>
      </w:r>
      <w:r>
        <w:t xml:space="preserve"> </w:t>
      </w:r>
      <w:r>
        <w:rPr>
          <w:b/>
          <w:i w:val="0"/>
        </w:rPr>
        <w:t>subdividido el proyecto de audiovisual.»</w:t>
      </w:r>
      <w:r>
        <w:rPr>
          <w:b w:val="0"/>
          <w:i w:val="0"/>
        </w:rPr>
        <w:t xml:space="preserve">; y </w:t>
      </w:r>
      <w:r>
        <w:rPr>
          <w:b/>
          <w:i w:val="0"/>
        </w:rPr>
        <w:t>«Se ha decidido el orden de registro de las</w:t>
      </w:r>
      <w:r>
        <w:t xml:space="preserve"> </w:t>
      </w:r>
      <w:r>
        <w:rPr>
          <w:b/>
          <w:i w:val="0"/>
        </w:rPr>
        <w:t>diferentes secuencias de producción, bloques u otras unidades coherentes del proyecto de</w:t>
      </w:r>
      <w:r>
        <w:t xml:space="preserve"> </w:t>
      </w:r>
      <w:r>
        <w:rPr>
          <w:b/>
          <w:i w:val="0"/>
        </w:rPr>
        <w:t>audiovisual, con criterios de optimización de recursos y tiempo.»</w:t>
      </w:r>
      <w:r>
        <w:rPr>
          <w:b w:val="0"/>
          <w:i w:val="0"/>
        </w:rPr>
        <w:t xml:space="preserve"> (módulo 0915, RA 4.b, 4.c y</w:t>
      </w:r>
      <w:r>
        <w:t xml:space="preserve"> </w:t>
      </w:r>
      <w:r>
        <w:rPr>
          <w:b w:val="0"/>
          <w:i w:val="0"/>
        </w:rPr>
        <w:t>4.d). Asignar recursos, estimar tiempos y ordenar la grabación son los tres pasos que convierten el</w:t>
      </w:r>
      <w:r>
        <w:t xml:space="preserve"> </w:t>
      </w:r>
      <w:r>
        <w:rPr>
          <w:b w:val="0"/>
          <w:i w:val="0"/>
        </w:rPr>
        <w:t xml:space="preserve">desglose en plan de trabajo. La cualificación fija el criterio de esa ordenación: </w:t>
      </w:r>
      <w:r>
        <w:rPr>
          <w:b/>
          <w:i w:val="0"/>
        </w:rPr>
        <w:t>«El plan de</w:t>
      </w:r>
      <w:r>
        <w:t xml:space="preserve"> </w:t>
      </w:r>
      <w:r>
        <w:rPr>
          <w:b/>
          <w:i w:val="0"/>
        </w:rPr>
        <w:t>trabajo del rodaje/grabación se elabora clasificando por bloques de contenido o por escenarios las</w:t>
      </w:r>
      <w:r>
        <w:t xml:space="preserve"> </w:t>
      </w:r>
      <w:r>
        <w:rPr>
          <w:b/>
          <w:i w:val="0"/>
        </w:rPr>
        <w:t>distintas secuencias, dependiendo del género, agrupando y distribuyendo los recursos necesarios.»</w:t>
      </w:r>
      <w:r>
        <w:rPr>
          <w:b w:val="0"/>
          <w:i w:val="0"/>
        </w:rPr>
      </w:r>
      <w:r>
        <w:t xml:space="preserve"> </w:t>
      </w:r>
      <w:r>
        <w:rPr>
          <w:b w:val="0"/>
          <w:i w:val="0"/>
        </w:rPr>
        <w:t>(UC0207_3, CR2.3, p. 3).</w:t>
      </w:r>
    </w:p>
    <w:p>
      <w:pPr/>
      <w:r>
        <w:rPr>
          <w:b w:val="0"/>
          <w:i w:val="0"/>
        </w:rPr>
        <w:t>Entre los productos de la unidad de competencia de organizar la producción, el primero es el</w:t>
      </w:r>
      <w:r>
        <w:t xml:space="preserve"> </w:t>
      </w:r>
      <w:r>
        <w:rPr>
          <w:b w:val="0"/>
          <w:i w:val="0"/>
        </w:rPr>
        <w:t xml:space="preserve">desglose: </w:t>
      </w:r>
      <w:r>
        <w:rPr>
          <w:b/>
          <w:i w:val="0"/>
        </w:rPr>
        <w:t>«Desgloses de guion, listados de necesidades, plan de trabajo, fichas de localización,</w:t>
      </w:r>
      <w:r>
        <w:t xml:space="preserve"> </w:t>
      </w:r>
      <w:r>
        <w:rPr>
          <w:b/>
          <w:i w:val="0"/>
        </w:rPr>
        <w:t>plan de producción, plan de pagos y control de gastos, partes de caja, partidas presupuestarias</w:t>
      </w:r>
      <w:r>
        <w:t xml:space="preserve"> </w:t>
      </w:r>
      <w:r>
        <w:rPr>
          <w:b/>
          <w:i w:val="0"/>
        </w:rPr>
        <w:t>valoradas.»</w:t>
      </w:r>
      <w:r>
        <w:rPr>
          <w:b w:val="0"/>
          <w:i w:val="0"/>
        </w:rPr>
        <w:t xml:space="preserve"> (contexto profesional de la UC0207_3, p. 4). El plan de trabajo, la orden de trabajo y</w:t>
      </w:r>
      <w:r>
        <w:t xml:space="preserve"> </w:t>
      </w:r>
      <w:r>
        <w:rPr>
          <w:b w:val="0"/>
          <w:i w:val="0"/>
        </w:rPr>
        <w:t>el parte se estudian en los temas 3 y 5.</w:t>
      </w:r>
    </w:p>
    <w:p>
      <w:pPr>
        <w:pStyle w:val="Heading3"/>
      </w:pPr>
      <w:r>
        <w:rPr>
          <w:b w:val="0"/>
          <w:i w:val="0"/>
        </w:rPr>
        <w:t>4.5.8 Desglose, guion técnico y orden de trabajo: no confundirlos</w:t>
      </w:r>
    </w:p>
    <w:p>
      <w:pPr/>
      <w:r>
        <w:rPr>
          <w:b w:val="0"/>
          <w:i w:val="0"/>
        </w:rPr>
        <w:t>La distinción entre desglose y guion técnico: el guion técnico dice CÓMO se va a ver cada</w:t>
      </w:r>
      <w:r>
        <w:t xml:space="preserve"> </w:t>
      </w:r>
      <w:r>
        <w:rPr>
          <w:b w:val="0"/>
          <w:i w:val="0"/>
        </w:rPr>
        <w:t>secuencia; el desglose dice QUÉ HACE FALTA para rodarla. Uno es de realización y el otro de</w:t>
      </w:r>
      <w:r>
        <w:t xml:space="preserve"> </w:t>
      </w:r>
      <w:r>
        <w:rPr>
          <w:b w:val="0"/>
          <w:i w:val="0"/>
        </w:rPr>
        <w:t>producción, y los dos salen del mismo guion literario.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es de verdad</w:t>
            </w:r>
          </w:p>
        </w:tc>
      </w:tr>
      <w:tr>
        <w:tc>
          <w:tcPr>
            <w:tcW w:type="dxa" w:w="4706"/>
          </w:tcPr>
          <w:p>
            <w:pPr>
              <w:pStyle w:val="Tabla"/>
            </w:pPr>
            <w:r/>
            <w:r>
              <w:rPr>
                <w:b w:val="0"/>
                <w:i w:val="0"/>
              </w:rPr>
              <w:t>Orden de trabajo</w:t>
            </w:r>
          </w:p>
        </w:tc>
        <w:tc>
          <w:tcPr>
            <w:tcW w:type="dxa" w:w="4706"/>
          </w:tcPr>
          <w:p>
            <w:pPr>
              <w:pStyle w:val="Tabla"/>
            </w:pPr>
            <w:r/>
            <w:r>
              <w:rPr>
                <w:b w:val="0"/>
                <w:i w:val="0"/>
              </w:rPr>
              <w:t>El documento que dice qué se rueda cada día y quién tiene que estar. Es consecuencia del desglose, no el desglose</w:t>
            </w:r>
          </w:p>
        </w:tc>
      </w:tr>
      <w:tr>
        <w:tc>
          <w:tcPr>
            <w:tcW w:type="dxa" w:w="4706"/>
          </w:tcPr>
          <w:p>
            <w:pPr>
              <w:pStyle w:val="Tabla"/>
            </w:pPr>
            <w:r/>
            <w:r>
              <w:rPr>
                <w:b w:val="0"/>
                <w:i w:val="0"/>
              </w:rPr>
              <w:t>Tratamiento</w:t>
            </w:r>
          </w:p>
        </w:tc>
        <w:tc>
          <w:tcPr>
            <w:tcW w:type="dxa" w:w="4706"/>
          </w:tcPr>
          <w:p>
            <w:pPr>
              <w:pStyle w:val="Tabla"/>
            </w:pPr>
            <w:r/>
            <w:r>
              <w:rPr>
                <w:b w:val="0"/>
                <w:i w:val="0"/>
              </w:rPr>
              <w:t>Un escalón del desarrollo del guion: la historia contada en prosa, antes de dialogarla. No inventaría nada</w:t>
            </w:r>
          </w:p>
        </w:tc>
      </w:tr>
      <w:tr>
        <w:tc>
          <w:tcPr>
            <w:tcW w:type="dxa" w:w="4706"/>
          </w:tcPr>
          <w:p>
            <w:pPr>
              <w:pStyle w:val="Tabla"/>
            </w:pPr>
            <w:r/>
            <w:r>
              <w:rPr>
                <w:b w:val="0"/>
                <w:i w:val="0"/>
              </w:rPr>
              <w:t>Guion técnico</w:t>
            </w:r>
          </w:p>
        </w:tc>
        <w:tc>
          <w:tcPr>
            <w:tcW w:type="dxa" w:w="4706"/>
          </w:tcPr>
          <w:p>
            <w:pPr>
              <w:pStyle w:val="Tabla"/>
            </w:pPr>
            <w:r/>
            <w:r>
              <w:rPr>
                <w:b w:val="0"/>
                <w:i w:val="0"/>
              </w:rPr>
              <w:t>El guion resuelto para rodarlo: planos, encuadres, movimientos. Dice cómo se graba, no qué hace falta</w:t>
            </w:r>
          </w:p>
        </w:tc>
      </w:tr>
    </w:tbl>
    <w:p>
      <w:pPr/>
    </w:p>
    <w:p>
      <w:pPr/>
      <w:r>
        <w:rPr>
          <w:b w:val="0"/>
          <w:i w:val="0"/>
        </w:rPr>
        <w:t>La regla que los separa: el guion técnico dice cómo se rueda; el desglose, qué hace falta; la orden</w:t>
      </w:r>
      <w:r>
        <w:t xml:space="preserve"> </w:t>
      </w:r>
      <w:r>
        <w:rPr>
          <w:b w:val="0"/>
          <w:i w:val="0"/>
        </w:rPr>
        <w:t>de trabajo, cuándo y quién.</w:t>
      </w:r>
    </w:p>
    <w:p>
      <w:pPr/>
      <w:r>
        <w:rPr>
          <w:b w:val="0"/>
          <w:i w:val="0"/>
        </w:rPr>
        <w:t>Y un falso amigo: el presupuesto también se «desglosa» por partidas, y la cualificación habla de</w:t>
      </w:r>
      <w:r>
        <w:t xml:space="preserve"> </w:t>
      </w:r>
      <w:r>
        <w:rPr>
          <w:b w:val="0"/>
          <w:i w:val="0"/>
        </w:rPr>
        <w:t>«Desgloses Presupuestarios por partidas» entre la información que usa la gestión de recursos</w:t>
      </w:r>
      <w:r>
        <w:t xml:space="preserve"> </w:t>
      </w:r>
      <w:r>
        <w:rPr>
          <w:b w:val="0"/>
          <w:i w:val="0"/>
        </w:rPr>
        <w:t>(UC0208_3, p. 7). Ese desglose es del dinero, no del guion (oficio).</w:t>
      </w:r>
    </w:p>
    <w:p>
      <w:pPr>
        <w:pStyle w:val="Heading3"/>
      </w:pPr>
      <w:r>
        <w:rPr>
          <w:b w:val="0"/>
          <w:i w:val="0"/>
        </w:rPr>
        <w:t>4.5.9 El Ayudante en el desglose</w:t>
      </w:r>
    </w:p>
    <w:p>
      <w:pPr/>
      <w:r>
        <w:rPr>
          <w:b w:val="0"/>
          <w:i w:val="0"/>
        </w:rPr>
        <w:t>Lo que el desglose le pide al Ayudante sale de su ficha, tarea por tarea (relación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sale del desglose</w:t>
            </w:r>
          </w:p>
        </w:tc>
        <w:tc>
          <w:tcPr>
            <w:tcW w:type="dxa" w:w="4706"/>
            <w:shd w:val="clear" w:color="auto" w:fill="E4E4E4"/>
          </w:tcPr>
          <w:p>
            <w:pPr>
              <w:pStyle w:val="Tablacabecera"/>
            </w:pPr>
            <w:r/>
            <w:r>
              <w:rPr>
                <w:b w:val="0"/>
                <w:i w:val="0"/>
              </w:rPr>
              <w:t>Tarea de la ficha del Ayudante</w:t>
            </w:r>
          </w:p>
        </w:tc>
      </w:tr>
      <w:tr>
        <w:tc>
          <w:tcPr>
            <w:tcW w:type="dxa" w:w="4706"/>
          </w:tcPr>
          <w:p>
            <w:pPr>
              <w:pStyle w:val="Tabla"/>
            </w:pPr>
            <w:r/>
            <w:r>
              <w:rPr>
                <w:b w:val="0"/>
                <w:i w:val="0"/>
              </w:rPr>
              <w:t>Lista de personas por bloque o secuencia</w:t>
            </w:r>
          </w:p>
        </w:tc>
        <w:tc>
          <w:tcPr>
            <w:tcW w:type="dxa" w:w="4706"/>
          </w:tcPr>
          <w:p>
            <w:pPr>
              <w:pStyle w:val="Tabla"/>
            </w:pPr>
            <w:r/>
            <w:r>
              <w:rPr>
                <w:b w:val="0"/>
                <w:i w:val="0"/>
              </w:rPr>
            </w:r>
            <w:r>
              <w:rPr>
                <w:b/>
                <w:i w:val="0"/>
              </w:rPr>
              <w:t>«Efectuar las citaciones, acreditaciones al equipo técnico y permisos necesarios para la realización de las grabaciones y/o directos.»</w:t>
            </w:r>
            <w:r>
              <w:rPr>
                <w:b w:val="0"/>
                <w:i w:val="0"/>
              </w:rPr>
            </w:r>
          </w:p>
        </w:tc>
      </w:tr>
      <w:tr>
        <w:tc>
          <w:tcPr>
            <w:tcW w:type="dxa" w:w="4706"/>
          </w:tcPr>
          <w:p>
            <w:pPr>
              <w:pStyle w:val="Tabla"/>
            </w:pPr>
            <w:r/>
            <w:r>
              <w:rPr>
                <w:b w:val="0"/>
                <w:i w:val="0"/>
              </w:rPr>
              <w:t>Lista de medios, vehículos, alojamientos</w:t>
            </w:r>
          </w:p>
        </w:tc>
        <w:tc>
          <w:tcPr>
            <w:tcW w:type="dxa" w:w="4706"/>
          </w:tcPr>
          <w:p>
            <w:pPr>
              <w:pStyle w:val="Tabla"/>
            </w:pPr>
            <w:r/>
            <w:r>
              <w:rPr>
                <w:b w:val="0"/>
                <w:i w:val="0"/>
              </w:rPr>
            </w:r>
            <w:r>
              <w:rPr>
                <w:b/>
                <w:i w:val="0"/>
              </w:rPr>
              <w:t>«Realizar las peticiones del material audiovisual, vehículos, alojamientos, equipos para postproducción y demás necesidades materiales para la realización de grabaciones.»</w:t>
            </w:r>
            <w:r>
              <w:rPr>
                <w:b w:val="0"/>
                <w:i w:val="0"/>
              </w:rPr>
            </w:r>
          </w:p>
        </w:tc>
      </w:tr>
      <w:tr>
        <w:tc>
          <w:tcPr>
            <w:tcW w:type="dxa" w:w="4706"/>
          </w:tcPr>
          <w:p>
            <w:pPr>
              <w:pStyle w:val="Tabla"/>
            </w:pPr>
            <w:r/>
            <w:r>
              <w:rPr>
                <w:b w:val="0"/>
                <w:i w:val="0"/>
              </w:rPr>
              <w:t>Lo que la casa no tiene</w:t>
            </w:r>
          </w:p>
        </w:tc>
        <w:tc>
          <w:tcPr>
            <w:tcW w:type="dxa" w:w="4706"/>
          </w:tcPr>
          <w:p>
            <w:pPr>
              <w:pStyle w:val="Tabla"/>
            </w:pPr>
            <w:r/>
            <w:r>
              <w:rPr>
                <w:b w:val="0"/>
                <w:i w:val="0"/>
              </w:rPr>
            </w:r>
            <w:r>
              <w:rPr>
                <w:b/>
                <w:i w:val="0"/>
              </w:rPr>
              <w:t>«Colaborar con el productor en la contratación de medios externos necesarios para el desarrollo del programa.»</w:t>
            </w:r>
            <w:r>
              <w:rPr>
                <w:b w:val="0"/>
                <w:i w:val="0"/>
              </w:rPr>
            </w:r>
          </w:p>
        </w:tc>
      </w:tr>
      <w:tr>
        <w:tc>
          <w:tcPr>
            <w:tcW w:type="dxa" w:w="4706"/>
          </w:tcPr>
          <w:p>
            <w:pPr>
              <w:pStyle w:val="Tabla"/>
            </w:pPr>
            <w:r/>
            <w:r>
              <w:rPr>
                <w:b w:val="0"/>
                <w:i w:val="0"/>
              </w:rPr>
              <w:t>Orden de grabación y jornadas</w:t>
            </w:r>
          </w:p>
        </w:tc>
        <w:tc>
          <w:tcPr>
            <w:tcW w:type="dxa" w:w="4706"/>
          </w:tcPr>
          <w:p>
            <w:pPr>
              <w:pStyle w:val="Tabla"/>
            </w:pPr>
            <w:r/>
            <w:r>
              <w:rPr>
                <w:b w:val="0"/>
                <w:i w:val="0"/>
              </w:rPr>
            </w:r>
            <w:r>
              <w:rPr>
                <w:b/>
                <w:i w:val="0"/>
              </w:rPr>
              <w:t>«Colaborar con el productor en la definición del plan de producción del programa y en la ejecución del plan de trabajo.»</w:t>
            </w:r>
            <w:r>
              <w:rPr>
                <w:b w:val="0"/>
                <w:i w:val="0"/>
              </w:rPr>
            </w:r>
          </w:p>
        </w:tc>
      </w:tr>
      <w:tr>
        <w:tc>
          <w:tcPr>
            <w:tcW w:type="dxa" w:w="4706"/>
          </w:tcPr>
          <w:p>
            <w:pPr>
              <w:pStyle w:val="Tabla"/>
            </w:pPr>
            <w:r/>
            <w:r>
              <w:rPr>
                <w:b w:val="0"/>
                <w:i w:val="0"/>
              </w:rPr>
              <w:t>Conexiones y señales exteriores</w:t>
            </w:r>
          </w:p>
        </w:tc>
        <w:tc>
          <w:tcPr>
            <w:tcW w:type="dxa" w:w="4706"/>
          </w:tcPr>
          <w:p>
            <w:pPr>
              <w:pStyle w:val="Tabla"/>
            </w:pPr>
            <w:r/>
            <w:r>
              <w:rPr>
                <w:b w:val="0"/>
                <w:i w:val="0"/>
              </w:rPr>
            </w:r>
            <w:r>
              <w:rPr>
                <w:b/>
                <w:i w:val="0"/>
              </w:rPr>
              <w:t>«Coordinar la recepción de señales siguiendo instrucciones del plan de transmisiones diseñado por el productor.»</w:t>
            </w:r>
            <w:r>
              <w:rPr>
                <w:b w:val="0"/>
                <w:i w:val="0"/>
              </w:rPr>
            </w:r>
          </w:p>
        </w:tc>
      </w:tr>
      <w:tr>
        <w:tc>
          <w:tcPr>
            <w:tcW w:type="dxa" w:w="4706"/>
          </w:tcPr>
          <w:p>
            <w:pPr>
              <w:pStyle w:val="Tabla"/>
            </w:pPr>
            <w:r/>
            <w:r>
              <w:rPr>
                <w:b w:val="0"/>
                <w:i w:val="0"/>
              </w:rPr>
              <w:t>Las hojas de desglose y sus versiones</w:t>
            </w:r>
          </w:p>
        </w:tc>
        <w:tc>
          <w:tcPr>
            <w:tcW w:type="dxa" w:w="4706"/>
          </w:tcPr>
          <w:p>
            <w:pPr>
              <w:pStyle w:val="Tabla"/>
            </w:pPr>
            <w:r/>
            <w:r>
              <w:rPr>
                <w:b w:val="0"/>
                <w:i w:val="0"/>
              </w:rPr>
            </w:r>
            <w:r>
              <w:rPr>
                <w:b/>
                <w:i w:val="0"/>
              </w:rPr>
              <w:t>«Llevar el registro y archivo de la documentación correspondiente a la producción.»</w:t>
            </w:r>
            <w:r>
              <w:rPr>
                <w:b w:val="0"/>
                <w:i w:val="0"/>
              </w:rPr>
            </w:r>
          </w:p>
        </w:tc>
      </w:tr>
    </w:tbl>
    <w:p>
      <w:pPr/>
    </w:p>
    <w:p>
      <w:pPr/>
      <w:r>
        <w:rPr>
          <w:b w:val="0"/>
          <w:i w:val="0"/>
        </w:rPr>
        <w:t xml:space="preserve">Todo ello </w:t>
      </w:r>
      <w:r>
        <w:rPr>
          <w:b/>
          <w:i w:val="0"/>
        </w:rPr>
        <w:t>«bajo la supervisión del productor»</w:t>
      </w:r>
      <w:r>
        <w:rPr>
          <w:b w:val="0"/>
          <w:i w:val="0"/>
        </w:rPr>
        <w:t>, como dice el objeto de su ficha, y, en el</w:t>
      </w:r>
      <w:r>
        <w:t xml:space="preserve"> </w:t>
      </w:r>
      <w:r>
        <w:rPr>
          <w:b w:val="0"/>
          <w:i w:val="0"/>
        </w:rPr>
        <w:t xml:space="preserve">lenguaje de la cualificación, </w:t>
      </w:r>
      <w:r>
        <w:rPr>
          <w:b/>
          <w:i w:val="0"/>
        </w:rPr>
        <w:t>«bajo la supervisión de la persona responsable del departamento de</w:t>
      </w:r>
      <w:r>
        <w:t xml:space="preserve"> </w:t>
      </w:r>
      <w:r>
        <w:rPr>
          <w:b/>
          <w:i w:val="0"/>
        </w:rPr>
        <w:t>producción»</w:t>
      </w:r>
      <w:r>
        <w:rPr>
          <w:b w:val="0"/>
          <w:i w:val="0"/>
        </w:rPr>
        <w:t>. Cuando la escaleta cambia, el desglose cambia con ella, y las citaciones y las</w:t>
      </w:r>
      <w:r>
        <w:t xml:space="preserve"> </w:t>
      </w:r>
      <w:r>
        <w:rPr>
          <w:b w:val="0"/>
          <w:i w:val="0"/>
        </w:rPr>
        <w:t>peticiones que dependían de él también: por eso el Ayudante guarda cada versión con su fecha</w:t>
      </w:r>
      <w:r>
        <w:t xml:space="preserve"> </w:t>
      </w:r>
      <w:r>
        <w:rPr>
          <w:b w:val="0"/>
          <w:i w:val="0"/>
        </w:rPr>
        <w:t>(oficio, coherente con la tarea de registro y archivo).</w:t>
      </w:r>
    </w:p>
    <w:p>
      <w:pPr>
        <w:pStyle w:val="Heading2"/>
      </w:pPr>
      <w:r>
        <w:rPr>
          <w:b w:val="0"/>
          <w:i w:val="0"/>
        </w:rPr>
        <w:t>4.6 Aplicación práctica: desglosar una escaleta</w:t>
      </w:r>
    </w:p>
    <w:p>
      <w:pPr/>
      <w:r>
        <w:rPr>
          <w:b w:val="0"/>
          <w:i w:val="0"/>
        </w:rPr>
        <w:t>Lo que sigue es oficio, ordenado con las operaciones que las fuentes nombran. Sirve para el supuesto</w:t>
      </w:r>
      <w:r>
        <w:t xml:space="preserve"> </w:t>
      </w:r>
      <w:r>
        <w:rPr>
          <w:b w:val="0"/>
          <w:i w:val="0"/>
        </w:rPr>
        <w:t>típico: «a partir de esta escaleta, elabore el desglose y los listados de necesidades».</w:t>
      </w:r>
    </w:p>
    <w:p>
      <w:pPr/>
      <w:r>
        <w:rPr>
          <w:b w:val="0"/>
          <w:i w:val="0"/>
        </w:rPr>
      </w:r>
      <w:r>
        <w:rPr>
          <w:b/>
          <w:i w:val="0"/>
        </w:rPr>
        <w:t>El supuesto.</w:t>
      </w:r>
      <w:r>
        <w:rPr>
          <w:b w:val="0"/>
          <w:i w:val="0"/>
        </w:rPr>
        <w:t xml:space="preserve"> Un magacín de tarde de 60:00, en directo desde plató, con esta escaleta: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Bloque</w:t>
            </w:r>
          </w:p>
        </w:tc>
        <w:tc>
          <w:tcPr>
            <w:tcW w:type="dxa" w:w="2353"/>
            <w:shd w:val="clear" w:color="auto" w:fill="E4E4E4"/>
          </w:tcPr>
          <w:p>
            <w:pPr>
              <w:pStyle w:val="Tablacabecera"/>
            </w:pPr>
            <w:r/>
            <w:r>
              <w:rPr>
                <w:b w:val="0"/>
                <w:i w:val="0"/>
              </w:rPr>
              <w:t>Duración</w:t>
            </w:r>
          </w:p>
        </w:tc>
        <w:tc>
          <w:tcPr>
            <w:tcW w:type="dxa" w:w="2353"/>
            <w:shd w:val="clear" w:color="auto" w:fill="E4E4E4"/>
          </w:tcPr>
          <w:p>
            <w:pPr>
              <w:pStyle w:val="Tablacabecera"/>
            </w:pPr>
            <w:r/>
            <w:r>
              <w:rPr>
                <w:b w:val="0"/>
                <w:i w:val="0"/>
              </w:rPr>
              <w:t>Acumulado</w:t>
            </w:r>
          </w:p>
        </w:tc>
      </w:tr>
      <w:tr>
        <w:tc>
          <w:tcPr>
            <w:tcW w:type="dxa" w:w="2353"/>
          </w:tcPr>
          <w:p>
            <w:pPr>
              <w:pStyle w:val="Tabla"/>
            </w:pPr>
            <w:r/>
            <w:r>
              <w:rPr>
                <w:b w:val="0"/>
                <w:i w:val="0"/>
              </w:rPr>
              <w:t>1</w:t>
            </w:r>
          </w:p>
        </w:tc>
        <w:tc>
          <w:tcPr>
            <w:tcW w:type="dxa" w:w="2353"/>
          </w:tcPr>
          <w:p>
            <w:pPr>
              <w:pStyle w:val="Tabla"/>
            </w:pPr>
            <w:r/>
            <w:r>
              <w:rPr>
                <w:b w:val="0"/>
                <w:i w:val="0"/>
              </w:rPr>
              <w:t>Cabecera y presentación</w:t>
            </w:r>
          </w:p>
        </w:tc>
        <w:tc>
          <w:tcPr>
            <w:tcW w:type="dxa" w:w="2353"/>
          </w:tcPr>
          <w:p>
            <w:pPr>
              <w:pStyle w:val="Tabla"/>
            </w:pPr>
            <w:r/>
            <w:r>
              <w:rPr>
                <w:b w:val="0"/>
                <w:i w:val="0"/>
              </w:rPr>
              <w:t>2:00</w:t>
            </w:r>
          </w:p>
        </w:tc>
        <w:tc>
          <w:tcPr>
            <w:tcW w:type="dxa" w:w="2353"/>
          </w:tcPr>
          <w:p>
            <w:pPr>
              <w:pStyle w:val="Tabla"/>
            </w:pPr>
            <w:r/>
            <w:r>
              <w:rPr>
                <w:b w:val="0"/>
                <w:i w:val="0"/>
              </w:rPr>
              <w:t>2:00</w:t>
            </w:r>
          </w:p>
        </w:tc>
      </w:tr>
      <w:tr>
        <w:tc>
          <w:tcPr>
            <w:tcW w:type="dxa" w:w="2353"/>
          </w:tcPr>
          <w:p>
            <w:pPr>
              <w:pStyle w:val="Tabla"/>
            </w:pPr>
            <w:r/>
            <w:r>
              <w:rPr>
                <w:b w:val="0"/>
                <w:i w:val="0"/>
              </w:rPr>
              <w:t>2</w:t>
            </w:r>
          </w:p>
        </w:tc>
        <w:tc>
          <w:tcPr>
            <w:tcW w:type="dxa" w:w="2353"/>
          </w:tcPr>
          <w:p>
            <w:pPr>
              <w:pStyle w:val="Tabla"/>
            </w:pPr>
            <w:r/>
            <w:r>
              <w:rPr>
                <w:b w:val="0"/>
                <w:i w:val="0"/>
              </w:rPr>
              <w:t>Entrevista a una escritora, con una pieza grabada de 1:30 sobre su libro</w:t>
            </w:r>
          </w:p>
        </w:tc>
        <w:tc>
          <w:tcPr>
            <w:tcW w:type="dxa" w:w="2353"/>
          </w:tcPr>
          <w:p>
            <w:pPr>
              <w:pStyle w:val="Tabla"/>
            </w:pPr>
            <w:r/>
            <w:r>
              <w:rPr>
                <w:b w:val="0"/>
                <w:i w:val="0"/>
              </w:rPr>
              <w:t>12:00</w:t>
            </w:r>
          </w:p>
        </w:tc>
        <w:tc>
          <w:tcPr>
            <w:tcW w:type="dxa" w:w="2353"/>
          </w:tcPr>
          <w:p>
            <w:pPr>
              <w:pStyle w:val="Tabla"/>
            </w:pPr>
            <w:r/>
            <w:r>
              <w:rPr>
                <w:b w:val="0"/>
                <w:i w:val="0"/>
              </w:rPr>
              <w:t>14:00</w:t>
            </w:r>
          </w:p>
        </w:tc>
      </w:tr>
      <w:tr>
        <w:tc>
          <w:tcPr>
            <w:tcW w:type="dxa" w:w="2353"/>
          </w:tcPr>
          <w:p>
            <w:pPr>
              <w:pStyle w:val="Tabla"/>
            </w:pPr>
            <w:r/>
            <w:r>
              <w:rPr>
                <w:b w:val="0"/>
                <w:i w:val="0"/>
              </w:rPr>
              <w:t>3</w:t>
            </w:r>
          </w:p>
        </w:tc>
        <w:tc>
          <w:tcPr>
            <w:tcW w:type="dxa" w:w="2353"/>
          </w:tcPr>
          <w:p>
            <w:pPr>
              <w:pStyle w:val="Tabla"/>
            </w:pPr>
            <w:r/>
            <w:r>
              <w:rPr>
                <w:b w:val="0"/>
                <w:i w:val="0"/>
              </w:rPr>
              <w:t>Conexión en directo con una feria, con reportero en el recinto</w:t>
            </w:r>
          </w:p>
        </w:tc>
        <w:tc>
          <w:tcPr>
            <w:tcW w:type="dxa" w:w="2353"/>
          </w:tcPr>
          <w:p>
            <w:pPr>
              <w:pStyle w:val="Tabla"/>
            </w:pPr>
            <w:r/>
            <w:r>
              <w:rPr>
                <w:b w:val="0"/>
                <w:i w:val="0"/>
              </w:rPr>
              <w:t>8:00</w:t>
            </w:r>
          </w:p>
        </w:tc>
        <w:tc>
          <w:tcPr>
            <w:tcW w:type="dxa" w:w="2353"/>
          </w:tcPr>
          <w:p>
            <w:pPr>
              <w:pStyle w:val="Tabla"/>
            </w:pPr>
            <w:r/>
            <w:r>
              <w:rPr>
                <w:b w:val="0"/>
                <w:i w:val="0"/>
              </w:rPr>
              <w:t>22:00</w:t>
            </w:r>
          </w:p>
        </w:tc>
      </w:tr>
      <w:tr>
        <w:tc>
          <w:tcPr>
            <w:tcW w:type="dxa" w:w="2353"/>
          </w:tcPr>
          <w:p>
            <w:pPr>
              <w:pStyle w:val="Tabla"/>
            </w:pPr>
            <w:r/>
            <w:r>
              <w:rPr>
                <w:b w:val="0"/>
                <w:i w:val="0"/>
              </w:rPr>
              <w:t>4</w:t>
            </w:r>
          </w:p>
        </w:tc>
        <w:tc>
          <w:tcPr>
            <w:tcW w:type="dxa" w:w="2353"/>
          </w:tcPr>
          <w:p>
            <w:pPr>
              <w:pStyle w:val="Tabla"/>
            </w:pPr>
            <w:r/>
            <w:r>
              <w:rPr>
                <w:b w:val="0"/>
                <w:i w:val="0"/>
              </w:rPr>
              <w:t>Actuación musical de un grupo de cuatro músicos en plató</w:t>
            </w:r>
          </w:p>
        </w:tc>
        <w:tc>
          <w:tcPr>
            <w:tcW w:type="dxa" w:w="2353"/>
          </w:tcPr>
          <w:p>
            <w:pPr>
              <w:pStyle w:val="Tabla"/>
            </w:pPr>
            <w:r/>
            <w:r>
              <w:rPr>
                <w:b w:val="0"/>
                <w:i w:val="0"/>
              </w:rPr>
              <w:t>6:00</w:t>
            </w:r>
          </w:p>
        </w:tc>
        <w:tc>
          <w:tcPr>
            <w:tcW w:type="dxa" w:w="2353"/>
          </w:tcPr>
          <w:p>
            <w:pPr>
              <w:pStyle w:val="Tabla"/>
            </w:pPr>
            <w:r/>
            <w:r>
              <w:rPr>
                <w:b w:val="0"/>
                <w:i w:val="0"/>
              </w:rPr>
              <w:t>28:00</w:t>
            </w:r>
          </w:p>
        </w:tc>
      </w:tr>
      <w:tr>
        <w:tc>
          <w:tcPr>
            <w:tcW w:type="dxa" w:w="2353"/>
          </w:tcPr>
          <w:p>
            <w:pPr>
              <w:pStyle w:val="Tabla"/>
            </w:pPr>
            <w:r/>
            <w:r>
              <w:rPr>
                <w:b w:val="0"/>
                <w:i w:val="0"/>
              </w:rPr>
              <w:t>5</w:t>
            </w:r>
          </w:p>
        </w:tc>
        <w:tc>
          <w:tcPr>
            <w:tcW w:type="dxa" w:w="2353"/>
          </w:tcPr>
          <w:p>
            <w:pPr>
              <w:pStyle w:val="Tabla"/>
            </w:pPr>
            <w:r/>
            <w:r>
              <w:rPr>
                <w:b w:val="0"/>
                <w:i w:val="0"/>
              </w:rPr>
              <w:t>Pausa publicitaria</w:t>
            </w:r>
          </w:p>
        </w:tc>
        <w:tc>
          <w:tcPr>
            <w:tcW w:type="dxa" w:w="2353"/>
          </w:tcPr>
          <w:p>
            <w:pPr>
              <w:pStyle w:val="Tabla"/>
            </w:pPr>
            <w:r/>
            <w:r>
              <w:rPr>
                <w:b w:val="0"/>
                <w:i w:val="0"/>
              </w:rPr>
              <w:t>4:00</w:t>
            </w:r>
          </w:p>
        </w:tc>
        <w:tc>
          <w:tcPr>
            <w:tcW w:type="dxa" w:w="2353"/>
          </w:tcPr>
          <w:p>
            <w:pPr>
              <w:pStyle w:val="Tabla"/>
            </w:pPr>
            <w:r/>
            <w:r>
              <w:rPr>
                <w:b w:val="0"/>
                <w:i w:val="0"/>
              </w:rPr>
              <w:t>32:00</w:t>
            </w:r>
          </w:p>
        </w:tc>
      </w:tr>
      <w:tr>
        <w:tc>
          <w:tcPr>
            <w:tcW w:type="dxa" w:w="2353"/>
          </w:tcPr>
          <w:p>
            <w:pPr>
              <w:pStyle w:val="Tabla"/>
            </w:pPr>
            <w:r/>
            <w:r>
              <w:rPr>
                <w:b w:val="0"/>
                <w:i w:val="0"/>
              </w:rPr>
              <w:t>6</w:t>
            </w:r>
          </w:p>
        </w:tc>
        <w:tc>
          <w:tcPr>
            <w:tcW w:type="dxa" w:w="2353"/>
          </w:tcPr>
          <w:p>
            <w:pPr>
              <w:pStyle w:val="Tabla"/>
            </w:pPr>
            <w:r/>
            <w:r>
              <w:rPr>
                <w:b w:val="0"/>
                <w:i w:val="0"/>
              </w:rPr>
              <w:t>Tertulia con tres colaboradores</w:t>
            </w:r>
          </w:p>
        </w:tc>
        <w:tc>
          <w:tcPr>
            <w:tcW w:type="dxa" w:w="2353"/>
          </w:tcPr>
          <w:p>
            <w:pPr>
              <w:pStyle w:val="Tabla"/>
            </w:pPr>
            <w:r/>
            <w:r>
              <w:rPr>
                <w:b w:val="0"/>
                <w:i w:val="0"/>
              </w:rPr>
              <w:t>26:00</w:t>
            </w:r>
          </w:p>
        </w:tc>
        <w:tc>
          <w:tcPr>
            <w:tcW w:type="dxa" w:w="2353"/>
          </w:tcPr>
          <w:p>
            <w:pPr>
              <w:pStyle w:val="Tabla"/>
            </w:pPr>
            <w:r/>
            <w:r>
              <w:rPr>
                <w:b w:val="0"/>
                <w:i w:val="0"/>
              </w:rPr>
              <w:t>58:00</w:t>
            </w:r>
          </w:p>
        </w:tc>
      </w:tr>
      <w:tr>
        <w:tc>
          <w:tcPr>
            <w:tcW w:type="dxa" w:w="2353"/>
          </w:tcPr>
          <w:p>
            <w:pPr>
              <w:pStyle w:val="Tabla"/>
            </w:pPr>
            <w:r/>
            <w:r>
              <w:rPr>
                <w:b w:val="0"/>
                <w:i w:val="0"/>
              </w:rPr>
              <w:t>7</w:t>
            </w:r>
          </w:p>
        </w:tc>
        <w:tc>
          <w:tcPr>
            <w:tcW w:type="dxa" w:w="2353"/>
          </w:tcPr>
          <w:p>
            <w:pPr>
              <w:pStyle w:val="Tabla"/>
            </w:pPr>
            <w:r/>
            <w:r>
              <w:rPr>
                <w:b w:val="0"/>
                <w:i w:val="0"/>
              </w:rPr>
              <w:t>Despedida</w:t>
            </w:r>
          </w:p>
        </w:tc>
        <w:tc>
          <w:tcPr>
            <w:tcW w:type="dxa" w:w="2353"/>
          </w:tcPr>
          <w:p>
            <w:pPr>
              <w:pStyle w:val="Tabla"/>
            </w:pPr>
            <w:r/>
            <w:r>
              <w:rPr>
                <w:b w:val="0"/>
                <w:i w:val="0"/>
              </w:rPr>
              <w:t>2:00</w:t>
            </w:r>
          </w:p>
        </w:tc>
        <w:tc>
          <w:tcPr>
            <w:tcW w:type="dxa" w:w="2353"/>
          </w:tcPr>
          <w:p>
            <w:pPr>
              <w:pStyle w:val="Tabla"/>
            </w:pPr>
            <w:r/>
            <w:r>
              <w:rPr>
                <w:b w:val="0"/>
                <w:i w:val="0"/>
              </w:rPr>
              <w:t>60:00</w:t>
            </w:r>
          </w:p>
        </w:tc>
      </w:tr>
    </w:tbl>
    <w:p>
      <w:pPr/>
    </w:p>
    <w:p>
      <w:pPr/>
      <w:r>
        <w:rPr>
          <w:b w:val="0"/>
          <w:i w:val="0"/>
        </w:rPr>
      </w:r>
      <w:r>
        <w:rPr>
          <w:b/>
          <w:i w:val="0"/>
        </w:rPr>
        <w:t>Paso 1. Comprobar los tiempos.</w:t>
      </w:r>
      <w:r>
        <w:rPr>
          <w:b w:val="0"/>
          <w:i w:val="0"/>
        </w:rPr>
        <w:t xml:space="preserve"> La suma de las duraciones da 60:00, que es lo asignado; si el</w:t>
      </w:r>
      <w:r>
        <w:t xml:space="preserve"> </w:t>
      </w:r>
      <w:r>
        <w:rPr>
          <w:b w:val="0"/>
          <w:i w:val="0"/>
        </w:rPr>
        <w:t>programa empieza a las 17:00:00, la conexión (bloque 3) entra a las 17:14:00 y la pausa, a las</w:t>
      </w:r>
      <w:r>
        <w:t xml:space="preserve"> </w:t>
      </w:r>
      <w:r>
        <w:rPr>
          <w:b w:val="0"/>
          <w:i w:val="0"/>
        </w:rPr>
        <w:t>17:28:00 (hora de entrada más el acumulado de lo anterior). La hora y la duración de la pausa se</w:t>
      </w:r>
      <w:r>
        <w:t xml:space="preserve"> </w:t>
      </w:r>
      <w:r>
        <w:rPr>
          <w:b w:val="0"/>
          <w:i w:val="0"/>
        </w:rPr>
        <w:t>pactan con emisión.</w:t>
      </w:r>
    </w:p>
    <w:p>
      <w:pPr/>
      <w:r>
        <w:rPr>
          <w:b w:val="0"/>
          <w:i w:val="0"/>
        </w:rPr>
      </w:r>
      <w:r>
        <w:rPr>
          <w:b/>
          <w:i w:val="0"/>
        </w:rPr>
        <w:t>Paso 2. Elegir la unidad.</w:t>
      </w:r>
      <w:r>
        <w:rPr>
          <w:b w:val="0"/>
          <w:i w:val="0"/>
        </w:rPr>
        <w:t xml:space="preserve"> Es un programa de plató que no es ficción: la unidad lógica de</w:t>
      </w:r>
      <w:r>
        <w:t xml:space="preserve"> </w:t>
      </w:r>
      <w:r>
        <w:rPr>
          <w:b w:val="0"/>
          <w:i w:val="0"/>
        </w:rPr>
        <w:t>producción es el bloque de la escaleta (módulo 0915, RA 2.a y 2.f).</w:t>
      </w:r>
    </w:p>
    <w:p>
      <w:pPr/>
      <w:r>
        <w:rPr>
          <w:b w:val="0"/>
          <w:i w:val="0"/>
        </w:rPr>
      </w:r>
      <w:r>
        <w:rPr>
          <w:b/>
          <w:i w:val="0"/>
        </w:rPr>
        <w:t>Paso 3. Desglosar bloque a bloque</w:t>
      </w:r>
      <w:r>
        <w:rPr>
          <w:b w:val="0"/>
          <w:i w:val="0"/>
        </w:rPr>
        <w:t>, marcando sobre la escaleta y trasladando a la hoja:</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cabecera"/>
            </w:pPr>
            <w:r/>
            <w:r>
              <w:rPr>
                <w:b w:val="0"/>
                <w:i w:val="0"/>
              </w:rPr>
              <w:t>Bloque</w:t>
            </w:r>
          </w:p>
        </w:tc>
        <w:tc>
          <w:tcPr>
            <w:tcW w:type="dxa" w:w="1569"/>
            <w:shd w:val="clear" w:color="auto" w:fill="E4E4E4"/>
          </w:tcPr>
          <w:p>
            <w:pPr>
              <w:pStyle w:val="Tablacabecera"/>
            </w:pPr>
            <w:r/>
            <w:r>
              <w:rPr>
                <w:b w:val="0"/>
                <w:i w:val="0"/>
              </w:rPr>
              <w:t>Personas</w:t>
            </w:r>
          </w:p>
        </w:tc>
        <w:tc>
          <w:tcPr>
            <w:tcW w:type="dxa" w:w="1569"/>
            <w:shd w:val="clear" w:color="auto" w:fill="E4E4E4"/>
          </w:tcPr>
          <w:p>
            <w:pPr>
              <w:pStyle w:val="Tablacabecera"/>
            </w:pPr>
            <w:r/>
            <w:r>
              <w:rPr>
                <w:b w:val="0"/>
                <w:i w:val="0"/>
              </w:rPr>
              <w:t>Espacio y escenografía</w:t>
            </w:r>
          </w:p>
        </w:tc>
        <w:tc>
          <w:tcPr>
            <w:tcW w:type="dxa" w:w="1569"/>
            <w:shd w:val="clear" w:color="auto" w:fill="E4E4E4"/>
          </w:tcPr>
          <w:p>
            <w:pPr>
              <w:pStyle w:val="Tablacabecera"/>
            </w:pPr>
            <w:r/>
            <w:r>
              <w:rPr>
                <w:b w:val="0"/>
                <w:i w:val="0"/>
              </w:rPr>
              <w:t>Medios técnicos</w:t>
            </w:r>
          </w:p>
        </w:tc>
        <w:tc>
          <w:tcPr>
            <w:tcW w:type="dxa" w:w="1569"/>
            <w:shd w:val="clear" w:color="auto" w:fill="E4E4E4"/>
          </w:tcPr>
          <w:p>
            <w:pPr>
              <w:pStyle w:val="Tablacabecera"/>
            </w:pPr>
            <w:r/>
            <w:r>
              <w:rPr>
                <w:b w:val="0"/>
                <w:i w:val="0"/>
              </w:rPr>
              <w:t>Documentación visual, gráfica y sonora</w:t>
            </w:r>
          </w:p>
        </w:tc>
        <w:tc>
          <w:tcPr>
            <w:tcW w:type="dxa" w:w="1569"/>
            <w:shd w:val="clear" w:color="auto" w:fill="E4E4E4"/>
          </w:tcPr>
          <w:p>
            <w:pPr>
              <w:pStyle w:val="Tablacabecera"/>
            </w:pPr>
            <w:r/>
            <w:r>
              <w:rPr>
                <w:b w:val="0"/>
                <w:i w:val="0"/>
              </w:rPr>
              <w:t>Gestiones</w:t>
            </w:r>
          </w:p>
        </w:tc>
      </w:tr>
      <w:tr>
        <w:tc>
          <w:tcPr>
            <w:tcW w:type="dxa" w:w="1569"/>
          </w:tcPr>
          <w:p>
            <w:pPr>
              <w:pStyle w:val="Tabla"/>
            </w:pPr>
            <w:r/>
            <w:r>
              <w:rPr>
                <w:b w:val="0"/>
                <w:i w:val="0"/>
              </w:rPr>
              <w:t>1</w:t>
            </w:r>
          </w:p>
        </w:tc>
        <w:tc>
          <w:tcPr>
            <w:tcW w:type="dxa" w:w="1569"/>
          </w:tcPr>
          <w:p>
            <w:pPr>
              <w:pStyle w:val="Tabla"/>
            </w:pPr>
            <w:r/>
            <w:r>
              <w:rPr>
                <w:b w:val="0"/>
                <w:i w:val="0"/>
              </w:rPr>
              <w:t>Presentadora</w:t>
            </w:r>
          </w:p>
        </w:tc>
        <w:tc>
          <w:tcPr>
            <w:tcW w:type="dxa" w:w="1569"/>
          </w:tcPr>
          <w:p>
            <w:pPr>
              <w:pStyle w:val="Tabla"/>
            </w:pPr>
            <w:r/>
            <w:r>
              <w:rPr>
                <w:b w:val="0"/>
                <w:i w:val="0"/>
              </w:rPr>
              <w:t>Plató, decorado del programa</w:t>
            </w:r>
          </w:p>
        </w:tc>
        <w:tc>
          <w:tcPr>
            <w:tcW w:type="dxa" w:w="1569"/>
          </w:tcPr>
          <w:p>
            <w:pPr>
              <w:pStyle w:val="Tabla"/>
            </w:pPr>
            <w:r/>
            <w:r>
              <w:rPr>
                <w:b w:val="0"/>
                <w:i w:val="0"/>
              </w:rPr>
              <w:t>Cámaras de plató, micrófono de la presentadora</w:t>
            </w:r>
          </w:p>
        </w:tc>
        <w:tc>
          <w:tcPr>
            <w:tcW w:type="dxa" w:w="1569"/>
          </w:tcPr>
          <w:p>
            <w:pPr>
              <w:pStyle w:val="Tabla"/>
            </w:pPr>
            <w:r/>
            <w:r>
              <w:rPr>
                <w:b w:val="0"/>
                <w:i w:val="0"/>
              </w:rPr>
              <w:t>Cabecera y música de cabecera</w:t>
            </w:r>
          </w:p>
        </w:tc>
        <w:tc>
          <w:tcPr>
            <w:tcW w:type="dxa" w:w="1569"/>
          </w:tcPr>
          <w:p>
            <w:pPr>
              <w:pStyle w:val="Tabla"/>
            </w:pPr>
            <w:r/>
            <w:r>
              <w:rPr>
                <w:b w:val="0"/>
                <w:i w:val="0"/>
              </w:rPr>
              <w:t>—</w:t>
            </w:r>
          </w:p>
        </w:tc>
      </w:tr>
      <w:tr>
        <w:tc>
          <w:tcPr>
            <w:tcW w:type="dxa" w:w="1569"/>
          </w:tcPr>
          <w:p>
            <w:pPr>
              <w:pStyle w:val="Tabla"/>
            </w:pPr>
            <w:r/>
            <w:r>
              <w:rPr>
                <w:b w:val="0"/>
                <w:i w:val="0"/>
              </w:rPr>
              <w:t>2</w:t>
            </w:r>
          </w:p>
        </w:tc>
        <w:tc>
          <w:tcPr>
            <w:tcW w:type="dxa" w:w="1569"/>
          </w:tcPr>
          <w:p>
            <w:pPr>
              <w:pStyle w:val="Tabla"/>
            </w:pPr>
            <w:r/>
            <w:r>
              <w:rPr>
                <w:b w:val="0"/>
                <w:i w:val="0"/>
              </w:rPr>
              <w:t>Presentadora, escritora</w:t>
            </w:r>
          </w:p>
        </w:tc>
        <w:tc>
          <w:tcPr>
            <w:tcW w:type="dxa" w:w="1569"/>
          </w:tcPr>
          <w:p>
            <w:pPr>
              <w:pStyle w:val="Tabla"/>
            </w:pPr>
            <w:r/>
            <w:r>
              <w:rPr>
                <w:b w:val="0"/>
                <w:i w:val="0"/>
              </w:rPr>
              <w:t>Zona de entrevista</w:t>
            </w:r>
          </w:p>
        </w:tc>
        <w:tc>
          <w:tcPr>
            <w:tcW w:type="dxa" w:w="1569"/>
          </w:tcPr>
          <w:p>
            <w:pPr>
              <w:pStyle w:val="Tabla"/>
            </w:pPr>
            <w:r/>
            <w:r>
              <w:rPr>
                <w:b w:val="0"/>
                <w:i w:val="0"/>
              </w:rPr>
              <w:t>Micrófono para la invitada</w:t>
            </w:r>
          </w:p>
        </w:tc>
        <w:tc>
          <w:tcPr>
            <w:tcW w:type="dxa" w:w="1569"/>
          </w:tcPr>
          <w:p>
            <w:pPr>
              <w:pStyle w:val="Tabla"/>
            </w:pPr>
            <w:r/>
            <w:r>
              <w:rPr>
                <w:b w:val="0"/>
                <w:i w:val="0"/>
              </w:rPr>
              <w:t>Pieza de 1:30, imágenes del libro, rótulo con nombre y profesión</w:t>
            </w:r>
          </w:p>
        </w:tc>
        <w:tc>
          <w:tcPr>
            <w:tcW w:type="dxa" w:w="1569"/>
          </w:tcPr>
          <w:p>
            <w:pPr>
              <w:pStyle w:val="Tabla"/>
            </w:pPr>
            <w:r/>
            <w:r>
              <w:rPr>
                <w:b w:val="0"/>
                <w:i w:val="0"/>
              </w:rPr>
              <w:t>Citación de la invitada, recepción, maquillaje; imágenes ajenas, con sus derechos</w:t>
            </w:r>
          </w:p>
        </w:tc>
      </w:tr>
      <w:tr>
        <w:tc>
          <w:tcPr>
            <w:tcW w:type="dxa" w:w="1569"/>
          </w:tcPr>
          <w:p>
            <w:pPr>
              <w:pStyle w:val="Tabla"/>
            </w:pPr>
            <w:r/>
            <w:r>
              <w:rPr>
                <w:b w:val="0"/>
                <w:i w:val="0"/>
              </w:rPr>
              <w:t>3</w:t>
            </w:r>
          </w:p>
        </w:tc>
        <w:tc>
          <w:tcPr>
            <w:tcW w:type="dxa" w:w="1569"/>
          </w:tcPr>
          <w:p>
            <w:pPr>
              <w:pStyle w:val="Tabla"/>
            </w:pPr>
            <w:r/>
            <w:r>
              <w:rPr>
                <w:b w:val="0"/>
                <w:i w:val="0"/>
              </w:rPr>
              <w:t>Reportero, operador de cámara en el recinto</w:t>
            </w:r>
          </w:p>
        </w:tc>
        <w:tc>
          <w:tcPr>
            <w:tcW w:type="dxa" w:w="1569"/>
          </w:tcPr>
          <w:p>
            <w:pPr>
              <w:pStyle w:val="Tabla"/>
            </w:pPr>
            <w:r/>
            <w:r>
              <w:rPr>
                <w:b w:val="0"/>
                <w:i w:val="0"/>
              </w:rPr>
              <w:t>Recinto ferial</w:t>
            </w:r>
          </w:p>
        </w:tc>
        <w:tc>
          <w:tcPr>
            <w:tcW w:type="dxa" w:w="1569"/>
          </w:tcPr>
          <w:p>
            <w:pPr>
              <w:pStyle w:val="Tabla"/>
            </w:pPr>
            <w:r/>
            <w:r>
              <w:rPr>
                <w:b w:val="0"/>
                <w:i w:val="0"/>
              </w:rPr>
              <w:t>Equipo de cámara y de envío de señal; retorno</w:t>
            </w:r>
          </w:p>
        </w:tc>
        <w:tc>
          <w:tcPr>
            <w:tcW w:type="dxa" w:w="1569"/>
          </w:tcPr>
          <w:p>
            <w:pPr>
              <w:pStyle w:val="Tabla"/>
            </w:pPr>
            <w:r/>
            <w:r>
              <w:rPr>
                <w:b w:val="0"/>
                <w:i w:val="0"/>
              </w:rPr>
              <w:t>Rótulo de lugar</w:t>
            </w:r>
          </w:p>
        </w:tc>
        <w:tc>
          <w:tcPr>
            <w:tcW w:type="dxa" w:w="1569"/>
          </w:tcPr>
          <w:p>
            <w:pPr>
              <w:pStyle w:val="Tabla"/>
            </w:pPr>
            <w:r/>
            <w:r>
              <w:rPr>
                <w:b w:val="0"/>
                <w:i w:val="0"/>
              </w:rPr>
              <w:t>Permiso o acreditación de la organización; desplazamiento y, en su caso, dietas; prueba de la conexión</w:t>
            </w:r>
          </w:p>
        </w:tc>
      </w:tr>
      <w:tr>
        <w:tc>
          <w:tcPr>
            <w:tcW w:type="dxa" w:w="1569"/>
          </w:tcPr>
          <w:p>
            <w:pPr>
              <w:pStyle w:val="Tabla"/>
            </w:pPr>
            <w:r/>
            <w:r>
              <w:rPr>
                <w:b w:val="0"/>
                <w:i w:val="0"/>
              </w:rPr>
              <w:t>4</w:t>
            </w:r>
          </w:p>
        </w:tc>
        <w:tc>
          <w:tcPr>
            <w:tcW w:type="dxa" w:w="1569"/>
          </w:tcPr>
          <w:p>
            <w:pPr>
              <w:pStyle w:val="Tabla"/>
            </w:pPr>
            <w:r/>
            <w:r>
              <w:rPr>
                <w:b w:val="0"/>
                <w:i w:val="0"/>
              </w:rPr>
              <w:t>Cuatro músicos</w:t>
            </w:r>
          </w:p>
        </w:tc>
        <w:tc>
          <w:tcPr>
            <w:tcW w:type="dxa" w:w="1569"/>
          </w:tcPr>
          <w:p>
            <w:pPr>
              <w:pStyle w:val="Tabla"/>
            </w:pPr>
            <w:r/>
            <w:r>
              <w:rPr>
                <w:b w:val="0"/>
                <w:i w:val="0"/>
              </w:rPr>
              <w:t>Zona de actuación</w:t>
            </w:r>
          </w:p>
        </w:tc>
        <w:tc>
          <w:tcPr>
            <w:tcW w:type="dxa" w:w="1569"/>
          </w:tcPr>
          <w:p>
            <w:pPr>
              <w:pStyle w:val="Tabla"/>
            </w:pPr>
            <w:r/>
            <w:r>
              <w:rPr>
                <w:b w:val="0"/>
                <w:i w:val="0"/>
              </w:rPr>
              <w:t>Microfonía del grupo, mesa de sonido, iluminación de la actuación</w:t>
            </w:r>
          </w:p>
        </w:tc>
        <w:tc>
          <w:tcPr>
            <w:tcW w:type="dxa" w:w="1569"/>
          </w:tcPr>
          <w:p>
            <w:pPr>
              <w:pStyle w:val="Tabla"/>
            </w:pPr>
            <w:r/>
            <w:r>
              <w:rPr>
                <w:b w:val="0"/>
                <w:i w:val="0"/>
              </w:rPr>
              <w:t>Rótulo del grupo; título y autores de la canción</w:t>
            </w:r>
          </w:p>
        </w:tc>
        <w:tc>
          <w:tcPr>
            <w:tcW w:type="dxa" w:w="1569"/>
          </w:tcPr>
          <w:p>
            <w:pPr>
              <w:pStyle w:val="Tabla"/>
            </w:pPr>
            <w:r/>
            <w:r>
              <w:rPr>
                <w:b w:val="0"/>
                <w:i w:val="0"/>
              </w:rPr>
              <w:t>Contrato del grupo, ensayo, camerino; derechos de la obra musical</w:t>
            </w:r>
          </w:p>
        </w:tc>
      </w:tr>
      <w:tr>
        <w:tc>
          <w:tcPr>
            <w:tcW w:type="dxa" w:w="1569"/>
          </w:tcPr>
          <w:p>
            <w:pPr>
              <w:pStyle w:val="Tabla"/>
            </w:pPr>
            <w:r/>
            <w:r>
              <w:rPr>
                <w:b w:val="0"/>
                <w:i w:val="0"/>
              </w:rPr>
              <w:t>5</w:t>
            </w:r>
          </w:p>
        </w:tc>
        <w:tc>
          <w:tcPr>
            <w:tcW w:type="dxa" w:w="1569"/>
          </w:tcPr>
          <w:p>
            <w:pPr>
              <w:pStyle w:val="Tabla"/>
            </w:pPr>
            <w:r/>
            <w:r>
              <w:rPr>
                <w:b w:val="0"/>
                <w:i w:val="0"/>
              </w:rPr>
              <w:t>—</w:t>
            </w:r>
          </w:p>
        </w:tc>
        <w:tc>
          <w:tcPr>
            <w:tcW w:type="dxa" w:w="1569"/>
          </w:tcPr>
          <w:p>
            <w:pPr>
              <w:pStyle w:val="Tabla"/>
            </w:pPr>
            <w:r/>
            <w:r>
              <w:rPr>
                <w:b w:val="0"/>
                <w:i w:val="0"/>
              </w:rPr>
              <w:t>—</w:t>
            </w:r>
          </w:p>
        </w:tc>
        <w:tc>
          <w:tcPr>
            <w:tcW w:type="dxa" w:w="1569"/>
          </w:tcPr>
          <w:p>
            <w:pPr>
              <w:pStyle w:val="Tabla"/>
            </w:pPr>
            <w:r/>
            <w:r>
              <w:rPr>
                <w:b w:val="0"/>
                <w:i w:val="0"/>
              </w:rPr>
              <w:t>—</w:t>
            </w:r>
          </w:p>
        </w:tc>
        <w:tc>
          <w:tcPr>
            <w:tcW w:type="dxa" w:w="1569"/>
          </w:tcPr>
          <w:p>
            <w:pPr>
              <w:pStyle w:val="Tabla"/>
            </w:pPr>
            <w:r/>
            <w:r>
              <w:rPr>
                <w:b w:val="0"/>
                <w:i w:val="0"/>
              </w:rPr>
              <w:t>Bloque publicitario</w:t>
            </w:r>
          </w:p>
        </w:tc>
        <w:tc>
          <w:tcPr>
            <w:tcW w:type="dxa" w:w="1569"/>
          </w:tcPr>
          <w:p>
            <w:pPr>
              <w:pStyle w:val="Tabla"/>
            </w:pPr>
            <w:r/>
            <w:r>
              <w:rPr>
                <w:b w:val="0"/>
                <w:i w:val="0"/>
              </w:rPr>
              <w:t>Hora y duración pactadas con emisión</w:t>
            </w:r>
          </w:p>
        </w:tc>
      </w:tr>
      <w:tr>
        <w:tc>
          <w:tcPr>
            <w:tcW w:type="dxa" w:w="1569"/>
          </w:tcPr>
          <w:p>
            <w:pPr>
              <w:pStyle w:val="Tabla"/>
            </w:pPr>
            <w:r/>
            <w:r>
              <w:rPr>
                <w:b w:val="0"/>
                <w:i w:val="0"/>
              </w:rPr>
              <w:t>6</w:t>
            </w:r>
          </w:p>
        </w:tc>
        <w:tc>
          <w:tcPr>
            <w:tcW w:type="dxa" w:w="1569"/>
          </w:tcPr>
          <w:p>
            <w:pPr>
              <w:pStyle w:val="Tabla"/>
            </w:pPr>
            <w:r/>
            <w:r>
              <w:rPr>
                <w:b w:val="0"/>
                <w:i w:val="0"/>
              </w:rPr>
              <w:t>Presentadora, tres colaboradores</w:t>
            </w:r>
          </w:p>
        </w:tc>
        <w:tc>
          <w:tcPr>
            <w:tcW w:type="dxa" w:w="1569"/>
          </w:tcPr>
          <w:p>
            <w:pPr>
              <w:pStyle w:val="Tabla"/>
            </w:pPr>
            <w:r/>
            <w:r>
              <w:rPr>
                <w:b w:val="0"/>
                <w:i w:val="0"/>
              </w:rPr>
              <w:t>Mesa de tertulia</w:t>
            </w:r>
          </w:p>
        </w:tc>
        <w:tc>
          <w:tcPr>
            <w:tcW w:type="dxa" w:w="1569"/>
          </w:tcPr>
          <w:p>
            <w:pPr>
              <w:pStyle w:val="Tabla"/>
            </w:pPr>
            <w:r/>
            <w:r>
              <w:rPr>
                <w:b w:val="0"/>
                <w:i w:val="0"/>
              </w:rPr>
              <w:t>Tres micrófonos más</w:t>
            </w:r>
          </w:p>
        </w:tc>
        <w:tc>
          <w:tcPr>
            <w:tcW w:type="dxa" w:w="1569"/>
          </w:tcPr>
          <w:p>
            <w:pPr>
              <w:pStyle w:val="Tabla"/>
            </w:pPr>
            <w:r/>
            <w:r>
              <w:rPr>
                <w:b w:val="0"/>
                <w:i w:val="0"/>
              </w:rPr>
              <w:t>Tres rótulos</w:t>
            </w:r>
          </w:p>
        </w:tc>
        <w:tc>
          <w:tcPr>
            <w:tcW w:type="dxa" w:w="1569"/>
          </w:tcPr>
          <w:p>
            <w:pPr>
              <w:pStyle w:val="Tabla"/>
            </w:pPr>
            <w:r/>
            <w:r>
              <w:rPr>
                <w:b w:val="0"/>
                <w:i w:val="0"/>
              </w:rPr>
              <w:t>Citación de los tres colaboradores, maquillaje</w:t>
            </w:r>
          </w:p>
        </w:tc>
      </w:tr>
      <w:tr>
        <w:tc>
          <w:tcPr>
            <w:tcW w:type="dxa" w:w="1569"/>
          </w:tcPr>
          <w:p>
            <w:pPr>
              <w:pStyle w:val="Tabla"/>
            </w:pPr>
            <w:r/>
            <w:r>
              <w:rPr>
                <w:b w:val="0"/>
                <w:i w:val="0"/>
              </w:rPr>
              <w:t>7</w:t>
            </w:r>
          </w:p>
        </w:tc>
        <w:tc>
          <w:tcPr>
            <w:tcW w:type="dxa" w:w="1569"/>
          </w:tcPr>
          <w:p>
            <w:pPr>
              <w:pStyle w:val="Tabla"/>
            </w:pPr>
            <w:r/>
            <w:r>
              <w:rPr>
                <w:b w:val="0"/>
                <w:i w:val="0"/>
              </w:rPr>
              <w:t>Presentadora</w:t>
            </w:r>
          </w:p>
        </w:tc>
        <w:tc>
          <w:tcPr>
            <w:tcW w:type="dxa" w:w="1569"/>
          </w:tcPr>
          <w:p>
            <w:pPr>
              <w:pStyle w:val="Tabla"/>
            </w:pPr>
            <w:r/>
            <w:r>
              <w:rPr>
                <w:b w:val="0"/>
                <w:i w:val="0"/>
              </w:rPr>
              <w:t>Plató</w:t>
            </w:r>
          </w:p>
        </w:tc>
        <w:tc>
          <w:tcPr>
            <w:tcW w:type="dxa" w:w="1569"/>
          </w:tcPr>
          <w:p>
            <w:pPr>
              <w:pStyle w:val="Tabla"/>
            </w:pPr>
            <w:r/>
            <w:r>
              <w:rPr>
                <w:b w:val="0"/>
                <w:i w:val="0"/>
              </w:rPr>
              <w:t>—</w:t>
            </w:r>
          </w:p>
        </w:tc>
        <w:tc>
          <w:tcPr>
            <w:tcW w:type="dxa" w:w="1569"/>
          </w:tcPr>
          <w:p>
            <w:pPr>
              <w:pStyle w:val="Tabla"/>
            </w:pPr>
            <w:r/>
            <w:r>
              <w:rPr>
                <w:b w:val="0"/>
                <w:i w:val="0"/>
              </w:rPr>
              <w:t>Música de cierre</w:t>
            </w:r>
          </w:p>
        </w:tc>
        <w:tc>
          <w:tcPr>
            <w:tcW w:type="dxa" w:w="1569"/>
          </w:tcPr>
          <w:p>
            <w:pPr>
              <w:pStyle w:val="Tabla"/>
            </w:pPr>
            <w:r/>
            <w:r>
              <w:rPr>
                <w:b w:val="0"/>
                <w:i w:val="0"/>
              </w:rPr>
              <w:t>—</w:t>
            </w:r>
          </w:p>
        </w:tc>
      </w:tr>
    </w:tbl>
    <w:p>
      <w:pPr/>
    </w:p>
    <w:p>
      <w:pPr/>
      <w:r>
        <w:rPr>
          <w:b w:val="0"/>
          <w:i w:val="0"/>
        </w:rPr>
      </w:r>
      <w:r>
        <w:rPr>
          <w:b/>
          <w:i w:val="0"/>
        </w:rPr>
        <w:t>Paso 4. Agrupar en los tres listados de la cualificación</w:t>
      </w:r>
      <w:r>
        <w:rPr>
          <w:b w:val="0"/>
          <w:i w:val="0"/>
        </w:rPr>
        <w:t xml:space="preserve"> (UC0207_3, CR1.3):</w:t>
      </w:r>
    </w:p>
    <w:p>
      <w:pPr>
        <w:pStyle w:val="ListBullet"/>
      </w:pPr>
      <w:r>
        <w:rPr>
          <w:b w:val="0"/>
          <w:i w:val="0"/>
        </w:rPr>
        <w:t>Por secuencias o bloques: la propia tabla anterior, que dice qué necesita cada bloque.</w:t>
      </w:r>
    </w:p>
    <w:p>
      <w:pPr>
        <w:pStyle w:val="ListBullet"/>
      </w:pPr>
      <w:r>
        <w:rPr>
          <w:b w:val="0"/>
          <w:i w:val="0"/>
        </w:rPr>
        <w:t>Por personajes: presentadora (1, 2, 6 y 7); escritora (2); reportero y operador (3); músicos (4);</w:t>
      </w:r>
      <w:r>
        <w:t xml:space="preserve"> </w:t>
      </w:r>
      <w:r>
        <w:rPr>
          <w:b w:val="0"/>
          <w:i w:val="0"/>
        </w:rPr>
        <w:t>tres colaboradores (6). De aquí salen las citaciones, cada una a la hora que pide su bloque, con</w:t>
      </w:r>
      <w:r>
        <w:t xml:space="preserve"> </w:t>
      </w:r>
      <w:r>
        <w:rPr>
          <w:b w:val="0"/>
          <w:i w:val="0"/>
        </w:rPr>
        <w:t>margen para recepción, maquillaje y prueba de micrófono.</w:t>
      </w:r>
    </w:p>
    <w:p>
      <w:pPr>
        <w:pStyle w:val="ListBullet"/>
      </w:pPr>
      <w:r>
        <w:rPr>
          <w:b w:val="0"/>
          <w:i w:val="0"/>
        </w:rPr>
        <w:t>Técnico: iluminación (plató y actuación), sonido (micrófonos de presentadora, invitada, tertulia</w:t>
      </w:r>
      <w:r>
        <w:t xml:space="preserve"> </w:t>
      </w:r>
      <w:r>
        <w:rPr>
          <w:b w:val="0"/>
          <w:i w:val="0"/>
        </w:rPr>
        <w:t>y grupo; retorno de la conexión) y escenografía (zonas de entrevista, actuación y tertulia).</w:t>
      </w:r>
    </w:p>
    <w:p>
      <w:pPr/>
      <w:r>
        <w:rPr>
          <w:b w:val="0"/>
          <w:i w:val="0"/>
        </w:rPr>
      </w:r>
      <w:r>
        <w:rPr>
          <w:b/>
          <w:i w:val="0"/>
        </w:rPr>
        <w:t>Paso 5. Contrastar.</w:t>
      </w:r>
      <w:r>
        <w:rPr>
          <w:b w:val="0"/>
          <w:i w:val="0"/>
        </w:rPr>
        <w:t xml:space="preserve"> Con realización y técnica, si los medios pedidos son los que necesitan</w:t>
      </w:r>
      <w:r>
        <w:t xml:space="preserve"> </w:t>
      </w:r>
      <w:r>
        <w:rPr>
          <w:b w:val="0"/>
          <w:i w:val="0"/>
        </w:rPr>
        <w:t>(CR1.4); con lo disponible, qué es propio y qué hay que contratar fuera (módulo 0915, RA 2.g): por</w:t>
      </w:r>
      <w:r>
        <w:t xml:space="preserve"> </w:t>
      </w:r>
      <w:r>
        <w:rPr>
          <w:b w:val="0"/>
          <w:i w:val="0"/>
        </w:rPr>
        <w:t>ejemplo, el envío de señal desde el recinto ferial, si la casa no tiene medio libre ese día.</w:t>
      </w:r>
    </w:p>
    <w:p>
      <w:pPr/>
      <w:r>
        <w:rPr>
          <w:b w:val="0"/>
          <w:i w:val="0"/>
        </w:rPr>
      </w:r>
      <w:r>
        <w:rPr>
          <w:b/>
          <w:i w:val="0"/>
        </w:rPr>
        <w:t>Paso 6. Sacar los listados que cuelgan de la escaleta</w:t>
      </w:r>
      <w:r>
        <w:rPr>
          <w:b w:val="0"/>
          <w:i w:val="0"/>
        </w:rPr>
        <w:t>: relación de rótulos en el orden de la</w:t>
      </w:r>
      <w:r>
        <w:t xml:space="preserve"> </w:t>
      </w:r>
      <w:r>
        <w:rPr>
          <w:b w:val="0"/>
          <w:i w:val="0"/>
        </w:rPr>
        <w:t>escaleta; listado de músicas (cabecera, actuación, cierre) para los derechos; relación de piezas con</w:t>
      </w:r>
      <w:r>
        <w:t xml:space="preserve"> </w:t>
      </w:r>
      <w:r>
        <w:rPr>
          <w:b w:val="0"/>
          <w:i w:val="0"/>
        </w:rPr>
        <w:t>su identificación. Y pasar el resultado al plan de trabajo del día: montaje, ensayo de la actuación,</w:t>
      </w:r>
      <w:r>
        <w:t xml:space="preserve"> </w:t>
      </w:r>
      <w:r>
        <w:rPr>
          <w:b w:val="0"/>
          <w:i w:val="0"/>
        </w:rPr>
        <w:t>prueba de la conexión, entrada de invitados por orden de bloque.</w:t>
      </w:r>
    </w:p>
    <w:p>
      <w:pPr/>
      <w:r>
        <w:rPr>
          <w:b w:val="0"/>
          <w:i w:val="0"/>
        </w:rPr>
        <w:t>Tres casos que se preguntan en una prueba práctica:</w:t>
      </w:r>
    </w:p>
    <w:p>
      <w:pPr>
        <w:pStyle w:val="ListBullet"/>
      </w:pPr>
      <w:r>
        <w:rPr>
          <w:b w:val="0"/>
          <w:i/>
        </w:rPr>
        <w:t>La víspera, la organización de la feria retira el permiso y la conexión se cae.</w:t>
      </w:r>
      <w:r>
        <w:rPr>
          <w:b w:val="0"/>
          <w:i w:val="0"/>
        </w:rPr>
        <w:t xml:space="preserve"> La decisión de</w:t>
      </w:r>
      <w:r>
        <w:t xml:space="preserve"> </w:t>
      </w:r>
      <w:r>
        <w:rPr>
          <w:b w:val="0"/>
          <w:i w:val="0"/>
        </w:rPr>
        <w:t>qué ocupa esos 8:00 es editorial. Para producción, el cambio arrastra el desglose: se anulan la</w:t>
      </w:r>
      <w:r>
        <w:t xml:space="preserve"> </w:t>
      </w:r>
      <w:r>
        <w:rPr>
          <w:b w:val="0"/>
          <w:i w:val="0"/>
        </w:rPr>
        <w:t>acreditación, el desplazamiento y el envío de señal, y aparecen las necesidades de lo que entre</w:t>
      </w:r>
      <w:r>
        <w:t xml:space="preserve"> </w:t>
      </w:r>
      <w:r>
        <w:rPr>
          <w:b w:val="0"/>
          <w:i w:val="0"/>
        </w:rPr>
        <w:t xml:space="preserve">en su lugar. El cambio se comunica </w:t>
      </w:r>
      <w:r>
        <w:rPr>
          <w:b/>
          <w:i w:val="0"/>
        </w:rPr>
        <w:t>«desde el origen de la decisión, inmediata y</w:t>
      </w:r>
      <w:r>
        <w:t xml:space="preserve"> </w:t>
      </w:r>
      <w:r>
        <w:rPr>
          <w:b/>
          <w:i w:val="0"/>
        </w:rPr>
        <w:t>simultáneamente, a todas las personas y departamentos afectados»</w:t>
      </w:r>
      <w:r>
        <w:rPr>
          <w:b w:val="0"/>
          <w:i w:val="0"/>
        </w:rPr>
        <w:t xml:space="preserve"> (Libro de estilo, 6.1).</w:t>
      </w:r>
    </w:p>
    <w:p>
      <w:pPr>
        <w:pStyle w:val="ListBullet"/>
      </w:pPr>
      <w:r>
        <w:rPr>
          <w:b w:val="0"/>
          <w:i/>
        </w:rPr>
        <w:t>Un guion de ficción encabeza una secuencia «EXT. MERCADO. DÍA.».</w:t>
      </w:r>
      <w:r>
        <w:rPr>
          <w:b w:val="0"/>
          <w:i w:val="0"/>
        </w:rPr>
        <w:t xml:space="preserve"> Sólo el encabezado ya dice:</w:t>
      </w:r>
      <w:r>
        <w:t xml:space="preserve"> </w:t>
      </w:r>
      <w:r>
        <w:rPr>
          <w:b w:val="0"/>
          <w:i w:val="0"/>
        </w:rPr>
        <w:t>localización exterior (hay que localizarla y pedir permiso para grabar en ella), luz natural</w:t>
      </w:r>
      <w:r>
        <w:t xml:space="preserve"> </w:t>
      </w:r>
      <w:r>
        <w:rPr>
          <w:b w:val="0"/>
          <w:i w:val="0"/>
        </w:rPr>
        <w:t>(grabación en horas de día, con previsión del tiempo) y, si el mercado aparece con gente,</w:t>
      </w:r>
      <w:r>
        <w:t xml:space="preserve"> </w:t>
      </w:r>
      <w:r>
        <w:rPr>
          <w:b w:val="0"/>
          <w:i w:val="0"/>
        </w:rPr>
        <w:t>figuración. El resto de la secuencia dirá personajes, vestuario y atrezo.</w:t>
      </w:r>
    </w:p>
    <w:p>
      <w:pPr>
        <w:pStyle w:val="ListBullet"/>
      </w:pPr>
      <w:r>
        <w:rPr>
          <w:b w:val="0"/>
          <w:i/>
        </w:rPr>
        <w:t>Se pide el documento que dice qué hace falta para grabar, no cómo se graba.</w:t>
      </w:r>
      <w:r>
        <w:rPr>
          <w:b w:val="0"/>
          <w:i w:val="0"/>
        </w:rPr>
        <w:t xml:space="preserve"> Es el desglose; el</w:t>
      </w:r>
      <w:r>
        <w:t xml:space="preserve"> </w:t>
      </w:r>
      <w:r>
        <w:rPr>
          <w:b w:val="0"/>
          <w:i w:val="0"/>
        </w:rPr>
        <w:t>que dice cómo se graba es el guion técnico, y el que dice quién y a qué hora, la orden de trabajo.</w:t>
      </w:r>
    </w:p>
    <w:p>
      <w:pPr>
        <w:pStyle w:val="Heading2"/>
      </w:pPr>
      <w:r>
        <w:rPr>
          <w:b w:val="0"/>
          <w:i w:val="0"/>
        </w:rPr>
        <w:t>4.7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Preceptos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Real Decreto Legislativo 1/1996, de 12 de abril, texto refundido de la Ley de Propiedad Intelectual</w:t>
            </w:r>
          </w:p>
        </w:tc>
        <w:tc>
          <w:tcPr>
            <w:tcW w:type="dxa" w:w="3137"/>
          </w:tcPr>
          <w:p>
            <w:pPr>
              <w:pStyle w:val="Tabla"/>
            </w:pPr>
            <w:r/>
            <w:r>
              <w:rPr>
                <w:b w:val="0"/>
                <w:i w:val="0"/>
              </w:rPr>
              <w:t>87</w:t>
            </w:r>
          </w:p>
        </w:tc>
        <w:tc>
          <w:tcPr>
            <w:tcW w:type="dxa" w:w="3137"/>
          </w:tcPr>
          <w:p>
            <w:pPr>
              <w:pStyle w:val="Tabla"/>
            </w:pPr>
            <w:r/>
            <w:r>
              <w:rPr>
                <w:b w:val="0"/>
                <w:i w:val="0"/>
              </w:rPr>
              <w:t>Autores de la obra audiovisual: entre ellos, los del guion</w:t>
            </w:r>
          </w:p>
        </w:tc>
      </w:tr>
      <w:tr>
        <w:tc>
          <w:tcPr>
            <w:tcW w:type="dxa" w:w="3137"/>
          </w:tcPr>
          <w:p>
            <w:pPr>
              <w:pStyle w:val="Tabla"/>
            </w:pPr>
            <w:r/>
            <w:r>
              <w:rPr>
                <w:b w:val="0"/>
                <w:i w:val="0"/>
              </w:rPr>
              <w:t>Real Decreto 1681/2011, de 18 de noviembre, título de Técnico Superior en Producción de Audiovisuales y Espectáculos</w:t>
            </w:r>
          </w:p>
        </w:tc>
        <w:tc>
          <w:tcPr>
            <w:tcW w:type="dxa" w:w="3137"/>
          </w:tcPr>
          <w:p>
            <w:pPr>
              <w:pStyle w:val="Tabla"/>
            </w:pPr>
            <w:r/>
            <w:r>
              <w:rPr>
                <w:b w:val="0"/>
                <w:i w:val="0"/>
              </w:rPr>
              <w:t>Artículos 5.b y 7.2 (c y f); anexo I: módulo 0915, RA 2 (a a h), 4 (b, c y d) y contenidos; módulo 0917, RA 5 (a, c y f); módulo 0920, RA 5 (d y e) y contenidos</w:t>
            </w:r>
          </w:p>
        </w:tc>
        <w:tc>
          <w:tcPr>
            <w:tcW w:type="dxa" w:w="3137"/>
          </w:tcPr>
          <w:p>
            <w:pPr>
              <w:pStyle w:val="Tabla"/>
            </w:pPr>
            <w:r/>
            <w:r>
              <w:rPr>
                <w:b w:val="0"/>
                <w:i w:val="0"/>
              </w:rPr>
              <w:t>Ocupación de ayudante de producción; desglose, unidades lógicas de producción, recursos propios y ajenos, paso al plan de trabajo; escaleta y guion de radio; fases de la escritura</w:t>
            </w:r>
          </w:p>
        </w:tc>
      </w:tr>
      <w:tr>
        <w:tc>
          <w:tcPr>
            <w:tcW w:type="dxa" w:w="3137"/>
          </w:tcPr>
          <w:p>
            <w:pPr>
              <w:pStyle w:val="Tabla"/>
            </w:pPr>
            <w:r/>
            <w:r>
              <w:rPr>
                <w:b w:val="0"/>
                <w:i w:val="0"/>
              </w:rPr>
              <w:t>Real Decreto 1680/2011, de 18 de noviembre, título de Técnico Superior en Realización de proyectos audiovisuales y espectáculos</w:t>
            </w:r>
          </w:p>
        </w:tc>
        <w:tc>
          <w:tcPr>
            <w:tcW w:type="dxa" w:w="3137"/>
          </w:tcPr>
          <w:p>
            <w:pPr>
              <w:pStyle w:val="Tabla"/>
            </w:pPr>
            <w:r/>
            <w:r>
              <w:rPr>
                <w:b w:val="0"/>
                <w:i w:val="0"/>
              </w:rPr>
              <w:t>Anexo I: módulo 0902, RA 3.b; módulo 0904, RA 1.e, 2, 2.a a 2.c, 2.f, 3.d a 3.g, 4.g, 5.a y contenidos</w:t>
            </w:r>
          </w:p>
        </w:tc>
        <w:tc>
          <w:tcPr>
            <w:tcW w:type="dxa" w:w="3137"/>
          </w:tcPr>
          <w:p>
            <w:pPr>
              <w:pStyle w:val="Tabla"/>
            </w:pPr>
            <w:r/>
            <w:r>
              <w:rPr>
                <w:b w:val="0"/>
                <w:i w:val="0"/>
              </w:rPr>
              <w:t>Fases de la escritura; escaleta matriz, de realización y de continuidad; hojas de desglose; documentos que cuelgan de la escaleta</w:t>
            </w:r>
          </w:p>
        </w:tc>
      </w:tr>
      <w:tr>
        <w:tc>
          <w:tcPr>
            <w:tcW w:type="dxa" w:w="3137"/>
          </w:tcPr>
          <w:p>
            <w:pPr>
              <w:pStyle w:val="Tabla"/>
            </w:pPr>
            <w:r/>
            <w:r>
              <w:rPr>
                <w:b w:val="0"/>
                <w:i w:val="0"/>
              </w:rPr>
              <w:t>X Convenio Colectivo de la RTVA y sus sociedades filiales (BOJA núm. 240, de 10/12/2014)</w:t>
            </w:r>
          </w:p>
        </w:tc>
        <w:tc>
          <w:tcPr>
            <w:tcW w:type="dxa" w:w="3137"/>
          </w:tcPr>
          <w:p>
            <w:pPr>
              <w:pStyle w:val="Tabla"/>
            </w:pPr>
            <w:r/>
            <w:r>
              <w:rPr>
                <w:b w:val="0"/>
                <w:i w:val="0"/>
              </w:rPr>
              <w:t>Anexo III (fichas citadas); disposición adicional segunda</w:t>
            </w:r>
          </w:p>
        </w:tc>
        <w:tc>
          <w:tcPr>
            <w:tcW w:type="dxa" w:w="3137"/>
          </w:tcPr>
          <w:p>
            <w:pPr>
              <w:pStyle w:val="Tabla"/>
            </w:pPr>
            <w:r/>
            <w:r>
              <w:rPr>
                <w:b w:val="0"/>
                <w:i w:val="0"/>
              </w:rPr>
              <w:t>Quién escribe guiones y escaletas; tareas del Ayudante; escaleta técnica en las desconexiones provinciales. Su vigencia y prórroga, en el tema común del convenio</w:t>
            </w:r>
          </w:p>
        </w:tc>
      </w:tr>
    </w:tbl>
    <w:p>
      <w:pPr/>
    </w:p>
    <w:p>
      <w:pPr/>
      <w:r>
        <w:rPr>
          <w:b w:val="0"/>
          <w:i w:val="0"/>
        </w:rPr>
        <w:t>Los dos reales decretos son normas de enseñanza: dicen qué aprende quien se forma para el oficio, no</w:t>
      </w:r>
      <w:r>
        <w:t xml:space="preserve"> </w:t>
      </w:r>
      <w:r>
        <w:rPr>
          <w:b w:val="0"/>
          <w:i w:val="0"/>
        </w:rPr>
        <w:t>cómo debe trabajar un ayudante de producción. Ninguno de los dos tiene texto consolidado en el BOE.</w:t>
      </w:r>
      <w:r>
        <w:t xml:space="preserve"> </w:t>
      </w:r>
      <w:r>
        <w:rPr>
          <w:b w:val="0"/>
          <w:i w:val="0"/>
        </w:rPr>
        <w:t>Del RD 1680/2011, el Real Decreto 500/2024 cambia el anexo I sólo en los módulos transversales, y los</w:t>
      </w:r>
      <w:r>
        <w:t xml:space="preserve"> </w:t>
      </w:r>
      <w:r>
        <w:rPr>
          <w:b w:val="0"/>
          <w:i w:val="0"/>
        </w:rPr>
        <w:t>módulos citados siguen en su texto de 2011. Del RD 1681/2011, el análisis del BOE da el Real Decreto</w:t>
      </w:r>
      <w:r>
        <w:t xml:space="preserve"> </w:t>
      </w:r>
      <w:r>
        <w:rPr>
          <w:b w:val="0"/>
          <w:i w:val="0"/>
        </w:rPr>
        <w:t>500/2024 como modificador de sus artículos 2, 10, 12 y 15 y de sus anexos I y III; su artículo</w:t>
      </w:r>
      <w:r>
        <w:t xml:space="preserve"> </w:t>
      </w:r>
      <w:r>
        <w:rPr>
          <w:b w:val="0"/>
          <w:i w:val="0"/>
        </w:rPr>
        <w:t>séptimo cambia el anexo I sólo en los módulos transversales (suprime Formación y orientación</w:t>
      </w:r>
      <w:r>
        <w:t xml:space="preserve"> </w:t>
      </w:r>
      <w:r>
        <w:rPr>
          <w:b w:val="0"/>
          <w:i w:val="0"/>
        </w:rPr>
        <w:t>laboral, Empresa e iniciativa emprendedora y Formación en centros de trabajo, e incluye otros), y</w:t>
      </w:r>
      <w:r>
        <w:t xml:space="preserve"> </w:t>
      </w:r>
      <w:r>
        <w:rPr>
          <w:b w:val="0"/>
          <w:i w:val="0"/>
        </w:rPr>
        <w:t>el apartado cuarenta y uno de su artículo octavo sustituye el anexo III, de profesorado. Los</w:t>
      </w:r>
      <w:r>
        <w:t xml:space="preserve"> </w:t>
      </w:r>
      <w:r>
        <w:rPr>
          <w:b w:val="0"/>
          <w:i w:val="0"/>
        </w:rPr>
        <w:t>módulos 0915, 0917 y 0920 siguen, pues, en el texto publicado en 2011. Las cualificaciones</w:t>
      </w:r>
      <w:r>
        <w:t xml:space="preserve"> </w:t>
      </w:r>
      <w:r>
        <w:rPr>
          <w:b w:val="0"/>
          <w:i w:val="0"/>
        </w:rPr>
        <w:t>IMS074_3 e IMS077_3 se citan por el documento publicado del INCUAL, sin atribuirles artículos.</w:t>
      </w:r>
    </w:p>
    <w:p>
      <w:pPr>
        <w:pStyle w:val="Heading2"/>
      </w:pPr>
      <w:r>
        <w:rPr>
          <w:b w:val="0"/>
          <w:i w:val="0"/>
        </w:rPr>
        <w:t>4.8 Lo que este tema no da, y dónde está</w:t>
      </w:r>
    </w:p>
    <w:p>
      <w:pPr>
        <w:pStyle w:val="ListBullet"/>
      </w:pPr>
      <w:r>
        <w:rPr>
          <w:b w:val="0"/>
          <w:i/>
        </w:rPr>
        <w:t>Un modelo de hoja de desglose, de escaleta o de guion de la RTVA</w:t>
      </w:r>
      <w:r>
        <w:rPr>
          <w:b w:val="0"/>
          <w:i w:val="0"/>
        </w:rPr>
        <w:t>, y el sistema informático en que</w:t>
      </w:r>
      <w:r>
        <w:t xml:space="preserve"> </w:t>
      </w:r>
      <w:r>
        <w:rPr>
          <w:b w:val="0"/>
          <w:i w:val="0"/>
        </w:rPr>
        <w:t>viven hoy: no constan en un documento publicado. Lo que el tema toma del Libro de estilo es de su</w:t>
      </w:r>
      <w:r>
        <w:t xml:space="preserve"> </w:t>
      </w:r>
      <w:r>
        <w:rPr>
          <w:b w:val="0"/>
          <w:i w:val="0"/>
        </w:rPr>
        <w:t>edición de 2004.</w:t>
      </w:r>
    </w:p>
    <w:p>
      <w:pPr>
        <w:pStyle w:val="ListBullet"/>
      </w:pPr>
      <w:r>
        <w:rPr>
          <w:b w:val="0"/>
          <w:i/>
        </w:rPr>
        <w:t>Quién hace el desglose en la RTVA</w:t>
      </w:r>
      <w:r>
        <w:rPr>
          <w:b w:val="0"/>
          <w:i w:val="0"/>
        </w:rPr>
        <w:t>: la ficha del Ayudante no lo nombra; la del Productor/a le</w:t>
      </w:r>
      <w:r>
        <w:t xml:space="preserve"> </w:t>
      </w:r>
      <w:r>
        <w:rPr>
          <w:b w:val="0"/>
          <w:i w:val="0"/>
        </w:rPr>
        <w:t>encarga la previsión de medios y la del Ayudante, colaborar con él. El reparto concreto no consta.</w:t>
      </w:r>
    </w:p>
    <w:p>
      <w:pPr>
        <w:pStyle w:val="ListBullet"/>
      </w:pPr>
      <w:r>
        <w:rPr>
          <w:b w:val="0"/>
          <w:i/>
        </w:rPr>
        <w:t>Qué son las «secuencias mecánicas»</w:t>
      </w:r>
      <w:r>
        <w:rPr>
          <w:b w:val="0"/>
          <w:i w:val="0"/>
        </w:rPr>
        <w:t xml:space="preserve"> de la cualificación: no lo explica la fuente.</w:t>
      </w:r>
    </w:p>
    <w:p>
      <w:pPr>
        <w:pStyle w:val="ListBullet"/>
      </w:pPr>
      <w:r>
        <w:rPr>
          <w:b w:val="0"/>
          <w:i/>
        </w:rPr>
        <w:t>Las cifras de la tabla de documentos intermedios</w:t>
      </w:r>
      <w:r>
        <w:rPr>
          <w:b w:val="0"/>
          <w:i w:val="0"/>
        </w:rPr>
        <w:t xml:space="preserve"> (extensión de un </w:t>
      </w:r>
      <w:r>
        <w:rPr>
          <w:b w:val="0"/>
          <w:i/>
        </w:rPr>
        <w:t>logline</w:t>
      </w:r>
      <w:r>
        <w:rPr>
          <w:b w:val="0"/>
          <w:i w:val="0"/>
        </w:rPr>
        <w:t xml:space="preserve"> o de una sinopsis),</w:t>
      </w:r>
      <w:r>
        <w:t xml:space="preserve"> </w:t>
      </w:r>
      <w:r>
        <w:rPr>
          <w:b w:val="0"/>
          <w:i w:val="0"/>
        </w:rPr>
        <w:t>la tabla de la biblia, la clasificación de la focalización y el modelo europeo y americano de</w:t>
      </w:r>
      <w:r>
        <w:t xml:space="preserve"> </w:t>
      </w:r>
      <w:r>
        <w:rPr>
          <w:b w:val="0"/>
          <w:i w:val="0"/>
        </w:rPr>
        <w:t>presentación: son de oficio; ninguna norma los fija.</w:t>
      </w:r>
    </w:p>
    <w:p>
      <w:pPr>
        <w:pStyle w:val="ListBullet"/>
      </w:pPr>
      <w:r>
        <w:rPr>
          <w:b w:val="0"/>
          <w:i/>
        </w:rPr>
        <w:t>El minutado del material grabado, el guion de trabajo, la planificación de cámaras y la planta de</w:t>
      </w:r>
      <w:r>
        <w:t xml:space="preserve"> </w:t>
      </w:r>
      <w:r>
        <w:rPr>
          <w:b w:val="0"/>
          <w:i/>
        </w:rPr>
        <w:t>cámaras</w:t>
      </w:r>
      <w:r>
        <w:rPr>
          <w:b w:val="0"/>
          <w:i w:val="0"/>
        </w:rPr>
        <w:t>: son de realización y están en el temario de Realizador/a.</w:t>
      </w:r>
    </w:p>
    <w:p>
      <w:pPr>
        <w:pStyle w:val="ListBullet"/>
      </w:pPr>
      <w:r>
        <w:rPr>
          <w:b w:val="0"/>
          <w:i/>
        </w:rPr>
        <w:t>Las fases de la producción</w:t>
      </w:r>
      <w:r>
        <w:rPr>
          <w:b w:val="0"/>
          <w:i w:val="0"/>
        </w:rPr>
        <w:t xml:space="preserve">: temas 1 y 3. </w:t>
      </w:r>
      <w:r>
        <w:rPr>
          <w:b w:val="0"/>
          <w:i/>
        </w:rPr>
        <w:t>El plan de trabajo, la orden de trabajo, la</w:t>
      </w:r>
      <w:r>
        <w:t xml:space="preserve"> </w:t>
      </w:r>
      <w:r>
        <w:rPr>
          <w:b w:val="0"/>
          <w:i/>
        </w:rPr>
        <w:t>citación, el parte y los listados como documentos</w:t>
      </w:r>
      <w:r>
        <w:rPr>
          <w:b w:val="0"/>
          <w:i w:val="0"/>
        </w:rPr>
        <w:t xml:space="preserve">: tema 5. </w:t>
      </w:r>
      <w:r>
        <w:rPr>
          <w:b w:val="0"/>
          <w:i/>
        </w:rPr>
        <w:t>Localizaciones y permisos</w:t>
      </w:r>
      <w:r>
        <w:rPr>
          <w:b w:val="0"/>
          <w:i w:val="0"/>
        </w:rPr>
        <w:t>: tema 7.</w:t>
      </w:r>
      <w:r>
        <w:t xml:space="preserve"> </w:t>
      </w:r>
      <w:r>
        <w:rPr>
          <w:b w:val="0"/>
          <w:i/>
        </w:rPr>
        <w:t>Contratación de lo ajeno</w:t>
      </w:r>
      <w:r>
        <w:rPr>
          <w:b w:val="0"/>
          <w:i w:val="0"/>
        </w:rPr>
        <w:t xml:space="preserve">: tema 8. </w:t>
      </w:r>
      <w:r>
        <w:rPr>
          <w:b w:val="0"/>
          <w:i/>
        </w:rPr>
        <w:t>Medios materiales</w:t>
      </w:r>
      <w:r>
        <w:rPr>
          <w:b w:val="0"/>
          <w:i w:val="0"/>
        </w:rPr>
        <w:t xml:space="preserve">: tema 9. </w:t>
      </w:r>
      <w:r>
        <w:rPr>
          <w:b w:val="0"/>
          <w:i/>
        </w:rPr>
        <w:t>La escaleta del programa de</w:t>
      </w:r>
      <w:r>
        <w:t xml:space="preserve"> </w:t>
      </w:r>
      <w:r>
        <w:rPr>
          <w:b w:val="0"/>
          <w:i/>
        </w:rPr>
        <w:t>plató desde producción y cómo se avisa un cambio</w:t>
      </w:r>
      <w:r>
        <w:rPr>
          <w:b w:val="0"/>
          <w:i w:val="0"/>
        </w:rPr>
        <w:t xml:space="preserve">: tema 10. </w:t>
      </w:r>
      <w:r>
        <w:rPr>
          <w:b w:val="0"/>
          <w:i/>
        </w:rPr>
        <w:t>Exteriores y señales</w:t>
      </w:r>
      <w:r>
        <w:rPr>
          <w:b w:val="0"/>
          <w:i w:val="0"/>
        </w:rPr>
        <w:t>: tema 11.</w:t>
      </w:r>
      <w:r>
        <w:t xml:space="preserve"> </w:t>
      </w:r>
      <w:r>
        <w:rPr>
          <w:b w:val="0"/>
          <w:i/>
        </w:rPr>
        <w:t>Informativos</w:t>
      </w:r>
      <w:r>
        <w:rPr>
          <w:b w:val="0"/>
          <w:i w:val="0"/>
        </w:rPr>
        <w:t xml:space="preserve">: tema 13. </w:t>
      </w:r>
      <w:r>
        <w:rPr>
          <w:b w:val="0"/>
          <w:i/>
        </w:rPr>
        <w:t>Herramientas informáticas</w:t>
      </w:r>
      <w:r>
        <w:rPr>
          <w:b w:val="0"/>
          <w:i w:val="0"/>
        </w:rPr>
        <w:t xml:space="preserve">: tema 15. </w:t>
      </w:r>
      <w:r>
        <w:rPr>
          <w:b w:val="0"/>
          <w:i/>
        </w:rPr>
        <w:t>El listado de músicas y los</w:t>
      </w:r>
      <w:r>
        <w:t xml:space="preserve"> </w:t>
      </w:r>
      <w:r>
        <w:rPr>
          <w:b w:val="0"/>
          <w:i/>
        </w:rPr>
        <w:t>permisos de contenidos sujetos a derechos</w:t>
      </w:r>
      <w:r>
        <w:rPr>
          <w:b w:val="0"/>
          <w:i w:val="0"/>
        </w:rPr>
        <w:t>: tema 5. El régimen de los derechos de autor no lo</w:t>
      </w:r>
      <w:r>
        <w:t xml:space="preserve"> </w:t>
      </w:r>
      <w:r>
        <w:rPr>
          <w:b w:val="0"/>
          <w:i w:val="0"/>
        </w:rPr>
        <w:t>desarrolla ningún tema de este programa ni del común.</w:t>
      </w:r>
    </w:p>
    <w:p>
      <w:pPr>
        <w:pStyle w:val="Heading2"/>
      </w:pPr>
      <w:r>
        <w:rPr>
          <w:b w:val="0"/>
          <w:i w:val="0"/>
        </w:rPr>
        <w:t>4.9 Trazabilidad</w:t>
      </w:r>
    </w:p>
    <w:p>
      <w:pPr/>
      <w:r>
        <w:rPr>
          <w:b w:val="0"/>
          <w:i w:val="0"/>
        </w:rPr>
        <w:t>Fuentes leídas el 06/10/2026 (el encargo fija como fecha de estudio el 24/09/2026; el artículo 87 de</w:t>
      </w:r>
      <w:r>
        <w:t xml:space="preserve"> </w:t>
      </w:r>
      <w:r>
        <w:rPr>
          <w:b w:val="0"/>
          <w:i w:val="0"/>
        </w:rPr>
        <w:t>la Ley de Propiedad Intelectual tiene una sola redacción, de 1996, según la cadena de redacciones</w:t>
      </w:r>
      <w:r>
        <w:t xml:space="preserve"> </w:t>
      </w:r>
      <w:r>
        <w:rPr>
          <w:b w:val="0"/>
          <w:i w:val="0"/>
        </w:rPr>
        <w:t>del volcado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X Convenio Colectivo de la RTVA (BOJA núm. 240, de 10/12/2014), anexo III: fichas 5212705 Ayudante de producción (p. 110), 5333301 Guionista (p. 131), 5212101 Redactor (p. 198), 9540002 Presentador productor de radio (p. 191), 5211000 Secretario/a de redacción (p. 202), 5301010 Secretario de emisiones (p. 201), 5302010 Editor de continuidad (p. 125) y 5212207 Operador de sonido de televisión (p. 188), releídas hoy; ficha de Productor/a y disposición adicional segunda, a través del temario cerrado de Productor/a y de Realizador/a</w:t>
            </w:r>
          </w:p>
        </w:tc>
        <w:tc>
          <w:tcPr>
            <w:tcW w:type="dxa" w:w="4706"/>
          </w:tcPr>
          <w:p>
            <w:pPr>
              <w:pStyle w:val="Tabla"/>
            </w:pPr>
            <w:r/>
            <w:r>
              <w:rPr>
                <w:b w:val="0"/>
                <w:i w:val="0"/>
              </w:rPr>
              <w:t>Tareas del Ayudante; quién escribe guiones y escaletas; previsión de medios del Productor/a; escaleta técnica</w:t>
            </w:r>
          </w:p>
        </w:tc>
      </w:tr>
      <w:tr>
        <w:tc>
          <w:tcPr>
            <w:tcW w:type="dxa" w:w="4706"/>
          </w:tcPr>
          <w:p>
            <w:pPr>
              <w:pStyle w:val="Tabla"/>
            </w:pPr>
            <w:r/>
            <w:r>
              <w:rPr>
                <w:b w:val="0"/>
                <w:i w:val="0"/>
              </w:rPr>
              <w:t>INCUAL, cualificación IMS074_3, «Asistencia a la producción en televisión» (referencia «Orden PCI/797/2019»): ámbito profesional (p. 1); UC0207_3, CR1.2 a CR1.5 y CR2.3 (p. 3) y contexto profesional (p. 4); UC0208_3, información utilizada (p. 7); MF0207_3, CE3.1, CE3.2 y CE3.9 (p. 12), CE6.1 a CE6.4 (pp. 13-14), CE10.2 (p. 15) y contenido 6 (p. 17)</w:t>
            </w:r>
          </w:p>
        </w:tc>
        <w:tc>
          <w:tcPr>
            <w:tcW w:type="dxa" w:w="4706"/>
          </w:tcPr>
          <w:p>
            <w:pPr>
              <w:pStyle w:val="Tabla"/>
            </w:pPr>
            <w:r/>
            <w:r>
              <w:rPr>
                <w:b w:val="0"/>
                <w:i w:val="0"/>
              </w:rPr>
              <w:t>Supervisión del Ayudante; el guion y la escaleta como documentos de entrada; qué se desglosa; los tres listados; contraste con propios y ajenos; plan de trabajo por bloques o escenarios; productos; desglose en supuestos de dramático, informativo, variedades y retransmisión</w:t>
            </w:r>
          </w:p>
        </w:tc>
      </w:tr>
      <w:tr>
        <w:tc>
          <w:tcPr>
            <w:tcW w:type="dxa" w:w="4706"/>
          </w:tcPr>
          <w:p>
            <w:pPr>
              <w:pStyle w:val="Tabla"/>
            </w:pPr>
            <w:r/>
            <w:r>
              <w:rPr>
                <w:b w:val="0"/>
                <w:i w:val="0"/>
              </w:rPr>
              <w:t>Real Decreto 1681/2011 (BOE-A-2011-19600), artículos 5.b y 7.2; anexo I, módulos 0915 (RA 2 y 4, contenidos), 0917 (RA 5) y 0920 (RA 5, contenidos), texto publicado en 2011</w:t>
            </w:r>
          </w:p>
        </w:tc>
        <w:tc>
          <w:tcPr>
            <w:tcW w:type="dxa" w:w="4706"/>
          </w:tcPr>
          <w:p>
            <w:pPr>
              <w:pStyle w:val="Tabla"/>
            </w:pPr>
            <w:r/>
            <w:r>
              <w:rPr>
                <w:b w:val="0"/>
                <w:i w:val="0"/>
              </w:rPr>
              <w:t>Desglose, unidades lógicas, recursos propios y ajenos, paso al plan de trabajo, radio, fases de la escritura</w:t>
            </w:r>
          </w:p>
        </w:tc>
      </w:tr>
      <w:tr>
        <w:tc>
          <w:tcPr>
            <w:tcW w:type="dxa" w:w="4706"/>
          </w:tcPr>
          <w:p>
            <w:pPr>
              <w:pStyle w:val="Tabla"/>
            </w:pPr>
            <w:r/>
            <w:r>
              <w:rPr>
                <w:b w:val="0"/>
                <w:i w:val="0"/>
              </w:rPr>
              <w:t>Real Decreto 500/2024 (BOE-A-2024-10685), artículo séptimo y artículo octavo, apartado cuarenta y uno; nota de disposiciones afectadas del RD 1681/2011 en el BOE</w:t>
            </w:r>
          </w:p>
        </w:tc>
        <w:tc>
          <w:tcPr>
            <w:tcW w:type="dxa" w:w="4706"/>
          </w:tcPr>
          <w:p>
            <w:pPr>
              <w:pStyle w:val="Tabla"/>
            </w:pPr>
            <w:r/>
            <w:r>
              <w:rPr>
                <w:b w:val="0"/>
                <w:i w:val="0"/>
              </w:rPr>
              <w:t>Alcance de su modificación del RD 1681/2011: los módulos citados no cambian</w:t>
            </w:r>
          </w:p>
        </w:tc>
      </w:tr>
      <w:tr>
        <w:tc>
          <w:tcPr>
            <w:tcW w:type="dxa" w:w="4706"/>
          </w:tcPr>
          <w:p>
            <w:pPr>
              <w:pStyle w:val="Tabla"/>
            </w:pPr>
            <w:r/>
            <w:r>
              <w:rPr>
                <w:b w:val="0"/>
                <w:i w:val="0"/>
              </w:rPr>
              <w:t>Contrato-programa entre el Consejo de Gobierno y la RTVA 2024-2026 (BOJA núm. 245, de 26/12/2023); IETF RFC 6707, «Content Distribution Network Interconnection (CDNI) Problem Statement» (2012), apartado de terminología, para el desarrollo de la sigla («Over-the-top (OTT)»)</w:t>
            </w:r>
          </w:p>
        </w:tc>
        <w:tc>
          <w:tcPr>
            <w:tcW w:type="dxa" w:w="4706"/>
          </w:tcPr>
          <w:p>
            <w:pPr>
              <w:pStyle w:val="Tabla"/>
            </w:pPr>
            <w:r/>
            <w:r>
              <w:rPr>
                <w:b w:val="0"/>
                <w:i w:val="0"/>
              </w:rPr>
              <w:t>Nombre de la plataforma OTT, Canal Sur Más; qué significa OTT</w:t>
            </w:r>
          </w:p>
        </w:tc>
      </w:tr>
      <w:tr>
        <w:tc>
          <w:tcPr>
            <w:tcW w:type="dxa" w:w="4706"/>
          </w:tcPr>
          <w:p>
            <w:pPr>
              <w:pStyle w:val="Tabla"/>
            </w:pPr>
            <w:r/>
            <w:r>
              <w:rPr>
                <w:b w:val="0"/>
                <w:i w:val="0"/>
              </w:rPr>
              <w:t>Real Decreto Legislativo 1/1996 (BOE-A-1996-8930), artículo 87, texto consolidado volcado el 25/09/2026</w:t>
            </w:r>
          </w:p>
        </w:tc>
        <w:tc>
          <w:tcPr>
            <w:tcW w:type="dxa" w:w="4706"/>
          </w:tcPr>
          <w:p>
            <w:pPr>
              <w:pStyle w:val="Tabla"/>
            </w:pPr>
            <w:r/>
            <w:r>
              <w:rPr>
                <w:b w:val="0"/>
                <w:i w:val="0"/>
              </w:rPr>
              <w:t>Autores de la obra audiovisual</w:t>
            </w:r>
          </w:p>
        </w:tc>
      </w:tr>
      <w:tr>
        <w:tc>
          <w:tcPr>
            <w:tcW w:type="dxa" w:w="4706"/>
          </w:tcPr>
          <w:p>
            <w:pPr>
              <w:pStyle w:val="Tabla"/>
            </w:pPr>
            <w:r/>
            <w:r>
              <w:rPr>
                <w:b w:val="0"/>
                <w:i w:val="0"/>
              </w:rPr>
              <w:t>Real Decreto 1680/2011 (BOE-A-2011-19599), módulos 0902 y 0904; INCUAL, cualificación IMS077_3 (UC0216_3, CR1.3; MF0216_3, CE5.1); Libro de estilo de Canal Sur Televisión y Canal 2 Andalucía, 1.ª ed., 2004 (cap. 6, p. 87; 3.9.1; 6.1, 6.1.1 y 6.1.2), a través del temario cerrado de Realizador/a</w:t>
            </w:r>
          </w:p>
        </w:tc>
        <w:tc>
          <w:tcPr>
            <w:tcW w:type="dxa" w:w="4706"/>
          </w:tcPr>
          <w:p>
            <w:pPr>
              <w:pStyle w:val="Tabla"/>
            </w:pPr>
            <w:r/>
            <w:r>
              <w:rPr>
                <w:b w:val="0"/>
                <w:i w:val="0"/>
              </w:rPr>
              <w:t>Escaletas del título de Realización, escaleta técnica, desglose de informativo, definición y reglas de la escaleta, ajuste de tiempos</w:t>
            </w:r>
          </w:p>
        </w:tc>
      </w:tr>
      <w:tr>
        <w:tc>
          <w:tcPr>
            <w:tcW w:type="dxa" w:w="4706"/>
          </w:tcPr>
          <w:p>
            <w:pPr>
              <w:pStyle w:val="Tabla"/>
            </w:pPr>
            <w:r/>
            <w:r>
              <w:rPr>
                <w:b w:val="0"/>
                <w:i w:val="0"/>
              </w:rPr>
              <w:t>Oficio</w:t>
            </w:r>
          </w:p>
        </w:tc>
        <w:tc>
          <w:tcPr>
            <w:tcW w:type="dxa" w:w="4706"/>
          </w:tcPr>
          <w:p>
            <w:pPr>
              <w:pStyle w:val="Tabla"/>
            </w:pPr>
            <w:r/>
            <w:r>
              <w:rPr>
                <w:b w:val="0"/>
                <w:i w:val="0"/>
              </w:rPr>
              <w:t xml:space="preserve">Cuadro de documentos, tabla de documentos intermedios, sinopsis y </w:t>
            </w:r>
            <w:r>
              <w:rPr>
                <w:b w:val="0"/>
                <w:i/>
              </w:rPr>
              <w:t>story line</w:t>
            </w:r>
            <w:r>
              <w:rPr>
                <w:b w:val="0"/>
                <w:i w:val="0"/>
              </w:rPr>
              <w:t xml:space="preserve">, biblia, plano, escena y secuencia, encabezado del guion literario, columnas del guion técnico, modelo europeo y americano, </w:t>
            </w:r>
            <w:r>
              <w:rPr>
                <w:b w:val="0"/>
                <w:i/>
              </w:rPr>
              <w:t>storyboard</w:t>
            </w:r>
            <w:r>
              <w:rPr>
                <w:b w:val="0"/>
                <w:i w:val="0"/>
              </w:rPr>
              <w:t xml:space="preserve"> y planta, elipsis y focalización, escaleta según el género, vocabulario y cálculo de tiempos, definición y momento del desglose, lista de lo que se desglosa, unidad del desglose en televisión y radio, cadena de documentos, distinción de vecinos, relación del desglose con las tareas de la ficha, aplicación práctica</w:t>
            </w:r>
          </w:p>
        </w:tc>
      </w:tr>
    </w:tbl>
    <w:p>
      <w:pPr/>
    </w:p>
    <w:p>
      <w:r>
        <w:br w:type="page"/>
      </w:r>
    </w:p>
    <w:p>
      <w:pPr>
        <w:pStyle w:val="Rótulo"/>
      </w:pPr>
      <w:r>
        <w:t>Para repasar</w:t>
      </w:r>
    </w:p>
    <w:p>
      <w:pPr>
        <w:pStyle w:val="Heading1"/>
      </w:pPr>
      <w:r>
        <w:t>Esquema de repaso · tema 4</w:t>
      </w:r>
    </w:p>
    <w:p>
      <w:pPr/>
      <w:r>
        <w:rPr>
          <w:b w:val="0"/>
          <w:i w:val="0"/>
        </w:rPr>
      </w:r>
      <w:r>
        <w:rPr>
          <w:b/>
          <w:i w:val="0"/>
        </w:rPr>
        <w:t>Siglas</w:t>
      </w:r>
      <w:r>
        <w:rPr>
          <w:b w:val="0"/>
          <w:i w:val="0"/>
        </w:rPr>
        <w:t xml:space="preserve">: RTVA (Agencia Pública Empresarial de la Radio y Televisión de Andalucía); CSRTV (Canal Sur Radio y Televisión, S.A.); BOJA; RD; INCUAL; UC unidad de competencia; CR criterio de realización; MF módulo formativo; CE criterio de evaluación; RA resultado de aprendizaje; OTT </w:t>
      </w:r>
      <w:r>
        <w:rPr>
          <w:b w:val="0"/>
          <w:i/>
        </w:rPr>
        <w:t>over the top</w:t>
      </w:r>
      <w:r>
        <w:rPr>
          <w:b w:val="0"/>
          <w:i w:val="0"/>
        </w:rPr>
        <w:t>; GPG, PG, PM, PP, PD (planos); convenio = X Convenio RTVA (BOJA 240, 10/12/2014).</w:t>
      </w:r>
    </w:p>
    <w:p>
      <w:pPr/>
      <w:r>
        <w:rPr>
          <w:b w:val="0"/>
          <w:i w:val="0"/>
        </w:rPr>
        <w:t>Esqueleto para repasar, no resumen: no sustituye al tema.</w:t>
      </w:r>
    </w:p>
    <w:p>
      <w:pPr>
        <w:pStyle w:val="Heading2"/>
      </w:pPr>
      <w:r>
        <w:rPr>
          <w:b w:val="0"/>
          <w:i w:val="0"/>
        </w:rPr>
        <w:t>La escaleta / el guion</w:t>
      </w:r>
    </w:p>
    <w:p>
      <w:pPr>
        <w:pStyle w:val="ListBullet"/>
      </w:pPr>
      <w:r>
        <w:rPr>
          <w:b w:val="0"/>
          <w:i w:val="0"/>
        </w:rPr>
      </w:r>
      <w:r>
        <w:rPr>
          <w:b/>
          <w:i w:val="0"/>
        </w:rPr>
        <w:t>Fuentes</w:t>
      </w:r>
      <w:r>
        <w:rPr>
          <w:b w:val="0"/>
          <w:i w:val="0"/>
        </w:rPr>
        <w:t>: ninguna norma regula cómo se escribe un guion, se hace una escaleta o se desglosa; lo sin fuente es oficio. Convenio, Libro de estilo 2004, IMS074_3 e IMS077_3 (INCUAL, «Orden PCI/797/2019»), RD 1681/2011 y RD 1680/2011 (formación, no cómo trabaja la RTVA), LPI art. 87. RD 500/2024: módulos citados siguen en texto de 2011.</w:t>
      </w:r>
    </w:p>
    <w:p>
      <w:pPr>
        <w:pStyle w:val="ListBullet"/>
      </w:pPr>
      <w:r>
        <w:rPr>
          <w:b w:val="0"/>
          <w:i w:val="0"/>
        </w:rPr>
        <w:t xml:space="preserve">IMS074_3 p. 1: </w:t>
      </w:r>
      <w:r>
        <w:rPr>
          <w:b/>
          <w:i w:val="0"/>
        </w:rPr>
        <w:t>«bajo la supervisión de la persona responsable del departamento de producción»</w:t>
      </w:r>
      <w:r>
        <w:rPr>
          <w:b w:val="0"/>
          <w:i w:val="0"/>
        </w:rPr>
        <w:t>. RD 1681/2011 art. 7.2 c y f: Ayudante de producción de televisión y de radio.</w:t>
      </w:r>
    </w:p>
    <w:p>
      <w:pPr>
        <w:pStyle w:val="ListBullet"/>
      </w:pPr>
      <w:r>
        <w:rPr>
          <w:b w:val="0"/>
          <w:i w:val="0"/>
        </w:rPr>
      </w:r>
      <w:r>
        <w:rPr>
          <w:b/>
          <w:i w:val="0"/>
        </w:rPr>
        <w:t>Del Ayudante</w:t>
      </w:r>
      <w:r>
        <w:rPr>
          <w:b w:val="0"/>
          <w:i w:val="0"/>
        </w:rPr>
        <w:t xml:space="preserve"> (ficha 5212705, anexo III, p. 110; no nombra guion, escaleta ni desglose): </w:t>
      </w:r>
      <w:r>
        <w:rPr>
          <w:b/>
          <w:i w:val="0"/>
        </w:rPr>
        <w:t>«Colaborar con el productor en la definición del plan de producción… y en la ejecución del plan de trabajo.»</w:t>
      </w:r>
      <w:r>
        <w:rPr>
          <w:b w:val="0"/>
          <w:i w:val="0"/>
        </w:rPr>
        <w:t xml:space="preserve">; </w:t>
      </w:r>
      <w:r>
        <w:rPr>
          <w:b/>
          <w:i w:val="0"/>
        </w:rPr>
        <w:t>«Realizar las peticiones del material audiovisual, vehículos, alojamientos…»</w:t>
      </w:r>
      <w:r>
        <w:rPr>
          <w:b w:val="0"/>
          <w:i w:val="0"/>
        </w:rPr>
      </w:r>
    </w:p>
    <w:p>
      <w:pPr>
        <w:pStyle w:val="ListBullet"/>
      </w:pPr>
      <w:r>
        <w:rPr>
          <w:b w:val="0"/>
          <w:i w:val="0"/>
        </w:rPr>
        <w:t xml:space="preserve">UC0207_3 CR1.2 (p. 3): necesidades de la hoja de desglose </w:t>
      </w:r>
      <w:r>
        <w:rPr>
          <w:b/>
          <w:i w:val="0"/>
        </w:rPr>
        <w:t>«se identifican analizando el guion o 'escaleta'»</w:t>
      </w:r>
      <w:r>
        <w:rPr>
          <w:b w:val="0"/>
          <w:i w:val="0"/>
        </w:rPr>
        <w:t>. Contexto (p. 4): guion, escaletas, storyboard, plan de producción, libretos. MF0207_3 CE3.1 y CE3.2 (p. 12); contenido 6 (p. 17).</w:t>
      </w:r>
    </w:p>
    <w:p>
      <w:pPr>
        <w:pStyle w:val="ListBullet"/>
      </w:pPr>
      <w:r>
        <w:rPr>
          <w:b w:val="0"/>
          <w:i w:val="0"/>
        </w:rPr>
        <w:t>Guion y escaleta = entrada; desglose = primer documento de producción.</w:t>
      </w:r>
    </w:p>
    <w:p>
      <w:pPr>
        <w:pStyle w:val="Heading3"/>
      </w:pPr>
      <w:r>
        <w:rPr>
          <w:b w:val="0"/>
          <w:i w:val="0"/>
        </w:rPr>
        <w:t>Quién escribe (anexo III)</w:t>
      </w:r>
    </w:p>
    <w:p>
      <w:pPr>
        <w:pStyle w:val="ListBullet"/>
      </w:pPr>
      <w:r>
        <w:rPr>
          <w:b w:val="0"/>
          <w:i w:val="0"/>
        </w:rPr>
        <w:t xml:space="preserve">Guionista 5333301 (p. 131): </w:t>
      </w:r>
      <w:r>
        <w:rPr>
          <w:b/>
          <w:i w:val="0"/>
        </w:rPr>
        <w:t>«redactar guiones literarios»</w:t>
      </w:r>
      <w:r>
        <w:rPr>
          <w:b w:val="0"/>
          <w:i w:val="0"/>
        </w:rPr>
        <w:t xml:space="preserve">; apartados de magazines; </w:t>
      </w:r>
      <w:r>
        <w:rPr>
          <w:b/>
          <w:i w:val="0"/>
        </w:rPr>
        <w:t>«argumentos, escaletas y diálogos»</w:t>
      </w:r>
      <w:r>
        <w:rPr>
          <w:b w:val="0"/>
          <w:i w:val="0"/>
        </w:rPr>
        <w:t xml:space="preserve"> de dramáticos.</w:t>
      </w:r>
    </w:p>
    <w:p>
      <w:pPr>
        <w:pStyle w:val="ListBullet"/>
      </w:pPr>
      <w:r>
        <w:rPr>
          <w:b w:val="0"/>
          <w:i w:val="0"/>
        </w:rPr>
        <w:t xml:space="preserve">Redactor 5212101 (p. 198): guiones de informativos. Presentador productor de radio 9540002 (p. 191): </w:t>
      </w:r>
      <w:r>
        <w:rPr>
          <w:b/>
          <w:i w:val="0"/>
        </w:rPr>
        <w:t>«guionizar»</w:t>
      </w:r>
      <w:r>
        <w:rPr>
          <w:b w:val="0"/>
          <w:i w:val="0"/>
        </w:rPr>
        <w:t>.</w:t>
      </w:r>
    </w:p>
    <w:p>
      <w:pPr>
        <w:pStyle w:val="ListBullet"/>
      </w:pPr>
      <w:r>
        <w:rPr>
          <w:b w:val="0"/>
          <w:i w:val="0"/>
        </w:rPr>
        <w:t xml:space="preserve">Secretario/a de redacción 5211000 (p. 202): </w:t>
      </w:r>
      <w:r>
        <w:rPr>
          <w:b/>
          <w:i w:val="0"/>
        </w:rPr>
        <w:t>«Confeccionar y mantener el soporte de las escaletas.»</w:t>
      </w:r>
      <w:r>
        <w:rPr>
          <w:b w:val="0"/>
          <w:i w:val="0"/>
        </w:rPr>
      </w:r>
    </w:p>
    <w:p>
      <w:pPr>
        <w:pStyle w:val="ListBullet"/>
      </w:pPr>
      <w:r>
        <w:rPr>
          <w:b w:val="0"/>
          <w:i w:val="0"/>
        </w:rPr>
        <w:t>Secretario de emisiones 5301010 (p. 201) y Editor de continuidad 5302010 (p. 125): escaleta de continuidad.</w:t>
      </w:r>
    </w:p>
    <w:p>
      <w:pPr>
        <w:pStyle w:val="ListBullet"/>
      </w:pPr>
      <w:r>
        <w:rPr>
          <w:b w:val="0"/>
          <w:i w:val="0"/>
        </w:rPr>
        <w:t>Operador de sonido TV 5212207 (p. 188): analiza guion técnico o escaleta con director o realizador.</w:t>
      </w:r>
    </w:p>
    <w:p>
      <w:pPr>
        <w:pStyle w:val="ListBullet"/>
      </w:pPr>
      <w:r>
        <w:rPr>
          <w:b w:val="0"/>
          <w:i w:val="0"/>
        </w:rPr>
        <w:t xml:space="preserve">Productor/a: </w:t>
      </w:r>
      <w:r>
        <w:rPr>
          <w:b/>
          <w:i w:val="0"/>
        </w:rPr>
        <w:t>«previsión de medios humanos y materiales»</w:t>
      </w:r>
      <w:r>
        <w:rPr>
          <w:b w:val="0"/>
          <w:i w:val="0"/>
        </w:rPr>
        <w:t>.</w:t>
      </w:r>
    </w:p>
    <w:p>
      <w:pPr>
        <w:pStyle w:val="Heading3"/>
      </w:pPr>
      <w:r>
        <w:rPr>
          <w:b w:val="0"/>
          <w:i w:val="0"/>
        </w:rPr>
        <w:t>Documentos, de general a concreto</w:t>
      </w:r>
    </w:p>
    <w:p>
      <w:pPr>
        <w:pStyle w:val="ListBullet"/>
      </w:pPr>
      <w:r>
        <w:rPr>
          <w:b w:val="0"/>
          <w:i/>
        </w:rPr>
        <w:t>Story line</w:t>
      </w:r>
      <w:r>
        <w:rPr>
          <w:b w:val="0"/>
          <w:i w:val="0"/>
        </w:rPr>
        <w:t xml:space="preserve">; sinopsis argumental; tratamiento (prosa, sin diálogos); biblia; escaleta (estructura, sin diálogos); guion literario; guion técnico (máximo en imagen); </w:t>
      </w:r>
      <w:r>
        <w:rPr>
          <w:b w:val="0"/>
          <w:i/>
        </w:rPr>
        <w:t>story board</w:t>
      </w:r>
      <w:r>
        <w:rPr>
          <w:b w:val="0"/>
          <w:i w:val="0"/>
        </w:rPr>
        <w:t>; desglose (</w:t>
      </w:r>
      <w:r>
        <w:rPr>
          <w:b w:val="0"/>
          <w:i/>
        </w:rPr>
        <w:t>break-down</w:t>
      </w:r>
      <w:r>
        <w:rPr>
          <w:b w:val="0"/>
          <w:i w:val="0"/>
        </w:rPr>
        <w:t>, máximo en medios).</w:t>
      </w:r>
    </w:p>
    <w:p>
      <w:pPr>
        <w:pStyle w:val="ListBullet"/>
      </w:pPr>
      <w:r>
        <w:rPr>
          <w:b w:val="0"/>
          <w:i w:val="0"/>
        </w:rPr>
        <w:t>Cada uno con el anterior delante; desglose último. Literario del guionista (qué); técnico del realizador (cómo).</w:t>
      </w:r>
    </w:p>
    <w:p>
      <w:pPr>
        <w:pStyle w:val="ListBullet"/>
      </w:pPr>
      <w:r>
        <w:rPr>
          <w:b w:val="0"/>
          <w:i w:val="0"/>
        </w:rPr>
        <w:t xml:space="preserve">Plató no ficción: sin </w:t>
      </w:r>
      <w:r>
        <w:rPr>
          <w:b w:val="0"/>
          <w:i/>
        </w:rPr>
        <w:t>story line</w:t>
      </w:r>
      <w:r>
        <w:rPr>
          <w:b w:val="0"/>
          <w:i w:val="0"/>
        </w:rPr>
        <w:t xml:space="preserve"> ni tratamiento; se desglosa la escaleta; unidad = bloque.</w:t>
      </w:r>
    </w:p>
    <w:p>
      <w:pPr>
        <w:pStyle w:val="ListBullet"/>
      </w:pPr>
      <w:r>
        <w:rPr>
          <w:b w:val="0"/>
          <w:i w:val="0"/>
        </w:rPr>
        <w:t>Escaleta ordena bloques; desglose, medios; presupuesto, dinero.</w:t>
      </w:r>
    </w:p>
    <w:p>
      <w:pPr>
        <w:pStyle w:val="Heading3"/>
      </w:pPr>
      <w:r>
        <w:rPr>
          <w:b w:val="0"/>
          <w:i w:val="0"/>
        </w:rPr>
        <w:t>Autoría: LPI art. 87 (redacción de 1996)</w:t>
      </w:r>
    </w:p>
    <w:p>
      <w:pPr>
        <w:pStyle w:val="ListBullet"/>
      </w:pPr>
      <w:r>
        <w:rPr>
          <w:b w:val="0"/>
          <w:i w:val="0"/>
        </w:rPr>
        <w:t>Autores de la obra audiovisual (art. 7): 1 director-realizador; 2 argumento, adaptación, guion o diálogos; 3 composiciones musicales creadas para la obra. Tres apartados; el 2.º, cuatro autorías. Música y textos ajenos arrastran derechos.</w:t>
      </w:r>
    </w:p>
    <w:p>
      <w:pPr>
        <w:pStyle w:val="Heading3"/>
      </w:pPr>
      <w:r>
        <w:rPr>
          <w:b w:val="0"/>
          <w:i w:val="0"/>
        </w:rPr>
        <w:t>Fases de la escritura</w:t>
      </w:r>
    </w:p>
    <w:p>
      <w:pPr>
        <w:pStyle w:val="ListBullet"/>
      </w:pPr>
      <w:r>
        <w:rPr>
          <w:b w:val="0"/>
          <w:i w:val="0"/>
        </w:rPr>
        <w:t xml:space="preserve">RD 1681/2011, módulo 0920, RA 5.d: cinco fases: idea, documentación, </w:t>
      </w:r>
      <w:r>
        <w:rPr>
          <w:b w:val="0"/>
          <w:i/>
        </w:rPr>
        <w:t>story line</w:t>
      </w:r>
      <w:r>
        <w:rPr>
          <w:b w:val="0"/>
          <w:i w:val="0"/>
        </w:rPr>
        <w:t>, argumento, tratamiento. RA 5.e: a guion técnico y storyboard. Contenidos: «sinopsis argumental» en lugar de argumento. RD 1680/2011, módulo 0902, RA 3.b: mismas cinco.</w:t>
      </w:r>
    </w:p>
    <w:p>
      <w:pPr>
        <w:pStyle w:val="ListBullet"/>
      </w:pPr>
      <w:r>
        <w:rPr>
          <w:b w:val="0"/>
          <w:i w:val="0"/>
        </w:rPr>
        <w:t xml:space="preserve">Oficio, orientativo: idea una frase; </w:t>
      </w:r>
      <w:r>
        <w:rPr>
          <w:b w:val="0"/>
          <w:i/>
        </w:rPr>
        <w:t>logline</w:t>
      </w:r>
      <w:r>
        <w:rPr>
          <w:b w:val="0"/>
          <w:i w:val="0"/>
        </w:rPr>
        <w:t xml:space="preserve"> 35-45 palabras; sinopsis ~1 página; argumento varias páginas sin diálogos; tratamiento escena por escena.</w:t>
      </w:r>
    </w:p>
    <w:p>
      <w:pPr>
        <w:pStyle w:val="ListBullet"/>
      </w:pPr>
      <w:r>
        <w:rPr>
          <w:b w:val="0"/>
          <w:i w:val="0"/>
        </w:rPr>
        <w:t xml:space="preserve">Orden y nombres no normalizados («argumento» = relato largo tras la sinopsis; </w:t>
      </w:r>
      <w:r>
        <w:rPr>
          <w:b w:val="0"/>
          <w:i/>
        </w:rPr>
        <w:t>story line</w:t>
      </w:r>
      <w:r>
        <w:rPr>
          <w:b w:val="0"/>
          <w:i w:val="0"/>
        </w:rPr>
        <w:t xml:space="preserve"> = «línea de argumento», antes). Siempre: técnico después del literario; literario después del tratamiento.</w:t>
      </w:r>
    </w:p>
    <w:p>
      <w:pPr>
        <w:pStyle w:val="ListBullet"/>
      </w:pPr>
      <w:r>
        <w:rPr>
          <w:b w:val="0"/>
          <w:i w:val="0"/>
        </w:rPr>
        <w:t xml:space="preserve">Sinopsis: cuándo, dónde, desarrollo, qué y a quién; final incluido. </w:t>
      </w:r>
      <w:r>
        <w:rPr>
          <w:b w:val="0"/>
          <w:i/>
        </w:rPr>
        <w:t>Story line</w:t>
      </w:r>
      <w:r>
        <w:rPr>
          <w:b w:val="0"/>
          <w:i w:val="0"/>
        </w:rPr>
        <w:t>: breve, dramático y lineal. «Media sinopsis»: sólo cuándo y dónde.</w:t>
      </w:r>
    </w:p>
    <w:p>
      <w:pPr>
        <w:pStyle w:val="ListBullet"/>
      </w:pPr>
      <w:r>
        <w:rPr>
          <w:b w:val="0"/>
          <w:i w:val="0"/>
        </w:rPr>
        <w:t>Biblia (oficio): memoria del proyecto; idea y tono, mecánica, personajes, escaleta tipo, universo, antecedentes; permite presupuestar.</w:t>
      </w:r>
    </w:p>
    <w:p>
      <w:pPr>
        <w:pStyle w:val="Heading3"/>
      </w:pPr>
      <w:r>
        <w:rPr>
          <w:b w:val="0"/>
          <w:i w:val="0"/>
        </w:rPr>
        <w:t>Plano, escena, secuencia; literario; técnico (oficio)</w:t>
      </w:r>
    </w:p>
    <w:p>
      <w:pPr>
        <w:pStyle w:val="ListBullet"/>
      </w:pPr>
      <w:r>
        <w:rPr>
          <w:b w:val="0"/>
          <w:i w:val="0"/>
        </w:rPr>
        <w:t>Plano = unidad de registro (cámara). Escena = unidad de tiempo y espacio (lugar). Secuencia = unidad del relato (sentido); varias escenas.</w:t>
      </w:r>
    </w:p>
    <w:p>
      <w:pPr>
        <w:pStyle w:val="ListBullet"/>
      </w:pPr>
      <w:r>
        <w:rPr>
          <w:b w:val="0"/>
          <w:i w:val="0"/>
        </w:rPr>
        <w:t>Literario: secuencias numeradas; encabezado = localización, interior/exterior, día/noche; acción; diálogos; sin planos. Dice al desglose lugar, luz, horario, vestuario, decorado, atrezo.</w:t>
      </w:r>
    </w:p>
    <w:p>
      <w:pPr>
        <w:pStyle w:val="ListBullet"/>
      </w:pPr>
      <w:r>
        <w:rPr>
          <w:b w:val="0"/>
          <w:i w:val="0"/>
        </w:rPr>
        <w:t>Técnico (realizador): encuadres, cámaras, movimientos, ópticas, transiciones, sonido, música, efectos; único que enumera planos. Columnas: plano; escala (GPG-PD); angulación (normal, picado, contrapicado); movimiento (fijo, panorámica, travelling, grúa); óptica (angular, normal, tele); duración; sonido; observaciones.</w:t>
      </w:r>
    </w:p>
    <w:p>
      <w:pPr>
        <w:pStyle w:val="ListBullet"/>
      </w:pPr>
      <w:r>
        <w:rPr>
          <w:b w:val="0"/>
          <w:i w:val="0"/>
        </w:rPr>
        <w:t>MF0207_3 CE10.2 (p. 15): transformación literario a técnico. Plató multicámara: hace de técnico la escaleta de realización con planificación de cámaras.</w:t>
      </w:r>
    </w:p>
    <w:p>
      <w:pPr>
        <w:pStyle w:val="ListBullet"/>
      </w:pPr>
      <w:r>
        <w:rPr>
          <w:b w:val="0"/>
          <w:i w:val="0"/>
        </w:rPr>
        <w:t>Modelo europeo: dos columnas, imagen a la izquierda; diálogo, música, sonido y efectos a la derecha. Americano: una columna. Ninguna norma fija formato.</w:t>
      </w:r>
    </w:p>
    <w:p>
      <w:pPr>
        <w:pStyle w:val="ListBullet"/>
      </w:pPr>
      <w:r>
        <w:rPr>
          <w:b w:val="0"/>
          <w:i/>
        </w:rPr>
        <w:t>Storyboard</w:t>
      </w:r>
      <w:r>
        <w:rPr>
          <w:b w:val="0"/>
          <w:i w:val="0"/>
        </w:rPr>
        <w:t>: dibujo plano a plano del guion técnico, visto desde la cámara; no es la planta de cámaras (desde arriba). En plató sólo apertura o número musical.</w:t>
      </w:r>
    </w:p>
    <w:p>
      <w:pPr>
        <w:pStyle w:val="ListBullet"/>
      </w:pPr>
      <w:r>
        <w:rPr>
          <w:b w:val="0"/>
          <w:i w:val="0"/>
        </w:rPr>
        <w:t>Elipsis: eliminar lo superfluo. Focalización: interna (identificación); externa (misterio); cero (suspense).</w:t>
      </w:r>
    </w:p>
    <w:p>
      <w:pPr>
        <w:pStyle w:val="Heading3"/>
      </w:pPr>
      <w:r>
        <w:rPr>
          <w:b w:val="0"/>
          <w:i w:val="0"/>
        </w:rPr>
        <w:t>La escaleta</w:t>
      </w:r>
    </w:p>
    <w:p>
      <w:pPr>
        <w:pStyle w:val="ListBullet"/>
      </w:pPr>
      <w:r>
        <w:rPr>
          <w:b w:val="0"/>
          <w:i w:val="0"/>
        </w:rPr>
        <w:t>Guion: relación de secuencias ORDENADAS NARRATIVAMENTE (no rodaje); lista, no relato. En plató: EL documento del directo, el guion del programa; viva hasta la emisión. Con tiempos = minutado.</w:t>
      </w:r>
    </w:p>
    <w:p>
      <w:pPr>
        <w:pStyle w:val="ListBullet"/>
      </w:pPr>
      <w:r>
        <w:rPr>
          <w:b w:val="0"/>
          <w:i w:val="0"/>
        </w:rPr>
        <w:t>Por género: informativo (noticias, orden, duración, vídeo); magacín (bloques, invitados, piezas); ficción (secuencias); concurso (pruebas).</w:t>
      </w:r>
    </w:p>
    <w:p>
      <w:pPr>
        <w:pStyle w:val="ListBullet"/>
      </w:pPr>
      <w:r>
        <w:rPr>
          <w:b w:val="0"/>
          <w:i w:val="0"/>
        </w:rPr>
      </w:r>
      <w:r>
        <w:rPr>
          <w:b/>
          <w:i w:val="0"/>
        </w:rPr>
        <w:t>Libro de estilo 2004, 6.1</w:t>
      </w:r>
      <w:r>
        <w:rPr>
          <w:b w:val="0"/>
          <w:i w:val="0"/>
        </w:rPr>
        <w:t xml:space="preserve">: </w:t>
      </w:r>
      <w:r>
        <w:rPr>
          <w:b/>
          <w:i w:val="0"/>
        </w:rPr>
        <w:t>«documento básico en el que se plasma y ordena el contenido de un programa»</w:t>
      </w:r>
      <w:r>
        <w:rPr>
          <w:b w:val="0"/>
          <w:i w:val="0"/>
        </w:rPr>
        <w:t>. Ocho elementos: hecho noticioso, formato, número o clave, tiempo asignado, tiempo real, autor, procedencia, identificación del presentador. Más acotaciones (seis ejemplos): vídeo o colas, gráfico, línea de lanzadera, plano y cámara del presentador, movimientos de cámara, elementos visibles de plató. Parte de emisión añade cinco: vías de sonido, coleo del vídeo, rótulos, observaciones, pie del texto.</w:t>
      </w:r>
    </w:p>
    <w:p>
      <w:pPr>
        <w:pStyle w:val="ListBullet"/>
      </w:pPr>
      <w:r>
        <w:rPr>
          <w:b w:val="0"/>
          <w:i w:val="0"/>
        </w:rPr>
        <w:t xml:space="preserve">Reglas: 6.1 </w:t>
      </w:r>
      <w:r>
        <w:rPr>
          <w:b/>
          <w:i w:val="0"/>
        </w:rPr>
        <w:t>«Cualquier cambio… debe comunicarse, desde el origen de la decisión, inmediata y simultáneamente, a todas las personas y departamentos afectados.»</w:t>
      </w:r>
      <w:r>
        <w:rPr>
          <w:b w:val="0"/>
          <w:i w:val="0"/>
        </w:rPr>
        <w:t xml:space="preserve">; 6.1.1 </w:t>
      </w:r>
      <w:r>
        <w:rPr>
          <w:b/>
          <w:i w:val="0"/>
        </w:rPr>
        <w:t>«Son inadmisibles los cambios en la identificación de un vídeo»</w:t>
      </w:r>
      <w:r>
        <w:rPr>
          <w:b w:val="0"/>
          <w:i w:val="0"/>
        </w:rPr>
        <w:t xml:space="preserve">; el nombre </w:t>
      </w:r>
      <w:r>
        <w:rPr>
          <w:b/>
          <w:i w:val="0"/>
        </w:rPr>
        <w:t>«debe respetarse por obligación»</w:t>
      </w:r>
      <w:r>
        <w:rPr>
          <w:b w:val="0"/>
          <w:i w:val="0"/>
        </w:rPr>
        <w:t xml:space="preserve">; excepción: vídeo terminado antes de la escaleta (edición traslada o adapta el nombre); 6.1.2 el redactor fija textos definitivos (rótulos con orden y ubicación) y pasos de locutor; centros territoriales </w:t>
      </w:r>
      <w:r>
        <w:rPr>
          <w:b/>
          <w:i w:val="0"/>
        </w:rPr>
        <w:t>«ceñirse escrupulosamente a la nomenclatura»</w:t>
      </w:r>
      <w:r>
        <w:rPr>
          <w:b w:val="0"/>
          <w:i w:val="0"/>
        </w:rPr>
        <w:t>.</w:t>
      </w:r>
    </w:p>
    <w:p>
      <w:pPr>
        <w:pStyle w:val="ListBullet"/>
      </w:pPr>
      <w:r>
        <w:rPr>
          <w:b w:val="0"/>
          <w:i w:val="0"/>
        </w:rPr>
        <w:t>Cambio = avisos a invitado, conexiones, emisión, grafismo (tema 10).</w:t>
      </w:r>
    </w:p>
    <w:p>
      <w:pPr>
        <w:pStyle w:val="ListBullet"/>
      </w:pPr>
      <w:r>
        <w:rPr>
          <w:b w:val="0"/>
          <w:i w:val="0"/>
        </w:rPr>
        <w:t xml:space="preserve">RD 1680/2011, módulo 0904: </w:t>
      </w:r>
      <w:r>
        <w:rPr>
          <w:b/>
          <w:i w:val="0"/>
        </w:rPr>
        <w:t>matriz</w:t>
      </w:r>
      <w:r>
        <w:rPr>
          <w:b w:val="0"/>
          <w:i w:val="0"/>
        </w:rPr>
        <w:t xml:space="preserve"> RA 1.e (esqueleto del formato); </w:t>
      </w:r>
      <w:r>
        <w:rPr>
          <w:b/>
          <w:i w:val="0"/>
        </w:rPr>
        <w:t>realización</w:t>
      </w:r>
      <w:r>
        <w:rPr>
          <w:b w:val="0"/>
          <w:i w:val="0"/>
        </w:rPr>
        <w:t xml:space="preserve"> RA 2, </w:t>
      </w:r>
      <w:r>
        <w:rPr>
          <w:b/>
          <w:i w:val="0"/>
        </w:rPr>
        <w:t>«a partir del desglose del guion»</w:t>
      </w:r>
      <w:r>
        <w:rPr>
          <w:b w:val="0"/>
          <w:i w:val="0"/>
        </w:rPr>
        <w:t xml:space="preserve">; RA 2.f: bloque, intervinientes, actuaciones técnicas, material a reproducir; </w:t>
      </w:r>
      <w:r>
        <w:rPr>
          <w:b/>
          <w:i w:val="0"/>
        </w:rPr>
        <w:t>continuidad</w:t>
      </w:r>
      <w:r>
        <w:rPr>
          <w:b w:val="0"/>
          <w:i w:val="0"/>
        </w:rPr>
        <w:t xml:space="preserve"> (contenidos; RA 5.a </w:t>
      </w:r>
      <w:r>
        <w:rPr>
          <w:b/>
          <w:i w:val="0"/>
        </w:rPr>
        <w:t>«totalidad de los componentes audiovisuales de la emisión diaria»</w:t>
      </w:r>
      <w:r>
        <w:rPr>
          <w:b w:val="0"/>
          <w:i w:val="0"/>
        </w:rPr>
        <w:t>), de la emisión de un canal.</w:t>
      </w:r>
    </w:p>
    <w:p>
      <w:pPr>
        <w:pStyle w:val="ListBullet"/>
      </w:pPr>
      <w:r>
        <w:rPr>
          <w:b w:val="0"/>
          <w:i w:val="0"/>
        </w:rPr>
      </w:r>
      <w:r>
        <w:rPr>
          <w:b/>
          <w:i w:val="0"/>
        </w:rPr>
        <w:t>Técnica</w:t>
      </w:r>
      <w:r>
        <w:rPr>
          <w:b w:val="0"/>
          <w:i w:val="0"/>
        </w:rPr>
        <w:t xml:space="preserve">: oficio; IMS077_3 UC0216_3 CR1.3: músicas, efectos de sonido y luz, transiciones, gráficos, rótulos, envíos de señal, escenografía y atrezzo, con tiempos, informando al realizador de desajustes. Convenio, disposición adicional segunda, </w:t>
      </w:r>
      <w:r>
        <w:rPr>
          <w:b/>
          <w:i w:val="0"/>
        </w:rPr>
        <w:t>«a título enunciativo»</w:t>
      </w:r>
      <w:r>
        <w:rPr>
          <w:b w:val="0"/>
          <w:i w:val="0"/>
        </w:rPr>
        <w:t xml:space="preserve">: desconexiones provinciales (Almería, Cádiz, Córdoba, Huelva, Jaén, 2014), </w:t>
      </w:r>
      <w:r>
        <w:rPr>
          <w:b/>
          <w:i w:val="0"/>
        </w:rPr>
        <w:t>«confección de la escaleta técnica y sus alteraciones»</w:t>
      </w:r>
      <w:r>
        <w:rPr>
          <w:b w:val="0"/>
          <w:i w:val="0"/>
        </w:rPr>
        <w:t>; cuatro Operadores/as Montadores/as de Vídeo, rotatorio; vigencia no consta.</w:t>
      </w:r>
    </w:p>
    <w:p>
      <w:pPr>
        <w:pStyle w:val="ListBullet"/>
      </w:pPr>
      <w:r>
        <w:rPr>
          <w:b w:val="0"/>
          <w:i w:val="0"/>
        </w:rPr>
        <w:t>Cuelga de la escaleta (0904): RA 3.d piezas identificadas, partes de grabación; 3.e grafismo en su orden; 3.f relación de rótulos; 3.g listado de músicas; 4.g textos al autocue. Módulo 0917 RA 5.f: permisos de contenidos musicales con derechos (tema 5).</w:t>
      </w:r>
    </w:p>
    <w:p>
      <w:pPr>
        <w:pStyle w:val="ListBullet"/>
      </w:pPr>
      <w:r>
        <w:rPr>
          <w:b w:val="0"/>
          <w:i w:val="0"/>
        </w:rPr>
        <w:t>Tiempos (oficio): prevista, acumulada, hora estimada. Hacia delante: entrada + acumulado; hacia atrás: fin menos lo que queda. Vocabulario: entradilla, total (declaraciones), colas (imágenes con ambiente), directo, off, careta, ráfaga, cortinilla.</w:t>
      </w:r>
    </w:p>
    <w:p>
      <w:pPr>
        <w:pStyle w:val="ListBullet"/>
      </w:pPr>
      <w:r>
        <w:rPr>
          <w:b w:val="0"/>
          <w:i w:val="0"/>
        </w:rPr>
        <w:t>Ejemplo 28:00 (14:30:00-14:58:00): cabecera 1:30; B1 9:00 (14:31:30); B2 8:30 (14:40:30); deportes 7:00 (14:49:00); cierre 2:00 (14:56:00). Si B2 acaba 14:50:15: retraso 1:15; lo restante pierde 1:15.</w:t>
      </w:r>
    </w:p>
    <w:p>
      <w:pPr>
        <w:pStyle w:val="ListBullet"/>
      </w:pPr>
      <w:r>
        <w:rPr>
          <w:b w:val="0"/>
          <w:i w:val="0"/>
        </w:rPr>
        <w:t xml:space="preserve">Ajuste: exceso, cae pieza o colas; defecto, colas o pieza de reserva (colas holgadas, 3.9.1). Qué cae: editorial; </w:t>
      </w:r>
      <w:r>
        <w:rPr>
          <w:b/>
          <w:i w:val="0"/>
        </w:rPr>
        <w:t>«responsables de todo el proceso»</w:t>
      </w:r>
      <w:r>
        <w:rPr>
          <w:b w:val="0"/>
          <w:i w:val="0"/>
        </w:rPr>
        <w:t xml:space="preserve"> (cap. 6, p. 87).</w:t>
      </w:r>
    </w:p>
    <w:p>
      <w:pPr>
        <w:pStyle w:val="ListBullet"/>
      </w:pPr>
      <w:r>
        <w:rPr>
          <w:b w:val="0"/>
          <w:i w:val="0"/>
        </w:rPr>
        <w:t xml:space="preserve">Radio: módulo 0920: cuatro signos (sintonía, cortina, ráfaga, golpe musical); </w:t>
      </w:r>
      <w:r>
        <w:rPr>
          <w:b/>
          <w:i w:val="0"/>
        </w:rPr>
        <w:t>«El guión de radio y la escaleta.»</w:t>
      </w:r>
      <w:r>
        <w:rPr>
          <w:b w:val="0"/>
          <w:i w:val="0"/>
        </w:rPr>
        <w:t xml:space="preserve"> Módulo 0917 RA 5.a datos desde escaleta; RA 5.c condiciones de intervención de locutores, corresponsales, invitados. Produce: estudio y control, líneas, cortes, invitados.</w:t>
      </w:r>
    </w:p>
    <w:p>
      <w:pPr>
        <w:pStyle w:val="Heading2"/>
      </w:pPr>
      <w:r>
        <w:rPr>
          <w:b w:val="0"/>
          <w:i w:val="0"/>
        </w:rPr>
        <w:t>Desglose</w:t>
      </w:r>
    </w:p>
    <w:p>
      <w:pPr>
        <w:pStyle w:val="ListBullet"/>
      </w:pPr>
      <w:r>
        <w:rPr>
          <w:b w:val="0"/>
          <w:i w:val="0"/>
        </w:rPr>
      </w:r>
      <w:r>
        <w:rPr>
          <w:b/>
          <w:i w:val="0"/>
        </w:rPr>
        <w:t>Qué es</w:t>
      </w:r>
      <w:r>
        <w:rPr>
          <w:b w:val="0"/>
          <w:i w:val="0"/>
        </w:rPr>
        <w:t>: estudio del guion técnico que da el plan de trabajo; secuencia a secuencia, lo necesario para rodar; lista de la compra; puente guion-presupuesto.</w:t>
      </w:r>
    </w:p>
    <w:p>
      <w:pPr>
        <w:pStyle w:val="ListBullet"/>
      </w:pPr>
      <w:r>
        <w:rPr>
          <w:b w:val="0"/>
          <w:i w:val="0"/>
        </w:rPr>
        <w:t xml:space="preserve">Módulo 0915 RA 2: </w:t>
      </w:r>
      <w:r>
        <w:rPr>
          <w:b/>
          <w:i w:val="0"/>
        </w:rPr>
        <w:t>«Elabora desgloses de los recursos…»</w:t>
      </w:r>
      <w:r>
        <w:rPr>
          <w:b w:val="0"/>
          <w:i w:val="0"/>
        </w:rPr>
        <w:t xml:space="preserve">; art. 5.b: </w:t>
      </w:r>
      <w:r>
        <w:rPr>
          <w:b/>
          <w:i w:val="0"/>
        </w:rPr>
        <w:t>«Desglosar los recursos humanos, técnicos y materiales…»</w:t>
      </w:r>
      <w:r>
        <w:rPr>
          <w:b w:val="0"/>
          <w:i w:val="0"/>
        </w:rPr>
        <w:t xml:space="preserve">; contenido: </w:t>
      </w:r>
      <w:r>
        <w:rPr>
          <w:b/>
          <w:i w:val="0"/>
        </w:rPr>
        <w:t>«análisis del guión o documentación definitiva»</w:t>
      </w:r>
      <w:r>
        <w:rPr>
          <w:b w:val="0"/>
          <w:i w:val="0"/>
        </w:rPr>
        <w:t xml:space="preserve"> (se desglosa lo cerrado).</w:t>
      </w:r>
    </w:p>
    <w:p>
      <w:pPr>
        <w:pStyle w:val="ListBullet"/>
      </w:pPr>
      <w:r>
        <w:rPr>
          <w:b w:val="0"/>
          <w:i w:val="0"/>
        </w:rPr>
      </w:r>
      <w:r>
        <w:rPr>
          <w:b/>
          <w:i w:val="0"/>
        </w:rPr>
        <w:t>Cuándo</w:t>
      </w:r>
      <w:r>
        <w:rPr>
          <w:b w:val="0"/>
          <w:i w:val="0"/>
        </w:rPr>
        <w:t>: preproducción, guion terminado. Cadena (oficio): guion; desglose; presupuesto; plan de trabajo (tras desglose y localización); orden de trabajo (víspera); parte (fin de jornada). Cada versión del guion revisa el desglose.</w:t>
      </w:r>
    </w:p>
    <w:p>
      <w:pPr>
        <w:pStyle w:val="ListBullet"/>
      </w:pPr>
      <w:r>
        <w:rPr>
          <w:b w:val="0"/>
          <w:i w:val="0"/>
        </w:rPr>
      </w:r>
      <w:r>
        <w:rPr>
          <w:b/>
          <w:i w:val="0"/>
        </w:rPr>
        <w:t>Qué se anota</w:t>
      </w:r>
      <w:r>
        <w:rPr>
          <w:b w:val="0"/>
          <w:i w:val="0"/>
        </w:rPr>
        <w:t xml:space="preserve"> (oficio, por secuencia): localización (interior/exterior, día/noche, decorado/natural); personajes (principales, secundarios, figuración); vestuario, maquillaje, caracterización; atrezo y utilería; efectos; medios técnicos; vehículos, animales, permisos, seguros; tiempo de montaje y rodaje.</w:t>
      </w:r>
    </w:p>
    <w:p>
      <w:pPr>
        <w:pStyle w:val="ListBullet"/>
      </w:pPr>
      <w:r>
        <w:rPr>
          <w:b w:val="0"/>
          <w:i w:val="0"/>
        </w:rPr>
        <w:t>Módulo 0915 RA 2.b-2.e: cuatro bloques: RR.HH.; equipos y materiales; localizaciones, decorados, estudios; documentación visual, gráfica y sonora. Módulo 0904 RA 2.a-2.c: marcar sobre el guion y trasladar a hojas.</w:t>
      </w:r>
    </w:p>
    <w:p>
      <w:pPr>
        <w:pStyle w:val="ListBullet"/>
      </w:pPr>
      <w:r>
        <w:rPr>
          <w:b w:val="0"/>
          <w:i w:val="0"/>
        </w:rPr>
      </w:r>
      <w:r>
        <w:rPr>
          <w:b/>
          <w:i w:val="0"/>
        </w:rPr>
        <w:t>Tres listados</w:t>
      </w:r>
      <w:r>
        <w:rPr>
          <w:b w:val="0"/>
          <w:i w:val="0"/>
        </w:rPr>
        <w:t xml:space="preserve"> (UC0207_3 CR1.3, p. 3): </w:t>
      </w:r>
      <w:r>
        <w:rPr>
          <w:b/>
          <w:i w:val="0"/>
        </w:rPr>
        <w:t>por secuencias mecánicas; por personajes; técnico (iluminación, sonido, escenografía)</w:t>
      </w:r>
      <w:r>
        <w:rPr>
          <w:b w:val="0"/>
          <w:i w:val="0"/>
        </w:rPr>
        <w:t xml:space="preserve">. «Secuencias mecánicas»: la fuente no lo explica. CR1.5: </w:t>
      </w:r>
      <w:r>
        <w:rPr>
          <w:b/>
          <w:i w:val="0"/>
        </w:rPr>
        <w:t>«los códigos y técnicas apropiados a cada proyecto»</w:t>
      </w:r>
      <w:r>
        <w:rPr>
          <w:b w:val="0"/>
          <w:i w:val="0"/>
        </w:rPr>
        <w:t>.</w:t>
      </w:r>
    </w:p>
    <w:p>
      <w:pPr>
        <w:pStyle w:val="ListBullet"/>
      </w:pPr>
      <w:r>
        <w:rPr>
          <w:b w:val="0"/>
          <w:i w:val="0"/>
        </w:rPr>
        <w:t xml:space="preserve">MF0207_3 CE3.9 (p. 12): espacios escénicos; recursos materiales, técnicos y humanos </w:t>
      </w:r>
      <w:r>
        <w:rPr>
          <w:b/>
          <w:i w:val="0"/>
        </w:rPr>
        <w:t>implícitos y explícitos</w:t>
      </w:r>
      <w:r>
        <w:rPr>
          <w:b w:val="0"/>
          <w:i w:val="0"/>
        </w:rPr>
        <w:t>; herramientas informáticas (tema 15). Explícito = nombrado; implícito = lo que la acción exige (sonido del teléfono, luz de noche, permiso de calle). Desglosar bien = hallar implícitos.</w:t>
      </w:r>
    </w:p>
    <w:p>
      <w:pPr>
        <w:pStyle w:val="ListBullet"/>
      </w:pPr>
      <w:r>
        <w:rPr>
          <w:b w:val="0"/>
          <w:i w:val="0"/>
        </w:rPr>
      </w:r>
      <w:r>
        <w:rPr>
          <w:b/>
          <w:i w:val="0"/>
        </w:rPr>
        <w:t>Unidad</w:t>
      </w:r>
      <w:r>
        <w:rPr>
          <w:b w:val="0"/>
          <w:i w:val="0"/>
        </w:rPr>
        <w:t xml:space="preserve">: módulo 0915 RA 2.a </w:t>
      </w:r>
      <w:r>
        <w:rPr>
          <w:b/>
          <w:i w:val="0"/>
        </w:rPr>
        <w:t>unidades lógicas de producción</w:t>
      </w:r>
      <w:r>
        <w:rPr>
          <w:b w:val="0"/>
          <w:i w:val="0"/>
        </w:rPr>
        <w:t xml:space="preserve"> (cine, vídeo, televisión, multimedia, radio, new media); RA 2.f: escenas, secuencias, bloques, localizaciones, conjunto de decorados u otros. Plató no ficción: bloque; añade invitados, público, conexiones, grafismo, archivo con derechos, accesibilidad, ventanas (antena, Canal Sur Más —OTT del Contrato-programa RTVA 2024-2026—, pódcast, redes). IMS077_3 MF0216_3 CE5.1: por escenas, con duración, participantes, cámaras, micrófonos. MF0207_3 CE6.2 (p. 14; CE6.1, CE6.3, pp. 13-14): </w:t>
      </w:r>
      <w:r>
        <w:rPr>
          <w:b/>
          <w:i w:val="0"/>
        </w:rPr>
        <w:t>«Elaborar el desglose del guion.»</w:t>
      </w:r>
      <w:r>
        <w:rPr>
          <w:b w:val="0"/>
          <w:i w:val="0"/>
        </w:rPr>
        <w:t xml:space="preserve">, permisos y acreditaciones, plan, presupuesto, </w:t>
      </w:r>
      <w:r>
        <w:rPr>
          <w:b/>
          <w:i w:val="0"/>
        </w:rPr>
        <w:t>«citaciones y órdenes de trabajo diarias»</w:t>
      </w:r>
      <w:r>
        <w:rPr>
          <w:b w:val="0"/>
          <w:i w:val="0"/>
        </w:rPr>
        <w:t xml:space="preserve">; CE6.4 retransmisión: </w:t>
      </w:r>
      <w:r>
        <w:rPr>
          <w:b/>
          <w:i w:val="0"/>
        </w:rPr>
        <w:t>«Identificar los recursos necesarios.»</w:t>
      </w:r>
      <w:r>
        <w:rPr>
          <w:b w:val="0"/>
          <w:i w:val="0"/>
        </w:rPr>
      </w:r>
    </w:p>
    <w:p>
      <w:pPr>
        <w:pStyle w:val="ListBullet"/>
      </w:pPr>
      <w:r>
        <w:rPr>
          <w:b w:val="0"/>
          <w:i w:val="0"/>
        </w:rPr>
      </w:r>
      <w:r>
        <w:rPr>
          <w:b/>
          <w:i w:val="0"/>
        </w:rPr>
        <w:t>Propio y ajeno</w:t>
      </w:r>
      <w:r>
        <w:rPr>
          <w:b w:val="0"/>
          <w:i w:val="0"/>
        </w:rPr>
        <w:t xml:space="preserve">: CR1.4: contrastar con profesionales, </w:t>
      </w:r>
      <w:r>
        <w:rPr>
          <w:b/>
          <w:i w:val="0"/>
        </w:rPr>
        <w:t>«recursos propios y ajenos»</w:t>
      </w:r>
      <w:r>
        <w:rPr>
          <w:b w:val="0"/>
          <w:i w:val="0"/>
        </w:rPr>
        <w:t>; 0915 RA 2.g propios y ajenos, 2.h optimización. Dos contrastes: personas y medios (alquilar o contratar). Temas 8 y 9.</w:t>
      </w:r>
    </w:p>
    <w:p>
      <w:pPr>
        <w:pStyle w:val="ListBullet"/>
      </w:pPr>
      <w:r>
        <w:rPr>
          <w:b w:val="0"/>
          <w:i w:val="0"/>
        </w:rPr>
      </w:r>
      <w:r>
        <w:rPr>
          <w:b/>
          <w:i w:val="0"/>
        </w:rPr>
        <w:t>Al presupuesto y plan</w:t>
      </w:r>
      <w:r>
        <w:rPr>
          <w:b w:val="0"/>
          <w:i w:val="0"/>
        </w:rPr>
        <w:t xml:space="preserve">: bisagra. 0915 RA 4.b asignar recursos, 4.c estimar tiempo, 4.d ordenar el registro. CR2.3: plan </w:t>
      </w:r>
      <w:r>
        <w:rPr>
          <w:b/>
          <w:i w:val="0"/>
        </w:rPr>
        <w:t>por bloques de contenido o por escenarios</w:t>
      </w:r>
      <w:r>
        <w:rPr>
          <w:b w:val="0"/>
          <w:i w:val="0"/>
        </w:rPr>
        <w:t>. Productos (p. 4): desgloses, listados, plan de trabajo, fichas de localización, plan de producción, plan de pagos, partes de caja. Temas 3 y 5.</w:t>
      </w:r>
    </w:p>
    <w:p>
      <w:pPr>
        <w:pStyle w:val="ListBullet"/>
      </w:pPr>
      <w:r>
        <w:rPr>
          <w:b w:val="0"/>
          <w:i w:val="0"/>
        </w:rPr>
      </w:r>
      <w:r>
        <w:rPr>
          <w:b/>
          <w:i w:val="0"/>
        </w:rPr>
        <w:t>No confundir</w:t>
      </w:r>
      <w:r>
        <w:rPr>
          <w:b w:val="0"/>
          <w:i w:val="0"/>
        </w:rPr>
        <w:t>: guion técnico = cómo; desglose = qué hace falta; orden de trabajo = cuándo y quién (consecuencia). Tratamiento: escalón del guion. «Desgloses Presupuestarios por partidas» (UC0208_3, p. 7) = dinero.</w:t>
      </w:r>
    </w:p>
    <w:p>
      <w:pPr>
        <w:pStyle w:val="ListBullet"/>
      </w:pPr>
      <w:r>
        <w:rPr>
          <w:b w:val="0"/>
          <w:i w:val="0"/>
        </w:rPr>
      </w:r>
      <w:r>
        <w:rPr>
          <w:b/>
          <w:i w:val="0"/>
        </w:rPr>
        <w:t>Ayudante</w:t>
      </w:r>
      <w:r>
        <w:rPr>
          <w:b w:val="0"/>
          <w:i w:val="0"/>
        </w:rPr>
        <w:t xml:space="preserve"> (ficha, relación de oficio): personas </w:t>
      </w:r>
      <w:r>
        <w:rPr>
          <w:b/>
          <w:i w:val="0"/>
        </w:rPr>
        <w:t>«Efectuar las citaciones, acreditaciones al equipo técnico y permisos…»</w:t>
      </w:r>
      <w:r>
        <w:rPr>
          <w:b w:val="0"/>
          <w:i w:val="0"/>
        </w:rPr>
        <w:t xml:space="preserve">; medios </w:t>
      </w:r>
      <w:r>
        <w:rPr>
          <w:b/>
          <w:i w:val="0"/>
        </w:rPr>
        <w:t>«Realizar las peticiones del material…»</w:t>
      </w:r>
      <w:r>
        <w:rPr>
          <w:b w:val="0"/>
          <w:i w:val="0"/>
        </w:rPr>
        <w:t xml:space="preserve">; ajeno </w:t>
      </w:r>
      <w:r>
        <w:rPr>
          <w:b/>
          <w:i w:val="0"/>
        </w:rPr>
        <w:t>«Colaborar con el productor en la contratación de medios externos…»</w:t>
      </w:r>
      <w:r>
        <w:rPr>
          <w:b w:val="0"/>
          <w:i w:val="0"/>
        </w:rPr>
        <w:t xml:space="preserve">; jornadas </w:t>
      </w:r>
      <w:r>
        <w:rPr>
          <w:b/>
          <w:i w:val="0"/>
        </w:rPr>
        <w:t>«…definición del plan de producción…»</w:t>
      </w:r>
      <w:r>
        <w:rPr>
          <w:b w:val="0"/>
          <w:i w:val="0"/>
        </w:rPr>
        <w:t xml:space="preserve">; señales </w:t>
      </w:r>
      <w:r>
        <w:rPr>
          <w:b/>
          <w:i w:val="0"/>
        </w:rPr>
        <w:t>«Coordinar la recepción de señales… plan de transmisiones diseñado por el productor.»</w:t>
      </w:r>
      <w:r>
        <w:rPr>
          <w:b w:val="0"/>
          <w:i w:val="0"/>
        </w:rPr>
        <w:t xml:space="preserve">; versiones </w:t>
      </w:r>
      <w:r>
        <w:rPr>
          <w:b/>
          <w:i w:val="0"/>
        </w:rPr>
        <w:t>«Llevar el registro y archivo de la documentación…»</w:t>
      </w:r>
      <w:r>
        <w:rPr>
          <w:b w:val="0"/>
          <w:i w:val="0"/>
        </w:rPr>
        <w:t xml:space="preserve">. </w:t>
      </w:r>
      <w:r>
        <w:rPr>
          <w:b/>
          <w:i w:val="0"/>
        </w:rPr>
        <w:t>«bajo la supervisión del productor»</w:t>
      </w:r>
      <w:r>
        <w:rPr>
          <w:b w:val="0"/>
          <w:i w:val="0"/>
        </w:rPr>
        <w:t>; guardar cada versión con fecha.</w:t>
      </w:r>
    </w:p>
    <w:p>
      <w:pPr>
        <w:pStyle w:val="Heading3"/>
      </w:pPr>
      <w:r>
        <w:rPr>
          <w:b w:val="0"/>
          <w:i w:val="0"/>
        </w:rPr>
        <w:t>Aplicación práctica (oficio): magacín 60:00</w:t>
      </w:r>
    </w:p>
    <w:p>
      <w:pPr>
        <w:pStyle w:val="ListBullet"/>
      </w:pPr>
      <w:r>
        <w:rPr>
          <w:b w:val="0"/>
          <w:i w:val="0"/>
        </w:rPr>
        <w:t>Escaleta: cabecera 2:00; entrevista con pieza 1:30, 12:00; conexión desde feria 8:00; cuatro músicos 6:00; pausa 4:00; tertulia de tres 26:00; despedida 2:00.</w:t>
      </w:r>
    </w:p>
    <w:p>
      <w:pPr>
        <w:pStyle w:val="ListBullet"/>
      </w:pPr>
      <w:r>
        <w:rPr>
          <w:b w:val="0"/>
          <w:i w:val="0"/>
        </w:rPr>
        <w:t>Pasos: 1 tiempos (inicio 17:00:00: conexión 17:14:00, pausa 17:28:00, pactada con emisión); 2 unidad = bloque; 3 por bloque: B2 citación, maquillaje, pieza, rótulo, derechos de imágenes; B3 envío de señal, permiso, desplazamiento y dietas, prueba; B4 microfonía, contrato, ensayo, derechos de la obra; 4 tres listados; 5 contrastar (CR1.4, RA 2.g); 6 listados de rótulos, músicas, piezas; plan del día.</w:t>
      </w:r>
    </w:p>
    <w:p>
      <w:pPr>
        <w:pStyle w:val="ListBullet"/>
      </w:pPr>
      <w:r>
        <w:rPr>
          <w:b w:val="0"/>
          <w:i w:val="0"/>
        </w:rPr>
        <w:t>Casos: permiso retirado, qué entra es editorial; producción anula acreditación, desplazamiento y señal, y avisa (6.1); «EXT. MERCADO. DÍA.»: localizar, permiso, luz natural, figuración.</w:t>
      </w:r>
    </w:p>
    <w:p>
      <w:pPr>
        <w:pStyle w:val="Heading3"/>
      </w:pPr>
      <w:r>
        <w:rPr>
          <w:b w:val="0"/>
          <w:i w:val="0"/>
        </w:rPr>
        <w:t>Normativa, huecos y trazabilidad</w:t>
      </w:r>
    </w:p>
    <w:p>
      <w:pPr>
        <w:pStyle w:val="ListBullet"/>
      </w:pPr>
      <w:r>
        <w:rPr>
          <w:b w:val="0"/>
          <w:i w:val="0"/>
        </w:rPr>
        <w:t>RDL 1/1996 (BOE-A-1996-8930) art. 87; RD 1681/2011 (BOE-A-2011-19600); RD 1680/2011 (BOE-A-2011-19599); convenio anexo III y disp. adic. segunda; RD 500/2024 (BOE-A-2024-10685): art. séptimo transversales; art. octavo ap. 41 anexo III; IMS074_3, IMS077_3 sin artículos.</w:t>
      </w:r>
    </w:p>
    <w:p>
      <w:pPr>
        <w:pStyle w:val="ListBullet"/>
      </w:pPr>
      <w:r>
        <w:rPr>
          <w:b w:val="0"/>
          <w:i w:val="0"/>
        </w:rPr>
        <w:t>No consta: modelo RTVA de hoja, escaleta o guion y su sistema; quién desglosa; «secuencias mecánicas». Minutado del grabado, planta de cámaras: Realizador/a. Derechos de autor: ningún tema los desarrolla.</w:t>
      </w:r>
    </w:p>
    <w:p>
      <w:pPr>
        <w:pStyle w:val="ListBullet"/>
      </w:pPr>
      <w:r>
        <w:rPr>
          <w:b w:val="0"/>
          <w:i w:val="0"/>
        </w:rPr>
        <w:t>Leído 06/10/2026; LPI art. 87 volcado 25/09/2026. Contrato-programa 2024-2026 (BOJA 245, 26/12/2023); IETF RFC 6707 (OTT).</w:t>
      </w:r>
    </w:p>
    <w:p>
      <w:r>
        <w:br w:type="page"/>
      </w:r>
    </w:p>
    <w:p>
      <w:pPr>
        <w:pStyle w:val="Rótulo"/>
      </w:pPr>
      <w:r>
        <w:t>Temario específico · Ayudante de Producción · Canal Sur</w:t>
      </w:r>
    </w:p>
    <w:p>
      <w:pPr>
        <w:pStyle w:val="Heading1"/>
      </w:pPr>
      <w:r>
        <w:t>TEMA 5 – Documentación de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Ayudante de Producción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Lo propio de la casa: X Convenio Colectivo de la RTVA (BOJA núm. 240, de 10/12/2014), anexo III, fichas de Ayudante de producción, Productor/a, Ayudante de unidades móviles y Jefe de Departamento de Archivo y Documentación, y disposición transitoria séptima; Libro de estilo de Canal Sur Televisión y Canal 2 Andalucía (1.ª ed., 2004), apartados 4.4, 4.4.1, 4.4.2, 4.4.4, 6.1, 6.1.1 y 6.1.2; Cámara de Cuentas de Andalucía, fiscalización de la RTVA y CSRTV del ejercicio 2018 (BOJA núm. 36, de 23/02/2021), alegación nº 19. Normas: Ley 7/2011, de 3 de noviembre, de Documentos, Archivos y Patrimonio Documental de Andalucía, artículo 2.a; Reglamento (UE) 2016/679, artículos 5, 7 y 28; Ley Orgánica 1/1982, artículos 2 y 3; Ley Orgánica 3/2018, artículos 6, 7 y 73; Ley 13/2022, artículo 95.1; Ley Orgánica 1/1996, artículo 4.3; Estatuto de los Trabajadores, artículos 34.9 y 35.5; Orden de 16 de diciembre de 1987, artículos 3.º y 6.º, y Orden TAS/2926/2002, artículos 1 a 3; Ley 3/2012, de 21 de septiembre, de Andalucía, artículo 22, y Decreto 54/1989, de 21 de marzo, artículos 6 y 39; Real Decreto 1681/2011, de 18 de noviembre (título de Técnico Superior en Producción de Audiovisuales y Espectáculos), artículos 5 y 7 y módulos 0915 a 0919; Real Decreto 1680/2011, de 18 de noviembre (título de Técnico Superior en Realización de proyectos audiovisuales y espectáculos), módulo 0904. Cualificación profesional IMS074_3, «Asistencia a la producción en televisión» (INCUAL).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Del Real Decreto 1681/2011, los artículos 5 y 7 y los resultados de aprendizaje y contenidos citados de los módulos 0915 a 0919, y del Real Decreto 1680/2011 los del módulo 0904, en el texto publicado en 2011, que el Real Decreto 500/2024 no ha cambiado en esos puntos (de su anexo I sólo suprime e incorpora módulos transversales y renombra el de proyecto); de la cualificación IMS074_3, la versión publicada por el INCUAL con la referencia «Orden PCI/797/2019»; del artículo 39 del Decreto 54/1989, la redacción del Decreto 404/2000. El Libro de estilo es de 2004 y la fiscalización describe la situación de 2018: se citan con su fecha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15.000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Corporación de Radio y Televisión</w:t>
      </w:r>
      <w:r>
        <w:t xml:space="preserve"> </w:t>
      </w:r>
      <w:r>
        <w:rPr>
          <w:b w:val="0"/>
          <w:i w:val="0"/>
        </w:rPr>
        <w:t>Española (</w:t>
      </w:r>
      <w:r>
        <w:rPr>
          <w:b/>
          <w:i w:val="0"/>
        </w:rPr>
        <w:t>RTVE</w:t>
      </w:r>
      <w:r>
        <w:rPr>
          <w:b w:val="0"/>
          <w:i w:val="0"/>
        </w:rPr>
        <w:t>); Boletín Oficial de la Junta de Andalucía (</w:t>
      </w:r>
      <w:r>
        <w:rPr>
          <w:b/>
          <w:i w:val="0"/>
        </w:rPr>
        <w:t>BOJA</w:t>
      </w:r>
      <w:r>
        <w:rPr>
          <w:b w:val="0"/>
          <w:i w:val="0"/>
        </w:rPr>
        <w:t>); Boletín Oficial del</w:t>
      </w:r>
      <w:r>
        <w:t xml:space="preserve"> </w:t>
      </w:r>
      <w:r>
        <w:rPr>
          <w:b w:val="0"/>
          <w:i w:val="0"/>
        </w:rPr>
        <w:t>Estado (</w:t>
      </w:r>
      <w:r>
        <w:rPr>
          <w:b/>
          <w:i w:val="0"/>
        </w:rPr>
        <w:t>BOE</w:t>
      </w:r>
      <w:r>
        <w:rPr>
          <w:b w:val="0"/>
          <w:i w:val="0"/>
        </w:rPr>
        <w:t>); Real Decreto (</w:t>
      </w:r>
      <w:r>
        <w:rPr>
          <w:b/>
          <w:i w:val="0"/>
        </w:rPr>
        <w:t>RD</w:t>
      </w:r>
      <w:r>
        <w:rPr>
          <w:b w:val="0"/>
          <w:i w:val="0"/>
        </w:rPr>
        <w:t>); Instituto</w:t>
      </w:r>
      <w:r>
        <w:t xml:space="preserve"> </w:t>
      </w:r>
      <w:r>
        <w:rPr>
          <w:b w:val="0"/>
          <w:i w:val="0"/>
        </w:rPr>
        <w:t>Nacional de las Cualificaciones (</w:t>
      </w:r>
      <w:r>
        <w:rPr>
          <w:b/>
          <w:i w:val="0"/>
        </w:rPr>
        <w:t>INCUAL</w:t>
      </w:r>
      <w:r>
        <w:rPr>
          <w:b w:val="0"/>
          <w:i w:val="0"/>
        </w:rPr>
        <w:t>); unidad de competencia (</w:t>
      </w:r>
      <w:r>
        <w:rPr>
          <w:b/>
          <w:i w:val="0"/>
        </w:rPr>
        <w:t>UC</w:t>
      </w:r>
      <w:r>
        <w:rPr>
          <w:b w:val="0"/>
          <w:i w:val="0"/>
        </w:rPr>
        <w:t>), que es como el</w:t>
      </w:r>
      <w:r>
        <w:t xml:space="preserve"> </w:t>
      </w:r>
      <w:r>
        <w:rPr>
          <w:b w:val="0"/>
          <w:i w:val="0"/>
        </w:rPr>
        <w:t>catálogo de cualificaciones llama a cada bloque de funciones; realización profesional (</w:t>
      </w:r>
      <w:r>
        <w:rPr>
          <w:b/>
          <w:i w:val="0"/>
        </w:rPr>
        <w:t>RP</w:t>
      </w:r>
      <w:r>
        <w:rPr>
          <w:b w:val="0"/>
          <w:i w:val="0"/>
        </w:rPr>
        <w:t>) y</w:t>
      </w:r>
      <w:r>
        <w:t xml:space="preserve"> </w:t>
      </w:r>
      <w:r>
        <w:rPr>
          <w:b w:val="0"/>
          <w:i w:val="0"/>
        </w:rPr>
        <w:t>criterio de realización (</w:t>
      </w:r>
      <w:r>
        <w:rPr>
          <w:b/>
          <w:i w:val="0"/>
        </w:rPr>
        <w:t>CR</w:t>
      </w:r>
      <w:r>
        <w:rPr>
          <w:b w:val="0"/>
          <w:i w:val="0"/>
        </w:rPr>
        <w:t>), sus subdivisiones; módulo formativo (</w:t>
      </w:r>
      <w:r>
        <w:rPr>
          <w:b/>
          <w:i w:val="0"/>
        </w:rPr>
        <w:t>MF</w:t>
      </w:r>
      <w:r>
        <w:rPr>
          <w:b w:val="0"/>
          <w:i w:val="0"/>
        </w:rPr>
        <w:t>) y criterio de evaluación (</w:t>
      </w:r>
      <w:r>
        <w:rPr>
          <w:b/>
          <w:i w:val="0"/>
        </w:rPr>
        <w:t>CE</w:t>
      </w:r>
      <w:r>
        <w:rPr>
          <w:b w:val="0"/>
          <w:i w:val="0"/>
        </w:rPr>
        <w:t>), como la cualificación</w:t>
      </w:r>
      <w:r>
        <w:t xml:space="preserve"> </w:t>
      </w:r>
      <w:r>
        <w:rPr>
          <w:b w:val="0"/>
          <w:i w:val="0"/>
        </w:rPr>
        <w:t>llama a la formación asociada y a sus objetivos; resultado de aprendizaje (</w:t>
      </w:r>
      <w:r>
        <w:rPr>
          <w:b/>
          <w:i w:val="0"/>
        </w:rPr>
        <w:t>RA</w:t>
      </w:r>
      <w:r>
        <w:rPr>
          <w:b w:val="0"/>
          <w:i w:val="0"/>
        </w:rPr>
        <w:t>), como el título</w:t>
      </w:r>
      <w:r>
        <w:t xml:space="preserve"> </w:t>
      </w:r>
      <w:r>
        <w:rPr>
          <w:b w:val="0"/>
          <w:i w:val="0"/>
        </w:rPr>
        <w:t>llama a cada objetivo de un módulo; Reglamento (UE) 2016/679, general de protección de datos</w:t>
      </w:r>
      <w:r>
        <w:t xml:space="preserve"> </w:t>
      </w:r>
      <w:r>
        <w:rPr>
          <w:b w:val="0"/>
          <w:i w:val="0"/>
        </w:rPr>
        <w:t>(</w:t>
      </w:r>
      <w:r>
        <w:rPr>
          <w:b/>
          <w:i w:val="0"/>
        </w:rPr>
        <w:t>RGPD</w:t>
      </w:r>
      <w:r>
        <w:rPr>
          <w:b w:val="0"/>
          <w:i w:val="0"/>
        </w:rPr>
        <w:t>); Ley Orgánica 3/2018, de Protección de Datos Personales y garantía de los derechos</w:t>
      </w:r>
      <w:r>
        <w:t xml:space="preserve"> </w:t>
      </w:r>
      <w:r>
        <w:rPr>
          <w:b w:val="0"/>
          <w:i w:val="0"/>
        </w:rPr>
        <w:t>digitales (</w:t>
      </w:r>
      <w:r>
        <w:rPr>
          <w:b/>
          <w:i w:val="0"/>
        </w:rPr>
        <w:t>LOPDGDD</w:t>
      </w:r>
      <w:r>
        <w:rPr>
          <w:b w:val="0"/>
          <w:i w:val="0"/>
        </w:rPr>
        <w:t>); ley orgánica (</w:t>
      </w:r>
      <w:r>
        <w:rPr>
          <w:b/>
          <w:i w:val="0"/>
        </w:rPr>
        <w:t>LO</w:t>
      </w:r>
      <w:r>
        <w:rPr>
          <w:b w:val="0"/>
          <w:i w:val="0"/>
        </w:rPr>
        <w:t>); Estatuto de los Trabajadores (</w:t>
      </w:r>
      <w:r>
        <w:rPr>
          <w:b/>
          <w:i w:val="0"/>
        </w:rPr>
        <w:t>ET</w:t>
      </w:r>
      <w:r>
        <w:rPr>
          <w:b w:val="0"/>
          <w:i w:val="0"/>
        </w:rPr>
        <w:t>); Registro de</w:t>
      </w:r>
      <w:r>
        <w:t xml:space="preserve"> </w:t>
      </w:r>
      <w:r>
        <w:rPr>
          <w:b w:val="0"/>
          <w:i w:val="0"/>
        </w:rPr>
        <w:t>Programas Audiovisuales (</w:t>
      </w:r>
      <w:r>
        <w:rPr>
          <w:b/>
          <w:i w:val="0"/>
        </w:rPr>
        <w:t>RPA</w:t>
      </w:r>
      <w:r>
        <w:rPr>
          <w:b w:val="0"/>
          <w:i w:val="0"/>
        </w:rPr>
        <w:t>). «El</w:t>
      </w:r>
      <w:r>
        <w:t xml:space="preserve"> </w:t>
      </w:r>
      <w:r>
        <w:rPr>
          <w:b w:val="0"/>
          <w:i w:val="0"/>
        </w:rPr>
        <w:t>convenio» es el X Convenio Colectivo de la RTVA; «la ficha del Ayudante» y «la ficha del</w:t>
      </w:r>
      <w:r>
        <w:t xml:space="preserve"> </w:t>
      </w:r>
      <w:r>
        <w:rPr>
          <w:b w:val="0"/>
          <w:i w:val="0"/>
        </w:rPr>
        <w:t>Productor/a», la definición de cada puesto en su anexo III; «el Libro de estilo», el de Canal Sur</w:t>
      </w:r>
      <w:r>
        <w:t xml:space="preserve"> </w:t>
      </w:r>
      <w:r>
        <w:rPr>
          <w:b w:val="0"/>
          <w:i w:val="0"/>
        </w:rPr>
        <w:t>Televisión de 2004; «el título», el de Técnico Superior en Producción de Audiovisuales y</w:t>
      </w:r>
      <w:r>
        <w:t xml:space="preserve"> </w:t>
      </w:r>
      <w:r>
        <w:rPr>
          <w:b w:val="0"/>
          <w:i w:val="0"/>
        </w:rPr>
        <w:t>Espectáculos del RD 1681/2011; «la cualificación», la IMS074_3.</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2.4, punto 5):</w:t>
      </w:r>
    </w:p>
    <w:p>
      <w:pPr>
        <w:pStyle w:val="Citadelanorma"/>
      </w:pPr>
      <w:r>
        <w:rPr>
          <w:b w:val="0"/>
          <w:i w:val="0"/>
        </w:rPr>
        <w:t>Documentación de producción: Planes de trabajo y órdenes de trabajo, citaciones, partes,</w:t>
      </w:r>
      <w:r>
        <w:t xml:space="preserve"> </w:t>
      </w:r>
      <w:r>
        <w:rPr>
          <w:b w:val="0"/>
          <w:i w:val="0"/>
        </w:rPr>
        <w:t>listados, escaletas, hojas de ruta, permisos, autorizaciones, necesidades técnicas y</w:t>
      </w:r>
      <w:r>
        <w:t xml:space="preserve"> </w:t>
      </w:r>
      <w:r>
        <w:rPr>
          <w:b w:val="0"/>
          <w:i w:val="0"/>
        </w:rPr>
        <w:t>documentación de cierre.</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qué documentos de producción encarga la ficha al Ayudante y cuál es su única tarea</w:t>
      </w:r>
      <w:r>
        <w:t xml:space="preserve"> </w:t>
      </w:r>
      <w:r>
        <w:rPr>
          <w:b w:val="0"/>
          <w:i w:val="0"/>
        </w:rPr>
        <w:t>documental expresa; qué distingue el plan de producción, el plan de trabajo, la orden de trabajo</w:t>
      </w:r>
      <w:r>
        <w:t xml:space="preserve"> </w:t>
      </w:r>
      <w:r>
        <w:rPr>
          <w:b w:val="0"/>
          <w:i w:val="0"/>
        </w:rPr>
        <w:t>diaria y el parte; cuándo se elabora el plan de trabajo y con qué criterio se ordena; qué lleva la</w:t>
      </w:r>
      <w:r>
        <w:t xml:space="preserve"> </w:t>
      </w:r>
      <w:r>
        <w:rPr>
          <w:b w:val="0"/>
          <w:i w:val="0"/>
        </w:rPr>
        <w:t>orden de trabajo, cuándo se reparte y con quién se elabora según la cualificación; qué es una</w:t>
      </w:r>
      <w:r>
        <w:t xml:space="preserve"> </w:t>
      </w:r>
      <w:r>
        <w:rPr>
          <w:b w:val="0"/>
          <w:i w:val="0"/>
        </w:rPr>
        <w:t>citación, cómo ha de formalizarse y por qué no se cita a todo el equipo a la misma hora; cuándo se</w:t>
      </w:r>
      <w:r>
        <w:t xml:space="preserve"> </w:t>
      </w:r>
      <w:r>
        <w:rPr>
          <w:b w:val="0"/>
          <w:i w:val="0"/>
        </w:rPr>
        <w:t>entrega el parte de trabajo, qué recoge y en qué se distingue de la hoja de script y del parte de</w:t>
      </w:r>
      <w:r>
        <w:t xml:space="preserve"> </w:t>
      </w:r>
      <w:r>
        <w:rPr>
          <w:b w:val="0"/>
          <w:i w:val="0"/>
        </w:rPr>
        <w:t>emisión; cuánto tiempo se conserva el registro de jornada; en qué plazo y a quién se remite el parte de accidente de trabajo; qué tres listados de desglose nombra la</w:t>
      </w:r>
      <w:r>
        <w:t xml:space="preserve"> </w:t>
      </w:r>
      <w:r>
        <w:rPr>
          <w:b w:val="0"/>
          <w:i w:val="0"/>
        </w:rPr>
        <w:t>cualificación; qué es una escaleta según el Libro de estilo y qué reglas impone; qué es una hoja de</w:t>
      </w:r>
      <w:r>
        <w:t xml:space="preserve"> </w:t>
      </w:r>
      <w:r>
        <w:rPr>
          <w:b w:val="0"/>
          <w:i w:val="0"/>
        </w:rPr>
        <w:t>ruta; qué diferencia un permiso de una autorización y qué papeles deja cada uno; cómo se autoriza la</w:t>
      </w:r>
      <w:r>
        <w:t xml:space="preserve"> </w:t>
      </w:r>
      <w:r>
        <w:rPr>
          <w:b w:val="0"/>
          <w:i w:val="0"/>
        </w:rPr>
        <w:t xml:space="preserve">imagen de un menor; qué es un </w:t>
      </w:r>
      <w:r>
        <w:rPr>
          <w:b w:val="0"/>
          <w:i/>
        </w:rPr>
        <w:t>rider</w:t>
      </w:r>
      <w:r>
        <w:rPr>
          <w:b w:val="0"/>
          <w:i w:val="0"/>
        </w:rPr>
        <w:t>; qué comprende el cierre de una producción y qué documentos</w:t>
      </w:r>
      <w:r>
        <w:t xml:space="preserve"> </w:t>
      </w:r>
      <w:r>
        <w:rPr>
          <w:b w:val="0"/>
          <w:i w:val="0"/>
        </w:rPr>
        <w:t>lo prueban; qué documentos pide el Decreto 54/1989 para justificar una comisión de servicio. En la</w:t>
      </w:r>
      <w:r>
        <w:t xml:space="preserve"> </w:t>
      </w:r>
      <w:r>
        <w:rPr>
          <w:b w:val="0"/>
          <w:i w:val="0"/>
        </w:rPr>
        <w:t>parte práctica: preparar la orden de trabajo y las citaciones de una grabación, detectar</w:t>
      </w:r>
      <w:r>
        <w:t xml:space="preserve"> </w:t>
      </w:r>
      <w:r>
        <w:rPr>
          <w:b w:val="0"/>
          <w:i w:val="0"/>
        </w:rPr>
        <w:t>contradicciones entre la orden, el parte y la hoja de dietas, montar el registro de permisos o el</w:t>
      </w:r>
      <w:r>
        <w:t xml:space="preserve"> </w:t>
      </w:r>
      <w:r>
        <w:rPr>
          <w:b w:val="0"/>
          <w:i w:val="0"/>
        </w:rPr>
        <w:t>índice del expediente, o hacer la lista de cierre de un programa.</w:t>
      </w:r>
    </w:p>
    <w:p>
      <w:pPr/>
      <w:r>
        <w:rPr>
          <w:b w:val="0"/>
          <w:i w:val="0"/>
        </w:rPr>
      </w:r>
      <w:r>
        <w:rPr>
          <w:b/>
          <w:i w:val="0"/>
        </w:rPr>
        <w:t>Advertencia sobre las fuentes.</w:t>
      </w:r>
      <w:r>
        <w:rPr>
          <w:b w:val="0"/>
          <w:i w:val="0"/>
        </w:rPr>
        <w:t xml:space="preserve"> La RTVA no ha publicado un manual de producción ni modelos de</w:t>
      </w:r>
      <w:r>
        <w:t xml:space="preserve"> </w:t>
      </w:r>
      <w:r>
        <w:rPr>
          <w:b w:val="0"/>
          <w:i w:val="0"/>
        </w:rPr>
        <w:t>plan de trabajo, orden de trabajo, citación, parte, hoja de ruta o expediente de cierre. Lo que</w:t>
      </w:r>
      <w:r>
        <w:t xml:space="preserve"> </w:t>
      </w:r>
      <w:r>
        <w:rPr>
          <w:b w:val="0"/>
          <w:i w:val="0"/>
        </w:rPr>
        <w:t>tiene fuente propia sale de las fichas del convenio (quién hace y quién guarda cada papel), del</w:t>
      </w:r>
      <w:r>
        <w:t xml:space="preserve"> </w:t>
      </w:r>
      <w:r>
        <w:rPr>
          <w:b w:val="0"/>
          <w:i w:val="0"/>
        </w:rPr>
        <w:t>Libro de estilo (peticiones por escrito, escaleta, cambios comunicados a todos) y de la</w:t>
      </w:r>
      <w:r>
        <w:t xml:space="preserve"> </w:t>
      </w:r>
      <w:r>
        <w:rPr>
          <w:b w:val="0"/>
          <w:i w:val="0"/>
        </w:rPr>
        <w:t>fiscalización de 2018. Dos textos oficiales de fuera de la RTVA describen los documentos del</w:t>
      </w:r>
      <w:r>
        <w:t xml:space="preserve"> </w:t>
      </w:r>
      <w:r>
        <w:rPr>
          <w:b w:val="0"/>
          <w:i w:val="0"/>
        </w:rPr>
        <w:t>oficio: la cualificación IMS074_3 del INCUAL, cuyas ocupaciones son ayudantes de producción (de</w:t>
      </w:r>
      <w:r>
        <w:t xml:space="preserve"> </w:t>
      </w:r>
      <w:r>
        <w:rPr>
          <w:b w:val="0"/>
          <w:i w:val="0"/>
        </w:rPr>
        <w:t>ficción, informativos, retransmisiones y otros géneros) y secretarios de producción, y el</w:t>
      </w:r>
      <w:r>
        <w:t xml:space="preserve"> </w:t>
      </w:r>
      <w:r>
        <w:rPr>
          <w:b w:val="0"/>
          <w:i w:val="0"/>
        </w:rPr>
        <w:t xml:space="preserve">título del RD 1681/2011, cuyo artículo 7.2 nombra el </w:t>
      </w:r>
      <w:r>
        <w:rPr>
          <w:b/>
          <w:i w:val="0"/>
        </w:rPr>
        <w:t>«Ayudante de producción de televisión»</w:t>
      </w:r>
      <w:r>
        <w:rPr>
          <w:b w:val="0"/>
          <w:i w:val="0"/>
        </w:rPr>
        <w:t xml:space="preserve"> y el</w:t>
      </w:r>
      <w:r>
        <w:t xml:space="preserve"> </w:t>
      </w:r>
      <w:r>
        <w:rPr>
          <w:b w:val="0"/>
          <w:i w:val="0"/>
        </w:rPr>
      </w:r>
      <w:r>
        <w:rPr>
          <w:b/>
          <w:i w:val="0"/>
        </w:rPr>
        <w:t>«Ayudante de producción de radio»</w:t>
      </w:r>
      <w:r>
        <w:rPr>
          <w:b w:val="0"/>
          <w:i w:val="0"/>
        </w:rPr>
        <w:t>. Ninguna fuente publicada leída define la hoja de ruta. Las</w:t>
      </w:r>
      <w:r>
        <w:t xml:space="preserve"> </w:t>
      </w:r>
      <w:r>
        <w:rPr>
          <w:b w:val="0"/>
          <w:i w:val="0"/>
        </w:rPr>
        <w:t>leyes que se citan (protección de datos, imagen, Estatuto de los Trabajadores, indemnizaciones de</w:t>
      </w:r>
      <w:r>
        <w:t xml:space="preserve"> </w:t>
      </w:r>
      <w:r>
        <w:rPr>
          <w:b w:val="0"/>
          <w:i w:val="0"/>
        </w:rPr>
        <w:t>la Junta) son ciertas; lo demás es oficio y se dice como tal.</w:t>
      </w:r>
    </w:p>
    <w:p>
      <w:pPr>
        <w:pStyle w:val="Heading2"/>
      </w:pPr>
      <w:r>
        <w:rPr>
          <w:b w:val="0"/>
          <w:i w:val="0"/>
        </w:rPr>
        <w:t>5.1 Documentación de producción</w:t>
      </w:r>
    </w:p>
    <w:p>
      <w:pPr>
        <w:pStyle w:val="Heading3"/>
      </w:pPr>
      <w:r>
        <w:rPr>
          <w:b w:val="0"/>
          <w:i w:val="0"/>
        </w:rPr>
        <w:t>5.1.1 Qué es un documento y qué es trazabilidad</w:t>
      </w:r>
    </w:p>
    <w:p>
      <w:pPr/>
      <w:r>
        <w:rPr>
          <w:b w:val="0"/>
          <w:i w:val="0"/>
        </w:rPr>
        <w:t>La Ley 7/2011, de 3 de noviembre, de Documentos, Archivos y Patrimonio Documental de Andalucía,</w:t>
      </w:r>
      <w:r>
        <w:t xml:space="preserve"> </w:t>
      </w:r>
      <w:r>
        <w:rPr>
          <w:b w:val="0"/>
          <w:i w:val="0"/>
        </w:rPr>
        <w:t xml:space="preserve">define el documento (artículo 2.a): </w:t>
      </w:r>
      <w:r>
        <w:rPr>
          <w:b/>
          <w:i w:val="0"/>
        </w:rPr>
        <w:t>«Toda información producida por las personas físicas o</w:t>
      </w:r>
      <w:r>
        <w:t xml:space="preserve"> </w:t>
      </w:r>
      <w:r>
        <w:rPr>
          <w:b/>
          <w:i w:val="0"/>
        </w:rPr>
        <w:t>jurídicas de cualquier naturaleza como testimonio de sus actos, recogida en un soporte, con</w:t>
      </w:r>
      <w:r>
        <w:t xml:space="preserve"> </w:t>
      </w:r>
      <w:r>
        <w:rPr>
          <w:b/>
          <w:i w:val="0"/>
        </w:rPr>
        <w:t>independencia de la forma de expresión o contexto tecnológico en que se haya generado.»</w:t>
      </w:r>
      <w:r>
        <w:rPr>
          <w:b w:val="0"/>
          <w:i w:val="0"/>
        </w:rPr>
        <w:t xml:space="preserve"> La misma</w:t>
      </w:r>
      <w:r>
        <w:t xml:space="preserve"> </w:t>
      </w:r>
      <w:r>
        <w:rPr>
          <w:b w:val="0"/>
          <w:i w:val="0"/>
        </w:rPr>
        <w:t xml:space="preserve">letra excluye </w:t>
      </w:r>
      <w:r>
        <w:rPr>
          <w:b/>
          <w:i w:val="0"/>
        </w:rPr>
        <w:t>«las publicaciones que no formen parte de un expediente administrativo.»</w:t>
      </w:r>
      <w:r>
        <w:rPr>
          <w:b w:val="0"/>
          <w:i w:val="0"/>
        </w:rPr>
        <w:t xml:space="preserve"> Dos</w:t>
      </w:r>
      <w:r>
        <w:t xml:space="preserve"> </w:t>
      </w:r>
      <w:r>
        <w:rPr>
          <w:b w:val="0"/>
          <w:i w:val="0"/>
        </w:rPr>
        <w:t>ideas de esa definición sirven al productor: un documento es un testimonio (prueba que algo se</w:t>
      </w:r>
      <w:r>
        <w:t xml:space="preserve"> </w:t>
      </w:r>
      <w:r>
        <w:rPr>
          <w:b w:val="0"/>
          <w:i w:val="0"/>
        </w:rPr>
        <w:t>hizo), y da igual el soporte (un correo, una hoja de cálculo o una foto del permiso firmado también</w:t>
      </w:r>
      <w:r>
        <w:t xml:space="preserve"> </w:t>
      </w:r>
      <w:r>
        <w:rPr>
          <w:b w:val="0"/>
          <w:i w:val="0"/>
        </w:rPr>
        <w:t>son documentos).</w:t>
      </w:r>
    </w:p>
    <w:p>
      <w:pPr/>
      <w:r>
        <w:rPr>
          <w:b w:val="0"/>
          <w:i w:val="0"/>
        </w:rPr>
        <w:t>La trazabilidad no tiene definición legal en las fuentes leídas. En el oficio de producción es la</w:t>
      </w:r>
      <w:r>
        <w:t xml:space="preserve"> </w:t>
      </w:r>
      <w:r>
        <w:rPr>
          <w:b w:val="0"/>
          <w:i w:val="0"/>
        </w:rPr>
        <w:t>posibilidad de reconstruir, con los papeles, quién decidió, pidió, autorizó, hizo, recibió y pagó</w:t>
      </w:r>
      <w:r>
        <w:t xml:space="preserve"> </w:t>
      </w:r>
      <w:r>
        <w:rPr>
          <w:b w:val="0"/>
          <w:i w:val="0"/>
        </w:rPr>
        <w:t>cada cosa, cuándo y con qué base. Una producción es trazable si cualquier hecho (una hora extra,</w:t>
      </w:r>
      <w:r>
        <w:t xml:space="preserve"> </w:t>
      </w:r>
      <w:r>
        <w:rPr>
          <w:b w:val="0"/>
          <w:i w:val="0"/>
        </w:rPr>
        <w:t>una factura, una imagen emitida, un permiso) se puede seguir hacia atrás hasta el documento que lo</w:t>
      </w:r>
      <w:r>
        <w:t xml:space="preserve"> </w:t>
      </w:r>
      <w:r>
        <w:rPr>
          <w:b w:val="0"/>
          <w:i w:val="0"/>
        </w:rPr>
        <w:t>originó y hacia delante hasta el que lo cerró.</w:t>
      </w:r>
    </w:p>
    <w:p>
      <w:pPr/>
      <w:r>
        <w:rPr>
          <w:b w:val="0"/>
          <w:i w:val="0"/>
        </w:rPr>
        <w:t>La documentación de producción es, por tanto, el conjunto de papeles (en cualquier soporte) con los</w:t>
      </w:r>
      <w:r>
        <w:t xml:space="preserve"> </w:t>
      </w:r>
      <w:r>
        <w:rPr>
          <w:b w:val="0"/>
          <w:i w:val="0"/>
        </w:rPr>
        <w:t>que una producción se prepara, se ordena día a día, se prueba y se cierra. El enunciado nombra diez</w:t>
      </w:r>
      <w:r>
        <w:t xml:space="preserve"> </w:t>
      </w:r>
      <w:r>
        <w:rPr>
          <w:b w:val="0"/>
          <w:i w:val="0"/>
        </w:rPr>
        <w:t>familias; este tema las sigue en su orden. El ciclo de vida de esos documentos y su paso al archivo</w:t>
      </w:r>
      <w:r>
        <w:t xml:space="preserve"> </w:t>
      </w:r>
      <w:r>
        <w:rPr>
          <w:b w:val="0"/>
          <w:i w:val="0"/>
        </w:rPr>
        <w:t>se estudian en el tema 3.</w:t>
      </w:r>
    </w:p>
    <w:p>
      <w:pPr>
        <w:pStyle w:val="Heading3"/>
      </w:pPr>
      <w:r>
        <w:rPr>
          <w:b w:val="0"/>
          <w:i w:val="0"/>
        </w:rPr>
        <w:t>5.1.2 Quién lleva los papeles: la ficha del Ayudante</w:t>
      </w:r>
    </w:p>
    <w:p>
      <w:pPr/>
      <w:r>
        <w:rPr>
          <w:b w:val="0"/>
          <w:i w:val="0"/>
        </w:rPr>
        <w:t>La ficha del Productor/a no nombra la gestión documental, pero buena parte de sus tareas producen documentos:</w:t>
      </w:r>
      <w:r>
        <w:t xml:space="preserve"> </w:t>
      </w:r>
      <w:r>
        <w:rPr>
          <w:b w:val="0"/>
          <w:i w:val="0"/>
        </w:rPr>
      </w:r>
      <w:r>
        <w:rPr>
          <w:b/>
          <w:i w:val="0"/>
        </w:rPr>
        <w:t>«Realizar la previsión de medios humanos y materiales necesarios para la creación de un programa</w:t>
      </w:r>
      <w:r>
        <w:t xml:space="preserve"> </w:t>
      </w:r>
      <w:r>
        <w:rPr>
          <w:b/>
          <w:i w:val="0"/>
        </w:rPr>
        <w:t>en coordinación con el director y/o el realizador del mismo.»</w:t>
      </w:r>
      <w:r>
        <w:rPr>
          <w:b w:val="0"/>
          <w:i w:val="0"/>
        </w:rPr>
        <w:t xml:space="preserve">; </w:t>
      </w:r>
      <w:r>
        <w:rPr>
          <w:b/>
          <w:i w:val="0"/>
        </w:rPr>
        <w:t>«Elaborar, gestionar y cerrar el</w:t>
      </w:r>
      <w:r>
        <w:t xml:space="preserve"> </w:t>
      </w:r>
      <w:r>
        <w:rPr>
          <w:b/>
          <w:i w:val="0"/>
        </w:rPr>
        <w:t>presupuesto y posterior memoria de los programas tanto si se realiza con medios propios como</w:t>
      </w:r>
      <w:r>
        <w:t xml:space="preserve"> </w:t>
      </w:r>
      <w:r>
        <w:rPr>
          <w:b/>
          <w:i w:val="0"/>
        </w:rPr>
        <w:t>ajenos.»</w:t>
      </w:r>
      <w:r>
        <w:rPr>
          <w:b w:val="0"/>
          <w:i w:val="0"/>
        </w:rPr>
        <w:t xml:space="preserve">; </w:t>
      </w:r>
      <w:r>
        <w:rPr>
          <w:b/>
          <w:i w:val="0"/>
        </w:rPr>
        <w:t>«Realizar el seguimiento técnico y económico de la producción.»</w:t>
      </w:r>
      <w:r>
        <w:rPr>
          <w:b w:val="0"/>
          <w:i w:val="0"/>
        </w:rPr>
        <w:t xml:space="preserve">; </w:t>
      </w:r>
      <w:r>
        <w:rPr>
          <w:b/>
          <w:i w:val="0"/>
        </w:rPr>
        <w:t>«Diseñar y</w:t>
      </w:r>
      <w:r>
        <w:t xml:space="preserve"> </w:t>
      </w:r>
      <w:r>
        <w:rPr>
          <w:b/>
          <w:i w:val="0"/>
        </w:rPr>
        <w:t>elaborar el plan de trabajo en la realización de programas y supervisar su cumplimiento.»</w:t>
      </w:r>
      <w:r>
        <w:rPr>
          <w:b w:val="0"/>
          <w:i w:val="0"/>
        </w:rPr>
        <w:t>; y</w:t>
      </w:r>
      <w:r>
        <w:t xml:space="preserve"> </w:t>
      </w:r>
      <w:r>
        <w:rPr>
          <w:b w:val="0"/>
          <w:i w:val="0"/>
        </w:rPr>
      </w:r>
      <w:r>
        <w:rPr>
          <w:b/>
          <w:i w:val="0"/>
        </w:rPr>
        <w:t>«Coordinar el equipo del programa y organizar el trabajo de los ayudantes de producción.»</w:t>
      </w:r>
      <w:r>
        <w:rPr>
          <w:b w:val="0"/>
          <w:i w:val="0"/>
        </w:rPr>
      </w:r>
    </w:p>
    <w:p>
      <w:pPr/>
      <w:r>
        <w:rPr>
          <w:b w:val="0"/>
          <w:i w:val="0"/>
        </w:rPr>
        <w:t xml:space="preserve">La tarea documental expresa está en la ficha del Ayudante de producción: </w:t>
      </w:r>
      <w:r>
        <w:rPr>
          <w:b/>
          <w:i w:val="0"/>
        </w:rPr>
        <w:t>«Llevar el registro y</w:t>
      </w:r>
      <w:r>
        <w:t xml:space="preserve"> </w:t>
      </w:r>
      <w:r>
        <w:rPr>
          <w:b/>
          <w:i w:val="0"/>
        </w:rPr>
        <w:t>archivo de la documentación correspondiente a la producción.»</w:t>
      </w:r>
      <w:r>
        <w:rPr>
          <w:b w:val="0"/>
          <w:i w:val="0"/>
        </w:rPr>
        <w:t xml:space="preserve"> Y otras tres de sus tareas son las</w:t>
      </w:r>
      <w:r>
        <w:t xml:space="preserve"> </w:t>
      </w:r>
      <w:r>
        <w:rPr>
          <w:b w:val="0"/>
          <w:i w:val="0"/>
        </w:rPr>
        <w:t xml:space="preserve">que generan buena parte de esa documentación: </w:t>
      </w:r>
      <w:r>
        <w:rPr>
          <w:b/>
          <w:i w:val="0"/>
        </w:rPr>
        <w:t>«Efectuar las citaciones, acreditaciones al equipo</w:t>
      </w:r>
      <w:r>
        <w:t xml:space="preserve"> </w:t>
      </w:r>
      <w:r>
        <w:rPr>
          <w:b/>
          <w:i w:val="0"/>
        </w:rPr>
        <w:t>técnico y permisos necesarios para la realización de las grabaciones y/o directos.»</w:t>
      </w:r>
      <w:r>
        <w:rPr>
          <w:b w:val="0"/>
          <w:i w:val="0"/>
        </w:rPr>
        <w:t xml:space="preserve">; </w:t>
      </w:r>
      <w:r>
        <w:rPr>
          <w:b/>
          <w:i w:val="0"/>
        </w:rPr>
        <w:t>«Realizar</w:t>
      </w:r>
      <w:r>
        <w:t xml:space="preserve"> </w:t>
      </w:r>
      <w:r>
        <w:rPr>
          <w:b/>
          <w:i w:val="0"/>
        </w:rPr>
        <w:t>las peticiones del material audiovisual, vehículos, alojamientos, equipos para postproducción y</w:t>
      </w:r>
      <w:r>
        <w:t xml:space="preserve"> </w:t>
      </w:r>
      <w:r>
        <w:rPr>
          <w:b/>
          <w:i w:val="0"/>
        </w:rPr>
        <w:t>demás necesidades materiales para la realización de grabaciones.»</w:t>
      </w:r>
      <w:r>
        <w:rPr>
          <w:b w:val="0"/>
          <w:i w:val="0"/>
        </w:rPr>
        <w:t xml:space="preserve">; y </w:t>
      </w:r>
      <w:r>
        <w:rPr>
          <w:b/>
          <w:i w:val="0"/>
        </w:rPr>
        <w:t>«Efectuar y llevar el</w:t>
      </w:r>
      <w:r>
        <w:t xml:space="preserve"> </w:t>
      </w:r>
      <w:r>
        <w:rPr>
          <w:b/>
          <w:i w:val="0"/>
        </w:rPr>
        <w:t>control de las dietas del equipo durante las grabaciones y/o directos y realizar los pequeños pagos</w:t>
      </w:r>
      <w:r>
        <w:t xml:space="preserve"> </w:t>
      </w:r>
      <w:r>
        <w:rPr>
          <w:b/>
          <w:i w:val="0"/>
        </w:rPr>
        <w:t>necesarios para la producción.»</w:t>
      </w:r>
      <w:r>
        <w:rPr>
          <w:b w:val="0"/>
          <w:i w:val="0"/>
        </w:rPr>
      </w:r>
    </w:p>
    <w:p>
      <w:pPr/>
      <w:r>
        <w:rPr>
          <w:b w:val="0"/>
          <w:i w:val="0"/>
        </w:rPr>
        <w:t>El reparto queda así: el Ayudante registra y archiva; el Productor/a, que organiza el trabajo de los</w:t>
      </w:r>
      <w:r>
        <w:t xml:space="preserve"> </w:t>
      </w:r>
      <w:r>
        <w:rPr>
          <w:b w:val="0"/>
          <w:i w:val="0"/>
        </w:rPr>
        <w:t>ayudantes, responde de que la documentación exista, esté completa y cierre con la memoria.</w:t>
      </w:r>
    </w:p>
    <w:p>
      <w:pPr/>
      <w:r>
        <w:rPr>
          <w:b w:val="0"/>
          <w:i w:val="0"/>
        </w:rPr>
        <w:t>El Libro de estilo añade la regla de forma, para informativos. Las peticiones a los productores,</w:t>
      </w:r>
      <w:r>
        <w:t xml:space="preserve"> </w:t>
      </w:r>
      <w:r>
        <w:rPr>
          <w:b w:val="0"/>
          <w:i w:val="0"/>
        </w:rPr>
      </w:r>
      <w:r>
        <w:rPr>
          <w:b/>
          <w:i w:val="0"/>
        </w:rPr>
        <w:t>«Salvo razones infrecuentes y de extremada urgencia»</w:t>
      </w:r>
      <w:r>
        <w:rPr>
          <w:b w:val="0"/>
          <w:i w:val="0"/>
        </w:rPr>
        <w:t xml:space="preserve">, </w:t>
      </w:r>
      <w:r>
        <w:rPr>
          <w:b/>
          <w:i w:val="0"/>
        </w:rPr>
        <w:t>«se cursarán por escrito, a través de</w:t>
      </w:r>
      <w:r>
        <w:t xml:space="preserve"> </w:t>
      </w:r>
      <w:r>
        <w:rPr>
          <w:b/>
          <w:i w:val="0"/>
        </w:rPr>
        <w:t>los cauces ofimáticos habituales, y con la mayor precisión.»</w:t>
      </w:r>
      <w:r>
        <w:rPr>
          <w:b w:val="0"/>
          <w:i w:val="0"/>
        </w:rPr>
        <w:t xml:space="preserve"> (4.4). Y entre los diez pasos de las</w:t>
      </w:r>
      <w:r>
        <w:t xml:space="preserve"> </w:t>
      </w:r>
      <w:r>
        <w:rPr>
          <w:b w:val="0"/>
          <w:i w:val="0"/>
        </w:rPr>
        <w:t>competencias de producción, el punto 6 del 4.4.4 extiende la regla a todo intercambio entre</w:t>
      </w:r>
      <w:r>
        <w:t xml:space="preserve"> </w:t>
      </w:r>
      <w:r>
        <w:rPr>
          <w:b w:val="0"/>
          <w:i w:val="0"/>
        </w:rPr>
        <w:t xml:space="preserve">periodistas, técnicos y productores, con su salvedad: </w:t>
      </w:r>
      <w:r>
        <w:rPr>
          <w:b/>
          <w:i w:val="0"/>
        </w:rPr>
        <w:t>«En la medida de lo posible, las propuestas</w:t>
      </w:r>
      <w:r>
        <w:t xml:space="preserve"> </w:t>
      </w:r>
      <w:r>
        <w:rPr>
          <w:b/>
          <w:i w:val="0"/>
        </w:rPr>
        <w:t>e intercambios de información entre periodistas, técnicos y productores deben hacerse con fluidez:</w:t>
      </w:r>
      <w:r>
        <w:t xml:space="preserve"> </w:t>
      </w:r>
      <w:r>
        <w:rPr>
          <w:b/>
          <w:i w:val="0"/>
        </w:rPr>
        <w:t>nunca se formularán de viva voz, sino por un medio del que quede constancia, sobre todo en asuntos</w:t>
      </w:r>
      <w:r>
        <w:t xml:space="preserve"> </w:t>
      </w:r>
      <w:r>
        <w:rPr>
          <w:b/>
          <w:i w:val="0"/>
        </w:rPr>
        <w:t>de envergadura. El acuerdo final es obligatorio para todos.»</w:t>
      </w:r>
      <w:r>
        <w:rPr>
          <w:b w:val="0"/>
          <w:i w:val="0"/>
        </w:rPr>
        <w:t xml:space="preserve"> El apartado 4.4, antes de ese decálogo, sitúa en el productor </w:t>
      </w:r>
      <w:r>
        <w:rPr>
          <w:b/>
          <w:i w:val="0"/>
        </w:rPr>
        <w:t>«las tareas administrativas ligadas a</w:t>
      </w:r>
      <w:r>
        <w:t xml:space="preserve"> </w:t>
      </w:r>
      <w:r>
        <w:rPr>
          <w:b/>
          <w:i w:val="0"/>
        </w:rPr>
        <w:t>coberturas habituales o extraordinarias: acreditaciones, permisos, transporte, alojamiento,</w:t>
      </w:r>
      <w:r>
        <w:t xml:space="preserve"> </w:t>
      </w:r>
      <w:r>
        <w:rPr>
          <w:b/>
          <w:i w:val="0"/>
        </w:rPr>
        <w:t>dietas...»</w:t>
      </w:r>
      <w:r>
        <w:rPr>
          <w:b w:val="0"/>
          <w:i w:val="0"/>
        </w:rPr>
        <w:t xml:space="preserve"> Es la base de la trazabilidad en la casa: lo que no está escrito no se puede seguir.</w:t>
      </w:r>
    </w:p>
    <w:p>
      <w:pPr/>
      <w:r>
        <w:rPr>
          <w:b w:val="0"/>
          <w:i w:val="0"/>
        </w:rPr>
        <w:t xml:space="preserve">La ficha tiene un objeto que resume el lugar del Ayudante en todo este tema: </w:t>
      </w:r>
      <w:r>
        <w:rPr>
          <w:b/>
          <w:i w:val="0"/>
        </w:rPr>
        <w:t>«Realizar las</w:t>
      </w:r>
      <w:r>
        <w:t xml:space="preserve"> </w:t>
      </w:r>
      <w:r>
        <w:rPr>
          <w:b/>
          <w:i w:val="0"/>
        </w:rPr>
        <w:t>actividades de ayuda y asistencia en tareas de coordinación, preparación y control necesarias para</w:t>
      </w:r>
      <w:r>
        <w:t xml:space="preserve"> </w:t>
      </w:r>
      <w:r>
        <w:rPr>
          <w:b/>
          <w:i w:val="0"/>
        </w:rPr>
        <w:t>la producción de programas bajo la supervisión del productor.»</w:t>
      </w:r>
      <w:r>
        <w:rPr>
          <w:b w:val="0"/>
          <w:i w:val="0"/>
        </w:rPr>
        <w:t xml:space="preserve"> Y termina con una cláusula</w:t>
      </w:r>
      <w:r>
        <w:t xml:space="preserve"> </w:t>
      </w:r>
      <w:r>
        <w:rPr>
          <w:b w:val="0"/>
          <w:i w:val="0"/>
        </w:rPr>
        <w:t xml:space="preserve">abierta: </w:t>
      </w:r>
      <w:r>
        <w:rPr>
          <w:b/>
          <w:i w:val="0"/>
        </w:rPr>
        <w:t>«La presente definición no constituye una lista cerrada de funciones, debiendo realizar</w:t>
      </w:r>
      <w:r>
        <w:t xml:space="preserve"> </w:t>
      </w:r>
      <w:r>
        <w:rPr>
          <w:b/>
          <w:i w:val="0"/>
        </w:rPr>
        <w:t>el trabajador asimismo, todas aquellas tareas que, de acuerdo a su cualificación profesional, le</w:t>
      </w:r>
      <w:r>
        <w:t xml:space="preserve"> </w:t>
      </w:r>
      <w:r>
        <w:rPr>
          <w:b/>
          <w:i w:val="0"/>
        </w:rPr>
        <w:t>sean encomendadas por su inmediato superior.»</w:t>
      </w:r>
      <w:r>
        <w:rPr>
          <w:b w:val="0"/>
          <w:i w:val="0"/>
        </w:rPr>
        <w:t xml:space="preserve"> Los documentos que la ficha no nombra (la hoja de</w:t>
      </w:r>
      <w:r>
        <w:t xml:space="preserve"> </w:t>
      </w:r>
      <w:r>
        <w:rPr>
          <w:b w:val="0"/>
          <w:i w:val="0"/>
        </w:rPr>
        <w:t>ruta, los listados, el parte) entran por esa cláusula y por las tareas de citar, pedir, controlar</w:t>
      </w:r>
      <w:r>
        <w:t xml:space="preserve"> </w:t>
      </w:r>
      <w:r>
        <w:rPr>
          <w:b w:val="0"/>
          <w:i w:val="0"/>
        </w:rPr>
        <w:t>dietas y archivar.</w:t>
      </w:r>
    </w:p>
    <w:p>
      <w:pPr>
        <w:pStyle w:val="Heading3"/>
      </w:pPr>
      <w:r>
        <w:rPr>
          <w:b w:val="0"/>
          <w:i w:val="0"/>
        </w:rPr>
        <w:t>5.1.3 Los documentos que nombran los textos oficiales</w:t>
      </w:r>
    </w:p>
    <w:p>
      <w:pPr/>
      <w:r>
        <w:rPr>
          <w:b w:val="0"/>
          <w:i w:val="0"/>
        </w:rPr>
        <w:t>Fuera de la RTVA, la cualificación IMS074_3, «Asistencia a la producción en televisión», da la</w:t>
      </w:r>
      <w:r>
        <w:t xml:space="preserve"> </w:t>
      </w:r>
      <w:r>
        <w:rPr>
          <w:b w:val="0"/>
          <w:i w:val="0"/>
        </w:rPr>
        <w:t>relación oficial de los papeles del oficio. Su ámbito profesional dice que la persona</w:t>
      </w:r>
      <w:r>
        <w:t xml:space="preserve"> </w:t>
      </w:r>
      <w:r>
        <w:rPr>
          <w:b w:val="0"/>
          <w:i w:val="0"/>
        </w:rPr>
      </w:r>
      <w:r>
        <w:rPr>
          <w:b/>
          <w:i w:val="0"/>
        </w:rPr>
        <w:t>«Desarrolla su actividad de asistencia a la producción en televisión bajo la supervisión de la</w:t>
      </w:r>
      <w:r>
        <w:t xml:space="preserve"> </w:t>
      </w:r>
      <w:r>
        <w:rPr>
          <w:b/>
          <w:i w:val="0"/>
        </w:rPr>
        <w:t>persona responsable del departamento de producción.»</w:t>
      </w:r>
      <w:r>
        <w:rPr>
          <w:b w:val="0"/>
          <w:i w:val="0"/>
        </w:rPr>
        <w:t xml:space="preserve"> Cada una de sus tres unidades de competencia</w:t>
      </w:r>
      <w:r>
        <w:t xml:space="preserve"> </w:t>
      </w:r>
      <w:r>
        <w:rPr>
          <w:b w:val="0"/>
          <w:i w:val="0"/>
        </w:rPr>
        <w:t>enumera sus «Productos y resultados» y la «Información utilizada o generada»: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Productos y resultados (literal)</w:t>
            </w:r>
          </w:p>
        </w:tc>
      </w:tr>
      <w:tr>
        <w:tc>
          <w:tcPr>
            <w:tcW w:type="dxa" w:w="4706"/>
          </w:tcPr>
          <w:p>
            <w:pPr>
              <w:pStyle w:val="Tabla"/>
            </w:pPr>
            <w:r/>
            <w:r>
              <w:rPr>
                <w:b w:val="0"/>
                <w:i w:val="0"/>
              </w:rPr>
              <w:t>UC0207_3, «Organizar la producción de proyectos de televisión»</w:t>
            </w:r>
          </w:p>
        </w:tc>
        <w:tc>
          <w:tcPr>
            <w:tcW w:type="dxa" w:w="4706"/>
          </w:tcPr>
          <w:p>
            <w:pPr>
              <w:pStyle w:val="Tabla"/>
            </w:pPr>
            <w:r/>
            <w:r>
              <w:rPr>
                <w:b w:val="0"/>
                <w:i w:val="0"/>
              </w:rPr>
            </w:r>
            <w:r>
              <w:rPr>
                <w:b/>
                <w:i w:val="0"/>
              </w:rPr>
              <w:t>«Desgloses de guion, listados de necesidades, plan de trabajo, fichas de localización, plan de producción, plan de pagos y control de gastos, partes de caja, partidas presupuestarias valoradas.»</w:t>
            </w:r>
            <w:r>
              <w:rPr>
                <w:b w:val="0"/>
                <w:i w:val="0"/>
              </w:rPr>
            </w:r>
          </w:p>
        </w:tc>
      </w:tr>
      <w:tr>
        <w:tc>
          <w:tcPr>
            <w:tcW w:type="dxa" w:w="4706"/>
          </w:tcPr>
          <w:p>
            <w:pPr>
              <w:pStyle w:val="Tabla"/>
            </w:pPr>
            <w:r/>
            <w:r>
              <w:rPr>
                <w:b w:val="0"/>
                <w:i w:val="0"/>
              </w:rPr>
              <w:t>UC0208_3, «Gestionar los recursos de producción en televisión»</w:t>
            </w:r>
          </w:p>
        </w:tc>
        <w:tc>
          <w:tcPr>
            <w:tcW w:type="dxa" w:w="4706"/>
          </w:tcPr>
          <w:p>
            <w:pPr>
              <w:pStyle w:val="Tabla"/>
            </w:pPr>
            <w:r/>
            <w:r>
              <w:rPr>
                <w:b w:val="0"/>
                <w:i w:val="0"/>
              </w:rPr>
            </w:r>
            <w:r>
              <w:rPr>
                <w:b/>
                <w:i w:val="0"/>
              </w:rPr>
              <w:t>«Citaciones y control del personal, gestión del avituallamiento, desplazamientos y alojamientos, gestión del aprovisionamiento de recursos materiales y técnicos, gestión y contratación del personal técnico y artístico, control de gastos, gestión de la financiación, permisos de localizaciones y rodaje/grabación, órdenes de trabajo, seguros y castings.»</w:t>
            </w:r>
            <w:r>
              <w:rPr>
                <w:b w:val="0"/>
                <w:i w:val="0"/>
              </w:rPr>
            </w:r>
          </w:p>
        </w:tc>
      </w:tr>
      <w:tr>
        <w:tc>
          <w:tcPr>
            <w:tcW w:type="dxa" w:w="4706"/>
          </w:tcPr>
          <w:p>
            <w:pPr>
              <w:pStyle w:val="Tabla"/>
            </w:pPr>
            <w:r/>
            <w:r>
              <w:rPr>
                <w:b w:val="0"/>
                <w:i w:val="0"/>
              </w:rPr>
              <w:t>UC0209_3, «Controlar y verificar los procesos de trabajo del producto televisivo»</w:t>
            </w:r>
          </w:p>
        </w:tc>
        <w:tc>
          <w:tcPr>
            <w:tcW w:type="dxa" w:w="4706"/>
          </w:tcPr>
          <w:p>
            <w:pPr>
              <w:pStyle w:val="Tabla"/>
            </w:pPr>
            <w:r/>
            <w:r>
              <w:rPr>
                <w:b w:val="0"/>
                <w:i w:val="0"/>
              </w:rPr>
            </w:r>
            <w:r>
              <w:rPr>
                <w:b/>
                <w:i w:val="0"/>
              </w:rPr>
              <w:t>«Citaciones y control del personal, cumplimiento del plan de producción. Órdenes de trabajo. Gestión del avituallamiento, desplazamientos y alojamientos. […]»</w:t>
            </w:r>
            <w:r>
              <w:rPr>
                <w:b w:val="0"/>
                <w:i w:val="0"/>
              </w:rPr>
            </w:r>
          </w:p>
        </w:tc>
      </w:tr>
    </w:tbl>
    <w:p>
      <w:pPr/>
    </w:p>
    <w:p>
      <w:pPr/>
      <w:r>
        <w:rPr>
          <w:b w:val="0"/>
          <w:i w:val="0"/>
        </w:rPr>
        <w:t xml:space="preserve">Como información utilizada o generada, la UC0208_3 cita </w:t>
      </w:r>
      <w:r>
        <w:rPr>
          <w:b/>
          <w:i w:val="0"/>
        </w:rPr>
        <w:t>«Guion. Escaletas. Storyboard. Libretos.</w:t>
      </w:r>
      <w:r>
        <w:t xml:space="preserve"> </w:t>
      </w:r>
      <w:r>
        <w:rPr>
          <w:b/>
          <w:i w:val="0"/>
        </w:rPr>
        <w:t>Fichas e informes de localización. Plan de Producción. Plan de trabajo. Contratos, permisos, pólizas</w:t>
      </w:r>
      <w:r>
        <w:t xml:space="preserve"> </w:t>
      </w:r>
      <w:r>
        <w:rPr>
          <w:b/>
          <w:i w:val="0"/>
        </w:rPr>
        <w:t>de seguro. Desgloses Presupuestarios por partidas.»</w:t>
      </w:r>
      <w:r>
        <w:rPr>
          <w:b w:val="0"/>
          <w:i w:val="0"/>
        </w:rPr>
        <w:t xml:space="preserve">, y la UC0209_3, </w:t>
      </w:r>
      <w:r>
        <w:rPr>
          <w:b/>
          <w:i w:val="0"/>
        </w:rPr>
        <w:t>«Guion. Escaletas.</w:t>
      </w:r>
      <w:r>
        <w:t xml:space="preserve"> </w:t>
      </w:r>
      <w:r>
        <w:rPr>
          <w:b/>
          <w:i w:val="0"/>
        </w:rPr>
        <w:t>Storyboard. Plan de Producción. Órdenes de trabajo y citaciones.»</w:t>
      </w:r>
      <w:r>
        <w:rPr>
          <w:b w:val="0"/>
          <w:i w:val="0"/>
        </w:rPr>
        <w:t>, entre otros. La formación</w:t>
      </w:r>
      <w:r>
        <w:t xml:space="preserve"> </w:t>
      </w:r>
      <w:r>
        <w:rPr>
          <w:b w:val="0"/>
          <w:i w:val="0"/>
        </w:rPr>
        <w:t xml:space="preserve">asociada pide saber </w:t>
      </w:r>
      <w:r>
        <w:rPr>
          <w:b/>
          <w:i w:val="0"/>
        </w:rPr>
        <w:t>«Describir los contenidos y funciones de los formularios, citaciones y órdenes</w:t>
      </w:r>
      <w:r>
        <w:t xml:space="preserve"> </w:t>
      </w:r>
      <w:r>
        <w:rPr>
          <w:b/>
          <w:i w:val="0"/>
        </w:rPr>
        <w:t>de trabajo empleados en el control y seguimiento del proceso de producción.»</w:t>
      </w:r>
      <w:r>
        <w:rPr>
          <w:b w:val="0"/>
          <w:i w:val="0"/>
        </w:rPr>
        <w:t xml:space="preserve"> (MF0208_3, CE2.8) y</w:t>
      </w:r>
      <w:r>
        <w:t xml:space="preserve"> </w:t>
      </w:r>
      <w:r>
        <w:rPr>
          <w:b w:val="0"/>
          <w:i w:val="0"/>
        </w:rPr>
      </w:r>
      <w:r>
        <w:rPr>
          <w:b/>
          <w:i w:val="0"/>
        </w:rPr>
        <w:t>«Describir los documentos (desgloses, listados, entre otros) necesarios para la identificación y</w:t>
      </w:r>
      <w:r>
        <w:t xml:space="preserve"> </w:t>
      </w:r>
      <w:r>
        <w:rPr>
          <w:b/>
          <w:i w:val="0"/>
        </w:rPr>
        <w:t>ordenación de los recursos que intervienen en la producción.»</w:t>
      </w:r>
      <w:r>
        <w:rPr>
          <w:b w:val="0"/>
          <w:i w:val="0"/>
        </w:rPr>
        <w:t xml:space="preserve"> (MF0207_3, CE3.2).</w:t>
      </w:r>
    </w:p>
    <w:p>
      <w:pPr/>
      <w:r>
        <w:rPr>
          <w:b w:val="0"/>
          <w:i w:val="0"/>
        </w:rPr>
        <w:t>Casi todo el enunciado está en esas listas: plan de trabajo, órdenes de trabajo, citaciones, partes</w:t>
      </w:r>
      <w:r>
        <w:t xml:space="preserve"> </w:t>
      </w:r>
      <w:r>
        <w:rPr>
          <w:b w:val="0"/>
          <w:i w:val="0"/>
        </w:rPr>
        <w:t>(los de caja; el parte de trabajo diario lo nombra un criterio, el CR1.6 de la UC0209_3), listados,</w:t>
      </w:r>
      <w:r>
        <w:t xml:space="preserve"> </w:t>
      </w:r>
      <w:r>
        <w:rPr>
          <w:b w:val="0"/>
          <w:i w:val="0"/>
        </w:rPr>
        <w:t>escaletas y permisos. Lo que no nombran (hojas de ruta, autorizaciones, necesidades</w:t>
      </w:r>
      <w:r>
        <w:t xml:space="preserve"> </w:t>
      </w:r>
      <w:r>
        <w:rPr>
          <w:b w:val="0"/>
          <w:i w:val="0"/>
        </w:rPr>
        <w:t>técnicas como documento, cierre) se completa con el título del RD 1681/2011 y con el oficio.</w:t>
      </w:r>
    </w:p>
    <w:p>
      <w:pPr>
        <w:pStyle w:val="Heading3"/>
      </w:pPr>
      <w:r>
        <w:rPr>
          <w:b w:val="0"/>
          <w:i w:val="0"/>
        </w:rPr>
        <w:t>5.1.4 El mapa de los documentos del enunciado</w:t>
      </w:r>
    </w:p>
    <w:p>
      <w:pPr/>
      <w:r>
        <w:rPr>
          <w:b w:val="0"/>
          <w:i w:val="0"/>
        </w:rPr>
        <w:t>Los documentos del enunciado, por el momento en que nacen y por lo que prueban (oficio; la RTVA</w:t>
      </w:r>
      <w:r>
        <w:t xml:space="preserve"> </w:t>
      </w:r>
      <w:r>
        <w:rPr>
          <w:b w:val="0"/>
          <w:i w:val="0"/>
        </w:rPr>
        <w:t>no ha publicado un modelo). La columna «Ficha» señala la tarea del Ayudante de la que salen: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Cuándo nace</w:t>
            </w:r>
          </w:p>
        </w:tc>
        <w:tc>
          <w:tcPr>
            <w:tcW w:type="dxa" w:w="2353"/>
            <w:shd w:val="clear" w:color="auto" w:fill="E4E4E4"/>
          </w:tcPr>
          <w:p>
            <w:pPr>
              <w:pStyle w:val="Tablacabecera"/>
            </w:pPr>
            <w:r/>
            <w:r>
              <w:rPr>
                <w:b w:val="0"/>
                <w:i w:val="0"/>
              </w:rPr>
              <w:t>Qué prueba o para qué sirve</w:t>
            </w:r>
          </w:p>
        </w:tc>
        <w:tc>
          <w:tcPr>
            <w:tcW w:type="dxa" w:w="2353"/>
            <w:shd w:val="clear" w:color="auto" w:fill="E4E4E4"/>
          </w:tcPr>
          <w:p>
            <w:pPr>
              <w:pStyle w:val="Tablacabecera"/>
            </w:pPr>
            <w:r/>
            <w:r>
              <w:rPr>
                <w:b w:val="0"/>
                <w:i w:val="0"/>
              </w:rPr>
              <w:t>Ficha del Ayudante</w:t>
            </w:r>
          </w:p>
        </w:tc>
      </w:tr>
      <w:tr>
        <w:tc>
          <w:tcPr>
            <w:tcW w:type="dxa" w:w="2353"/>
          </w:tcPr>
          <w:p>
            <w:pPr>
              <w:pStyle w:val="Tabla"/>
            </w:pPr>
            <w:r/>
            <w:r>
              <w:rPr>
                <w:b w:val="0"/>
                <w:i w:val="0"/>
              </w:rPr>
              <w:t>Plan de trabajo</w:t>
            </w:r>
          </w:p>
        </w:tc>
        <w:tc>
          <w:tcPr>
            <w:tcW w:type="dxa" w:w="2353"/>
          </w:tcPr>
          <w:p>
            <w:pPr>
              <w:pStyle w:val="Tabla"/>
            </w:pPr>
            <w:r/>
            <w:r>
              <w:rPr>
                <w:b w:val="0"/>
                <w:i w:val="0"/>
              </w:rPr>
              <w:t>Final de la preproducción</w:t>
            </w:r>
          </w:p>
        </w:tc>
        <w:tc>
          <w:tcPr>
            <w:tcW w:type="dxa" w:w="2353"/>
          </w:tcPr>
          <w:p>
            <w:pPr>
              <w:pStyle w:val="Tabla"/>
            </w:pPr>
            <w:r/>
            <w:r>
              <w:rPr>
                <w:b w:val="0"/>
                <w:i w:val="0"/>
              </w:rPr>
              <w:t>Qué se graba cada día</w:t>
            </w:r>
          </w:p>
        </w:tc>
        <w:tc>
          <w:tcPr>
            <w:tcW w:type="dxa" w:w="2353"/>
          </w:tcPr>
          <w:p>
            <w:pPr>
              <w:pStyle w:val="Tabla"/>
            </w:pPr>
            <w:r/>
            <w:r>
              <w:rPr>
                <w:b w:val="0"/>
                <w:i w:val="0"/>
              </w:rPr>
              <w:t>Colaborar en su ejecución</w:t>
            </w:r>
          </w:p>
        </w:tc>
      </w:tr>
      <w:tr>
        <w:tc>
          <w:tcPr>
            <w:tcW w:type="dxa" w:w="2353"/>
          </w:tcPr>
          <w:p>
            <w:pPr>
              <w:pStyle w:val="Tabla"/>
            </w:pPr>
            <w:r/>
            <w:r>
              <w:rPr>
                <w:b w:val="0"/>
                <w:i w:val="0"/>
              </w:rPr>
              <w:t>Orden de trabajo</w:t>
            </w:r>
          </w:p>
        </w:tc>
        <w:tc>
          <w:tcPr>
            <w:tcW w:type="dxa" w:w="2353"/>
          </w:tcPr>
          <w:p>
            <w:pPr>
              <w:pStyle w:val="Tabla"/>
            </w:pPr>
            <w:r/>
            <w:r>
              <w:rPr>
                <w:b w:val="0"/>
                <w:i w:val="0"/>
              </w:rPr>
              <w:t>La víspera de cada jornada</w:t>
            </w:r>
          </w:p>
        </w:tc>
        <w:tc>
          <w:tcPr>
            <w:tcW w:type="dxa" w:w="2353"/>
          </w:tcPr>
          <w:p>
            <w:pPr>
              <w:pStyle w:val="Tabla"/>
            </w:pPr>
            <w:r/>
            <w:r>
              <w:rPr>
                <w:b w:val="0"/>
                <w:i w:val="0"/>
              </w:rPr>
              <w:t>Quién, dónde, a qué hora y con qué</w:t>
            </w:r>
          </w:p>
        </w:tc>
        <w:tc>
          <w:tcPr>
            <w:tcW w:type="dxa" w:w="2353"/>
          </w:tcPr>
          <w:p>
            <w:pPr>
              <w:pStyle w:val="Tabla"/>
            </w:pPr>
            <w:r/>
            <w:r>
              <w:rPr>
                <w:b w:val="0"/>
                <w:i w:val="0"/>
              </w:rPr>
              <w:t>Citaciones y peticiones</w:t>
            </w:r>
          </w:p>
        </w:tc>
      </w:tr>
      <w:tr>
        <w:tc>
          <w:tcPr>
            <w:tcW w:type="dxa" w:w="2353"/>
          </w:tcPr>
          <w:p>
            <w:pPr>
              <w:pStyle w:val="Tabla"/>
            </w:pPr>
            <w:r/>
            <w:r>
              <w:rPr>
                <w:b w:val="0"/>
                <w:i w:val="0"/>
              </w:rPr>
              <w:t>Citación</w:t>
            </w:r>
          </w:p>
        </w:tc>
        <w:tc>
          <w:tcPr>
            <w:tcW w:type="dxa" w:w="2353"/>
          </w:tcPr>
          <w:p>
            <w:pPr>
              <w:pStyle w:val="Tabla"/>
            </w:pPr>
            <w:r/>
            <w:r>
              <w:rPr>
                <w:b w:val="0"/>
                <w:i w:val="0"/>
              </w:rPr>
              <w:t>Antes de cada jornada</w:t>
            </w:r>
          </w:p>
        </w:tc>
        <w:tc>
          <w:tcPr>
            <w:tcW w:type="dxa" w:w="2353"/>
          </w:tcPr>
          <w:p>
            <w:pPr>
              <w:pStyle w:val="Tabla"/>
            </w:pPr>
            <w:r/>
            <w:r>
              <w:rPr>
                <w:b w:val="0"/>
                <w:i w:val="0"/>
              </w:rPr>
              <w:t>Que cada persona fue convocada a tiempo</w:t>
            </w:r>
          </w:p>
        </w:tc>
        <w:tc>
          <w:tcPr>
            <w:tcW w:type="dxa" w:w="2353"/>
          </w:tcPr>
          <w:p>
            <w:pPr>
              <w:pStyle w:val="Tabla"/>
            </w:pPr>
            <w:r/>
            <w:r>
              <w:rPr>
                <w:b w:val="0"/>
                <w:i w:val="0"/>
              </w:rPr>
              <w:t>Efectuar las citaciones</w:t>
            </w:r>
          </w:p>
        </w:tc>
      </w:tr>
      <w:tr>
        <w:tc>
          <w:tcPr>
            <w:tcW w:type="dxa" w:w="2353"/>
          </w:tcPr>
          <w:p>
            <w:pPr>
              <w:pStyle w:val="Tabla"/>
            </w:pPr>
            <w:r/>
            <w:r>
              <w:rPr>
                <w:b w:val="0"/>
                <w:i w:val="0"/>
              </w:rPr>
              <w:t>Parte</w:t>
            </w:r>
          </w:p>
        </w:tc>
        <w:tc>
          <w:tcPr>
            <w:tcW w:type="dxa" w:w="2353"/>
          </w:tcPr>
          <w:p>
            <w:pPr>
              <w:pStyle w:val="Tabla"/>
            </w:pPr>
            <w:r/>
            <w:r>
              <w:rPr>
                <w:b w:val="0"/>
                <w:i w:val="0"/>
              </w:rPr>
              <w:t>Al acabar cada jornada</w:t>
            </w:r>
          </w:p>
        </w:tc>
        <w:tc>
          <w:tcPr>
            <w:tcW w:type="dxa" w:w="2353"/>
          </w:tcPr>
          <w:p>
            <w:pPr>
              <w:pStyle w:val="Tabla"/>
            </w:pPr>
            <w:r/>
            <w:r>
              <w:rPr>
                <w:b w:val="0"/>
                <w:i w:val="0"/>
              </w:rPr>
              <w:t>Qué pasó de verdad</w:t>
            </w:r>
          </w:p>
        </w:tc>
        <w:tc>
          <w:tcPr>
            <w:tcW w:type="dxa" w:w="2353"/>
          </w:tcPr>
          <w:p>
            <w:pPr>
              <w:pStyle w:val="Tabla"/>
            </w:pPr>
            <w:r/>
            <w:r>
              <w:rPr>
                <w:b w:val="0"/>
                <w:i w:val="0"/>
              </w:rPr>
              <w:t>Registro y archivo; control de dietas</w:t>
            </w:r>
          </w:p>
        </w:tc>
      </w:tr>
      <w:tr>
        <w:tc>
          <w:tcPr>
            <w:tcW w:type="dxa" w:w="2353"/>
          </w:tcPr>
          <w:p>
            <w:pPr>
              <w:pStyle w:val="Tabla"/>
            </w:pPr>
            <w:r/>
            <w:r>
              <w:rPr>
                <w:b w:val="0"/>
                <w:i w:val="0"/>
              </w:rPr>
              <w:t>Listados</w:t>
            </w:r>
          </w:p>
        </w:tc>
        <w:tc>
          <w:tcPr>
            <w:tcW w:type="dxa" w:w="2353"/>
          </w:tcPr>
          <w:p>
            <w:pPr>
              <w:pStyle w:val="Tabla"/>
            </w:pPr>
            <w:r/>
            <w:r>
              <w:rPr>
                <w:b w:val="0"/>
                <w:i w:val="0"/>
              </w:rPr>
              <w:t>Preproducción, y se actualizan</w:t>
            </w:r>
          </w:p>
        </w:tc>
        <w:tc>
          <w:tcPr>
            <w:tcW w:type="dxa" w:w="2353"/>
          </w:tcPr>
          <w:p>
            <w:pPr>
              <w:pStyle w:val="Tabla"/>
            </w:pPr>
            <w:r/>
            <w:r>
              <w:rPr>
                <w:b w:val="0"/>
                <w:i w:val="0"/>
              </w:rPr>
              <w:t>Qué hace falta y quién interviene</w:t>
            </w:r>
          </w:p>
        </w:tc>
        <w:tc>
          <w:tcPr>
            <w:tcW w:type="dxa" w:w="2353"/>
          </w:tcPr>
          <w:p>
            <w:pPr>
              <w:pStyle w:val="Tabla"/>
            </w:pPr>
            <w:r/>
            <w:r>
              <w:rPr>
                <w:b w:val="0"/>
                <w:i w:val="0"/>
              </w:rPr>
              <w:t>Peticiones</w:t>
            </w:r>
          </w:p>
        </w:tc>
      </w:tr>
      <w:tr>
        <w:tc>
          <w:tcPr>
            <w:tcW w:type="dxa" w:w="2353"/>
          </w:tcPr>
          <w:p>
            <w:pPr>
              <w:pStyle w:val="Tabla"/>
            </w:pPr>
            <w:r/>
            <w:r>
              <w:rPr>
                <w:b w:val="0"/>
                <w:i w:val="0"/>
              </w:rPr>
              <w:t>Escaleta</w:t>
            </w:r>
          </w:p>
        </w:tc>
        <w:tc>
          <w:tcPr>
            <w:tcW w:type="dxa" w:w="2353"/>
          </w:tcPr>
          <w:p>
            <w:pPr>
              <w:pStyle w:val="Tabla"/>
            </w:pPr>
            <w:r/>
            <w:r>
              <w:rPr>
                <w:b w:val="0"/>
                <w:i w:val="0"/>
              </w:rPr>
              <w:t>Antes del programa; viva hasta la emisión</w:t>
            </w:r>
          </w:p>
        </w:tc>
        <w:tc>
          <w:tcPr>
            <w:tcW w:type="dxa" w:w="2353"/>
          </w:tcPr>
          <w:p>
            <w:pPr>
              <w:pStyle w:val="Tabla"/>
            </w:pPr>
            <w:r/>
            <w:r>
              <w:rPr>
                <w:b w:val="0"/>
                <w:i w:val="0"/>
              </w:rPr>
              <w:t>Qué contiene el programa y en qué orden</w:t>
            </w:r>
          </w:p>
        </w:tc>
        <w:tc>
          <w:tcPr>
            <w:tcW w:type="dxa" w:w="2353"/>
          </w:tcPr>
          <w:p>
            <w:pPr>
              <w:pStyle w:val="Tabla"/>
            </w:pPr>
            <w:r/>
            <w:r>
              <w:rPr>
                <w:b w:val="0"/>
                <w:i w:val="0"/>
              </w:rPr>
              <w:t>Asistir a grabaciones y directos</w:t>
            </w:r>
          </w:p>
        </w:tc>
      </w:tr>
      <w:tr>
        <w:tc>
          <w:tcPr>
            <w:tcW w:type="dxa" w:w="2353"/>
          </w:tcPr>
          <w:p>
            <w:pPr>
              <w:pStyle w:val="Tabla"/>
            </w:pPr>
            <w:r/>
            <w:r>
              <w:rPr>
                <w:b w:val="0"/>
                <w:i w:val="0"/>
              </w:rPr>
              <w:t>Hoja de ruta</w:t>
            </w:r>
          </w:p>
        </w:tc>
        <w:tc>
          <w:tcPr>
            <w:tcW w:type="dxa" w:w="2353"/>
          </w:tcPr>
          <w:p>
            <w:pPr>
              <w:pStyle w:val="Tabla"/>
            </w:pPr>
            <w:r/>
            <w:r>
              <w:rPr>
                <w:b w:val="0"/>
                <w:i w:val="0"/>
              </w:rPr>
              <w:t>Antes de cada desplazamiento</w:t>
            </w:r>
          </w:p>
        </w:tc>
        <w:tc>
          <w:tcPr>
            <w:tcW w:type="dxa" w:w="2353"/>
          </w:tcPr>
          <w:p>
            <w:pPr>
              <w:pStyle w:val="Tabla"/>
            </w:pPr>
            <w:r/>
            <w:r>
              <w:rPr>
                <w:b w:val="0"/>
                <w:i w:val="0"/>
              </w:rPr>
              <w:t>Cómo se llega y dónde se está</w:t>
            </w:r>
          </w:p>
        </w:tc>
        <w:tc>
          <w:tcPr>
            <w:tcW w:type="dxa" w:w="2353"/>
          </w:tcPr>
          <w:p>
            <w:pPr>
              <w:pStyle w:val="Tabla"/>
            </w:pPr>
            <w:r/>
            <w:r>
              <w:rPr>
                <w:b w:val="0"/>
                <w:i w:val="0"/>
              </w:rPr>
              <w:t>Peticiones de vehículos y alojamientos</w:t>
            </w:r>
          </w:p>
        </w:tc>
      </w:tr>
      <w:tr>
        <w:tc>
          <w:tcPr>
            <w:tcW w:type="dxa" w:w="2353"/>
          </w:tcPr>
          <w:p>
            <w:pPr>
              <w:pStyle w:val="Tabla"/>
            </w:pPr>
            <w:r/>
            <w:r>
              <w:rPr>
                <w:b w:val="0"/>
                <w:i w:val="0"/>
              </w:rPr>
              <w:t>Permisos</w:t>
            </w:r>
          </w:p>
        </w:tc>
        <w:tc>
          <w:tcPr>
            <w:tcW w:type="dxa" w:w="2353"/>
          </w:tcPr>
          <w:p>
            <w:pPr>
              <w:pStyle w:val="Tabla"/>
            </w:pPr>
            <w:r/>
            <w:r>
              <w:rPr>
                <w:b w:val="0"/>
                <w:i w:val="0"/>
              </w:rPr>
              <w:t>Preproducción, con plazo</w:t>
            </w:r>
          </w:p>
        </w:tc>
        <w:tc>
          <w:tcPr>
            <w:tcW w:type="dxa" w:w="2353"/>
          </w:tcPr>
          <w:p>
            <w:pPr>
              <w:pStyle w:val="Tabla"/>
            </w:pPr>
            <w:r/>
            <w:r>
              <w:rPr>
                <w:b w:val="0"/>
                <w:i w:val="0"/>
              </w:rPr>
              <w:t>Que se podía grabar allí</w:t>
            </w:r>
          </w:p>
        </w:tc>
        <w:tc>
          <w:tcPr>
            <w:tcW w:type="dxa" w:w="2353"/>
          </w:tcPr>
          <w:p>
            <w:pPr>
              <w:pStyle w:val="Tabla"/>
            </w:pPr>
            <w:r/>
            <w:r>
              <w:rPr>
                <w:b w:val="0"/>
                <w:i w:val="0"/>
              </w:rPr>
              <w:t>Efectuar los permisos</w:t>
            </w:r>
          </w:p>
        </w:tc>
      </w:tr>
      <w:tr>
        <w:tc>
          <w:tcPr>
            <w:tcW w:type="dxa" w:w="2353"/>
          </w:tcPr>
          <w:p>
            <w:pPr>
              <w:pStyle w:val="Tabla"/>
            </w:pPr>
            <w:r/>
            <w:r>
              <w:rPr>
                <w:b w:val="0"/>
                <w:i w:val="0"/>
              </w:rPr>
              <w:t>Autorizaciones</w:t>
            </w:r>
          </w:p>
        </w:tc>
        <w:tc>
          <w:tcPr>
            <w:tcW w:type="dxa" w:w="2353"/>
          </w:tcPr>
          <w:p>
            <w:pPr>
              <w:pStyle w:val="Tabla"/>
            </w:pPr>
            <w:r/>
            <w:r>
              <w:rPr>
                <w:b w:val="0"/>
                <w:i w:val="0"/>
              </w:rPr>
              <w:t>Antes de grabar o en el momento</w:t>
            </w:r>
          </w:p>
        </w:tc>
        <w:tc>
          <w:tcPr>
            <w:tcW w:type="dxa" w:w="2353"/>
          </w:tcPr>
          <w:p>
            <w:pPr>
              <w:pStyle w:val="Tabla"/>
            </w:pPr>
            <w:r/>
            <w:r>
              <w:rPr>
                <w:b w:val="0"/>
                <w:i w:val="0"/>
              </w:rPr>
              <w:t>Que se podía grabar y emitir a esas personas y esas obras</w:t>
            </w:r>
          </w:p>
        </w:tc>
        <w:tc>
          <w:tcPr>
            <w:tcW w:type="dxa" w:w="2353"/>
          </w:tcPr>
          <w:p>
            <w:pPr>
              <w:pStyle w:val="Tabla"/>
            </w:pPr>
            <w:r/>
            <w:r>
              <w:rPr>
                <w:b w:val="0"/>
                <w:i w:val="0"/>
              </w:rPr>
              <w:t>Acreditaciones; registro</w:t>
            </w:r>
          </w:p>
        </w:tc>
      </w:tr>
      <w:tr>
        <w:tc>
          <w:tcPr>
            <w:tcW w:type="dxa" w:w="2353"/>
          </w:tcPr>
          <w:p>
            <w:pPr>
              <w:pStyle w:val="Tabla"/>
            </w:pPr>
            <w:r/>
            <w:r>
              <w:rPr>
                <w:b w:val="0"/>
                <w:i w:val="0"/>
              </w:rPr>
              <w:t>Necesidades técnicas</w:t>
            </w:r>
          </w:p>
        </w:tc>
        <w:tc>
          <w:tcPr>
            <w:tcW w:type="dxa" w:w="2353"/>
          </w:tcPr>
          <w:p>
            <w:pPr>
              <w:pStyle w:val="Tabla"/>
            </w:pPr>
            <w:r/>
            <w:r>
              <w:rPr>
                <w:b w:val="0"/>
                <w:i w:val="0"/>
              </w:rPr>
              <w:t>Preproducción</w:t>
            </w:r>
          </w:p>
        </w:tc>
        <w:tc>
          <w:tcPr>
            <w:tcW w:type="dxa" w:w="2353"/>
          </w:tcPr>
          <w:p>
            <w:pPr>
              <w:pStyle w:val="Tabla"/>
            </w:pPr>
            <w:r/>
            <w:r>
              <w:rPr>
                <w:b w:val="0"/>
                <w:i w:val="0"/>
              </w:rPr>
              <w:t>Qué medios se piden</w:t>
            </w:r>
          </w:p>
        </w:tc>
        <w:tc>
          <w:tcPr>
            <w:tcW w:type="dxa" w:w="2353"/>
          </w:tcPr>
          <w:p>
            <w:pPr>
              <w:pStyle w:val="Tabla"/>
            </w:pPr>
            <w:r/>
            <w:r>
              <w:rPr>
                <w:b w:val="0"/>
                <w:i w:val="0"/>
              </w:rPr>
              <w:t>Peticiones de material</w:t>
            </w:r>
          </w:p>
        </w:tc>
      </w:tr>
      <w:tr>
        <w:tc>
          <w:tcPr>
            <w:tcW w:type="dxa" w:w="2353"/>
          </w:tcPr>
          <w:p>
            <w:pPr>
              <w:pStyle w:val="Tabla"/>
            </w:pPr>
            <w:r/>
            <w:r>
              <w:rPr>
                <w:b w:val="0"/>
                <w:i w:val="0"/>
              </w:rPr>
              <w:t>Documentación de cierre</w:t>
            </w:r>
          </w:p>
        </w:tc>
        <w:tc>
          <w:tcPr>
            <w:tcW w:type="dxa" w:w="2353"/>
          </w:tcPr>
          <w:p>
            <w:pPr>
              <w:pStyle w:val="Tabla"/>
            </w:pPr>
            <w:r/>
            <w:r>
              <w:rPr>
                <w:b w:val="0"/>
                <w:i w:val="0"/>
              </w:rPr>
              <w:t>Al terminar</w:t>
            </w:r>
          </w:p>
        </w:tc>
        <w:tc>
          <w:tcPr>
            <w:tcW w:type="dxa" w:w="2353"/>
          </w:tcPr>
          <w:p>
            <w:pPr>
              <w:pStyle w:val="Tabla"/>
            </w:pPr>
            <w:r/>
            <w:r>
              <w:rPr>
                <w:b w:val="0"/>
                <w:i w:val="0"/>
              </w:rPr>
              <w:t>Que todo terminó, cuánto costó y dónde quedó</w:t>
            </w:r>
          </w:p>
        </w:tc>
        <w:tc>
          <w:tcPr>
            <w:tcW w:type="dxa" w:w="2353"/>
          </w:tcPr>
          <w:p>
            <w:pPr>
              <w:pStyle w:val="Tabla"/>
            </w:pPr>
            <w:r/>
            <w:r>
              <w:rPr>
                <w:b w:val="0"/>
                <w:i w:val="0"/>
              </w:rPr>
              <w:t>Registro y archivo</w:t>
            </w:r>
          </w:p>
        </w:tc>
      </w:tr>
    </w:tbl>
    <w:p>
      <w:pPr/>
    </w:p>
    <w:p>
      <w:pPr>
        <w:pStyle w:val="Heading3"/>
      </w:pPr>
      <w:r>
        <w:rPr>
          <w:b w:val="0"/>
          <w:i w:val="0"/>
        </w:rPr>
        <w:t>5.1.5 La cadena de documentos</w:t>
      </w:r>
    </w:p>
    <w:p>
      <w:pPr/>
      <w:r>
        <w:rPr>
          <w:b w:val="0"/>
          <w:i w:val="0"/>
        </w:rPr>
        <w:t>Puestos en orden, los papeles de una producción se explican: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dice</w:t>
            </w:r>
          </w:p>
        </w:tc>
      </w:tr>
      <w:tr>
        <w:tc>
          <w:tcPr>
            <w:tcW w:type="dxa" w:w="3137"/>
          </w:tcPr>
          <w:p>
            <w:pPr>
              <w:pStyle w:val="Tabla"/>
            </w:pPr>
            <w:r/>
            <w:r>
              <w:rPr>
                <w:b w:val="0"/>
                <w:i w:val="0"/>
              </w:rPr>
              <w:t>Guion</w:t>
            </w:r>
          </w:p>
        </w:tc>
        <w:tc>
          <w:tcPr>
            <w:tcW w:type="dxa" w:w="3137"/>
          </w:tcPr>
          <w:p>
            <w:pPr>
              <w:pStyle w:val="Tabla"/>
            </w:pPr>
            <w:r/>
            <w:r>
              <w:rPr>
                <w:b w:val="0"/>
                <w:i w:val="0"/>
              </w:rPr>
              <w:t>Preproducción</w:t>
            </w:r>
          </w:p>
        </w:tc>
        <w:tc>
          <w:tcPr>
            <w:tcW w:type="dxa" w:w="3137"/>
          </w:tcPr>
          <w:p>
            <w:pPr>
              <w:pStyle w:val="Tabla"/>
            </w:pPr>
            <w:r/>
            <w:r>
              <w:rPr>
                <w:b w:val="0"/>
                <w:i w:val="0"/>
              </w:rPr>
              <w:t>Qué se cuenta</w:t>
            </w:r>
          </w:p>
        </w:tc>
      </w:tr>
      <w:tr>
        <w:tc>
          <w:tcPr>
            <w:tcW w:type="dxa" w:w="3137"/>
          </w:tcPr>
          <w:p>
            <w:pPr>
              <w:pStyle w:val="Tabla"/>
            </w:pPr>
            <w:r/>
            <w:r>
              <w:rPr>
                <w:b w:val="0"/>
                <w:i w:val="0"/>
              </w:rPr>
              <w:t>Desglose</w:t>
            </w:r>
          </w:p>
        </w:tc>
        <w:tc>
          <w:tcPr>
            <w:tcW w:type="dxa" w:w="3137"/>
          </w:tcPr>
          <w:p>
            <w:pPr>
              <w:pStyle w:val="Tabla"/>
            </w:pPr>
            <w:r/>
            <w:r>
              <w:rPr>
                <w:b w:val="0"/>
                <w:i w:val="0"/>
              </w:rPr>
              <w:t>Preproducción, con el guion cerrado</w:t>
            </w:r>
          </w:p>
        </w:tc>
        <w:tc>
          <w:tcPr>
            <w:tcW w:type="dxa" w:w="3137"/>
          </w:tcPr>
          <w:p>
            <w:pPr>
              <w:pStyle w:val="Tabla"/>
            </w:pPr>
            <w:r/>
            <w:r>
              <w:rPr>
                <w:b w:val="0"/>
                <w:i w:val="0"/>
              </w:rPr>
              <w:t>Qué hace falta, secuencia a secuencia</w:t>
            </w:r>
          </w:p>
        </w:tc>
      </w:tr>
      <w:tr>
        <w:tc>
          <w:tcPr>
            <w:tcW w:type="dxa" w:w="3137"/>
          </w:tcPr>
          <w:p>
            <w:pPr>
              <w:pStyle w:val="Tabla"/>
            </w:pPr>
            <w:r/>
            <w:r>
              <w:rPr>
                <w:b w:val="0"/>
                <w:i w:val="0"/>
              </w:rPr>
              <w:t>Presupuesto</w:t>
            </w:r>
          </w:p>
        </w:tc>
        <w:tc>
          <w:tcPr>
            <w:tcW w:type="dxa" w:w="3137"/>
          </w:tcPr>
          <w:p>
            <w:pPr>
              <w:pStyle w:val="Tabla"/>
            </w:pPr>
            <w:r/>
            <w:r>
              <w:rPr>
                <w:b w:val="0"/>
                <w:i w:val="0"/>
              </w:rPr>
              <w:t>Preproducción, con el desglose hecho</w:t>
            </w:r>
          </w:p>
        </w:tc>
        <w:tc>
          <w:tcPr>
            <w:tcW w:type="dxa" w:w="3137"/>
          </w:tcPr>
          <w:p>
            <w:pPr>
              <w:pStyle w:val="Tabla"/>
            </w:pPr>
            <w:r/>
            <w:r>
              <w:rPr>
                <w:b w:val="0"/>
                <w:i w:val="0"/>
              </w:rPr>
              <w:t>Cuánto cuesta</w:t>
            </w:r>
          </w:p>
        </w:tc>
      </w:tr>
      <w:tr>
        <w:tc>
          <w:tcPr>
            <w:tcW w:type="dxa" w:w="3137"/>
          </w:tcPr>
          <w:p>
            <w:pPr>
              <w:pStyle w:val="Tabla"/>
            </w:pPr>
            <w:r/>
            <w:r>
              <w:rPr>
                <w:b w:val="0"/>
                <w:i w:val="0"/>
              </w:rPr>
              <w:t>Plan de trabajo</w:t>
            </w:r>
          </w:p>
        </w:tc>
        <w:tc>
          <w:tcPr>
            <w:tcW w:type="dxa" w:w="3137"/>
          </w:tcPr>
          <w:p>
            <w:pPr>
              <w:pStyle w:val="Tabla"/>
            </w:pPr>
            <w:r/>
            <w:r>
              <w:rPr>
                <w:b w:val="0"/>
                <w:i w:val="0"/>
              </w:rPr>
              <w:t>Preproducción, después del desglose y de la localización</w:t>
            </w:r>
          </w:p>
        </w:tc>
        <w:tc>
          <w:tcPr>
            <w:tcW w:type="dxa" w:w="3137"/>
          </w:tcPr>
          <w:p>
            <w:pPr>
              <w:pStyle w:val="Tabla"/>
            </w:pPr>
            <w:r/>
            <w:r>
              <w:rPr>
                <w:b w:val="0"/>
                <w:i w:val="0"/>
              </w:rPr>
              <w:t>En qué orden y en cuántos días se rueda</w:t>
            </w:r>
          </w:p>
        </w:tc>
      </w:tr>
      <w:tr>
        <w:tc>
          <w:tcPr>
            <w:tcW w:type="dxa" w:w="3137"/>
          </w:tcPr>
          <w:p>
            <w:pPr>
              <w:pStyle w:val="Tabla"/>
            </w:pPr>
            <w:r/>
            <w:r>
              <w:rPr>
                <w:b w:val="0"/>
                <w:i w:val="0"/>
              </w:rPr>
              <w:t>Orden de trabajo</w:t>
            </w:r>
          </w:p>
        </w:tc>
        <w:tc>
          <w:tcPr>
            <w:tcW w:type="dxa" w:w="3137"/>
          </w:tcPr>
          <w:p>
            <w:pPr>
              <w:pStyle w:val="Tabla"/>
            </w:pPr>
            <w:r/>
            <w:r>
              <w:rPr>
                <w:b w:val="0"/>
                <w:i w:val="0"/>
              </w:rPr>
              <w:t>La víspera de cada jornada</w:t>
            </w:r>
          </w:p>
        </w:tc>
        <w:tc>
          <w:tcPr>
            <w:tcW w:type="dxa" w:w="3137"/>
          </w:tcPr>
          <w:p>
            <w:pPr>
              <w:pStyle w:val="Tabla"/>
            </w:pPr>
            <w:r/>
            <w:r>
              <w:rPr>
                <w:b w:val="0"/>
                <w:i w:val="0"/>
              </w:rPr>
              <w:t>Qué se rueda mañana, dónde y quién tiene que estar</w:t>
            </w:r>
          </w:p>
        </w:tc>
      </w:tr>
      <w:tr>
        <w:tc>
          <w:tcPr>
            <w:tcW w:type="dxa" w:w="3137"/>
          </w:tcPr>
          <w:p>
            <w:pPr>
              <w:pStyle w:val="Tabla"/>
            </w:pPr>
            <w:r/>
            <w:r>
              <w:rPr>
                <w:b w:val="0"/>
                <w:i w:val="0"/>
              </w:rPr>
              <w:t>Parte de trabajo</w:t>
            </w:r>
          </w:p>
        </w:tc>
        <w:tc>
          <w:tcPr>
            <w:tcW w:type="dxa" w:w="3137"/>
          </w:tcPr>
          <w:p>
            <w:pPr>
              <w:pStyle w:val="Tabla"/>
            </w:pPr>
            <w:r/>
            <w:r>
              <w:rPr>
                <w:b w:val="0"/>
                <w:i w:val="0"/>
              </w:rPr>
              <w:t>Al terminar cada jornada</w:t>
            </w:r>
          </w:p>
        </w:tc>
        <w:tc>
          <w:tcPr>
            <w:tcW w:type="dxa" w:w="3137"/>
          </w:tcPr>
          <w:p>
            <w:pPr>
              <w:pStyle w:val="Tabla"/>
            </w:pPr>
            <w:r/>
            <w:r>
              <w:rPr>
                <w:b w:val="0"/>
                <w:i w:val="0"/>
              </w:rPr>
              <w:t>Qué se rodó de verdad, cuánto se tardó y qué pasó</w:t>
            </w:r>
          </w:p>
        </w:tc>
      </w:tr>
    </w:tbl>
    <w:p>
      <w:pPr/>
    </w:p>
    <w:p>
      <w:pPr/>
      <w:r>
        <w:rPr>
          <w:b w:val="0"/>
          <w:i w:val="0"/>
        </w:rPr>
        <w:t>La regla que ordena las tres últimas: el plan es de toda la producción; la orden, de</w:t>
      </w:r>
      <w:r>
        <w:t xml:space="preserve"> </w:t>
      </w:r>
      <w:r>
        <w:rPr>
          <w:b w:val="0"/>
          <w:i w:val="0"/>
        </w:rPr>
        <w:t>mañana; el parte, de hoy y hacia atrás.</w:t>
      </w:r>
    </w:p>
    <w:p>
      <w:pPr/>
      <w:r>
        <w:rPr>
          <w:b w:val="0"/>
          <w:i w:val="0"/>
        </w:rPr>
        <w:t>Cada documento se hace con el anterior delante, y el que se salta uno lo paga en el siguiente: un</w:t>
      </w:r>
      <w:r>
        <w:t xml:space="preserve"> </w:t>
      </w:r>
      <w:r>
        <w:rPr>
          <w:b w:val="0"/>
          <w:i w:val="0"/>
        </w:rPr>
        <w:t>plan de trabajo hecho sin desglose reparte días sin saber qué hace falta cada día.</w:t>
      </w:r>
    </w:p>
    <w:p>
      <w:pPr/>
      <w:r>
        <w:rPr>
          <w:b w:val="0"/>
          <w:i w:val="0"/>
        </w:rPr>
        <w:t>Para la trazabilidad, la cadena se lee en los dos sentidos: hacia delante, cada documento nace del</w:t>
      </w:r>
      <w:r>
        <w:t xml:space="preserve"> </w:t>
      </w:r>
      <w:r>
        <w:rPr>
          <w:b w:val="0"/>
          <w:i w:val="0"/>
        </w:rPr>
        <w:t>anterior (el plan de trabajo, del desglose; la orden, del plan; el parte, de la orden); hacia atrás,</w:t>
      </w:r>
      <w:r>
        <w:t xml:space="preserve"> </w:t>
      </w:r>
      <w:r>
        <w:rPr>
          <w:b w:val="0"/>
          <w:i w:val="0"/>
        </w:rPr>
        <w:t>cada desviación se explica comparando un documento con el que lo precedió (el parte con la orden,</w:t>
      </w:r>
      <w:r>
        <w:t xml:space="preserve"> </w:t>
      </w:r>
      <w:r>
        <w:rPr>
          <w:b w:val="0"/>
          <w:i w:val="0"/>
        </w:rPr>
        <w:t>la orden con el plan, el plan con el presupuesto).</w:t>
      </w:r>
    </w:p>
    <w:p>
      <w:pPr>
        <w:pStyle w:val="Heading2"/>
      </w:pPr>
      <w:r>
        <w:rPr>
          <w:b w:val="0"/>
          <w:i w:val="0"/>
        </w:rPr>
        <w:t>5.2 Planes de trabajo y órdenes de trabajo</w:t>
      </w:r>
    </w:p>
    <w:p>
      <w:pPr>
        <w:pStyle w:val="Heading3"/>
      </w:pPr>
      <w:r>
        <w:rPr>
          <w:b w:val="0"/>
          <w:i w:val="0"/>
        </w:rPr>
        <w:t>5.2.1 Cinco documentos a cinco escalas</w:t>
      </w:r>
    </w:p>
    <w:p>
      <w:pPr/>
      <w:r>
        <w:rPr>
          <w:b w:val="0"/>
          <w:i w:val="0"/>
        </w:rPr>
        <w:t>El plan de producción es el más ancho de una familia de documentos que el examen usa unos como</w:t>
      </w:r>
      <w:r>
        <w:t xml:space="preserve"> </w:t>
      </w:r>
      <w:r>
        <w:rPr>
          <w:b w:val="0"/>
          <w:i w:val="0"/>
        </w:rPr>
        <w:t>distractores de otros. Por su alcance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Alcance</w:t>
            </w:r>
          </w:p>
        </w:tc>
        <w:tc>
          <w:tcPr>
            <w:tcW w:type="dxa" w:w="3137"/>
            <w:shd w:val="clear" w:color="auto" w:fill="E4E4E4"/>
          </w:tcPr>
          <w:p>
            <w:pPr>
              <w:pStyle w:val="Tablacabecera"/>
            </w:pPr>
            <w:r/>
            <w:r>
              <w:rPr>
                <w:b w:val="0"/>
                <w:i w:val="0"/>
              </w:rPr>
              <w:t>Pregunta que contesta</w:t>
            </w:r>
          </w:p>
        </w:tc>
      </w:tr>
      <w:tr>
        <w:tc>
          <w:tcPr>
            <w:tcW w:type="dxa" w:w="3137"/>
          </w:tcPr>
          <w:p>
            <w:pPr>
              <w:pStyle w:val="Tabla"/>
            </w:pPr>
            <w:r/>
            <w:r>
              <w:rPr>
                <w:b w:val="0"/>
                <w:i w:val="0"/>
              </w:rPr>
              <w:t>Plan de producción</w:t>
            </w:r>
          </w:p>
        </w:tc>
        <w:tc>
          <w:tcPr>
            <w:tcW w:type="dxa" w:w="3137"/>
          </w:tcPr>
          <w:p>
            <w:pPr>
              <w:pStyle w:val="Tabla"/>
            </w:pPr>
            <w:r/>
            <w:r>
              <w:rPr>
                <w:b w:val="0"/>
                <w:i w:val="0"/>
              </w:rPr>
              <w:t>El proyecto entero, de la idea al cierre</w:t>
            </w:r>
          </w:p>
        </w:tc>
        <w:tc>
          <w:tcPr>
            <w:tcW w:type="dxa" w:w="3137"/>
          </w:tcPr>
          <w:p>
            <w:pPr>
              <w:pStyle w:val="Tabla"/>
            </w:pPr>
            <w:r/>
            <w:r>
              <w:rPr>
                <w:b w:val="0"/>
                <w:i w:val="0"/>
              </w:rPr>
              <w:t>Qué, con qué, cuándo, cuánto y con qué riesgos</w:t>
            </w:r>
          </w:p>
        </w:tc>
      </w:tr>
      <w:tr>
        <w:tc>
          <w:tcPr>
            <w:tcW w:type="dxa" w:w="3137"/>
          </w:tcPr>
          <w:p>
            <w:pPr>
              <w:pStyle w:val="Tabla"/>
            </w:pPr>
            <w:r/>
            <w:r>
              <w:rPr>
                <w:b w:val="0"/>
                <w:i w:val="0"/>
              </w:rPr>
              <w:t>Cronograma</w:t>
            </w:r>
          </w:p>
        </w:tc>
        <w:tc>
          <w:tcPr>
            <w:tcW w:type="dxa" w:w="3137"/>
          </w:tcPr>
          <w:p>
            <w:pPr>
              <w:pStyle w:val="Tabla"/>
            </w:pPr>
            <w:r/>
            <w:r>
              <w:rPr>
                <w:b w:val="0"/>
                <w:i w:val="0"/>
              </w:rPr>
              <w:t>El proyecto entero, por fases y fechas</w:t>
            </w:r>
          </w:p>
        </w:tc>
        <w:tc>
          <w:tcPr>
            <w:tcW w:type="dxa" w:w="3137"/>
          </w:tcPr>
          <w:p>
            <w:pPr>
              <w:pStyle w:val="Tabla"/>
            </w:pPr>
            <w:r/>
            <w:r>
              <w:rPr>
                <w:b w:val="0"/>
                <w:i w:val="0"/>
              </w:rPr>
              <w:t>Cuándo ocurre cada fase</w:t>
            </w:r>
          </w:p>
        </w:tc>
      </w:tr>
      <w:tr>
        <w:tc>
          <w:tcPr>
            <w:tcW w:type="dxa" w:w="3137"/>
          </w:tcPr>
          <w:p>
            <w:pPr>
              <w:pStyle w:val="Tabla"/>
            </w:pPr>
            <w:r/>
            <w:r>
              <w:rPr>
                <w:b w:val="0"/>
                <w:i w:val="0"/>
              </w:rPr>
              <w:t>Plan de trabajo</w:t>
            </w:r>
          </w:p>
        </w:tc>
        <w:tc>
          <w:tcPr>
            <w:tcW w:type="dxa" w:w="3137"/>
          </w:tcPr>
          <w:p>
            <w:pPr>
              <w:pStyle w:val="Tabla"/>
            </w:pPr>
            <w:r/>
            <w:r>
              <w:rPr>
                <w:b w:val="0"/>
                <w:i w:val="0"/>
              </w:rPr>
              <w:t>Las jornadas de grabación o emisión</w:t>
            </w:r>
          </w:p>
        </w:tc>
        <w:tc>
          <w:tcPr>
            <w:tcW w:type="dxa" w:w="3137"/>
          </w:tcPr>
          <w:p>
            <w:pPr>
              <w:pStyle w:val="Tabla"/>
            </w:pPr>
            <w:r/>
            <w:r>
              <w:rPr>
                <w:b w:val="0"/>
                <w:i w:val="0"/>
              </w:rPr>
              <w:t>Qué se graba cada día</w:t>
            </w:r>
          </w:p>
        </w:tc>
      </w:tr>
      <w:tr>
        <w:tc>
          <w:tcPr>
            <w:tcW w:type="dxa" w:w="3137"/>
          </w:tcPr>
          <w:p>
            <w:pPr>
              <w:pStyle w:val="Tabla"/>
            </w:pPr>
            <w:r/>
            <w:r>
              <w:rPr>
                <w:b w:val="0"/>
                <w:i w:val="0"/>
              </w:rPr>
              <w:t>Orden de trabajo diaria</w:t>
            </w:r>
          </w:p>
        </w:tc>
        <w:tc>
          <w:tcPr>
            <w:tcW w:type="dxa" w:w="3137"/>
          </w:tcPr>
          <w:p>
            <w:pPr>
              <w:pStyle w:val="Tabla"/>
            </w:pPr>
            <w:r/>
            <w:r>
              <w:rPr>
                <w:b w:val="0"/>
                <w:i w:val="0"/>
              </w:rPr>
              <w:t>Mañana</w:t>
            </w:r>
          </w:p>
        </w:tc>
        <w:tc>
          <w:tcPr>
            <w:tcW w:type="dxa" w:w="3137"/>
          </w:tcPr>
          <w:p>
            <w:pPr>
              <w:pStyle w:val="Tabla"/>
            </w:pPr>
            <w:r/>
            <w:r>
              <w:rPr>
                <w:b w:val="0"/>
                <w:i w:val="0"/>
              </w:rPr>
              <w:t>Quién, dónde y a qué hora</w:t>
            </w:r>
          </w:p>
        </w:tc>
      </w:tr>
      <w:tr>
        <w:tc>
          <w:tcPr>
            <w:tcW w:type="dxa" w:w="3137"/>
          </w:tcPr>
          <w:p>
            <w:pPr>
              <w:pStyle w:val="Tabla"/>
            </w:pPr>
            <w:r/>
            <w:r>
              <w:rPr>
                <w:b w:val="0"/>
                <w:i w:val="0"/>
              </w:rPr>
              <w:t>Parte de trabajo</w:t>
            </w:r>
          </w:p>
        </w:tc>
        <w:tc>
          <w:tcPr>
            <w:tcW w:type="dxa" w:w="3137"/>
          </w:tcPr>
          <w:p>
            <w:pPr>
              <w:pStyle w:val="Tabla"/>
            </w:pPr>
            <w:r/>
            <w:r>
              <w:rPr>
                <w:b w:val="0"/>
                <w:i w:val="0"/>
              </w:rPr>
              <w:t>Hoy, hacia atrás</w:t>
            </w:r>
          </w:p>
        </w:tc>
        <w:tc>
          <w:tcPr>
            <w:tcW w:type="dxa" w:w="3137"/>
          </w:tcPr>
          <w:p>
            <w:pPr>
              <w:pStyle w:val="Tabla"/>
            </w:pPr>
            <w:r/>
            <w:r>
              <w:rPr>
                <w:b w:val="0"/>
                <w:i w:val="0"/>
              </w:rPr>
              <w:t>Qué pasó de verdad</w:t>
            </w:r>
          </w:p>
        </w:tc>
      </w:tr>
    </w:tbl>
    <w:p>
      <w:pPr/>
    </w:p>
    <w:p>
      <w:pPr/>
      <w:r>
        <w:rPr>
          <w:b w:val="0"/>
          <w:i w:val="0"/>
        </w:rPr>
        <w:t>El plan de producción y el plan de trabajo los diseña el Productor/a; el Ayudante colabora en la</w:t>
      </w:r>
      <w:r>
        <w:t xml:space="preserve"> </w:t>
      </w:r>
      <w:r>
        <w:rPr>
          <w:b w:val="0"/>
          <w:i w:val="0"/>
        </w:rPr>
        <w:t xml:space="preserve">definición del primero y en la ejecución del segundo. Su ficha: </w:t>
      </w:r>
      <w:r>
        <w:rPr>
          <w:b/>
          <w:i w:val="0"/>
        </w:rPr>
        <w:t>«Colaborar con el productor en la definición del plan de producción del programa y</w:t>
      </w:r>
      <w:r>
        <w:t xml:space="preserve"> </w:t>
      </w:r>
      <w:r>
        <w:rPr>
          <w:b/>
          <w:i w:val="0"/>
        </w:rPr>
        <w:t>en la ejecución del plan de trabajo.»</w:t>
      </w:r>
      <w:r>
        <w:rPr>
          <w:b w:val="0"/>
          <w:i w:val="0"/>
        </w:rPr>
        <w:t xml:space="preserve"> El plan de producción y el cronograma se estudian en el</w:t>
      </w:r>
      <w:r>
        <w:t xml:space="preserve"> </w:t>
      </w:r>
      <w:r>
        <w:rPr>
          <w:b w:val="0"/>
          <w:i w:val="0"/>
        </w:rPr>
        <w:t>tema 3; aquí, los documentos de la ejecución.</w:t>
      </w:r>
    </w:p>
    <w:p>
      <w:pPr>
        <w:pStyle w:val="Heading3"/>
      </w:pPr>
      <w:r>
        <w:rPr>
          <w:b w:val="0"/>
          <w:i w:val="0"/>
        </w:rPr>
        <w:t>5.2.2 Cuándo se elabora el plan de trabajo</w:t>
      </w:r>
    </w:p>
    <w:p>
      <w:pPr/>
      <w:r>
        <w:rPr>
          <w:b w:val="0"/>
          <w:i w:val="0"/>
        </w:rPr>
        <w:t>Después del desglose y de la localización. Y la razón es que el plan necesita las dos cosas para</w:t>
      </w:r>
      <w:r>
        <w:t xml:space="preserve"> </w:t>
      </w:r>
      <w:r>
        <w:rPr>
          <w:b w:val="0"/>
          <w:i w:val="0"/>
        </w:rPr>
        <w:t>existir. Un plan de trabajo dice qué se rueda cada día, y para decirlo hay que saber:</w:t>
      </w:r>
    </w:p>
    <w:p>
      <w:pPr>
        <w:pStyle w:val="ListBullet"/>
      </w:pPr>
      <w:r>
        <w:rPr>
          <w:b w:val="0"/>
          <w:i w:val="0"/>
        </w:rPr>
        <w:t>Qué hace falta en cada secuencia —eso lo da el desglose—: no se pueden juntar en un día</w:t>
      </w:r>
      <w:r>
        <w:t xml:space="preserve"> </w:t>
      </w:r>
      <w:r>
        <w:rPr>
          <w:b w:val="0"/>
          <w:i w:val="0"/>
        </w:rPr>
        <w:t>dos secuencias que necesiten el mismo decorado montado de dos maneras, ni separar las que</w:t>
      </w:r>
      <w:r>
        <w:t xml:space="preserve"> </w:t>
      </w:r>
      <w:r>
        <w:rPr>
          <w:b w:val="0"/>
          <w:i w:val="0"/>
        </w:rPr>
        <w:t>comparten un intérprete caro.</w:t>
      </w:r>
    </w:p>
    <w:p>
      <w:pPr>
        <w:pStyle w:val="ListBullet"/>
      </w:pPr>
      <w:r>
        <w:rPr>
          <w:b w:val="0"/>
          <w:i w:val="0"/>
        </w:rPr>
        <w:t>Dónde se rueda cada una y cuánto se tarda en ir —eso lo da la localización—: el plan</w:t>
      </w:r>
      <w:r>
        <w:t xml:space="preserve"> </w:t>
      </w:r>
      <w:r>
        <w:rPr>
          <w:b w:val="0"/>
          <w:i w:val="0"/>
        </w:rPr>
        <w:t>agrupa por sitio, porque mover un equipo cuesta media jornada.</w:t>
      </w:r>
    </w:p>
    <w:p>
      <w:pPr/>
      <w:r>
        <w:rPr>
          <w:b w:val="0"/>
          <w:i w:val="0"/>
        </w:rPr>
        <w:t>La regla: el plan de trabajo es lo último de la preproducción, porque necesita todo lo</w:t>
      </w:r>
      <w:r>
        <w:t xml:space="preserve"> </w:t>
      </w:r>
      <w:r>
        <w:rPr>
          <w:b w:val="0"/>
          <w:i w:val="0"/>
        </w:rPr>
        <w:t>demás hecho.</w:t>
      </w:r>
    </w:p>
    <w:p>
      <w:pPr/>
      <w:r>
        <w:rPr>
          <w:b w:val="0"/>
          <w:i w:val="0"/>
        </w:rPr>
        <w:t xml:space="preserve">La ficha le encarga este documento al Productor/a: </w:t>
      </w:r>
      <w:r>
        <w:rPr>
          <w:b/>
          <w:i w:val="0"/>
        </w:rPr>
        <w:t>«Diseñar y elaborar el plan de trabajo en la</w:t>
      </w:r>
      <w:r>
        <w:t xml:space="preserve"> </w:t>
      </w:r>
      <w:r>
        <w:rPr>
          <w:b/>
          <w:i w:val="0"/>
        </w:rPr>
        <w:t>realización de programas y supervisar su cumplimiento.»</w:t>
      </w:r>
      <w:r>
        <w:rPr>
          <w:b w:val="0"/>
          <w:i w:val="0"/>
        </w:rPr>
      </w:r>
    </w:p>
    <w:p>
      <w:pPr>
        <w:pStyle w:val="Heading3"/>
      </w:pPr>
      <w:r>
        <w:rPr>
          <w:b w:val="0"/>
          <w:i w:val="0"/>
        </w:rPr>
        <w:t>5.2.3 El plan de trabajo</w:t>
      </w:r>
    </w:p>
    <w:p>
      <w:pPr/>
      <w:r>
        <w:rPr>
          <w:b w:val="0"/>
          <w:i w:val="0"/>
        </w:rPr>
        <w:t>Un plan de trabajo es un calendario donde se fijan las necesidades de rodaje o grabación. Lo que</w:t>
      </w:r>
      <w:r>
        <w:t xml:space="preserve"> </w:t>
      </w:r>
      <w:r>
        <w:rPr>
          <w:b w:val="0"/>
          <w:i w:val="0"/>
        </w:rPr>
        <w:t xml:space="preserve">hace del plan de trabajo un plan es la palabra </w:t>
      </w:r>
      <w:r>
        <w:rPr>
          <w:b w:val="0"/>
          <w:i/>
        </w:rPr>
        <w:t>calendario</w:t>
      </w:r>
      <w:r>
        <w:rPr>
          <w:b w:val="0"/>
          <w:i w:val="0"/>
        </w:rPr>
        <w:t>: no dice qué hay, dice qué día.</w:t>
      </w:r>
    </w:p>
    <w:p>
      <w:pPr/>
      <w:r>
        <w:rPr>
          <w:b w:val="0"/>
          <w:i w:val="0"/>
        </w:rPr>
        <w:t>Qué lleva dentro: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Columna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Día</w:t>
            </w:r>
          </w:p>
        </w:tc>
        <w:tc>
          <w:tcPr>
            <w:tcW w:type="dxa" w:w="4706"/>
          </w:tcPr>
          <w:p>
            <w:pPr>
              <w:pStyle w:val="Tabla"/>
            </w:pPr>
            <w:r/>
            <w:r>
              <w:rPr>
                <w:b w:val="0"/>
                <w:i w:val="0"/>
              </w:rPr>
              <w:t>Fecha y número de jornada</w:t>
            </w:r>
          </w:p>
        </w:tc>
      </w:tr>
      <w:tr>
        <w:tc>
          <w:tcPr>
            <w:tcW w:type="dxa" w:w="4706"/>
          </w:tcPr>
          <w:p>
            <w:pPr>
              <w:pStyle w:val="Tabla"/>
            </w:pPr>
            <w:r/>
            <w:r>
              <w:rPr>
                <w:b w:val="0"/>
                <w:i w:val="0"/>
              </w:rPr>
              <w:t>Localización o decorado</w:t>
            </w:r>
          </w:p>
        </w:tc>
        <w:tc>
          <w:tcPr>
            <w:tcW w:type="dxa" w:w="4706"/>
          </w:tcPr>
          <w:p>
            <w:pPr>
              <w:pStyle w:val="Tabla"/>
            </w:pPr>
            <w:r/>
            <w:r>
              <w:rPr>
                <w:b w:val="0"/>
                <w:i w:val="0"/>
              </w:rPr>
              <w:t>Dónde se rueda ese día</w:t>
            </w:r>
          </w:p>
        </w:tc>
      </w:tr>
      <w:tr>
        <w:tc>
          <w:tcPr>
            <w:tcW w:type="dxa" w:w="4706"/>
          </w:tcPr>
          <w:p>
            <w:pPr>
              <w:pStyle w:val="Tabla"/>
            </w:pPr>
            <w:r/>
            <w:r>
              <w:rPr>
                <w:b w:val="0"/>
                <w:i w:val="0"/>
              </w:rPr>
              <w:t>Secuencias</w:t>
            </w:r>
          </w:p>
        </w:tc>
        <w:tc>
          <w:tcPr>
            <w:tcW w:type="dxa" w:w="4706"/>
          </w:tcPr>
          <w:p>
            <w:pPr>
              <w:pStyle w:val="Tabla"/>
            </w:pPr>
            <w:r/>
            <w:r>
              <w:rPr>
                <w:b w:val="0"/>
                <w:i w:val="0"/>
              </w:rPr>
              <w:t>Cuáles, con su numeración del guion</w:t>
            </w:r>
          </w:p>
        </w:tc>
      </w:tr>
      <w:tr>
        <w:tc>
          <w:tcPr>
            <w:tcW w:type="dxa" w:w="4706"/>
          </w:tcPr>
          <w:p>
            <w:pPr>
              <w:pStyle w:val="Tabla"/>
            </w:pPr>
            <w:r/>
            <w:r>
              <w:rPr>
                <w:b w:val="0"/>
                <w:i w:val="0"/>
              </w:rPr>
              <w:t>Intérpretes</w:t>
            </w:r>
          </w:p>
        </w:tc>
        <w:tc>
          <w:tcPr>
            <w:tcW w:type="dxa" w:w="4706"/>
          </w:tcPr>
          <w:p>
            <w:pPr>
              <w:pStyle w:val="Tabla"/>
            </w:pPr>
            <w:r/>
            <w:r>
              <w:rPr>
                <w:b w:val="0"/>
                <w:i w:val="0"/>
              </w:rPr>
              <w:t>Quién trabaja, y quién sólo está convocado</w:t>
            </w:r>
          </w:p>
        </w:tc>
      </w:tr>
      <w:tr>
        <w:tc>
          <w:tcPr>
            <w:tcW w:type="dxa" w:w="4706"/>
          </w:tcPr>
          <w:p>
            <w:pPr>
              <w:pStyle w:val="Tabla"/>
            </w:pPr>
            <w:r/>
            <w:r>
              <w:rPr>
                <w:b w:val="0"/>
                <w:i w:val="0"/>
              </w:rPr>
              <w:t>Medios técnicos</w:t>
            </w:r>
          </w:p>
        </w:tc>
        <w:tc>
          <w:tcPr>
            <w:tcW w:type="dxa" w:w="4706"/>
          </w:tcPr>
          <w:p>
            <w:pPr>
              <w:pStyle w:val="Tabla"/>
            </w:pPr>
            <w:r/>
            <w:r>
              <w:rPr>
                <w:b w:val="0"/>
                <w:i w:val="0"/>
              </w:rPr>
              <w:t>Cámaras, iluminación, sonido, grúa, dron</w:t>
            </w:r>
          </w:p>
        </w:tc>
      </w:tr>
      <w:tr>
        <w:tc>
          <w:tcPr>
            <w:tcW w:type="dxa" w:w="4706"/>
          </w:tcPr>
          <w:p>
            <w:pPr>
              <w:pStyle w:val="Tabla"/>
            </w:pPr>
            <w:r/>
            <w:r>
              <w:rPr>
                <w:b w:val="0"/>
                <w:i w:val="0"/>
              </w:rPr>
              <w:t>Necesidades especiales</w:t>
            </w:r>
          </w:p>
        </w:tc>
        <w:tc>
          <w:tcPr>
            <w:tcW w:type="dxa" w:w="4706"/>
          </w:tcPr>
          <w:p>
            <w:pPr>
              <w:pStyle w:val="Tabla"/>
            </w:pPr>
            <w:r/>
            <w:r>
              <w:rPr>
                <w:b w:val="0"/>
                <w:i w:val="0"/>
              </w:rPr>
              <w:t>Efectos, figuración, animales, vehículos</w:t>
            </w:r>
          </w:p>
        </w:tc>
      </w:tr>
      <w:tr>
        <w:tc>
          <w:tcPr>
            <w:tcW w:type="dxa" w:w="4706"/>
          </w:tcPr>
          <w:p>
            <w:pPr>
              <w:pStyle w:val="Tabla"/>
            </w:pPr>
            <w:r/>
            <w:r>
              <w:rPr>
                <w:b w:val="0"/>
                <w:i w:val="0"/>
              </w:rPr>
              <w:t>Observaciones</w:t>
            </w:r>
          </w:p>
        </w:tc>
        <w:tc>
          <w:tcPr>
            <w:tcW w:type="dxa" w:w="4706"/>
          </w:tcPr>
          <w:p>
            <w:pPr>
              <w:pStyle w:val="Tabla"/>
            </w:pPr>
            <w:r/>
            <w:r>
              <w:rPr>
                <w:b w:val="0"/>
                <w:i w:val="0"/>
              </w:rPr>
              <w:t>Salidas y puestas de sol, mareas, permisos con hora</w:t>
            </w:r>
          </w:p>
        </w:tc>
      </w:tr>
    </w:tbl>
    <w:p>
      <w:pPr/>
    </w:p>
    <w:p>
      <w:pPr/>
      <w:r>
        <w:rPr>
          <w:b w:val="0"/>
          <w:i w:val="0"/>
        </w:rPr>
        <w:t>El plan de trabajo se expresa en una cuadrícula: una columna por jornada y una fila por</w:t>
      </w:r>
      <w:r>
        <w:t xml:space="preserve"> </w:t>
      </w:r>
      <w:r>
        <w:rPr>
          <w:b w:val="0"/>
          <w:i w:val="0"/>
        </w:rPr>
        <w:t>secuencia, con el número de secuencia, la localización, los personajes convocados y las horas.</w:t>
      </w:r>
    </w:p>
    <w:p>
      <w:pPr/>
      <w:r>
        <w:rPr>
          <w:b w:val="0"/>
          <w:i w:val="0"/>
        </w:rPr>
        <w:t>En un programa de plató, las columnas del plan son los días de grabación o de emisión, y las filas,</w:t>
      </w:r>
      <w:r>
        <w:t xml:space="preserve"> </w:t>
      </w:r>
      <w:r>
        <w:rPr>
          <w:b w:val="0"/>
          <w:i w:val="0"/>
        </w:rPr>
        <w:t>los bloques de la escaleta, los invitados y las horas de montaje, ensayo, grabación y desmontaje del</w:t>
      </w:r>
      <w:r>
        <w:t xml:space="preserve"> </w:t>
      </w:r>
      <w:r>
        <w:rPr>
          <w:b w:val="0"/>
          <w:i w:val="0"/>
        </w:rPr>
        <w:t>estudio (oficio).</w:t>
      </w:r>
    </w:p>
    <w:p>
      <w:pPr/>
      <w:r>
        <w:rPr>
          <w:b w:val="0"/>
          <w:i w:val="0"/>
        </w:rPr>
        <w:t>Tres documentos vecinos que no son el plan de trabajo, y que un test puede ofrecer como definición</w:t>
      </w:r>
      <w:r>
        <w:t xml:space="preserve"> </w:t>
      </w:r>
      <w:r>
        <w:rPr>
          <w:b w:val="0"/>
          <w:i w:val="0"/>
        </w:rPr>
        <w:t>suya:</w:t>
      </w:r>
    </w:p>
    <w:p>
      <w:pPr>
        <w:pStyle w:val="ListBullet"/>
      </w:pPr>
      <w:r>
        <w:rPr>
          <w:b w:val="0"/>
          <w:i w:val="0"/>
        </w:rPr>
        <w:t>«Relación de secuencias ordenadas según la acción» es el guion literario, o su escaleta.</w:t>
      </w:r>
    </w:p>
    <w:p>
      <w:pPr>
        <w:pStyle w:val="ListBullet"/>
      </w:pPr>
      <w:r>
        <w:rPr>
          <w:b w:val="0"/>
          <w:i w:val="0"/>
        </w:rPr>
        <w:t>«Relación de planos en una secuencia» es el guion técnico.</w:t>
      </w:r>
    </w:p>
    <w:p>
      <w:pPr>
        <w:pStyle w:val="ListBullet"/>
      </w:pPr>
      <w:r>
        <w:rPr>
          <w:b w:val="0"/>
          <w:i w:val="0"/>
        </w:rPr>
        <w:t>«Listado de elementos de ambientación necesarios para la grabación» es una parte del</w:t>
      </w:r>
      <w:r>
        <w:t xml:space="preserve"> </w:t>
      </w:r>
      <w:r>
        <w:rPr>
          <w:b w:val="0"/>
          <w:i w:val="0"/>
        </w:rPr>
        <w:t>desglose.</w:t>
      </w:r>
    </w:p>
    <w:p>
      <w:pPr/>
      <w:r>
        <w:rPr>
          <w:b w:val="0"/>
          <w:i w:val="0"/>
        </w:rPr>
        <w:t xml:space="preserve">La cualificación fija cómo se agrupa: </w:t>
      </w:r>
      <w:r>
        <w:rPr>
          <w:b/>
          <w:i w:val="0"/>
        </w:rPr>
        <w:t>«El plan de trabajo del rodaje/grabación se elabora</w:t>
      </w:r>
      <w:r>
        <w:t xml:space="preserve"> </w:t>
      </w:r>
      <w:r>
        <w:rPr>
          <w:b/>
          <w:i w:val="0"/>
        </w:rPr>
        <w:t>clasificando por bloques de contenido o por escenarios las distintas secuencias, dependiendo del</w:t>
      </w:r>
      <w:r>
        <w:t xml:space="preserve"> </w:t>
      </w:r>
      <w:r>
        <w:rPr>
          <w:b/>
          <w:i w:val="0"/>
        </w:rPr>
        <w:t>género, agrupando y distribuyendo los recursos necesarios.»</w:t>
      </w:r>
      <w:r>
        <w:rPr>
          <w:b w:val="0"/>
          <w:i w:val="0"/>
        </w:rPr>
        <w:t xml:space="preserve"> (UC0207_3, CR2.3). Y el título pide</w:t>
      </w:r>
      <w:r>
        <w:t xml:space="preserve"> </w:t>
      </w:r>
      <w:r>
        <w:rPr>
          <w:b w:val="0"/>
          <w:i w:val="0"/>
        </w:rPr>
        <w:t xml:space="preserve">adaptarlo cuando cambian los medios: </w:t>
      </w:r>
      <w:r>
        <w:rPr>
          <w:b/>
          <w:i w:val="0"/>
        </w:rPr>
        <w:t>«Se ha adaptado el plan de trabajo a las condiciones de</w:t>
      </w:r>
      <w:r>
        <w:t xml:space="preserve"> </w:t>
      </w:r>
      <w:r>
        <w:rPr>
          <w:b/>
          <w:i w:val="0"/>
        </w:rPr>
        <w:t>disponibilidad y operatividad de los recursos definitivos, remarcando y dando soluciones</w:t>
      </w:r>
      <w:r>
        <w:t xml:space="preserve"> </w:t>
      </w:r>
      <w:r>
        <w:rPr>
          <w:b/>
          <w:i w:val="0"/>
        </w:rPr>
        <w:t>organizativas a los cambios producidos.»</w:t>
      </w:r>
      <w:r>
        <w:rPr>
          <w:b w:val="0"/>
          <w:i w:val="0"/>
        </w:rPr>
        <w:t xml:space="preserve"> (RD 1681/2011, módulo 0916, RA 2.e).</w:t>
      </w:r>
    </w:p>
    <w:p>
      <w:pPr>
        <w:pStyle w:val="Heading3"/>
      </w:pPr>
      <w:r>
        <w:rPr>
          <w:b w:val="0"/>
          <w:i w:val="0"/>
        </w:rPr>
        <w:t>5.2.4 El criterio de ordenación del plan de trabajo</w:t>
      </w:r>
    </w:p>
    <w:p>
      <w:pPr/>
      <w:r>
        <w:rPr>
          <w:b w:val="0"/>
          <w:i w:val="0"/>
        </w:rPr>
        <w:t>El objetivo primordial al plantear el plan de rodaje de una ficción es la obtención de la máxima</w:t>
      </w:r>
      <w:r>
        <w:t xml:space="preserve"> </w:t>
      </w:r>
      <w:r>
        <w:rPr>
          <w:b w:val="0"/>
          <w:i w:val="0"/>
        </w:rPr>
        <w:t>economía de tiempo. La continuidad narrativa de la historia la garantiza el guion y la reconstruye</w:t>
      </w:r>
      <w:r>
        <w:t xml:space="preserve"> </w:t>
      </w:r>
      <w:r>
        <w:rPr>
          <w:b w:val="0"/>
          <w:i w:val="0"/>
        </w:rPr>
        <w:t>el montaje. Rodar en orden narrativo es un lujo que casi nunca se puede pagar.</w:t>
      </w:r>
    </w:p>
    <w:p>
      <w:pPr/>
      <w:r>
        <w:rPr>
          <w:b w:val="0"/>
          <w:i w:val="0"/>
        </w:rPr>
        <w:t>Los criterios que producen esa economía de tiempo, en orden de peso: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Por qué manda</w:t>
            </w:r>
          </w:p>
        </w:tc>
      </w:tr>
      <w:tr>
        <w:tc>
          <w:tcPr>
            <w:tcW w:type="dxa" w:w="4706"/>
          </w:tcPr>
          <w:p>
            <w:pPr>
              <w:pStyle w:val="Tabla"/>
            </w:pPr>
            <w:r/>
            <w:r>
              <w:rPr>
                <w:b w:val="0"/>
                <w:i w:val="0"/>
              </w:rPr>
              <w:t>1. Decorados y localizaciones</w:t>
            </w:r>
          </w:p>
        </w:tc>
        <w:tc>
          <w:tcPr>
            <w:tcW w:type="dxa" w:w="4706"/>
          </w:tcPr>
          <w:p>
            <w:pPr>
              <w:pStyle w:val="Tabla"/>
            </w:pPr>
            <w:r/>
            <w:r>
              <w:rPr>
                <w:b w:val="0"/>
                <w:i w:val="0"/>
              </w:rPr>
              <w:t>Montar y desmontar es lo más caro y lo más lento: todo lo de un sitio se rueda seguido</w:t>
            </w:r>
          </w:p>
        </w:tc>
      </w:tr>
      <w:tr>
        <w:tc>
          <w:tcPr>
            <w:tcW w:type="dxa" w:w="4706"/>
          </w:tcPr>
          <w:p>
            <w:pPr>
              <w:pStyle w:val="Tabla"/>
            </w:pPr>
            <w:r/>
            <w:r>
              <w:rPr>
                <w:b w:val="0"/>
                <w:i w:val="0"/>
              </w:rPr>
              <w:t>2. Intérpretes</w:t>
            </w:r>
          </w:p>
        </w:tc>
        <w:tc>
          <w:tcPr>
            <w:tcW w:type="dxa" w:w="4706"/>
          </w:tcPr>
          <w:p>
            <w:pPr>
              <w:pStyle w:val="Tabla"/>
            </w:pPr>
            <w:r/>
            <w:r>
              <w:rPr>
                <w:b w:val="0"/>
                <w:i w:val="0"/>
              </w:rPr>
              <w:t>Se agrupan sus secuencias para pagar menos días de trabajo y menos desplazamientos</w:t>
            </w:r>
          </w:p>
        </w:tc>
      </w:tr>
      <w:tr>
        <w:tc>
          <w:tcPr>
            <w:tcW w:type="dxa" w:w="4706"/>
          </w:tcPr>
          <w:p>
            <w:pPr>
              <w:pStyle w:val="Tabla"/>
            </w:pPr>
            <w:r/>
            <w:r>
              <w:rPr>
                <w:b w:val="0"/>
                <w:i w:val="0"/>
              </w:rPr>
              <w:t>3. Medios especiales</w:t>
            </w:r>
          </w:p>
        </w:tc>
        <w:tc>
          <w:tcPr>
            <w:tcW w:type="dxa" w:w="4706"/>
          </w:tcPr>
          <w:p>
            <w:pPr>
              <w:pStyle w:val="Tabla"/>
            </w:pPr>
            <w:r/>
            <w:r>
              <w:rPr>
                <w:b w:val="0"/>
                <w:i w:val="0"/>
              </w:rPr>
              <w:t>Lo que se alquila por días —grúa, dron, unidad móvil— se concentra</w:t>
            </w:r>
          </w:p>
        </w:tc>
      </w:tr>
      <w:tr>
        <w:tc>
          <w:tcPr>
            <w:tcW w:type="dxa" w:w="4706"/>
          </w:tcPr>
          <w:p>
            <w:pPr>
              <w:pStyle w:val="Tabla"/>
            </w:pPr>
            <w:r/>
            <w:r>
              <w:rPr>
                <w:b w:val="0"/>
                <w:i w:val="0"/>
              </w:rPr>
              <w:t>4. Luz natural</w:t>
            </w:r>
          </w:p>
        </w:tc>
        <w:tc>
          <w:tcPr>
            <w:tcW w:type="dxa" w:w="4706"/>
          </w:tcPr>
          <w:p>
            <w:pPr>
              <w:pStyle w:val="Tabla"/>
            </w:pPr>
            <w:r/>
            <w:r>
              <w:rPr>
                <w:b w:val="0"/>
                <w:i w:val="0"/>
              </w:rPr>
              <w:t>Lo que exige una hora del día se coloca en esa hora</w:t>
            </w:r>
          </w:p>
        </w:tc>
      </w:tr>
      <w:tr>
        <w:tc>
          <w:tcPr>
            <w:tcW w:type="dxa" w:w="4706"/>
          </w:tcPr>
          <w:p>
            <w:pPr>
              <w:pStyle w:val="Tabla"/>
            </w:pPr>
            <w:r/>
            <w:r>
              <w:rPr>
                <w:b w:val="0"/>
                <w:i w:val="0"/>
              </w:rPr>
              <w:t>5. Continuidad</w:t>
            </w:r>
          </w:p>
        </w:tc>
        <w:tc>
          <w:tcPr>
            <w:tcW w:type="dxa" w:w="4706"/>
          </w:tcPr>
          <w:p>
            <w:pPr>
              <w:pStyle w:val="Tabla"/>
            </w:pPr>
            <w:r/>
            <w:r>
              <w:rPr>
                <w:b w:val="0"/>
                <w:i w:val="0"/>
              </w:rPr>
              <w:t>Se respeta lo que se pueda, y lo demás lo sostiene el raccord</w:t>
            </w:r>
          </w:p>
        </w:tc>
      </w:tr>
    </w:tbl>
    <w:p>
      <w:pPr/>
    </w:p>
    <w:p>
      <w:pPr/>
      <w:r>
        <w:rPr>
          <w:b w:val="0"/>
          <w:i w:val="0"/>
        </w:rPr>
        <w:t>Y la consecuencia práctica: se rueda desordenado.</w:t>
      </w:r>
    </w:p>
    <w:p>
      <w:pPr/>
      <w:r>
        <w:rPr>
          <w:b w:val="0"/>
          <w:i w:val="0"/>
        </w:rPr>
        <w:t>Rodar en orden cronológico es excepcional: se hace cuando la evolución de los personajes o un</w:t>
      </w:r>
      <w:r>
        <w:t xml:space="preserve"> </w:t>
      </w:r>
      <w:r>
        <w:rPr>
          <w:b w:val="0"/>
          <w:i w:val="0"/>
        </w:rPr>
        <w:t>cambio físico lo exige, y siempre a costa del presupuesto.</w:t>
      </w:r>
    </w:p>
    <w:p>
      <w:pPr/>
      <w:r>
        <w:rPr>
          <w:b w:val="0"/>
          <w:i w:val="0"/>
        </w:rPr>
        <w:t>En un programa de plató el principio es el mismo con otras piezas (oficio): se agrupan las</w:t>
      </w:r>
      <w:r>
        <w:t xml:space="preserve"> </w:t>
      </w:r>
      <w:r>
        <w:rPr>
          <w:b w:val="0"/>
          <w:i w:val="0"/>
        </w:rPr>
        <w:t>grabaciones que comparten decorado e iluminación, se concentran en un día los invitados que vienen</w:t>
      </w:r>
      <w:r>
        <w:t xml:space="preserve"> </w:t>
      </w:r>
      <w:r>
        <w:rPr>
          <w:b w:val="0"/>
          <w:i w:val="0"/>
        </w:rPr>
        <w:t>de lejos y se graban juntas las piezas que usan el mismo medio alquilado.</w:t>
      </w:r>
    </w:p>
    <w:p>
      <w:pPr>
        <w:pStyle w:val="Heading3"/>
      </w:pPr>
      <w:r>
        <w:rPr>
          <w:b w:val="0"/>
          <w:i w:val="0"/>
        </w:rPr>
        <w:t>5.2.5 La orden de trabajo diaria</w:t>
      </w:r>
    </w:p>
    <w:p>
      <w:pPr/>
      <w:r>
        <w:rPr>
          <w:b w:val="0"/>
          <w:i w:val="0"/>
        </w:rPr>
        <w:t>La orden de trabajo diaria convierte una línea del plan en instrucciones concretas, y se reparte</w:t>
      </w:r>
      <w:r>
        <w:t xml:space="preserve"> </w:t>
      </w:r>
      <w:r>
        <w:rPr>
          <w:b w:val="0"/>
          <w:i w:val="0"/>
        </w:rPr>
        <w:t>la víspera. Lleva:</w:t>
      </w:r>
    </w:p>
    <w:p>
      <w:pPr>
        <w:pStyle w:val="ListBullet"/>
      </w:pPr>
      <w:r>
        <w:rPr>
          <w:b w:val="0"/>
          <w:i w:val="0"/>
        </w:rPr>
        <w:t>La hora y el lugar de convocatoria, por equipos: no todo el mundo entra a la misma hora.</w:t>
      </w:r>
    </w:p>
    <w:p>
      <w:pPr>
        <w:pStyle w:val="ListBullet"/>
      </w:pPr>
      <w:r>
        <w:rPr>
          <w:b w:val="0"/>
          <w:i w:val="0"/>
        </w:rPr>
        <w:t>Las secuencias del día, con su numeración.</w:t>
      </w:r>
    </w:p>
    <w:p>
      <w:pPr>
        <w:pStyle w:val="ListBullet"/>
      </w:pPr>
      <w:r>
        <w:rPr>
          <w:b w:val="0"/>
          <w:i w:val="0"/>
        </w:rPr>
        <w:t>Quién trabaja: equipo técnico, artístico, figuración.</w:t>
      </w:r>
    </w:p>
    <w:p>
      <w:pPr>
        <w:pStyle w:val="ListBullet"/>
      </w:pPr>
      <w:r>
        <w:rPr>
          <w:b w:val="0"/>
          <w:i w:val="0"/>
        </w:rPr>
        <w:t>Los medios que se han pedido y quién los trae.</w:t>
      </w:r>
    </w:p>
    <w:p>
      <w:pPr>
        <w:pStyle w:val="ListBullet"/>
      </w:pPr>
      <w:r>
        <w:rPr>
          <w:b w:val="0"/>
          <w:i w:val="0"/>
        </w:rPr>
        <w:t>Comidas, transportes y alojamiento.</w:t>
      </w:r>
    </w:p>
    <w:p>
      <w:pPr>
        <w:pStyle w:val="ListBullet"/>
      </w:pPr>
      <w:r>
        <w:rPr>
          <w:b w:val="0"/>
          <w:i w:val="0"/>
        </w:rPr>
        <w:t>Salida y puesta de sol, y la previsión del tiempo.</w:t>
      </w:r>
    </w:p>
    <w:p>
      <w:pPr>
        <w:pStyle w:val="ListBullet"/>
      </w:pPr>
      <w:r>
        <w:rPr>
          <w:b w:val="0"/>
          <w:i w:val="0"/>
        </w:rPr>
        <w:t>Teléfonos y el plan de emergencia, con el centro sanitario más próximo.</w:t>
      </w:r>
    </w:p>
    <w:p>
      <w:pPr/>
      <w:r>
        <w:rPr>
          <w:b w:val="0"/>
          <w:i w:val="0"/>
        </w:rPr>
        <w:t>Es el documento que más gente lee y el que más se corrige, porque el plan cambia todos los días.</w:t>
      </w:r>
    </w:p>
    <w:p>
      <w:pPr/>
      <w:r>
        <w:rPr>
          <w:b w:val="0"/>
          <w:i w:val="0"/>
        </w:rPr>
        <w:t xml:space="preserve">En la RTVA, la orden de trabajo se alimenta de dos tareas del Ayudante: </w:t>
      </w:r>
      <w:r>
        <w:rPr>
          <w:b/>
          <w:i w:val="0"/>
        </w:rPr>
        <w:t>«Efectuar las citaciones,</w:t>
      </w:r>
      <w:r>
        <w:t xml:space="preserve"> </w:t>
      </w:r>
      <w:r>
        <w:rPr>
          <w:b/>
          <w:i w:val="0"/>
        </w:rPr>
        <w:t>acreditaciones al equipo técnico y permisos necesarios para la realización de las grabaciones y/o</w:t>
      </w:r>
      <w:r>
        <w:t xml:space="preserve"> </w:t>
      </w:r>
      <w:r>
        <w:rPr>
          <w:b/>
          <w:i w:val="0"/>
        </w:rPr>
        <w:t>directos.»</w:t>
      </w:r>
      <w:r>
        <w:rPr>
          <w:b w:val="0"/>
          <w:i w:val="0"/>
        </w:rPr>
        <w:t xml:space="preserve"> y </w:t>
      </w:r>
      <w:r>
        <w:rPr>
          <w:b/>
          <w:i w:val="0"/>
        </w:rPr>
        <w:t>«Realizar las peticiones del material audiovisual, vehículos, alojamientos, equipos</w:t>
      </w:r>
      <w:r>
        <w:t xml:space="preserve"> </w:t>
      </w:r>
      <w:r>
        <w:rPr>
          <w:b/>
          <w:i w:val="0"/>
        </w:rPr>
        <w:t>para postproducción y demás necesidades materiales para la realización de grabaciones.»</w:t>
      </w:r>
      <w:r>
        <w:rPr>
          <w:b w:val="0"/>
          <w:i w:val="0"/>
        </w:rPr>
        <w:t xml:space="preserve"> En un</w:t>
      </w:r>
      <w:r>
        <w:t xml:space="preserve"> </w:t>
      </w:r>
      <w:r>
        <w:rPr>
          <w:b w:val="0"/>
          <w:i w:val="0"/>
        </w:rPr>
        <w:t>programa de plató o un informativo, las secuencias se sustituyen por los bloques de la escaleta, y</w:t>
      </w:r>
      <w:r>
        <w:t xml:space="preserve"> </w:t>
      </w:r>
      <w:r>
        <w:rPr>
          <w:b w:val="0"/>
          <w:i w:val="0"/>
        </w:rPr>
        <w:t>la convocatoria por los turnos de montaje, ensayo, grabación o directo y desmontaje (oficio).</w:t>
      </w:r>
    </w:p>
    <w:p>
      <w:pPr/>
      <w:r>
        <w:rPr>
          <w:b w:val="0"/>
          <w:i w:val="0"/>
        </w:rPr>
        <w:t xml:space="preserve">Los dos textos oficiales del oficio dicen con quién se hace. La cualificación: </w:t>
      </w:r>
      <w:r>
        <w:rPr>
          <w:b/>
          <w:i w:val="0"/>
        </w:rPr>
        <w:t>«La orden de</w:t>
      </w:r>
      <w:r>
        <w:t xml:space="preserve"> </w:t>
      </w:r>
      <w:r>
        <w:rPr>
          <w:b/>
          <w:i w:val="0"/>
        </w:rPr>
        <w:t>trabajo para el día siguiente se elabora junto con el equipo de dirección.»</w:t>
      </w:r>
      <w:r>
        <w:rPr>
          <w:b w:val="0"/>
          <w:i w:val="0"/>
        </w:rPr>
        <w:t xml:space="preserve"> (UC0209_3, CR1.5). El</w:t>
      </w:r>
      <w:r>
        <w:t xml:space="preserve"> </w:t>
      </w:r>
      <w:r>
        <w:rPr>
          <w:b w:val="0"/>
          <w:i w:val="0"/>
        </w:rPr>
        <w:t xml:space="preserve">título la empareja con el parte: </w:t>
      </w:r>
      <w:r>
        <w:rPr>
          <w:b/>
          <w:i w:val="0"/>
        </w:rPr>
        <w:t>«Se ha preparado el parte de trabajo diario y se ha elaborado la</w:t>
      </w:r>
      <w:r>
        <w:t xml:space="preserve"> </w:t>
      </w:r>
      <w:r>
        <w:rPr>
          <w:b/>
          <w:i w:val="0"/>
        </w:rPr>
        <w:t>orden de trabajo para el día siguiente, teniendo en cuenta la responsabilidad compartida con el</w:t>
      </w:r>
      <w:r>
        <w:t xml:space="preserve"> </w:t>
      </w:r>
      <w:r>
        <w:rPr>
          <w:b/>
          <w:i w:val="0"/>
        </w:rPr>
        <w:t>equipo de dirección o realización y sugiriendo soluciones alternativas para la resolución de</w:t>
      </w:r>
      <w:r>
        <w:t xml:space="preserve"> </w:t>
      </w:r>
      <w:r>
        <w:rPr>
          <w:b/>
          <w:i w:val="0"/>
        </w:rPr>
        <w:t>contingencias.»</w:t>
      </w:r>
      <w:r>
        <w:rPr>
          <w:b w:val="0"/>
          <w:i w:val="0"/>
        </w:rPr>
        <w:t xml:space="preserve"> (módulo 0916, RA 5.g). La orden no es, por tanto, un papel que producción decide</w:t>
      </w:r>
      <w:r>
        <w:t xml:space="preserve"> </w:t>
      </w:r>
      <w:r>
        <w:rPr>
          <w:b w:val="0"/>
          <w:i w:val="0"/>
        </w:rPr>
        <w:t>sola: recoge lo que dirección o realización quieren grabar mañana y lo convierte en horas, personas</w:t>
      </w:r>
      <w:r>
        <w:t xml:space="preserve"> </w:t>
      </w:r>
      <w:r>
        <w:rPr>
          <w:b w:val="0"/>
          <w:i w:val="0"/>
        </w:rPr>
        <w:t>y medios.</w:t>
      </w:r>
    </w:p>
    <w:p>
      <w:pPr>
        <w:pStyle w:val="Heading3"/>
      </w:pPr>
      <w:r>
        <w:rPr>
          <w:b w:val="0"/>
          <w:i w:val="0"/>
        </w:rPr>
        <w:t>5.2.6 Cada cambio, por escrito</w:t>
      </w:r>
    </w:p>
    <w:p>
      <w:pPr/>
      <w:r>
        <w:rPr>
          <w:b w:val="0"/>
          <w:i w:val="0"/>
        </w:rPr>
        <w:t>Como la orden se corrige a diario, su trazabilidad está en las versiones. El Libro de estilo lo</w:t>
      </w:r>
      <w:r>
        <w:t xml:space="preserve"> </w:t>
      </w:r>
      <w:r>
        <w:rPr>
          <w:b w:val="0"/>
          <w:i w:val="0"/>
        </w:rPr>
        <w:t xml:space="preserve">exige para cualquier cambio de planteamiento (4.4.4, punto 1): </w:t>
      </w:r>
      <w:r>
        <w:rPr>
          <w:b/>
          <w:i w:val="0"/>
        </w:rPr>
        <w:t>«Los cambios posteriores a la</w:t>
      </w:r>
      <w:r>
        <w:t xml:space="preserve"> </w:t>
      </w:r>
      <w:r>
        <w:rPr>
          <w:b/>
          <w:i w:val="0"/>
        </w:rPr>
        <w:t>primera decisión se comunicarán, de manera rápida, fehaciente y simultánea, a todos los responsables</w:t>
      </w:r>
      <w:r>
        <w:t xml:space="preserve"> </w:t>
      </w:r>
      <w:r>
        <w:rPr>
          <w:b/>
          <w:i w:val="0"/>
        </w:rPr>
        <w:t>del programa.»</w:t>
      </w:r>
      <w:r>
        <w:rPr>
          <w:b w:val="0"/>
          <w:i w:val="0"/>
        </w:rPr>
        <w:t xml:space="preserve"> Tres reglas de oficio que lo hacen posible: cada orden lleva fecha, hora y número</w:t>
      </w:r>
      <w:r>
        <w:t xml:space="preserve"> </w:t>
      </w:r>
      <w:r>
        <w:rPr>
          <w:b w:val="0"/>
          <w:i w:val="0"/>
        </w:rPr>
        <w:t>de versión; la versión nueva se envía a todos los destinatarios de la anterior, no sólo a los</w:t>
      </w:r>
      <w:r>
        <w:t xml:space="preserve"> </w:t>
      </w:r>
      <w:r>
        <w:rPr>
          <w:b w:val="0"/>
          <w:i w:val="0"/>
        </w:rPr>
        <w:t>afectados; y se archiva la que se cumplió, que es la que se compara con el parte.</w:t>
      </w:r>
    </w:p>
    <w:p>
      <w:pPr>
        <w:pStyle w:val="Heading3"/>
      </w:pPr>
      <w:r>
        <w:rPr>
          <w:b w:val="0"/>
          <w:i w:val="0"/>
        </w:rPr>
        <w:t>5.2.7 Orden de trabajo, orden de comisión y petición de medios</w:t>
      </w:r>
    </w:p>
    <w:p>
      <w:pPr/>
      <w:r>
        <w:rPr>
          <w:b w:val="0"/>
          <w:i w:val="0"/>
        </w:rPr>
        <w:t>Tres papeles con nombre parecido que conviene no confundir (la distinción es de oficio, salvo donde</w:t>
      </w:r>
      <w:r>
        <w:t xml:space="preserve"> </w:t>
      </w:r>
      <w:r>
        <w:rPr>
          <w:b w:val="0"/>
          <w:i w:val="0"/>
        </w:rPr>
        <w:t>se cita la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Quién lo firma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Orden de trabajo diaria</w:t>
            </w:r>
          </w:p>
        </w:tc>
        <w:tc>
          <w:tcPr>
            <w:tcW w:type="dxa" w:w="3137"/>
          </w:tcPr>
          <w:p>
            <w:pPr>
              <w:pStyle w:val="Tabla"/>
            </w:pPr>
            <w:r/>
            <w:r>
              <w:rPr>
                <w:b w:val="0"/>
                <w:i w:val="0"/>
              </w:rPr>
              <w:t>Producción, con dirección o realización</w:t>
            </w:r>
          </w:p>
        </w:tc>
        <w:tc>
          <w:tcPr>
            <w:tcW w:type="dxa" w:w="3137"/>
          </w:tcPr>
          <w:p>
            <w:pPr>
              <w:pStyle w:val="Tabla"/>
            </w:pPr>
            <w:r/>
            <w:r>
              <w:rPr>
                <w:b w:val="0"/>
                <w:i w:val="0"/>
              </w:rPr>
              <w:t>Organizar la jornada de mañana</w:t>
            </w:r>
          </w:p>
        </w:tc>
      </w:tr>
      <w:tr>
        <w:tc>
          <w:tcPr>
            <w:tcW w:type="dxa" w:w="3137"/>
          </w:tcPr>
          <w:p>
            <w:pPr>
              <w:pStyle w:val="Tabla"/>
            </w:pPr>
            <w:r/>
            <w:r>
              <w:rPr>
                <w:b w:val="0"/>
                <w:i w:val="0"/>
              </w:rPr>
              <w:t>Orden de comisión de servicio</w:t>
            </w:r>
          </w:p>
        </w:tc>
        <w:tc>
          <w:tcPr>
            <w:tcW w:type="dxa" w:w="3137"/>
          </w:tcPr>
          <w:p>
            <w:pPr>
              <w:pStyle w:val="Tabla"/>
            </w:pPr>
            <w:r/>
            <w:r>
              <w:rPr>
                <w:b w:val="0"/>
                <w:i w:val="0"/>
              </w:rPr>
              <w:t>Quien tenga la competencia para ordenar el desplazamiento</w:t>
            </w:r>
          </w:p>
        </w:tc>
        <w:tc>
          <w:tcPr>
            <w:tcW w:type="dxa" w:w="3137"/>
          </w:tcPr>
          <w:p>
            <w:pPr>
              <w:pStyle w:val="Tabla"/>
            </w:pPr>
            <w:r/>
            <w:r>
              <w:rPr>
                <w:b w:val="0"/>
                <w:i w:val="0"/>
              </w:rPr>
              <w:t>Que una persona trabaje fuera de su lugar habitual con derecho a indemnización</w:t>
            </w:r>
          </w:p>
        </w:tc>
      </w:tr>
      <w:tr>
        <w:tc>
          <w:tcPr>
            <w:tcW w:type="dxa" w:w="3137"/>
          </w:tcPr>
          <w:p>
            <w:pPr>
              <w:pStyle w:val="Tabla"/>
            </w:pPr>
            <w:r/>
            <w:r>
              <w:rPr>
                <w:b w:val="0"/>
                <w:i w:val="0"/>
              </w:rPr>
              <w:t>Petición de medios</w:t>
            </w:r>
          </w:p>
        </w:tc>
        <w:tc>
          <w:tcPr>
            <w:tcW w:type="dxa" w:w="3137"/>
          </w:tcPr>
          <w:p>
            <w:pPr>
              <w:pStyle w:val="Tabla"/>
            </w:pPr>
            <w:r/>
            <w:r>
              <w:rPr>
                <w:b w:val="0"/>
                <w:i w:val="0"/>
              </w:rPr>
              <w:t>El Ayudante, por encargo del productor</w:t>
            </w:r>
          </w:p>
        </w:tc>
        <w:tc>
          <w:tcPr>
            <w:tcW w:type="dxa" w:w="3137"/>
          </w:tcPr>
          <w:p>
            <w:pPr>
              <w:pStyle w:val="Tabla"/>
            </w:pPr>
            <w:r/>
            <w:r>
              <w:rPr>
                <w:b w:val="0"/>
                <w:i w:val="0"/>
              </w:rPr>
              <w:t>Que cada departamento o proveedor sirva lo que hace falta</w:t>
            </w:r>
          </w:p>
        </w:tc>
      </w:tr>
    </w:tbl>
    <w:p>
      <w:pPr/>
    </w:p>
    <w:p>
      <w:pPr/>
      <w:r>
        <w:rPr>
          <w:b w:val="0"/>
          <w:i w:val="0"/>
        </w:rPr>
        <w:t>La orden de comisión es la del régimen de indemnizaciones de la Junta de Andalucía, al que la RTVA</w:t>
      </w:r>
      <w:r>
        <w:t xml:space="preserve"> </w:t>
      </w:r>
      <w:r>
        <w:rPr>
          <w:b w:val="0"/>
          <w:i w:val="0"/>
        </w:rPr>
        <w:t>queda sujeta como tope por el artículo 22 de la Ley 3/2012, de 21 de septiembre (véase</w:t>
      </w:r>
      <w:r>
        <w:t xml:space="preserve"> </w:t>
      </w:r>
      <w:r>
        <w:rPr>
          <w:b w:val="0"/>
          <w:i w:val="0"/>
        </w:rPr>
        <w:t xml:space="preserve">«Justificar un desplazamiento»). El Decreto 54/1989 dispone (artículo 6) que </w:t>
      </w:r>
      <w:r>
        <w:rPr>
          <w:b/>
          <w:i w:val="0"/>
        </w:rPr>
        <w:t>«Las ordenes de</w:t>
      </w:r>
      <w:r>
        <w:t xml:space="preserve"> </w:t>
      </w:r>
      <w:r>
        <w:rPr>
          <w:b/>
          <w:i w:val="0"/>
        </w:rPr>
        <w:t>comisión de servicio se comunicarán a los interesados, siempre que sea posible, con cuarenta y ocho</w:t>
      </w:r>
      <w:r>
        <w:t xml:space="preserve"> </w:t>
      </w:r>
      <w:r>
        <w:rPr>
          <w:b/>
          <w:i w:val="0"/>
        </w:rPr>
        <w:t>horas de antelación, debiéndose hacer constar en las mismas: a) Nombre de la persona comisionada.</w:t>
      </w:r>
      <w:r>
        <w:t xml:space="preserve"> </w:t>
      </w:r>
      <w:r>
        <w:rPr>
          <w:b/>
          <w:i w:val="0"/>
        </w:rPr>
        <w:t>b) Lugar y motivo de la comisión y duración previsible de la misma. c) Indicación del medio de</w:t>
      </w:r>
      <w:r>
        <w:t xml:space="preserve"> </w:t>
      </w:r>
      <w:r>
        <w:rPr>
          <w:b/>
          <w:i w:val="0"/>
        </w:rPr>
        <w:t>trasporte a utilizar y, en su caso, las autorizaciones a que se refieren los artículos 19º y</w:t>
      </w:r>
      <w:r>
        <w:t xml:space="preserve"> </w:t>
      </w:r>
      <w:r>
        <w:rPr>
          <w:b/>
          <w:i w:val="0"/>
        </w:rPr>
        <w:t>20º.»</w:t>
      </w:r>
      <w:r>
        <w:rPr>
          <w:b w:val="0"/>
          <w:i w:val="0"/>
        </w:rPr>
        <w:t xml:space="preserve"> [«ordenes» y «trasporte», así en el BOJA]. Cómo documenta hoy la RTVA sus desplazamientos</w:t>
      </w:r>
      <w:r>
        <w:t xml:space="preserve"> </w:t>
      </w:r>
      <w:r>
        <w:rPr>
          <w:b w:val="0"/>
          <w:i w:val="0"/>
        </w:rPr>
        <w:t>no consta en un documento publicado; el régimen de desplazamientos y dietas, en el tema 6.</w:t>
      </w:r>
    </w:p>
    <w:p>
      <w:pPr>
        <w:pStyle w:val="Heading2"/>
      </w:pPr>
      <w:r>
        <w:rPr>
          <w:b w:val="0"/>
          <w:i w:val="0"/>
        </w:rPr>
        <w:t>5.3 Citaciones</w:t>
      </w:r>
    </w:p>
    <w:p>
      <w:pPr>
        <w:pStyle w:val="Heading3"/>
      </w:pPr>
      <w:r>
        <w:rPr>
          <w:b w:val="0"/>
          <w:i w:val="0"/>
        </w:rPr>
        <w:t>5.3.1 Qué es una citación y quién la hace</w:t>
      </w:r>
    </w:p>
    <w:p>
      <w:pPr/>
      <w:r>
        <w:rPr>
          <w:b w:val="0"/>
          <w:i w:val="0"/>
        </w:rPr>
        <w:t>Citar es convocar a cada persona del equipo a una hora y en un lugar para una grabación, un</w:t>
      </w:r>
      <w:r>
        <w:t xml:space="preserve"> </w:t>
      </w:r>
      <w:r>
        <w:rPr>
          <w:b w:val="0"/>
          <w:i w:val="0"/>
        </w:rPr>
        <w:t>montaje, un ensayo o un directo. La citación es el papel (hoy, casi siempre un correo o un mensaje</w:t>
      </w:r>
      <w:r>
        <w:t xml:space="preserve"> </w:t>
      </w:r>
      <w:r>
        <w:rPr>
          <w:b w:val="0"/>
          <w:i w:val="0"/>
        </w:rPr>
        <w:t>de una aplicación) que lo deja dicho y que prueba que se avisó.</w:t>
      </w:r>
    </w:p>
    <w:p>
      <w:pPr/>
      <w:r>
        <w:rPr>
          <w:b w:val="0"/>
          <w:i w:val="0"/>
        </w:rPr>
        <w:t xml:space="preserve">En la RTVA es tarea expresa del Ayudante: </w:t>
      </w:r>
      <w:r>
        <w:rPr>
          <w:b/>
          <w:i w:val="0"/>
        </w:rPr>
        <w:t>«Efectuar las citaciones, acreditaciones al equipo</w:t>
      </w:r>
      <w:r>
        <w:t xml:space="preserve"> </w:t>
      </w:r>
      <w:r>
        <w:rPr>
          <w:b/>
          <w:i w:val="0"/>
        </w:rPr>
        <w:t>técnico y permisos necesarios para la realización de las grabaciones y/o directos.»</w:t>
      </w:r>
      <w:r>
        <w:rPr>
          <w:b w:val="0"/>
          <w:i w:val="0"/>
        </w:rPr>
        <w:t xml:space="preserve"> El Productor/a</w:t>
      </w:r>
      <w:r>
        <w:t xml:space="preserve"> </w:t>
      </w:r>
      <w:r>
        <w:rPr>
          <w:b w:val="0"/>
          <w:i w:val="0"/>
        </w:rPr>
        <w:t>organiza; el Ayudante cita.</w:t>
      </w:r>
    </w:p>
    <w:p>
      <w:pPr/>
      <w:r>
        <w:rPr>
          <w:b w:val="0"/>
          <w:i w:val="0"/>
        </w:rPr>
        <w:t xml:space="preserve">La cualificación pone la regla de forma: </w:t>
      </w:r>
      <w:r>
        <w:rPr>
          <w:b/>
          <w:i w:val="0"/>
        </w:rPr>
        <w:t>«Las citaciones para los miembros de cada equipo.se</w:t>
      </w:r>
      <w:r>
        <w:t xml:space="preserve"> </w:t>
      </w:r>
      <w:r>
        <w:rPr>
          <w:b/>
          <w:i w:val="0"/>
        </w:rPr>
        <w:t>formalizan enviándolas con la suficiente antelación, de la forma convenida y asegurándose de su</w:t>
      </w:r>
      <w:r>
        <w:t xml:space="preserve"> </w:t>
      </w:r>
      <w:r>
        <w:rPr>
          <w:b/>
          <w:i w:val="0"/>
        </w:rPr>
        <w:t>apercibimiento.»</w:t>
      </w:r>
      <w:r>
        <w:rPr>
          <w:b w:val="0"/>
          <w:i w:val="0"/>
        </w:rPr>
        <w:t xml:space="preserve"> (UC0209_3, CR1.2; el punto tras «equipo» está en el original). Tres requisitos,</w:t>
      </w:r>
      <w:r>
        <w:t xml:space="preserve"> </w:t>
      </w:r>
      <w:r>
        <w:rPr>
          <w:b w:val="0"/>
          <w:i w:val="0"/>
        </w:rPr>
        <w:t>y los tres se pueden preguntar:</w:t>
      </w:r>
    </w:p>
    <w:p>
      <w:pPr>
        <w:pStyle w:val="ListNumber"/>
      </w:pPr>
      <w:r>
        <w:rPr>
          <w:b w:val="0"/>
          <w:i w:val="0"/>
        </w:rPr>
        <w:t>Con la suficiente antelación: la norma no fija un plazo; lo fija la organización del trabajo.</w:t>
      </w:r>
    </w:p>
    <w:p>
      <w:pPr>
        <w:pStyle w:val="ListNumber"/>
      </w:pPr>
      <w:r>
        <w:rPr>
          <w:b w:val="0"/>
          <w:i w:val="0"/>
        </w:rPr>
        <w:t>De la forma convenida: por el cauce que el equipo tenga establecido, no por el que se le ocurra</w:t>
      </w:r>
      <w:r>
        <w:t xml:space="preserve"> </w:t>
      </w:r>
      <w:r>
        <w:rPr>
          <w:b w:val="0"/>
          <w:i w:val="0"/>
        </w:rPr>
        <w:t>a cada uno.</w:t>
      </w:r>
    </w:p>
    <w:p>
      <w:pPr>
        <w:pStyle w:val="ListNumber"/>
      </w:pPr>
      <w:r>
        <w:rPr>
          <w:b w:val="0"/>
          <w:i w:val="0"/>
        </w:rPr>
        <w:t>Asegurándose de su apercibimiento: no basta con enviar; hay que comprobar que el citado se ha</w:t>
      </w:r>
      <w:r>
        <w:t xml:space="preserve"> </w:t>
      </w:r>
      <w:r>
        <w:rPr>
          <w:b w:val="0"/>
          <w:i w:val="0"/>
        </w:rPr>
        <w:t>enterado (una confirmación de lectura, una respuesta, una llamada).</w:t>
      </w:r>
    </w:p>
    <w:p>
      <w:pPr/>
      <w:r>
        <w:rPr>
          <w:b w:val="0"/>
          <w:i w:val="0"/>
        </w:rPr>
        <w:t xml:space="preserve">El título dice lo mismo como plan: </w:t>
      </w:r>
      <w:r>
        <w:rPr>
          <w:b/>
          <w:i w:val="0"/>
        </w:rPr>
        <w:t>«Se ha realizado el plan de citaciones y convocatorias al</w:t>
      </w:r>
      <w:r>
        <w:t xml:space="preserve"> </w:t>
      </w:r>
      <w:r>
        <w:rPr>
          <w:b/>
          <w:i w:val="0"/>
        </w:rPr>
        <w:t>personal artístico y técnico, garantizando su difusión con la antelación precisa y con la</w:t>
      </w:r>
      <w:r>
        <w:t xml:space="preserve"> </w:t>
      </w:r>
      <w:r>
        <w:rPr>
          <w:b/>
          <w:i w:val="0"/>
        </w:rPr>
        <w:t>realización de las comprobaciones necesarias.»</w:t>
      </w:r>
      <w:r>
        <w:rPr>
          <w:b w:val="0"/>
          <w:i w:val="0"/>
        </w:rPr>
        <w:t xml:space="preserve"> (módulo 0916, RA 5.a). Y la formación de la</w:t>
      </w:r>
      <w:r>
        <w:t xml:space="preserve"> </w:t>
      </w:r>
      <w:r>
        <w:rPr>
          <w:b w:val="0"/>
          <w:i w:val="0"/>
        </w:rPr>
        <w:t>cualificación lo convierte en ejercicio: en los supuestos de un dramático, un informativo y un</w:t>
      </w:r>
      <w:r>
        <w:t xml:space="preserve"> </w:t>
      </w:r>
      <w:r>
        <w:rPr>
          <w:b w:val="0"/>
          <w:i w:val="0"/>
        </w:rPr>
        <w:t xml:space="preserve">programa de variedades, </w:t>
      </w:r>
      <w:r>
        <w:rPr>
          <w:b/>
          <w:i w:val="0"/>
        </w:rPr>
        <w:t>«Deducir y elaborar las citaciones y órdenes de trabajo diarias precisas y</w:t>
      </w:r>
      <w:r>
        <w:t xml:space="preserve"> </w:t>
      </w:r>
      <w:r>
        <w:rPr>
          <w:b/>
          <w:i w:val="0"/>
        </w:rPr>
        <w:t>preparar las convocatorias que asegurarían la continuidad y finalización de la producción.»</w:t>
      </w:r>
      <w:r>
        <w:rPr>
          <w:b w:val="0"/>
          <w:i w:val="0"/>
        </w:rPr>
      </w:r>
      <w:r>
        <w:t xml:space="preserve"> </w:t>
      </w:r>
      <w:r>
        <w:rPr>
          <w:b w:val="0"/>
          <w:i w:val="0"/>
        </w:rPr>
        <w:t>(MF0207_3, CE6.1 a CE6.3).</w:t>
      </w:r>
    </w:p>
    <w:p>
      <w:pPr/>
      <w:r>
        <w:rPr>
          <w:b w:val="0"/>
          <w:i w:val="0"/>
        </w:rPr>
        <w:t>Cuánta antelación ha de tener una citación en la RTVA no consta en ninguna fuente publicada. No hay</w:t>
      </w:r>
      <w:r>
        <w:t xml:space="preserve"> </w:t>
      </w:r>
      <w:r>
        <w:rPr>
          <w:b w:val="0"/>
          <w:i w:val="0"/>
        </w:rPr>
        <w:t xml:space="preserve">que confundirla con la publicación de los turnos del convenio (artículo 12, </w:t>
      </w:r>
      <w:r>
        <w:rPr>
          <w:b/>
          <w:i w:val="0"/>
        </w:rPr>
        <w:t>«entre los días 15 y</w:t>
      </w:r>
      <w:r>
        <w:t xml:space="preserve"> </w:t>
      </w:r>
      <w:r>
        <w:rPr>
          <w:b/>
          <w:i w:val="0"/>
        </w:rPr>
        <w:t>25 del mes precedente»</w:t>
      </w:r>
      <w:r>
        <w:rPr>
          <w:b w:val="0"/>
          <w:i w:val="0"/>
        </w:rPr>
        <w:t>), que es otra cosa: el turno dice cuándo trabaja cada persona en el mes; la</w:t>
      </w:r>
      <w:r>
        <w:t xml:space="preserve"> </w:t>
      </w:r>
      <w:r>
        <w:rPr>
          <w:b w:val="0"/>
          <w:i w:val="0"/>
        </w:rPr>
        <w:t>citación, dónde y a qué hora tiene que estar para una grabación concreta. Los turnos, en el tema 6.</w:t>
      </w:r>
    </w:p>
    <w:p>
      <w:pPr>
        <w:pStyle w:val="Heading3"/>
      </w:pPr>
      <w:r>
        <w:rPr>
          <w:b w:val="0"/>
          <w:i w:val="0"/>
        </w:rPr>
        <w:t>5.3.2 Convocar por fases</w:t>
      </w:r>
    </w:p>
    <w:p>
      <w:pPr/>
      <w:r>
        <w:rPr>
          <w:b w:val="0"/>
          <w:i w:val="0"/>
        </w:rPr>
        <w:t>El Libro de estilo (apartado 4.4.2, «Rendimiento») lo pone como ejemplo de error: «</w:t>
      </w:r>
      <w:r>
        <w:rPr>
          <w:b/>
          <w:i w:val="0"/>
        </w:rPr>
        <w:t>El productor</w:t>
      </w:r>
      <w:r>
        <w:t xml:space="preserve"> </w:t>
      </w:r>
      <w:r>
        <w:rPr>
          <w:b/>
          <w:i w:val="0"/>
        </w:rPr>
        <w:t>debe tener información fehaciente del estado de cada fase del trabajo para ordenar y distribuir</w:t>
      </w:r>
      <w:r>
        <w:t xml:space="preserve"> </w:t>
      </w:r>
      <w:r>
        <w:rPr>
          <w:b/>
          <w:i w:val="0"/>
        </w:rPr>
        <w:t>adecuadamente los recursos de cada departamento. Sería un error, por ejemplo, citar a un iluminador</w:t>
      </w:r>
      <w:r>
        <w:t xml:space="preserve"> </w:t>
      </w:r>
      <w:r>
        <w:rPr>
          <w:b/>
          <w:i w:val="0"/>
        </w:rPr>
        <w:t>para una grabación a la misma hora que un cámara porque hasta que aquel no termine su tarea no se</w:t>
      </w:r>
      <w:r>
        <w:t xml:space="preserve"> </w:t>
      </w:r>
      <w:r>
        <w:rPr>
          <w:b/>
          <w:i w:val="0"/>
        </w:rPr>
        <w:t>puede iniciar la siguiente fase del trabajo.</w:t>
      </w:r>
      <w:r>
        <w:rPr>
          <w:b w:val="0"/>
          <w:i w:val="0"/>
        </w:rPr>
        <w:t>»</w:t>
      </w:r>
    </w:p>
    <w:p>
      <w:pPr/>
      <w:r>
        <w:rPr>
          <w:b w:val="0"/>
          <w:i w:val="0"/>
        </w:rPr>
        <w:t>Y el error de producción más caro con los equipos humanos es convocar a todo el mundo a la misma</w:t>
      </w:r>
      <w:r>
        <w:t xml:space="preserve"> </w:t>
      </w:r>
      <w:r>
        <w:rPr>
          <w:b w:val="0"/>
          <w:i w:val="0"/>
        </w:rPr>
        <w:t>hora: media plantilla espera cobrando mientras la otra media monta.</w:t>
      </w:r>
    </w:p>
    <w:p>
      <w:pPr/>
      <w:r>
        <w:rPr>
          <w:b w:val="0"/>
          <w:i w:val="0"/>
        </w:rPr>
        <w:t>Una convocatoria por fases ordena la hora de entrada por el orden lógico del trabajo (oficio): montaje</w:t>
      </w:r>
      <w:r>
        <w:t xml:space="preserve"> </w:t>
      </w:r>
      <w:r>
        <w:rPr>
          <w:b w:val="0"/>
          <w:i w:val="0"/>
        </w:rPr>
        <w:t>de escenografía e iluminación; cámaras, sonido y control; ensayos con presentadores e invitados;</w:t>
      </w:r>
      <w:r>
        <w:t xml:space="preserve"> </w:t>
      </w:r>
      <w:r>
        <w:rPr>
          <w:b w:val="0"/>
          <w:i w:val="0"/>
        </w:rPr>
        <w:t>grabación o directo; desmontaje. Cada hora de entrada abre una jornada distinta, y cada una tiene</w:t>
      </w:r>
      <w:r>
        <w:t xml:space="preserve"> </w:t>
      </w:r>
      <w:r>
        <w:rPr>
          <w:b w:val="0"/>
          <w:i w:val="0"/>
        </w:rPr>
        <w:t>que cuadrar con los límites de turnos y jornadas (tema 6).</w:t>
      </w:r>
    </w:p>
    <w:p>
      <w:pPr>
        <w:pStyle w:val="Heading3"/>
      </w:pPr>
      <w:r>
        <w:rPr>
          <w:b w:val="0"/>
          <w:i w:val="0"/>
        </w:rPr>
        <w:t>5.3.3 Qué lleva una citación</w:t>
      </w:r>
    </w:p>
    <w:p>
      <w:pPr/>
      <w:r>
        <w:rPr>
          <w:b w:val="0"/>
          <w:i w:val="0"/>
        </w:rPr>
        <w:t>El Libro de estilo fija cómo llegan las necesidades al productor en informativos (apartado 4.4):</w:t>
      </w:r>
      <w:r>
        <w:t xml:space="preserve"> </w:t>
      </w:r>
      <w:r>
        <w:rPr>
          <w:b w:val="0"/>
          <w:i w:val="0"/>
        </w:rPr>
        <w:t>«</w:t>
      </w:r>
      <w:r>
        <w:rPr>
          <w:b/>
          <w:i w:val="0"/>
        </w:rPr>
        <w:t>Cuanto más pronto y con más detalle conozcan los productores una necesidad, mayor será el margen</w:t>
      </w:r>
      <w:r>
        <w:t xml:space="preserve"> </w:t>
      </w:r>
      <w:r>
        <w:rPr>
          <w:b/>
          <w:i w:val="0"/>
        </w:rPr>
        <w:t>para acometer un trabajo eficaz y coordinado. Salvo razones infrecuentes y de extremada urgencia,</w:t>
      </w:r>
      <w:r>
        <w:t xml:space="preserve"> </w:t>
      </w:r>
      <w:r>
        <w:rPr>
          <w:b/>
          <w:i w:val="0"/>
        </w:rPr>
        <w:t>las peticiones a los productores se cursarán por escrito, a través de los cauces ofimáticos</w:t>
      </w:r>
      <w:r>
        <w:t xml:space="preserve"> </w:t>
      </w:r>
      <w:r>
        <w:rPr>
          <w:b/>
          <w:i w:val="0"/>
        </w:rPr>
        <w:t>habituales, y con la mayor precisión.</w:t>
      </w:r>
      <w:r>
        <w:rPr>
          <w:b w:val="0"/>
          <w:i w:val="0"/>
        </w:rPr>
        <w:t>» Y enumera, entre las tareas administrativas del productor</w:t>
      </w:r>
      <w:r>
        <w:t xml:space="preserve"> </w:t>
      </w:r>
      <w:r>
        <w:rPr>
          <w:b w:val="0"/>
          <w:i w:val="0"/>
        </w:rPr>
        <w:t>en las coberturas, «</w:t>
      </w:r>
      <w:r>
        <w:rPr>
          <w:b/>
          <w:i w:val="0"/>
        </w:rPr>
        <w:t>acreditaciones, permisos, transporte, alojamiento, dietas...</w:t>
      </w:r>
      <w:r>
        <w:rPr>
          <w:b w:val="0"/>
          <w:i w:val="0"/>
        </w:rPr>
        <w:t>».</w:t>
      </w:r>
    </w:p>
    <w:p>
      <w:pPr/>
      <w:r>
        <w:rPr>
          <w:b w:val="0"/>
          <w:i w:val="0"/>
        </w:rPr>
        <w:t>El mismo texto (4.4.1, «Operatividad») incluye en la organización diaria «</w:t>
      </w:r>
      <w:r>
        <w:rPr>
          <w:b/>
          <w:i w:val="0"/>
        </w:rPr>
        <w:t>el control de la</w:t>
      </w:r>
      <w:r>
        <w:t xml:space="preserve"> </w:t>
      </w:r>
      <w:r>
        <w:rPr>
          <w:b/>
          <w:i w:val="0"/>
        </w:rPr>
        <w:t>puntualidad y del cumplimiento de los tiempos asignados a cada equipo</w:t>
      </w:r>
      <w:r>
        <w:rPr>
          <w:b w:val="0"/>
          <w:i w:val="0"/>
        </w:rPr>
        <w:t>», y añade que «</w:t>
      </w:r>
      <w:r>
        <w:rPr>
          <w:b/>
          <w:i w:val="0"/>
        </w:rPr>
        <w:t>Ante una</w:t>
      </w:r>
      <w:r>
        <w:t xml:space="preserve"> </w:t>
      </w:r>
      <w:r>
        <w:rPr>
          <w:b/>
          <w:i w:val="0"/>
        </w:rPr>
        <w:t>eventualidad, los equipos desplazados tienen que comunicarse con productores y editores por si hay</w:t>
      </w:r>
      <w:r>
        <w:t xml:space="preserve"> </w:t>
      </w:r>
      <w:r>
        <w:rPr>
          <w:b/>
          <w:i w:val="0"/>
        </w:rPr>
        <w:t>nuevas instrucciones o cambios sobre la planificación inicial.</w:t>
      </w:r>
      <w:r>
        <w:rPr>
          <w:b w:val="0"/>
          <w:i w:val="0"/>
        </w:rPr>
        <w:t>»</w:t>
      </w:r>
    </w:p>
    <w:p>
      <w:pPr/>
      <w:r>
        <w:rPr>
          <w:b w:val="0"/>
          <w:i w:val="0"/>
        </w:rPr>
        <w:t>En la RTVA la citación material la hace el Ayudante de producción, que efectúa «</w:t>
      </w:r>
      <w:r>
        <w:rPr>
          <w:b/>
          <w:i w:val="0"/>
        </w:rPr>
        <w:t>las citaciones,</w:t>
      </w:r>
      <w:r>
        <w:t xml:space="preserve"> </w:t>
      </w:r>
      <w:r>
        <w:rPr>
          <w:b/>
          <w:i w:val="0"/>
        </w:rPr>
        <w:t>acreditaciones al equipo técnico y permisos</w:t>
      </w:r>
      <w:r>
        <w:rPr>
          <w:b w:val="0"/>
          <w:i w:val="0"/>
        </w:rPr>
        <w:t>», bajo la organización del productor. No hay</w:t>
      </w:r>
      <w:r>
        <w:t xml:space="preserve"> </w:t>
      </w:r>
      <w:r>
        <w:rPr>
          <w:b w:val="0"/>
          <w:i w:val="0"/>
        </w:rPr>
        <w:t>publicado un modelo interno de citación ni de orden de trabajo; lo que una citación debe llevar es</w:t>
      </w:r>
      <w:r>
        <w:t xml:space="preserve"> </w:t>
      </w:r>
      <w:r>
        <w:rPr>
          <w:b w:val="0"/>
          <w:i w:val="0"/>
        </w:rPr>
        <w:t>de oficio: programa, fecha, lugar, hora de entrada por departamento, hora prevista de fin, medios,</w:t>
      </w:r>
      <w:r>
        <w:t xml:space="preserve"> </w:t>
      </w:r>
      <w:r>
        <w:rPr>
          <w:b w:val="0"/>
          <w:i w:val="0"/>
        </w:rPr>
        <w:t>vehículo y, si hay salida del centro, alojamiento y régimen de dietas.</w:t>
      </w:r>
    </w:p>
    <w:p>
      <w:pPr/>
      <w:r>
        <w:rPr>
          <w:b w:val="0"/>
          <w:i w:val="0"/>
        </w:rPr>
        <w:t>Fuera del centro, la citación lleva además el lugar exacto de la cita, el acceso por el que se</w:t>
      </w:r>
      <w:r>
        <w:t xml:space="preserve"> </w:t>
      </w:r>
      <w:r>
        <w:rPr>
          <w:b w:val="0"/>
          <w:i w:val="0"/>
        </w:rPr>
        <w:t>entra y la persona de contacto en el sitio, y remite a la hoja de ruta si hay desplazamiento</w:t>
      </w:r>
      <w:r>
        <w:t xml:space="preserve"> </w:t>
      </w:r>
      <w:r>
        <w:rPr>
          <w:b w:val="0"/>
          <w:i w:val="0"/>
        </w:rPr>
        <w:t>(oficio).</w:t>
      </w:r>
    </w:p>
    <w:p>
      <w:pPr>
        <w:pStyle w:val="Heading3"/>
      </w:pPr>
      <w:r>
        <w:rPr>
          <w:b w:val="0"/>
          <w:i w:val="0"/>
        </w:rPr>
        <w:t>5.3.4 Citación, convocatoria y acreditación</w:t>
      </w:r>
    </w:p>
    <w:p>
      <w:pPr/>
      <w:r>
        <w:rPr>
          <w:b w:val="0"/>
          <w:i w:val="0"/>
        </w:rPr>
        <w:t>Tres palabras que el título del RD 1681/2011 usa juntas y no significan lo mismo. Entre los</w:t>
      </w:r>
      <w:r>
        <w:t xml:space="preserve"> </w:t>
      </w:r>
      <w:r>
        <w:rPr>
          <w:b w:val="0"/>
          <w:i w:val="0"/>
        </w:rPr>
        <w:t xml:space="preserve">documentos de un espectáculo o evento enumera </w:t>
      </w:r>
      <w:r>
        <w:rPr>
          <w:b/>
          <w:i w:val="0"/>
        </w:rPr>
        <w:t>«Citaciones de personal artístico.»</w:t>
      </w:r>
      <w:r>
        <w:rPr>
          <w:b w:val="0"/>
          <w:i w:val="0"/>
        </w:rPr>
        <w:t xml:space="preserve">, </w:t>
      </w:r>
      <w:r>
        <w:rPr>
          <w:b/>
          <w:i w:val="0"/>
        </w:rPr>
        <w:t>«Ordenes de</w:t>
      </w:r>
      <w:r>
        <w:t xml:space="preserve"> </w:t>
      </w:r>
      <w:r>
        <w:rPr>
          <w:b/>
          <w:i w:val="0"/>
        </w:rPr>
        <w:t>trabajo para el personal técnico.»</w:t>
      </w:r>
      <w:r>
        <w:rPr>
          <w:b w:val="0"/>
          <w:i w:val="0"/>
        </w:rPr>
        <w:t xml:space="preserve"> [así, sin tilde] y </w:t>
      </w:r>
      <w:r>
        <w:rPr>
          <w:b/>
          <w:i w:val="0"/>
        </w:rPr>
        <w:t>«Acreditaciones y convocatorias a</w:t>
      </w:r>
      <w:r>
        <w:t xml:space="preserve"> </w:t>
      </w:r>
      <w:r>
        <w:rPr>
          <w:b/>
          <w:i w:val="0"/>
        </w:rPr>
        <w:t>invitados, autoridades o personal externo que participa en el evento.»</w:t>
      </w:r>
      <w:r>
        <w:rPr>
          <w:b w:val="0"/>
          <w:i w:val="0"/>
        </w:rPr>
        <w:t xml:space="preserve"> (módulo 0919, contenidos).</w:t>
      </w:r>
      <w:r>
        <w:t xml:space="preserve"> </w:t>
      </w:r>
      <w:r>
        <w:rPr>
          <w:b w:val="0"/>
          <w:i w:val="0"/>
        </w:rPr>
        <w:t>Leído como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Papel</w:t>
            </w:r>
          </w:p>
        </w:tc>
        <w:tc>
          <w:tcPr>
            <w:tcW w:type="dxa" w:w="3137"/>
            <w:shd w:val="clear" w:color="auto" w:fill="E4E4E4"/>
          </w:tcPr>
          <w:p>
            <w:pPr>
              <w:pStyle w:val="Tablacabecera"/>
            </w:pPr>
            <w:r/>
            <w:r>
              <w:rPr>
                <w:b w:val="0"/>
                <w:i w:val="0"/>
              </w:rPr>
              <w:t>A quién va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Citación</w:t>
            </w:r>
          </w:p>
        </w:tc>
        <w:tc>
          <w:tcPr>
            <w:tcW w:type="dxa" w:w="3137"/>
          </w:tcPr>
          <w:p>
            <w:pPr>
              <w:pStyle w:val="Tabla"/>
            </w:pPr>
            <w:r/>
            <w:r>
              <w:rPr>
                <w:b w:val="0"/>
                <w:i w:val="0"/>
              </w:rPr>
              <w:t>Al equipo propio o contratado</w:t>
            </w:r>
          </w:p>
        </w:tc>
        <w:tc>
          <w:tcPr>
            <w:tcW w:type="dxa" w:w="3137"/>
          </w:tcPr>
          <w:p>
            <w:pPr>
              <w:pStyle w:val="Tabla"/>
            </w:pPr>
            <w:r/>
            <w:r>
              <w:rPr>
                <w:b w:val="0"/>
                <w:i w:val="0"/>
              </w:rPr>
              <w:t>Le dice dónde y a qué hora trabaja</w:t>
            </w:r>
          </w:p>
        </w:tc>
      </w:tr>
      <w:tr>
        <w:tc>
          <w:tcPr>
            <w:tcW w:type="dxa" w:w="3137"/>
          </w:tcPr>
          <w:p>
            <w:pPr>
              <w:pStyle w:val="Tabla"/>
            </w:pPr>
            <w:r/>
            <w:r>
              <w:rPr>
                <w:b w:val="0"/>
                <w:i w:val="0"/>
              </w:rPr>
              <w:t>Convocatoria</w:t>
            </w:r>
          </w:p>
        </w:tc>
        <w:tc>
          <w:tcPr>
            <w:tcW w:type="dxa" w:w="3137"/>
          </w:tcPr>
          <w:p>
            <w:pPr>
              <w:pStyle w:val="Tabla"/>
            </w:pPr>
            <w:r/>
            <w:r>
              <w:rPr>
                <w:b w:val="0"/>
                <w:i w:val="0"/>
              </w:rPr>
              <w:t>A quien interviene sin ser del equipo (invitados, público, personal externo)</w:t>
            </w:r>
          </w:p>
        </w:tc>
        <w:tc>
          <w:tcPr>
            <w:tcW w:type="dxa" w:w="3137"/>
          </w:tcPr>
          <w:p>
            <w:pPr>
              <w:pStyle w:val="Tabla"/>
            </w:pPr>
            <w:r/>
            <w:r>
              <w:rPr>
                <w:b w:val="0"/>
                <w:i w:val="0"/>
              </w:rPr>
              <w:t>Le dice dónde y a qué hora acude</w:t>
            </w:r>
          </w:p>
        </w:tc>
      </w:tr>
      <w:tr>
        <w:tc>
          <w:tcPr>
            <w:tcW w:type="dxa" w:w="3137"/>
          </w:tcPr>
          <w:p>
            <w:pPr>
              <w:pStyle w:val="Tabla"/>
            </w:pPr>
            <w:r/>
            <w:r>
              <w:rPr>
                <w:b w:val="0"/>
                <w:i w:val="0"/>
              </w:rPr>
              <w:t>Acreditación</w:t>
            </w:r>
          </w:p>
        </w:tc>
        <w:tc>
          <w:tcPr>
            <w:tcW w:type="dxa" w:w="3137"/>
          </w:tcPr>
          <w:p>
            <w:pPr>
              <w:pStyle w:val="Tabla"/>
            </w:pPr>
            <w:r/>
            <w:r>
              <w:rPr>
                <w:b w:val="0"/>
                <w:i w:val="0"/>
              </w:rPr>
              <w:t>A quien tiene que entrar en un sitio con acceso restringido</w:t>
            </w:r>
          </w:p>
        </w:tc>
        <w:tc>
          <w:tcPr>
            <w:tcW w:type="dxa" w:w="3137"/>
          </w:tcPr>
          <w:p>
            <w:pPr>
              <w:pStyle w:val="Tabla"/>
            </w:pPr>
            <w:r/>
            <w:r>
              <w:rPr>
                <w:b w:val="0"/>
                <w:i w:val="0"/>
              </w:rPr>
              <w:t>Le permite el paso</w:t>
            </w:r>
          </w:p>
        </w:tc>
      </w:tr>
    </w:tbl>
    <w:p>
      <w:pPr/>
    </w:p>
    <w:p>
      <w:pPr/>
      <w:r>
        <w:rPr>
          <w:b w:val="0"/>
          <w:i w:val="0"/>
        </w:rPr>
        <w:t>En televisión, el título pide lo mismo para las retransmisiones (</w:t>
      </w:r>
      <w:r>
        <w:rPr>
          <w:b/>
          <w:i w:val="0"/>
        </w:rPr>
        <w:t>«realizando las convocatorias y</w:t>
      </w:r>
      <w:r>
        <w:t xml:space="preserve"> </w:t>
      </w:r>
      <w:r>
        <w:rPr>
          <w:b/>
          <w:i w:val="0"/>
        </w:rPr>
        <w:t>citaciones oportunas»</w:t>
      </w:r>
      <w:r>
        <w:rPr>
          <w:b w:val="0"/>
          <w:i w:val="0"/>
        </w:rPr>
        <w:t xml:space="preserve"> de </w:t>
      </w:r>
      <w:r>
        <w:rPr>
          <w:b/>
          <w:i w:val="0"/>
        </w:rPr>
        <w:t>«montadores, operadores de cámara, de unidades móviles, de realización y</w:t>
      </w:r>
      <w:r>
        <w:t xml:space="preserve"> </w:t>
      </w:r>
      <w:r>
        <w:rPr>
          <w:b/>
          <w:i w:val="0"/>
        </w:rPr>
        <w:t>de comunicaciones, entre otras»</w:t>
      </w:r>
      <w:r>
        <w:rPr>
          <w:b w:val="0"/>
          <w:i w:val="0"/>
        </w:rPr>
        <w:t xml:space="preserve">, módulo 0917, RA 2.b) y para la radio (de </w:t>
      </w:r>
      <w:r>
        <w:rPr>
          <w:b/>
          <w:i w:val="0"/>
        </w:rPr>
        <w:t>«técnicos de sonido,</w:t>
      </w:r>
      <w:r>
        <w:t xml:space="preserve"> </w:t>
      </w:r>
      <w:r>
        <w:rPr>
          <w:b/>
          <w:i w:val="0"/>
        </w:rPr>
        <w:t>microfonistas, operadores de unidades móviles, de realización, de comunicaciones, entre otros»</w:t>
      </w:r>
      <w:r>
        <w:rPr>
          <w:b w:val="0"/>
          <w:i w:val="0"/>
        </w:rPr>
        <w:t>,</w:t>
      </w:r>
      <w:r>
        <w:t xml:space="preserve"> </w:t>
      </w:r>
      <w:r>
        <w:rPr>
          <w:b w:val="0"/>
          <w:i w:val="0"/>
        </w:rPr>
        <w:t>RA 5.b). Las acreditaciones se tratan con las autorizaciones (véase «Las acreditaciones»).</w:t>
      </w:r>
    </w:p>
    <w:p>
      <w:pPr>
        <w:pStyle w:val="Heading3"/>
      </w:pPr>
      <w:r>
        <w:rPr>
          <w:b w:val="0"/>
          <w:i w:val="0"/>
        </w:rPr>
        <w:t>5.3.5 La citación como prueba</w:t>
      </w:r>
    </w:p>
    <w:p>
      <w:pPr/>
      <w:r>
        <w:rPr>
          <w:b w:val="0"/>
          <w:i w:val="0"/>
        </w:rPr>
        <w:t>Una citación bien hecha prueba tres cosas (oficio): que se convocó a la persona, a qué hora y por</w:t>
      </w:r>
      <w:r>
        <w:t xml:space="preserve"> </w:t>
      </w:r>
      <w:r>
        <w:rPr>
          <w:b w:val="0"/>
          <w:i w:val="0"/>
        </w:rPr>
        <w:t>qué cauce. Por eso se guarda con el expediente de la producción, junto a su confirmación. Si un</w:t>
      </w:r>
      <w:r>
        <w:t xml:space="preserve"> </w:t>
      </w:r>
      <w:r>
        <w:rPr>
          <w:b w:val="0"/>
          <w:i w:val="0"/>
        </w:rPr>
        <w:t>técnico no llega o llega tarde, la citación y su acuse son el único modo de saber si el fallo fue</w:t>
      </w:r>
      <w:r>
        <w:t xml:space="preserve"> </w:t>
      </w:r>
      <w:r>
        <w:rPr>
          <w:b w:val="0"/>
          <w:i w:val="0"/>
        </w:rPr>
        <w:t>del aviso o de la persona; y si la hora de entrada cambia, la citación nueva sustituye a la anterior</w:t>
      </w:r>
      <w:r>
        <w:t xml:space="preserve"> </w:t>
      </w:r>
      <w:r>
        <w:rPr>
          <w:b w:val="0"/>
          <w:i w:val="0"/>
        </w:rPr>
        <w:t>con la misma regla que la orden de trabajo: versión fechada, enviada a todos los citados y</w:t>
      </w:r>
      <w:r>
        <w:t xml:space="preserve"> </w:t>
      </w:r>
      <w:r>
        <w:rPr>
          <w:b w:val="0"/>
          <w:i w:val="0"/>
        </w:rPr>
        <w:t>archivada la que se cumplió.</w:t>
      </w:r>
    </w:p>
    <w:p>
      <w:pPr>
        <w:pStyle w:val="Heading2"/>
      </w:pPr>
      <w:r>
        <w:rPr>
          <w:b w:val="0"/>
          <w:i w:val="0"/>
        </w:rPr>
        <w:t>5.4 Partes</w:t>
      </w:r>
    </w:p>
    <w:p>
      <w:pPr>
        <w:pStyle w:val="Heading3"/>
      </w:pPr>
      <w:r>
        <w:rPr>
          <w:b w:val="0"/>
          <w:i w:val="0"/>
        </w:rPr>
        <w:t>5.4.1 El parte de trabajo</w:t>
      </w:r>
    </w:p>
    <w:p>
      <w:pPr/>
      <w:r>
        <w:rPr>
          <w:b w:val="0"/>
          <w:i w:val="0"/>
        </w:rPr>
        <w:t>El parte de trabajo se entrega al finalizar la jornada (oficio; en la RTVA no consta norma</w:t>
      </w:r>
      <w:r>
        <w:t xml:space="preserve"> </w:t>
      </w:r>
      <w:r>
        <w:rPr>
          <w:b w:val="0"/>
          <w:i w:val="0"/>
        </w:rPr>
        <w:t>publicada). Y es coherente con lo que un parte es: el registro de lo que ha pasado. No puede entregarse</w:t>
      </w:r>
      <w:r>
        <w:t xml:space="preserve"> </w:t>
      </w:r>
      <w:r>
        <w:rPr>
          <w:b w:val="0"/>
          <w:i w:val="0"/>
        </w:rPr>
        <w:t>antes, porque aún no ha pasado nada; y entregarlo más tarde le quita su función, que es que</w:t>
      </w:r>
      <w:r>
        <w:t xml:space="preserve"> </w:t>
      </w:r>
      <w:r>
        <w:rPr>
          <w:b w:val="0"/>
          <w:i w:val="0"/>
        </w:rPr>
        <w:t>producción sepa esa misma noche cuánto se ha avanzado, qué se ha quedado sin rodar y qué hay</w:t>
      </w:r>
      <w:r>
        <w:t xml:space="preserve"> </w:t>
      </w:r>
      <w:r>
        <w:rPr>
          <w:b w:val="0"/>
          <w:i w:val="0"/>
        </w:rPr>
        <w:t>que rehacer del plan de mañana.</w:t>
      </w:r>
    </w:p>
    <w:p>
      <w:pPr/>
      <w:r>
        <w:rPr>
          <w:b w:val="0"/>
          <w:i w:val="0"/>
        </w:rPr>
        <w:t>El parte es diario, no de fase: no se entrega al terminar la preproducción ni la posproducción,</w:t>
      </w:r>
      <w:r>
        <w:t xml:space="preserve"> </w:t>
      </w:r>
      <w:r>
        <w:rPr>
          <w:b w:val="0"/>
          <w:i w:val="0"/>
        </w:rPr>
        <w:t>sino cada día. De los seis papeles de la cadena (véase «La cadena de documentos»), sólo dos son diarios —la orden de</w:t>
      </w:r>
      <w:r>
        <w:t xml:space="preserve"> </w:t>
      </w:r>
      <w:r>
        <w:rPr>
          <w:b w:val="0"/>
          <w:i w:val="0"/>
        </w:rPr>
        <w:t>trabajo, que mira hacia delante, y el parte de trabajo, que mira hacia atrás—. Los otros</w:t>
      </w:r>
      <w:r>
        <w:t xml:space="preserve"> </w:t>
      </w:r>
      <w:r>
        <w:rPr>
          <w:b w:val="0"/>
          <w:i w:val="0"/>
        </w:rPr>
        <w:t>cuatro son de una vez.</w:t>
      </w:r>
    </w:p>
    <w:p>
      <w:pPr/>
      <w:r>
        <w:rPr>
          <w:b w:val="0"/>
          <w:i w:val="0"/>
        </w:rPr>
        <w:t>Lo que un parte de trabajo recoge, como mínimo (oficio): fecha, programa y referencia del</w:t>
      </w:r>
      <w:r>
        <w:t xml:space="preserve"> </w:t>
      </w:r>
      <w:r>
        <w:rPr>
          <w:b w:val="0"/>
          <w:i w:val="0"/>
        </w:rPr>
        <w:t>expediente; lugar; horas reales de citación, comienzo, pausas y fin de cada equipo; quién estuvo</w:t>
      </w:r>
      <w:r>
        <w:t xml:space="preserve"> </w:t>
      </w:r>
      <w:r>
        <w:rPr>
          <w:b w:val="0"/>
          <w:i w:val="0"/>
        </w:rPr>
        <w:t>(personal propio y de empresas contratadas); medios usados, propios y alquilados; lo grabado o</w:t>
      </w:r>
      <w:r>
        <w:t xml:space="preserve"> </w:t>
      </w:r>
      <w:r>
        <w:rPr>
          <w:b w:val="0"/>
          <w:i w:val="0"/>
        </w:rPr>
        <w:t>emitido frente a lo previsto en la orden de trabajo; incidencias (retrasos, averías, accidentes,</w:t>
      </w:r>
      <w:r>
        <w:t xml:space="preserve"> </w:t>
      </w:r>
      <w:r>
        <w:rPr>
          <w:b w:val="0"/>
          <w:i w:val="0"/>
        </w:rPr>
        <w:t>quejas, daños); gastos del día; y firma o identificación de quien lo hace. En la RTVA no consta</w:t>
      </w:r>
      <w:r>
        <w:t xml:space="preserve"> </w:t>
      </w:r>
      <w:r>
        <w:rPr>
          <w:b w:val="0"/>
          <w:i w:val="0"/>
        </w:rPr>
        <w:t>publicado un modelo.</w:t>
      </w:r>
    </w:p>
    <w:p>
      <w:pPr/>
      <w:r>
        <w:rPr>
          <w:b w:val="0"/>
          <w:i w:val="0"/>
        </w:rPr>
        <w:t xml:space="preserve">La cualificación le da su función de control: </w:t>
      </w:r>
      <w:r>
        <w:rPr>
          <w:b/>
          <w:i w:val="0"/>
        </w:rPr>
        <w:t>«El parte de trabajo diario se confecciona</w:t>
      </w:r>
      <w:r>
        <w:t xml:space="preserve"> </w:t>
      </w:r>
      <w:r>
        <w:rPr>
          <w:b/>
          <w:i w:val="0"/>
        </w:rPr>
        <w:t>verificando el control de la producción y la generación de documentos contables.»</w:t>
      </w:r>
      <w:r>
        <w:rPr>
          <w:b w:val="0"/>
          <w:i w:val="0"/>
        </w:rPr>
        <w:t xml:space="preserve"> (UC0209_3,</w:t>
      </w:r>
      <w:r>
        <w:t xml:space="preserve"> </w:t>
      </w:r>
      <w:r>
        <w:rPr>
          <w:b w:val="0"/>
          <w:i w:val="0"/>
        </w:rPr>
        <w:t>CR1.6). Es decir, el parte cierra el día en dos sentidos: lo que se hizo y lo que se gastó.</w:t>
      </w:r>
    </w:p>
    <w:p>
      <w:pPr>
        <w:pStyle w:val="Heading3"/>
      </w:pPr>
      <w:r>
        <w:rPr>
          <w:b w:val="0"/>
          <w:i w:val="0"/>
        </w:rPr>
        <w:t>5.4.2 El parte de producción y la hoja de script</w:t>
      </w:r>
    </w:p>
    <w:p>
      <w:pPr/>
      <w:r>
        <w:rPr>
          <w:b w:val="0"/>
          <w:i w:val="0"/>
        </w:rPr>
        <w:t>En la jornada conviven varios papeles que es fácil confundir: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t xml:space="preserve">Hoja de </w:t>
            </w:r>
            <w:r>
              <w:rPr>
                <w:b w:val="0"/>
                <w:i/>
              </w:rPr>
              <w:t>storyboard</w:t>
            </w:r>
          </w:p>
        </w:tc>
        <w:tc>
          <w:tcPr>
            <w:tcW w:type="dxa" w:w="3137"/>
          </w:tcPr>
          <w:p>
            <w:pPr>
              <w:pStyle w:val="Tabla"/>
            </w:pPr>
            <w:r/>
            <w:r>
              <w:rPr>
                <w:b w:val="0"/>
                <w:i w:val="0"/>
              </w:rPr>
              <w:t>El dibujo de los planos previstos</w:t>
            </w:r>
          </w:p>
        </w:tc>
        <w:tc>
          <w:tcPr>
            <w:tcW w:type="dxa" w:w="3137"/>
          </w:tcPr>
          <w:p>
            <w:pPr>
              <w:pStyle w:val="Tabla"/>
            </w:pPr>
            <w:r/>
            <w:r>
              <w:rPr>
                <w:b w:val="0"/>
                <w:i w:val="0"/>
              </w:rPr>
              <w:t>Antes de rodar</w:t>
            </w:r>
          </w:p>
        </w:tc>
      </w:tr>
      <w:tr>
        <w:tc>
          <w:tcPr>
            <w:tcW w:type="dxa" w:w="3137"/>
          </w:tcPr>
          <w:p>
            <w:pPr>
              <w:pStyle w:val="Tabla"/>
            </w:pPr>
            <w:r/>
            <w:r>
              <w:rPr>
                <w:b w:val="0"/>
                <w:i w:val="0"/>
              </w:rPr>
              <w:t>Orden de trabajo</w:t>
            </w:r>
          </w:p>
        </w:tc>
        <w:tc>
          <w:tcPr>
            <w:tcW w:type="dxa" w:w="3137"/>
          </w:tcPr>
          <w:p>
            <w:pPr>
              <w:pStyle w:val="Tabla"/>
            </w:pPr>
            <w:r/>
            <w:r>
              <w:rPr>
                <w:b w:val="0"/>
                <w:i w:val="0"/>
              </w:rPr>
              <w:t>Qué se rueda mañana y quién viene</w:t>
            </w:r>
          </w:p>
        </w:tc>
        <w:tc>
          <w:tcPr>
            <w:tcW w:type="dxa" w:w="3137"/>
          </w:tcPr>
          <w:p>
            <w:pPr>
              <w:pStyle w:val="Tabla"/>
            </w:pPr>
            <w:r/>
            <w:r>
              <w:rPr>
                <w:b w:val="0"/>
                <w:i w:val="0"/>
              </w:rPr>
              <w:t>La víspera</w:t>
            </w:r>
          </w:p>
        </w:tc>
      </w:tr>
      <w:tr>
        <w:tc>
          <w:tcPr>
            <w:tcW w:type="dxa" w:w="3137"/>
          </w:tcPr>
          <w:p>
            <w:pPr>
              <w:pStyle w:val="Tabla"/>
            </w:pPr>
            <w:r/>
            <w:r>
              <w:rPr>
                <w:b w:val="0"/>
                <w:i w:val="0"/>
              </w:rPr>
              <w:t>Parte de producción</w:t>
            </w:r>
          </w:p>
        </w:tc>
        <w:tc>
          <w:tcPr>
            <w:tcW w:type="dxa" w:w="3137"/>
          </w:tcPr>
          <w:p>
            <w:pPr>
              <w:pStyle w:val="Tabla"/>
            </w:pPr>
            <w:r/>
            <w:r>
              <w:rPr>
                <w:b w:val="0"/>
                <w:i w:val="0"/>
              </w:rPr>
              <w:t>Lo ocurrido en la jornada: horarios, incidencias, gastos</w:t>
            </w:r>
          </w:p>
        </w:tc>
        <w:tc>
          <w:tcPr>
            <w:tcW w:type="dxa" w:w="3137"/>
          </w:tcPr>
          <w:p>
            <w:pPr>
              <w:pStyle w:val="Tabla"/>
            </w:pPr>
            <w:r/>
            <w:r>
              <w:rPr>
                <w:b w:val="0"/>
                <w:i w:val="0"/>
              </w:rPr>
              <w:t>Al final del día, pero no es un índice del material</w:t>
            </w:r>
          </w:p>
        </w:tc>
      </w:tr>
    </w:tbl>
    <w:p>
      <w:pPr/>
    </w:p>
    <w:p>
      <w:pPr/>
      <w:r>
        <w:rPr>
          <w:b w:val="0"/>
          <w:i w:val="0"/>
        </w:rPr>
        <w:t>La hoja de script es la que anota los datos de los archivos de vídeo y audio para organizar el</w:t>
      </w:r>
      <w:r>
        <w:t xml:space="preserve"> </w:t>
      </w:r>
      <w:r>
        <w:rPr>
          <w:b w:val="0"/>
          <w:i w:val="0"/>
        </w:rPr>
        <w:t xml:space="preserve">material de cara al montaje. Es el papel que lleva la persona de continuidad —el </w:t>
      </w:r>
      <w:r>
        <w:rPr>
          <w:b w:val="0"/>
          <w:i/>
        </w:rPr>
        <w:t>script</w:t>
      </w:r>
      <w:r>
        <w:rPr>
          <w:b w:val="0"/>
          <w:i w:val="0"/>
        </w:rPr>
        <w:t>— durante el rodaje: anota, toma a</w:t>
      </w:r>
      <w:r>
        <w:t xml:space="preserve"> </w:t>
      </w:r>
      <w:r>
        <w:rPr>
          <w:b w:val="0"/>
          <w:i w:val="0"/>
        </w:rPr>
        <w:t>toma, qué se ha grabado, en qué archivo o cinta, con qué duración, cuál es la buena y por qué.</w:t>
      </w:r>
      <w:r>
        <w:t xml:space="preserve"> </w:t>
      </w:r>
      <w:r>
        <w:rPr>
          <w:b w:val="0"/>
          <w:i w:val="0"/>
        </w:rPr>
        <w:t>Sin ese papel, el montaje empieza mirando todo el material sin saber qué mira.</w:t>
      </w:r>
    </w:p>
    <w:p>
      <w:pPr/>
      <w:r>
        <w:rPr>
          <w:b w:val="0"/>
          <w:i w:val="0"/>
        </w:rPr>
        <w:t xml:space="preserve">La regla que los separa: el </w:t>
      </w:r>
      <w:r>
        <w:rPr>
          <w:b w:val="0"/>
          <w:i/>
        </w:rPr>
        <w:t>storyboard</w:t>
      </w:r>
      <w:r>
        <w:rPr>
          <w:b w:val="0"/>
          <w:i w:val="0"/>
        </w:rPr>
        <w:t xml:space="preserve"> dibuja lo que se va a rodar; la hoja de script</w:t>
      </w:r>
      <w:r>
        <w:t xml:space="preserve"> </w:t>
      </w:r>
      <w:r>
        <w:rPr>
          <w:b w:val="0"/>
          <w:i w:val="0"/>
        </w:rPr>
        <w:t>anota lo que se ha rodado, archivo por archivo; el parte cuenta cómo fue el día.</w:t>
      </w:r>
    </w:p>
    <w:p>
      <w:pPr/>
      <w:r>
        <w:rPr>
          <w:b w:val="0"/>
          <w:i w:val="0"/>
        </w:rPr>
        <w:t>Para la trazabilidad del material, la hoja de script es el puente entre el parte (qué se hizo) y el</w:t>
      </w:r>
      <w:r>
        <w:t xml:space="preserve"> </w:t>
      </w:r>
      <w:r>
        <w:rPr>
          <w:b w:val="0"/>
          <w:i w:val="0"/>
        </w:rPr>
        <w:t>archivo (qué se guardó): sin ella, un plano emitido no se puede enlazar con la toma, la tarjeta y</w:t>
      </w:r>
      <w:r>
        <w:t xml:space="preserve"> </w:t>
      </w:r>
      <w:r>
        <w:rPr>
          <w:b w:val="0"/>
          <w:i w:val="0"/>
        </w:rPr>
        <w:t>la jornada de la que salió, ni, por tanto, con la autorización de las personas que aparecen en él.</w:t>
      </w:r>
    </w:p>
    <w:p>
      <w:pPr>
        <w:pStyle w:val="Heading3"/>
      </w:pPr>
      <w:r>
        <w:rPr>
          <w:b w:val="0"/>
          <w:i w:val="0"/>
        </w:rPr>
        <w:t>5.4.3 El parte de emisión y los partes de grabación</w:t>
      </w:r>
    </w:p>
    <w:p>
      <w:pPr/>
      <w:r>
        <w:rPr>
          <w:b w:val="0"/>
          <w:i w:val="0"/>
        </w:rPr>
        <w:t>En televisión hay dos partes más, ligados a la escaleta. El Libro de estilo, tras definirla, dice</w:t>
      </w:r>
      <w:r>
        <w:t xml:space="preserve"> </w:t>
      </w:r>
      <w:r>
        <w:rPr>
          <w:b w:val="0"/>
          <w:i w:val="0"/>
        </w:rPr>
        <w:t>del parte de emisión: «</w:t>
      </w:r>
      <w:r>
        <w:rPr>
          <w:b/>
          <w:i w:val="0"/>
        </w:rPr>
        <w:t>La mayor parte de estos elementos se reflejan en los partes de emisión, que</w:t>
      </w:r>
      <w:r>
        <w:t xml:space="preserve"> </w:t>
      </w:r>
      <w:r>
        <w:rPr>
          <w:b/>
          <w:i w:val="0"/>
        </w:rPr>
        <w:t>contemplan además las vías de sonido, coleo del vídeo, rótulos, observaciones y el pie del texto de</w:t>
      </w:r>
      <w:r>
        <w:t xml:space="preserve"> </w:t>
      </w:r>
      <w:r>
        <w:rPr>
          <w:b/>
          <w:i w:val="0"/>
        </w:rPr>
        <w:t>la noticia.</w:t>
      </w:r>
      <w:r>
        <w:rPr>
          <w:b w:val="0"/>
          <w:i w:val="0"/>
        </w:rPr>
        <w:t>» (6.1). El parte de emisión recoge, pues, casi todo lo que lleva la escaleta (véase</w:t>
      </w:r>
      <w:r>
        <w:t xml:space="preserve"> </w:t>
      </w:r>
      <w:r>
        <w:rPr>
          <w:b w:val="0"/>
          <w:i w:val="0"/>
        </w:rPr>
        <w:t>«Qué es, en el Libro de estilo»), más lo que la emisión necesita saber de cada pieza.</w:t>
      </w:r>
    </w:p>
    <w:p>
      <w:pPr/>
      <w:r>
        <w:rPr>
          <w:b w:val="0"/>
          <w:i w:val="0"/>
        </w:rPr>
        <w:t>Y el RD 1680/2011, de 18 de noviembre, que fija el título de Técnico Superior en Realización de</w:t>
      </w:r>
      <w:r>
        <w:t xml:space="preserve"> </w:t>
      </w:r>
      <w:r>
        <w:rPr>
          <w:b w:val="0"/>
          <w:i w:val="0"/>
        </w:rPr>
        <w:t xml:space="preserve">proyectos audiovisuales y espectáculos, pide en la preparación de un programa identificar las piezas </w:t>
      </w:r>
      <w:r>
        <w:rPr>
          <w:b/>
          <w:i w:val="0"/>
        </w:rPr>
        <w:t>«de</w:t>
      </w:r>
      <w:r>
        <w:t xml:space="preserve"> </w:t>
      </w:r>
      <w:r>
        <w:rPr>
          <w:b/>
          <w:i w:val="0"/>
        </w:rPr>
        <w:t>forma inequívoca […], reflejándolo en partes de grabación relacionados en la escaleta, con el fin de</w:t>
      </w:r>
      <w:r>
        <w:t xml:space="preserve"> </w:t>
      </w:r>
      <w:r>
        <w:rPr>
          <w:b/>
          <w:i w:val="0"/>
        </w:rPr>
        <w:t>ingestarlas en un servidor o para ser lanzadas mediante reproductores de vídeo durante la</w:t>
      </w:r>
      <w:r>
        <w:t xml:space="preserve"> </w:t>
      </w:r>
      <w:r>
        <w:rPr>
          <w:b/>
          <w:i w:val="0"/>
        </w:rPr>
        <w:t>realización del programa»</w:t>
      </w:r>
      <w:r>
        <w:rPr>
          <w:b w:val="0"/>
          <w:i w:val="0"/>
        </w:rPr>
        <w:t xml:space="preserve"> (módulo 0904, RA 3.d). Un parte de grabación es, así, la ficha de cada</w:t>
      </w:r>
      <w:r>
        <w:t xml:space="preserve"> </w:t>
      </w:r>
      <w:r>
        <w:rPr>
          <w:b w:val="0"/>
          <w:i w:val="0"/>
        </w:rPr>
        <w:t>pieza grabada que la enlaza con su lugar en la escaleta.</w:t>
      </w:r>
    </w:p>
    <w:p>
      <w:pPr>
        <w:pStyle w:val="Heading3"/>
      </w:pPr>
      <w:r>
        <w:rPr>
          <w:b w:val="0"/>
          <w:i w:val="0"/>
        </w:rPr>
        <w:t>5.4.4 Los partes viajan entre departamentos</w:t>
      </w:r>
    </w:p>
    <w:p>
      <w:pPr/>
      <w:r>
        <w:rPr>
          <w:b w:val="0"/>
          <w:i w:val="0"/>
        </w:rPr>
        <w:t xml:space="preserve">Un parte no se queda en producción. La cualificación: </w:t>
      </w:r>
      <w:r>
        <w:rPr>
          <w:b/>
          <w:i w:val="0"/>
        </w:rPr>
        <w:t>«Los flujos de materiales y partes</w:t>
      </w:r>
      <w:r>
        <w:t xml:space="preserve"> </w:t>
      </w:r>
      <w:r>
        <w:rPr>
          <w:b/>
          <w:i w:val="0"/>
        </w:rPr>
        <w:t>informativos se distribuyen entre los distintos departamentos, tales como montaje de imagen, montaje</w:t>
      </w:r>
      <w:r>
        <w:t xml:space="preserve"> </w:t>
      </w:r>
      <w:r>
        <w:rPr>
          <w:b/>
          <w:i w:val="0"/>
        </w:rPr>
        <w:t>de audio, laboratorio, postproducción digital, musical, entre otros, verificando su entrega y</w:t>
      </w:r>
      <w:r>
        <w:t xml:space="preserve"> </w:t>
      </w:r>
      <w:r>
        <w:rPr>
          <w:b/>
          <w:i w:val="0"/>
        </w:rPr>
        <w:t>recepción.»</w:t>
      </w:r>
      <w:r>
        <w:rPr>
          <w:b w:val="0"/>
          <w:i w:val="0"/>
        </w:rPr>
        <w:t xml:space="preserve"> (UC0209_3, CR3.1). Verificar la entrega y la recepción es lo que convierte un envío en</w:t>
      </w:r>
      <w:r>
        <w:t xml:space="preserve"> </w:t>
      </w:r>
      <w:r>
        <w:rPr>
          <w:b w:val="0"/>
          <w:i w:val="0"/>
        </w:rPr>
        <w:t>prueba: si el montaje dice que no recibió el parte, el acuse lo resuelve (oficio).</w:t>
      </w:r>
    </w:p>
    <w:p>
      <w:pPr/>
      <w:r>
        <w:rPr>
          <w:b w:val="0"/>
          <w:i w:val="0"/>
        </w:rPr>
        <w:t xml:space="preserve">Entre los productos de la UC0207_3 están también los </w:t>
      </w:r>
      <w:r>
        <w:rPr>
          <w:b/>
          <w:i w:val="0"/>
        </w:rPr>
        <w:t>«partes de caja»</w:t>
      </w:r>
      <w:r>
        <w:rPr>
          <w:b w:val="0"/>
          <w:i w:val="0"/>
        </w:rPr>
        <w:t>: el registro de los</w:t>
      </w:r>
      <w:r>
        <w:t xml:space="preserve"> </w:t>
      </w:r>
      <w:r>
        <w:rPr>
          <w:b w:val="0"/>
          <w:i w:val="0"/>
        </w:rPr>
        <w:t>pequeños pagos en efectivo de la producción (oficio), que en la RTVA corresponde al Ayudante, cuya ficha le</w:t>
      </w:r>
      <w:r>
        <w:t xml:space="preserve"> </w:t>
      </w:r>
      <w:r>
        <w:rPr>
          <w:b w:val="0"/>
          <w:i w:val="0"/>
        </w:rPr>
        <w:t xml:space="preserve">encarga </w:t>
      </w:r>
      <w:r>
        <w:rPr>
          <w:b/>
          <w:i w:val="0"/>
        </w:rPr>
        <w:t>«realizar los pequeños pagos necesarios para la producción»</w:t>
      </w:r>
      <w:r>
        <w:rPr>
          <w:b w:val="0"/>
          <w:i w:val="0"/>
        </w:rPr>
        <w:t>. El control de esos gastos y</w:t>
      </w:r>
      <w:r>
        <w:t xml:space="preserve"> </w:t>
      </w:r>
      <w:r>
        <w:rPr>
          <w:b w:val="0"/>
          <w:i w:val="0"/>
        </w:rPr>
        <w:t>sus justificantes, en el tema 14.</w:t>
      </w:r>
    </w:p>
    <w:p>
      <w:pPr>
        <w:pStyle w:val="Heading3"/>
      </w:pPr>
      <w:r>
        <w:rPr>
          <w:b w:val="0"/>
          <w:i w:val="0"/>
        </w:rPr>
        <w:t>5.4.5 Los partes como prueba: jornada, horas y dietas</w:t>
      </w:r>
    </w:p>
    <w:p>
      <w:pPr/>
      <w:r>
        <w:rPr>
          <w:b w:val="0"/>
          <w:i w:val="0"/>
        </w:rPr>
        <w:t>El parte no es sólo un papel de producción; es también la base documental de obligaciones</w:t>
      </w:r>
      <w:r>
        <w:t xml:space="preserve"> </w:t>
      </w:r>
      <w:r>
        <w:rPr>
          <w:b w:val="0"/>
          <w:i w:val="0"/>
        </w:rPr>
        <w:t>laborales. El ET dispone:</w:t>
      </w:r>
    </w:p>
    <w:p>
      <w:pPr>
        <w:pStyle w:val="ListBullet"/>
      </w:pPr>
      <w:r>
        <w:rPr>
          <w:b w:val="0"/>
          <w:i w:val="0"/>
        </w:rPr>
        <w:t xml:space="preserve">Registro de jornada (artículo 34.9, apartado vigente desde el 13/03/2019): </w:t>
      </w:r>
      <w:r>
        <w:rPr>
          <w:b/>
          <w:i w:val="0"/>
        </w:rPr>
        <w:t>«La empresa</w:t>
      </w:r>
      <w:r>
        <w:t xml:space="preserve"> </w:t>
      </w:r>
      <w:r>
        <w:rPr>
          <w:b/>
          <w:i w:val="0"/>
        </w:rPr>
        <w:t>garantizará el registro diario de jornada, que deberá incluir el horario concreto de inicio y</w:t>
      </w:r>
      <w:r>
        <w:t xml:space="preserve"> </w:t>
      </w:r>
      <w:r>
        <w:rPr>
          <w:b/>
          <w:i w:val="0"/>
        </w:rPr>
        <w:t>finalización de la jornada de trabajo de cada persona trabajadora, sin perjuicio de la</w:t>
      </w:r>
      <w:r>
        <w:t xml:space="preserve"> </w:t>
      </w:r>
      <w:r>
        <w:rPr>
          <w:b/>
          <w:i w:val="0"/>
        </w:rPr>
        <w:t>flexibilidad horaria que se establece en este artículo.»</w:t>
      </w:r>
      <w:r>
        <w:rPr>
          <w:b w:val="0"/>
          <w:i w:val="0"/>
        </w:rPr>
        <w:t xml:space="preserve"> Se organiza por negociación colectiva,</w:t>
      </w:r>
      <w:r>
        <w:t xml:space="preserve"> </w:t>
      </w:r>
      <w:r>
        <w:rPr>
          <w:b w:val="0"/>
          <w:i w:val="0"/>
        </w:rPr>
        <w:t>acuerdo de empresa o, en su defecto, decisión del empresario previa consulta con los</w:t>
      </w:r>
      <w:r>
        <w:t xml:space="preserve"> </w:t>
      </w:r>
      <w:r>
        <w:rPr>
          <w:b w:val="0"/>
          <w:i w:val="0"/>
        </w:rPr>
        <w:t xml:space="preserve">representantes, y </w:t>
      </w:r>
      <w:r>
        <w:rPr>
          <w:b/>
          <w:i w:val="0"/>
        </w:rPr>
        <w:t>«La empresa conservará los registros a que se refiere este precepto durante</w:t>
      </w:r>
      <w:r>
        <w:t xml:space="preserve"> </w:t>
      </w:r>
      <w:r>
        <w:rPr>
          <w:b/>
          <w:i w:val="0"/>
        </w:rPr>
        <w:t>cuatro años y permanecerán a disposición de las personas trabajadoras, de sus representantes</w:t>
      </w:r>
      <w:r>
        <w:t xml:space="preserve"> </w:t>
      </w:r>
      <w:r>
        <w:rPr>
          <w:b/>
          <w:i w:val="0"/>
        </w:rPr>
        <w:t>legales y de la Inspección de Trabajo y Seguridad Social.»</w:t>
      </w:r>
      <w:r>
        <w:rPr>
          <w:b w:val="0"/>
          <w:i w:val="0"/>
        </w:rPr>
      </w:r>
    </w:p>
    <w:p>
      <w:pPr>
        <w:pStyle w:val="ListBullet"/>
      </w:pPr>
      <w:r>
        <w:rPr>
          <w:b w:val="0"/>
          <w:i w:val="0"/>
        </w:rPr>
        <w:t xml:space="preserve">Horas extraordinarias (artículo 35.5): </w:t>
      </w:r>
      <w:r>
        <w:rPr>
          <w:b/>
          <w:i w:val="0"/>
        </w:rPr>
        <w:t>«A efectos del cómputo de horas extraordinarias, la</w:t>
      </w:r>
      <w:r>
        <w:t xml:space="preserve"> </w:t>
      </w:r>
      <w:r>
        <w:rPr>
          <w:b/>
          <w:i w:val="0"/>
        </w:rPr>
        <w:t>jornada de cada trabajador se registrará día a día y se totalizará en el periodo fijado para el</w:t>
      </w:r>
      <w:r>
        <w:t xml:space="preserve"> </w:t>
      </w:r>
      <w:r>
        <w:rPr>
          <w:b/>
          <w:i w:val="0"/>
        </w:rPr>
        <w:t>abono de las retribuciones, entregando copia del resumen al trabajador en el recibo</w:t>
      </w:r>
      <w:r>
        <w:t xml:space="preserve"> </w:t>
      </w:r>
      <w:r>
        <w:rPr>
          <w:b/>
          <w:i w:val="0"/>
        </w:rPr>
        <w:t>correspondiente.»</w:t>
      </w:r>
      <w:r>
        <w:rPr>
          <w:b w:val="0"/>
          <w:i w:val="0"/>
        </w:rPr>
      </w:r>
    </w:p>
    <w:p>
      <w:pPr/>
      <w:r>
        <w:rPr>
          <w:b w:val="0"/>
          <w:i w:val="0"/>
        </w:rPr>
        <w:t>Cómo organiza la RTVA su registro de jornada no consta publicado; el régimen de jornada, horas</w:t>
      </w:r>
      <w:r>
        <w:t xml:space="preserve"> </w:t>
      </w:r>
      <w:r>
        <w:rPr>
          <w:b w:val="0"/>
          <w:i w:val="0"/>
        </w:rPr>
        <w:t>extraordinarias y dietas del convenio está en el tema 6. Lo que importa aquí es la coherencia: las</w:t>
      </w:r>
      <w:r>
        <w:t xml:space="preserve"> </w:t>
      </w:r>
      <w:r>
        <w:rPr>
          <w:b w:val="0"/>
          <w:i w:val="0"/>
        </w:rPr>
        <w:t>horas del parte, las del registro de jornada, las horas extraordinarias que se abonan y las dietas</w:t>
      </w:r>
      <w:r>
        <w:t xml:space="preserve"> </w:t>
      </w:r>
      <w:r>
        <w:rPr>
          <w:b w:val="0"/>
          <w:i w:val="0"/>
        </w:rPr>
        <w:t xml:space="preserve">que liquida el Ayudante (cuya ficha le encarga </w:t>
      </w:r>
      <w:r>
        <w:rPr>
          <w:b/>
          <w:i w:val="0"/>
        </w:rPr>
        <w:t>«Efectuar y llevar el control de las dietas del</w:t>
      </w:r>
      <w:r>
        <w:t xml:space="preserve"> </w:t>
      </w:r>
      <w:r>
        <w:rPr>
          <w:b/>
          <w:i w:val="0"/>
        </w:rPr>
        <w:t>equipo durante las grabaciones y/o directos»</w:t>
      </w:r>
      <w:r>
        <w:rPr>
          <w:b w:val="0"/>
          <w:i w:val="0"/>
        </w:rPr>
        <w:t>) tienen que contar la misma jornada. Si el parte dice</w:t>
      </w:r>
      <w:r>
        <w:t xml:space="preserve"> </w:t>
      </w:r>
      <w:r>
        <w:rPr>
          <w:b w:val="0"/>
          <w:i w:val="0"/>
        </w:rPr>
        <w:t>que el equipo terminó a las 22:00 y la hoja de dietas paga una cena de desplazamiento que exige</w:t>
      </w:r>
      <w:r>
        <w:t xml:space="preserve"> </w:t>
      </w:r>
      <w:r>
        <w:rPr>
          <w:b w:val="0"/>
          <w:i w:val="0"/>
        </w:rPr>
        <w:t>terminar más tarde, uno de los dos papeles está mal.</w:t>
      </w:r>
    </w:p>
    <w:p>
      <w:pPr>
        <w:pStyle w:val="Heading3"/>
      </w:pPr>
      <w:r>
        <w:rPr>
          <w:b w:val="0"/>
          <w:i w:val="0"/>
        </w:rPr>
        <w:t>5.4.6 Partes que no son de producción</w:t>
      </w:r>
    </w:p>
    <w:p>
      <w:pPr/>
      <w:r>
        <w:rPr>
          <w:b w:val="0"/>
          <w:i w:val="0"/>
        </w:rPr>
        <w:t>Otros partes circulan en una producción con su propio régimen, y el productor sólo tiene que saber</w:t>
      </w:r>
      <w:r>
        <w:t xml:space="preserve"> </w:t>
      </w:r>
      <w:r>
        <w:rPr>
          <w:b w:val="0"/>
          <w:i w:val="0"/>
        </w:rPr>
        <w:t>que existen y a quién van:</w:t>
      </w:r>
    </w:p>
    <w:p>
      <w:pPr>
        <w:pStyle w:val="ListBullet"/>
      </w:pPr>
      <w:r>
        <w:rPr>
          <w:b w:val="0"/>
          <w:i w:val="0"/>
        </w:rPr>
        <w:t>El parte de accidente de trabajo tiene modelo oficial: la Orden TAS/2926/2002, de 19 de</w:t>
      </w:r>
      <w:r>
        <w:t xml:space="preserve"> </w:t>
      </w:r>
      <w:r>
        <w:rPr>
          <w:b w:val="0"/>
          <w:i w:val="0"/>
        </w:rPr>
        <w:t xml:space="preserve">noviembre, sustituyó por los de su anexo los modelos del </w:t>
      </w:r>
      <w:r>
        <w:rPr>
          <w:b/>
          <w:i w:val="0"/>
        </w:rPr>
        <w:t>«Parte de accidente de trabajo»</w:t>
      </w:r>
      <w:r>
        <w:rPr>
          <w:b w:val="0"/>
          <w:i w:val="0"/>
        </w:rPr>
        <w:t>, de</w:t>
      </w:r>
      <w:r>
        <w:t xml:space="preserve"> </w:t>
      </w:r>
      <w:r>
        <w:rPr>
          <w:b w:val="0"/>
          <w:i w:val="0"/>
        </w:rPr>
        <w:t xml:space="preserve">la </w:t>
      </w:r>
      <w:r>
        <w:rPr>
          <w:b/>
          <w:i w:val="0"/>
        </w:rPr>
        <w:t>«Relación de accidentes de trabajo ocurridos sin baja médica»</w:t>
      </w:r>
      <w:r>
        <w:rPr>
          <w:b w:val="0"/>
          <w:i w:val="0"/>
        </w:rPr>
        <w:t xml:space="preserve"> y de la </w:t>
      </w:r>
      <w:r>
        <w:rPr>
          <w:b/>
          <w:i w:val="0"/>
        </w:rPr>
        <w:t>«Relación de altas o</w:t>
      </w:r>
      <w:r>
        <w:t xml:space="preserve"> </w:t>
      </w:r>
      <w:r>
        <w:rPr>
          <w:b/>
          <w:i w:val="0"/>
        </w:rPr>
        <w:t>fallecimientos de accidentados»</w:t>
      </w:r>
      <w:r>
        <w:rPr>
          <w:b w:val="0"/>
          <w:i w:val="0"/>
        </w:rPr>
        <w:t xml:space="preserve"> establecidos por la Orden de 16 de diciembre de 1987 (artículo</w:t>
      </w:r>
      <w:r>
        <w:t xml:space="preserve"> </w:t>
      </w:r>
      <w:r>
        <w:rPr>
          <w:b w:val="0"/>
          <w:i w:val="0"/>
        </w:rPr>
        <w:t>1), y aprobó su transmisión electrónica por el sistema Delt@ (artículo 3). No derogó la Orden de</w:t>
      </w:r>
      <w:r>
        <w:t xml:space="preserve"> </w:t>
      </w:r>
      <w:r>
        <w:rPr>
          <w:b w:val="0"/>
          <w:i w:val="0"/>
        </w:rPr>
        <w:t xml:space="preserve">1987: la transmisión electrónica se admite </w:t>
      </w:r>
      <w:r>
        <w:rPr>
          <w:b/>
          <w:i w:val="0"/>
        </w:rPr>
        <w:t>«además de como se establece en la Orden de 16 de</w:t>
      </w:r>
      <w:r>
        <w:t xml:space="preserve"> </w:t>
      </w:r>
      <w:r>
        <w:rPr>
          <w:b/>
          <w:i w:val="0"/>
        </w:rPr>
        <w:t>diciembre de 1987»</w:t>
      </w:r>
      <w:r>
        <w:rPr>
          <w:b w:val="0"/>
          <w:i w:val="0"/>
        </w:rPr>
        <w:t xml:space="preserve"> (artículo 2), y los plazos siguen siendo los de ésta:</w:t>
      </w:r>
    </w:p>
    <w:p>
      <w:pPr>
        <w:pStyle w:val="ListBullet2"/>
      </w:pPr>
      <w:r>
        <w:rPr>
          <w:b w:val="0"/>
          <w:i w:val="0"/>
        </w:rPr>
        <w:t>El parte de accidente de trabajo se cumplimenta cuando el accidente o la recaída causa baja</w:t>
      </w:r>
      <w:r>
        <w:t xml:space="preserve"> </w:t>
      </w:r>
      <w:r>
        <w:rPr>
          <w:b w:val="0"/>
          <w:i w:val="0"/>
        </w:rPr>
        <w:t xml:space="preserve">médica y una ausencia de al menos un día, sin contar el del accidente. Se remite </w:t>
      </w:r>
      <w:r>
        <w:rPr>
          <w:b/>
          <w:i w:val="0"/>
        </w:rPr>
        <w:t>«a la Entidad</w:t>
      </w:r>
      <w:r>
        <w:t xml:space="preserve"> </w:t>
      </w:r>
      <w:r>
        <w:rPr>
          <w:b/>
          <w:i w:val="0"/>
        </w:rPr>
        <w:t>gestora o colaboradora que tenga a su cargo la protección por accidente de trabajo, en el plazo</w:t>
      </w:r>
      <w:r>
        <w:t xml:space="preserve"> </w:t>
      </w:r>
      <w:r>
        <w:rPr>
          <w:b/>
          <w:i w:val="0"/>
        </w:rPr>
        <w:t>máximo de cinco días hábiles, contados desde la fecha en que se produjo el accidente o desde la</w:t>
      </w:r>
      <w:r>
        <w:t xml:space="preserve"> </w:t>
      </w:r>
      <w:r>
        <w:rPr>
          <w:b/>
          <w:i w:val="0"/>
        </w:rPr>
        <w:t>fecha de la baja médica»</w:t>
      </w:r>
      <w:r>
        <w:rPr>
          <w:b w:val="0"/>
          <w:i w:val="0"/>
        </w:rPr>
        <w:t xml:space="preserve"> (artículo 3.º a).</w:t>
      </w:r>
    </w:p>
    <w:p>
      <w:pPr>
        <w:pStyle w:val="ListBullet2"/>
      </w:pPr>
      <w:r>
        <w:rPr>
          <w:b w:val="0"/>
          <w:i w:val="0"/>
        </w:rPr>
        <w:t xml:space="preserve">La relación de accidentes ocurridos sin baja médica es mensual y va a la misma entidad </w:t>
      </w:r>
      <w:r>
        <w:rPr>
          <w:b/>
          <w:i w:val="0"/>
        </w:rPr>
        <w:t>«en los</w:t>
      </w:r>
      <w:r>
        <w:t xml:space="preserve"> </w:t>
      </w:r>
      <w:r>
        <w:rPr>
          <w:b/>
          <w:i w:val="0"/>
        </w:rPr>
        <w:t>cinco primeros días hábiles del mes siguiente al que se refieren los datos»</w:t>
      </w:r>
      <w:r>
        <w:rPr>
          <w:b w:val="0"/>
          <w:i w:val="0"/>
        </w:rPr>
        <w:t xml:space="preserve"> (artículo 3.º b).</w:t>
      </w:r>
    </w:p>
    <w:p>
      <w:pPr>
        <w:pStyle w:val="ListBullet2"/>
      </w:pPr>
      <w:r>
        <w:rPr>
          <w:b w:val="0"/>
          <w:i w:val="0"/>
        </w:rPr>
        <w:t>Si el accidente, ocurrido en el centro de trabajo o por desplazamiento en jornada de trabajo,</w:t>
      </w:r>
      <w:r>
        <w:t xml:space="preserve"> </w:t>
      </w:r>
      <w:r>
        <w:rPr>
          <w:b w:val="0"/>
          <w:i w:val="0"/>
        </w:rPr>
        <w:t>causa la muerte del trabajador, es grave o muy grave, o afecta en un centro de trabajo a más de</w:t>
      </w:r>
      <w:r>
        <w:t xml:space="preserve"> </w:t>
      </w:r>
      <w:r>
        <w:rPr>
          <w:b w:val="0"/>
          <w:i w:val="0"/>
        </w:rPr>
        <w:t xml:space="preserve">cuatro trabajadores, sean o no todos de la plantilla de la empresa, el empresario, además de cumplimentar el parte, comunica el hecho </w:t>
      </w:r>
      <w:r>
        <w:rPr>
          <w:b/>
          <w:i w:val="0"/>
        </w:rPr>
        <w:t>«en el plazo</w:t>
      </w:r>
      <w:r>
        <w:t xml:space="preserve"> </w:t>
      </w:r>
      <w:r>
        <w:rPr>
          <w:b/>
          <w:i w:val="0"/>
        </w:rPr>
        <w:t>máximo de veinticuatro horas»</w:t>
      </w:r>
      <w:r>
        <w:rPr>
          <w:b w:val="0"/>
          <w:i w:val="0"/>
        </w:rPr>
        <w:t xml:space="preserve"> a la autoridad laboral de la provincia donde ocurrió (artículo</w:t>
      </w:r>
      <w:r>
        <w:t xml:space="preserve"> </w:t>
      </w:r>
      <w:r>
        <w:rPr>
          <w:b w:val="0"/>
          <w:i w:val="0"/>
        </w:rPr>
        <w:t>6.º); esta comunicación urgente también puede hacerse por Delt@ (Orden TAS/2926/2002, artículo</w:t>
      </w:r>
      <w:r>
        <w:t xml:space="preserve"> </w:t>
      </w:r>
      <w:r>
        <w:rPr>
          <w:b w:val="0"/>
          <w:i w:val="0"/>
        </w:rPr>
        <w:t>3.3).</w:t>
      </w:r>
    </w:p>
    <w:p>
      <w:pPr>
        <w:pStyle w:val="ListBullet"/>
      </w:pPr>
      <w:r>
        <w:rPr>
          <w:b w:val="0"/>
          <w:i w:val="0"/>
        </w:rPr>
        <w:t>Los cursa el empresario: en la casa, el servicio que lo tenga encomendado, que no consta publicado.</w:t>
      </w:r>
      <w:r>
        <w:t xml:space="preserve"> </w:t>
      </w:r>
      <w:r>
        <w:rPr>
          <w:b w:val="0"/>
          <w:i w:val="0"/>
        </w:rPr>
        <w:t xml:space="preserve">Al Ayudante, cuya ficha le pide </w:t>
      </w:r>
      <w:r>
        <w:rPr>
          <w:b/>
          <w:i w:val="0"/>
        </w:rPr>
        <w:t>«Ayudar al productor en el cumplimiento de la legislación de</w:t>
      </w:r>
      <w:r>
        <w:t xml:space="preserve"> </w:t>
      </w:r>
      <w:r>
        <w:rPr>
          <w:b/>
          <w:i w:val="0"/>
        </w:rPr>
        <w:t>prevención de riesgos laborales»</w:t>
      </w:r>
      <w:r>
        <w:rPr>
          <w:b w:val="0"/>
          <w:i w:val="0"/>
        </w:rPr>
        <w:t>, le toca dejar el hecho anotado,</w:t>
      </w:r>
      <w:r>
        <w:t xml:space="preserve"> </w:t>
      </w:r>
      <w:r>
        <w:rPr>
          <w:b w:val="0"/>
          <w:i w:val="0"/>
        </w:rPr>
        <w:t>como se dice abajo. Qué es accidente in itinere y en misión, en el tema 17.</w:t>
      </w:r>
    </w:p>
    <w:p>
      <w:pPr>
        <w:pStyle w:val="ListBullet"/>
      </w:pPr>
      <w:r>
        <w:rPr>
          <w:b w:val="0"/>
          <w:i w:val="0"/>
        </w:rPr>
        <w:t>Los partes de siniestro de vehículos: la ficha del Ayudante de unidades móviles le encarga</w:t>
      </w:r>
      <w:r>
        <w:t xml:space="preserve"> </w:t>
      </w:r>
      <w:r>
        <w:rPr>
          <w:b w:val="0"/>
          <w:i w:val="0"/>
        </w:rPr>
      </w:r>
      <w:r>
        <w:rPr>
          <w:b/>
          <w:i w:val="0"/>
        </w:rPr>
        <w:t>«Realizar las tareas administrativas del Parque y tramitar los partes de siniestros.»</w:t>
      </w:r>
      <w:r>
        <w:rPr>
          <w:b w:val="0"/>
          <w:i w:val="0"/>
        </w:rPr>
      </w:r>
    </w:p>
    <w:p>
      <w:pPr>
        <w:pStyle w:val="ListBullet"/>
      </w:pPr>
      <w:r>
        <w:rPr>
          <w:b w:val="0"/>
          <w:i w:val="0"/>
        </w:rPr>
        <w:t>El parte de baja médica, del que habla el convenio (</w:t>
      </w:r>
      <w:r>
        <w:rPr>
          <w:b/>
          <w:i w:val="0"/>
        </w:rPr>
        <w:t>«el oportuno parte de baja extendido por la</w:t>
      </w:r>
      <w:r>
        <w:t xml:space="preserve"> </w:t>
      </w:r>
      <w:r>
        <w:rPr>
          <w:b/>
          <w:i w:val="0"/>
        </w:rPr>
        <w:t>Seguridad Social»</w:t>
      </w:r>
      <w:r>
        <w:rPr>
          <w:b w:val="0"/>
          <w:i w:val="0"/>
        </w:rPr>
        <w:t>), es asunto de recursos humanos, no de producción.</w:t>
      </w:r>
    </w:p>
    <w:p>
      <w:pPr/>
      <w:r>
        <w:rPr>
          <w:b w:val="0"/>
          <w:i w:val="0"/>
        </w:rPr>
        <w:t>Lo que sí es de producción es dejar constancia del hecho en el parte del día (qué pasó, a qué hora,</w:t>
      </w:r>
      <w:r>
        <w:t xml:space="preserve"> </w:t>
      </w:r>
      <w:r>
        <w:rPr>
          <w:b w:val="0"/>
          <w:i w:val="0"/>
        </w:rPr>
        <w:t>a quién, qué se hizo), porque es el primer documento del que partirán los demás.</w:t>
      </w:r>
    </w:p>
    <w:p>
      <w:pPr>
        <w:pStyle w:val="Heading2"/>
      </w:pPr>
      <w:r>
        <w:rPr>
          <w:b w:val="0"/>
          <w:i w:val="0"/>
        </w:rPr>
        <w:t>5.5 Listados</w:t>
      </w:r>
    </w:p>
    <w:p>
      <w:pPr>
        <w:pStyle w:val="Heading3"/>
      </w:pPr>
      <w:r>
        <w:rPr>
          <w:b w:val="0"/>
          <w:i w:val="0"/>
        </w:rPr>
        <w:t>5.5.1 Qué es un listado</w:t>
      </w:r>
    </w:p>
    <w:p>
      <w:pPr/>
      <w:r>
        <w:rPr>
          <w:b w:val="0"/>
          <w:i w:val="0"/>
        </w:rPr>
        <w:t>Un listado es una relación ordenada de todos los elementos de una misma clase que una producción</w:t>
      </w:r>
      <w:r>
        <w:t xml:space="preserve"> </w:t>
      </w:r>
      <w:r>
        <w:rPr>
          <w:b w:val="0"/>
          <w:i w:val="0"/>
        </w:rPr>
        <w:t>necesita o maneja: personas, medios, espacios, piezas, músicas, rótulos, vehículos (oficio). No es</w:t>
      </w:r>
      <w:r>
        <w:t xml:space="preserve"> </w:t>
      </w:r>
      <w:r>
        <w:rPr>
          <w:b w:val="0"/>
          <w:i w:val="0"/>
        </w:rPr>
        <w:t>un documento de un día, como la orden o el parte, sino de toda la producción: se hace en la</w:t>
      </w:r>
      <w:r>
        <w:t xml:space="preserve"> </w:t>
      </w:r>
      <w:r>
        <w:rPr>
          <w:b w:val="0"/>
          <w:i w:val="0"/>
        </w:rPr>
        <w:t>preproducción y se mantiene vivo hasta el cierre.</w:t>
      </w:r>
    </w:p>
    <w:p>
      <w:pPr/>
      <w:r>
        <w:rPr>
          <w:b w:val="0"/>
          <w:i w:val="0"/>
        </w:rPr>
        <w:t>Los listados salen del desglose (tema 4). La cualificación lo dice al describir las hojas de</w:t>
      </w:r>
      <w:r>
        <w:t xml:space="preserve"> </w:t>
      </w:r>
      <w:r>
        <w:rPr>
          <w:b w:val="0"/>
          <w:i w:val="0"/>
        </w:rPr>
        <w:t xml:space="preserve">desglose: </w:t>
      </w:r>
      <w:r>
        <w:rPr>
          <w:b/>
          <w:i w:val="0"/>
        </w:rPr>
        <w:t>«Las hojas de desglose se elaboran detallando, especificando y agrupando los recursos en</w:t>
      </w:r>
      <w:r>
        <w:t xml:space="preserve"> </w:t>
      </w:r>
      <w:r>
        <w:rPr>
          <w:b/>
          <w:i w:val="0"/>
        </w:rPr>
        <w:t>diferentes listados: ‐ Desglose por secuencias mecánicas. ‐ Desglose por personajes. ‐ Desglose</w:t>
      </w:r>
      <w:r>
        <w:t xml:space="preserve"> </w:t>
      </w:r>
      <w:r>
        <w:rPr>
          <w:b/>
          <w:i w:val="0"/>
        </w:rPr>
        <w:t>técnico: iluminación, sonido, escenografía.»</w:t>
      </w:r>
      <w:r>
        <w:rPr>
          <w:b w:val="0"/>
          <w:i w:val="0"/>
        </w:rPr>
        <w:t xml:space="preserve"> (UC0207_3, CR1.3). Son tres listados de partida: por</w:t>
      </w:r>
      <w:r>
        <w:t xml:space="preserve"> </w:t>
      </w:r>
      <w:r>
        <w:rPr>
          <w:b w:val="0"/>
          <w:i w:val="0"/>
        </w:rPr>
        <w:t>secuencias, por personajes y técnico, este último con tres áreas. Entre los productos de esa unidad</w:t>
      </w:r>
      <w:r>
        <w:t xml:space="preserve"> </w:t>
      </w:r>
      <w:r>
        <w:rPr>
          <w:b w:val="0"/>
          <w:i w:val="0"/>
        </w:rPr>
        <w:t xml:space="preserve">figuran los </w:t>
      </w:r>
      <w:r>
        <w:rPr>
          <w:b/>
          <w:i w:val="0"/>
        </w:rPr>
        <w:t>«listados de necesidades»</w:t>
      </w:r>
      <w:r>
        <w:rPr>
          <w:b w:val="0"/>
          <w:i w:val="0"/>
        </w:rPr>
        <w:t>.</w:t>
      </w:r>
    </w:p>
    <w:p>
      <w:pPr/>
      <w:r>
        <w:rPr>
          <w:b w:val="0"/>
          <w:i w:val="0"/>
        </w:rPr>
        <w:t xml:space="preserve">El título del RD 1681/2011 los define por su criterio de orden: </w:t>
      </w:r>
      <w:r>
        <w:rPr>
          <w:b/>
          <w:i w:val="0"/>
        </w:rPr>
        <w:t>«Se han agrupado en listas</w:t>
      </w:r>
      <w:r>
        <w:t xml:space="preserve"> </w:t>
      </w:r>
      <w:r>
        <w:rPr>
          <w:b/>
          <w:i w:val="0"/>
        </w:rPr>
        <w:t>coherentes por unidades lógicas de producción (escenas, secuencias, bloques, localizaciones,</w:t>
      </w:r>
      <w:r>
        <w:t xml:space="preserve"> </w:t>
      </w:r>
      <w:r>
        <w:rPr>
          <w:b/>
          <w:i w:val="0"/>
        </w:rPr>
        <w:t>conjunto de decorados u otros ítems de clasificación) todas las necesidades para la realización de</w:t>
      </w:r>
      <w:r>
        <w:t xml:space="preserve"> </w:t>
      </w:r>
      <w:r>
        <w:rPr>
          <w:b/>
          <w:i w:val="0"/>
        </w:rPr>
        <w:t>un proyecto de audiovisual.»</w:t>
      </w:r>
      <w:r>
        <w:rPr>
          <w:b w:val="0"/>
          <w:i w:val="0"/>
        </w:rPr>
        <w:t xml:space="preserve"> (módulo 0915, «Planificación de proyectos audiovisuales», RA 2.f).</w:t>
      </w:r>
      <w:r>
        <w:t xml:space="preserve"> </w:t>
      </w:r>
      <w:r>
        <w:rPr>
          <w:b w:val="0"/>
          <w:i w:val="0"/>
        </w:rPr>
        <w:t xml:space="preserve">Y entre la documentación técnica de un espectáculo o evento enumera los </w:t>
      </w:r>
      <w:r>
        <w:rPr>
          <w:b/>
          <w:i w:val="0"/>
        </w:rPr>
        <w:t>«Listados de necesidades</w:t>
      </w:r>
      <w:r>
        <w:t xml:space="preserve"> </w:t>
      </w:r>
      <w:r>
        <w:rPr>
          <w:b/>
          <w:i w:val="0"/>
        </w:rPr>
        <w:t>técnicas y logísticas.»</w:t>
      </w:r>
      <w:r>
        <w:rPr>
          <w:b w:val="0"/>
          <w:i w:val="0"/>
        </w:rPr>
        <w:t xml:space="preserve"> (módulo 0918, contenidos).</w:t>
      </w:r>
    </w:p>
    <w:p>
      <w:pPr/>
      <w:r>
        <w:rPr>
          <w:b w:val="0"/>
          <w:i w:val="0"/>
        </w:rPr>
        <w:t>El oficio lo resume así: el resultado es la hoja de desglose por secuencia y, sumándolas, los</w:t>
      </w:r>
      <w:r>
        <w:t xml:space="preserve"> </w:t>
      </w:r>
      <w:r>
        <w:rPr>
          <w:b w:val="0"/>
          <w:i w:val="0"/>
        </w:rPr>
        <w:t>listados generales: de personajes, de vestuario, de atrezo, de medios. Son esos listados, y no el</w:t>
      </w:r>
      <w:r>
        <w:t xml:space="preserve"> </w:t>
      </w:r>
      <w:r>
        <w:rPr>
          <w:b w:val="0"/>
          <w:i w:val="0"/>
        </w:rPr>
        <w:t>guion, lo que se contrata.</w:t>
      </w:r>
    </w:p>
    <w:p>
      <w:pPr>
        <w:pStyle w:val="Heading3"/>
      </w:pPr>
      <w:r>
        <w:rPr>
          <w:b w:val="0"/>
          <w:i w:val="0"/>
        </w:rPr>
        <w:t>5.5.2 Los listados de una producción</w:t>
      </w:r>
    </w:p>
    <w:p>
      <w:pPr/>
      <w:r>
        <w:rPr>
          <w:b w:val="0"/>
          <w:i w:val="0"/>
        </w:rPr>
        <w:t>Los que suele llevar una producción de televisión o radio (oficio; la RTVA no ha publicado modelos):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Listado</w:t>
            </w:r>
          </w:p>
        </w:tc>
        <w:tc>
          <w:tcPr>
            <w:tcW w:type="dxa" w:w="2353"/>
            <w:shd w:val="clear" w:color="auto" w:fill="E4E4E4"/>
          </w:tcPr>
          <w:p>
            <w:pPr>
              <w:pStyle w:val="Tablacabecera"/>
            </w:pPr>
            <w:r/>
            <w:r>
              <w:rPr>
                <w:b w:val="0"/>
                <w:i w:val="0"/>
              </w:rPr>
              <w:t>Qué recoge</w:t>
            </w:r>
          </w:p>
        </w:tc>
        <w:tc>
          <w:tcPr>
            <w:tcW w:type="dxa" w:w="2353"/>
            <w:shd w:val="clear" w:color="auto" w:fill="E4E4E4"/>
          </w:tcPr>
          <w:p>
            <w:pPr>
              <w:pStyle w:val="Tablacabecera"/>
            </w:pPr>
            <w:r/>
            <w:r>
              <w:rPr>
                <w:b w:val="0"/>
                <w:i w:val="0"/>
              </w:rPr>
              <w:t>De dónde sale</w:t>
            </w:r>
          </w:p>
        </w:tc>
        <w:tc>
          <w:tcPr>
            <w:tcW w:type="dxa" w:w="2353"/>
            <w:shd w:val="clear" w:color="auto" w:fill="E4E4E4"/>
          </w:tcPr>
          <w:p>
            <w:pPr>
              <w:pStyle w:val="Tablacabecera"/>
            </w:pPr>
            <w:r/>
            <w:r>
              <w:rPr>
                <w:b w:val="0"/>
                <w:i w:val="0"/>
              </w:rPr>
              <w:t>Para qué sirve</w:t>
            </w:r>
          </w:p>
        </w:tc>
      </w:tr>
      <w:tr>
        <w:tc>
          <w:tcPr>
            <w:tcW w:type="dxa" w:w="2353"/>
          </w:tcPr>
          <w:p>
            <w:pPr>
              <w:pStyle w:val="Tabla"/>
            </w:pPr>
            <w:r/>
            <w:r>
              <w:rPr>
                <w:b w:val="0"/>
                <w:i w:val="0"/>
              </w:rPr>
              <w:t>Equipo y contactos</w:t>
            </w:r>
          </w:p>
        </w:tc>
        <w:tc>
          <w:tcPr>
            <w:tcW w:type="dxa" w:w="2353"/>
          </w:tcPr>
          <w:p>
            <w:pPr>
              <w:pStyle w:val="Tabla"/>
            </w:pPr>
            <w:r/>
            <w:r>
              <w:rPr>
                <w:b w:val="0"/>
                <w:i w:val="0"/>
              </w:rPr>
              <w:t>Cada persona del equipo, su función, su teléfono y su horario</w:t>
            </w:r>
          </w:p>
        </w:tc>
        <w:tc>
          <w:tcPr>
            <w:tcW w:type="dxa" w:w="2353"/>
          </w:tcPr>
          <w:p>
            <w:pPr>
              <w:pStyle w:val="Tabla"/>
            </w:pPr>
            <w:r/>
            <w:r>
              <w:rPr>
                <w:b w:val="0"/>
                <w:i w:val="0"/>
              </w:rPr>
              <w:t>Plan de producción y turnos</w:t>
            </w:r>
          </w:p>
        </w:tc>
        <w:tc>
          <w:tcPr>
            <w:tcW w:type="dxa" w:w="2353"/>
          </w:tcPr>
          <w:p>
            <w:pPr>
              <w:pStyle w:val="Tabla"/>
            </w:pPr>
            <w:r/>
            <w:r>
              <w:rPr>
                <w:b w:val="0"/>
                <w:i w:val="0"/>
              </w:rPr>
              <w:t>Citar y localizar a cualquiera en cualquier momento</w:t>
            </w:r>
          </w:p>
        </w:tc>
      </w:tr>
      <w:tr>
        <w:tc>
          <w:tcPr>
            <w:tcW w:type="dxa" w:w="2353"/>
          </w:tcPr>
          <w:p>
            <w:pPr>
              <w:pStyle w:val="Tabla"/>
            </w:pPr>
            <w:r/>
            <w:r>
              <w:rPr>
                <w:b w:val="0"/>
                <w:i w:val="0"/>
              </w:rPr>
              <w:t>Intervinientes</w:t>
            </w:r>
          </w:p>
        </w:tc>
        <w:tc>
          <w:tcPr>
            <w:tcW w:type="dxa" w:w="2353"/>
          </w:tcPr>
          <w:p>
            <w:pPr>
              <w:pStyle w:val="Tabla"/>
            </w:pPr>
            <w:r/>
            <w:r>
              <w:rPr>
                <w:b w:val="0"/>
                <w:i w:val="0"/>
              </w:rPr>
              <w:t>Presentadores, invitados, colaboradores, figuración, público</w:t>
            </w:r>
          </w:p>
        </w:tc>
        <w:tc>
          <w:tcPr>
            <w:tcW w:type="dxa" w:w="2353"/>
          </w:tcPr>
          <w:p>
            <w:pPr>
              <w:pStyle w:val="Tabla"/>
            </w:pPr>
            <w:r/>
            <w:r>
              <w:rPr>
                <w:b w:val="0"/>
                <w:i w:val="0"/>
              </w:rPr>
              <w:t>Escaleta o desglose por personajes</w:t>
            </w:r>
          </w:p>
        </w:tc>
        <w:tc>
          <w:tcPr>
            <w:tcW w:type="dxa" w:w="2353"/>
          </w:tcPr>
          <w:p>
            <w:pPr>
              <w:pStyle w:val="Tabla"/>
            </w:pPr>
            <w:r/>
            <w:r>
              <w:rPr>
                <w:b w:val="0"/>
                <w:i w:val="0"/>
              </w:rPr>
              <w:t>Convocar, acreditar, recoger autorizaciones</w:t>
            </w:r>
          </w:p>
        </w:tc>
      </w:tr>
      <w:tr>
        <w:tc>
          <w:tcPr>
            <w:tcW w:type="dxa" w:w="2353"/>
          </w:tcPr>
          <w:p>
            <w:pPr>
              <w:pStyle w:val="Tabla"/>
            </w:pPr>
            <w:r/>
            <w:r>
              <w:rPr>
                <w:b w:val="0"/>
                <w:i w:val="0"/>
              </w:rPr>
              <w:t>Medios técnicos</w:t>
            </w:r>
          </w:p>
        </w:tc>
        <w:tc>
          <w:tcPr>
            <w:tcW w:type="dxa" w:w="2353"/>
          </w:tcPr>
          <w:p>
            <w:pPr>
              <w:pStyle w:val="Tabla"/>
            </w:pPr>
            <w:r/>
            <w:r>
              <w:rPr>
                <w:b w:val="0"/>
                <w:i w:val="0"/>
              </w:rPr>
              <w:t>Cámaras, sonido, iluminación, unidad móvil, enlaces</w:t>
            </w:r>
          </w:p>
        </w:tc>
        <w:tc>
          <w:tcPr>
            <w:tcW w:type="dxa" w:w="2353"/>
          </w:tcPr>
          <w:p>
            <w:pPr>
              <w:pStyle w:val="Tabla"/>
            </w:pPr>
            <w:r/>
            <w:r>
              <w:rPr>
                <w:b w:val="0"/>
                <w:i w:val="0"/>
              </w:rPr>
              <w:t>Desglose técnico</w:t>
            </w:r>
          </w:p>
        </w:tc>
        <w:tc>
          <w:tcPr>
            <w:tcW w:type="dxa" w:w="2353"/>
          </w:tcPr>
          <w:p>
            <w:pPr>
              <w:pStyle w:val="Tabla"/>
            </w:pPr>
            <w:r/>
            <w:r>
              <w:rPr>
                <w:b w:val="0"/>
                <w:i w:val="0"/>
              </w:rPr>
              <w:t>Pedirlos y comprobar que llegan</w:t>
            </w:r>
          </w:p>
        </w:tc>
      </w:tr>
      <w:tr>
        <w:tc>
          <w:tcPr>
            <w:tcW w:type="dxa" w:w="2353"/>
          </w:tcPr>
          <w:p>
            <w:pPr>
              <w:pStyle w:val="Tabla"/>
            </w:pPr>
            <w:r/>
            <w:r>
              <w:rPr>
                <w:b w:val="0"/>
                <w:i w:val="0"/>
              </w:rPr>
              <w:t>Vehículos y desplazamientos</w:t>
            </w:r>
          </w:p>
        </w:tc>
        <w:tc>
          <w:tcPr>
            <w:tcW w:type="dxa" w:w="2353"/>
          </w:tcPr>
          <w:p>
            <w:pPr>
              <w:pStyle w:val="Tabla"/>
            </w:pPr>
            <w:r/>
            <w:r>
              <w:rPr>
                <w:b w:val="0"/>
                <w:i w:val="0"/>
              </w:rPr>
              <w:t>Vehículos, conductores, plazas, horarios</w:t>
            </w:r>
          </w:p>
        </w:tc>
        <w:tc>
          <w:tcPr>
            <w:tcW w:type="dxa" w:w="2353"/>
          </w:tcPr>
          <w:p>
            <w:pPr>
              <w:pStyle w:val="Tabla"/>
            </w:pPr>
            <w:r/>
            <w:r>
              <w:rPr>
                <w:b w:val="0"/>
                <w:i w:val="0"/>
              </w:rPr>
              <w:t>Plan de trabajo y hoja de ruta</w:t>
            </w:r>
          </w:p>
        </w:tc>
        <w:tc>
          <w:tcPr>
            <w:tcW w:type="dxa" w:w="2353"/>
          </w:tcPr>
          <w:p>
            <w:pPr>
              <w:pStyle w:val="Tabla"/>
            </w:pPr>
            <w:r/>
            <w:r>
              <w:rPr>
                <w:b w:val="0"/>
                <w:i w:val="0"/>
              </w:rPr>
              <w:t>Pedir vehículos y alojamientos</w:t>
            </w:r>
          </w:p>
        </w:tc>
      </w:tr>
      <w:tr>
        <w:tc>
          <w:tcPr>
            <w:tcW w:type="dxa" w:w="2353"/>
          </w:tcPr>
          <w:p>
            <w:pPr>
              <w:pStyle w:val="Tabla"/>
            </w:pPr>
            <w:r/>
            <w:r>
              <w:rPr>
                <w:b w:val="0"/>
                <w:i w:val="0"/>
              </w:rPr>
              <w:t>Localizaciones</w:t>
            </w:r>
          </w:p>
        </w:tc>
        <w:tc>
          <w:tcPr>
            <w:tcW w:type="dxa" w:w="2353"/>
          </w:tcPr>
          <w:p>
            <w:pPr>
              <w:pStyle w:val="Tabla"/>
            </w:pPr>
            <w:r/>
            <w:r>
              <w:rPr>
                <w:b w:val="0"/>
                <w:i w:val="0"/>
              </w:rPr>
              <w:t>Cada lugar, su titular, su permiso y su contacto</w:t>
            </w:r>
          </w:p>
        </w:tc>
        <w:tc>
          <w:tcPr>
            <w:tcW w:type="dxa" w:w="2353"/>
          </w:tcPr>
          <w:p>
            <w:pPr>
              <w:pStyle w:val="Tabla"/>
            </w:pPr>
            <w:r/>
            <w:r>
              <w:rPr>
                <w:b w:val="0"/>
                <w:i w:val="0"/>
              </w:rPr>
              <w:t>Desglose y fichas de localización</w:t>
            </w:r>
          </w:p>
        </w:tc>
        <w:tc>
          <w:tcPr>
            <w:tcW w:type="dxa" w:w="2353"/>
          </w:tcPr>
          <w:p>
            <w:pPr>
              <w:pStyle w:val="Tabla"/>
            </w:pPr>
            <w:r/>
            <w:r>
              <w:rPr>
                <w:b w:val="0"/>
                <w:i w:val="0"/>
              </w:rPr>
              <w:t>Registro de permisos</w:t>
            </w:r>
          </w:p>
        </w:tc>
      </w:tr>
      <w:tr>
        <w:tc>
          <w:tcPr>
            <w:tcW w:type="dxa" w:w="2353"/>
          </w:tcPr>
          <w:p>
            <w:pPr>
              <w:pStyle w:val="Tabla"/>
            </w:pPr>
            <w:r/>
            <w:r>
              <w:rPr>
                <w:b w:val="0"/>
                <w:i w:val="0"/>
              </w:rPr>
              <w:t>Proveedores</w:t>
            </w:r>
          </w:p>
        </w:tc>
        <w:tc>
          <w:tcPr>
            <w:tcW w:type="dxa" w:w="2353"/>
          </w:tcPr>
          <w:p>
            <w:pPr>
              <w:pStyle w:val="Tabla"/>
            </w:pPr>
            <w:r/>
            <w:r>
              <w:rPr>
                <w:b w:val="0"/>
                <w:i w:val="0"/>
              </w:rPr>
              <w:t>Empresa, objeto, contacto, referencia del pedido</w:t>
            </w:r>
          </w:p>
        </w:tc>
        <w:tc>
          <w:tcPr>
            <w:tcW w:type="dxa" w:w="2353"/>
          </w:tcPr>
          <w:p>
            <w:pPr>
              <w:pStyle w:val="Tabla"/>
            </w:pPr>
            <w:r/>
            <w:r>
              <w:rPr>
                <w:b w:val="0"/>
                <w:i w:val="0"/>
              </w:rPr>
              <w:t>Peticiones y contratos</w:t>
            </w:r>
          </w:p>
        </w:tc>
        <w:tc>
          <w:tcPr>
            <w:tcW w:type="dxa" w:w="2353"/>
          </w:tcPr>
          <w:p>
            <w:pPr>
              <w:pStyle w:val="Tabla"/>
            </w:pPr>
            <w:r/>
            <w:r>
              <w:rPr>
                <w:b w:val="0"/>
                <w:i w:val="0"/>
              </w:rPr>
              <w:t>Seguir encargos y conformidades</w:t>
            </w:r>
          </w:p>
        </w:tc>
      </w:tr>
      <w:tr>
        <w:tc>
          <w:tcPr>
            <w:tcW w:type="dxa" w:w="2353"/>
          </w:tcPr>
          <w:p>
            <w:pPr>
              <w:pStyle w:val="Tabla"/>
            </w:pPr>
            <w:r/>
            <w:r>
              <w:rPr>
                <w:b w:val="0"/>
                <w:i w:val="0"/>
              </w:rPr>
              <w:t>Músicas</w:t>
            </w:r>
          </w:p>
        </w:tc>
        <w:tc>
          <w:tcPr>
            <w:tcW w:type="dxa" w:w="2353"/>
          </w:tcPr>
          <w:p>
            <w:pPr>
              <w:pStyle w:val="Tabla"/>
            </w:pPr>
            <w:r/>
            <w:r>
              <w:rPr>
                <w:b w:val="0"/>
                <w:i w:val="0"/>
              </w:rPr>
              <w:t>Cada pieza, su autor y su licencia</w:t>
            </w:r>
          </w:p>
        </w:tc>
        <w:tc>
          <w:tcPr>
            <w:tcW w:type="dxa" w:w="2353"/>
          </w:tcPr>
          <w:p>
            <w:pPr>
              <w:pStyle w:val="Tabla"/>
            </w:pPr>
            <w:r/>
            <w:r>
              <w:rPr>
                <w:b w:val="0"/>
                <w:i w:val="0"/>
              </w:rPr>
              <w:t>Escaleta y guion</w:t>
            </w:r>
          </w:p>
        </w:tc>
        <w:tc>
          <w:tcPr>
            <w:tcW w:type="dxa" w:w="2353"/>
          </w:tcPr>
          <w:p>
            <w:pPr>
              <w:pStyle w:val="Tabla"/>
            </w:pPr>
            <w:r/>
            <w:r>
              <w:rPr>
                <w:b w:val="0"/>
                <w:i w:val="0"/>
              </w:rPr>
              <w:t>Derechos de propiedad intelectual</w:t>
            </w:r>
          </w:p>
        </w:tc>
      </w:tr>
      <w:tr>
        <w:tc>
          <w:tcPr>
            <w:tcW w:type="dxa" w:w="2353"/>
          </w:tcPr>
          <w:p>
            <w:pPr>
              <w:pStyle w:val="Tabla"/>
            </w:pPr>
            <w:r/>
            <w:r>
              <w:rPr>
                <w:b w:val="0"/>
                <w:i w:val="0"/>
              </w:rPr>
              <w:t>Rótulos</w:t>
            </w:r>
          </w:p>
        </w:tc>
        <w:tc>
          <w:tcPr>
            <w:tcW w:type="dxa" w:w="2353"/>
          </w:tcPr>
          <w:p>
            <w:pPr>
              <w:pStyle w:val="Tabla"/>
            </w:pPr>
            <w:r/>
            <w:r>
              <w:rPr>
                <w:b w:val="0"/>
                <w:i w:val="0"/>
              </w:rPr>
              <w:t>Cada rótulo en el orden de la escaleta</w:t>
            </w:r>
          </w:p>
        </w:tc>
        <w:tc>
          <w:tcPr>
            <w:tcW w:type="dxa" w:w="2353"/>
          </w:tcPr>
          <w:p>
            <w:pPr>
              <w:pStyle w:val="Tabla"/>
            </w:pPr>
            <w:r/>
            <w:r>
              <w:rPr>
                <w:b w:val="0"/>
                <w:i w:val="0"/>
              </w:rPr>
              <w:t>Escaleta</w:t>
            </w:r>
          </w:p>
        </w:tc>
        <w:tc>
          <w:tcPr>
            <w:tcW w:type="dxa" w:w="2353"/>
          </w:tcPr>
          <w:p>
            <w:pPr>
              <w:pStyle w:val="Tabla"/>
            </w:pPr>
            <w:r/>
            <w:r>
              <w:rPr>
                <w:b w:val="0"/>
                <w:i w:val="0"/>
              </w:rPr>
              <w:t>Grafismo y control de errores</w:t>
            </w:r>
          </w:p>
        </w:tc>
      </w:tr>
      <w:tr>
        <w:tc>
          <w:tcPr>
            <w:tcW w:type="dxa" w:w="2353"/>
          </w:tcPr>
          <w:p>
            <w:pPr>
              <w:pStyle w:val="Tabla"/>
            </w:pPr>
            <w:r/>
            <w:r>
              <w:rPr>
                <w:b w:val="0"/>
                <w:i w:val="0"/>
              </w:rPr>
              <w:t>Acreditados</w:t>
            </w:r>
          </w:p>
        </w:tc>
        <w:tc>
          <w:tcPr>
            <w:tcW w:type="dxa" w:w="2353"/>
          </w:tcPr>
          <w:p>
            <w:pPr>
              <w:pStyle w:val="Tabla"/>
            </w:pPr>
            <w:r/>
            <w:r>
              <w:rPr>
                <w:b w:val="0"/>
                <w:i w:val="0"/>
              </w:rPr>
              <w:t>Quién tiene acreditación, para qué zona y hasta cuándo</w:t>
            </w:r>
          </w:p>
        </w:tc>
        <w:tc>
          <w:tcPr>
            <w:tcW w:type="dxa" w:w="2353"/>
          </w:tcPr>
          <w:p>
            <w:pPr>
              <w:pStyle w:val="Tabla"/>
            </w:pPr>
            <w:r/>
            <w:r>
              <w:rPr>
                <w:b w:val="0"/>
                <w:i w:val="0"/>
              </w:rPr>
              <w:t>Solicitudes de acreditación</w:t>
            </w:r>
          </w:p>
        </w:tc>
        <w:tc>
          <w:tcPr>
            <w:tcW w:type="dxa" w:w="2353"/>
          </w:tcPr>
          <w:p>
            <w:pPr>
              <w:pStyle w:val="Tabla"/>
            </w:pPr>
            <w:r/>
            <w:r>
              <w:rPr>
                <w:b w:val="0"/>
                <w:i w:val="0"/>
              </w:rPr>
              <w:t>Accesos el día de la grabación</w:t>
            </w:r>
          </w:p>
        </w:tc>
      </w:tr>
      <w:tr>
        <w:tc>
          <w:tcPr>
            <w:tcW w:type="dxa" w:w="2353"/>
          </w:tcPr>
          <w:p>
            <w:pPr>
              <w:pStyle w:val="Tabla"/>
            </w:pPr>
            <w:r/>
            <w:r>
              <w:rPr>
                <w:b w:val="0"/>
                <w:i w:val="0"/>
              </w:rPr>
              <w:t>Material</w:t>
            </w:r>
          </w:p>
        </w:tc>
        <w:tc>
          <w:tcPr>
            <w:tcW w:type="dxa" w:w="2353"/>
          </w:tcPr>
          <w:p>
            <w:pPr>
              <w:pStyle w:val="Tabla"/>
            </w:pPr>
            <w:r/>
            <w:r>
              <w:rPr>
                <w:b w:val="0"/>
                <w:i w:val="0"/>
              </w:rPr>
              <w:t>Equipos y materiales prestados o alquilados, con su estado</w:t>
            </w:r>
          </w:p>
        </w:tc>
        <w:tc>
          <w:tcPr>
            <w:tcW w:type="dxa" w:w="2353"/>
          </w:tcPr>
          <w:p>
            <w:pPr>
              <w:pStyle w:val="Tabla"/>
            </w:pPr>
            <w:r/>
            <w:r>
              <w:rPr>
                <w:b w:val="0"/>
                <w:i w:val="0"/>
              </w:rPr>
              <w:t>Peticiones y albaranes</w:t>
            </w:r>
          </w:p>
        </w:tc>
        <w:tc>
          <w:tcPr>
            <w:tcW w:type="dxa" w:w="2353"/>
          </w:tcPr>
          <w:p>
            <w:pPr>
              <w:pStyle w:val="Tabla"/>
            </w:pPr>
            <w:r/>
            <w:r>
              <w:rPr>
                <w:b w:val="0"/>
                <w:i w:val="0"/>
              </w:rPr>
              <w:t>Devolución e inventario (tema 9)</w:t>
            </w:r>
          </w:p>
        </w:tc>
      </w:tr>
    </w:tbl>
    <w:p>
      <w:pPr/>
    </w:p>
    <w:p>
      <w:pPr/>
      <w:r>
        <w:rPr>
          <w:b w:val="0"/>
          <w:i w:val="0"/>
        </w:rPr>
        <w:t>Dos de esas filas tienen apoyo en el título del RD 1680/2011, de 18 de noviembre, de Técnico</w:t>
      </w:r>
      <w:r>
        <w:t xml:space="preserve"> </w:t>
      </w:r>
      <w:r>
        <w:rPr>
          <w:b w:val="0"/>
          <w:i w:val="0"/>
        </w:rPr>
        <w:t xml:space="preserve">Superior en Realización de proyectos audiovisuales y espectáculos. El de músicas: </w:t>
      </w:r>
      <w:r>
        <w:rPr>
          <w:b/>
          <w:i w:val="0"/>
        </w:rPr>
        <w:t>«Se han</w:t>
      </w:r>
      <w:r>
        <w:t xml:space="preserve"> </w:t>
      </w:r>
      <w:r>
        <w:rPr>
          <w:b/>
          <w:i w:val="0"/>
        </w:rPr>
        <w:t>recogido en un listado todas las piezas musicales que se deben emplear en el programa, para su</w:t>
      </w:r>
      <w:r>
        <w:t xml:space="preserve"> </w:t>
      </w:r>
      <w:r>
        <w:rPr>
          <w:b/>
          <w:i w:val="0"/>
        </w:rPr>
        <w:t>gestión y para el cumplimiento de la normativa de propiedad intelectual.»</w:t>
      </w:r>
      <w:r>
        <w:rPr>
          <w:b w:val="0"/>
          <w:i w:val="0"/>
        </w:rPr>
        <w:t xml:space="preserve"> (módulo 0904, RA 3.g).</w:t>
      </w:r>
      <w:r>
        <w:t xml:space="preserve"> </w:t>
      </w:r>
      <w:r>
        <w:rPr>
          <w:b w:val="0"/>
          <w:i w:val="0"/>
        </w:rPr>
        <w:t xml:space="preserve">El de rótulos: </w:t>
      </w:r>
      <w:r>
        <w:rPr>
          <w:b/>
          <w:i w:val="0"/>
        </w:rPr>
        <w:t>«una relación de rótulos que refleja el orden de presentación de la escaleta»</w:t>
      </w:r>
      <w:r>
        <w:rPr>
          <w:b w:val="0"/>
          <w:i w:val="0"/>
        </w:rPr>
      </w:r>
      <w:r>
        <w:t xml:space="preserve"> </w:t>
      </w:r>
      <w:r>
        <w:rPr>
          <w:b w:val="0"/>
          <w:i w:val="0"/>
        </w:rPr>
        <w:t>(RA 3.f).</w:t>
      </w:r>
    </w:p>
    <w:p>
      <w:pPr>
        <w:pStyle w:val="Heading3"/>
      </w:pPr>
      <w:r>
        <w:rPr>
          <w:b w:val="0"/>
          <w:i w:val="0"/>
        </w:rPr>
        <w:t>5.5.3 Cómo se lleva un listado</w:t>
      </w:r>
    </w:p>
    <w:p>
      <w:pPr/>
      <w:r>
        <w:rPr>
          <w:b w:val="0"/>
          <w:i w:val="0"/>
        </w:rPr>
        <w:t>Reglas de oficio que valen para todos:</w:t>
      </w:r>
    </w:p>
    <w:p>
      <w:pPr>
        <w:pStyle w:val="ListBullet"/>
      </w:pPr>
      <w:r>
        <w:rPr>
          <w:b w:val="0"/>
          <w:i w:val="0"/>
        </w:rPr>
        <w:t>Un listado por clase de elemento, con una fila por elemento y las mismas columnas en todas las</w:t>
      </w:r>
      <w:r>
        <w:t xml:space="preserve"> </w:t>
      </w:r>
      <w:r>
        <w:rPr>
          <w:b w:val="0"/>
          <w:i w:val="0"/>
        </w:rPr>
        <w:t>filas, para poder ordenarlo y filtrarlo (las herramientas ofimáticas, en el tema 15).</w:t>
      </w:r>
    </w:p>
    <w:p>
      <w:pPr>
        <w:pStyle w:val="ListBullet"/>
      </w:pPr>
      <w:r>
        <w:rPr>
          <w:b w:val="0"/>
          <w:i w:val="0"/>
        </w:rPr>
        <w:t>Cada fila enlaza con el documento que la respalda: la petición, el contrato, el permiso, la</w:t>
      </w:r>
      <w:r>
        <w:t xml:space="preserve"> </w:t>
      </w:r>
      <w:r>
        <w:rPr>
          <w:b w:val="0"/>
          <w:i w:val="0"/>
        </w:rPr>
        <w:t>autorización. Un elemento que está en el listado sin su papel es una promesa, no un recurso.</w:t>
      </w:r>
    </w:p>
    <w:p>
      <w:pPr>
        <w:pStyle w:val="ListBullet"/>
      </w:pPr>
      <w:r>
        <w:rPr>
          <w:b w:val="0"/>
          <w:i w:val="0"/>
        </w:rPr>
        <w:t>Fecha de la última actualización a la vista, y una sola versión válida compartida, no una copia</w:t>
      </w:r>
      <w:r>
        <w:t xml:space="preserve"> </w:t>
      </w:r>
      <w:r>
        <w:rPr>
          <w:b w:val="0"/>
          <w:i w:val="0"/>
        </w:rPr>
        <w:t>por persona.</w:t>
      </w:r>
    </w:p>
    <w:p>
      <w:pPr>
        <w:pStyle w:val="ListBullet"/>
      </w:pPr>
      <w:r>
        <w:rPr>
          <w:b w:val="0"/>
          <w:i w:val="0"/>
        </w:rPr>
        <w:t>Los listados con datos personales (contactos, intervinientes, acreditados) se tratan con las</w:t>
      </w:r>
      <w:r>
        <w:t xml:space="preserve"> </w:t>
      </w:r>
      <w:r>
        <w:rPr>
          <w:b w:val="0"/>
          <w:i w:val="0"/>
        </w:rPr>
        <w:t>reglas de protección de datos: lo necesario y no más tiempo del necesario (véase «Conservar lo</w:t>
      </w:r>
      <w:r>
        <w:t xml:space="preserve"> </w:t>
      </w:r>
      <w:r>
        <w:rPr>
          <w:b w:val="0"/>
          <w:i w:val="0"/>
        </w:rPr>
        <w:t>necesario, y no más»).</w:t>
      </w:r>
    </w:p>
    <w:p>
      <w:pPr>
        <w:pStyle w:val="Heading2"/>
      </w:pPr>
      <w:r>
        <w:rPr>
          <w:b w:val="0"/>
          <w:i w:val="0"/>
        </w:rPr>
        <w:t>5.6 Escaletas</w:t>
      </w:r>
    </w:p>
    <w:p>
      <w:pPr>
        <w:pStyle w:val="Heading3"/>
      </w:pPr>
      <w:r>
        <w:rPr>
          <w:b w:val="0"/>
          <w:i w:val="0"/>
        </w:rPr>
        <w:t>5.6.1 La escaleta como documento de producción</w:t>
      </w:r>
    </w:p>
    <w:p>
      <w:pPr/>
      <w:r>
        <w:rPr>
          <w:b w:val="0"/>
          <w:i w:val="0"/>
        </w:rPr>
        <w:t>Una escaleta es la relación ordenada de las secuencias o bloques de un programa. No lleva</w:t>
      </w:r>
      <w:r>
        <w:t xml:space="preserve"> </w:t>
      </w:r>
      <w:r>
        <w:rPr>
          <w:b w:val="0"/>
          <w:i w:val="0"/>
        </w:rPr>
        <w:t>diálogos: lleva estructura.</w:t>
      </w:r>
    </w:p>
    <w:p>
      <w:pPr/>
      <w:r>
        <w:rPr>
          <w:b w:val="0"/>
          <w:i w:val="0"/>
        </w:rPr>
        <w:t>Cambia de forma según el género: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Qué es la escaleta</w:t>
            </w:r>
          </w:p>
        </w:tc>
      </w:tr>
      <w:tr>
        <w:tc>
          <w:tcPr>
            <w:tcW w:type="dxa" w:w="4706"/>
          </w:tcPr>
          <w:p>
            <w:pPr>
              <w:pStyle w:val="Tabla"/>
            </w:pPr>
            <w:r/>
            <w:r>
              <w:rPr>
                <w:b w:val="0"/>
                <w:i w:val="0"/>
              </w:rPr>
              <w:t>Informativo</w:t>
            </w:r>
          </w:p>
        </w:tc>
        <w:tc>
          <w:tcPr>
            <w:tcW w:type="dxa" w:w="4706"/>
          </w:tcPr>
          <w:p>
            <w:pPr>
              <w:pStyle w:val="Tabla"/>
            </w:pPr>
            <w:r/>
            <w:r>
              <w:rPr>
                <w:b w:val="0"/>
                <w:i w:val="0"/>
              </w:rPr>
              <w:t>La lista de noticias con su orden, su duración y su vídeo asociado</w:t>
            </w:r>
          </w:p>
        </w:tc>
      </w:tr>
      <w:tr>
        <w:tc>
          <w:tcPr>
            <w:tcW w:type="dxa" w:w="4706"/>
          </w:tcPr>
          <w:p>
            <w:pPr>
              <w:pStyle w:val="Tabla"/>
            </w:pPr>
            <w:r/>
            <w:r>
              <w:rPr>
                <w:b w:val="0"/>
                <w:i w:val="0"/>
              </w:rPr>
              <w:t>Magacín</w:t>
            </w:r>
          </w:p>
        </w:tc>
        <w:tc>
          <w:tcPr>
            <w:tcW w:type="dxa" w:w="4706"/>
          </w:tcPr>
          <w:p>
            <w:pPr>
              <w:pStyle w:val="Tabla"/>
            </w:pPr>
            <w:r/>
            <w:r>
              <w:rPr>
                <w:b w:val="0"/>
                <w:i w:val="0"/>
              </w:rPr>
              <w:t>Los bloques, con sus invitados y sus piezas</w:t>
            </w:r>
          </w:p>
        </w:tc>
      </w:tr>
      <w:tr>
        <w:tc>
          <w:tcPr>
            <w:tcW w:type="dxa" w:w="4706"/>
          </w:tcPr>
          <w:p>
            <w:pPr>
              <w:pStyle w:val="Tabla"/>
            </w:pPr>
            <w:r/>
            <w:r>
              <w:rPr>
                <w:b w:val="0"/>
                <w:i w:val="0"/>
              </w:rPr>
              <w:t>Ficción</w:t>
            </w:r>
          </w:p>
        </w:tc>
        <w:tc>
          <w:tcPr>
            <w:tcW w:type="dxa" w:w="4706"/>
          </w:tcPr>
          <w:p>
            <w:pPr>
              <w:pStyle w:val="Tabla"/>
            </w:pPr>
            <w:r/>
            <w:r>
              <w:rPr>
                <w:b w:val="0"/>
                <w:i w:val="0"/>
              </w:rPr>
              <w:t>La lista de secuencias con su encabezado</w:t>
            </w:r>
          </w:p>
        </w:tc>
      </w:tr>
      <w:tr>
        <w:tc>
          <w:tcPr>
            <w:tcW w:type="dxa" w:w="4706"/>
          </w:tcPr>
          <w:p>
            <w:pPr>
              <w:pStyle w:val="Tabla"/>
            </w:pPr>
            <w:r/>
            <w:r>
              <w:rPr>
                <w:b w:val="0"/>
                <w:i w:val="0"/>
              </w:rPr>
              <w:t>Concurso</w:t>
            </w:r>
          </w:p>
        </w:tc>
        <w:tc>
          <w:tcPr>
            <w:tcW w:type="dxa" w:w="4706"/>
          </w:tcPr>
          <w:p>
            <w:pPr>
              <w:pStyle w:val="Tabla"/>
            </w:pPr>
            <w:r/>
            <w:r>
              <w:rPr>
                <w:b w:val="0"/>
                <w:i w:val="0"/>
              </w:rPr>
              <w:t>Las pruebas en su orden, con su mecánica</w:t>
            </w:r>
          </w:p>
        </w:tc>
      </w:tr>
    </w:tbl>
    <w:p>
      <w:pPr/>
    </w:p>
    <w:p>
      <w:pPr/>
      <w:r>
        <w:rPr>
          <w:b w:val="0"/>
          <w:i w:val="0"/>
        </w:rPr>
        <w:t>Cuando la escaleta lleva tiempos se llama minutado, y es el documento con el que se cronometra un</w:t>
      </w:r>
      <w:r>
        <w:t xml:space="preserve"> </w:t>
      </w:r>
      <w:r>
        <w:rPr>
          <w:b w:val="0"/>
          <w:i w:val="0"/>
        </w:rPr>
        <w:t>directo.</w:t>
      </w:r>
    </w:p>
    <w:p>
      <w:pPr/>
      <w:r>
        <w:rPr>
          <w:b w:val="0"/>
          <w:i w:val="0"/>
        </w:rPr>
        <w:t>La escaleta es el documento de producción por excelencia de la televisión no dramática, porque de</w:t>
      </w:r>
      <w:r>
        <w:t xml:space="preserve"> </w:t>
      </w:r>
      <w:r>
        <w:rPr>
          <w:b w:val="0"/>
          <w:i w:val="0"/>
        </w:rPr>
        <w:t>ella salen las necesidades de cada bloque: quién viene, qué vídeo hay que tener listo, qué decorado</w:t>
      </w:r>
      <w:r>
        <w:t xml:space="preserve"> </w:t>
      </w:r>
      <w:r>
        <w:rPr>
          <w:b w:val="0"/>
          <w:i w:val="0"/>
        </w:rPr>
        <w:t>se usa.</w:t>
      </w:r>
    </w:p>
    <w:p>
      <w:pPr/>
      <w:r>
        <w:rPr>
          <w:b w:val="0"/>
          <w:i w:val="0"/>
        </w:rPr>
        <w:t>La escaleta como documento de escritura y de realización (sus dos sentidos, la escaleta matriz, la</w:t>
      </w:r>
      <w:r>
        <w:t xml:space="preserve"> </w:t>
      </w:r>
      <w:r>
        <w:rPr>
          <w:b w:val="0"/>
          <w:i w:val="0"/>
        </w:rPr>
        <w:t>de realización, la técnica, la de continuidad, los tiempos y la escaleta de radio) se estudia en el</w:t>
      </w:r>
      <w:r>
        <w:t xml:space="preserve"> </w:t>
      </w:r>
      <w:r>
        <w:rPr>
          <w:b w:val="0"/>
          <w:i w:val="0"/>
        </w:rPr>
        <w:t>tema 4. Aquí interesa como papel de producción: qué dice, quién la cambia y qué sale de ella.</w:t>
      </w:r>
    </w:p>
    <w:p>
      <w:pPr>
        <w:pStyle w:val="Heading3"/>
      </w:pPr>
      <w:r>
        <w:rPr>
          <w:b w:val="0"/>
          <w:i w:val="0"/>
        </w:rPr>
        <w:t>5.6.2 Qué es, en el Libro de estilo</w:t>
      </w:r>
    </w:p>
    <w:p>
      <w:pPr/>
      <w:r>
        <w:rPr>
          <w:b w:val="0"/>
          <w:i w:val="0"/>
        </w:rPr>
        <w:t>«</w:t>
      </w:r>
      <w:r>
        <w:rPr>
          <w:b/>
          <w:i w:val="0"/>
        </w:rPr>
        <w:t>La escaleta es el documento básico en el que se plasma y ordena el contenido de un programa.</w:t>
      </w:r>
      <w:r>
        <w:t xml:space="preserve"> </w:t>
      </w:r>
      <w:r>
        <w:rPr>
          <w:b/>
          <w:i w:val="0"/>
        </w:rPr>
        <w:t>Expresa el hecho noticioso concreto, formato, número o clave por el que se identifica cada uno,</w:t>
      </w:r>
      <w:r>
        <w:t xml:space="preserve"> </w:t>
      </w:r>
      <w:r>
        <w:rPr>
          <w:b/>
          <w:i w:val="0"/>
        </w:rPr>
        <w:t>tiempo asignado, tiempo real, autor, procedencia (elaborado in situ o de otro origen),</w:t>
      </w:r>
      <w:r>
        <w:t xml:space="preserve"> </w:t>
      </w:r>
      <w:r>
        <w:rPr>
          <w:b/>
          <w:i w:val="0"/>
        </w:rPr>
        <w:t>identificación del presentador y cualquier otra acotación técnica que sea precisa (vídeo o colas,</w:t>
      </w:r>
      <w:r>
        <w:t xml:space="preserve"> </w:t>
      </w:r>
      <w:r>
        <w:rPr>
          <w:b/>
          <w:i w:val="0"/>
        </w:rPr>
        <w:t>gráfico, línea de lanzadera, plano y cámara del presentador, movimientos de cámara, elementos</w:t>
      </w:r>
      <w:r>
        <w:t xml:space="preserve"> </w:t>
      </w:r>
      <w:r>
        <w:rPr>
          <w:b/>
          <w:i w:val="0"/>
        </w:rPr>
        <w:t>visibles de plató...).</w:t>
      </w:r>
      <w:r>
        <w:rPr>
          <w:b w:val="0"/>
          <w:i w:val="0"/>
        </w:rPr>
        <w:t>» (6.1).</w:t>
      </w:r>
    </w:p>
    <w:p>
      <w:pPr/>
      <w:r>
        <w:rPr>
          <w:b w:val="0"/>
          <w:i w:val="0"/>
        </w:rPr>
        <w:t>Recuento, para no errar en un test: antes de «cualquier otra acotación técnica» la definición</w:t>
      </w:r>
      <w:r>
        <w:t xml:space="preserve"> </w:t>
      </w:r>
      <w:r>
        <w:rPr>
          <w:b w:val="0"/>
          <w:i w:val="0"/>
        </w:rPr>
        <w:t>enumera ocho elementos (hecho noticioso, formato, número o clave, tiempo asignado, tiempo real,</w:t>
      </w:r>
      <w:r>
        <w:t xml:space="preserve"> </w:t>
      </w:r>
      <w:r>
        <w:rPr>
          <w:b w:val="0"/>
          <w:i w:val="0"/>
        </w:rPr>
        <w:t>autor, procedencia e identificación del presentador) y, entre paréntesis, seis acotaciones técnicas</w:t>
      </w:r>
      <w:r>
        <w:t xml:space="preserve"> </w:t>
      </w:r>
      <w:r>
        <w:rPr>
          <w:b w:val="0"/>
          <w:i w:val="0"/>
        </w:rPr>
        <w:t>de ejemplo (vídeo o colas, gráfico, línea de lanzadera, plano y cámara del presentador, movimientos</w:t>
      </w:r>
      <w:r>
        <w:t xml:space="preserve"> </w:t>
      </w:r>
      <w:r>
        <w:rPr>
          <w:b w:val="0"/>
          <w:i w:val="0"/>
        </w:rPr>
        <w:t>de cámara y elementos visibles de plató). El parte de emisión añade cinco: vías de sonido, coleo del</w:t>
      </w:r>
      <w:r>
        <w:t xml:space="preserve"> </w:t>
      </w:r>
      <w:r>
        <w:rPr>
          <w:b w:val="0"/>
          <w:i w:val="0"/>
        </w:rPr>
        <w:t>vídeo, rótulos, observaciones y pie del texto. Las acotaciones técnicas son, precisamente, las que</w:t>
      </w:r>
      <w:r>
        <w:t xml:space="preserve"> </w:t>
      </w:r>
      <w:r>
        <w:rPr>
          <w:b w:val="0"/>
          <w:i w:val="0"/>
        </w:rPr>
        <w:t>interesan a realización.</w:t>
      </w:r>
    </w:p>
    <w:p>
      <w:pPr>
        <w:pStyle w:val="Heading3"/>
      </w:pPr>
      <w:r>
        <w:rPr>
          <w:b w:val="0"/>
          <w:i w:val="0"/>
        </w:rPr>
        <w:t>5.6.3 Tres reglas obligatorias</w:t>
      </w:r>
    </w:p>
    <w:p>
      <w:pPr>
        <w:pStyle w:val="ListNumber"/>
      </w:pPr>
      <w:r>
        <w:rPr>
          <w:b w:val="0"/>
          <w:i w:val="0"/>
        </w:rPr>
      </w:r>
      <w:r>
        <w:rPr>
          <w:b/>
          <w:i w:val="0"/>
        </w:rPr>
        <w:t>Los cambios se comunican a todos</w:t>
      </w:r>
      <w:r>
        <w:rPr>
          <w:b w:val="0"/>
          <w:i w:val="0"/>
        </w:rPr>
        <w:t>: «</w:t>
      </w:r>
      <w:r>
        <w:rPr>
          <w:b/>
          <w:i w:val="0"/>
        </w:rPr>
        <w:t>Cualquier cambio del contenido de la escaleta debe</w:t>
      </w:r>
      <w:r>
        <w:t xml:space="preserve"> </w:t>
      </w:r>
      <w:r>
        <w:rPr>
          <w:b/>
          <w:i w:val="0"/>
        </w:rPr>
        <w:t>comunicarse, desde el origen de la decisión, inmediata y simultáneamente, a todas las personas</w:t>
      </w:r>
      <w:r>
        <w:t xml:space="preserve"> </w:t>
      </w:r>
      <w:r>
        <w:rPr>
          <w:b/>
          <w:i w:val="0"/>
        </w:rPr>
        <w:t>y departamentos afectados.</w:t>
      </w:r>
      <w:r>
        <w:rPr>
          <w:b w:val="0"/>
          <w:i w:val="0"/>
        </w:rPr>
        <w:t>»</w:t>
      </w:r>
    </w:p>
    <w:p>
      <w:pPr>
        <w:pStyle w:val="ListNumber"/>
      </w:pPr>
      <w:r>
        <w:rPr>
          <w:b w:val="0"/>
          <w:i w:val="0"/>
        </w:rPr>
      </w:r>
      <w:r>
        <w:rPr>
          <w:b/>
          <w:i w:val="0"/>
        </w:rPr>
        <w:t>El nombre del vídeo no se toca</w:t>
      </w:r>
      <w:r>
        <w:rPr>
          <w:b w:val="0"/>
          <w:i w:val="0"/>
        </w:rPr>
        <w:t xml:space="preserve"> (6.1.1): «</w:t>
      </w:r>
      <w:r>
        <w:rPr>
          <w:b/>
          <w:i w:val="0"/>
        </w:rPr>
        <w:t>Son inadmisibles los cambios en la</w:t>
      </w:r>
      <w:r>
        <w:t xml:space="preserve"> </w:t>
      </w:r>
      <w:r>
        <w:rPr>
          <w:b/>
          <w:i w:val="0"/>
        </w:rPr>
        <w:t>identificación de un vídeo por la confusión y los errores que causan. El nombre de una noticia</w:t>
      </w:r>
      <w:r>
        <w:t xml:space="preserve"> </w:t>
      </w:r>
      <w:r>
        <w:rPr>
          <w:b/>
          <w:i w:val="0"/>
        </w:rPr>
        <w:t>en escaleta debe respetarse por obligación.</w:t>
      </w:r>
      <w:r>
        <w:rPr>
          <w:b w:val="0"/>
          <w:i w:val="0"/>
        </w:rPr>
        <w:t>» Única excepción: el vídeo terminado antes de</w:t>
      </w:r>
      <w:r>
        <w:t xml:space="preserve"> </w:t>
      </w:r>
      <w:r>
        <w:rPr>
          <w:b w:val="0"/>
          <w:i w:val="0"/>
        </w:rPr>
        <w:t>elaborarse la escaleta, en cuyo caso es el equipo de edición quien traslada a ella el nombre</w:t>
      </w:r>
      <w:r>
        <w:t xml:space="preserve"> </w:t>
      </w:r>
      <w:r>
        <w:rPr>
          <w:b w:val="0"/>
          <w:i w:val="0"/>
        </w:rPr>
        <w:t>que le dio el autor o lo adapta.</w:t>
      </w:r>
    </w:p>
    <w:p>
      <w:pPr>
        <w:pStyle w:val="ListNumber"/>
      </w:pPr>
      <w:r>
        <w:rPr>
          <w:b w:val="0"/>
          <w:i w:val="0"/>
        </w:rPr>
      </w:r>
      <w:r>
        <w:rPr>
          <w:b/>
          <w:i w:val="0"/>
        </w:rPr>
        <w:t>El redactor deja su texto en la escaleta</w:t>
      </w:r>
      <w:r>
        <w:rPr>
          <w:b w:val="0"/>
          <w:i w:val="0"/>
        </w:rPr>
        <w:t xml:space="preserve"> (6.1.2): «</w:t>
      </w:r>
      <w:r>
        <w:rPr>
          <w:b/>
          <w:i w:val="0"/>
        </w:rPr>
        <w:t>El redactor ha de fijar siempre en</w:t>
      </w:r>
      <w:r>
        <w:t xml:space="preserve"> </w:t>
      </w:r>
      <w:r>
        <w:rPr>
          <w:b/>
          <w:i w:val="0"/>
        </w:rPr>
        <w:t>escaleta sus textos definitivos (incluidos los rótulos con su orden y ubicación precisa) y los</w:t>
      </w:r>
      <w:r>
        <w:t xml:space="preserve"> </w:t>
      </w:r>
      <w:r>
        <w:rPr>
          <w:b/>
          <w:i w:val="0"/>
        </w:rPr>
        <w:t>pasos de locutor que le hayan sido asignados. Así quedan disponibles para el resto del equipo</w:t>
      </w:r>
      <w:r>
        <w:t xml:space="preserve"> </w:t>
      </w:r>
      <w:r>
        <w:rPr>
          <w:b/>
          <w:i w:val="0"/>
        </w:rPr>
        <w:t>del programa y para posteriores ediciones de informativos.</w:t>
      </w:r>
      <w:r>
        <w:rPr>
          <w:b w:val="0"/>
          <w:i w:val="0"/>
        </w:rPr>
        <w:t>»</w:t>
      </w:r>
    </w:p>
    <w:p>
      <w:pPr>
        <w:pStyle w:val="Heading3"/>
      </w:pPr>
      <w:r>
        <w:rPr>
          <w:b w:val="0"/>
          <w:i w:val="0"/>
        </w:rPr>
        <w:t>5.6.4 Lo que producción saca de la escaleta</w:t>
      </w:r>
    </w:p>
    <w:p>
      <w:pPr/>
      <w:r>
        <w:rPr>
          <w:b w:val="0"/>
          <w:i w:val="0"/>
        </w:rPr>
        <w:t>La escaleta no la escribe producción: en informativos la decide la edición; en un programa, la</w:t>
      </w:r>
      <w:r>
        <w:t xml:space="preserve"> </w:t>
      </w:r>
      <w:r>
        <w:rPr>
          <w:b w:val="0"/>
          <w:i w:val="0"/>
        </w:rPr>
        <w:t>dirección y la realización (oficio; tema 4). Pero producción trabaja sobre ella. El título del RD</w:t>
      </w:r>
      <w:r>
        <w:t xml:space="preserve"> </w:t>
      </w:r>
      <w:r>
        <w:rPr>
          <w:b w:val="0"/>
          <w:i w:val="0"/>
        </w:rPr>
        <w:t xml:space="preserve">1681/2011 lo pone, para el informativo, en el primer paso de su producción: </w:t>
      </w:r>
      <w:r>
        <w:rPr>
          <w:b/>
          <w:i w:val="0"/>
        </w:rPr>
        <w:t>«Se ha establecido un</w:t>
      </w:r>
      <w:r>
        <w:t xml:space="preserve"> </w:t>
      </w:r>
      <w:r>
        <w:rPr>
          <w:b/>
          <w:i w:val="0"/>
        </w:rPr>
        <w:t>procedimiento para la determinación, entre las diferentes áreas que concurren en un informativo</w:t>
      </w:r>
      <w:r>
        <w:t xml:space="preserve"> </w:t>
      </w:r>
      <w:r>
        <w:rPr>
          <w:b/>
          <w:i w:val="0"/>
        </w:rPr>
        <w:t>(local, nacional, cultura, deportes u otras), de las previsiones informativas del día, proponiendo</w:t>
      </w:r>
      <w:r>
        <w:t xml:space="preserve"> </w:t>
      </w:r>
      <w:r>
        <w:rPr>
          <w:b/>
          <w:i w:val="0"/>
        </w:rPr>
        <w:t>las noticias que hay que cubrir y el tipo de cobertura según el lugar e importancia en la escaleta</w:t>
      </w:r>
      <w:r>
        <w:t xml:space="preserve"> </w:t>
      </w:r>
      <w:r>
        <w:rPr>
          <w:b/>
          <w:i w:val="0"/>
        </w:rPr>
        <w:t>del informativo.»</w:t>
      </w:r>
      <w:r>
        <w:rPr>
          <w:b w:val="0"/>
          <w:i w:val="0"/>
        </w:rPr>
        <w:t xml:space="preserve"> (módulo 0917, «Gestión de proyectos de televisión y radio», RA 1.a). Y la</w:t>
      </w:r>
      <w:r>
        <w:t xml:space="preserve"> </w:t>
      </w:r>
      <w:r>
        <w:rPr>
          <w:b w:val="0"/>
          <w:i w:val="0"/>
        </w:rPr>
        <w:t xml:space="preserve">cualificación hace de la escaleta la fuente del desglose: las necesidades </w:t>
      </w:r>
      <w:r>
        <w:rPr>
          <w:b/>
          <w:i w:val="0"/>
        </w:rPr>
        <w:t>«se identifican</w:t>
      </w:r>
      <w:r>
        <w:t xml:space="preserve"> </w:t>
      </w:r>
      <w:r>
        <w:rPr>
          <w:b/>
          <w:i w:val="0"/>
        </w:rPr>
        <w:t>analizando el guion o 'escaleta'.»</w:t>
      </w:r>
      <w:r>
        <w:rPr>
          <w:b w:val="0"/>
          <w:i w:val="0"/>
        </w:rPr>
        <w:t xml:space="preserve"> (UC0207_3, CR1.2).</w:t>
      </w:r>
    </w:p>
    <w:p>
      <w:pPr/>
      <w:r>
        <w:rPr>
          <w:b w:val="0"/>
          <w:i w:val="0"/>
        </w:rPr>
        <w:t>Lo que el Ayudante saca de cada versión de la escaleta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 la escaleta</w:t>
            </w:r>
          </w:p>
        </w:tc>
        <w:tc>
          <w:tcPr>
            <w:tcW w:type="dxa" w:w="4706"/>
            <w:shd w:val="clear" w:color="auto" w:fill="E4E4E4"/>
          </w:tcPr>
          <w:p>
            <w:pPr>
              <w:pStyle w:val="Tablacabecera"/>
            </w:pPr>
            <w:r/>
            <w:r>
              <w:rPr>
                <w:b w:val="0"/>
                <w:i w:val="0"/>
              </w:rPr>
              <w:t>Al documento</w:t>
            </w:r>
          </w:p>
        </w:tc>
      </w:tr>
      <w:tr>
        <w:tc>
          <w:tcPr>
            <w:tcW w:type="dxa" w:w="4706"/>
          </w:tcPr>
          <w:p>
            <w:pPr>
              <w:pStyle w:val="Tabla"/>
            </w:pPr>
            <w:r/>
            <w:r>
              <w:rPr>
                <w:b w:val="0"/>
                <w:i w:val="0"/>
              </w:rPr>
              <w:t>Bloques e invitados</w:t>
            </w:r>
          </w:p>
        </w:tc>
        <w:tc>
          <w:tcPr>
            <w:tcW w:type="dxa" w:w="4706"/>
          </w:tcPr>
          <w:p>
            <w:pPr>
              <w:pStyle w:val="Tabla"/>
            </w:pPr>
            <w:r/>
            <w:r>
              <w:rPr>
                <w:b w:val="0"/>
                <w:i w:val="0"/>
              </w:rPr>
              <w:t>Listado de intervinientes, convocatorias y autorizaciones</w:t>
            </w:r>
          </w:p>
        </w:tc>
      </w:tr>
      <w:tr>
        <w:tc>
          <w:tcPr>
            <w:tcW w:type="dxa" w:w="4706"/>
          </w:tcPr>
          <w:p>
            <w:pPr>
              <w:pStyle w:val="Tabla"/>
            </w:pPr>
            <w:r/>
            <w:r>
              <w:rPr>
                <w:b w:val="0"/>
                <w:i w:val="0"/>
              </w:rPr>
              <w:t>Conexiones y directos</w:t>
            </w:r>
          </w:p>
        </w:tc>
        <w:tc>
          <w:tcPr>
            <w:tcW w:type="dxa" w:w="4706"/>
          </w:tcPr>
          <w:p>
            <w:pPr>
              <w:pStyle w:val="Tabla"/>
            </w:pPr>
            <w:r/>
            <w:r>
              <w:rPr>
                <w:b w:val="0"/>
                <w:i w:val="0"/>
              </w:rPr>
              <w:t>Peticiones de unidad móvil, enlaces y equipos; citaciones de esos equipos</w:t>
            </w:r>
          </w:p>
        </w:tc>
      </w:tr>
      <w:tr>
        <w:tc>
          <w:tcPr>
            <w:tcW w:type="dxa" w:w="4706"/>
          </w:tcPr>
          <w:p>
            <w:pPr>
              <w:pStyle w:val="Tabla"/>
            </w:pPr>
            <w:r/>
            <w:r>
              <w:rPr>
                <w:b w:val="0"/>
                <w:i w:val="0"/>
              </w:rPr>
              <w:t>Piezas, vídeos y archivo</w:t>
            </w:r>
          </w:p>
        </w:tc>
        <w:tc>
          <w:tcPr>
            <w:tcW w:type="dxa" w:w="4706"/>
          </w:tcPr>
          <w:p>
            <w:pPr>
              <w:pStyle w:val="Tabla"/>
            </w:pPr>
            <w:r/>
            <w:r>
              <w:rPr>
                <w:b w:val="0"/>
                <w:i w:val="0"/>
              </w:rPr>
              <w:t>Listado de piezas; derechos del archivo ajeno</w:t>
            </w:r>
          </w:p>
        </w:tc>
      </w:tr>
      <w:tr>
        <w:tc>
          <w:tcPr>
            <w:tcW w:type="dxa" w:w="4706"/>
          </w:tcPr>
          <w:p>
            <w:pPr>
              <w:pStyle w:val="Tabla"/>
            </w:pPr>
            <w:r/>
            <w:r>
              <w:rPr>
                <w:b w:val="0"/>
                <w:i w:val="0"/>
              </w:rPr>
              <w:t>Músicas</w:t>
            </w:r>
          </w:p>
        </w:tc>
        <w:tc>
          <w:tcPr>
            <w:tcW w:type="dxa" w:w="4706"/>
          </w:tcPr>
          <w:p>
            <w:pPr>
              <w:pStyle w:val="Tabla"/>
            </w:pPr>
            <w:r/>
            <w:r>
              <w:rPr>
                <w:b w:val="0"/>
                <w:i w:val="0"/>
              </w:rPr>
              <w:t>Listado de músicas y sus licencias</w:t>
            </w:r>
          </w:p>
        </w:tc>
      </w:tr>
      <w:tr>
        <w:tc>
          <w:tcPr>
            <w:tcW w:type="dxa" w:w="4706"/>
          </w:tcPr>
          <w:p>
            <w:pPr>
              <w:pStyle w:val="Tabla"/>
            </w:pPr>
            <w:r/>
            <w:r>
              <w:rPr>
                <w:b w:val="0"/>
                <w:i w:val="0"/>
              </w:rPr>
              <w:t>Rótulos</w:t>
            </w:r>
          </w:p>
        </w:tc>
        <w:tc>
          <w:tcPr>
            <w:tcW w:type="dxa" w:w="4706"/>
          </w:tcPr>
          <w:p>
            <w:pPr>
              <w:pStyle w:val="Tabla"/>
            </w:pPr>
            <w:r/>
            <w:r>
              <w:rPr>
                <w:b w:val="0"/>
                <w:i w:val="0"/>
              </w:rPr>
              <w:t>Listado de rótulos</w:t>
            </w:r>
          </w:p>
        </w:tc>
      </w:tr>
      <w:tr>
        <w:tc>
          <w:tcPr>
            <w:tcW w:type="dxa" w:w="4706"/>
          </w:tcPr>
          <w:p>
            <w:pPr>
              <w:pStyle w:val="Tabla"/>
            </w:pPr>
            <w:r/>
            <w:r>
              <w:rPr>
                <w:b w:val="0"/>
                <w:i w:val="0"/>
              </w:rPr>
              <w:t>Tiempos</w:t>
            </w:r>
          </w:p>
        </w:tc>
        <w:tc>
          <w:tcPr>
            <w:tcW w:type="dxa" w:w="4706"/>
          </w:tcPr>
          <w:p>
            <w:pPr>
              <w:pStyle w:val="Tabla"/>
            </w:pPr>
            <w:r/>
            <w:r>
              <w:rPr>
                <w:b w:val="0"/>
                <w:i w:val="0"/>
              </w:rPr>
              <w:t>Horario de la orden de trabajo</w:t>
            </w:r>
          </w:p>
        </w:tc>
      </w:tr>
    </w:tbl>
    <w:p>
      <w:pPr/>
    </w:p>
    <w:p>
      <w:pPr/>
      <w:r>
        <w:rPr>
          <w:b w:val="0"/>
          <w:i w:val="0"/>
        </w:rPr>
        <w:t>La regla que une las dos primeras columnas: cada cambio de escaleta que afecte a un medio, a una</w:t>
      </w:r>
      <w:r>
        <w:t xml:space="preserve"> </w:t>
      </w:r>
      <w:r>
        <w:rPr>
          <w:b w:val="0"/>
          <w:i w:val="0"/>
        </w:rPr>
        <w:t>persona o a un horario obliga a revisar el documento correspondiente. Por eso la primera de las tres</w:t>
      </w:r>
      <w:r>
        <w:t xml:space="preserve"> </w:t>
      </w:r>
      <w:r>
        <w:rPr>
          <w:b w:val="0"/>
          <w:i w:val="0"/>
        </w:rPr>
        <w:t>reglas del Libro de estilo (comunicar el cambio a todos los departamentos afectados) es también una</w:t>
      </w:r>
      <w:r>
        <w:t xml:space="preserve"> </w:t>
      </w:r>
      <w:r>
        <w:rPr>
          <w:b w:val="0"/>
          <w:i w:val="0"/>
        </w:rPr>
        <w:t>regla de producción.</w:t>
      </w:r>
    </w:p>
    <w:p>
      <w:pPr>
        <w:pStyle w:val="Heading2"/>
      </w:pPr>
      <w:r>
        <w:rPr>
          <w:b w:val="0"/>
          <w:i w:val="0"/>
        </w:rPr>
        <w:t>5.7 Hojas de ruta</w:t>
      </w:r>
    </w:p>
    <w:p>
      <w:pPr>
        <w:pStyle w:val="Heading3"/>
      </w:pPr>
      <w:r>
        <w:rPr>
          <w:b w:val="0"/>
          <w:i w:val="0"/>
        </w:rPr>
        <w:t>5.7.1 Un documento sin definición publicada</w:t>
      </w:r>
    </w:p>
    <w:p>
      <w:pPr/>
      <w:r>
        <w:rPr>
          <w:b w:val="0"/>
          <w:i w:val="0"/>
        </w:rPr>
        <w:t>Ninguna de las fuentes publicadas que sostienen este tema define la hoja de ruta: ni el convenio,</w:t>
      </w:r>
      <w:r>
        <w:t xml:space="preserve"> </w:t>
      </w:r>
      <w:r>
        <w:rPr>
          <w:b w:val="0"/>
          <w:i w:val="0"/>
        </w:rPr>
        <w:t>ni el Libro de estilo en los apartados que aquí se citan, ni la cualificación IMS074_3, ni el título</w:t>
      </w:r>
      <w:r>
        <w:t xml:space="preserve"> </w:t>
      </w:r>
      <w:r>
        <w:rPr>
          <w:b w:val="0"/>
          <w:i w:val="0"/>
        </w:rPr>
        <w:t>del RD 1681/2011. Lo que sigue es</w:t>
      </w:r>
      <w:r>
        <w:t xml:space="preserve"> </w:t>
      </w:r>
      <w:r>
        <w:rPr>
          <w:b w:val="0"/>
          <w:i w:val="0"/>
        </w:rPr>
        <w:t>oficio, y así se dice.</w:t>
      </w:r>
    </w:p>
    <w:p>
      <w:pPr/>
      <w:r>
        <w:rPr>
          <w:b w:val="0"/>
          <w:i w:val="0"/>
        </w:rPr>
        <w:t>En producción, la hoja de ruta es el documento que lleva un equipo que se desplaza: dice cómo se</w:t>
      </w:r>
      <w:r>
        <w:t xml:space="preserve"> </w:t>
      </w:r>
      <w:r>
        <w:rPr>
          <w:b w:val="0"/>
          <w:i w:val="0"/>
        </w:rPr>
        <w:t>llega, cuándo se sale y se vuelve, dónde se está y a quién se llama. Es a un desplazamiento lo que</w:t>
      </w:r>
      <w:r>
        <w:t xml:space="preserve"> </w:t>
      </w:r>
      <w:r>
        <w:rPr>
          <w:b w:val="0"/>
          <w:i w:val="0"/>
        </w:rPr>
        <w:t>la orden de trabajo es a una jornada. A veces se integra en la propia orden de trabajo, como un</w:t>
      </w:r>
      <w:r>
        <w:t xml:space="preserve"> </w:t>
      </w:r>
      <w:r>
        <w:rPr>
          <w:b w:val="0"/>
          <w:i w:val="0"/>
        </w:rPr>
        <w:t>apartado; en desplazamientos largos o de varios días, va aparte.</w:t>
      </w:r>
    </w:p>
    <w:p>
      <w:pPr/>
      <w:r>
        <w:rPr>
          <w:b w:val="0"/>
          <w:i w:val="0"/>
        </w:rPr>
        <w:t xml:space="preserve">Lo más cercano en los textos oficiales es el plan logístico. El título del RD 1681/2011: </w:t>
      </w:r>
      <w:r>
        <w:rPr>
          <w:b/>
          <w:i w:val="0"/>
        </w:rPr>
        <w:t>«Se ha</w:t>
      </w:r>
      <w:r>
        <w:t xml:space="preserve"> </w:t>
      </w:r>
      <w:r>
        <w:rPr>
          <w:b/>
          <w:i w:val="0"/>
        </w:rPr>
        <w:t>fijado un plan logístico, garantizando que los desplazamientos, alojamientos y manutención del</w:t>
      </w:r>
      <w:r>
        <w:t xml:space="preserve"> </w:t>
      </w:r>
      <w:r>
        <w:rPr>
          <w:b/>
          <w:i w:val="0"/>
        </w:rPr>
        <w:t>personal artístico y técnico se realicen en los plazos y condiciones establecidos.»</w:t>
      </w:r>
      <w:r>
        <w:rPr>
          <w:b w:val="0"/>
          <w:i w:val="0"/>
        </w:rPr>
        <w:t xml:space="preserve"> (módulo 0916,</w:t>
      </w:r>
      <w:r>
        <w:t xml:space="preserve"> </w:t>
      </w:r>
      <w:r>
        <w:rPr>
          <w:b w:val="0"/>
          <w:i w:val="0"/>
        </w:rPr>
        <w:t>«Gestión de proyectos de cine, vídeo y multimedia», RA 2.g), y para la vuelta, en espectáculos y</w:t>
      </w:r>
      <w:r>
        <w:t xml:space="preserve"> </w:t>
      </w:r>
      <w:r>
        <w:rPr>
          <w:b w:val="0"/>
          <w:i w:val="0"/>
        </w:rPr>
        <w:t xml:space="preserve">eventos, </w:t>
      </w:r>
      <w:r>
        <w:rPr>
          <w:b/>
          <w:i w:val="0"/>
        </w:rPr>
        <w:t>«Se ha elaborado un plan logístico de transporte y manutención para el regreso a los</w:t>
      </w:r>
      <w:r>
        <w:t xml:space="preserve"> </w:t>
      </w:r>
      <w:r>
        <w:rPr>
          <w:b/>
          <w:i w:val="0"/>
        </w:rPr>
        <w:t>lugares de origen del personal artístico y técnico que participa en el proyecto de espectáculo o</w:t>
      </w:r>
      <w:r>
        <w:t xml:space="preserve"> </w:t>
      </w:r>
      <w:r>
        <w:rPr>
          <w:b/>
          <w:i w:val="0"/>
        </w:rPr>
        <w:t>evento.»</w:t>
      </w:r>
      <w:r>
        <w:rPr>
          <w:b w:val="0"/>
          <w:i w:val="0"/>
        </w:rPr>
        <w:t xml:space="preserve"> (módulo 0919, «Gestión de proyectos de espectáculos y eventos», RA 2.f). La cualificación</w:t>
      </w:r>
      <w:r>
        <w:t xml:space="preserve"> </w:t>
      </w:r>
      <w:r>
        <w:rPr>
          <w:b w:val="0"/>
          <w:i w:val="0"/>
        </w:rPr>
        <w:t xml:space="preserve">lo formula como tarea: </w:t>
      </w:r>
      <w:r>
        <w:rPr>
          <w:b/>
          <w:i w:val="0"/>
        </w:rPr>
        <w:t>«Coordinar los medios necesarios para asegurar la logística, de forma que se</w:t>
      </w:r>
      <w:r>
        <w:t xml:space="preserve"> </w:t>
      </w:r>
      <w:r>
        <w:rPr>
          <w:b/>
          <w:i w:val="0"/>
        </w:rPr>
        <w:t>cumplan los plazos de ejecución establecidos, proponiendo soluciones alternativas a las posibles</w:t>
      </w:r>
      <w:r>
        <w:t xml:space="preserve"> </w:t>
      </w:r>
      <w:r>
        <w:rPr>
          <w:b/>
          <w:i w:val="0"/>
        </w:rPr>
        <w:t>contingencias que pudieran surgir.»</w:t>
      </w:r>
      <w:r>
        <w:rPr>
          <w:b w:val="0"/>
          <w:i w:val="0"/>
        </w:rPr>
        <w:t xml:space="preserve"> (UC0209_3, RP2), con dos criterios: </w:t>
      </w:r>
      <w:r>
        <w:rPr>
          <w:b/>
          <w:i w:val="0"/>
        </w:rPr>
        <w:t>«El transporte,</w:t>
      </w:r>
      <w:r>
        <w:t xml:space="preserve"> </w:t>
      </w:r>
      <w:r>
        <w:rPr>
          <w:b/>
          <w:i w:val="0"/>
        </w:rPr>
        <w:t>manutención y alojamiento de los miembros del equipo técnico y artístico se contrata previendo</w:t>
      </w:r>
      <w:r>
        <w:t xml:space="preserve"> </w:t>
      </w:r>
      <w:r>
        <w:rPr>
          <w:b/>
          <w:i w:val="0"/>
        </w:rPr>
        <w:t>soluciones alternativas a las posibles contingencias que pudieran surgir.»</w:t>
      </w:r>
      <w:r>
        <w:rPr>
          <w:b w:val="0"/>
          <w:i w:val="0"/>
        </w:rPr>
        <w:t xml:space="preserve"> (CR2.1) y </w:t>
      </w:r>
      <w:r>
        <w:rPr>
          <w:b/>
          <w:i w:val="0"/>
        </w:rPr>
        <w:t>«El</w:t>
      </w:r>
      <w:r>
        <w:t xml:space="preserve"> </w:t>
      </w:r>
      <w:r>
        <w:rPr>
          <w:b/>
          <w:i w:val="0"/>
        </w:rPr>
        <w:t>transporte del equipamiento y materiales necesarios para la realización del producto se contrata de</w:t>
      </w:r>
      <w:r>
        <w:t xml:space="preserve"> </w:t>
      </w:r>
      <w:r>
        <w:rPr>
          <w:b/>
          <w:i w:val="0"/>
        </w:rPr>
        <w:t>forma que se cumplan los plazos de ejecución establecidos.»</w:t>
      </w:r>
      <w:r>
        <w:rPr>
          <w:b w:val="0"/>
          <w:i w:val="0"/>
        </w:rPr>
        <w:t xml:space="preserve"> (CR2.2). El plan logístico es de toda</w:t>
      </w:r>
      <w:r>
        <w:t xml:space="preserve"> </w:t>
      </w:r>
      <w:r>
        <w:rPr>
          <w:b w:val="0"/>
          <w:i w:val="0"/>
        </w:rPr>
        <w:t>la producción; la hoja de ruta, de cada viaje.</w:t>
      </w:r>
    </w:p>
    <w:p>
      <w:pPr/>
      <w:r>
        <w:rPr>
          <w:b w:val="0"/>
          <w:i w:val="0"/>
        </w:rPr>
        <w:t xml:space="preserve">En la RTVA, la hoja de ruta sale de una tarea de la ficha del Ayudante: </w:t>
      </w:r>
      <w:r>
        <w:rPr>
          <w:b/>
          <w:i w:val="0"/>
        </w:rPr>
        <w:t>«Realizar las peticiones</w:t>
      </w:r>
      <w:r>
        <w:t xml:space="preserve"> </w:t>
      </w:r>
      <w:r>
        <w:rPr>
          <w:b/>
          <w:i w:val="0"/>
        </w:rPr>
        <w:t>del material audiovisual, vehículos, alojamientos, equipos para postproducción y demás necesidades</w:t>
      </w:r>
      <w:r>
        <w:t xml:space="preserve"> </w:t>
      </w:r>
      <w:r>
        <w:rPr>
          <w:b/>
          <w:i w:val="0"/>
        </w:rPr>
        <w:t>materiales para la realización de grabaciones.»</w:t>
      </w:r>
      <w:r>
        <w:rPr>
          <w:b w:val="0"/>
          <w:i w:val="0"/>
        </w:rPr>
        <w:t xml:space="preserve"> Los vehículos y los alojamientos que se piden son</w:t>
      </w:r>
      <w:r>
        <w:t xml:space="preserve"> </w:t>
      </w:r>
      <w:r>
        <w:rPr>
          <w:b w:val="0"/>
          <w:i w:val="0"/>
        </w:rPr>
        <w:t>los que la hoja de ruta ordena.</w:t>
      </w:r>
    </w:p>
    <w:p>
      <w:pPr>
        <w:pStyle w:val="Heading3"/>
      </w:pPr>
      <w:r>
        <w:rPr>
          <w:b w:val="0"/>
          <w:i w:val="0"/>
        </w:rPr>
        <w:t>5.7.2 Qué lleva una hoja de ruta</w:t>
      </w:r>
    </w:p>
    <w:p>
      <w:pPr/>
      <w:r>
        <w:rPr>
          <w:b w:val="0"/>
          <w:i w:val="0"/>
        </w:rPr>
        <w:t>Contenido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Identificación</w:t>
            </w:r>
          </w:p>
        </w:tc>
        <w:tc>
          <w:tcPr>
            <w:tcW w:type="dxa" w:w="4706"/>
          </w:tcPr>
          <w:p>
            <w:pPr>
              <w:pStyle w:val="Tabla"/>
            </w:pPr>
            <w:r/>
            <w:r>
              <w:rPr>
                <w:b w:val="0"/>
                <w:i w:val="0"/>
              </w:rPr>
              <w:t>Programa, referencia del expediente, fechas, responsable del desplazamiento</w:t>
            </w:r>
          </w:p>
        </w:tc>
      </w:tr>
      <w:tr>
        <w:tc>
          <w:tcPr>
            <w:tcW w:type="dxa" w:w="4706"/>
          </w:tcPr>
          <w:p>
            <w:pPr>
              <w:pStyle w:val="Tabla"/>
            </w:pPr>
            <w:r/>
            <w:r>
              <w:rPr>
                <w:b w:val="0"/>
                <w:i w:val="0"/>
              </w:rPr>
              <w:t>Equipo</w:t>
            </w:r>
          </w:p>
        </w:tc>
        <w:tc>
          <w:tcPr>
            <w:tcW w:type="dxa" w:w="4706"/>
          </w:tcPr>
          <w:p>
            <w:pPr>
              <w:pStyle w:val="Tabla"/>
            </w:pPr>
            <w:r/>
            <w:r>
              <w:rPr>
                <w:b w:val="0"/>
                <w:i w:val="0"/>
              </w:rPr>
              <w:t>Quién viaja, en qué vehículo y con qué función; teléfono de cada uno</w:t>
            </w:r>
          </w:p>
        </w:tc>
      </w:tr>
      <w:tr>
        <w:tc>
          <w:tcPr>
            <w:tcW w:type="dxa" w:w="4706"/>
          </w:tcPr>
          <w:p>
            <w:pPr>
              <w:pStyle w:val="Tabla"/>
            </w:pPr>
            <w:r/>
            <w:r>
              <w:rPr>
                <w:b w:val="0"/>
                <w:i w:val="0"/>
              </w:rPr>
              <w:t>Itinerario</w:t>
            </w:r>
          </w:p>
        </w:tc>
        <w:tc>
          <w:tcPr>
            <w:tcW w:type="dxa" w:w="4706"/>
          </w:tcPr>
          <w:p>
            <w:pPr>
              <w:pStyle w:val="Tabla"/>
            </w:pPr>
            <w:r/>
            <w:r>
              <w:rPr>
                <w:b w:val="0"/>
                <w:i w:val="0"/>
              </w:rPr>
              <w:t>Punto y hora de salida, paradas, punto y hora de llegada; vuelta</w:t>
            </w:r>
          </w:p>
        </w:tc>
      </w:tr>
      <w:tr>
        <w:tc>
          <w:tcPr>
            <w:tcW w:type="dxa" w:w="4706"/>
          </w:tcPr>
          <w:p>
            <w:pPr>
              <w:pStyle w:val="Tabla"/>
            </w:pPr>
            <w:r/>
            <w:r>
              <w:rPr>
                <w:b w:val="0"/>
                <w:i w:val="0"/>
              </w:rPr>
              <w:t>Vehículos</w:t>
            </w:r>
          </w:p>
        </w:tc>
        <w:tc>
          <w:tcPr>
            <w:tcW w:type="dxa" w:w="4706"/>
          </w:tcPr>
          <w:p>
            <w:pPr>
              <w:pStyle w:val="Tabla"/>
            </w:pPr>
            <w:r/>
            <w:r>
              <w:rPr>
                <w:b w:val="0"/>
                <w:i w:val="0"/>
              </w:rPr>
              <w:t>Matrícula o identificación, conductor, plazas, carga</w:t>
            </w:r>
          </w:p>
        </w:tc>
      </w:tr>
      <w:tr>
        <w:tc>
          <w:tcPr>
            <w:tcW w:type="dxa" w:w="4706"/>
          </w:tcPr>
          <w:p>
            <w:pPr>
              <w:pStyle w:val="Tabla"/>
            </w:pPr>
            <w:r/>
            <w:r>
              <w:rPr>
                <w:b w:val="0"/>
                <w:i w:val="0"/>
              </w:rPr>
              <w:t>Destinos</w:t>
            </w:r>
          </w:p>
        </w:tc>
        <w:tc>
          <w:tcPr>
            <w:tcW w:type="dxa" w:w="4706"/>
          </w:tcPr>
          <w:p>
            <w:pPr>
              <w:pStyle w:val="Tabla"/>
            </w:pPr>
            <w:r/>
            <w:r>
              <w:rPr>
                <w:b w:val="0"/>
                <w:i w:val="0"/>
              </w:rPr>
              <w:t>Dirección exacta de cada lugar de trabajo, acceso por el que se entra, aparcamiento, contacto en el sitio</w:t>
            </w:r>
          </w:p>
        </w:tc>
      </w:tr>
      <w:tr>
        <w:tc>
          <w:tcPr>
            <w:tcW w:type="dxa" w:w="4706"/>
          </w:tcPr>
          <w:p>
            <w:pPr>
              <w:pStyle w:val="Tabla"/>
            </w:pPr>
            <w:r/>
            <w:r>
              <w:rPr>
                <w:b w:val="0"/>
                <w:i w:val="0"/>
              </w:rPr>
              <w:t>Alojamiento</w:t>
            </w:r>
          </w:p>
        </w:tc>
        <w:tc>
          <w:tcPr>
            <w:tcW w:type="dxa" w:w="4706"/>
          </w:tcPr>
          <w:p>
            <w:pPr>
              <w:pStyle w:val="Tabla"/>
            </w:pPr>
            <w:r/>
            <w:r>
              <w:rPr>
                <w:b w:val="0"/>
                <w:i w:val="0"/>
              </w:rPr>
              <w:t>Establecimiento, dirección, reserva, régimen de comidas</w:t>
            </w:r>
          </w:p>
        </w:tc>
      </w:tr>
      <w:tr>
        <w:tc>
          <w:tcPr>
            <w:tcW w:type="dxa" w:w="4706"/>
          </w:tcPr>
          <w:p>
            <w:pPr>
              <w:pStyle w:val="Tabla"/>
            </w:pPr>
            <w:r/>
            <w:r>
              <w:rPr>
                <w:b w:val="0"/>
                <w:i w:val="0"/>
              </w:rPr>
              <w:t>Manutención</w:t>
            </w:r>
          </w:p>
        </w:tc>
        <w:tc>
          <w:tcPr>
            <w:tcW w:type="dxa" w:w="4706"/>
          </w:tcPr>
          <w:p>
            <w:pPr>
              <w:pStyle w:val="Tabla"/>
            </w:pPr>
            <w:r/>
            <w:r>
              <w:rPr>
                <w:b w:val="0"/>
                <w:i w:val="0"/>
              </w:rPr>
              <w:t>Dónde y cuándo se come; si hay dietas y de qué tipo (tema 6)</w:t>
            </w:r>
          </w:p>
        </w:tc>
      </w:tr>
      <w:tr>
        <w:tc>
          <w:tcPr>
            <w:tcW w:type="dxa" w:w="4706"/>
          </w:tcPr>
          <w:p>
            <w:pPr>
              <w:pStyle w:val="Tabla"/>
            </w:pPr>
            <w:r/>
            <w:r>
              <w:rPr>
                <w:b w:val="0"/>
                <w:i w:val="0"/>
              </w:rPr>
              <w:t>Permisos y acreditaciones</w:t>
            </w:r>
          </w:p>
        </w:tc>
        <w:tc>
          <w:tcPr>
            <w:tcW w:type="dxa" w:w="4706"/>
          </w:tcPr>
          <w:p>
            <w:pPr>
              <w:pStyle w:val="Tabla"/>
            </w:pPr>
            <w:r/>
            <w:r>
              <w:rPr>
                <w:b w:val="0"/>
                <w:i w:val="0"/>
              </w:rPr>
              <w:t>Qué hay que llevar y enseñar en cada sitio</w:t>
            </w:r>
          </w:p>
        </w:tc>
      </w:tr>
      <w:tr>
        <w:tc>
          <w:tcPr>
            <w:tcW w:type="dxa" w:w="4706"/>
          </w:tcPr>
          <w:p>
            <w:pPr>
              <w:pStyle w:val="Tabla"/>
            </w:pPr>
            <w:r/>
            <w:r>
              <w:rPr>
                <w:b w:val="0"/>
                <w:i w:val="0"/>
              </w:rPr>
              <w:t>Emergencias</w:t>
            </w:r>
          </w:p>
        </w:tc>
        <w:tc>
          <w:tcPr>
            <w:tcW w:type="dxa" w:w="4706"/>
          </w:tcPr>
          <w:p>
            <w:pPr>
              <w:pStyle w:val="Tabla"/>
            </w:pPr>
            <w:r/>
            <w:r>
              <w:rPr>
                <w:b w:val="0"/>
                <w:i w:val="0"/>
              </w:rPr>
              <w:t>Centro sanitario más próximo, teléfonos de producción y del centro, plan alternativo</w:t>
            </w:r>
          </w:p>
        </w:tc>
      </w:tr>
    </w:tbl>
    <w:p>
      <w:pPr/>
    </w:p>
    <w:p>
      <w:pPr>
        <w:pStyle w:val="Heading3"/>
      </w:pPr>
      <w:r>
        <w:rPr>
          <w:b w:val="0"/>
          <w:i w:val="0"/>
        </w:rPr>
        <w:t>5.7.3 La hoja de ruta y la justificación del viaje</w:t>
      </w:r>
    </w:p>
    <w:p>
      <w:pPr/>
      <w:r>
        <w:rPr>
          <w:b w:val="0"/>
          <w:i w:val="0"/>
        </w:rPr>
        <w:t>La hoja de ruta es lo previsto; al volver, lo que importa es lo realizado. El régimen de</w:t>
      </w:r>
      <w:r>
        <w:t xml:space="preserve"> </w:t>
      </w:r>
      <w:r>
        <w:rPr>
          <w:b w:val="0"/>
          <w:i w:val="0"/>
        </w:rPr>
        <w:t>indemnizaciones de la Junta de Andalucía, que el artículo 22 de la Ley 3/2012 pone como límite de</w:t>
      </w:r>
      <w:r>
        <w:t xml:space="preserve"> </w:t>
      </w:r>
      <w:r>
        <w:rPr>
          <w:b w:val="0"/>
          <w:i w:val="0"/>
        </w:rPr>
        <w:t>las indemnizaciones por razón del servicio de la RTVA (véase «Justificar un desplazamiento»), pide</w:t>
      </w:r>
      <w:r>
        <w:t xml:space="preserve"> </w:t>
      </w:r>
      <w:r>
        <w:rPr>
          <w:b w:val="0"/>
          <w:i w:val="0"/>
        </w:rPr>
        <w:t xml:space="preserve">para justificarlas, entre otros documentos, una </w:t>
      </w:r>
      <w:r>
        <w:rPr>
          <w:b/>
          <w:i w:val="0"/>
        </w:rPr>
        <w:t>«Declaración del itinerario realizado, con</w:t>
      </w:r>
      <w:r>
        <w:t xml:space="preserve"> </w:t>
      </w:r>
      <w:r>
        <w:rPr>
          <w:b/>
          <w:i w:val="0"/>
        </w:rPr>
        <w:t>indicación de los días y horas de salida y llegada.»</w:t>
      </w:r>
      <w:r>
        <w:rPr>
          <w:b w:val="0"/>
          <w:i w:val="0"/>
        </w:rPr>
        <w:t xml:space="preserve"> (Decreto 54/1989, artículo 39.b, en la</w:t>
      </w:r>
      <w:r>
        <w:t xml:space="preserve"> </w:t>
      </w:r>
      <w:r>
        <w:rPr>
          <w:b w:val="0"/>
          <w:i w:val="0"/>
        </w:rPr>
        <w:t>redacción del Decreto 404/2000). Una hoja de ruta con las horas reales anotadas es la base de esa</w:t>
      </w:r>
      <w:r>
        <w:t xml:space="preserve"> </w:t>
      </w:r>
      <w:r>
        <w:rPr>
          <w:b w:val="0"/>
          <w:i w:val="0"/>
        </w:rPr>
        <w:t>declaración y de la liquidación de las dietas (oficio). Si se pernocta fuera o se come fuera depende</w:t>
      </w:r>
      <w:r>
        <w:t xml:space="preserve"> </w:t>
      </w:r>
      <w:r>
        <w:rPr>
          <w:b w:val="0"/>
          <w:i w:val="0"/>
        </w:rPr>
        <w:t>de esas horas: el cálculo, en el tema 6.</w:t>
      </w:r>
    </w:p>
    <w:p>
      <w:pPr/>
      <w:r>
        <w:rPr>
          <w:b w:val="0"/>
          <w:i w:val="0"/>
        </w:rPr>
        <w:t>En exteriores y retransmisiones (tema 11) la hoja de ruta incluye además la del material y las</w:t>
      </w:r>
      <w:r>
        <w:t xml:space="preserve"> </w:t>
      </w:r>
      <w:r>
        <w:rPr>
          <w:b w:val="0"/>
          <w:i w:val="0"/>
        </w:rPr>
        <w:t>unidades móviles; fuera de España, la documentación de personas y equipos (pasaportes, visados,</w:t>
      </w:r>
      <w:r>
        <w:t xml:space="preserve"> </w:t>
      </w:r>
      <w:r>
        <w:rPr>
          <w:b w:val="0"/>
          <w:i w:val="0"/>
        </w:rPr>
        <w:t>cuaderno de admisión temporal del material) es materia del tema 12.</w:t>
      </w:r>
    </w:p>
    <w:p>
      <w:pPr>
        <w:pStyle w:val="Heading2"/>
      </w:pPr>
      <w:r>
        <w:rPr>
          <w:b w:val="0"/>
          <w:i w:val="0"/>
        </w:rPr>
        <w:t>5.8 Permisos</w:t>
      </w:r>
    </w:p>
    <w:p>
      <w:pPr>
        <w:pStyle w:val="Heading3"/>
      </w:pPr>
      <w:r>
        <w:rPr>
          <w:b w:val="0"/>
          <w:i w:val="0"/>
        </w:rPr>
        <w:t>5.8.1 Qué documenta un permiso</w:t>
      </w:r>
    </w:p>
    <w:p>
      <w:pPr/>
      <w:r>
        <w:rPr>
          <w:b w:val="0"/>
          <w:i w:val="0"/>
        </w:rPr>
        <w:t>Un permiso es la licencia de quien tiene autoridad sobre un espacio o una actividad para grabar</w:t>
      </w:r>
      <w:r>
        <w:t xml:space="preserve"> </w:t>
      </w:r>
      <w:r>
        <w:rPr>
          <w:b w:val="0"/>
          <w:i w:val="0"/>
        </w:rPr>
        <w:t>allí o de esa manera: el ayuntamiento para la vía pública, Tráfico para cortar una carretera, el</w:t>
      </w:r>
      <w:r>
        <w:t xml:space="preserve"> </w:t>
      </w:r>
      <w:r>
        <w:rPr>
          <w:b w:val="0"/>
          <w:i w:val="0"/>
        </w:rPr>
        <w:t>gestor de un espacio natural, el titular de un edificio. Quién autoriza cada cosa y cómo se pide es</w:t>
      </w:r>
      <w:r>
        <w:t xml:space="preserve"> </w:t>
      </w:r>
      <w:r>
        <w:rPr>
          <w:b w:val="0"/>
          <w:i w:val="0"/>
        </w:rPr>
        <w:t>materia del tema 7. Aquí, su papel.</w:t>
      </w:r>
    </w:p>
    <w:p>
      <w:pPr/>
      <w:r>
        <w:rPr>
          <w:b w:val="0"/>
          <w:i w:val="0"/>
        </w:rPr>
        <w:t xml:space="preserve">En la casa, los permisos pasan por producción. El Libro de estilo (4.4.4, punto 9): </w:t>
      </w:r>
      <w:r>
        <w:rPr>
          <w:b/>
          <w:i w:val="0"/>
        </w:rPr>
        <w:t>«Las</w:t>
      </w:r>
      <w:r>
        <w:t xml:space="preserve"> </w:t>
      </w:r>
      <w:r>
        <w:rPr>
          <w:b/>
          <w:i w:val="0"/>
        </w:rPr>
        <w:t>localizaciones, asistencias externas, gestión de medios propios, permisos, seguros,</w:t>
      </w:r>
      <w:r>
        <w:t xml:space="preserve"> </w:t>
      </w:r>
      <w:r>
        <w:rPr>
          <w:b/>
          <w:i w:val="0"/>
        </w:rPr>
        <w:t>acreditaciones... serán canalizadas siempre a través de los productores.»</w:t>
      </w:r>
      <w:r>
        <w:rPr>
          <w:b w:val="0"/>
          <w:i w:val="0"/>
        </w:rPr>
        <w:t xml:space="preserve"> Y la ficha del Ayudante</w:t>
      </w:r>
      <w:r>
        <w:t xml:space="preserve"> </w:t>
      </w:r>
      <w:r>
        <w:rPr>
          <w:b w:val="0"/>
          <w:i w:val="0"/>
        </w:rPr>
        <w:t xml:space="preserve">le encarga </w:t>
      </w:r>
      <w:r>
        <w:rPr>
          <w:b/>
          <w:i w:val="0"/>
        </w:rPr>
        <w:t>«Efectuar las citaciones, acreditaciones al equipo técnico y permisos necesarios para</w:t>
      </w:r>
      <w:r>
        <w:t xml:space="preserve"> </w:t>
      </w:r>
      <w:r>
        <w:rPr>
          <w:b/>
          <w:i w:val="0"/>
        </w:rPr>
        <w:t>la realización de las grabaciones y/o directos.»</w:t>
      </w:r>
      <w:r>
        <w:rPr>
          <w:b w:val="0"/>
          <w:i w:val="0"/>
        </w:rPr>
      </w:r>
    </w:p>
    <w:p>
      <w:pPr/>
      <w:r>
        <w:rPr>
          <w:b w:val="0"/>
          <w:i w:val="0"/>
        </w:rPr>
        <w:t>Un permiso produce, como mínimo, tres documentos (oficio): la solicitud (con la memoria, los</w:t>
      </w:r>
      <w:r>
        <w:t xml:space="preserve"> </w:t>
      </w:r>
      <w:r>
        <w:rPr>
          <w:b w:val="0"/>
          <w:i w:val="0"/>
        </w:rPr>
        <w:t>planos, los horarios y el seguro que pida la administración), la resolución o autorización que la</w:t>
      </w:r>
      <w:r>
        <w:t xml:space="preserve"> </w:t>
      </w:r>
      <w:r>
        <w:rPr>
          <w:b w:val="0"/>
          <w:i w:val="0"/>
        </w:rPr>
        <w:t>contesta, y la prueba de que se cumplieron sus condiciones (horario, espacio ocupado, señalización,</w:t>
      </w:r>
      <w:r>
        <w:t xml:space="preserve"> </w:t>
      </w:r>
      <w:r>
        <w:rPr>
          <w:b w:val="0"/>
          <w:i w:val="0"/>
        </w:rPr>
        <w:t>limpieza). La resolución vale lo que dicen sus términos: fecha, horas, lugar exacto, número de</w:t>
      </w:r>
      <w:r>
        <w:t xml:space="preserve"> </w:t>
      </w:r>
      <w:r>
        <w:rPr>
          <w:b w:val="0"/>
          <w:i w:val="0"/>
        </w:rPr>
        <w:t>personas y vehículos, medios autorizados. Grabar fuera de ellos es grabar sin permiso.</w:t>
      </w:r>
    </w:p>
    <w:p>
      <w:pPr/>
      <w:r>
        <w:rPr>
          <w:b w:val="0"/>
          <w:i w:val="0"/>
        </w:rPr>
        <w:t xml:space="preserve">La cualificación pone el acento en el plazo: </w:t>
      </w:r>
      <w:r>
        <w:rPr>
          <w:b/>
          <w:i w:val="0"/>
        </w:rPr>
        <w:t>«Los permisos necesarios para la realización del</w:t>
      </w:r>
      <w:r>
        <w:t xml:space="preserve"> </w:t>
      </w:r>
      <w:r>
        <w:rPr>
          <w:b/>
          <w:i w:val="0"/>
        </w:rPr>
        <w:t>producto se tramitan respetando los plazos establecidos.»</w:t>
      </w:r>
      <w:r>
        <w:rPr>
          <w:b w:val="0"/>
          <w:i w:val="0"/>
        </w:rPr>
        <w:t xml:space="preserve"> (UC0208_3, CR3.1); y entre sus productos</w:t>
      </w:r>
      <w:r>
        <w:t xml:space="preserve"> </w:t>
      </w:r>
      <w:r>
        <w:rPr>
          <w:b w:val="0"/>
          <w:i w:val="0"/>
        </w:rPr>
        <w:t xml:space="preserve">están los </w:t>
      </w:r>
      <w:r>
        <w:rPr>
          <w:b/>
          <w:i w:val="0"/>
        </w:rPr>
        <w:t>«permisos de localizaciones y rodaje/grabación»</w:t>
      </w:r>
      <w:r>
        <w:rPr>
          <w:b w:val="0"/>
          <w:i w:val="0"/>
        </w:rPr>
        <w:t>. El título distingue el espacio</w:t>
      </w:r>
      <w:r>
        <w:t xml:space="preserve"> </w:t>
      </w:r>
      <w:r>
        <w:rPr>
          <w:b w:val="0"/>
          <w:i w:val="0"/>
        </w:rPr>
        <w:t xml:space="preserve">público del privado: </w:t>
      </w:r>
      <w:r>
        <w:rPr>
          <w:b/>
          <w:i w:val="0"/>
        </w:rPr>
        <w:t>«Se han realizado los procesos documentales para la obtención de permisos</w:t>
      </w:r>
      <w:r>
        <w:t xml:space="preserve"> </w:t>
      </w:r>
      <w:r>
        <w:rPr>
          <w:b/>
          <w:i w:val="0"/>
        </w:rPr>
        <w:t>para la utilización de localizaciones, diferenciando entre públicas y privadas.»</w:t>
      </w:r>
      <w:r>
        <w:rPr>
          <w:b w:val="0"/>
          <w:i w:val="0"/>
        </w:rPr>
        <w:t xml:space="preserve"> (módulo 0916,</w:t>
      </w:r>
      <w:r>
        <w:t xml:space="preserve"> </w:t>
      </w:r>
      <w:r>
        <w:rPr>
          <w:b w:val="0"/>
          <w:i w:val="0"/>
        </w:rPr>
        <w:t>RA 3.c). En lo público, lo que se obtiene es una resolución administrativa; en lo privado, lo que</w:t>
      </w:r>
      <w:r>
        <w:t xml:space="preserve"> </w:t>
      </w:r>
      <w:r>
        <w:rPr>
          <w:b w:val="0"/>
          <w:i w:val="0"/>
        </w:rPr>
        <w:t>se firma suele ser un contrato con el titular, que este tema trata con las autorizaciones (oficio).</w:t>
      </w:r>
    </w:p>
    <w:p>
      <w:pPr/>
      <w:r>
        <w:rPr>
          <w:b w:val="0"/>
          <w:i w:val="0"/>
        </w:rPr>
        <w:t xml:space="preserve">Hay permisos que no son de espacios sino de contenidos: el título pide gestionar </w:t>
      </w:r>
      <w:r>
        <w:rPr>
          <w:b/>
          <w:i w:val="0"/>
        </w:rPr>
        <w:t>«la documentación</w:t>
      </w:r>
      <w:r>
        <w:t xml:space="preserve"> </w:t>
      </w:r>
      <w:r>
        <w:rPr>
          <w:b/>
          <w:i w:val="0"/>
        </w:rPr>
        <w:t>relativa a la obtención de permisos para la utilización de contenidos sujetos derechos de autor o</w:t>
      </w:r>
      <w:r>
        <w:t xml:space="preserve"> </w:t>
      </w:r>
      <w:r>
        <w:rPr>
          <w:b/>
          <w:i w:val="0"/>
        </w:rPr>
        <w:t>propiedad de terceros»</w:t>
      </w:r>
      <w:r>
        <w:rPr>
          <w:b w:val="0"/>
          <w:i w:val="0"/>
        </w:rPr>
        <w:t xml:space="preserve"> (módulo 0916, RA 4.g) [«sujetos derechos», así en el BOE]. En este tema van</w:t>
      </w:r>
      <w:r>
        <w:t xml:space="preserve"> </w:t>
      </w:r>
      <w:r>
        <w:rPr>
          <w:b w:val="0"/>
          <w:i w:val="0"/>
        </w:rPr>
        <w:t>con las autorizaciones (véase «Las cesiones de derechos»).</w:t>
      </w:r>
    </w:p>
    <w:p>
      <w:pPr>
        <w:pStyle w:val="Heading3"/>
      </w:pPr>
      <w:r>
        <w:rPr>
          <w:b w:val="0"/>
          <w:i w:val="0"/>
        </w:rPr>
        <w:t>5.8.2 El registro de permisos de una producción</w:t>
      </w:r>
    </w:p>
    <w:p>
      <w:pPr/>
      <w:r>
        <w:rPr>
          <w:b w:val="0"/>
          <w:i w:val="0"/>
        </w:rPr>
        <w:t>Como oficio, cada producción con exteriores lleva un registro de permisos, una tabla viva que se</w:t>
      </w:r>
      <w:r>
        <w:t xml:space="preserve"> </w:t>
      </w:r>
      <w:r>
        <w:rPr>
          <w:b w:val="0"/>
          <w:i w:val="0"/>
        </w:rPr>
        <w:t>consulta al hacer la orden de trabajo de cada día: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Espacio o actividad y titular</w:t>
            </w:r>
          </w:p>
        </w:tc>
        <w:tc>
          <w:tcPr>
            <w:tcW w:type="dxa" w:w="4706"/>
          </w:tcPr>
          <w:p>
            <w:pPr>
              <w:pStyle w:val="Tabla"/>
            </w:pPr>
            <w:r/>
            <w:r>
              <w:rPr>
                <w:b w:val="0"/>
                <w:i w:val="0"/>
              </w:rPr>
              <w:t>A quién se pidió</w:t>
            </w:r>
          </w:p>
        </w:tc>
      </w:tr>
      <w:tr>
        <w:tc>
          <w:tcPr>
            <w:tcW w:type="dxa" w:w="4706"/>
          </w:tcPr>
          <w:p>
            <w:pPr>
              <w:pStyle w:val="Tabla"/>
            </w:pPr>
            <w:r/>
            <w:r>
              <w:rPr>
                <w:b w:val="0"/>
                <w:i w:val="0"/>
              </w:rPr>
              <w:t>Fecha de solicitud y número de registro de entrada</w:t>
            </w:r>
          </w:p>
        </w:tc>
        <w:tc>
          <w:tcPr>
            <w:tcW w:type="dxa" w:w="4706"/>
          </w:tcPr>
          <w:p>
            <w:pPr>
              <w:pStyle w:val="Tabla"/>
            </w:pPr>
            <w:r/>
            <w:r>
              <w:rPr>
                <w:b w:val="0"/>
                <w:i w:val="0"/>
              </w:rPr>
              <w:t>Probar que se pidió a tiempo</w:t>
            </w:r>
          </w:p>
        </w:tc>
      </w:tr>
      <w:tr>
        <w:tc>
          <w:tcPr>
            <w:tcW w:type="dxa" w:w="4706"/>
          </w:tcPr>
          <w:p>
            <w:pPr>
              <w:pStyle w:val="Tabla"/>
            </w:pPr>
            <w:r/>
            <w:r>
              <w:rPr>
                <w:b w:val="0"/>
                <w:i w:val="0"/>
              </w:rPr>
              <w:t>Estado (pedido, concedido, denegado, condicionado)</w:t>
            </w:r>
          </w:p>
        </w:tc>
        <w:tc>
          <w:tcPr>
            <w:tcW w:type="dxa" w:w="4706"/>
          </w:tcPr>
          <w:p>
            <w:pPr>
              <w:pStyle w:val="Tabla"/>
            </w:pPr>
            <w:r/>
            <w:r>
              <w:rPr>
                <w:b w:val="0"/>
                <w:i w:val="0"/>
              </w:rPr>
              <w:t>Saber si se puede grabar</w:t>
            </w:r>
          </w:p>
        </w:tc>
      </w:tr>
      <w:tr>
        <w:tc>
          <w:tcPr>
            <w:tcW w:type="dxa" w:w="4706"/>
          </w:tcPr>
          <w:p>
            <w:pPr>
              <w:pStyle w:val="Tabla"/>
            </w:pPr>
            <w:r/>
            <w:r>
              <w:rPr>
                <w:b w:val="0"/>
                <w:i w:val="0"/>
              </w:rPr>
              <w:t>Resolución: fecha, vigencia, condiciones</w:t>
            </w:r>
          </w:p>
        </w:tc>
        <w:tc>
          <w:tcPr>
            <w:tcW w:type="dxa" w:w="4706"/>
          </w:tcPr>
          <w:p>
            <w:pPr>
              <w:pStyle w:val="Tabla"/>
            </w:pPr>
            <w:r/>
            <w:r>
              <w:rPr>
                <w:b w:val="0"/>
                <w:i w:val="0"/>
              </w:rPr>
              <w:t>Qué se puede hacer exactamente</w:t>
            </w:r>
          </w:p>
        </w:tc>
      </w:tr>
      <w:tr>
        <w:tc>
          <w:tcPr>
            <w:tcW w:type="dxa" w:w="4706"/>
          </w:tcPr>
          <w:p>
            <w:pPr>
              <w:pStyle w:val="Tabla"/>
            </w:pPr>
            <w:r/>
            <w:r>
              <w:rPr>
                <w:b w:val="0"/>
                <w:i w:val="0"/>
              </w:rPr>
              <w:t>Tasa o garantía pagada, y su justificante</w:t>
            </w:r>
          </w:p>
        </w:tc>
        <w:tc>
          <w:tcPr>
            <w:tcW w:type="dxa" w:w="4706"/>
          </w:tcPr>
          <w:p>
            <w:pPr>
              <w:pStyle w:val="Tabla"/>
            </w:pPr>
            <w:r/>
            <w:r>
              <w:rPr>
                <w:b w:val="0"/>
                <w:i w:val="0"/>
              </w:rPr>
              <w:t>Imputarlo y recuperar la garantía</w:t>
            </w:r>
          </w:p>
        </w:tc>
      </w:tr>
      <w:tr>
        <w:tc>
          <w:tcPr>
            <w:tcW w:type="dxa" w:w="4706"/>
          </w:tcPr>
          <w:p>
            <w:pPr>
              <w:pStyle w:val="Tabla"/>
            </w:pPr>
            <w:r/>
            <w:r>
              <w:rPr>
                <w:b w:val="0"/>
                <w:i w:val="0"/>
              </w:rPr>
              <w:t>Persona de contacto de la administración</w:t>
            </w:r>
          </w:p>
        </w:tc>
        <w:tc>
          <w:tcPr>
            <w:tcW w:type="dxa" w:w="4706"/>
          </w:tcPr>
          <w:p>
            <w:pPr>
              <w:pStyle w:val="Tabla"/>
            </w:pPr>
            <w:r/>
            <w:r>
              <w:rPr>
                <w:b w:val="0"/>
                <w:i w:val="0"/>
              </w:rPr>
              <w:t>Resolver incidencias el día de la grabación</w:t>
            </w:r>
          </w:p>
        </w:tc>
      </w:tr>
      <w:tr>
        <w:tc>
          <w:tcPr>
            <w:tcW w:type="dxa" w:w="4706"/>
          </w:tcPr>
          <w:p>
            <w:pPr>
              <w:pStyle w:val="Tabla"/>
            </w:pPr>
            <w:r/>
            <w:r>
              <w:rPr>
                <w:b w:val="0"/>
                <w:i w:val="0"/>
              </w:rPr>
              <w:t>Dónde está el original y la copia de campo</w:t>
            </w:r>
          </w:p>
        </w:tc>
        <w:tc>
          <w:tcPr>
            <w:tcW w:type="dxa" w:w="4706"/>
          </w:tcPr>
          <w:p>
            <w:pPr>
              <w:pStyle w:val="Tabla"/>
            </w:pPr>
            <w:r/>
            <w:r>
              <w:rPr>
                <w:b w:val="0"/>
                <w:i w:val="0"/>
              </w:rPr>
              <w:t>Que el equipo pueda enseñarlo en el lugar</w:t>
            </w:r>
          </w:p>
        </w:tc>
      </w:tr>
    </w:tbl>
    <w:p>
      <w:pPr/>
    </w:p>
    <w:p>
      <w:pPr/>
      <w:r>
        <w:rPr>
          <w:b w:val="0"/>
          <w:i w:val="0"/>
        </w:rPr>
        <w:t>Tres reglas: el permiso concedido se lleva al lugar de grabación y se enseña si se pide; sus</w:t>
      </w:r>
      <w:r>
        <w:t xml:space="preserve"> </w:t>
      </w:r>
      <w:r>
        <w:rPr>
          <w:b w:val="0"/>
          <w:i w:val="0"/>
        </w:rPr>
        <w:t>condiciones se trasladan a la orden de trabajo, para que todo el equipo las conozca; y al cerrar la</w:t>
      </w:r>
      <w:r>
        <w:t xml:space="preserve"> </w:t>
      </w:r>
      <w:r>
        <w:rPr>
          <w:b w:val="0"/>
          <w:i w:val="0"/>
        </w:rPr>
        <w:t>producción, el original va al expediente con la prueba de que se devolvió el espacio como se</w:t>
      </w:r>
      <w:r>
        <w:t xml:space="preserve"> </w:t>
      </w:r>
      <w:r>
        <w:rPr>
          <w:b w:val="0"/>
          <w:i w:val="0"/>
        </w:rPr>
        <w:t>recibió (fotografías, acta de la administración si la hubo).</w:t>
      </w:r>
    </w:p>
    <w:p>
      <w:pPr/>
      <w:r>
        <w:rPr>
          <w:b w:val="0"/>
          <w:i w:val="0"/>
        </w:rPr>
        <w:t>El proceso de obtención (a quién se pide, plazos, silencio administrativo, dron, espacios naturales)</w:t>
      </w:r>
      <w:r>
        <w:t xml:space="preserve"> </w:t>
      </w:r>
      <w:r>
        <w:rPr>
          <w:b w:val="0"/>
          <w:i w:val="0"/>
        </w:rPr>
        <w:t>y las incidencias de un permiso que no llega o no es el pedido, en el tema 7.</w:t>
      </w:r>
    </w:p>
    <w:p>
      <w:pPr>
        <w:pStyle w:val="Heading2"/>
      </w:pPr>
      <w:r>
        <w:rPr>
          <w:b w:val="0"/>
          <w:i w:val="0"/>
        </w:rPr>
        <w:t>5.9 Autorizaciones</w:t>
      </w:r>
    </w:p>
    <w:p>
      <w:pPr>
        <w:pStyle w:val="Heading3"/>
      </w:pPr>
      <w:r>
        <w:rPr>
          <w:b w:val="0"/>
          <w:i w:val="0"/>
        </w:rPr>
        <w:t>5.9.1 Permiso y autorización: dos cosas distintas</w:t>
      </w:r>
    </w:p>
    <w:p>
      <w:pPr/>
      <w:r>
        <w:rPr>
          <w:b w:val="0"/>
          <w:i w:val="0"/>
        </w:rPr>
        <w:t>En el oficio de producción conviene separar dos papeles que el lenguaje común mezcla (la distinción</w:t>
      </w:r>
      <w:r>
        <w:t xml:space="preserve"> </w:t>
      </w:r>
      <w:r>
        <w:rPr>
          <w:b w:val="0"/>
          <w:i w:val="0"/>
        </w:rPr>
        <w:t>es de este tema, no de una norma): el permiso lo da una autoridad o el titular de un espacio para</w:t>
      </w:r>
      <w:r>
        <w:t xml:space="preserve"> </w:t>
      </w:r>
      <w:r>
        <w:rPr>
          <w:b w:val="0"/>
          <w:i w:val="0"/>
        </w:rPr>
        <w:t>hacer algo en él; la autorización la da una persona sobre algo suyo, su imagen, su voz, sus datos,</w:t>
      </w:r>
      <w:r>
        <w:t xml:space="preserve"> </w:t>
      </w:r>
      <w:r>
        <w:rPr>
          <w:b w:val="0"/>
          <w:i w:val="0"/>
        </w:rPr>
        <w:t>su obra o su casa. Ejemplos de autorización: la cesión de imagen de un participante, el</w:t>
      </w:r>
      <w:r>
        <w:t xml:space="preserve"> </w:t>
      </w:r>
      <w:r>
        <w:rPr>
          <w:b w:val="0"/>
          <w:i w:val="0"/>
        </w:rPr>
        <w:t>consentimiento para tratar sus datos, la autorización de los padres de un menor, la cesión de</w:t>
      </w:r>
      <w:r>
        <w:t xml:space="preserve"> </w:t>
      </w:r>
      <w:r>
        <w:rPr>
          <w:b w:val="0"/>
          <w:i w:val="0"/>
        </w:rPr>
        <w:t>derechos de una música o de un archivo, el contrato con el propietario de una vivienda. El régimen</w:t>
      </w:r>
      <w:r>
        <w:t xml:space="preserve"> </w:t>
      </w:r>
      <w:r>
        <w:rPr>
          <w:b w:val="0"/>
          <w:i w:val="0"/>
        </w:rPr>
        <w:t>de fondo de la protección de datos está en el tema 10 del temario común, y el trato a menores e</w:t>
      </w:r>
      <w:r>
        <w:t xml:space="preserve"> </w:t>
      </w:r>
      <w:r>
        <w:rPr>
          <w:b w:val="0"/>
          <w:i w:val="0"/>
        </w:rPr>
        <w:t>invitados, en el tema 16; aquí interesa lo documental: que cada autorización exista, cubra lo que se</w:t>
      </w:r>
      <w:r>
        <w:t xml:space="preserve"> </w:t>
      </w:r>
      <w:r>
        <w:rPr>
          <w:b w:val="0"/>
          <w:i w:val="0"/>
        </w:rPr>
        <w:t>hace con ella y se pueda enseñar.</w:t>
      </w:r>
    </w:p>
    <w:p>
      <w:pPr>
        <w:pStyle w:val="Heading3"/>
      </w:pPr>
      <w:r>
        <w:rPr>
          <w:b w:val="0"/>
          <w:i w:val="0"/>
        </w:rPr>
        <w:t>5.9.2 El consentimiento que hay que poder demostrar</w:t>
      </w:r>
    </w:p>
    <w:p>
      <w:pPr/>
      <w:r>
        <w:rPr>
          <w:b w:val="0"/>
          <w:i w:val="0"/>
        </w:rPr>
        <w:t>La carga de la prueba es del que graba. El RGPD lo dice para el tratamiento de datos:</w:t>
      </w:r>
    </w:p>
    <w:p>
      <w:pPr/>
      <w:r>
        <w:rPr>
          <w:b w:val="0"/>
          <w:i/>
        </w:rPr>
        <w:t>Las condiciones del consentimiento (artículo 7 del Reglamento).</w:t>
      </w:r>
      <w:r>
        <w:rPr>
          <w:b w:val="0"/>
          <w:i w:val="0"/>
        </w:rPr>
        <w:t xml:space="preserve"> Cuando el tratamiento se funda</w:t>
      </w:r>
      <w:r>
        <w:t xml:space="preserve"> </w:t>
      </w:r>
      <w:r>
        <w:rPr>
          <w:b w:val="0"/>
          <w:i w:val="0"/>
        </w:rPr>
        <w:t>en el consentimiento, «</w:t>
      </w:r>
      <w:r>
        <w:rPr>
          <w:b/>
          <w:i w:val="0"/>
        </w:rPr>
        <w:t>el responsable deberá ser capaz de demostrar que aquel consintió el</w:t>
      </w:r>
      <w:r>
        <w:t xml:space="preserve"> </w:t>
      </w:r>
      <w:r>
        <w:rPr>
          <w:b/>
          <w:i w:val="0"/>
        </w:rPr>
        <w:t>tratamiento de sus datos personales</w:t>
      </w:r>
      <w:r>
        <w:rPr>
          <w:b w:val="0"/>
          <w:i w:val="0"/>
        </w:rPr>
        <w:t>» (7.1). El interesado tiene derecho a retirarlo en cualquier</w:t>
      </w:r>
      <w:r>
        <w:t xml:space="preserve"> </w:t>
      </w:r>
      <w:r>
        <w:rPr>
          <w:b w:val="0"/>
          <w:i w:val="0"/>
        </w:rPr>
        <w:t>momento, sin que la retirada afecte a la licitud del tratamiento anterior; «</w:t>
      </w:r>
      <w:r>
        <w:rPr>
          <w:b/>
          <w:i w:val="0"/>
        </w:rPr>
        <w:t>será tan fácil</w:t>
      </w:r>
      <w:r>
        <w:t xml:space="preserve"> </w:t>
      </w:r>
      <w:r>
        <w:rPr>
          <w:b/>
          <w:i w:val="0"/>
        </w:rPr>
        <w:t>retirar el consentimiento como darlo</w:t>
      </w:r>
      <w:r>
        <w:rPr>
          <w:b w:val="0"/>
          <w:i w:val="0"/>
        </w:rPr>
        <w:t>» (7.3).</w:t>
      </w:r>
    </w:p>
    <w:p>
      <w:pPr/>
      <w:r>
        <w:rPr>
          <w:b w:val="0"/>
          <w:i w:val="0"/>
        </w:rPr>
        <w:t>Y la Ley Orgánica 1/1982, de protección civil del derecho al honor, a la intimidad personal y</w:t>
      </w:r>
      <w:r>
        <w:t xml:space="preserve"> </w:t>
      </w:r>
      <w:r>
        <w:rPr>
          <w:b w:val="0"/>
          <w:i w:val="0"/>
        </w:rPr>
        <w:t>familiar y a la propia imagen, para la imagen:</w:t>
      </w:r>
    </w:p>
    <w:p>
      <w:pPr>
        <w:pStyle w:val="ListBullet"/>
      </w:pPr>
      <w:r>
        <w:rPr>
          <w:b w:val="0"/>
          <w:i w:val="0"/>
        </w:rPr>
        <w:t>Artículo 2.2: no hay intromisión ilegítima cuando esté «</w:t>
      </w:r>
      <w:r>
        <w:rPr>
          <w:b/>
          <w:i w:val="0"/>
        </w:rPr>
        <w:t>expresamente autorizada por Ley</w:t>
      </w:r>
      <w:r>
        <w:rPr>
          <w:b w:val="0"/>
          <w:i w:val="0"/>
        </w:rPr>
        <w:t>» o</w:t>
      </w:r>
      <w:r>
        <w:t xml:space="preserve"> </w:t>
      </w:r>
      <w:r>
        <w:rPr>
          <w:b w:val="0"/>
          <w:i w:val="0"/>
        </w:rPr>
        <w:t>cuando el titular del derecho «</w:t>
      </w:r>
      <w:r>
        <w:rPr>
          <w:b/>
          <w:i w:val="0"/>
        </w:rPr>
        <w:t>hubiere otorgado al efecto su consentimiento expreso</w:t>
      </w:r>
      <w:r>
        <w:rPr>
          <w:b w:val="0"/>
          <w:i w:val="0"/>
        </w:rPr>
        <w:t>». Y 2.3:</w:t>
      </w:r>
      <w:r>
        <w:t xml:space="preserve"> </w:t>
      </w:r>
      <w:r>
        <w:rPr>
          <w:b w:val="0"/>
          <w:i w:val="0"/>
        </w:rPr>
        <w:t>ese consentimiento «</w:t>
      </w:r>
      <w:r>
        <w:rPr>
          <w:b/>
          <w:i w:val="0"/>
        </w:rPr>
        <w:t>será revocable en cualquier momento, pero habrán de indemnizarse en su</w:t>
      </w:r>
      <w:r>
        <w:t xml:space="preserve"> </w:t>
      </w:r>
      <w:r>
        <w:rPr>
          <w:b/>
          <w:i w:val="0"/>
        </w:rPr>
        <w:t>caso, los daños y perjuicios causados, incluyendo en ellos las expectativas justificadas</w:t>
      </w:r>
      <w:r>
        <w:rPr>
          <w:b w:val="0"/>
          <w:i w:val="0"/>
        </w:rPr>
        <w:t>».</w:t>
      </w:r>
    </w:p>
    <w:p>
      <w:pPr>
        <w:pStyle w:val="ListBullet"/>
      </w:pPr>
      <w:r>
        <w:rPr>
          <w:b w:val="0"/>
          <w:i w:val="0"/>
        </w:rPr>
        <w:t>Artículo 3, el consentimiento de los menores: deberá prestarse «</w:t>
      </w:r>
      <w:r>
        <w:rPr>
          <w:b/>
          <w:i w:val="0"/>
        </w:rPr>
        <w:t>por ellos mismos si sus</w:t>
      </w:r>
      <w:r>
        <w:t xml:space="preserve"> </w:t>
      </w:r>
      <w:r>
        <w:rPr>
          <w:b/>
          <w:i w:val="0"/>
        </w:rPr>
        <w:t>condiciones de madurez lo permiten, de acuerdo con la legislación civil</w:t>
      </w:r>
      <w:r>
        <w:rPr>
          <w:b w:val="0"/>
          <w:i w:val="0"/>
        </w:rPr>
        <w:t>». En los restantes</w:t>
      </w:r>
      <w:r>
        <w:t xml:space="preserve"> </w:t>
      </w:r>
      <w:r>
        <w:rPr>
          <w:b w:val="0"/>
          <w:i w:val="0"/>
        </w:rPr>
        <w:t>casos, «</w:t>
      </w:r>
      <w:r>
        <w:rPr>
          <w:b/>
          <w:i w:val="0"/>
        </w:rPr>
        <w:t>mediante escrito por su representante legal</w:t>
      </w:r>
      <w:r>
        <w:rPr>
          <w:b w:val="0"/>
          <w:i w:val="0"/>
        </w:rPr>
        <w:t>», que debe poner en conocimiento previo</w:t>
      </w:r>
      <w:r>
        <w:t xml:space="preserve"> </w:t>
      </w:r>
      <w:r>
        <w:rPr>
          <w:b w:val="0"/>
          <w:i w:val="0"/>
        </w:rPr>
        <w:t>del Ministerio Fiscal el consentimiento proyectado; «</w:t>
      </w:r>
      <w:r>
        <w:rPr>
          <w:b/>
          <w:i w:val="0"/>
        </w:rPr>
        <w:t>Si en el plazo de ocho días el Ministerio</w:t>
      </w:r>
      <w:r>
        <w:t xml:space="preserve"> </w:t>
      </w:r>
      <w:r>
        <w:rPr>
          <w:b/>
          <w:i w:val="0"/>
        </w:rPr>
        <w:t>Fiscal se opusiere, resolverá el Juez.</w:t>
      </w:r>
      <w:r>
        <w:rPr>
          <w:b w:val="0"/>
          <w:i w:val="0"/>
        </w:rPr>
        <w:t>» Esta ley no fija una edad; la LOPDGDD sí (catorce</w:t>
      </w:r>
      <w:r>
        <w:t xml:space="preserve"> </w:t>
      </w:r>
      <w:r>
        <w:rPr>
          <w:b w:val="0"/>
          <w:i w:val="0"/>
        </w:rPr>
        <w:t>años), pero para otra cosa: el tratamiento de datos.</w:t>
      </w:r>
    </w:p>
    <w:p>
      <w:pPr/>
      <w:r>
        <w:rPr>
          <w:b w:val="0"/>
          <w:i w:val="0"/>
        </w:rPr>
        <w:t>Dos consecuencias documentales (oficio). Primera: la autorización se recoge por escrito, antes de</w:t>
      </w:r>
      <w:r>
        <w:t xml:space="preserve"> </w:t>
      </w:r>
      <w:r>
        <w:rPr>
          <w:b w:val="0"/>
          <w:i w:val="0"/>
        </w:rPr>
        <w:t>grabar o en el momento, con la identidad de quien la da, qué autoriza, para qué usos, en qué medios</w:t>
      </w:r>
      <w:r>
        <w:t xml:space="preserve"> </w:t>
      </w:r>
      <w:r>
        <w:rPr>
          <w:b w:val="0"/>
          <w:i w:val="0"/>
        </w:rPr>
        <w:t>y por cuánto tiempo; lo que no dice, no lo cubre. Segunda: como el consentimiento es revocable, se</w:t>
      </w:r>
      <w:r>
        <w:t xml:space="preserve"> </w:t>
      </w:r>
      <w:r>
        <w:rPr>
          <w:b w:val="0"/>
          <w:i w:val="0"/>
        </w:rPr>
        <w:t>anota también la revocación, con su fecha, y se avisa a quien custodie el material, para que la</w:t>
      </w:r>
      <w:r>
        <w:t xml:space="preserve"> </w:t>
      </w:r>
      <w:r>
        <w:rPr>
          <w:b w:val="0"/>
          <w:i w:val="0"/>
        </w:rPr>
        <w:t>imagen no vuelva a emitirse.</w:t>
      </w:r>
    </w:p>
    <w:p>
      <w:pPr>
        <w:pStyle w:val="Heading3"/>
      </w:pPr>
      <w:r>
        <w:rPr>
          <w:b w:val="0"/>
          <w:i w:val="0"/>
        </w:rPr>
        <w:t>5.9.3 Autorizaciones de menores y otras reglas del tratamiento</w:t>
      </w:r>
    </w:p>
    <w:p>
      <w:pPr/>
      <w:r>
        <w:rPr>
          <w:b w:val="0"/>
          <w:i w:val="0"/>
        </w:rPr>
        <w:t>Lo que la materia impone al trabajo diario, reunido en el temario común: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t>Recoger el consentimiento de un participante para tratar sus datos</w:t>
            </w:r>
          </w:p>
        </w:tc>
        <w:tc>
          <w:tcPr>
            <w:tcW w:type="dxa" w:w="4706"/>
          </w:tcPr>
          <w:p>
            <w:pPr>
              <w:pStyle w:val="Tabla"/>
            </w:pPr>
            <w:r/>
            <w:r>
              <w:rPr>
                <w:b w:val="0"/>
                <w:i w:val="0"/>
              </w:rPr>
              <w:t>Libre, específico, informado e inequívoco, por declaración o clara acción afirmativa (art. 6 LOPDGDD); si hay varias finalidades, debe constar para todas ellas</w:t>
            </w:r>
          </w:p>
        </w:tc>
      </w:tr>
      <w:tr>
        <w:tc>
          <w:tcPr>
            <w:tcW w:type="dxa" w:w="4706"/>
          </w:tcPr>
          <w:p>
            <w:pPr>
              <w:pStyle w:val="Tabla"/>
            </w:pPr>
            <w:r/>
            <w:r>
              <w:rPr>
                <w:b w:val="0"/>
                <w:i w:val="0"/>
              </w:rPr>
              <w:t>Participante mayor de catorce años</w:t>
            </w:r>
          </w:p>
        </w:tc>
        <w:tc>
          <w:tcPr>
            <w:tcW w:type="dxa" w:w="4706"/>
          </w:tcPr>
          <w:p>
            <w:pPr>
              <w:pStyle w:val="Tabla"/>
            </w:pPr>
            <w:r/>
            <w:r>
              <w:rPr>
                <w:b w:val="0"/>
                <w:i w:val="0"/>
              </w:rPr>
              <w:t>Puede consentir por sí mismo el tratamiento de sus datos, salvo que la ley exija la asistencia de los titulares de la patria potestad o tutela para el acto o negocio jurídico (art. 7.1 LOPDGDD)</w:t>
            </w:r>
          </w:p>
        </w:tc>
      </w:tr>
      <w:tr>
        <w:tc>
          <w:tcPr>
            <w:tcW w:type="dxa" w:w="4706"/>
          </w:tcPr>
          <w:p>
            <w:pPr>
              <w:pStyle w:val="Tabla"/>
            </w:pPr>
            <w:r/>
            <w:r>
              <w:rPr>
                <w:b w:val="0"/>
                <w:i w:val="0"/>
              </w:rPr>
              <w:t>Participante menor de catorce años</w:t>
            </w:r>
          </w:p>
        </w:tc>
        <w:tc>
          <w:tcPr>
            <w:tcW w:type="dxa" w:w="4706"/>
          </w:tcPr>
          <w:p>
            <w:pPr>
              <w:pStyle w:val="Tabla"/>
            </w:pPr>
            <w:r/>
            <w:r>
              <w:rPr>
                <w:b w:val="0"/>
                <w:i w:val="0"/>
              </w:rPr>
              <w:t>Hace falta el consentimiento del titular de la patria potestad o tutela (art. 7.2 LOPDGDD)</w:t>
            </w:r>
          </w:p>
        </w:tc>
      </w:tr>
      <w:tr>
        <w:tc>
          <w:tcPr>
            <w:tcW w:type="dxa" w:w="4706"/>
          </w:tcPr>
          <w:p>
            <w:pPr>
              <w:pStyle w:val="Tabla"/>
            </w:pPr>
            <w:r/>
            <w:r>
              <w:rPr>
                <w:b w:val="0"/>
                <w:i w:val="0"/>
              </w:rPr>
              <w:t>Imagen y voz de un menor en antena</w:t>
            </w:r>
          </w:p>
        </w:tc>
        <w:tc>
          <w:tcPr>
            <w:tcW w:type="dxa" w:w="4706"/>
          </w:tcPr>
          <w:p>
            <w:pPr>
              <w:pStyle w:val="Tabla"/>
            </w:pPr>
            <w:r/>
            <w:r>
              <w:rPr>
                <w:b w:val="0"/>
                <w:i w:val="0"/>
              </w:rPr>
              <w:t>Consentimiento del menor o de su representante legal (art. 95.1 Ley 13/2022); aun con él, es intromisión si perjudica su honra o sus intereses (art. 4.3 LO 1/1996)</w:t>
            </w:r>
          </w:p>
        </w:tc>
      </w:tr>
      <w:tr>
        <w:tc>
          <w:tcPr>
            <w:tcW w:type="dxa" w:w="4706"/>
          </w:tcPr>
          <w:p>
            <w:pPr>
              <w:pStyle w:val="Tabla"/>
            </w:pPr>
            <w:r/>
            <w:r>
              <w:rPr>
                <w:b w:val="0"/>
                <w:i w:val="0"/>
              </w:rPr>
              <w:t>Contratar una productora externa que trate datos por cuenta de la cadena</w:t>
            </w:r>
          </w:p>
        </w:tc>
        <w:tc>
          <w:tcPr>
            <w:tcW w:type="dxa" w:w="4706"/>
          </w:tcPr>
          <w:p>
            <w:pPr>
              <w:pStyle w:val="Tabla"/>
            </w:pPr>
            <w:r/>
            <w:r>
              <w:rPr>
                <w:b w:val="0"/>
                <w:i w:val="0"/>
              </w:rPr>
              <w:t>Es encargada del tratamiento: hace falta contrato u otro acto jurídico escrito con el contenido del artículo 28.3 del Reglamento, y encargarlo sin él es infracción grave (art. 73.k LOPDGDD)</w:t>
            </w:r>
          </w:p>
        </w:tc>
      </w:tr>
    </w:tbl>
    <w:p>
      <w:pPr/>
    </w:p>
    <w:p>
      <w:pPr/>
      <w:r>
        <w:rPr>
          <w:b w:val="0"/>
          <w:i w:val="0"/>
        </w:rPr>
        <w:t>El papel que se archiva depende de la regla: si el menor no tiene madurez para consentir por sí</w:t>
      </w:r>
      <w:r>
        <w:t xml:space="preserve"> </w:t>
      </w:r>
      <w:r>
        <w:rPr>
          <w:b w:val="0"/>
          <w:i w:val="0"/>
        </w:rPr>
        <w:t>mismo, la autorización escrita del representante legal y la constancia de haberla puesto en conocimiento previo del Ministerio Fiscal (artículo 3 de la LO</w:t>
      </w:r>
      <w:r>
        <w:t xml:space="preserve"> </w:t>
      </w:r>
      <w:r>
        <w:rPr>
          <w:b w:val="0"/>
          <w:i w:val="0"/>
        </w:rPr>
        <w:t>1/1982); el consentimiento del mayor de catorce o el del titular de la patria potestad del menor de</w:t>
      </w:r>
      <w:r>
        <w:t xml:space="preserve"> </w:t>
      </w:r>
      <w:r>
        <w:rPr>
          <w:b w:val="0"/>
          <w:i w:val="0"/>
        </w:rPr>
        <w:t>catorce (artículo 7 de la LOPDGDD); y, si la productora externa trata datos por cuenta de la cadena,</w:t>
      </w:r>
      <w:r>
        <w:t xml:space="preserve"> </w:t>
      </w:r>
      <w:r>
        <w:rPr>
          <w:b w:val="0"/>
          <w:i w:val="0"/>
        </w:rPr>
        <w:t>el contrato de encargo del tratamiento.</w:t>
      </w:r>
    </w:p>
    <w:p>
      <w:pPr>
        <w:pStyle w:val="Heading3"/>
      </w:pPr>
      <w:r>
        <w:rPr>
          <w:b w:val="0"/>
          <w:i w:val="0"/>
        </w:rPr>
        <w:t>5.9.4 Conservar lo necesario, y no más</w:t>
      </w:r>
    </w:p>
    <w:p>
      <w:pPr/>
      <w:r>
        <w:rPr>
          <w:b w:val="0"/>
          <w:i w:val="0"/>
        </w:rPr>
        <w:t>La documentación de autorizaciones está llena de datos personales (nombres, DNI, firmas, datos de</w:t>
      </w:r>
      <w:r>
        <w:t xml:space="preserve"> </w:t>
      </w:r>
      <w:r>
        <w:rPr>
          <w:b w:val="0"/>
          <w:i w:val="0"/>
        </w:rPr>
        <w:t>menores). Tres de los principios del artículo 5 del RGPD deciden cuánto tiempo y para qué se guarda: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Principio</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t>5.1.b)</w:t>
            </w:r>
          </w:p>
        </w:tc>
        <w:tc>
          <w:tcPr>
            <w:tcW w:type="dxa" w:w="3137"/>
          </w:tcPr>
          <w:p>
            <w:pPr>
              <w:pStyle w:val="Tabla"/>
            </w:pPr>
            <w:r/>
            <w:r>
              <w:rPr>
                <w:b w:val="0"/>
                <w:i w:val="0"/>
              </w:rPr>
              <w:t>Limitación de la finalidad</w:t>
            </w:r>
          </w:p>
        </w:tc>
        <w:tc>
          <w:tcPr>
            <w:tcW w:type="dxa" w:w="3137"/>
          </w:tcPr>
          <w:p>
            <w:pPr>
              <w:pStyle w:val="Tabla"/>
            </w:pPr>
            <w:r/>
            <w:r>
              <w:rPr>
                <w:b w:val="0"/>
                <w:i w:val="0"/>
              </w:rPr>
              <w:t>Recogidos con fines determinados, explícitos y legítimos, y no tratados ulteriormente de manera incompatible con ellos. El tratamiento ulterior con fines de archivo en interés público, investigación científica e histórica o estadísticos no se considera incompatible</w:t>
            </w:r>
          </w:p>
        </w:tc>
      </w:tr>
      <w:tr>
        <w:tc>
          <w:tcPr>
            <w:tcW w:type="dxa" w:w="3137"/>
          </w:tcPr>
          <w:p>
            <w:pPr>
              <w:pStyle w:val="Tabla"/>
            </w:pPr>
            <w:r/>
            <w:r>
              <w:rPr>
                <w:b w:val="0"/>
                <w:i w:val="0"/>
              </w:rPr>
              <w:t>5.1.e)</w:t>
            </w:r>
          </w:p>
        </w:tc>
        <w:tc>
          <w:tcPr>
            <w:tcW w:type="dxa" w:w="3137"/>
          </w:tcPr>
          <w:p>
            <w:pPr>
              <w:pStyle w:val="Tabla"/>
            </w:pPr>
            <w:r/>
            <w:r>
              <w:rPr>
                <w:b w:val="0"/>
                <w:i w:val="0"/>
              </w:rPr>
              <w:t>Limitación del plazo de conservación</w:t>
            </w:r>
          </w:p>
        </w:tc>
        <w:tc>
          <w:tcPr>
            <w:tcW w:type="dxa" w:w="3137"/>
          </w:tcPr>
          <w:p>
            <w:pPr>
              <w:pStyle w:val="Tabla"/>
            </w:pPr>
            <w:r/>
            <w:r>
              <w:rPr>
                <w:b w:val="0"/>
                <w:i w:val="0"/>
              </w:rPr>
              <w:t>Mantenidos de forma que permitan identificar a los interesados no más tiempo del necesario</w:t>
            </w:r>
          </w:p>
        </w:tc>
      </w:tr>
      <w:tr>
        <w:tc>
          <w:tcPr>
            <w:tcW w:type="dxa" w:w="3137"/>
          </w:tcPr>
          <w:p>
            <w:pPr>
              <w:pStyle w:val="Tabla"/>
            </w:pPr>
            <w:r/>
            <w:r>
              <w:rPr>
                <w:b w:val="0"/>
                <w:i w:val="0"/>
              </w:rPr>
              <w:t>5.2</w:t>
            </w:r>
          </w:p>
        </w:tc>
        <w:tc>
          <w:tcPr>
            <w:tcW w:type="dxa" w:w="3137"/>
          </w:tcPr>
          <w:p>
            <w:pPr>
              <w:pStyle w:val="Tabla"/>
            </w:pPr>
            <w:r/>
            <w:r>
              <w:rPr>
                <w:b w:val="0"/>
                <w:i w:val="0"/>
              </w:rPr>
              <w:t>Responsabilidad proactiva</w:t>
            </w:r>
          </w:p>
        </w:tc>
        <w:tc>
          <w:tcPr>
            <w:tcW w:type="dxa" w:w="3137"/>
          </w:tcPr>
          <w:p>
            <w:pPr>
              <w:pStyle w:val="Tabla"/>
            </w:pPr>
            <w:r/>
            <w:r>
              <w:rPr>
                <w:b w:val="0"/>
                <w:i w:val="0"/>
              </w:rPr>
              <w:t>El responsable es responsable del cumplimiento del apartado 1 y capaz de demostrarlo</w:t>
            </w:r>
          </w:p>
        </w:tc>
      </w:tr>
    </w:tbl>
    <w:p>
      <w:pPr/>
    </w:p>
    <w:p>
      <w:pPr/>
      <w:r>
        <w:rPr>
          <w:b w:val="0"/>
          <w:i w:val="0"/>
        </w:rPr>
        <w:t>De ahí dos reglas de oficio que parecen contrarias y no lo son: la autorización se conserva</w:t>
      </w:r>
      <w:r>
        <w:t xml:space="preserve"> </w:t>
      </w:r>
      <w:r>
        <w:rPr>
          <w:b w:val="0"/>
          <w:i w:val="0"/>
        </w:rPr>
        <w:t>mientras se pueda usar la imagen que autoriza (si el programa se reemite o está en la plataforma, la</w:t>
      </w:r>
      <w:r>
        <w:t xml:space="preserve"> </w:t>
      </w:r>
      <w:r>
        <w:rPr>
          <w:b w:val="0"/>
          <w:i w:val="0"/>
        </w:rPr>
        <w:t>autorización tiene que seguir en el expediente), y los datos que no hacen falta para eso (copias de</w:t>
      </w:r>
      <w:r>
        <w:t xml:space="preserve"> </w:t>
      </w:r>
      <w:r>
        <w:rPr>
          <w:b w:val="0"/>
          <w:i w:val="0"/>
        </w:rPr>
        <w:t>documentos de identidad, teléfonos de un casting descartado) no se guardan más de lo necesario. El</w:t>
      </w:r>
      <w:r>
        <w:t xml:space="preserve"> </w:t>
      </w:r>
      <w:r>
        <w:rPr>
          <w:b w:val="0"/>
          <w:i w:val="0"/>
        </w:rPr>
        <w:t>5.2 obliga, además, a poder demostrar que se cumplió: una autorización que no se encuentra equivale,</w:t>
      </w:r>
      <w:r>
        <w:t xml:space="preserve"> </w:t>
      </w:r>
      <w:r>
        <w:rPr>
          <w:b w:val="0"/>
          <w:i w:val="0"/>
        </w:rPr>
        <w:t>a efectos de prueba, a una autorización que no existe.</w:t>
      </w:r>
    </w:p>
    <w:p>
      <w:pPr>
        <w:pStyle w:val="Heading3"/>
      </w:pPr>
      <w:r>
        <w:rPr>
          <w:b w:val="0"/>
          <w:i w:val="0"/>
        </w:rPr>
        <w:t>5.9.5 Las cesiones de derechos</w:t>
      </w:r>
    </w:p>
    <w:p>
      <w:pPr/>
      <w:r>
        <w:rPr>
          <w:b w:val="0"/>
          <w:i w:val="0"/>
        </w:rPr>
        <w:t>Toda obra ajena que entra en un programa (música, imágenes de archivo, fotografías, fragmentos de</w:t>
      </w:r>
      <w:r>
        <w:t xml:space="preserve"> </w:t>
      </w:r>
      <w:r>
        <w:rPr>
          <w:b w:val="0"/>
          <w:i w:val="0"/>
        </w:rPr>
        <w:t>otras producciones) necesita su título: licencia, contrato de cesión o la cobertura de una entidad</w:t>
      </w:r>
      <w:r>
        <w:t xml:space="preserve"> </w:t>
      </w:r>
      <w:r>
        <w:rPr>
          <w:b w:val="0"/>
          <w:i w:val="0"/>
        </w:rPr>
        <w:t>de gestión, según el caso. En la compra de programas, la documentación</w:t>
      </w:r>
      <w:r>
        <w:t xml:space="preserve"> </w:t>
      </w:r>
      <w:r>
        <w:rPr>
          <w:b w:val="0"/>
          <w:i w:val="0"/>
        </w:rPr>
        <w:t xml:space="preserve">que la RTVA dijo exigir para el RPA (alegación a la fiscalización de 2018) incluía un </w:t>
      </w:r>
      <w:r>
        <w:rPr>
          <w:b/>
          <w:i w:val="0"/>
        </w:rPr>
        <w:t>«Documento de Propiedad Intelectual»</w:t>
      </w:r>
      <w:r>
        <w:rPr>
          <w:b w:val="0"/>
          <w:i w:val="0"/>
        </w:rPr>
        <w:t xml:space="preserve"> y un</w:t>
      </w:r>
      <w:r>
        <w:t xml:space="preserve"> </w:t>
      </w:r>
      <w:r>
        <w:rPr>
          <w:b w:val="0"/>
          <w:i w:val="0"/>
        </w:rPr>
      </w:r>
      <w:r>
        <w:rPr>
          <w:b/>
          <w:i w:val="0"/>
        </w:rPr>
        <w:t>«Documento Disposición de Derechos»</w:t>
      </w:r>
      <w:r>
        <w:rPr>
          <w:b w:val="0"/>
          <w:i w:val="0"/>
        </w:rPr>
        <w:t>. Como oficio, cada cesión se registra con su objeto, su</w:t>
      </w:r>
      <w:r>
        <w:t xml:space="preserve"> </w:t>
      </w:r>
      <w:r>
        <w:rPr>
          <w:b w:val="0"/>
          <w:i w:val="0"/>
        </w:rPr>
        <w:t>titular, su ámbito (medios, territorios, número de pases), su plazo y su referencia de contrato, y</w:t>
      </w:r>
      <w:r>
        <w:t xml:space="preserve"> </w:t>
      </w:r>
      <w:r>
        <w:rPr>
          <w:b w:val="0"/>
          <w:i w:val="0"/>
        </w:rPr>
        <w:t>se enlaza con la pieza que la usa: si al reemitir un programa no se sabe qué música lleva ni con qué</w:t>
      </w:r>
      <w:r>
        <w:t xml:space="preserve"> </w:t>
      </w:r>
      <w:r>
        <w:rPr>
          <w:b w:val="0"/>
          <w:i w:val="0"/>
        </w:rPr>
        <w:t>licencia, no se puede reemitir con seguridad.</w:t>
      </w:r>
    </w:p>
    <w:p>
      <w:pPr>
        <w:pStyle w:val="Heading3"/>
      </w:pPr>
      <w:r>
        <w:rPr>
          <w:b w:val="0"/>
          <w:i w:val="0"/>
        </w:rPr>
        <w:t>5.9.6 Las acreditaciones</w:t>
      </w:r>
    </w:p>
    <w:p>
      <w:pPr/>
      <w:r>
        <w:rPr>
          <w:b w:val="0"/>
          <w:i w:val="0"/>
        </w:rPr>
        <w:t>La acreditación es la autorización de acceso que un organizador o el titular de un recinto da a una</w:t>
      </w:r>
      <w:r>
        <w:t xml:space="preserve"> </w:t>
      </w:r>
      <w:r>
        <w:rPr>
          <w:b w:val="0"/>
          <w:i w:val="0"/>
        </w:rPr>
        <w:t>persona concreta para entrar en un sitio o en una zona (oficio). La pide la producción y la usa el</w:t>
      </w:r>
      <w:r>
        <w:t xml:space="preserve"> </w:t>
      </w:r>
      <w:r>
        <w:rPr>
          <w:b w:val="0"/>
          <w:i w:val="0"/>
        </w:rPr>
        <w:t>equipo. En la RTVA es tarea del Ayudante (</w:t>
      </w:r>
      <w:r>
        <w:rPr>
          <w:b/>
          <w:i w:val="0"/>
        </w:rPr>
        <w:t>«Efectuar las citaciones, acreditaciones al equipo</w:t>
      </w:r>
      <w:r>
        <w:t xml:space="preserve"> </w:t>
      </w:r>
      <w:r>
        <w:rPr>
          <w:b/>
          <w:i w:val="0"/>
        </w:rPr>
        <w:t>técnico y permisos necesarios para la realización de las grabaciones y/o directos.»</w:t>
      </w:r>
      <w:r>
        <w:rPr>
          <w:b w:val="0"/>
          <w:i w:val="0"/>
        </w:rPr>
        <w:t>), y el Libro</w:t>
      </w:r>
      <w:r>
        <w:t xml:space="preserve"> </w:t>
      </w:r>
      <w:r>
        <w:rPr>
          <w:b w:val="0"/>
          <w:i w:val="0"/>
        </w:rPr>
        <w:t>de estilo la cuenta entre lo que se canaliza por producción (4.4.4, punto 9, citado en «Qué</w:t>
      </w:r>
      <w:r>
        <w:t xml:space="preserve"> </w:t>
      </w:r>
      <w:r>
        <w:rPr>
          <w:b w:val="0"/>
          <w:i w:val="0"/>
        </w:rPr>
        <w:t>documenta un permiso»).</w:t>
      </w:r>
    </w:p>
    <w:p>
      <w:pPr/>
      <w:r>
        <w:rPr>
          <w:b w:val="0"/>
          <w:i w:val="0"/>
        </w:rPr>
        <w:t xml:space="preserve">La cualificación pide </w:t>
      </w:r>
      <w:r>
        <w:rPr>
          <w:b/>
          <w:i w:val="0"/>
        </w:rPr>
        <w:t>«Identificar los permisos y acreditaciones más usuales utilizados en la</w:t>
      </w:r>
      <w:r>
        <w:t xml:space="preserve"> </w:t>
      </w:r>
      <w:r>
        <w:rPr>
          <w:b/>
          <w:i w:val="0"/>
        </w:rPr>
        <w:t>producción de programas de televisión describiendo los trámites necesarios para su consecución.»</w:t>
      </w:r>
      <w:r>
        <w:rPr>
          <w:b w:val="0"/>
          <w:i w:val="0"/>
        </w:rPr>
      </w:r>
      <w:r>
        <w:t xml:space="preserve"> </w:t>
      </w:r>
      <w:r>
        <w:rPr>
          <w:b w:val="0"/>
          <w:i w:val="0"/>
        </w:rPr>
        <w:t xml:space="preserve">(MF0208_3, CE2.6), y en el supuesto de un informativo, </w:t>
      </w:r>
      <w:r>
        <w:rPr>
          <w:b/>
          <w:i w:val="0"/>
        </w:rPr>
        <w:t>«Identificar y tramitar los permisos y</w:t>
      </w:r>
      <w:r>
        <w:t xml:space="preserve"> </w:t>
      </w:r>
      <w:r>
        <w:rPr>
          <w:b/>
          <w:i w:val="0"/>
        </w:rPr>
        <w:t>acreditaciones necesarios.»</w:t>
      </w:r>
      <w:r>
        <w:rPr>
          <w:b w:val="0"/>
          <w:i w:val="0"/>
        </w:rPr>
        <w:t xml:space="preserve"> (MF0207_3, CE6.2). El título, en eventos, pide organizar </w:t>
      </w:r>
      <w:r>
        <w:rPr>
          <w:b/>
          <w:i w:val="0"/>
        </w:rPr>
        <w:t>«la</w:t>
      </w:r>
      <w:r>
        <w:t xml:space="preserve"> </w:t>
      </w:r>
      <w:r>
        <w:rPr>
          <w:b/>
          <w:i w:val="0"/>
        </w:rPr>
        <w:t>distribución de invitaciones y acreditaciones para las autoridades, promotores, artistas,</w:t>
      </w:r>
      <w:r>
        <w:t xml:space="preserve"> </w:t>
      </w:r>
      <w:r>
        <w:rPr>
          <w:b/>
          <w:i w:val="0"/>
        </w:rPr>
        <w:t>patrocinadores y VIP»</w:t>
      </w:r>
      <w:r>
        <w:rPr>
          <w:b w:val="0"/>
          <w:i w:val="0"/>
        </w:rPr>
        <w:t xml:space="preserve"> (módulo 0919, RA 4.e).</w:t>
      </w:r>
    </w:p>
    <w:p>
      <w:pPr/>
      <w:r>
        <w:rPr>
          <w:b w:val="0"/>
          <w:i w:val="0"/>
        </w:rPr>
        <w:t>Como documento (oficio): la solicitud lleva la relación nominal de quién necesita acreditarse, su</w:t>
      </w:r>
      <w:r>
        <w:t xml:space="preserve"> </w:t>
      </w:r>
      <w:r>
        <w:rPr>
          <w:b w:val="0"/>
          <w:i w:val="0"/>
        </w:rPr>
        <w:t>función y, a veces, su documento de identidad y el vehículo; la acreditación concedida es personal e</w:t>
      </w:r>
      <w:r>
        <w:t xml:space="preserve"> </w:t>
      </w:r>
      <w:r>
        <w:rPr>
          <w:b w:val="0"/>
          <w:i w:val="0"/>
        </w:rPr>
        <w:t>intransferible, y su relación se lleva en un listado de acreditados (véase «Los listados de una</w:t>
      </w:r>
      <w:r>
        <w:t xml:space="preserve"> </w:t>
      </w:r>
      <w:r>
        <w:rPr>
          <w:b w:val="0"/>
          <w:i w:val="0"/>
        </w:rPr>
        <w:t>producción»). Las acreditaciones de las retransmisiones y de los grandes acontecimientos, en el tema</w:t>
      </w:r>
      <w:r>
        <w:t xml:space="preserve"> </w:t>
      </w:r>
      <w:r>
        <w:rPr>
          <w:b w:val="0"/>
          <w:i w:val="0"/>
        </w:rPr>
        <w:t>11.</w:t>
      </w:r>
    </w:p>
    <w:p>
      <w:pPr>
        <w:pStyle w:val="Heading2"/>
      </w:pPr>
      <w:r>
        <w:rPr>
          <w:b w:val="0"/>
          <w:i w:val="0"/>
        </w:rPr>
        <w:t>5.10 Necesidades técnicas</w:t>
      </w:r>
    </w:p>
    <w:p>
      <w:pPr>
        <w:pStyle w:val="Heading3"/>
      </w:pPr>
      <w:r>
        <w:rPr>
          <w:b w:val="0"/>
          <w:i w:val="0"/>
        </w:rPr>
        <w:t>5.10.1 Qué son y de dónde salen</w:t>
      </w:r>
    </w:p>
    <w:p>
      <w:pPr/>
      <w:r>
        <w:rPr>
          <w:b w:val="0"/>
          <w:i w:val="0"/>
        </w:rPr>
        <w:t>Las necesidades técnicas son los medios técnicos que una grabación, un directo o un programa</w:t>
      </w:r>
      <w:r>
        <w:t xml:space="preserve"> </w:t>
      </w:r>
      <w:r>
        <w:rPr>
          <w:b w:val="0"/>
          <w:i w:val="0"/>
        </w:rPr>
        <w:t>requieren: equipos de imagen y sonido, iluminación, comunicaciones, señales, energía, vehículos y</w:t>
      </w:r>
      <w:r>
        <w:t xml:space="preserve"> </w:t>
      </w:r>
      <w:r>
        <w:rPr>
          <w:b w:val="0"/>
          <w:i w:val="0"/>
        </w:rPr>
        <w:t>el personal que los opera (oficio). Como documento, son la relación escrita de esos medios que</w:t>
      </w:r>
      <w:r>
        <w:t xml:space="preserve"> </w:t>
      </w:r>
      <w:r>
        <w:rPr>
          <w:b w:val="0"/>
          <w:i w:val="0"/>
        </w:rPr>
        <w:t>producción pide a los departamentos técnicos o a los proveedores.</w:t>
      </w:r>
    </w:p>
    <w:p>
      <w:pPr/>
      <w:r>
        <w:rPr>
          <w:b w:val="0"/>
          <w:i w:val="0"/>
        </w:rPr>
        <w:t xml:space="preserve">Salen del desglose. El título del RD 1681/2011: </w:t>
      </w:r>
      <w:r>
        <w:rPr>
          <w:b/>
          <w:i w:val="0"/>
        </w:rPr>
        <w:t>«Se han definido las necesidades de equipos,</w:t>
      </w:r>
      <w:r>
        <w:t xml:space="preserve"> </w:t>
      </w:r>
      <w:r>
        <w:rPr>
          <w:b/>
          <w:i w:val="0"/>
        </w:rPr>
        <w:t>maquinaria, materiales y recursos técnicos precisos para la realización de un proyecto de</w:t>
      </w:r>
      <w:r>
        <w:t xml:space="preserve"> </w:t>
      </w:r>
      <w:r>
        <w:rPr>
          <w:b/>
          <w:i w:val="0"/>
        </w:rPr>
        <w:t>audiovisual en todas sus fases.»</w:t>
      </w:r>
      <w:r>
        <w:rPr>
          <w:b w:val="0"/>
          <w:i w:val="0"/>
        </w:rPr>
        <w:t xml:space="preserve"> (módulo 0915, RA 2.c). Y la cualificación pide contrastarlas con</w:t>
      </w:r>
      <w:r>
        <w:t xml:space="preserve"> </w:t>
      </w:r>
      <w:r>
        <w:rPr>
          <w:b w:val="0"/>
          <w:i w:val="0"/>
        </w:rPr>
        <w:t xml:space="preserve">quienes las van a usar: </w:t>
      </w:r>
      <w:r>
        <w:rPr>
          <w:b/>
          <w:i w:val="0"/>
        </w:rPr>
        <w:t>«La identificación del equipamiento y material técnico se contrasta con</w:t>
      </w:r>
      <w:r>
        <w:t xml:space="preserve"> </w:t>
      </w:r>
      <w:r>
        <w:rPr>
          <w:b/>
          <w:i w:val="0"/>
        </w:rPr>
        <w:t>las propuestas de los distintos profesionales implicados, teniendo en cuenta los recursos propios y</w:t>
      </w:r>
      <w:r>
        <w:t xml:space="preserve"> </w:t>
      </w:r>
      <w:r>
        <w:rPr>
          <w:b/>
          <w:i w:val="0"/>
        </w:rPr>
        <w:t>ajenos.»</w:t>
      </w:r>
      <w:r>
        <w:rPr>
          <w:b w:val="0"/>
          <w:i w:val="0"/>
        </w:rPr>
        <w:t xml:space="preserve"> (UC0207_3, CR1.4).</w:t>
      </w:r>
    </w:p>
    <w:p>
      <w:pPr/>
      <w:r>
        <w:rPr>
          <w:b w:val="0"/>
          <w:i w:val="0"/>
        </w:rPr>
        <w:t xml:space="preserve">El Libro de estilo explica por qué el detalle importa (4.4.4, punto 2): </w:t>
      </w:r>
      <w:r>
        <w:rPr>
          <w:b/>
          <w:i w:val="0"/>
        </w:rPr>
        <w:t>«Producción, como gestor</w:t>
      </w:r>
      <w:r>
        <w:t xml:space="preserve"> </w:t>
      </w:r>
      <w:r>
        <w:rPr>
          <w:b/>
          <w:i w:val="0"/>
        </w:rPr>
        <w:t>de los recursos, tiene que disponer de un desglose detallado del asunto que se atiende, el espacio o</w:t>
      </w:r>
      <w:r>
        <w:t xml:space="preserve"> </w:t>
      </w:r>
      <w:r>
        <w:rPr>
          <w:b/>
          <w:i w:val="0"/>
        </w:rPr>
        <w:t>espacios para los que hay que trabajar y en qué formatos: directos, enlaces, asistencias,</w:t>
      </w:r>
      <w:r>
        <w:t xml:space="preserve"> </w:t>
      </w:r>
      <w:r>
        <w:rPr>
          <w:b/>
          <w:i w:val="0"/>
        </w:rPr>
        <w:t>aportaciones a desconexión, pactos con otras televisiones... La eficacia es más probable si se sabe</w:t>
      </w:r>
      <w:r>
        <w:t xml:space="preserve"> </w:t>
      </w:r>
      <w:r>
        <w:rPr>
          <w:b/>
          <w:i w:val="0"/>
        </w:rPr>
        <w:t>pronto y exactamente lo que se quiere. Este es siempre un elemento clave pero lo es más en</w:t>
      </w:r>
      <w:r>
        <w:t xml:space="preserve"> </w:t>
      </w:r>
      <w:r>
        <w:rPr>
          <w:b/>
          <w:i w:val="0"/>
        </w:rPr>
        <w:t>acontecimientos importantes y programados, que pueden ser planificados con sosiego y en los que, en</w:t>
      </w:r>
      <w:r>
        <w:t xml:space="preserve"> </w:t>
      </w:r>
      <w:r>
        <w:rPr>
          <w:b/>
          <w:i w:val="0"/>
        </w:rPr>
        <w:t>general, hay que contratar asistencias ajenas.»</w:t>
      </w:r>
      <w:r>
        <w:rPr>
          <w:b w:val="0"/>
          <w:i w:val="0"/>
        </w:rPr>
      </w:r>
    </w:p>
    <w:p>
      <w:pPr>
        <w:pStyle w:val="Heading3"/>
      </w:pPr>
      <w:r>
        <w:rPr>
          <w:b w:val="0"/>
          <w:i w:val="0"/>
        </w:rPr>
        <w:t>5.10.2 La petición de medios</w:t>
      </w:r>
    </w:p>
    <w:p>
      <w:pPr/>
      <w:r>
        <w:rPr>
          <w:b w:val="0"/>
          <w:i w:val="0"/>
        </w:rPr>
        <w:t xml:space="preserve">En la RTVA, la petición es tarea del Ayudante: </w:t>
      </w:r>
      <w:r>
        <w:rPr>
          <w:b/>
          <w:i w:val="0"/>
        </w:rPr>
        <w:t>«Realizar las peticiones del material</w:t>
      </w:r>
      <w:r>
        <w:t xml:space="preserve"> </w:t>
      </w:r>
      <w:r>
        <w:rPr>
          <w:b/>
          <w:i w:val="0"/>
        </w:rPr>
        <w:t>audiovisual, vehículos, alojamientos, equipos para postproducción y demás necesidades materiales</w:t>
      </w:r>
      <w:r>
        <w:t xml:space="preserve"> </w:t>
      </w:r>
      <w:r>
        <w:rPr>
          <w:b/>
          <w:i w:val="0"/>
        </w:rPr>
        <w:t>para la realización de grabaciones.»</w:t>
      </w:r>
      <w:r>
        <w:rPr>
          <w:b w:val="0"/>
          <w:i w:val="0"/>
        </w:rPr>
        <w:t xml:space="preserve"> Y, para las señales, </w:t>
      </w:r>
      <w:r>
        <w:rPr>
          <w:b/>
          <w:i w:val="0"/>
        </w:rPr>
        <w:t>«Coordinar la recepción de</w:t>
      </w:r>
      <w:r>
        <w:t xml:space="preserve"> </w:t>
      </w:r>
      <w:r>
        <w:rPr>
          <w:b/>
          <w:i w:val="0"/>
        </w:rPr>
        <w:t>señales siguiendo instrucciones del plan de transmisiones diseñado por el productor.»</w:t>
      </w:r>
      <w:r>
        <w:rPr>
          <w:b w:val="0"/>
          <w:i w:val="0"/>
        </w:rPr>
        <w:t>: el plan de</w:t>
      </w:r>
      <w:r>
        <w:t xml:space="preserve"> </w:t>
      </w:r>
      <w:r>
        <w:rPr>
          <w:b w:val="0"/>
          <w:i w:val="0"/>
        </w:rPr>
        <w:t>transmisiones es el documento de necesidades técnicas de las señales, y lo diseña el Productor/a.</w:t>
      </w:r>
    </w:p>
    <w:p>
      <w:pPr/>
      <w:r>
        <w:rPr>
          <w:b w:val="0"/>
          <w:i w:val="0"/>
        </w:rPr>
        <w:t>No consta publicado el formulario ni el sistema con que se piden hoy los medios en la RTVA. Lo que</w:t>
      </w:r>
      <w:r>
        <w:t xml:space="preserve"> </w:t>
      </w:r>
      <w:r>
        <w:rPr>
          <w:b w:val="0"/>
          <w:i w:val="0"/>
        </w:rPr>
        <w:t>una petición de medios debe decir, como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Ejemplo</w:t>
            </w:r>
          </w:p>
        </w:tc>
      </w:tr>
      <w:tr>
        <w:tc>
          <w:tcPr>
            <w:tcW w:type="dxa" w:w="4706"/>
          </w:tcPr>
          <w:p>
            <w:pPr>
              <w:pStyle w:val="Tabla"/>
            </w:pPr>
            <w:r/>
            <w:r>
              <w:rPr>
                <w:b w:val="0"/>
                <w:i w:val="0"/>
              </w:rPr>
              <w:t>Programa, referencia y solicitante</w:t>
            </w:r>
          </w:p>
        </w:tc>
        <w:tc>
          <w:tcPr>
            <w:tcW w:type="dxa" w:w="4706"/>
          </w:tcPr>
          <w:p>
            <w:pPr>
              <w:pStyle w:val="Tabla"/>
            </w:pPr>
            <w:r/>
            <w:r>
              <w:rPr>
                <w:b w:val="0"/>
                <w:i w:val="0"/>
              </w:rPr>
              <w:t>Quién pide y con cargo a qué</w:t>
            </w:r>
          </w:p>
        </w:tc>
      </w:tr>
      <w:tr>
        <w:tc>
          <w:tcPr>
            <w:tcW w:type="dxa" w:w="4706"/>
          </w:tcPr>
          <w:p>
            <w:pPr>
              <w:pStyle w:val="Tabla"/>
            </w:pPr>
            <w:r/>
            <w:r>
              <w:rPr>
                <w:b w:val="0"/>
                <w:i w:val="0"/>
              </w:rPr>
              <w:t>Fecha, horario y lugar</w:t>
            </w:r>
          </w:p>
        </w:tc>
        <w:tc>
          <w:tcPr>
            <w:tcW w:type="dxa" w:w="4706"/>
          </w:tcPr>
          <w:p>
            <w:pPr>
              <w:pStyle w:val="Tabla"/>
            </w:pPr>
            <w:r/>
            <w:r>
              <w:rPr>
                <w:b w:val="0"/>
                <w:i w:val="0"/>
              </w:rPr>
              <w:t>Desde la hora de montaje hasta la de desmontaje</w:t>
            </w:r>
          </w:p>
        </w:tc>
      </w:tr>
      <w:tr>
        <w:tc>
          <w:tcPr>
            <w:tcW w:type="dxa" w:w="4706"/>
          </w:tcPr>
          <w:p>
            <w:pPr>
              <w:pStyle w:val="Tabla"/>
            </w:pPr>
            <w:r/>
            <w:r>
              <w:rPr>
                <w:b w:val="0"/>
                <w:i w:val="0"/>
              </w:rPr>
              <w:t>Medio y cantidad</w:t>
            </w:r>
          </w:p>
        </w:tc>
        <w:tc>
          <w:tcPr>
            <w:tcW w:type="dxa" w:w="4706"/>
          </w:tcPr>
          <w:p>
            <w:pPr>
              <w:pStyle w:val="Tabla"/>
            </w:pPr>
            <w:r/>
            <w:r>
              <w:rPr>
                <w:b w:val="0"/>
                <w:i w:val="0"/>
              </w:rPr>
              <w:t>Dos cámaras con trípode, un equipo de sonido con dos inalámbricos</w:t>
            </w:r>
          </w:p>
        </w:tc>
      </w:tr>
      <w:tr>
        <w:tc>
          <w:tcPr>
            <w:tcW w:type="dxa" w:w="4706"/>
          </w:tcPr>
          <w:p>
            <w:pPr>
              <w:pStyle w:val="Tabla"/>
            </w:pPr>
            <w:r/>
            <w:r>
              <w:rPr>
                <w:b w:val="0"/>
                <w:i w:val="0"/>
              </w:rPr>
              <w:t>Personal que lo opera</w:t>
            </w:r>
          </w:p>
        </w:tc>
        <w:tc>
          <w:tcPr>
            <w:tcW w:type="dxa" w:w="4706"/>
          </w:tcPr>
          <w:p>
            <w:pPr>
              <w:pStyle w:val="Tabla"/>
            </w:pPr>
            <w:r/>
            <w:r>
              <w:rPr>
                <w:b w:val="0"/>
                <w:i w:val="0"/>
              </w:rPr>
              <w:t>Si el medio va con operador o sólo el equipo</w:t>
            </w:r>
          </w:p>
        </w:tc>
      </w:tr>
      <w:tr>
        <w:tc>
          <w:tcPr>
            <w:tcW w:type="dxa" w:w="4706"/>
          </w:tcPr>
          <w:p>
            <w:pPr>
              <w:pStyle w:val="Tabla"/>
            </w:pPr>
            <w:r/>
            <w:r>
              <w:rPr>
                <w:b w:val="0"/>
                <w:i w:val="0"/>
              </w:rPr>
              <w:t>Condiciones</w:t>
            </w:r>
          </w:p>
        </w:tc>
        <w:tc>
          <w:tcPr>
            <w:tcW w:type="dxa" w:w="4706"/>
          </w:tcPr>
          <w:p>
            <w:pPr>
              <w:pStyle w:val="Tabla"/>
            </w:pPr>
            <w:r/>
            <w:r>
              <w:rPr>
                <w:b w:val="0"/>
                <w:i w:val="0"/>
              </w:rPr>
              <w:t>Energía disponible, acceso, altura, cobertura</w:t>
            </w:r>
          </w:p>
        </w:tc>
      </w:tr>
      <w:tr>
        <w:tc>
          <w:tcPr>
            <w:tcW w:type="dxa" w:w="4706"/>
          </w:tcPr>
          <w:p>
            <w:pPr>
              <w:pStyle w:val="Tabla"/>
            </w:pPr>
            <w:r/>
            <w:r>
              <w:rPr>
                <w:b w:val="0"/>
                <w:i w:val="0"/>
              </w:rPr>
              <w:t>Señales</w:t>
            </w:r>
          </w:p>
        </w:tc>
        <w:tc>
          <w:tcPr>
            <w:tcW w:type="dxa" w:w="4706"/>
          </w:tcPr>
          <w:p>
            <w:pPr>
              <w:pStyle w:val="Tabla"/>
            </w:pPr>
            <w:r/>
            <w:r>
              <w:rPr>
                <w:b w:val="0"/>
                <w:i w:val="0"/>
              </w:rPr>
              <w:t>Qué se graba, qué se envía y por dónde</w:t>
            </w:r>
          </w:p>
        </w:tc>
      </w:tr>
      <w:tr>
        <w:tc>
          <w:tcPr>
            <w:tcW w:type="dxa" w:w="4706"/>
          </w:tcPr>
          <w:p>
            <w:pPr>
              <w:pStyle w:val="Tabla"/>
            </w:pPr>
            <w:r/>
            <w:r>
              <w:rPr>
                <w:b w:val="0"/>
                <w:i w:val="0"/>
              </w:rPr>
              <w:t>Observaciones</w:t>
            </w:r>
          </w:p>
        </w:tc>
        <w:tc>
          <w:tcPr>
            <w:tcW w:type="dxa" w:w="4706"/>
          </w:tcPr>
          <w:p>
            <w:pPr>
              <w:pStyle w:val="Tabla"/>
            </w:pPr>
            <w:r/>
            <w:r>
              <w:rPr>
                <w:b w:val="0"/>
                <w:i w:val="0"/>
              </w:rPr>
              <w:t>Lo singular: dron, grúa, efectos, accesibilidad</w:t>
            </w:r>
          </w:p>
        </w:tc>
      </w:tr>
    </w:tbl>
    <w:p>
      <w:pPr/>
    </w:p>
    <w:p>
      <w:pPr/>
      <w:r>
        <w:rPr>
          <w:b w:val="0"/>
          <w:i w:val="0"/>
        </w:rPr>
        <w:t xml:space="preserve">La regla de la forma la pone el Libro de estilo: las peticiones, </w:t>
      </w:r>
      <w:r>
        <w:rPr>
          <w:b/>
          <w:i w:val="0"/>
        </w:rPr>
        <w:t>«Salvo razones infrecuentes y de</w:t>
      </w:r>
      <w:r>
        <w:t xml:space="preserve"> </w:t>
      </w:r>
      <w:r>
        <w:rPr>
          <w:b/>
          <w:i w:val="0"/>
        </w:rPr>
        <w:t>extremada urgencia»</w:t>
      </w:r>
      <w:r>
        <w:rPr>
          <w:b w:val="0"/>
          <w:i w:val="0"/>
        </w:rPr>
        <w:t xml:space="preserve">, por escrito y </w:t>
      </w:r>
      <w:r>
        <w:rPr>
          <w:b/>
          <w:i w:val="0"/>
        </w:rPr>
        <w:t>«con la mayor precisión»</w:t>
      </w:r>
      <w:r>
        <w:rPr>
          <w:b w:val="0"/>
          <w:i w:val="0"/>
        </w:rPr>
        <w:t xml:space="preserve"> (4.4, citado en «Quién lleva los</w:t>
      </w:r>
      <w:r>
        <w:t xml:space="preserve"> </w:t>
      </w:r>
      <w:r>
        <w:rPr>
          <w:b w:val="0"/>
          <w:i w:val="0"/>
        </w:rPr>
        <w:t>papeles: la ficha del Ayudante»). Una petición verbal no deja rastro y, cuando falla, no se sabe si</w:t>
      </w:r>
      <w:r>
        <w:t xml:space="preserve"> </w:t>
      </w:r>
      <w:r>
        <w:rPr>
          <w:b w:val="0"/>
          <w:i w:val="0"/>
        </w:rPr>
        <w:t>falló la petición o el servicio.</w:t>
      </w:r>
    </w:p>
    <w:p>
      <w:pPr>
        <w:pStyle w:val="Heading3"/>
      </w:pPr>
      <w:r>
        <w:rPr>
          <w:b w:val="0"/>
          <w:i w:val="0"/>
        </w:rPr>
        <w:t xml:space="preserve">5.10.3 La ficha de localización y el </w:t>
      </w:r>
      <w:r>
        <w:rPr>
          <w:b w:val="0"/>
          <w:i/>
        </w:rPr>
        <w:t>rider</w:t>
      </w:r>
    </w:p>
    <w:p>
      <w:pPr/>
      <w:r>
        <w:rPr>
          <w:b w:val="0"/>
          <w:i w:val="0"/>
        </w:rPr>
        <w:t>Dos documentos de necesidades técnicas que vienen de fuera de producción:</w:t>
      </w:r>
    </w:p>
    <w:p>
      <w:pPr>
        <w:pStyle w:val="ListBullet"/>
      </w:pPr>
      <w:r>
        <w:rPr>
          <w:b w:val="0"/>
          <w:i w:val="0"/>
        </w:rPr>
        <w:t>La ficha de localización. La cualificación la cuenta entre los productos de la UC0207_3</w:t>
      </w:r>
      <w:r>
        <w:t xml:space="preserve"> </w:t>
      </w:r>
      <w:r>
        <w:rPr>
          <w:b w:val="0"/>
          <w:i w:val="0"/>
        </w:rPr>
        <w:t>(</w:t>
      </w:r>
      <w:r>
        <w:rPr>
          <w:b/>
          <w:i w:val="0"/>
        </w:rPr>
        <w:t>«fichas de localización»</w:t>
      </w:r>
      <w:r>
        <w:rPr>
          <w:b w:val="0"/>
          <w:i w:val="0"/>
        </w:rPr>
        <w:t xml:space="preserve">) y el título pide verificar y documentar </w:t>
      </w:r>
      <w:r>
        <w:rPr>
          <w:b/>
          <w:i w:val="0"/>
        </w:rPr>
        <w:t>«a partir del estudio de</w:t>
      </w:r>
      <w:r>
        <w:t xml:space="preserve"> </w:t>
      </w:r>
      <w:r>
        <w:rPr>
          <w:b/>
          <w:i w:val="0"/>
        </w:rPr>
        <w:t>la ficha o informe de localización y de su contraste en el lugar, las condiciones de adaptación</w:t>
      </w:r>
      <w:r>
        <w:t xml:space="preserve"> </w:t>
      </w:r>
      <w:r>
        <w:rPr>
          <w:b/>
          <w:i w:val="0"/>
        </w:rPr>
        <w:t>del espacio a las necesidades del proyecto y su disponibilidad»</w:t>
      </w:r>
      <w:r>
        <w:rPr>
          <w:b w:val="0"/>
          <w:i w:val="0"/>
        </w:rPr>
        <w:t xml:space="preserve"> (módulo 0916, RA 3.b). Lleva,</w:t>
      </w:r>
      <w:r>
        <w:t xml:space="preserve"> </w:t>
      </w:r>
      <w:r>
        <w:rPr>
          <w:b w:val="0"/>
          <w:i w:val="0"/>
        </w:rPr>
        <w:t>como oficio, fotografías, plano, contactos, permisos necesarios y lo que se ha comprobado en el</w:t>
      </w:r>
      <w:r>
        <w:t xml:space="preserve"> </w:t>
      </w:r>
      <w:r>
        <w:rPr>
          <w:b w:val="0"/>
          <w:i w:val="0"/>
        </w:rPr>
        <w:t>sitio: energía, accesos, ruido, luz, cobertura, servicios y seguridad. Qué se comprueba en una</w:t>
      </w:r>
      <w:r>
        <w:t xml:space="preserve"> </w:t>
      </w:r>
      <w:r>
        <w:rPr>
          <w:b w:val="0"/>
          <w:i w:val="0"/>
        </w:rPr>
        <w:t>localización, en el tema 7.</w:t>
      </w:r>
    </w:p>
    <w:p>
      <w:pPr>
        <w:pStyle w:val="ListBullet"/>
      </w:pPr>
      <w:r>
        <w:rPr>
          <w:b w:val="0"/>
          <w:i w:val="0"/>
        </w:rPr>
        <w:t xml:space="preserve">El </w:t>
      </w:r>
      <w:r>
        <w:rPr>
          <w:b w:val="0"/>
          <w:i/>
        </w:rPr>
        <w:t>rider</w:t>
      </w:r>
      <w:r>
        <w:rPr>
          <w:b w:val="0"/>
          <w:i w:val="0"/>
        </w:rPr>
        <w:t xml:space="preserve">. El título lo nombra entre la documentación técnica de un espectáculo: </w:t>
      </w:r>
      <w:r>
        <w:rPr>
          <w:b/>
          <w:i w:val="0"/>
        </w:rPr>
        <w:t>«Hojas de</w:t>
      </w:r>
      <w:r>
        <w:t xml:space="preserve"> </w:t>
      </w:r>
      <w:r>
        <w:rPr>
          <w:b/>
          <w:i w:val="0"/>
        </w:rPr>
        <w:t>requerimientos técnicos o riders.»</w:t>
      </w:r>
      <w:r>
        <w:rPr>
          <w:b w:val="0"/>
          <w:i w:val="0"/>
        </w:rPr>
        <w:t xml:space="preserve"> (módulo 0918, contenidos). Es el documento en que un artista,</w:t>
      </w:r>
      <w:r>
        <w:t xml:space="preserve"> </w:t>
      </w:r>
      <w:r>
        <w:rPr>
          <w:b w:val="0"/>
          <w:i w:val="0"/>
        </w:rPr>
        <w:t>una compañía o un grupo dice qué necesita para actuar: escenario, sonido, iluminación, camerinos</w:t>
      </w:r>
      <w:r>
        <w:t xml:space="preserve"> </w:t>
      </w:r>
      <w:r>
        <w:rPr>
          <w:b w:val="0"/>
          <w:i w:val="0"/>
        </w:rPr>
        <w:t xml:space="preserve">(oficio). Cuando un programa graba una actuación, el </w:t>
      </w:r>
      <w:r>
        <w:rPr>
          <w:b w:val="0"/>
          <w:i/>
        </w:rPr>
        <w:t>rider</w:t>
      </w:r>
      <w:r>
        <w:rPr>
          <w:b w:val="0"/>
          <w:i w:val="0"/>
        </w:rPr>
        <w:t xml:space="preserve"> del artista se convierte en parte de</w:t>
      </w:r>
      <w:r>
        <w:t xml:space="preserve"> </w:t>
      </w:r>
      <w:r>
        <w:rPr>
          <w:b w:val="0"/>
          <w:i w:val="0"/>
        </w:rPr>
        <w:t>las necesidades técnicas de la producción.</w:t>
      </w:r>
    </w:p>
    <w:p>
      <w:pPr/>
      <w:r>
        <w:rPr>
          <w:b w:val="0"/>
          <w:i w:val="0"/>
        </w:rPr>
        <w:t xml:space="preserve">El mismo módulo nombra, junto a los listados y los </w:t>
      </w:r>
      <w:r>
        <w:rPr>
          <w:b w:val="0"/>
          <w:i/>
        </w:rPr>
        <w:t>riders</w:t>
      </w:r>
      <w:r>
        <w:rPr>
          <w:b w:val="0"/>
          <w:i w:val="0"/>
        </w:rPr>
        <w:t xml:space="preserve">, las </w:t>
      </w:r>
      <w:r>
        <w:rPr>
          <w:b/>
          <w:i w:val="0"/>
        </w:rPr>
        <w:t>«Escaletas técnicas y</w:t>
      </w:r>
      <w:r>
        <w:t xml:space="preserve"> </w:t>
      </w:r>
      <w:r>
        <w:rPr>
          <w:b/>
          <w:i w:val="0"/>
        </w:rPr>
        <w:t>operativas.»</w:t>
      </w:r>
      <w:r>
        <w:rPr>
          <w:b w:val="0"/>
          <w:i w:val="0"/>
        </w:rPr>
        <w:t>: la escaleta técnica es también, a su modo, un documento de necesidades técnicas</w:t>
      </w:r>
      <w:r>
        <w:t xml:space="preserve"> </w:t>
      </w:r>
      <w:r>
        <w:rPr>
          <w:b w:val="0"/>
          <w:i w:val="0"/>
        </w:rPr>
        <w:t>(tema 4).</w:t>
      </w:r>
    </w:p>
    <w:p>
      <w:pPr>
        <w:pStyle w:val="Heading3"/>
      </w:pPr>
      <w:r>
        <w:rPr>
          <w:b w:val="0"/>
          <w:i w:val="0"/>
        </w:rPr>
        <w:t>5.10.4 Recibir lo que se pidió</w:t>
      </w:r>
    </w:p>
    <w:p>
      <w:pPr/>
      <w:r>
        <w:rPr>
          <w:b w:val="0"/>
          <w:i w:val="0"/>
        </w:rPr>
        <w:t xml:space="preserve">La necesidad técnica no termina con la petición. El título pide </w:t>
      </w:r>
      <w:r>
        <w:rPr>
          <w:b/>
          <w:i w:val="0"/>
        </w:rPr>
        <w:t>«un procedimiento documentado</w:t>
      </w:r>
      <w:r>
        <w:t xml:space="preserve"> </w:t>
      </w:r>
      <w:r>
        <w:rPr>
          <w:b/>
          <w:i w:val="0"/>
        </w:rPr>
        <w:t>para la recepción, control y seguimiento del equipamiento técnico, considerando el cumplimiento de</w:t>
      </w:r>
      <w:r>
        <w:t xml:space="preserve"> </w:t>
      </w:r>
      <w:r>
        <w:rPr>
          <w:b/>
          <w:i w:val="0"/>
        </w:rPr>
        <w:t>los requisitos, la comprobación de su funcionamiento y su llegada en el momento estipulado.»</w:t>
      </w:r>
      <w:r>
        <w:rPr>
          <w:b w:val="0"/>
          <w:i w:val="0"/>
        </w:rPr>
      </w:r>
      <w:r>
        <w:t xml:space="preserve"> </w:t>
      </w:r>
      <w:r>
        <w:rPr>
          <w:b w:val="0"/>
          <w:i w:val="0"/>
        </w:rPr>
        <w:t>(módulo 0916, RA 2.a). Tres comprobaciones, pues, al recibir un medio: que es el pedido, que funciona</w:t>
      </w:r>
      <w:r>
        <w:t xml:space="preserve"> </w:t>
      </w:r>
      <w:r>
        <w:rPr>
          <w:b w:val="0"/>
          <w:i w:val="0"/>
        </w:rPr>
        <w:t>y que llegó a tiempo. Lo que no cuadra se anota en el parte del día. El ciclo completo de los medios</w:t>
      </w:r>
      <w:r>
        <w:t xml:space="preserve"> </w:t>
      </w:r>
      <w:r>
        <w:rPr>
          <w:b w:val="0"/>
          <w:i w:val="0"/>
        </w:rPr>
        <w:t>materiales (solicitud, recepción, entrega, devolución, inventario), en el tema 9.</w:t>
      </w:r>
    </w:p>
    <w:p>
      <w:pPr>
        <w:pStyle w:val="Heading2"/>
      </w:pPr>
      <w:r>
        <w:rPr>
          <w:b w:val="0"/>
          <w:i w:val="0"/>
        </w:rPr>
        <w:t>5.11 Documentación de cierre</w:t>
      </w:r>
    </w:p>
    <w:p>
      <w:pPr>
        <w:pStyle w:val="Heading3"/>
      </w:pPr>
      <w:r>
        <w:rPr>
          <w:b w:val="0"/>
          <w:i w:val="0"/>
        </w:rPr>
        <w:t>5.11.1 Qué es cerrar una producción</w:t>
      </w:r>
    </w:p>
    <w:p>
      <w:pPr/>
      <w:r>
        <w:rPr>
          <w:b w:val="0"/>
          <w:i w:val="0"/>
        </w:rPr>
        <w:t xml:space="preserve">El convenio pone el cierre en el Productor/a, cuya ficha le encarga: </w:t>
      </w:r>
      <w:r>
        <w:rPr>
          <w:b/>
          <w:i w:val="0"/>
        </w:rPr>
        <w:t>«Elaborar, gestionar y cerrar el presupuesto y posterior</w:t>
      </w:r>
      <w:r>
        <w:t xml:space="preserve"> </w:t>
      </w:r>
      <w:r>
        <w:rPr>
          <w:b/>
          <w:i w:val="0"/>
        </w:rPr>
        <w:t>memoria de los programas tanto si se realiza con medios propios como ajenos.»</w:t>
      </w:r>
      <w:r>
        <w:rPr>
          <w:b w:val="0"/>
          <w:i w:val="0"/>
        </w:rPr>
        <w:t xml:space="preserve"> El cierre económico</w:t>
      </w:r>
      <w:r>
        <w:t xml:space="preserve"> </w:t>
      </w:r>
      <w:r>
        <w:rPr>
          <w:b w:val="0"/>
          <w:i w:val="0"/>
        </w:rPr>
        <w:t>(convertir la previsión de cierre en presupuesto ejecutado, imputar lo pendiente, explicar las</w:t>
      </w:r>
      <w:r>
        <w:t xml:space="preserve"> </w:t>
      </w:r>
      <w:r>
        <w:rPr>
          <w:b w:val="0"/>
          <w:i w:val="0"/>
        </w:rPr>
        <w:t>desviaciones) se estudia en el tema 14. El cierre de producción es más ancho: es dejar la</w:t>
      </w:r>
      <w:r>
        <w:t xml:space="preserve"> </w:t>
      </w:r>
      <w:r>
        <w:rPr>
          <w:b w:val="0"/>
          <w:i w:val="0"/>
        </w:rPr>
        <w:t>producción terminada en todos sus frentes, de modo que nada quede abierto (una obligación, un</w:t>
      </w:r>
      <w:r>
        <w:t xml:space="preserve"> </w:t>
      </w:r>
      <w:r>
        <w:rPr>
          <w:b w:val="0"/>
          <w:i w:val="0"/>
        </w:rPr>
        <w:t>pago, un material prestado) y todo quede encontrable (un documento, una autorización, un máster).</w:t>
      </w:r>
    </w:p>
    <w:p>
      <w:pPr/>
      <w:r>
        <w:rPr>
          <w:b w:val="0"/>
          <w:i w:val="0"/>
        </w:rPr>
        <w:t xml:space="preserve">Al Ayudante le corresponde la parte documental del cierre por su ficha: </w:t>
      </w:r>
      <w:r>
        <w:rPr>
          <w:b/>
          <w:i w:val="0"/>
        </w:rPr>
        <w:t>«Llevar el registro y</w:t>
      </w:r>
      <w:r>
        <w:t xml:space="preserve"> </w:t>
      </w:r>
      <w:r>
        <w:rPr>
          <w:b/>
          <w:i w:val="0"/>
        </w:rPr>
        <w:t>archivo de la documentación correspondiente a la producción.»</w:t>
      </w:r>
      <w:r>
        <w:rPr>
          <w:b w:val="0"/>
          <w:i w:val="0"/>
        </w:rPr>
        <w:t xml:space="preserve"> Y dos piezas de la económica: el</w:t>
      </w:r>
      <w:r>
        <w:t xml:space="preserve"> </w:t>
      </w:r>
      <w:r>
        <w:rPr>
          <w:b w:val="0"/>
          <w:i w:val="0"/>
        </w:rPr>
        <w:t>control de las dietas del equipo y los pequeños pagos, que han de quedar justificados y liquidados</w:t>
      </w:r>
      <w:r>
        <w:t xml:space="preserve"> </w:t>
      </w:r>
      <w:r>
        <w:rPr>
          <w:b w:val="0"/>
          <w:i w:val="0"/>
        </w:rPr>
        <w:t>antes de cerrar.</w:t>
      </w:r>
    </w:p>
    <w:p>
      <w:pPr>
        <w:pStyle w:val="Heading3"/>
      </w:pPr>
      <w:r>
        <w:rPr>
          <w:b w:val="0"/>
          <w:i w:val="0"/>
        </w:rPr>
        <w:t>5.11.2 Lo que piden los textos oficiales</w:t>
      </w:r>
    </w:p>
    <w:p>
      <w:pPr/>
      <w:r>
        <w:rPr>
          <w:b w:val="0"/>
          <w:i w:val="0"/>
        </w:rPr>
        <w:t xml:space="preserve">El título del RD 1681/2011 define el cierre entre las competencias del técnico superior: </w:t>
      </w:r>
      <w:r>
        <w:rPr>
          <w:b/>
          <w:i w:val="0"/>
        </w:rPr>
        <w:t>«Gestionar</w:t>
      </w:r>
      <w:r>
        <w:t xml:space="preserve"> </w:t>
      </w:r>
      <w:r>
        <w:rPr>
          <w:b/>
          <w:i w:val="0"/>
        </w:rPr>
        <w:t>las actividades asociadas al cierre de los aspectos técnicos, logísticos, administrativos,</w:t>
      </w:r>
      <w:r>
        <w:t xml:space="preserve"> </w:t>
      </w:r>
      <w:r>
        <w:rPr>
          <w:b/>
          <w:i w:val="0"/>
        </w:rPr>
        <w:t>económicos y fiscales de los proyectos, organizando la documentación generada durante el proceso de</w:t>
      </w:r>
      <w:r>
        <w:t xml:space="preserve"> </w:t>
      </w:r>
      <w:r>
        <w:rPr>
          <w:b/>
          <w:i w:val="0"/>
        </w:rPr>
        <w:t>producción y realizando un balance final como base de optimización de proyectos futuros.»</w:t>
      </w:r>
      <w:r>
        <w:rPr>
          <w:b w:val="0"/>
          <w:i w:val="0"/>
        </w:rPr>
      </w:r>
      <w:r>
        <w:t xml:space="preserve"> </w:t>
      </w:r>
      <w:r>
        <w:rPr>
          <w:b w:val="0"/>
          <w:i w:val="0"/>
        </w:rPr>
        <w:t>(artículo 5.m). Cinco aspectos que cerrar, una documentación que organizar y un balance.</w:t>
      </w:r>
    </w:p>
    <w:p>
      <w:pPr/>
      <w:r>
        <w:rPr>
          <w:b w:val="0"/>
          <w:i w:val="0"/>
        </w:rPr>
        <w:t xml:space="preserve">La cualificación lo divide en dos criterios: </w:t>
      </w:r>
      <w:r>
        <w:rPr>
          <w:b/>
          <w:i w:val="0"/>
        </w:rPr>
        <w:t>«El balance para controlar los recursos económicos se</w:t>
      </w:r>
      <w:r>
        <w:t xml:space="preserve"> </w:t>
      </w:r>
      <w:r>
        <w:rPr>
          <w:b/>
          <w:i w:val="0"/>
        </w:rPr>
        <w:t>elabora, comparando las realizaciones con las previsiones y proponiendo acciones correctoras cuando</w:t>
      </w:r>
      <w:r>
        <w:t xml:space="preserve"> </w:t>
      </w:r>
      <w:r>
        <w:rPr>
          <w:b/>
          <w:i w:val="0"/>
        </w:rPr>
        <w:t>las desviaciones no están dentro del margen aceptable.»</w:t>
      </w:r>
      <w:r>
        <w:rPr>
          <w:b w:val="0"/>
          <w:i w:val="0"/>
        </w:rPr>
        <w:t xml:space="preserve"> (UC0208_3, CR4.6) y </w:t>
      </w:r>
      <w:r>
        <w:rPr>
          <w:b/>
          <w:i w:val="0"/>
        </w:rPr>
        <w:t>«La documentación</w:t>
      </w:r>
      <w:r>
        <w:t xml:space="preserve"> </w:t>
      </w:r>
      <w:r>
        <w:rPr>
          <w:b/>
          <w:i w:val="0"/>
        </w:rPr>
        <w:t>administrativa generada en el proceso de producción se confecciona y archiva de forma clara y</w:t>
      </w:r>
      <w:r>
        <w:t xml:space="preserve"> </w:t>
      </w:r>
      <w:r>
        <w:rPr>
          <w:b/>
          <w:i w:val="0"/>
        </w:rPr>
        <w:t>precisa, permitiendo su localización.»</w:t>
      </w:r>
      <w:r>
        <w:rPr>
          <w:b w:val="0"/>
          <w:i w:val="0"/>
        </w:rPr>
        <w:t xml:space="preserve"> (CR4.7). Entre los contenidos de su formación figura </w:t>
      </w:r>
      <w:r>
        <w:rPr>
          <w:b/>
          <w:i w:val="0"/>
        </w:rPr>
        <w:t>«La</w:t>
      </w:r>
      <w:r>
        <w:t xml:space="preserve"> </w:t>
      </w:r>
      <w:r>
        <w:rPr>
          <w:b/>
          <w:i w:val="0"/>
        </w:rPr>
        <w:t>memoria económica de producción.»</w:t>
      </w:r>
      <w:r>
        <w:rPr>
          <w:b w:val="0"/>
          <w:i w:val="0"/>
        </w:rPr>
        <w:t xml:space="preserve"> (MF0209_3).</w:t>
      </w:r>
    </w:p>
    <w:p>
      <w:pPr/>
      <w:r>
        <w:rPr>
          <w:b w:val="0"/>
          <w:i w:val="0"/>
        </w:rPr>
        <w:t xml:space="preserve">El título lo repite en la gestión de proyectos: </w:t>
      </w:r>
      <w:r>
        <w:rPr>
          <w:b/>
          <w:i w:val="0"/>
        </w:rPr>
        <w:t>«Se ha establecido un sistema para garantizar el</w:t>
      </w:r>
      <w:r>
        <w:t xml:space="preserve"> </w:t>
      </w:r>
      <w:r>
        <w:rPr>
          <w:b/>
          <w:i w:val="0"/>
        </w:rPr>
        <w:t>seguimiento de la documentación administrativa de la producción, garantizando su archivo y</w:t>
      </w:r>
      <w:r>
        <w:t xml:space="preserve"> </w:t>
      </w:r>
      <w:r>
        <w:rPr>
          <w:b/>
          <w:i w:val="0"/>
        </w:rPr>
        <w:t>localización.»</w:t>
      </w:r>
      <w:r>
        <w:rPr>
          <w:b w:val="0"/>
          <w:i w:val="0"/>
        </w:rPr>
        <w:t xml:space="preserve"> (módulo 0916, RA 4.f) y </w:t>
      </w:r>
      <w:r>
        <w:rPr>
          <w:b/>
          <w:i w:val="0"/>
        </w:rPr>
        <w:t>«Se ha realizado un balance económico para la comparación</w:t>
      </w:r>
      <w:r>
        <w:t xml:space="preserve"> </w:t>
      </w:r>
      <w:r>
        <w:rPr>
          <w:b/>
          <w:i w:val="0"/>
        </w:rPr>
        <w:t>de las realizaciones con respecto a las previsiones, proponiendo acciones correctoras ante</w:t>
      </w:r>
      <w:r>
        <w:t xml:space="preserve"> </w:t>
      </w:r>
      <w:r>
        <w:rPr>
          <w:b/>
          <w:i w:val="0"/>
        </w:rPr>
        <w:t>desviaciones.»</w:t>
      </w:r>
      <w:r>
        <w:rPr>
          <w:b w:val="0"/>
          <w:i w:val="0"/>
        </w:rPr>
        <w:t xml:space="preserve"> (RA 4.h). En televisión y radio, cada tipo de programa lleva su criterio de archivo;</w:t>
      </w:r>
      <w:r>
        <w:t xml:space="preserve"> </w:t>
      </w:r>
      <w:r>
        <w:rPr>
          <w:b w:val="0"/>
          <w:i w:val="0"/>
        </w:rPr>
        <w:t xml:space="preserve">para el informativo: </w:t>
      </w:r>
      <w:r>
        <w:rPr>
          <w:b/>
          <w:i w:val="0"/>
        </w:rPr>
        <w:t>«Se ha establecido el sistema de elaboración y archivo de la documentación</w:t>
      </w:r>
      <w:r>
        <w:t xml:space="preserve"> </w:t>
      </w:r>
      <w:r>
        <w:rPr>
          <w:b/>
          <w:i w:val="0"/>
        </w:rPr>
        <w:t>administrativa generada en el proceso de producción del programa informativo.»</w:t>
      </w:r>
      <w:r>
        <w:rPr>
          <w:b w:val="0"/>
          <w:i w:val="0"/>
        </w:rPr>
        <w:t xml:space="preserve"> (módulo 0917, RA</w:t>
      </w:r>
      <w:r>
        <w:t xml:space="preserve"> </w:t>
      </w:r>
      <w:r>
        <w:rPr>
          <w:b w:val="0"/>
          <w:i w:val="0"/>
        </w:rPr>
        <w:t>1.g).</w:t>
      </w:r>
    </w:p>
    <w:p>
      <w:pPr/>
      <w:r>
        <w:rPr>
          <w:b w:val="0"/>
          <w:i w:val="0"/>
        </w:rPr>
        <w:t>El módulo de espectáculos y eventos (0919, RA 5) es el más detallado; sirve por analogía, y así se</w:t>
      </w:r>
      <w:r>
        <w:t xml:space="preserve"> </w:t>
      </w:r>
      <w:r>
        <w:rPr>
          <w:b w:val="0"/>
          <w:i w:val="0"/>
        </w:rPr>
        <w:t xml:space="preserve">dice. Pide planificar el cierre administrativo </w:t>
      </w:r>
      <w:r>
        <w:rPr>
          <w:b/>
          <w:i w:val="0"/>
        </w:rPr>
        <w:t>«consignando las órdenes de pago a proveedores,</w:t>
      </w:r>
      <w:r>
        <w:t xml:space="preserve"> </w:t>
      </w:r>
      <w:r>
        <w:rPr>
          <w:b/>
          <w:i w:val="0"/>
        </w:rPr>
        <w:t>técnicos, artistas e intervinientes contratados»</w:t>
      </w:r>
      <w:r>
        <w:rPr>
          <w:b w:val="0"/>
          <w:i w:val="0"/>
        </w:rPr>
        <w:t xml:space="preserve"> (5.a); el cierre financiero, con </w:t>
      </w:r>
      <w:r>
        <w:rPr>
          <w:b/>
          <w:i w:val="0"/>
        </w:rPr>
        <w:t>«el pago de las</w:t>
      </w:r>
      <w:r>
        <w:t xml:space="preserve"> </w:t>
      </w:r>
      <w:r>
        <w:rPr>
          <w:b/>
          <w:i w:val="0"/>
        </w:rPr>
        <w:t>deudas pendientes a proveedores, la facturación de los cobros pendientes, la realización del balance</w:t>
      </w:r>
      <w:r>
        <w:t xml:space="preserve"> </w:t>
      </w:r>
      <w:r>
        <w:rPr>
          <w:b/>
          <w:i w:val="0"/>
        </w:rPr>
        <w:t>entre ingresos y gastos, y la conclusión reflejada en la memoria económica»</w:t>
      </w:r>
      <w:r>
        <w:rPr>
          <w:b w:val="0"/>
          <w:i w:val="0"/>
        </w:rPr>
        <w:t xml:space="preserve"> (5.b); un </w:t>
      </w:r>
      <w:r>
        <w:rPr>
          <w:b/>
          <w:i w:val="0"/>
        </w:rPr>
        <w:t>«balance</w:t>
      </w:r>
      <w:r>
        <w:t xml:space="preserve"> </w:t>
      </w:r>
      <w:r>
        <w:rPr>
          <w:b/>
          <w:i w:val="0"/>
        </w:rPr>
        <w:t>comparativo entre las previsiones y resultados»</w:t>
      </w:r>
      <w:r>
        <w:rPr>
          <w:b w:val="0"/>
          <w:i w:val="0"/>
        </w:rPr>
        <w:t xml:space="preserve"> cuyas conclusiones </w:t>
      </w:r>
      <w:r>
        <w:rPr>
          <w:b/>
          <w:i w:val="0"/>
        </w:rPr>
        <w:t>«se expongan en una memoria</w:t>
      </w:r>
      <w:r>
        <w:t xml:space="preserve"> </w:t>
      </w:r>
      <w:r>
        <w:rPr>
          <w:b/>
          <w:i w:val="0"/>
        </w:rPr>
        <w:t>descriptiva»</w:t>
      </w:r>
      <w:r>
        <w:rPr>
          <w:b w:val="0"/>
          <w:i w:val="0"/>
        </w:rPr>
        <w:t xml:space="preserve"> (5.d); y </w:t>
      </w:r>
      <w:r>
        <w:rPr>
          <w:b/>
          <w:i w:val="0"/>
        </w:rPr>
        <w:t>«un procedimiento de archivo de toda la información documental generada y</w:t>
      </w:r>
      <w:r>
        <w:t xml:space="preserve"> </w:t>
      </w:r>
      <w:r>
        <w:rPr>
          <w:b/>
          <w:i w:val="0"/>
        </w:rPr>
        <w:t>recibida a lo largo del proceso»</w:t>
      </w:r>
      <w:r>
        <w:rPr>
          <w:b w:val="0"/>
          <w:i w:val="0"/>
        </w:rPr>
        <w:t xml:space="preserve"> (5.f). Dos memorias, pues: la económica y la descriptiva.</w:t>
      </w:r>
    </w:p>
    <w:p>
      <w:pPr>
        <w:pStyle w:val="Heading3"/>
      </w:pPr>
      <w:r>
        <w:rPr>
          <w:b w:val="0"/>
          <w:i w:val="0"/>
        </w:rPr>
        <w:t>5.11.3 La lista de cierre</w:t>
      </w:r>
    </w:p>
    <w:p>
      <w:pPr/>
      <w:r>
        <w:rPr>
          <w:b w:val="0"/>
          <w:i w:val="0"/>
        </w:rPr>
        <w:t>No hay modelo publicado de cierre de producción en la RTVA. La lista que sigue es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Frente</w:t>
            </w:r>
          </w:p>
        </w:tc>
        <w:tc>
          <w:tcPr>
            <w:tcW w:type="dxa" w:w="3137"/>
            <w:shd w:val="clear" w:color="auto" w:fill="E4E4E4"/>
          </w:tcPr>
          <w:p>
            <w:pPr>
              <w:pStyle w:val="Tablacabecera"/>
            </w:pPr>
            <w:r/>
            <w:r>
              <w:rPr>
                <w:b w:val="0"/>
                <w:i w:val="0"/>
              </w:rPr>
              <w:t>Qué se cierra</w:t>
            </w:r>
          </w:p>
        </w:tc>
        <w:tc>
          <w:tcPr>
            <w:tcW w:type="dxa" w:w="3137"/>
            <w:shd w:val="clear" w:color="auto" w:fill="E4E4E4"/>
          </w:tcPr>
          <w:p>
            <w:pPr>
              <w:pStyle w:val="Tablacabecera"/>
            </w:pPr>
            <w:r/>
            <w:r>
              <w:rPr>
                <w:b w:val="0"/>
                <w:i w:val="0"/>
              </w:rPr>
              <w:t>Documento que lo prueba</w:t>
            </w:r>
          </w:p>
        </w:tc>
      </w:tr>
      <w:tr>
        <w:tc>
          <w:tcPr>
            <w:tcW w:type="dxa" w:w="3137"/>
          </w:tcPr>
          <w:p>
            <w:pPr>
              <w:pStyle w:val="Tabla"/>
            </w:pPr>
            <w:r/>
            <w:r>
              <w:rPr>
                <w:b w:val="0"/>
                <w:i w:val="0"/>
              </w:rPr>
              <w:t>Contratos</w:t>
            </w:r>
          </w:p>
        </w:tc>
        <w:tc>
          <w:tcPr>
            <w:tcW w:type="dxa" w:w="3137"/>
          </w:tcPr>
          <w:p>
            <w:pPr>
              <w:pStyle w:val="Tabla"/>
            </w:pPr>
            <w:r/>
            <w:r>
              <w:rPr>
                <w:b w:val="0"/>
                <w:i w:val="0"/>
              </w:rPr>
              <w:t>Conformidad de cada prestación; nada comprometido sin factura ni entregado sin conformidad</w:t>
            </w:r>
          </w:p>
        </w:tc>
        <w:tc>
          <w:tcPr>
            <w:tcW w:type="dxa" w:w="3137"/>
          </w:tcPr>
          <w:p>
            <w:pPr>
              <w:pStyle w:val="Tabla"/>
            </w:pPr>
            <w:r/>
            <w:r>
              <w:rPr>
                <w:b w:val="0"/>
                <w:i w:val="0"/>
              </w:rPr>
              <w:t>Actas o documentos de conformidad; facturas conformadas</w:t>
            </w:r>
          </w:p>
        </w:tc>
      </w:tr>
      <w:tr>
        <w:tc>
          <w:tcPr>
            <w:tcW w:type="dxa" w:w="3137"/>
          </w:tcPr>
          <w:p>
            <w:pPr>
              <w:pStyle w:val="Tabla"/>
            </w:pPr>
            <w:r/>
            <w:r>
              <w:rPr>
                <w:b w:val="0"/>
                <w:i w:val="0"/>
              </w:rPr>
              <w:t>Economía</w:t>
            </w:r>
          </w:p>
        </w:tc>
        <w:tc>
          <w:tcPr>
            <w:tcW w:type="dxa" w:w="3137"/>
          </w:tcPr>
          <w:p>
            <w:pPr>
              <w:pStyle w:val="Tabla"/>
            </w:pPr>
            <w:r/>
            <w:r>
              <w:rPr>
                <w:b w:val="0"/>
                <w:i w:val="0"/>
              </w:rPr>
              <w:t>Imputación de las últimas facturas; liquidación de dietas y pequeños pagos; comparación previsto-ejecutado</w:t>
            </w:r>
          </w:p>
        </w:tc>
        <w:tc>
          <w:tcPr>
            <w:tcW w:type="dxa" w:w="3137"/>
          </w:tcPr>
          <w:p>
            <w:pPr>
              <w:pStyle w:val="Tabla"/>
            </w:pPr>
            <w:r/>
            <w:r>
              <w:rPr>
                <w:b w:val="0"/>
                <w:i w:val="0"/>
              </w:rPr>
              <w:t>Liquidación del presupuesto (tema 14)</w:t>
            </w:r>
          </w:p>
        </w:tc>
      </w:tr>
      <w:tr>
        <w:tc>
          <w:tcPr>
            <w:tcW w:type="dxa" w:w="3137"/>
          </w:tcPr>
          <w:p>
            <w:pPr>
              <w:pStyle w:val="Tabla"/>
            </w:pPr>
            <w:r/>
            <w:r>
              <w:rPr>
                <w:b w:val="0"/>
                <w:i w:val="0"/>
              </w:rPr>
              <w:t>Personas</w:t>
            </w:r>
          </w:p>
        </w:tc>
        <w:tc>
          <w:tcPr>
            <w:tcW w:type="dxa" w:w="3137"/>
          </w:tcPr>
          <w:p>
            <w:pPr>
              <w:pStyle w:val="Tabla"/>
            </w:pPr>
            <w:r/>
            <w:r>
              <w:rPr>
                <w:b w:val="0"/>
                <w:i w:val="0"/>
              </w:rPr>
              <w:t>Horas y jornadas cuadradas con los partes; colaboradores liquidados</w:t>
            </w:r>
          </w:p>
        </w:tc>
        <w:tc>
          <w:tcPr>
            <w:tcW w:type="dxa" w:w="3137"/>
          </w:tcPr>
          <w:p>
            <w:pPr>
              <w:pStyle w:val="Tabla"/>
            </w:pPr>
            <w:r/>
            <w:r>
              <w:rPr>
                <w:b w:val="0"/>
                <w:i w:val="0"/>
              </w:rPr>
              <w:t>Partes, registro de jornada, liquidaciones</w:t>
            </w:r>
          </w:p>
        </w:tc>
      </w:tr>
      <w:tr>
        <w:tc>
          <w:tcPr>
            <w:tcW w:type="dxa" w:w="3137"/>
          </w:tcPr>
          <w:p>
            <w:pPr>
              <w:pStyle w:val="Tabla"/>
            </w:pPr>
            <w:r/>
            <w:r>
              <w:rPr>
                <w:b w:val="0"/>
                <w:i w:val="0"/>
              </w:rPr>
              <w:t>Medios</w:t>
            </w:r>
          </w:p>
        </w:tc>
        <w:tc>
          <w:tcPr>
            <w:tcW w:type="dxa" w:w="3137"/>
          </w:tcPr>
          <w:p>
            <w:pPr>
              <w:pStyle w:val="Tabla"/>
            </w:pPr>
            <w:r/>
            <w:r>
              <w:rPr>
                <w:b w:val="0"/>
                <w:i w:val="0"/>
              </w:rPr>
              <w:t>Devolución del material propio y del alquilado; incidencias y daños comunicados</w:t>
            </w:r>
          </w:p>
        </w:tc>
        <w:tc>
          <w:tcPr>
            <w:tcW w:type="dxa" w:w="3137"/>
          </w:tcPr>
          <w:p>
            <w:pPr>
              <w:pStyle w:val="Tabla"/>
            </w:pPr>
            <w:r/>
            <w:r>
              <w:rPr>
                <w:b w:val="0"/>
                <w:i w:val="0"/>
              </w:rPr>
              <w:t>Albaranes de devolución, partes de incidencia</w:t>
            </w:r>
          </w:p>
        </w:tc>
      </w:tr>
      <w:tr>
        <w:tc>
          <w:tcPr>
            <w:tcW w:type="dxa" w:w="3137"/>
          </w:tcPr>
          <w:p>
            <w:pPr>
              <w:pStyle w:val="Tabla"/>
            </w:pPr>
            <w:r/>
            <w:r>
              <w:rPr>
                <w:b w:val="0"/>
                <w:i w:val="0"/>
              </w:rPr>
              <w:t>Espacios y permisos</w:t>
            </w:r>
          </w:p>
        </w:tc>
        <w:tc>
          <w:tcPr>
            <w:tcW w:type="dxa" w:w="3137"/>
          </w:tcPr>
          <w:p>
            <w:pPr>
              <w:pStyle w:val="Tabla"/>
            </w:pPr>
            <w:r/>
            <w:r>
              <w:rPr>
                <w:b w:val="0"/>
                <w:i w:val="0"/>
              </w:rPr>
              <w:t>Espacios devueltos en su estado; garantías recuperadas</w:t>
            </w:r>
          </w:p>
        </w:tc>
        <w:tc>
          <w:tcPr>
            <w:tcW w:type="dxa" w:w="3137"/>
          </w:tcPr>
          <w:p>
            <w:pPr>
              <w:pStyle w:val="Tabla"/>
            </w:pPr>
            <w:r/>
            <w:r>
              <w:rPr>
                <w:b w:val="0"/>
                <w:i w:val="0"/>
              </w:rPr>
              <w:t>Resoluciones, fotografías, justificantes</w:t>
            </w:r>
          </w:p>
        </w:tc>
      </w:tr>
      <w:tr>
        <w:tc>
          <w:tcPr>
            <w:tcW w:type="dxa" w:w="3137"/>
          </w:tcPr>
          <w:p>
            <w:pPr>
              <w:pStyle w:val="Tabla"/>
            </w:pPr>
            <w:r/>
            <w:r>
              <w:rPr>
                <w:b w:val="0"/>
                <w:i w:val="0"/>
              </w:rPr>
              <w:t>Autorizaciones y derechos</w:t>
            </w:r>
          </w:p>
        </w:tc>
        <w:tc>
          <w:tcPr>
            <w:tcW w:type="dxa" w:w="3137"/>
          </w:tcPr>
          <w:p>
            <w:pPr>
              <w:pStyle w:val="Tabla"/>
            </w:pPr>
            <w:r/>
            <w:r>
              <w:rPr>
                <w:b w:val="0"/>
                <w:i w:val="0"/>
              </w:rPr>
              <w:t>Cada persona y cada obra que aparece, con su autorización o licencia localizada</w:t>
            </w:r>
          </w:p>
        </w:tc>
        <w:tc>
          <w:tcPr>
            <w:tcW w:type="dxa" w:w="3137"/>
          </w:tcPr>
          <w:p>
            <w:pPr>
              <w:pStyle w:val="Tabla"/>
            </w:pPr>
            <w:r/>
            <w:r>
              <w:rPr>
                <w:b w:val="0"/>
                <w:i w:val="0"/>
              </w:rPr>
              <w:t>Registro de autorizaciones y cesiones</w:t>
            </w:r>
          </w:p>
        </w:tc>
      </w:tr>
      <w:tr>
        <w:tc>
          <w:tcPr>
            <w:tcW w:type="dxa" w:w="3137"/>
          </w:tcPr>
          <w:p>
            <w:pPr>
              <w:pStyle w:val="Tabla"/>
            </w:pPr>
            <w:r/>
            <w:r>
              <w:rPr>
                <w:b w:val="0"/>
                <w:i w:val="0"/>
              </w:rPr>
              <w:t>Material</w:t>
            </w:r>
          </w:p>
        </w:tc>
        <w:tc>
          <w:tcPr>
            <w:tcW w:type="dxa" w:w="3137"/>
          </w:tcPr>
          <w:p>
            <w:pPr>
              <w:pStyle w:val="Tabla"/>
            </w:pPr>
            <w:r/>
            <w:r>
              <w:rPr>
                <w:b w:val="0"/>
                <w:i w:val="0"/>
              </w:rPr>
              <w:t>Máster entregado; brutos seleccionados o descartados según criterio de la casa; metadatos completos</w:t>
            </w:r>
          </w:p>
        </w:tc>
        <w:tc>
          <w:tcPr>
            <w:tcW w:type="dxa" w:w="3137"/>
          </w:tcPr>
          <w:p>
            <w:pPr>
              <w:pStyle w:val="Tabla"/>
            </w:pPr>
            <w:r/>
            <w:r>
              <w:rPr>
                <w:b w:val="0"/>
                <w:i w:val="0"/>
              </w:rPr>
              <w:t>Acta o registro de entrega al archivo</w:t>
            </w:r>
          </w:p>
        </w:tc>
      </w:tr>
      <w:tr>
        <w:tc>
          <w:tcPr>
            <w:tcW w:type="dxa" w:w="3137"/>
          </w:tcPr>
          <w:p>
            <w:pPr>
              <w:pStyle w:val="Tabla"/>
            </w:pPr>
            <w:r/>
            <w:r>
              <w:rPr>
                <w:b w:val="0"/>
                <w:i w:val="0"/>
              </w:rPr>
              <w:t>Expediente</w:t>
            </w:r>
          </w:p>
        </w:tc>
        <w:tc>
          <w:tcPr>
            <w:tcW w:type="dxa" w:w="3137"/>
          </w:tcPr>
          <w:p>
            <w:pPr>
              <w:pStyle w:val="Tabla"/>
            </w:pPr>
            <w:r/>
            <w:r>
              <w:rPr>
                <w:b w:val="0"/>
                <w:i w:val="0"/>
              </w:rPr>
              <w:t>Todos los documentos reunidos, con índice numerado, y transferidos al archivo</w:t>
            </w:r>
          </w:p>
        </w:tc>
        <w:tc>
          <w:tcPr>
            <w:tcW w:type="dxa" w:w="3137"/>
          </w:tcPr>
          <w:p>
            <w:pPr>
              <w:pStyle w:val="Tabla"/>
            </w:pPr>
            <w:r/>
            <w:r>
              <w:rPr>
                <w:b w:val="0"/>
                <w:i w:val="0"/>
              </w:rPr>
              <w:t>Índice del expediente e inventario de transferencia</w:t>
            </w:r>
          </w:p>
        </w:tc>
      </w:tr>
      <w:tr>
        <w:tc>
          <w:tcPr>
            <w:tcW w:type="dxa" w:w="3137"/>
          </w:tcPr>
          <w:p>
            <w:pPr>
              <w:pStyle w:val="Tabla"/>
            </w:pPr>
            <w:r/>
            <w:r>
              <w:rPr>
                <w:b w:val="0"/>
                <w:i w:val="0"/>
              </w:rPr>
              <w:t>Memoria</w:t>
            </w:r>
          </w:p>
        </w:tc>
        <w:tc>
          <w:tcPr>
            <w:tcW w:type="dxa" w:w="3137"/>
          </w:tcPr>
          <w:p>
            <w:pPr>
              <w:pStyle w:val="Tabla"/>
            </w:pPr>
            <w:r/>
            <w:r>
              <w:rPr>
                <w:b w:val="0"/>
                <w:i w:val="0"/>
              </w:rPr>
              <w:t>Lo hecho, con qué medios, cuánto costó, qué se desvió y por qué, y qué se aprende</w:t>
            </w:r>
          </w:p>
        </w:tc>
        <w:tc>
          <w:tcPr>
            <w:tcW w:type="dxa" w:w="3137"/>
          </w:tcPr>
          <w:p>
            <w:pPr>
              <w:pStyle w:val="Tabla"/>
            </w:pPr>
            <w:r/>
            <w:r>
              <w:rPr>
                <w:b w:val="0"/>
                <w:i w:val="0"/>
              </w:rPr>
              <w:t>La memoria del programa</w:t>
            </w:r>
          </w:p>
        </w:tc>
      </w:tr>
    </w:tbl>
    <w:p>
      <w:pPr/>
    </w:p>
    <w:p>
      <w:pPr>
        <w:pStyle w:val="Heading3"/>
      </w:pPr>
      <w:r>
        <w:rPr>
          <w:b w:val="0"/>
          <w:i w:val="0"/>
        </w:rPr>
        <w:t>5.11.4 Los papeles de lo contratado</w:t>
      </w:r>
    </w:p>
    <w:p>
      <w:pPr/>
      <w:r>
        <w:rPr>
          <w:b w:val="0"/>
          <w:i w:val="0"/>
        </w:rPr>
        <w:t>El seguimiento y la comprobación de las prestaciones contratadas se estudian en el tema 8. Lo que</w:t>
      </w:r>
      <w:r>
        <w:t xml:space="preserve"> </w:t>
      </w:r>
      <w:r>
        <w:rPr>
          <w:b w:val="0"/>
          <w:i w:val="0"/>
        </w:rPr>
        <w:t>añade este tema es su rastro documental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debe decir</w:t>
            </w:r>
          </w:p>
        </w:tc>
      </w:tr>
      <w:tr>
        <w:tc>
          <w:tcPr>
            <w:tcW w:type="dxa" w:w="3137"/>
          </w:tcPr>
          <w:p>
            <w:pPr>
              <w:pStyle w:val="Tabla"/>
            </w:pPr>
            <w:r/>
            <w:r>
              <w:rPr>
                <w:b w:val="0"/>
                <w:i w:val="0"/>
              </w:rPr>
              <w:t>Antes de empezar</w:t>
            </w:r>
          </w:p>
        </w:tc>
        <w:tc>
          <w:tcPr>
            <w:tcW w:type="dxa" w:w="3137"/>
          </w:tcPr>
          <w:p>
            <w:pPr>
              <w:pStyle w:val="Tabla"/>
            </w:pPr>
            <w:r/>
            <w:r>
              <w:rPr>
                <w:b w:val="0"/>
                <w:i w:val="0"/>
              </w:rPr>
              <w:t>Pedido u orden de compra con su referencia de expediente</w:t>
            </w:r>
          </w:p>
        </w:tc>
        <w:tc>
          <w:tcPr>
            <w:tcW w:type="dxa" w:w="3137"/>
          </w:tcPr>
          <w:p>
            <w:pPr>
              <w:pStyle w:val="Tabla"/>
            </w:pPr>
            <w:r/>
            <w:r>
              <w:rPr>
                <w:b w:val="0"/>
                <w:i w:val="0"/>
              </w:rPr>
              <w:t>Qué, cuánto, cuándo, con cargo a qué partida</w:t>
            </w:r>
          </w:p>
        </w:tc>
      </w:tr>
      <w:tr>
        <w:tc>
          <w:tcPr>
            <w:tcW w:type="dxa" w:w="3137"/>
          </w:tcPr>
          <w:p>
            <w:pPr>
              <w:pStyle w:val="Tabla"/>
            </w:pPr>
            <w:r/>
            <w:r>
              <w:rPr>
                <w:b w:val="0"/>
                <w:i w:val="0"/>
              </w:rPr>
              <w:t>Durante</w:t>
            </w:r>
          </w:p>
        </w:tc>
        <w:tc>
          <w:tcPr>
            <w:tcW w:type="dxa" w:w="3137"/>
          </w:tcPr>
          <w:p>
            <w:pPr>
              <w:pStyle w:val="Tabla"/>
            </w:pPr>
            <w:r/>
            <w:r>
              <w:rPr>
                <w:b w:val="0"/>
                <w:i w:val="0"/>
              </w:rPr>
              <w:t>Instrucciones al contratista por escrito; parte o acta de incidencias</w:t>
            </w:r>
          </w:p>
        </w:tc>
        <w:tc>
          <w:tcPr>
            <w:tcW w:type="dxa" w:w="3137"/>
          </w:tcPr>
          <w:p>
            <w:pPr>
              <w:pStyle w:val="Tabla"/>
            </w:pPr>
            <w:r/>
            <w:r>
              <w:rPr>
                <w:b w:val="0"/>
                <w:i w:val="0"/>
              </w:rPr>
              <w:t>Qué se ordenó y qué falló, con fecha y hora</w:t>
            </w:r>
          </w:p>
        </w:tc>
      </w:tr>
      <w:tr>
        <w:tc>
          <w:tcPr>
            <w:tcW w:type="dxa" w:w="3137"/>
          </w:tcPr>
          <w:p>
            <w:pPr>
              <w:pStyle w:val="Tabla"/>
            </w:pPr>
            <w:r/>
            <w:r>
              <w:rPr>
                <w:b w:val="0"/>
                <w:i w:val="0"/>
              </w:rPr>
              <w:t>Entrega</w:t>
            </w:r>
          </w:p>
        </w:tc>
        <w:tc>
          <w:tcPr>
            <w:tcW w:type="dxa" w:w="3137"/>
          </w:tcPr>
          <w:p>
            <w:pPr>
              <w:pStyle w:val="Tabla"/>
            </w:pPr>
            <w:r/>
            <w:r>
              <w:rPr>
                <w:b w:val="0"/>
                <w:i w:val="0"/>
              </w:rPr>
              <w:t>Albarán o acta de entrega</w:t>
            </w:r>
          </w:p>
        </w:tc>
        <w:tc>
          <w:tcPr>
            <w:tcW w:type="dxa" w:w="3137"/>
          </w:tcPr>
          <w:p>
            <w:pPr>
              <w:pStyle w:val="Tabla"/>
            </w:pPr>
            <w:r/>
            <w:r>
              <w:rPr>
                <w:b w:val="0"/>
                <w:i w:val="0"/>
              </w:rPr>
              <w:t>Qué llegó, cuándo y en qué estado</w:t>
            </w:r>
          </w:p>
        </w:tc>
      </w:tr>
      <w:tr>
        <w:tc>
          <w:tcPr>
            <w:tcW w:type="dxa" w:w="3137"/>
          </w:tcPr>
          <w:p>
            <w:pPr>
              <w:pStyle w:val="Tabla"/>
            </w:pPr>
            <w:r/>
            <w:r>
              <w:rPr>
                <w:b w:val="0"/>
                <w:i w:val="0"/>
              </w:rPr>
              <w:t>Recepción</w:t>
            </w:r>
          </w:p>
        </w:tc>
        <w:tc>
          <w:tcPr>
            <w:tcW w:type="dxa" w:w="3137"/>
          </w:tcPr>
          <w:p>
            <w:pPr>
              <w:pStyle w:val="Tabla"/>
            </w:pPr>
            <w:r/>
            <w:r>
              <w:rPr>
                <w:b w:val="0"/>
                <w:i w:val="0"/>
              </w:rPr>
              <w:t>Acta o documento de conformidad</w:t>
            </w:r>
          </w:p>
        </w:tc>
        <w:tc>
          <w:tcPr>
            <w:tcW w:type="dxa" w:w="3137"/>
          </w:tcPr>
          <w:p>
            <w:pPr>
              <w:pStyle w:val="Tabla"/>
            </w:pPr>
            <w:r/>
            <w:r>
              <w:rPr>
                <w:b w:val="0"/>
                <w:i w:val="0"/>
              </w:rPr>
              <w:t>Que lo entregado se ajusta a lo contratado, o qué hay que subsanar</w:t>
            </w:r>
          </w:p>
        </w:tc>
      </w:tr>
      <w:tr>
        <w:tc>
          <w:tcPr>
            <w:tcW w:type="dxa" w:w="3137"/>
          </w:tcPr>
          <w:p>
            <w:pPr>
              <w:pStyle w:val="Tabla"/>
            </w:pPr>
            <w:r/>
            <w:r>
              <w:rPr>
                <w:b w:val="0"/>
                <w:i w:val="0"/>
              </w:rPr>
              <w:t>Pago</w:t>
            </w:r>
          </w:p>
        </w:tc>
        <w:tc>
          <w:tcPr>
            <w:tcW w:type="dxa" w:w="3137"/>
          </w:tcPr>
          <w:p>
            <w:pPr>
              <w:pStyle w:val="Tabla"/>
            </w:pPr>
            <w:r/>
            <w:r>
              <w:rPr>
                <w:b w:val="0"/>
                <w:i w:val="0"/>
              </w:rPr>
              <w:t>Factura conformada e imputada</w:t>
            </w:r>
          </w:p>
        </w:tc>
        <w:tc>
          <w:tcPr>
            <w:tcW w:type="dxa" w:w="3137"/>
          </w:tcPr>
          <w:p>
            <w:pPr>
              <w:pStyle w:val="Tabla"/>
            </w:pPr>
            <w:r/>
            <w:r>
              <w:rPr>
                <w:b w:val="0"/>
                <w:i w:val="0"/>
              </w:rPr>
              <w:t>Importe, partida y conformidad que la respalda</w:t>
            </w:r>
          </w:p>
        </w:tc>
      </w:tr>
    </w:tbl>
    <w:p>
      <w:pPr/>
    </w:p>
    <w:p>
      <w:pPr/>
      <w:r>
        <w:rPr>
          <w:b w:val="0"/>
          <w:i w:val="0"/>
        </w:rPr>
        <w:t>Una incidencia que no queda escrita el día en que ocurre no se puede oponer después al contratista:</w:t>
      </w:r>
      <w:r>
        <w:t xml:space="preserve"> </w:t>
      </w:r>
      <w:r>
        <w:rPr>
          <w:b w:val="0"/>
          <w:i w:val="0"/>
        </w:rPr>
        <w:t>el parte y el acta son su prueba.</w:t>
      </w:r>
    </w:p>
    <w:p>
      <w:pPr>
        <w:pStyle w:val="Heading3"/>
      </w:pPr>
      <w:r>
        <w:rPr>
          <w:b w:val="0"/>
          <w:i w:val="0"/>
        </w:rPr>
        <w:t>5.11.5 Justificar un desplazamiento</w:t>
      </w:r>
    </w:p>
    <w:p>
      <w:pPr/>
      <w:r>
        <w:rPr>
          <w:b w:val="0"/>
          <w:i w:val="0"/>
        </w:rPr>
        <w:t>Entre los papeles de cierre están los de los viajes del equipo. La RTVA llega al régimen de la</w:t>
      </w:r>
      <w:r>
        <w:t xml:space="preserve"> </w:t>
      </w:r>
      <w:r>
        <w:rPr>
          <w:b w:val="0"/>
          <w:i w:val="0"/>
        </w:rPr>
        <w:t xml:space="preserve">Junta de Andalucía por dos vías. La Ley 3/2012, de 21 de septiembre, artículo 22: </w:t>
      </w:r>
      <w:r>
        <w:rPr>
          <w:b/>
          <w:i w:val="0"/>
        </w:rPr>
        <w:t>«Las</w:t>
      </w:r>
      <w:r>
        <w:t xml:space="preserve"> </w:t>
      </w:r>
      <w:r>
        <w:rPr>
          <w:b/>
          <w:i w:val="0"/>
        </w:rPr>
        <w:t>indemnizaciones por razón del servicio del personal incluido en las letras b) y c) del artículo 3 no</w:t>
      </w:r>
      <w:r>
        <w:t xml:space="preserve"> </w:t>
      </w:r>
      <w:r>
        <w:rPr>
          <w:b/>
          <w:i w:val="0"/>
        </w:rPr>
        <w:t>podrán ser superiores a las establecidas en el Decreto 54/1989, de 21 de marzo, sobre</w:t>
      </w:r>
      <w:r>
        <w:t xml:space="preserve"> </w:t>
      </w:r>
      <w:r>
        <w:rPr>
          <w:b/>
          <w:i w:val="0"/>
        </w:rPr>
        <w:t>indemnizaciones por razón del servicio de la Junta de Andalucía. En estos supuestos, se aplicará a</w:t>
      </w:r>
      <w:r>
        <w:t xml:space="preserve"> </w:t>
      </w:r>
      <w:r>
        <w:rPr>
          <w:b/>
          <w:i w:val="0"/>
        </w:rPr>
        <w:t>aquel personal el resarcimiento de los gastos que se ocasionen por razón del servicio, en las</w:t>
      </w:r>
      <w:r>
        <w:t xml:space="preserve"> </w:t>
      </w:r>
      <w:r>
        <w:rPr>
          <w:b/>
          <w:i w:val="0"/>
        </w:rPr>
        <w:t>circunstancias, condiciones y límites regulados en el mencionado Decreto.»</w:t>
      </w:r>
      <w:r>
        <w:rPr>
          <w:b w:val="0"/>
          <w:i w:val="0"/>
        </w:rPr>
        <w:t xml:space="preserve"> La letra c) de su</w:t>
      </w:r>
      <w:r>
        <w:t xml:space="preserve"> </w:t>
      </w:r>
      <w:r>
        <w:rPr>
          <w:b w:val="0"/>
          <w:i w:val="0"/>
        </w:rPr>
        <w:t xml:space="preserve">artículo 3 comprende </w:t>
      </w:r>
      <w:r>
        <w:rPr>
          <w:b/>
          <w:i w:val="0"/>
        </w:rPr>
        <w:t>«Las agencias públicas empresariales, sociedades mercantiles del sector</w:t>
      </w:r>
      <w:r>
        <w:t xml:space="preserve"> </w:t>
      </w:r>
      <w:r>
        <w:rPr>
          <w:b/>
          <w:i w:val="0"/>
        </w:rPr>
        <w:t>público andaluz»</w:t>
      </w:r>
      <w:r>
        <w:rPr>
          <w:b w:val="0"/>
          <w:i w:val="0"/>
        </w:rPr>
        <w:t xml:space="preserve">, entre otras entidades. Y el convenio, disposición transitoria séptima: </w:t>
      </w:r>
      <w:r>
        <w:rPr>
          <w:b/>
          <w:i w:val="0"/>
        </w:rPr>
        <w:t>«De</w:t>
      </w:r>
      <w:r>
        <w:t xml:space="preserve"> </w:t>
      </w:r>
      <w:r>
        <w:rPr>
          <w:b/>
          <w:i w:val="0"/>
        </w:rPr>
        <w:t>conformidad con lo dispuesto en el art. 22 de la Ley 3/2012, de 21 de septiembre, el régimen de</w:t>
      </w:r>
      <w:r>
        <w:t xml:space="preserve"> </w:t>
      </w:r>
      <w:r>
        <w:rPr>
          <w:b/>
          <w:i w:val="0"/>
        </w:rPr>
        <w:t>compensación de los gastos que se ocasionen con ocasión del trabajo no podrán superar a las</w:t>
      </w:r>
      <w:r>
        <w:t xml:space="preserve"> </w:t>
      </w:r>
      <w:r>
        <w:rPr>
          <w:b/>
          <w:i w:val="0"/>
        </w:rPr>
        <w:t>establecidas en el Decreto 54/1989, de 21 de marzo, sobre indemnizaciones por razón del servicio de</w:t>
      </w:r>
      <w:r>
        <w:t xml:space="preserve"> </w:t>
      </w:r>
      <w:r>
        <w:rPr>
          <w:b/>
          <w:i w:val="0"/>
        </w:rPr>
        <w:t>la Junta de Andalucía.»</w:t>
      </w:r>
      <w:r>
        <w:rPr>
          <w:b w:val="0"/>
          <w:i w:val="0"/>
        </w:rPr>
        <w:t xml:space="preserve"> La salvedad: el convenio sólo recoge el tope; la ley añade que se aplican</w:t>
      </w:r>
      <w:r>
        <w:t xml:space="preserve"> </w:t>
      </w:r>
      <w:r>
        <w:rPr>
          <w:b w:val="0"/>
          <w:i w:val="0"/>
        </w:rPr>
        <w:t>las circunstancias, condiciones y límites del Decreto.</w:t>
      </w:r>
    </w:p>
    <w:p>
      <w:pPr/>
      <w:r>
        <w:rPr>
          <w:b w:val="0"/>
          <w:i w:val="0"/>
        </w:rPr>
        <w:t>El Decreto 54/1989 enumera los documentos con que se justifica una comisión de servicio (artículo</w:t>
      </w:r>
      <w:r>
        <w:t xml:space="preserve"> </w:t>
      </w:r>
      <w:r>
        <w:rPr>
          <w:b w:val="0"/>
          <w:i w:val="0"/>
        </w:rPr>
        <w:t xml:space="preserve">39, en la redacción del Decreto 404/2000): </w:t>
      </w:r>
      <w:r>
        <w:rPr>
          <w:b/>
          <w:i w:val="0"/>
        </w:rPr>
        <w:t>«a) Orden de servicio. b) Declaración del itinerario</w:t>
      </w:r>
      <w:r>
        <w:t xml:space="preserve"> </w:t>
      </w:r>
      <w:r>
        <w:rPr>
          <w:b/>
          <w:i w:val="0"/>
        </w:rPr>
        <w:t>realizado, con indicación de los días y horas de salida y llegada. c) Certificación del Jefe del</w:t>
      </w:r>
      <w:r>
        <w:t xml:space="preserve"> </w:t>
      </w:r>
      <w:r>
        <w:rPr>
          <w:b/>
          <w:i w:val="0"/>
        </w:rPr>
        <w:t>Servicio correspondiente de haberse realizado la comisión encomendada. d) Facturas originales de los</w:t>
      </w:r>
      <w:r>
        <w:t xml:space="preserve"> </w:t>
      </w:r>
      <w:r>
        <w:rPr>
          <w:b/>
          <w:i w:val="0"/>
        </w:rPr>
        <w:t>gastos realizados cuando, conforme a lo dispuesto en el artículo 11, se abone la cuantía exacta de</w:t>
      </w:r>
      <w:r>
        <w:t xml:space="preserve"> </w:t>
      </w:r>
      <w:r>
        <w:rPr>
          <w:b/>
          <w:i w:val="0"/>
        </w:rPr>
        <w:t>los mismos. e) Billetes o pasajes originales, facturas de vehículos auto-taxi y, en su caso, otras</w:t>
      </w:r>
      <w:r>
        <w:t xml:space="preserve"> </w:t>
      </w:r>
      <w:r>
        <w:rPr>
          <w:b/>
          <w:i w:val="0"/>
        </w:rPr>
        <w:t>facturas originales de gastos de desplazamiento que sean indemnizables. f) En el caso de asistencia</w:t>
      </w:r>
      <w:r>
        <w:t xml:space="preserve"> </w:t>
      </w:r>
      <w:r>
        <w:rPr>
          <w:b/>
          <w:i w:val="0"/>
        </w:rPr>
        <w:t>a cursos deberá aportarse, además, certificación acreditativa de la asistencia al curso de que se</w:t>
      </w:r>
      <w:r>
        <w:t xml:space="preserve"> </w:t>
      </w:r>
      <w:r>
        <w:rPr>
          <w:b/>
          <w:i w:val="0"/>
        </w:rPr>
        <w:t>trate.»</w:t>
      </w:r>
      <w:r>
        <w:rPr>
          <w:b w:val="0"/>
          <w:i w:val="0"/>
        </w:rPr>
        <w:t xml:space="preserve"> Son seis; en una grabación, las cinco primeras, y la d) sólo cuando se abona la cuantía</w:t>
      </w:r>
      <w:r>
        <w:t xml:space="preserve"> </w:t>
      </w:r>
      <w:r>
        <w:rPr>
          <w:b w:val="0"/>
          <w:i w:val="0"/>
        </w:rPr>
        <w:t>exacta de los gastos.</w:t>
      </w:r>
    </w:p>
    <w:p>
      <w:pPr/>
      <w:r>
        <w:rPr>
          <w:b w:val="0"/>
          <w:i w:val="0"/>
        </w:rPr>
        <w:t>Cómo justifica hoy la RTVA las dietas y los desplazamientos de sus equipos no consta en un documento</w:t>
      </w:r>
      <w:r>
        <w:t xml:space="preserve"> </w:t>
      </w:r>
      <w:r>
        <w:rPr>
          <w:b w:val="0"/>
          <w:i w:val="0"/>
        </w:rPr>
        <w:t>publicado. Las cuantías, el cálculo de las dietas y la comparación entre el convenio y el Decreto,</w:t>
      </w:r>
      <w:r>
        <w:t xml:space="preserve"> </w:t>
      </w:r>
      <w:r>
        <w:rPr>
          <w:b w:val="0"/>
          <w:i w:val="0"/>
        </w:rPr>
        <w:t>en el tema 6; el control administrativo de los justificantes, en el tema 14.</w:t>
      </w:r>
    </w:p>
    <w:p>
      <w:pPr>
        <w:pStyle w:val="Heading3"/>
      </w:pPr>
      <w:r>
        <w:rPr>
          <w:b w:val="0"/>
          <w:i w:val="0"/>
        </w:rPr>
        <w:t>5.11.6 El expediente de producción de un programa</w:t>
      </w:r>
    </w:p>
    <w:p>
      <w:pPr/>
      <w:r>
        <w:rPr>
          <w:b w:val="0"/>
          <w:i w:val="0"/>
        </w:rPr>
        <w:t>Ninguna norma publicada de la RTVA define el expediente de producción de un programa. Como oficio,</w:t>
      </w:r>
      <w:r>
        <w:t xml:space="preserve"> </w:t>
      </w:r>
      <w:r>
        <w:rPr>
          <w:b w:val="0"/>
          <w:i w:val="0"/>
        </w:rPr>
        <w:t>es la carpeta única (hoy, electrónica) donde se reúne, con índice numerado, todo lo que prueba el</w:t>
      </w:r>
      <w:r>
        <w:t xml:space="preserve"> </w:t>
      </w:r>
      <w:r>
        <w:rPr>
          <w:b w:val="0"/>
          <w:i w:val="0"/>
        </w:rPr>
        <w:t>programa de principio a fin. Un índice tipo:</w:t>
      </w:r>
    </w:p>
    <w:p>
      <w:pPr>
        <w:pStyle w:val="ListNumber"/>
      </w:pPr>
      <w:r>
        <w:rPr>
          <w:b w:val="0"/>
          <w:i w:val="0"/>
        </w:rPr>
        <w:t>Aprobación del programa y del presupuesto; plan de producción y plan de trabajo.</w:t>
      </w:r>
    </w:p>
    <w:p>
      <w:pPr>
        <w:pStyle w:val="ListNumber"/>
      </w:pPr>
      <w:r>
        <w:rPr>
          <w:b w:val="0"/>
          <w:i w:val="0"/>
        </w:rPr>
        <w:t>Contratos y expedientes de contratación asociados, o su referencia si los lleva otra unidad.</w:t>
      </w:r>
    </w:p>
    <w:p>
      <w:pPr>
        <w:pStyle w:val="ListNumber"/>
      </w:pPr>
      <w:r>
        <w:rPr>
          <w:b w:val="0"/>
          <w:i w:val="0"/>
        </w:rPr>
        <w:t>Permisos, con sus solicitudes y resoluciones.</w:t>
      </w:r>
    </w:p>
    <w:p>
      <w:pPr>
        <w:pStyle w:val="ListNumber"/>
      </w:pPr>
      <w:r>
        <w:rPr>
          <w:b w:val="0"/>
          <w:i w:val="0"/>
        </w:rPr>
        <w:t>Autorizaciones y cesiones (imagen, menores, derechos).</w:t>
      </w:r>
    </w:p>
    <w:p>
      <w:pPr>
        <w:pStyle w:val="ListNumber"/>
      </w:pPr>
      <w:r>
        <w:rPr>
          <w:b w:val="0"/>
          <w:i w:val="0"/>
        </w:rPr>
        <w:t>Peticiones de medios, órdenes de trabajo y citaciones.</w:t>
      </w:r>
    </w:p>
    <w:p>
      <w:pPr>
        <w:pStyle w:val="ListNumber"/>
      </w:pPr>
      <w:r>
        <w:rPr>
          <w:b w:val="0"/>
          <w:i w:val="0"/>
        </w:rPr>
        <w:t>Partes de trabajo y de producción, hojas de script e incidencias.</w:t>
      </w:r>
    </w:p>
    <w:p>
      <w:pPr>
        <w:pStyle w:val="ListNumber"/>
      </w:pPr>
      <w:r>
        <w:rPr>
          <w:b w:val="0"/>
          <w:i w:val="0"/>
        </w:rPr>
        <w:t>Justificantes de dietas y pequeños pagos.</w:t>
      </w:r>
    </w:p>
    <w:p>
      <w:pPr>
        <w:pStyle w:val="ListNumber"/>
      </w:pPr>
      <w:r>
        <w:rPr>
          <w:b w:val="0"/>
          <w:i w:val="0"/>
        </w:rPr>
        <w:t>Conformidades, facturas e imputación al presupuesto.</w:t>
      </w:r>
    </w:p>
    <w:p>
      <w:pPr>
        <w:pStyle w:val="ListNumber"/>
      </w:pPr>
      <w:r>
        <w:rPr>
          <w:b w:val="0"/>
          <w:i w:val="0"/>
        </w:rPr>
        <w:t>Informes de seguimiento.</w:t>
      </w:r>
    </w:p>
    <w:p>
      <w:pPr>
        <w:pStyle w:val="ListNumber"/>
      </w:pPr>
      <w:r>
        <w:rPr>
          <w:b w:val="0"/>
          <w:i w:val="0"/>
        </w:rPr>
        <w:t>Cierre: liquidación, entregas, memoria e inventario final.</w:t>
      </w:r>
    </w:p>
    <w:p>
      <w:pPr/>
      <w:r>
        <w:rPr>
          <w:b w:val="0"/>
          <w:i w:val="0"/>
        </w:rPr>
        <w:t>Reglas de oficio: un expediente por programa o por serie, con una referencia única que viaja en</w:t>
      </w:r>
      <w:r>
        <w:t xml:space="preserve"> </w:t>
      </w:r>
      <w:r>
        <w:rPr>
          <w:b w:val="0"/>
          <w:i w:val="0"/>
        </w:rPr>
        <w:t>todos sus papeles; cada documento, fechado y firmado o identificado su autor; y ningún papel que</w:t>
      </w:r>
      <w:r>
        <w:t xml:space="preserve"> </w:t>
      </w:r>
      <w:r>
        <w:rPr>
          <w:b w:val="0"/>
          <w:i w:val="0"/>
        </w:rPr>
        <w:t>sólo exista en el correo de una persona.</w:t>
      </w:r>
    </w:p>
    <w:p>
      <w:pPr>
        <w:pStyle w:val="Heading3"/>
      </w:pPr>
      <w:r>
        <w:rPr>
          <w:b w:val="0"/>
          <w:i w:val="0"/>
        </w:rPr>
        <w:t>5.11.7 Entregar el material con sus datos</w:t>
      </w:r>
    </w:p>
    <w:p>
      <w:pPr/>
      <w:r>
        <w:rPr>
          <w:b w:val="0"/>
          <w:i w:val="0"/>
        </w:rPr>
        <w:t>Para el cierre (oficio): el máster y el material que se conserva se entregan con su ficha</w:t>
      </w:r>
      <w:r>
        <w:t xml:space="preserve"> </w:t>
      </w:r>
      <w:r>
        <w:rPr>
          <w:b w:val="0"/>
          <w:i w:val="0"/>
        </w:rPr>
        <w:t>(programa, capítulo, fecha de grabación y de emisión, duración, contenido, personas que aparecen,</w:t>
      </w:r>
      <w:r>
        <w:t xml:space="preserve"> </w:t>
      </w:r>
      <w:r>
        <w:rPr>
          <w:b w:val="0"/>
          <w:i w:val="0"/>
        </w:rPr>
        <w:t>músicas y archivos ajenos usados con su licencia, restricciones de uso). Una restricción que no</w:t>
      </w:r>
      <w:r>
        <w:t xml:space="preserve"> </w:t>
      </w:r>
      <w:r>
        <w:rPr>
          <w:b w:val="0"/>
          <w:i w:val="0"/>
        </w:rPr>
        <w:t>viaja con el material, como una autorización limitada a una sola emisión o una imagen de un menor</w:t>
      </w:r>
      <w:r>
        <w:t xml:space="preserve"> </w:t>
      </w:r>
      <w:r>
        <w:rPr>
          <w:b w:val="0"/>
          <w:i w:val="0"/>
        </w:rPr>
        <w:t>que no puede reutilizarse, se pierde en cuanto el material sale de las manos de quien la conocía.</w:t>
      </w:r>
    </w:p>
    <w:p>
      <w:pPr/>
      <w:r>
        <w:rPr>
          <w:b w:val="0"/>
          <w:i w:val="0"/>
        </w:rPr>
        <w:t>Del archivo audiovisual se ocupa en la RTVA el Departamento de Archivo y Documentación, cuya ficha de jefatura</w:t>
      </w:r>
      <w:r>
        <w:t xml:space="preserve"> </w:t>
      </w:r>
      <w:r>
        <w:rPr>
          <w:b w:val="0"/>
          <w:i w:val="0"/>
        </w:rPr>
        <w:t xml:space="preserve">incluye </w:t>
      </w:r>
      <w:r>
        <w:rPr>
          <w:b/>
          <w:i w:val="0"/>
        </w:rPr>
        <w:t>«Establecer criterios de selección y conservación de la documentación y del patrimonio</w:t>
      </w:r>
      <w:r>
        <w:t xml:space="preserve"> </w:t>
      </w:r>
      <w:r>
        <w:rPr>
          <w:b/>
          <w:i w:val="0"/>
        </w:rPr>
        <w:t>audiovisual de la Comunidad Autónoma de Andalucía.»</w:t>
      </w:r>
      <w:r>
        <w:rPr>
          <w:b w:val="0"/>
          <w:i w:val="0"/>
        </w:rPr>
        <w:t xml:space="preserve"> Qué se conserva de cada programa lo decide ese</w:t>
      </w:r>
      <w:r>
        <w:t xml:space="preserve"> </w:t>
      </w:r>
      <w:r>
        <w:rPr>
          <w:b w:val="0"/>
          <w:i w:val="0"/>
        </w:rPr>
        <w:t>criterio, no el productor; lo que corresponde al productor es entregar completo, identificado y a</w:t>
      </w:r>
      <w:r>
        <w:t xml:space="preserve"> </w:t>
      </w:r>
      <w:r>
        <w:rPr>
          <w:b w:val="0"/>
          <w:i w:val="0"/>
        </w:rPr>
        <w:t>tiempo.</w:t>
      </w:r>
    </w:p>
    <w:p>
      <w:pPr/>
      <w:r>
        <w:rPr>
          <w:b w:val="0"/>
          <w:i w:val="0"/>
        </w:rPr>
        <w:t>El ciclo de vida de los documentos (archivo de oficina, central, intermedio e histórico) y el</w:t>
      </w:r>
      <w:r>
        <w:t xml:space="preserve"> </w:t>
      </w:r>
      <w:r>
        <w:rPr>
          <w:b w:val="0"/>
          <w:i w:val="0"/>
        </w:rPr>
        <w:t>archivo audiovisual como destino, con sus normas, se estudian en el tema 3.</w:t>
      </w:r>
    </w:p>
    <w:p>
      <w:pPr>
        <w:pStyle w:val="Heading3"/>
      </w:pPr>
      <w:r>
        <w:rPr>
          <w:b w:val="0"/>
          <w:i w:val="0"/>
        </w:rPr>
        <w:t>5.11.8 La memoria del programa</w:t>
      </w:r>
    </w:p>
    <w:p>
      <w:pPr/>
      <w:r>
        <w:rPr>
          <w:b w:val="0"/>
          <w:i w:val="0"/>
        </w:rPr>
        <w:t>La memoria es el último documento de la producción y el primero de la siguiente. El Libro de estilo</w:t>
      </w:r>
      <w:r>
        <w:t xml:space="preserve"> </w:t>
      </w:r>
      <w:r>
        <w:rPr>
          <w:b w:val="0"/>
          <w:i w:val="0"/>
        </w:rPr>
        <w:t xml:space="preserve">explica para qué sirve (4.4.4, punto 4): </w:t>
      </w:r>
      <w:r>
        <w:rPr>
          <w:b/>
          <w:i w:val="0"/>
        </w:rPr>
        <w:t>«Las situaciones similares previas, especialmente si no</w:t>
      </w:r>
      <w:r>
        <w:t xml:space="preserve"> </w:t>
      </w:r>
      <w:r>
        <w:rPr>
          <w:b/>
          <w:i w:val="0"/>
        </w:rPr>
        <w:t>son habituales, han de revisarse para eludir errores o para soslayar las dificultades que hubo y se</w:t>
      </w:r>
      <w:r>
        <w:t xml:space="preserve"> </w:t>
      </w:r>
      <w:r>
        <w:rPr>
          <w:b/>
          <w:i w:val="0"/>
        </w:rPr>
        <w:t>resolvieron. Si hemos de cometer errores, al menos que no sean idénticos.»</w:t>
      </w:r>
      <w:r>
        <w:rPr>
          <w:b w:val="0"/>
          <w:i w:val="0"/>
        </w:rPr>
        <w:t xml:space="preserve"> Sin memoria escrita, no</w:t>
      </w:r>
      <w:r>
        <w:t xml:space="preserve"> </w:t>
      </w:r>
      <w:r>
        <w:rPr>
          <w:b w:val="0"/>
          <w:i w:val="0"/>
        </w:rPr>
        <w:t>hay situación previa que revisar.</w:t>
      </w:r>
    </w:p>
    <w:p>
      <w:pPr/>
      <w:r>
        <w:rPr>
          <w:b w:val="0"/>
          <w:i w:val="0"/>
        </w:rPr>
        <w:t>Contenido de oficio de una memoria de producción:</w:t>
      </w:r>
    </w:p>
    <w:p>
      <w:pPr>
        <w:pStyle w:val="ListNumber"/>
      </w:pPr>
      <w:r>
        <w:rPr>
          <w:b w:val="0"/>
          <w:i w:val="0"/>
        </w:rPr>
        <w:t>Datos del programa: título, formato, número de entregas o emisiones, fechas, modalidad (medios</w:t>
      </w:r>
      <w:r>
        <w:t xml:space="preserve"> </w:t>
      </w:r>
      <w:r>
        <w:rPr>
          <w:b w:val="0"/>
          <w:i w:val="0"/>
        </w:rPr>
        <w:t>propios, ajenos o mixtos).</w:t>
      </w:r>
    </w:p>
    <w:p>
      <w:pPr>
        <w:pStyle w:val="ListNumber"/>
      </w:pPr>
      <w:r>
        <w:rPr>
          <w:b w:val="0"/>
          <w:i w:val="0"/>
        </w:rPr>
        <w:t>Medios empleados: equipo humano, medios técnicos, contratos y proveedores.</w:t>
      </w:r>
    </w:p>
    <w:p>
      <w:pPr>
        <w:pStyle w:val="ListNumber"/>
      </w:pPr>
      <w:r>
        <w:rPr>
          <w:b w:val="0"/>
          <w:i w:val="0"/>
        </w:rPr>
        <w:t>Resultado económico: presupuesto aprobado, ejecutado y desviaciones explicadas.</w:t>
      </w:r>
    </w:p>
    <w:p>
      <w:pPr>
        <w:pStyle w:val="ListNumber"/>
      </w:pPr>
      <w:r>
        <w:rPr>
          <w:b w:val="0"/>
          <w:i w:val="0"/>
        </w:rPr>
        <w:t>Cumplimiento del plan: entregas y emisiones previstas y realizadas; retrasos y causas.</w:t>
      </w:r>
    </w:p>
    <w:p>
      <w:pPr>
        <w:pStyle w:val="ListNumber"/>
      </w:pPr>
      <w:r>
        <w:rPr>
          <w:b w:val="0"/>
          <w:i w:val="0"/>
        </w:rPr>
        <w:t>Incidencias relevantes: técnicas, de seguridad, con proveedores, con permisos o autorizaciones.</w:t>
      </w:r>
    </w:p>
    <w:p>
      <w:pPr>
        <w:pStyle w:val="ListNumber"/>
      </w:pPr>
      <w:r>
        <w:rPr>
          <w:b w:val="0"/>
          <w:i w:val="0"/>
        </w:rPr>
        <w:t>Lo aprendido: qué repetir, qué evitar, qué proveedor o localización funcionó y cuál no.</w:t>
      </w:r>
    </w:p>
    <w:p>
      <w:pPr>
        <w:pStyle w:val="ListNumber"/>
      </w:pPr>
      <w:r>
        <w:rPr>
          <w:b w:val="0"/>
          <w:i w:val="0"/>
        </w:rPr>
        <w:t>Dónde está todo: referencia del expediente y del material entregado al archivo.</w:t>
      </w:r>
    </w:p>
    <w:p>
      <w:pPr>
        <w:pStyle w:val="Heading2"/>
      </w:pPr>
      <w:r>
        <w:rPr>
          <w:b w:val="0"/>
          <w:i w:val="0"/>
        </w:rPr>
        <w:t>5.12 Aplicación práctica</w:t>
      </w:r>
    </w:p>
    <w:p>
      <w:pPr/>
      <w:r>
        <w:rPr>
          <w:b w:val="0"/>
          <w:i w:val="0"/>
        </w:rPr>
      </w:r>
      <w:r>
        <w:rPr>
          <w:b/>
          <w:i w:val="0"/>
        </w:rPr>
        <w:t>Supuesto 1. Los papeles de una grabación fuera del centro.</w:t>
      </w:r>
      <w:r>
        <w:rPr>
          <w:b w:val="0"/>
          <w:i w:val="0"/>
        </w:rPr>
        <w:t xml:space="preserve"> Un magacín de la casa graba en dos</w:t>
      </w:r>
      <w:r>
        <w:t xml:space="preserve"> </w:t>
      </w:r>
      <w:r>
        <w:rPr>
          <w:b w:val="0"/>
          <w:i w:val="0"/>
        </w:rPr>
        <w:t>días un reportaje en un pueblo de otra provincia, con una entrevista en la calle, otra en una</w:t>
      </w:r>
      <w:r>
        <w:t xml:space="preserve"> </w:t>
      </w:r>
      <w:r>
        <w:rPr>
          <w:b w:val="0"/>
          <w:i w:val="0"/>
        </w:rPr>
        <w:t>vivienda particular y la actuación de un grupo musical en la plaza; interviene un niño de diez años.</w:t>
      </w:r>
      <w:r>
        <w:t xml:space="preserve"> </w:t>
      </w:r>
      <w:r>
        <w:rPr>
          <w:b w:val="0"/>
          <w:i w:val="0"/>
        </w:rPr>
        <w:t>El Productor/a ha cerrado el plan de trabajo. Qué documentos prepara el Ayudante, en orden:</w:t>
      </w:r>
    </w:p>
    <w:p>
      <w:pPr>
        <w:pStyle w:val="ListNumber"/>
      </w:pPr>
      <w:r>
        <w:rPr>
          <w:b w:val="0"/>
          <w:i w:val="0"/>
        </w:rPr>
        <w:t>Con el plan de trabajo delante, los listados: equipo, intervinientes (con el menor marcado),</w:t>
      </w:r>
      <w:r>
        <w:t xml:space="preserve"> </w:t>
      </w:r>
      <w:r>
        <w:rPr>
          <w:b w:val="0"/>
          <w:i w:val="0"/>
        </w:rPr>
        <w:t>medios técnicos, vehículos, localizaciones y músicas.</w:t>
      </w:r>
    </w:p>
    <w:p>
      <w:pPr>
        <w:pStyle w:val="ListNumber"/>
      </w:pPr>
      <w:r>
        <w:rPr>
          <w:b w:val="0"/>
          <w:i w:val="0"/>
        </w:rPr>
        <w:t>Las necesidades técnicas, por escrito, a los departamentos que sirven los medios, incluido el</w:t>
      </w:r>
      <w:r>
        <w:t xml:space="preserve"> </w:t>
      </w:r>
      <w:r>
        <w:rPr>
          <w:b w:val="0"/>
          <w:i/>
        </w:rPr>
        <w:t>rider</w:t>
      </w:r>
      <w:r>
        <w:rPr>
          <w:b w:val="0"/>
          <w:i w:val="0"/>
        </w:rPr>
        <w:t xml:space="preserve"> del grupo si lo tiene; y las peticiones de vehículos y alojamiento.</w:t>
      </w:r>
    </w:p>
    <w:p>
      <w:pPr>
        <w:pStyle w:val="ListNumber"/>
      </w:pPr>
      <w:r>
        <w:rPr>
          <w:b w:val="0"/>
          <w:i w:val="0"/>
        </w:rPr>
        <w:t>Los permisos: al ayuntamiento, para la calle y la plaza, anotados en el registro de permisos</w:t>
      </w:r>
      <w:r>
        <w:t xml:space="preserve"> </w:t>
      </w:r>
      <w:r>
        <w:rPr>
          <w:b w:val="0"/>
          <w:i w:val="0"/>
        </w:rPr>
        <w:t>con su estado. Para la vivienda, el contrato con su propietario.</w:t>
      </w:r>
    </w:p>
    <w:p>
      <w:pPr>
        <w:pStyle w:val="ListNumber"/>
      </w:pPr>
      <w:r>
        <w:rPr>
          <w:b w:val="0"/>
          <w:i w:val="0"/>
        </w:rPr>
        <w:t>Las autorizaciones: cesión de imagen de cada entrevistado; para el menor, si no tiene madurez</w:t>
      </w:r>
      <w:r>
        <w:t xml:space="preserve"> </w:t>
      </w:r>
      <w:r>
        <w:rPr>
          <w:b w:val="0"/>
          <w:i w:val="0"/>
        </w:rPr>
        <w:t>para consentir, la autorización escrita de su representante legal y la constancia de haberla</w:t>
      </w:r>
      <w:r>
        <w:t xml:space="preserve"> </w:t>
      </w:r>
      <w:r>
        <w:rPr>
          <w:b w:val="0"/>
          <w:i w:val="0"/>
        </w:rPr>
        <w:t>puesto en conocimiento previo del Ministerio Fiscal (LO 1/1982, artículo 3), y el consentimiento</w:t>
      </w:r>
      <w:r>
        <w:t xml:space="preserve"> </w:t>
      </w:r>
      <w:r>
        <w:rPr>
          <w:b w:val="0"/>
          <w:i w:val="0"/>
        </w:rPr>
        <w:t>del titular de la patria potestad para tratar sus datos, porque tiene menos de catorce años</w:t>
      </w:r>
      <w:r>
        <w:t xml:space="preserve"> </w:t>
      </w:r>
      <w:r>
        <w:rPr>
          <w:b w:val="0"/>
          <w:i w:val="0"/>
        </w:rPr>
        <w:t>(LOPDGDD, artículo 7.2); las licencias de las músicas que no sean del grupo.</w:t>
      </w:r>
    </w:p>
    <w:p>
      <w:pPr>
        <w:pStyle w:val="ListNumber"/>
      </w:pPr>
      <w:r>
        <w:rPr>
          <w:b w:val="0"/>
          <w:i w:val="0"/>
        </w:rPr>
        <w:t>La hoja de ruta: salida, itinerario, alojamiento, direcciones exactas, contactos y emergencias.</w:t>
      </w:r>
    </w:p>
    <w:p>
      <w:pPr>
        <w:pStyle w:val="ListNumber"/>
      </w:pPr>
      <w:r>
        <w:rPr>
          <w:b w:val="0"/>
          <w:i w:val="0"/>
        </w:rPr>
        <w:t>La víspera de cada jornada, la orden de trabajo, hecha con dirección o realización, y las</w:t>
      </w:r>
      <w:r>
        <w:t xml:space="preserve"> </w:t>
      </w:r>
      <w:r>
        <w:rPr>
          <w:b w:val="0"/>
          <w:i w:val="0"/>
        </w:rPr>
        <w:t>citaciones por fases (iluminación y sonido antes que cámaras y entrevistados), con acuse de cada</w:t>
      </w:r>
      <w:r>
        <w:t xml:space="preserve"> </w:t>
      </w:r>
      <w:r>
        <w:rPr>
          <w:b w:val="0"/>
          <w:i w:val="0"/>
        </w:rPr>
        <w:t>una.</w:t>
      </w:r>
    </w:p>
    <w:p>
      <w:pPr>
        <w:pStyle w:val="ListNumber"/>
      </w:pPr>
      <w:r>
        <w:rPr>
          <w:b w:val="0"/>
          <w:i w:val="0"/>
        </w:rPr>
        <w:t>Al acabar cada jornada, el parte de trabajo, con las horas reales y las incidencias.</w:t>
      </w:r>
    </w:p>
    <w:p>
      <w:pPr>
        <w:pStyle w:val="ListNumber"/>
      </w:pPr>
      <w:r>
        <w:rPr>
          <w:b w:val="0"/>
          <w:i w:val="0"/>
        </w:rPr>
        <w:t>Al volver, la documentación de cierre: justificantes del viaje, dietas liquidadas, devolución</w:t>
      </w:r>
      <w:r>
        <w:t xml:space="preserve"> </w:t>
      </w:r>
      <w:r>
        <w:rPr>
          <w:b w:val="0"/>
          <w:i w:val="0"/>
        </w:rPr>
        <w:t>del material, permisos y autorizaciones al expediente, y la entrega del material al archivo con</w:t>
      </w:r>
      <w:r>
        <w:t xml:space="preserve"> </w:t>
      </w:r>
      <w:r>
        <w:rPr>
          <w:b w:val="0"/>
          <w:i w:val="0"/>
        </w:rPr>
        <w:t>su ficha, que debe decir que en él aparece un menor y con qué autorización.</w:t>
      </w:r>
    </w:p>
    <w:p>
      <w:pPr/>
      <w:r>
        <w:rPr>
          <w:b w:val="0"/>
          <w:i w:val="0"/>
        </w:rPr>
      </w:r>
      <w:r>
        <w:rPr>
          <w:b/>
          <w:i w:val="0"/>
        </w:rPr>
        <w:t>Supuesto 2. Tres papeles que no cuadran.</w:t>
      </w:r>
      <w:r>
        <w:rPr>
          <w:b w:val="0"/>
          <w:i w:val="0"/>
        </w:rPr>
        <w:t xml:space="preserve"> La orden de trabajo del martes citaba al equipo a las</w:t>
      </w:r>
      <w:r>
        <w:t xml:space="preserve"> </w:t>
      </w:r>
      <w:r>
        <w:rPr>
          <w:b w:val="0"/>
          <w:i w:val="0"/>
        </w:rPr>
        <w:t>8:00 y preveía terminar a las 15:00. El parte del martes dice que se terminó a las 23:30 por una</w:t>
      </w:r>
      <w:r>
        <w:t xml:space="preserve"> </w:t>
      </w:r>
      <w:r>
        <w:rPr>
          <w:b w:val="0"/>
          <w:i w:val="0"/>
        </w:rPr>
        <w:t>avería del vehículo. La hoja de dietas paga media manutención. Qué hacer:</w:t>
      </w:r>
    </w:p>
    <w:p>
      <w:pPr>
        <w:pStyle w:val="ListBullet"/>
      </w:pPr>
      <w:r>
        <w:rPr>
          <w:b w:val="0"/>
          <w:i w:val="0"/>
        </w:rPr>
        <w:t>El parte prima sobre la orden, porque recoge lo que pasó; la orden sólo dice lo previsto. La</w:t>
      </w:r>
      <w:r>
        <w:t xml:space="preserve"> </w:t>
      </w:r>
      <w:r>
        <w:rPr>
          <w:b w:val="0"/>
          <w:i w:val="0"/>
        </w:rPr>
        <w:t>diferencia entre los dos se explica con la incidencia anotada (la avería), y esa incidencia es la</w:t>
      </w:r>
      <w:r>
        <w:t xml:space="preserve"> </w:t>
      </w:r>
      <w:r>
        <w:rPr>
          <w:b w:val="0"/>
          <w:i w:val="0"/>
        </w:rPr>
        <w:t>que justifica las horas de más.</w:t>
      </w:r>
    </w:p>
    <w:p>
      <w:pPr>
        <w:pStyle w:val="ListBullet"/>
      </w:pPr>
      <w:r>
        <w:rPr>
          <w:b w:val="0"/>
          <w:i w:val="0"/>
        </w:rPr>
        <w:t>La hoja de dietas se calcula con lo que dice el parte, no con lo que decía la orden. Si con las</w:t>
      </w:r>
      <w:r>
        <w:t xml:space="preserve"> </w:t>
      </w:r>
      <w:r>
        <w:rPr>
          <w:b w:val="0"/>
          <w:i w:val="0"/>
        </w:rPr>
        <w:t>horas reales correspondían las dos comidas principales, la media manutención está mal; cómo se</w:t>
      </w:r>
      <w:r>
        <w:t xml:space="preserve"> </w:t>
      </w:r>
      <w:r>
        <w:rPr>
          <w:b w:val="0"/>
          <w:i w:val="0"/>
        </w:rPr>
        <w:t>calcula, en el tema 6.</w:t>
      </w:r>
    </w:p>
    <w:p>
      <w:pPr>
        <w:pStyle w:val="ListBullet"/>
      </w:pPr>
      <w:r>
        <w:rPr>
          <w:b w:val="0"/>
          <w:i w:val="0"/>
        </w:rPr>
        <w:t>Las horas del parte tienen que coincidir con las del registro de jornada y con las horas</w:t>
      </w:r>
      <w:r>
        <w:t xml:space="preserve"> </w:t>
      </w:r>
      <w:r>
        <w:rPr>
          <w:b w:val="0"/>
          <w:i w:val="0"/>
        </w:rPr>
        <w:t>extraordinarias que se abonen (ET, artículos 34.9 y 35.5).</w:t>
      </w:r>
    </w:p>
    <w:p>
      <w:pPr>
        <w:pStyle w:val="ListBullet"/>
      </w:pPr>
      <w:r>
        <w:rPr>
          <w:b w:val="0"/>
          <w:i w:val="0"/>
        </w:rPr>
        <w:t>Si el vehículo era de un proveedor, la incidencia escrita ese día es la que permite reclamarle</w:t>
      </w:r>
      <w:r>
        <w:t xml:space="preserve"> </w:t>
      </w:r>
      <w:r>
        <w:rPr>
          <w:b w:val="0"/>
          <w:i w:val="0"/>
        </w:rPr>
        <w:t>(véase «Los papeles de lo contratado»).</w:t>
      </w:r>
    </w:p>
    <w:p>
      <w:pPr/>
      <w:r>
        <w:rPr>
          <w:b w:val="0"/>
          <w:i w:val="0"/>
        </w:rPr>
      </w:r>
      <w:r>
        <w:rPr>
          <w:b/>
          <w:i w:val="0"/>
        </w:rPr>
        <w:t>Supuesto 3. El índice que falta.</w:t>
      </w:r>
      <w:r>
        <w:rPr>
          <w:b w:val="0"/>
          <w:i w:val="0"/>
        </w:rPr>
        <w:t xml:space="preserve"> Al cerrar un programa, el expediente tiene contratos, facturas</w:t>
      </w:r>
      <w:r>
        <w:t xml:space="preserve"> </w:t>
      </w:r>
      <w:r>
        <w:rPr>
          <w:b w:val="0"/>
          <w:i w:val="0"/>
        </w:rPr>
        <w:t>y partes, pero no las autorizaciones de imagen de los invitados, que se recogieron en papel y están</w:t>
      </w:r>
      <w:r>
        <w:t xml:space="preserve"> </w:t>
      </w:r>
      <w:r>
        <w:rPr>
          <w:b w:val="0"/>
          <w:i w:val="0"/>
        </w:rPr>
        <w:t>en una carpeta del plató. El programa se reemitirá en la plataforma. Qué hacer: incorporar las</w:t>
      </w:r>
      <w:r>
        <w:t xml:space="preserve"> </w:t>
      </w:r>
      <w:r>
        <w:rPr>
          <w:b w:val="0"/>
          <w:i w:val="0"/>
        </w:rPr>
        <w:t>autorizaciones al expediente con su referencia, comprobar que cubren la reemisión y la plataforma</w:t>
      </w:r>
      <w:r>
        <w:t xml:space="preserve"> </w:t>
      </w:r>
      <w:r>
        <w:rPr>
          <w:b w:val="0"/>
          <w:i w:val="0"/>
        </w:rPr>
        <w:t>(lo que no dicen, no lo cubren), anotarlas en el índice y, si alguna no aparece o no cubre ese uso,</w:t>
      </w:r>
      <w:r>
        <w:t xml:space="preserve"> </w:t>
      </w:r>
      <w:r>
        <w:rPr>
          <w:b w:val="0"/>
          <w:i w:val="0"/>
        </w:rPr>
        <w:t>avisar al productor antes de que el material se reemita (véase «Conservar lo necesario, y no</w:t>
      </w:r>
      <w:r>
        <w:t xml:space="preserve"> </w:t>
      </w:r>
      <w:r>
        <w:rPr>
          <w:b w:val="0"/>
          <w:i w:val="0"/>
        </w:rPr>
        <w:t>más»).</w:t>
      </w:r>
    </w:p>
    <w:p>
      <w:pPr>
        <w:pStyle w:val="Heading2"/>
      </w:pPr>
      <w:r>
        <w:rPr>
          <w:b w:val="0"/>
          <w:i w:val="0"/>
        </w:rPr>
        <w:t>5.13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Preceptos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Ley 7/2011, de 3 de noviembre, de Documentos, Archivos y Patrimonio Documental de Andalucía</w:t>
            </w:r>
          </w:p>
        </w:tc>
        <w:tc>
          <w:tcPr>
            <w:tcW w:type="dxa" w:w="3137"/>
          </w:tcPr>
          <w:p>
            <w:pPr>
              <w:pStyle w:val="Tabla"/>
            </w:pPr>
            <w:r/>
            <w:r>
              <w:rPr>
                <w:b w:val="0"/>
                <w:i w:val="0"/>
              </w:rPr>
              <w:t>2.a</w:t>
            </w:r>
          </w:p>
        </w:tc>
        <w:tc>
          <w:tcPr>
            <w:tcW w:type="dxa" w:w="3137"/>
          </w:tcPr>
          <w:p>
            <w:pPr>
              <w:pStyle w:val="Tabla"/>
            </w:pPr>
            <w:r/>
            <w:r>
              <w:rPr>
                <w:b w:val="0"/>
                <w:i w:val="0"/>
              </w:rPr>
              <w:t>Qué es un documento</w:t>
            </w:r>
          </w:p>
        </w:tc>
      </w:tr>
      <w:tr>
        <w:tc>
          <w:tcPr>
            <w:tcW w:type="dxa" w:w="3137"/>
          </w:tcPr>
          <w:p>
            <w:pPr>
              <w:pStyle w:val="Tabla"/>
            </w:pPr>
            <w:r/>
            <w:r>
              <w:rPr>
                <w:b w:val="0"/>
                <w:i w:val="0"/>
              </w:rPr>
              <w:t>Reglamento (UE) 2016/679 (RGPD)</w:t>
            </w:r>
          </w:p>
        </w:tc>
        <w:tc>
          <w:tcPr>
            <w:tcW w:type="dxa" w:w="3137"/>
          </w:tcPr>
          <w:p>
            <w:pPr>
              <w:pStyle w:val="Tabla"/>
            </w:pPr>
            <w:r/>
            <w:r>
              <w:rPr>
                <w:b w:val="0"/>
                <w:i w:val="0"/>
              </w:rPr>
              <w:t>5.1.b, 5.1.e, 5.2, 7.1, 7.3, 28.3</w:t>
            </w:r>
          </w:p>
        </w:tc>
        <w:tc>
          <w:tcPr>
            <w:tcW w:type="dxa" w:w="3137"/>
          </w:tcPr>
          <w:p>
            <w:pPr>
              <w:pStyle w:val="Tabla"/>
            </w:pPr>
            <w:r/>
            <w:r>
              <w:rPr>
                <w:b w:val="0"/>
                <w:i w:val="0"/>
              </w:rPr>
              <w:t>Consentimiento, conservación, encargado del tratamiento</w:t>
            </w:r>
          </w:p>
        </w:tc>
      </w:tr>
      <w:tr>
        <w:tc>
          <w:tcPr>
            <w:tcW w:type="dxa" w:w="3137"/>
          </w:tcPr>
          <w:p>
            <w:pPr>
              <w:pStyle w:val="Tabla"/>
            </w:pPr>
            <w:r/>
            <w:r>
              <w:rPr>
                <w:b w:val="0"/>
                <w:i w:val="0"/>
              </w:rPr>
              <w:t>Ley Orgánica 1/1982, de 5 de mayo, de protección civil del derecho al honor, a la intimidad personal y familiar y a la propia imagen</w:t>
            </w:r>
          </w:p>
        </w:tc>
        <w:tc>
          <w:tcPr>
            <w:tcW w:type="dxa" w:w="3137"/>
          </w:tcPr>
          <w:p>
            <w:pPr>
              <w:pStyle w:val="Tabla"/>
            </w:pPr>
            <w:r/>
            <w:r>
              <w:rPr>
                <w:b w:val="0"/>
                <w:i w:val="0"/>
              </w:rPr>
              <w:t>2.2, 2.3, 3</w:t>
            </w:r>
          </w:p>
        </w:tc>
        <w:tc>
          <w:tcPr>
            <w:tcW w:type="dxa" w:w="3137"/>
          </w:tcPr>
          <w:p>
            <w:pPr>
              <w:pStyle w:val="Tabla"/>
            </w:pPr>
            <w:r/>
            <w:r>
              <w:rPr>
                <w:b w:val="0"/>
                <w:i w:val="0"/>
              </w:rPr>
              <w:t>Consentimiento para la imagen; menores</w:t>
            </w:r>
          </w:p>
        </w:tc>
      </w:tr>
      <w:tr>
        <w:tc>
          <w:tcPr>
            <w:tcW w:type="dxa" w:w="3137"/>
          </w:tcPr>
          <w:p>
            <w:pPr>
              <w:pStyle w:val="Tabla"/>
            </w:pPr>
            <w:r/>
            <w:r>
              <w:rPr>
                <w:b w:val="0"/>
                <w:i w:val="0"/>
              </w:rPr>
              <w:t>Ley Orgánica 1/1996, de 15 de enero, de Protección Jurídica del Menor</w:t>
            </w:r>
          </w:p>
        </w:tc>
        <w:tc>
          <w:tcPr>
            <w:tcW w:type="dxa" w:w="3137"/>
          </w:tcPr>
          <w:p>
            <w:pPr>
              <w:pStyle w:val="Tabla"/>
            </w:pPr>
            <w:r/>
            <w:r>
              <w:rPr>
                <w:b w:val="0"/>
                <w:i w:val="0"/>
              </w:rPr>
              <w:t>4.3</w:t>
            </w:r>
          </w:p>
        </w:tc>
        <w:tc>
          <w:tcPr>
            <w:tcW w:type="dxa" w:w="3137"/>
          </w:tcPr>
          <w:p>
            <w:pPr>
              <w:pStyle w:val="Tabla"/>
            </w:pPr>
            <w:r/>
            <w:r>
              <w:rPr>
                <w:b w:val="0"/>
                <w:i w:val="0"/>
              </w:rPr>
              <w:t>Intromisión en la imagen del menor</w:t>
            </w:r>
          </w:p>
        </w:tc>
      </w:tr>
      <w:tr>
        <w:tc>
          <w:tcPr>
            <w:tcW w:type="dxa" w:w="3137"/>
          </w:tcPr>
          <w:p>
            <w:pPr>
              <w:pStyle w:val="Tabla"/>
            </w:pPr>
            <w:r/>
            <w:r>
              <w:rPr>
                <w:b w:val="0"/>
                <w:i w:val="0"/>
              </w:rPr>
              <w:t>Ley Orgánica 3/2018 (LOPDGDD)</w:t>
            </w:r>
          </w:p>
        </w:tc>
        <w:tc>
          <w:tcPr>
            <w:tcW w:type="dxa" w:w="3137"/>
          </w:tcPr>
          <w:p>
            <w:pPr>
              <w:pStyle w:val="Tabla"/>
            </w:pPr>
            <w:r/>
            <w:r>
              <w:rPr>
                <w:b w:val="0"/>
                <w:i w:val="0"/>
              </w:rPr>
              <w:t>6, 7.1, 7.2, 73.k</w:t>
            </w:r>
          </w:p>
        </w:tc>
        <w:tc>
          <w:tcPr>
            <w:tcW w:type="dxa" w:w="3137"/>
          </w:tcPr>
          <w:p>
            <w:pPr>
              <w:pStyle w:val="Tabla"/>
            </w:pPr>
            <w:r/>
            <w:r>
              <w:rPr>
                <w:b w:val="0"/>
                <w:i w:val="0"/>
              </w:rPr>
              <w:t>Consentimiento; menores de catorce años</w:t>
            </w:r>
          </w:p>
        </w:tc>
      </w:tr>
      <w:tr>
        <w:tc>
          <w:tcPr>
            <w:tcW w:type="dxa" w:w="3137"/>
          </w:tcPr>
          <w:p>
            <w:pPr>
              <w:pStyle w:val="Tabla"/>
            </w:pPr>
            <w:r/>
            <w:r>
              <w:rPr>
                <w:b w:val="0"/>
                <w:i w:val="0"/>
              </w:rPr>
              <w:t>Ley 13/2022, de 7 de julio, General de Comunicación Audiovisual</w:t>
            </w:r>
          </w:p>
        </w:tc>
        <w:tc>
          <w:tcPr>
            <w:tcW w:type="dxa" w:w="3137"/>
          </w:tcPr>
          <w:p>
            <w:pPr>
              <w:pStyle w:val="Tabla"/>
            </w:pPr>
            <w:r/>
            <w:r>
              <w:rPr>
                <w:b w:val="0"/>
                <w:i w:val="0"/>
              </w:rPr>
              <w:t>95.1</w:t>
            </w:r>
          </w:p>
        </w:tc>
        <w:tc>
          <w:tcPr>
            <w:tcW w:type="dxa" w:w="3137"/>
          </w:tcPr>
          <w:p>
            <w:pPr>
              <w:pStyle w:val="Tabla"/>
            </w:pPr>
            <w:r/>
            <w:r>
              <w:rPr>
                <w:b w:val="0"/>
                <w:i w:val="0"/>
              </w:rPr>
              <w:t>Imagen y voz de menores</w:t>
            </w:r>
          </w:p>
        </w:tc>
      </w:tr>
      <w:tr>
        <w:tc>
          <w:tcPr>
            <w:tcW w:type="dxa" w:w="3137"/>
          </w:tcPr>
          <w:p>
            <w:pPr>
              <w:pStyle w:val="Tabla"/>
            </w:pPr>
            <w:r/>
            <w:r>
              <w:rPr>
                <w:b w:val="0"/>
                <w:i w:val="0"/>
              </w:rPr>
              <w:t>Estatuto de los Trabajadores</w:t>
            </w:r>
          </w:p>
        </w:tc>
        <w:tc>
          <w:tcPr>
            <w:tcW w:type="dxa" w:w="3137"/>
          </w:tcPr>
          <w:p>
            <w:pPr>
              <w:pStyle w:val="Tabla"/>
            </w:pPr>
            <w:r/>
            <w:r>
              <w:rPr>
                <w:b w:val="0"/>
                <w:i w:val="0"/>
              </w:rPr>
              <w:t>34.9, 35.5</w:t>
            </w:r>
          </w:p>
        </w:tc>
        <w:tc>
          <w:tcPr>
            <w:tcW w:type="dxa" w:w="3137"/>
          </w:tcPr>
          <w:p>
            <w:pPr>
              <w:pStyle w:val="Tabla"/>
            </w:pPr>
            <w:r/>
            <w:r>
              <w:rPr>
                <w:b w:val="0"/>
                <w:i w:val="0"/>
              </w:rPr>
              <w:t>Registro de jornada y horas extraordinarias</w:t>
            </w:r>
          </w:p>
        </w:tc>
      </w:tr>
      <w:tr>
        <w:tc>
          <w:tcPr>
            <w:tcW w:type="dxa" w:w="3137"/>
          </w:tcPr>
          <w:p>
            <w:pPr>
              <w:pStyle w:val="Tabla"/>
            </w:pPr>
            <w:r/>
            <w:r>
              <w:rPr>
                <w:b w:val="0"/>
                <w:i w:val="0"/>
              </w:rPr>
              <w:t>Orden de 16 de diciembre de 1987, de modelos para la notificación de accidentes de trabajo</w:t>
            </w:r>
          </w:p>
        </w:tc>
        <w:tc>
          <w:tcPr>
            <w:tcW w:type="dxa" w:w="3137"/>
          </w:tcPr>
          <w:p>
            <w:pPr>
              <w:pStyle w:val="Tabla"/>
            </w:pPr>
            <w:r/>
            <w:r>
              <w:rPr>
                <w:b w:val="0"/>
                <w:i w:val="0"/>
              </w:rPr>
              <w:t>3.º a y b, 6.º</w:t>
            </w:r>
          </w:p>
        </w:tc>
        <w:tc>
          <w:tcPr>
            <w:tcW w:type="dxa" w:w="3137"/>
          </w:tcPr>
          <w:p>
            <w:pPr>
              <w:pStyle w:val="Tabla"/>
            </w:pPr>
            <w:r/>
            <w:r>
              <w:rPr>
                <w:b w:val="0"/>
                <w:i w:val="0"/>
              </w:rPr>
              <w:t>Plazos del parte, de la relación sin baja y de la comunicación urgente</w:t>
            </w:r>
          </w:p>
        </w:tc>
      </w:tr>
      <w:tr>
        <w:tc>
          <w:tcPr>
            <w:tcW w:type="dxa" w:w="3137"/>
          </w:tcPr>
          <w:p>
            <w:pPr>
              <w:pStyle w:val="Tabla"/>
            </w:pPr>
            <w:r/>
            <w:r>
              <w:rPr>
                <w:b w:val="0"/>
                <w:i w:val="0"/>
              </w:rPr>
              <w:t>Orden TAS/2926/2002, de 19 de noviembre</w:t>
            </w:r>
          </w:p>
        </w:tc>
        <w:tc>
          <w:tcPr>
            <w:tcW w:type="dxa" w:w="3137"/>
          </w:tcPr>
          <w:p>
            <w:pPr>
              <w:pStyle w:val="Tabla"/>
            </w:pPr>
            <w:r/>
            <w:r>
              <w:rPr>
                <w:b w:val="0"/>
                <w:i w:val="0"/>
              </w:rPr>
              <w:t>1, 2, 3</w:t>
            </w:r>
          </w:p>
        </w:tc>
        <w:tc>
          <w:tcPr>
            <w:tcW w:type="dxa" w:w="3137"/>
          </w:tcPr>
          <w:p>
            <w:pPr>
              <w:pStyle w:val="Tabla"/>
            </w:pPr>
            <w:r/>
            <w:r>
              <w:rPr>
                <w:b w:val="0"/>
                <w:i w:val="0"/>
              </w:rPr>
              <w:t>Modelos del parte de accidente de trabajo; Delt@</w:t>
            </w:r>
          </w:p>
        </w:tc>
      </w:tr>
      <w:tr>
        <w:tc>
          <w:tcPr>
            <w:tcW w:type="dxa" w:w="3137"/>
          </w:tcPr>
          <w:p>
            <w:pPr>
              <w:pStyle w:val="Tabla"/>
            </w:pPr>
            <w:r/>
            <w:r>
              <w:rPr>
                <w:b w:val="0"/>
                <w:i w:val="0"/>
              </w:rPr>
              <w:t>Ley 3/2012, de 21 de septiembre, de Andalucía</w:t>
            </w:r>
          </w:p>
        </w:tc>
        <w:tc>
          <w:tcPr>
            <w:tcW w:type="dxa" w:w="3137"/>
          </w:tcPr>
          <w:p>
            <w:pPr>
              <w:pStyle w:val="Tabla"/>
            </w:pPr>
            <w:r/>
            <w:r>
              <w:rPr>
                <w:b w:val="0"/>
                <w:i w:val="0"/>
              </w:rPr>
              <w:t>3.c, 22</w:t>
            </w:r>
          </w:p>
        </w:tc>
        <w:tc>
          <w:tcPr>
            <w:tcW w:type="dxa" w:w="3137"/>
          </w:tcPr>
          <w:p>
            <w:pPr>
              <w:pStyle w:val="Tabla"/>
            </w:pPr>
            <w:r/>
            <w:r>
              <w:rPr>
                <w:b w:val="0"/>
                <w:i w:val="0"/>
              </w:rPr>
              <w:t>Indemnizaciones por razón del servicio de la RTVA</w:t>
            </w:r>
          </w:p>
        </w:tc>
      </w:tr>
      <w:tr>
        <w:tc>
          <w:tcPr>
            <w:tcW w:type="dxa" w:w="3137"/>
          </w:tcPr>
          <w:p>
            <w:pPr>
              <w:pStyle w:val="Tabla"/>
            </w:pPr>
            <w:r/>
            <w:r>
              <w:rPr>
                <w:b w:val="0"/>
                <w:i w:val="0"/>
              </w:rPr>
              <w:t>Decreto 54/1989, de 21 de marzo</w:t>
            </w:r>
          </w:p>
        </w:tc>
        <w:tc>
          <w:tcPr>
            <w:tcW w:type="dxa" w:w="3137"/>
          </w:tcPr>
          <w:p>
            <w:pPr>
              <w:pStyle w:val="Tabla"/>
            </w:pPr>
            <w:r/>
            <w:r>
              <w:rPr>
                <w:b w:val="0"/>
                <w:i w:val="0"/>
              </w:rPr>
              <w:t>6; 39 (redacción del Decreto 404/2000)</w:t>
            </w:r>
          </w:p>
        </w:tc>
        <w:tc>
          <w:tcPr>
            <w:tcW w:type="dxa" w:w="3137"/>
          </w:tcPr>
          <w:p>
            <w:pPr>
              <w:pStyle w:val="Tabla"/>
            </w:pPr>
            <w:r/>
            <w:r>
              <w:rPr>
                <w:b w:val="0"/>
                <w:i w:val="0"/>
              </w:rPr>
              <w:t>Orden de comisión; justificación</w:t>
            </w:r>
          </w:p>
        </w:tc>
      </w:tr>
      <w:tr>
        <w:tc>
          <w:tcPr>
            <w:tcW w:type="dxa" w:w="3137"/>
          </w:tcPr>
          <w:p>
            <w:pPr>
              <w:pStyle w:val="Tabla"/>
            </w:pPr>
            <w:r/>
            <w:r>
              <w:rPr>
                <w:b w:val="0"/>
                <w:i w:val="0"/>
              </w:rPr>
              <w:t>Decreto 404/2000, de 5 de octubre</w:t>
            </w:r>
          </w:p>
        </w:tc>
        <w:tc>
          <w:tcPr>
            <w:tcW w:type="dxa" w:w="3137"/>
          </w:tcPr>
          <w:p>
            <w:pPr>
              <w:pStyle w:val="Tabla"/>
            </w:pPr>
            <w:r/>
            <w:r>
              <w:rPr>
                <w:b w:val="0"/>
                <w:i w:val="0"/>
              </w:rPr>
              <w:t>Nueva redacción del artículo 39 del Decreto 54/1989</w:t>
            </w:r>
          </w:p>
        </w:tc>
        <w:tc>
          <w:tcPr>
            <w:tcW w:type="dxa" w:w="3137"/>
          </w:tcPr>
          <w:p>
            <w:pPr>
              <w:pStyle w:val="Tabla"/>
            </w:pPr>
            <w:r/>
            <w:r>
              <w:rPr>
                <w:b w:val="0"/>
                <w:i w:val="0"/>
              </w:rPr>
              <w:t>Justificación de la indemnización</w:t>
            </w:r>
          </w:p>
        </w:tc>
      </w:tr>
      <w:tr>
        <w:tc>
          <w:tcPr>
            <w:tcW w:type="dxa" w:w="3137"/>
          </w:tcPr>
          <w:p>
            <w:pPr>
              <w:pStyle w:val="Tabla"/>
            </w:pPr>
            <w:r/>
            <w:r>
              <w:rPr>
                <w:b w:val="0"/>
                <w:i w:val="0"/>
              </w:rPr>
              <w:t>Real Decreto 1681/2011, de 18 de noviembre (título de Técnico Superior en Producción de Audiovisuales y Espectáculos)</w:t>
            </w:r>
          </w:p>
        </w:tc>
        <w:tc>
          <w:tcPr>
            <w:tcW w:type="dxa" w:w="3137"/>
          </w:tcPr>
          <w:p>
            <w:pPr>
              <w:pStyle w:val="Tabla"/>
            </w:pPr>
            <w:r/>
            <w:r>
              <w:rPr>
                <w:b w:val="0"/>
                <w:i w:val="0"/>
              </w:rPr>
              <w:t>5.m, 7.2; módulos 0915 a 0919</w:t>
            </w:r>
          </w:p>
        </w:tc>
        <w:tc>
          <w:tcPr>
            <w:tcW w:type="dxa" w:w="3137"/>
          </w:tcPr>
          <w:p>
            <w:pPr>
              <w:pStyle w:val="Tabla"/>
            </w:pPr>
            <w:r/>
            <w:r>
              <w:rPr>
                <w:b w:val="0"/>
                <w:i w:val="0"/>
              </w:rPr>
              <w:t>Competencias y documentos de producción del título</w:t>
            </w:r>
          </w:p>
        </w:tc>
      </w:tr>
      <w:tr>
        <w:tc>
          <w:tcPr>
            <w:tcW w:type="dxa" w:w="3137"/>
          </w:tcPr>
          <w:p>
            <w:pPr>
              <w:pStyle w:val="Tabla"/>
            </w:pPr>
            <w:r/>
            <w:r>
              <w:rPr>
                <w:b w:val="0"/>
                <w:i w:val="0"/>
              </w:rPr>
              <w:t>Real Decreto 1680/2011, de 18 de noviembre (título de Técnico Superior en Realización de proyectos audiovisuales y espectáculos)</w:t>
            </w:r>
          </w:p>
        </w:tc>
        <w:tc>
          <w:tcPr>
            <w:tcW w:type="dxa" w:w="3137"/>
          </w:tcPr>
          <w:p>
            <w:pPr>
              <w:pStyle w:val="Tabla"/>
            </w:pPr>
            <w:r/>
            <w:r>
              <w:rPr>
                <w:b w:val="0"/>
                <w:i w:val="0"/>
              </w:rPr>
              <w:t>Módulo 0904</w:t>
            </w:r>
          </w:p>
        </w:tc>
        <w:tc>
          <w:tcPr>
            <w:tcW w:type="dxa" w:w="3137"/>
          </w:tcPr>
          <w:p>
            <w:pPr>
              <w:pStyle w:val="Tabla"/>
            </w:pPr>
            <w:r/>
            <w:r>
              <w:rPr>
                <w:b w:val="0"/>
                <w:i w:val="0"/>
              </w:rPr>
              <w:t>Documentos de la realización</w:t>
            </w:r>
          </w:p>
        </w:tc>
      </w:tr>
      <w:tr>
        <w:tc>
          <w:tcPr>
            <w:tcW w:type="dxa" w:w="3137"/>
          </w:tcPr>
          <w:p>
            <w:pPr>
              <w:pStyle w:val="Tabla"/>
            </w:pPr>
            <w:r/>
            <w:r>
              <w:rPr>
                <w:b w:val="0"/>
                <w:i w:val="0"/>
              </w:rPr>
              <w:t>X Convenio Colectivo de la RTVA</w:t>
            </w:r>
          </w:p>
        </w:tc>
        <w:tc>
          <w:tcPr>
            <w:tcW w:type="dxa" w:w="3137"/>
          </w:tcPr>
          <w:p>
            <w:pPr>
              <w:pStyle w:val="Tabla"/>
            </w:pPr>
            <w:r/>
            <w:r>
              <w:rPr>
                <w:b w:val="0"/>
                <w:i w:val="0"/>
              </w:rPr>
              <w:t>Disposición transitoria séptima; anexo III</w:t>
            </w:r>
          </w:p>
        </w:tc>
        <w:tc>
          <w:tcPr>
            <w:tcW w:type="dxa" w:w="3137"/>
          </w:tcPr>
          <w:p>
            <w:pPr>
              <w:pStyle w:val="Tabla"/>
            </w:pPr>
            <w:r/>
            <w:r>
              <w:rPr>
                <w:b w:val="0"/>
                <w:i w:val="0"/>
              </w:rPr>
              <w:t>Tope de las dietas; fichas de los puestos</w:t>
            </w:r>
          </w:p>
        </w:tc>
      </w:tr>
    </w:tbl>
    <w:p>
      <w:pPr/>
    </w:p>
    <w:p>
      <w:pPr>
        <w:pStyle w:val="Heading2"/>
      </w:pPr>
      <w:r>
        <w:rPr>
          <w:b w:val="0"/>
          <w:i w:val="0"/>
        </w:rPr>
        <w:t>5.14 Lo que este tema no da, y dónde está</w:t>
      </w:r>
    </w:p>
    <w:p>
      <w:pPr>
        <w:pStyle w:val="ListBullet"/>
      </w:pPr>
      <w:r>
        <w:rPr>
          <w:b w:val="0"/>
          <w:i w:val="0"/>
        </w:rPr>
        <w:t>Las fases de la producción, el ciclo de vida de los documentos, la Ley 7/2011 y el archivo</w:t>
      </w:r>
      <w:r>
        <w:t xml:space="preserve"> </w:t>
      </w:r>
      <w:r>
        <w:rPr>
          <w:b w:val="0"/>
          <w:i w:val="0"/>
        </w:rPr>
        <w:t>audiovisual: tema 3. El plan de producción, en el tema 3.</w:t>
      </w:r>
    </w:p>
    <w:p>
      <w:pPr>
        <w:pStyle w:val="ListBullet"/>
      </w:pPr>
      <w:r>
        <w:rPr>
          <w:b w:val="0"/>
          <w:i w:val="0"/>
        </w:rPr>
        <w:t>La escaleta como documento de escritura y realización, el guion y el desglose: tema 4.</w:t>
      </w:r>
    </w:p>
    <w:p>
      <w:pPr>
        <w:pStyle w:val="ListBullet"/>
      </w:pPr>
      <w:r>
        <w:rPr>
          <w:b w:val="0"/>
          <w:i w:val="0"/>
        </w:rPr>
        <w:t>Turnos, desplazamientos, alojamiento, transporte y dietas, con las cuantías de la Junta: tema 6.</w:t>
      </w:r>
    </w:p>
    <w:p>
      <w:pPr>
        <w:pStyle w:val="ListBullet"/>
      </w:pPr>
      <w:r>
        <w:rPr>
          <w:b w:val="0"/>
          <w:i w:val="0"/>
        </w:rPr>
        <w:t>El proceso de obtención de permisos y la gestión de sus incidencias: tema 7.</w:t>
      </w:r>
    </w:p>
    <w:p>
      <w:pPr>
        <w:pStyle w:val="ListBullet"/>
      </w:pPr>
      <w:r>
        <w:rPr>
          <w:b w:val="0"/>
          <w:i w:val="0"/>
        </w:rPr>
        <w:t>La contratación y la comprobación de prestaciones: tema 8. El ciclo de los medios materiales:</w:t>
      </w:r>
      <w:r>
        <w:t xml:space="preserve"> </w:t>
      </w:r>
      <w:r>
        <w:rPr>
          <w:b w:val="0"/>
          <w:i w:val="0"/>
        </w:rPr>
        <w:t>tema 9.</w:t>
      </w:r>
    </w:p>
    <w:p>
      <w:pPr>
        <w:pStyle w:val="ListBullet"/>
      </w:pPr>
      <w:r>
        <w:rPr>
          <w:b w:val="0"/>
          <w:i w:val="0"/>
        </w:rPr>
        <w:t>La producción en estudio, en exteriores y retransmisiones, y en informativos: temas 10, 11 y 13.</w:t>
      </w:r>
      <w:r>
        <w:t xml:space="preserve"> </w:t>
      </w:r>
      <w:r>
        <w:rPr>
          <w:b w:val="0"/>
          <w:i w:val="0"/>
        </w:rPr>
        <w:t>La documentación internacional: tema 12.</w:t>
      </w:r>
    </w:p>
    <w:p>
      <w:pPr>
        <w:pStyle w:val="ListBullet"/>
      </w:pPr>
      <w:r>
        <w:rPr>
          <w:b w:val="0"/>
          <w:i w:val="0"/>
        </w:rPr>
        <w:t>El control de facturas, albaranes y justificantes: tema 14. Las herramientas ofimáticas: tema 15.</w:t>
      </w:r>
      <w:r>
        <w:t xml:space="preserve"> </w:t>
      </w:r>
      <w:r>
        <w:rPr>
          <w:b w:val="0"/>
          <w:i w:val="0"/>
        </w:rPr>
        <w:t>Menores e invitados: tema 16. La prevención de riesgos y el accidente in itinere y en misión:</w:t>
      </w:r>
      <w:r>
        <w:t xml:space="preserve"> </w:t>
      </w:r>
      <w:r>
        <w:rPr>
          <w:b w:val="0"/>
          <w:i w:val="0"/>
        </w:rPr>
        <w:t>tema 17.</w:t>
      </w:r>
    </w:p>
    <w:p>
      <w:pPr>
        <w:pStyle w:val="ListBullet"/>
      </w:pPr>
      <w:r>
        <w:rPr>
          <w:b w:val="0"/>
          <w:i w:val="0"/>
        </w:rPr>
        <w:t>No consta publicado: ningún modelo de la RTVA de plan de trabajo, orden de trabajo, citación,</w:t>
      </w:r>
      <w:r>
        <w:t xml:space="preserve"> </w:t>
      </w:r>
      <w:r>
        <w:rPr>
          <w:b w:val="0"/>
          <w:i w:val="0"/>
        </w:rPr>
        <w:t>parte, hoja de ruta, petición de medios o expediente de cierre; el plazo de antelación de una</w:t>
      </w:r>
      <w:r>
        <w:t xml:space="preserve"> </w:t>
      </w:r>
      <w:r>
        <w:rPr>
          <w:b w:val="0"/>
          <w:i w:val="0"/>
        </w:rPr>
        <w:t>citación; el sistema con que se piden los medios; cómo se justifican hoy las dietas; ni una</w:t>
      </w:r>
      <w:r>
        <w:t xml:space="preserve"> </w:t>
      </w:r>
      <w:r>
        <w:rPr>
          <w:b w:val="0"/>
          <w:i w:val="0"/>
        </w:rPr>
        <w:t>definición publicada de hoja de ruta.</w:t>
      </w:r>
    </w:p>
    <w:p>
      <w:pPr>
        <w:pStyle w:val="Heading2"/>
      </w:pPr>
      <w:r>
        <w:rPr>
          <w:b w:val="0"/>
          <w:i w:val="0"/>
        </w:rPr>
        <w:t>5.15 Trazabilidad</w:t>
      </w:r>
    </w:p>
    <w:p>
      <w:pPr/>
      <w:r>
        <w:rPr>
          <w:b w:val="0"/>
          <w:i w:val="0"/>
        </w:rPr>
        <w:t>Fuentes leídas el 06/10/2026 para lo nuevo de este tema (los pasajes tomados de temas ya cerrados</w:t>
      </w:r>
      <w:r>
        <w:t xml:space="preserve"> </w:t>
      </w:r>
      <w:r>
        <w:rPr>
          <w:b w:val="0"/>
          <w:i w:val="0"/>
        </w:rPr>
        <w:t>de Canal Sur conservan la trazabilidad de su tema de origen):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X Convenio Colectivo de la RTVA (BOJA núm. 240, de 10/12/2014), anexo III: ficha 5212705 Ayudante de producción (pág. 110), ficha de Productor/a, ficha de Ayudante de unidades móviles, ficha de Jefe de Departamento de Archivo y Documentación; disposición transitoria séptima</w:t>
            </w:r>
          </w:p>
        </w:tc>
        <w:tc>
          <w:tcPr>
            <w:tcW w:type="dxa" w:w="4706"/>
          </w:tcPr>
          <w:p>
            <w:pPr>
              <w:pStyle w:val="Tabla"/>
            </w:pPr>
            <w:r/>
            <w:r>
              <w:rPr>
                <w:b w:val="0"/>
                <w:i w:val="0"/>
              </w:rPr>
              <w:t>Objeto y tareas del Ayudante (citaciones, acreditaciones, permisos, peticiones, registro y archivo, dietas, pequeños pagos, recepción de señales); tareas del Productor/a; partes de siniestro; criterios de conservación; tope de las dietas</w:t>
            </w:r>
          </w:p>
        </w:tc>
      </w:tr>
      <w:tr>
        <w:tc>
          <w:tcPr>
            <w:tcW w:type="dxa" w:w="4706"/>
          </w:tcPr>
          <w:p>
            <w:pPr>
              <w:pStyle w:val="Tabla"/>
            </w:pPr>
            <w:r/>
            <w:r>
              <w:rPr>
                <w:b w:val="0"/>
                <w:i w:val="0"/>
              </w:rPr>
              <w:t>Cualificación IMS074_3, «Asistencia a la producción en televisión» (INCUAL, referencia Orden PCI/797/2019): ámbito profesional (pág. 1); UC0207_3, CR1.2, CR1.3, CR1.4, CR2.3 (pág. 3) y productos (pág. 4); UC0208_3, CR3.1 (pág. 5), CR4.6, CR4.7 y productos (pág. 6), información (pág. 7); UC0209_3, CR1.2, CR1.5, CR1.6, RP2, CR2.1, CR2.2, CR3.1 (pág. 8) y productos e información (pág. 9); MF0207_3, CE3.2 (pág. 12) y CE6.1 a CE6.3 (págs. 13-14); MF0208_3, CE2.6 y CE2.8 (pág. 20); MF0209_3, contenidos (pág. 28)</w:t>
            </w:r>
          </w:p>
        </w:tc>
        <w:tc>
          <w:tcPr>
            <w:tcW w:type="dxa" w:w="4706"/>
          </w:tcPr>
          <w:p>
            <w:pPr>
              <w:pStyle w:val="Tabla"/>
            </w:pPr>
            <w:r/>
            <w:r>
              <w:rPr>
                <w:b w:val="0"/>
                <w:i w:val="0"/>
              </w:rPr>
              <w:t>Documentos del oficio y su forma: citaciones, órdenes, partes, listados, permisos, acreditaciones, logística, balance, archivo, memoria económica</w:t>
            </w:r>
          </w:p>
        </w:tc>
      </w:tr>
      <w:tr>
        <w:tc>
          <w:tcPr>
            <w:tcW w:type="dxa" w:w="4706"/>
          </w:tcPr>
          <w:p>
            <w:pPr>
              <w:pStyle w:val="Tabla"/>
            </w:pPr>
            <w:r/>
            <w:r>
              <w:rPr>
                <w:b w:val="0"/>
                <w:i w:val="0"/>
              </w:rPr>
              <w:t>RD 1681/2011, de 18 de noviembre (BOE-A-2011-19600), texto de 2011, no modificado en estos puntos por el RD 500/2024 (BOE-A-2024-10685, artículo séptimo): artículos 5.m y 7.2; módulo 0915, RA 2.c y 2.f; módulo 0916, RA 2.a, 2.e, 2.g, 3.b, 3.c, 4.f, 4.g, 4.h, 5.a y 5.g; módulo 0917, RA 1.a, 1.g, 2.b y 5.b; módulo 0918, contenidos; módulo 0919, RA 2.f, 4.e, 5.a, 5.b, 5.d, 5.f y contenidos</w:t>
            </w:r>
          </w:p>
        </w:tc>
        <w:tc>
          <w:tcPr>
            <w:tcW w:type="dxa" w:w="4706"/>
          </w:tcPr>
          <w:p>
            <w:pPr>
              <w:pStyle w:val="Tabla"/>
            </w:pPr>
            <w:r/>
            <w:r>
              <w:rPr>
                <w:b w:val="0"/>
                <w:i w:val="0"/>
              </w:rPr>
              <w:t xml:space="preserve">Plan de trabajo, citaciones, orden y parte, listados, necesidades, </w:t>
            </w:r>
            <w:r>
              <w:rPr>
                <w:b w:val="0"/>
                <w:i/>
              </w:rPr>
              <w:t>riders</w:t>
            </w:r>
            <w:r>
              <w:rPr>
                <w:b w:val="0"/>
                <w:i w:val="0"/>
              </w:rPr>
              <w:t>, plan logístico, recepción de medios, permisos, acreditaciones, cierre y archivo</w:t>
            </w:r>
          </w:p>
        </w:tc>
      </w:tr>
      <w:tr>
        <w:tc>
          <w:tcPr>
            <w:tcW w:type="dxa" w:w="4706"/>
          </w:tcPr>
          <w:p>
            <w:pPr>
              <w:pStyle w:val="Tabla"/>
            </w:pPr>
            <w:r/>
            <w:r>
              <w:rPr>
                <w:b w:val="0"/>
                <w:i w:val="0"/>
              </w:rPr>
              <w:t>Ley 3/2012, de 21 de septiembre (BOE-A-2012-13126, consolidada, una redacción aplicable desde el 02/10/2012), artículos 3.c y 22</w:t>
            </w:r>
          </w:p>
        </w:tc>
        <w:tc>
          <w:tcPr>
            <w:tcW w:type="dxa" w:w="4706"/>
          </w:tcPr>
          <w:p>
            <w:pPr>
              <w:pStyle w:val="Tabla"/>
            </w:pPr>
            <w:r/>
            <w:r>
              <w:rPr>
                <w:b w:val="0"/>
                <w:i w:val="0"/>
              </w:rPr>
              <w:t>Las indemnizaciones de la RTVA y el Decreto 54/1989</w:t>
            </w:r>
          </w:p>
        </w:tc>
      </w:tr>
      <w:tr>
        <w:tc>
          <w:tcPr>
            <w:tcW w:type="dxa" w:w="4706"/>
          </w:tcPr>
          <w:p>
            <w:pPr>
              <w:pStyle w:val="Tabla"/>
            </w:pPr>
            <w:r/>
            <w:r>
              <w:rPr>
                <w:b w:val="0"/>
                <w:i w:val="0"/>
              </w:rPr>
              <w:t>Decreto 54/1989, de 21 de marzo (BOJA núm. 31, de 21/04/1989), artículo 6; Decreto 404/2000, de 5 de octubre (BOJA núm. 138, de 30/11/2000), nueva redacción del artículo 39</w:t>
            </w:r>
          </w:p>
        </w:tc>
        <w:tc>
          <w:tcPr>
            <w:tcW w:type="dxa" w:w="4706"/>
          </w:tcPr>
          <w:p>
            <w:pPr>
              <w:pStyle w:val="Tabla"/>
            </w:pPr>
            <w:r/>
            <w:r>
              <w:rPr>
                <w:b w:val="0"/>
                <w:i w:val="0"/>
              </w:rPr>
              <w:t>Orden de comisión y documentos de justificación</w:t>
            </w:r>
          </w:p>
        </w:tc>
      </w:tr>
      <w:tr>
        <w:tc>
          <w:tcPr>
            <w:tcW w:type="dxa" w:w="4706"/>
          </w:tcPr>
          <w:p>
            <w:pPr>
              <w:pStyle w:val="Tabla"/>
            </w:pPr>
            <w:r/>
            <w:r>
              <w:rPr>
                <w:b w:val="0"/>
                <w:i w:val="0"/>
              </w:rPr>
              <w:t>Orden de 16 de diciembre de 1987 (BOE núm. 311, de 29/12/1987, BOE-A-1987-28546), texto original, sin versión consolidada; según su análisis en el BOE, la Orden TAS/2926/2002 sólo sustituye sus modelos y algunas menciones: artículos 3.º a) y b) y 6.º. Orden TAS/2926/2002, de 19 de noviembre (BOE-A-2002-22650, consolidada, una redacción vigente desde el 01/01/2003), artículos 1 a 4</w:t>
            </w:r>
          </w:p>
        </w:tc>
        <w:tc>
          <w:tcPr>
            <w:tcW w:type="dxa" w:w="4706"/>
          </w:tcPr>
          <w:p>
            <w:pPr>
              <w:pStyle w:val="Tabla"/>
            </w:pPr>
            <w:r/>
            <w:r>
              <w:rPr>
                <w:b w:val="0"/>
                <w:i w:val="0"/>
              </w:rPr>
              <w:t>Plazos y destinatarios del parte de accidente, de la relación sin baja y de la comunicación urgente; Delt@</w:t>
            </w:r>
          </w:p>
        </w:tc>
      </w:tr>
    </w:tbl>
    <w:p>
      <w:pPr/>
    </w:p>
    <w:p>
      <w:pPr/>
      <w:r>
        <w:rPr>
          <w:b w:val="0"/>
          <w:i w:val="0"/>
        </w:rPr>
        <w:t>Tomado de temas cerrados del temario de Canal Sur, con su fuente ya verificada (no releído en este</w:t>
      </w:r>
      <w:r>
        <w:t xml:space="preserve"> </w:t>
      </w:r>
      <w:r>
        <w:rPr>
          <w:b w:val="0"/>
          <w:i w:val="0"/>
        </w:rPr>
        <w:t>ciclo): Libro de estilo de Canal Sur Televisión y Canal 2 Andalucía, 1.ª ed., 2004, apartados 4.4,</w:t>
      </w:r>
      <w:r>
        <w:t xml:space="preserve"> </w:t>
      </w:r>
      <w:r>
        <w:rPr>
          <w:b w:val="0"/>
          <w:i w:val="0"/>
        </w:rPr>
        <w:t>4.4.1, 4.4.2, 4.4.4 (puntos 1, 2, 4, 6 y 9), 6.1, 6.1.1 y 6.1.2 (peticiones por escrito, convocar por</w:t>
      </w:r>
      <w:r>
        <w:t xml:space="preserve"> </w:t>
      </w:r>
      <w:r>
        <w:rPr>
          <w:b w:val="0"/>
          <w:i w:val="0"/>
        </w:rPr>
        <w:t>fases, cambios comunicados, desglose detallado, memoria, escaleta y parte de emisión); Ley 7/2011,</w:t>
      </w:r>
      <w:r>
        <w:t xml:space="preserve"> </w:t>
      </w:r>
      <w:r>
        <w:rPr>
          <w:b w:val="0"/>
          <w:i w:val="0"/>
        </w:rPr>
        <w:t>artículo 2.a; RGPD, LO 1/1982, LO 1/1996, LOPDGDD y Ley 13/2022 (autorizaciones); ET, artículos</w:t>
      </w:r>
      <w:r>
        <w:t xml:space="preserve"> </w:t>
      </w:r>
      <w:r>
        <w:rPr>
          <w:b w:val="0"/>
          <w:i w:val="0"/>
        </w:rPr>
        <w:t>34.9 y 35.5; alegación nº 19 de la fiscalización de 2018 de la Cámara de</w:t>
      </w:r>
      <w:r>
        <w:t xml:space="preserve"> </w:t>
      </w:r>
      <w:r>
        <w:rPr>
          <w:b w:val="0"/>
          <w:i w:val="0"/>
        </w:rPr>
        <w:t>Cuentas de Andalucía (documentos del RPA); RD 1680/2011, módulo 0904, RA 3.d, 3.f y 3.g.</w:t>
      </w:r>
    </w:p>
    <w:p>
      <w:pPr/>
      <w:r>
        <w:rPr>
          <w:b w:val="0"/>
          <w:i w:val="0"/>
        </w:rPr>
        <w:t>Oficio, y así se declara: el concepto de documentación de producción y de trazabilidad, el mapa de</w:t>
      </w:r>
      <w:r>
        <w:t xml:space="preserve"> </w:t>
      </w:r>
      <w:r>
        <w:rPr>
          <w:b w:val="0"/>
          <w:i w:val="0"/>
        </w:rPr>
        <w:t>los documentos del enunciado, los cinco documentos por escala, la cadena de documentos, el</w:t>
      </w:r>
      <w:r>
        <w:t xml:space="preserve"> </w:t>
      </w:r>
      <w:r>
        <w:rPr>
          <w:b w:val="0"/>
          <w:i w:val="0"/>
        </w:rPr>
        <w:t>contenido del plan de trabajo, sus criterios de ordenación y el contenido de la orden de trabajo y</w:t>
      </w:r>
      <w:r>
        <w:t xml:space="preserve"> </w:t>
      </w:r>
      <w:r>
        <w:rPr>
          <w:b w:val="0"/>
          <w:i w:val="0"/>
        </w:rPr>
        <w:t>del parte; la distinción entre orden de trabajo, orden de comisión y petición de medios; el</w:t>
      </w:r>
      <w:r>
        <w:t xml:space="preserve"> </w:t>
      </w:r>
      <w:r>
        <w:rPr>
          <w:b w:val="0"/>
          <w:i w:val="0"/>
        </w:rPr>
        <w:t>contenido de una citación y su uso como prueba; la distinción entre citación, convocatoria y</w:t>
      </w:r>
      <w:r>
        <w:t xml:space="preserve"> </w:t>
      </w:r>
      <w:r>
        <w:rPr>
          <w:b w:val="0"/>
          <w:i w:val="0"/>
        </w:rPr>
        <w:t>acreditación; la tabla de listados y sus reglas; lo que producción saca de la escaleta; la hoja de</w:t>
      </w:r>
      <w:r>
        <w:t xml:space="preserve"> </w:t>
      </w:r>
      <w:r>
        <w:rPr>
          <w:b w:val="0"/>
          <w:i w:val="0"/>
        </w:rPr>
        <w:t>ruta entera (definición y contenido); el registro de permisos; la distinción entre permiso y</w:t>
      </w:r>
      <w:r>
        <w:t xml:space="preserve"> </w:t>
      </w:r>
      <w:r>
        <w:rPr>
          <w:b w:val="0"/>
          <w:i w:val="0"/>
        </w:rPr>
        <w:t xml:space="preserve">autorización; el contenido de una petición de medios, de una ficha de localización y de un </w:t>
      </w:r>
      <w:r>
        <w:rPr>
          <w:b w:val="0"/>
          <w:i/>
        </w:rPr>
        <w:t>rider</w:t>
      </w:r>
      <w:r>
        <w:rPr>
          <w:b w:val="0"/>
          <w:i w:val="0"/>
        </w:rPr>
        <w:t>;</w:t>
      </w:r>
      <w:r>
        <w:t xml:space="preserve"> </w:t>
      </w:r>
      <w:r>
        <w:rPr>
          <w:b w:val="0"/>
          <w:i w:val="0"/>
        </w:rPr>
        <w:t>la lista de cierre, el rastro documental de lo contratado, el expediente, la entrega del material y</w:t>
      </w:r>
      <w:r>
        <w:t xml:space="preserve"> </w:t>
      </w:r>
      <w:r>
        <w:rPr>
          <w:b w:val="0"/>
          <w:i w:val="0"/>
        </w:rPr>
        <w:t>la memoria; y los tres supuestos. Del tema de Producción de RTVE (fecha de corte 21/12/2022) se</w:t>
      </w:r>
      <w:r>
        <w:t xml:space="preserve"> </w:t>
      </w:r>
      <w:r>
        <w:rPr>
          <w:b w:val="0"/>
          <w:i w:val="0"/>
        </w:rPr>
        <w:t>toman, sin cambios, pasajes de oficio sin norma: los documentos vecinos del plan de trabajo y la</w:t>
      </w:r>
      <w:r>
        <w:t xml:space="preserve"> </w:t>
      </w:r>
      <w:r>
        <w:rPr>
          <w:b w:val="0"/>
          <w:i w:val="0"/>
        </w:rPr>
        <w:t>escaleta según el género.</w:t>
      </w:r>
    </w:p>
    <w:p>
      <w:r>
        <w:br w:type="page"/>
      </w:r>
    </w:p>
    <w:p>
      <w:pPr>
        <w:pStyle w:val="Rótulo"/>
      </w:pPr>
      <w:r>
        <w:t>Para repasar</w:t>
      </w:r>
    </w:p>
    <w:p>
      <w:pPr>
        <w:pStyle w:val="Heading1"/>
      </w:pPr>
      <w:r>
        <w:t>Esquema de repaso · tema 5</w:t>
      </w:r>
    </w:p>
    <w:p>
      <w:pPr/>
      <w:r>
        <w:rPr>
          <w:b w:val="0"/>
          <w:i w:val="0"/>
        </w:rPr>
      </w:r>
      <w:r>
        <w:rPr>
          <w:b/>
          <w:i w:val="0"/>
        </w:rPr>
        <w:t>Siglas</w:t>
      </w:r>
      <w:r>
        <w:rPr>
          <w:b w:val="0"/>
          <w:i w:val="0"/>
        </w:rPr>
        <w:t>: RTVA, BOJA, RD, UC, CR, MF, CE, RA, RGPD, LOPDGDD, LO, ET, RPA. Convenio = X Convenio; ficha = anexo III; LE = Libro de estilo; título = RD 1681/2011.</w:t>
      </w:r>
    </w:p>
    <w:p>
      <w:pPr/>
      <w:r>
        <w:rPr>
          <w:b w:val="0"/>
          <w:i w:val="0"/>
        </w:rPr>
        <w:t>Esqueleto para repasar, no resumen: fuente delante; «of.» = oficio, sin norma.</w:t>
      </w:r>
    </w:p>
    <w:p>
      <w:pPr>
        <w:pStyle w:val="Heading2"/>
      </w:pPr>
      <w:r>
        <w:rPr>
          <w:b w:val="0"/>
          <w:i w:val="0"/>
        </w:rPr>
        <w:t>Marco</w:t>
      </w:r>
    </w:p>
    <w:p>
      <w:pPr>
        <w:pStyle w:val="ListBullet"/>
      </w:pPr>
      <w:r>
        <w:rPr>
          <w:b w:val="0"/>
          <w:i w:val="0"/>
        </w:rPr>
        <w:t>Ley 7/2011 art. 2.a: documento = información «como testimonio de sus actos, recogida en un soporte».</w:t>
      </w:r>
    </w:p>
    <w:p>
      <w:pPr>
        <w:pStyle w:val="ListBullet"/>
      </w:pPr>
      <w:r>
        <w:rPr>
          <w:b w:val="0"/>
          <w:i w:val="0"/>
        </w:rPr>
        <w:t>Trazabilidad: sin definición legal; of. = reconstruir quién decidió, pidió, autorizó, hizo, recibió y pagó.</w:t>
      </w:r>
    </w:p>
    <w:p>
      <w:pPr>
        <w:pStyle w:val="ListBullet"/>
      </w:pPr>
      <w:r>
        <w:rPr>
          <w:b w:val="0"/>
          <w:i w:val="0"/>
        </w:rPr>
        <w:t>Ficha Ayudante, tarea documental expresa: «Llevar el registro y archivo de la documentación correspondiente a la producción». No es lista cerrada.</w:t>
      </w:r>
    </w:p>
    <w:p>
      <w:pPr>
        <w:pStyle w:val="ListBullet"/>
      </w:pPr>
      <w:r>
        <w:rPr>
          <w:b w:val="0"/>
          <w:i w:val="0"/>
        </w:rPr>
        <w:t>LE 4.4: peticiones por escrito, cauces ofimáticos, con la mayor precisión, salvo razones infrecuentes y de extremada urgencia; acreditaciones, permisos, transporte, alojamiento, dietas son del productor. LE 4.4.4 p.6: nunca de viva voz sino con constancia; acuerdo final obligatorio.</w:t>
      </w:r>
    </w:p>
    <w:p>
      <w:pPr>
        <w:pStyle w:val="ListBullet"/>
      </w:pPr>
      <w:r>
        <w:rPr>
          <w:b w:val="0"/>
          <w:i w:val="0"/>
        </w:rPr>
        <w:t>Cualificación: UC0207_3 productos: desgloses, listados de necesidades, plan de trabajo, fichas de localización, partes de caja; UC0208_3: citaciones, permisos, órdenes de trabajo; MF0208_3 CE2.8; MF0207_3 CE3.2.</w:t>
      </w:r>
    </w:p>
    <w:p>
      <w:pPr>
        <w:pStyle w:val="ListBullet"/>
      </w:pPr>
      <w:r>
        <w:rPr>
          <w:b w:val="0"/>
          <w:i w:val="0"/>
        </w:rPr>
        <w:t>Cadena (of.): guion, desglose, presupuesto, plan de trabajo, orden, parte. Plan = producción; orden = mañana; parte = hoy atrás.</w:t>
      </w:r>
    </w:p>
    <w:p>
      <w:pPr>
        <w:pStyle w:val="Heading2"/>
      </w:pPr>
      <w:r>
        <w:rPr>
          <w:b w:val="0"/>
          <w:i w:val="0"/>
        </w:rPr>
        <w:t>Planes de trabajo y órdenes de trabajo</w:t>
      </w:r>
    </w:p>
    <w:p>
      <w:pPr>
        <w:pStyle w:val="ListBullet"/>
      </w:pPr>
      <w:r>
        <w:rPr>
          <w:b w:val="0"/>
          <w:i w:val="0"/>
        </w:rPr>
        <w:t>Escalas (of.): plan de producción, cronograma, plan de trabajo, orden (mañana), parte (hoy). Ficha Ayudante: «Colaborar… en la definición del plan de producción… y en la ejecución del plan de trabajo».</w:t>
      </w:r>
    </w:p>
    <w:p>
      <w:pPr>
        <w:pStyle w:val="ListBullet"/>
      </w:pPr>
      <w:r>
        <w:rPr>
          <w:b w:val="0"/>
          <w:i w:val="0"/>
        </w:rPr>
        <w:t>Plan de trabajo (of.): tras desglose y localización; calendario. Columnas: día, localización, secuencias, intérpretes, medios, necesidades especiales, observaciones. UC0207_3 CR2.3: clasificar «por bloques de contenido o por escenarios». Mód. 0916 RA 2.e: adaptar a recursos definitivos.</w:t>
      </w:r>
    </w:p>
    <w:p>
      <w:pPr>
        <w:pStyle w:val="ListBullet"/>
      </w:pPr>
      <w:r>
        <w:rPr>
          <w:b w:val="0"/>
          <w:i w:val="0"/>
        </w:rPr>
        <w:t>No son el plan: secuencias según la acción = guion literario o escaleta; planos = guion técnico; ambientación = desglose.</w:t>
      </w:r>
    </w:p>
    <w:p>
      <w:pPr>
        <w:pStyle w:val="ListBullet"/>
      </w:pPr>
      <w:r>
        <w:rPr>
          <w:b w:val="0"/>
          <w:i w:val="0"/>
        </w:rPr>
        <w:t>Ordenación (of.): máxima economía de tiempo; se rueda desordenado. Orden: decorados y localizaciones; intérpretes; medios especiales; luz natural; continuidad. Cronológico: excepcional.</w:t>
      </w:r>
    </w:p>
    <w:p>
      <w:pPr>
        <w:pStyle w:val="ListBullet"/>
      </w:pPr>
      <w:r>
        <w:rPr>
          <w:b w:val="0"/>
          <w:i w:val="0"/>
        </w:rPr>
        <w:t>Orden diaria (of.), la víspera: hora y lugar por equipos; secuencias; quién; medios; comidas, transportes, alojamiento; sol y tiempo; teléfonos y emergencias.</w:t>
      </w:r>
    </w:p>
    <w:p>
      <w:pPr>
        <w:pStyle w:val="ListBullet"/>
      </w:pPr>
      <w:r>
        <w:rPr>
          <w:b w:val="0"/>
          <w:i w:val="0"/>
        </w:rPr>
        <w:t>UC0209_3 CR1.5: «se elabora junto con el equipo de dirección». Mód. 0916 RA 5.g: parte diario y orden del día siguiente, con dirección o realización.</w:t>
      </w:r>
    </w:p>
    <w:p>
      <w:pPr>
        <w:pStyle w:val="ListBullet"/>
      </w:pPr>
      <w:r>
        <w:rPr>
          <w:b w:val="0"/>
          <w:i w:val="0"/>
        </w:rPr>
        <w:t>LE 4.4.4 p.1: cambios «de manera rápida, fehaciente y simultánea, a todos los responsables». Versiones (of.): fecha, hora, número; a todos los destinatarios; se archiva la cumplida.</w:t>
      </w:r>
    </w:p>
    <w:p>
      <w:pPr>
        <w:pStyle w:val="ListBullet"/>
      </w:pPr>
      <w:r>
        <w:rPr>
          <w:b w:val="0"/>
          <w:i w:val="0"/>
        </w:rPr>
        <w:t>Orden de comisión: Decreto 54/1989 art. 6: 48 horas de antelación si es posible; consta nombre, lugar, motivo, duración previsible, medio de transporte y autorizaciones arts. 19 y 20. Of.: orden de trabajo, de comisión y petición de medios son distintas. Dietas: tema 6.</w:t>
      </w:r>
    </w:p>
    <w:p>
      <w:pPr>
        <w:pStyle w:val="Heading2"/>
      </w:pPr>
      <w:r>
        <w:rPr>
          <w:b w:val="0"/>
          <w:i w:val="0"/>
        </w:rPr>
        <w:t>Citaciones</w:t>
      </w:r>
    </w:p>
    <w:p>
      <w:pPr>
        <w:pStyle w:val="ListBullet"/>
      </w:pPr>
      <w:r>
        <w:rPr>
          <w:b w:val="0"/>
          <w:i w:val="0"/>
        </w:rPr>
        <w:t>Ficha Ayudante: «Efectuar las citaciones, acreditaciones al equipo técnico y permisos». Productor/a organiza; Ayudante cita.</w:t>
      </w:r>
    </w:p>
    <w:p>
      <w:pPr>
        <w:pStyle w:val="ListBullet"/>
      </w:pPr>
      <w:r>
        <w:rPr>
          <w:b w:val="0"/>
          <w:i w:val="0"/>
        </w:rPr>
        <w:t>UC0209_3 CR1.2: «con la suficiente antelación, de la forma convenida y asegurándose de su apercibimiento» (plazo no fijado). Mód. 0916 RA 5.a: plan de citaciones. MF0207_3 CE6.1 a 6.3.</w:t>
      </w:r>
    </w:p>
    <w:p>
      <w:pPr>
        <w:pStyle w:val="ListBullet"/>
      </w:pPr>
      <w:r>
        <w:rPr>
          <w:b w:val="0"/>
          <w:i w:val="0"/>
        </w:rPr>
        <w:t>LE 4.4.2: error citar al iluminador a la misma hora que el cámara. Por fases (of.): escenografía e iluminación; cámaras, sonido; ensayos; grabación; desmontaje. Turnos: convenio art. 12, «entre los días 15 y 25 del mes precedente».</w:t>
      </w:r>
    </w:p>
    <w:p>
      <w:pPr>
        <w:pStyle w:val="ListBullet"/>
      </w:pPr>
      <w:r>
        <w:rPr>
          <w:b w:val="0"/>
          <w:i w:val="0"/>
        </w:rPr>
        <w:t>Contenido (of.): programa, fecha, lugar, entrada por departamento, fin, medios, vehículo, dietas. LE 4.4.1: control de puntualidad.</w:t>
      </w:r>
    </w:p>
    <w:p>
      <w:pPr>
        <w:pStyle w:val="ListBullet"/>
      </w:pPr>
      <w:r>
        <w:rPr>
          <w:b w:val="0"/>
          <w:i w:val="0"/>
        </w:rPr>
        <w:t>Prueba (of.): acuse; la nueva citación sustituye, archivada la cumplida.</w:t>
      </w:r>
    </w:p>
    <w:p>
      <w:pPr>
        <w:pStyle w:val="Heading2"/>
      </w:pPr>
      <w:r>
        <w:rPr>
          <w:b w:val="0"/>
          <w:i w:val="0"/>
        </w:rPr>
        <w:t>Partes</w:t>
      </w:r>
    </w:p>
    <w:p>
      <w:pPr>
        <w:pStyle w:val="ListBullet"/>
      </w:pPr>
      <w:r>
        <w:rPr>
          <w:b w:val="0"/>
          <w:i w:val="0"/>
        </w:rPr>
        <w:t>Parte de trabajo (of.): al finalizar la jornada; sólo orden y parte son diarios. Mínimo: horas reales por equipo, quién estuvo, medios, hecho frente a la orden, incidencias, gastos.</w:t>
      </w:r>
    </w:p>
    <w:p>
      <w:pPr>
        <w:pStyle w:val="ListBullet"/>
      </w:pPr>
      <w:r>
        <w:rPr>
          <w:b w:val="0"/>
          <w:i w:val="0"/>
        </w:rPr>
        <w:t>UC0209_3 CR1.6: «El parte de trabajo diario se confecciona verificando el control de la producción y la generación de documentos contables».</w:t>
      </w:r>
    </w:p>
    <w:p>
      <w:pPr>
        <w:pStyle w:val="ListBullet"/>
      </w:pPr>
      <w:r>
        <w:rPr>
          <w:b w:val="0"/>
          <w:i w:val="0"/>
        </w:rPr>
        <w:t>Of.: parte de producción = horarios, incidencias, gastos; hoja de script = archivos de vídeo y audio toma a toma; storyboard = dibujo previo.</w:t>
      </w:r>
    </w:p>
    <w:p>
      <w:pPr>
        <w:pStyle w:val="ListBullet"/>
      </w:pPr>
      <w:r>
        <w:rPr>
          <w:b w:val="0"/>
          <w:i w:val="0"/>
        </w:rPr>
        <w:t>LE 6.1: parte de emisión añade vías de sonido, coleo del vídeo, rótulos, observaciones, pie del texto (cinco). Mód. 0904 RA 3.d: partes de grabación relacionados en la escaleta.</w:t>
      </w:r>
    </w:p>
    <w:p>
      <w:pPr>
        <w:pStyle w:val="ListBullet"/>
      </w:pPr>
      <w:r>
        <w:rPr>
          <w:b w:val="0"/>
          <w:i w:val="0"/>
        </w:rPr>
        <w:t>UC0209_3 CR3.1: partes «verificando su entrega y recepción». Partes de caja: pequeños pagos (tema 14).</w:t>
      </w:r>
    </w:p>
    <w:p>
      <w:pPr>
        <w:pStyle w:val="ListBullet"/>
      </w:pPr>
      <w:r>
        <w:rPr>
          <w:b w:val="0"/>
          <w:i w:val="0"/>
        </w:rPr>
        <w:t>ET 34.9 (desde 13/03/2019): registro diario con horario concreto de inicio y fin; conservación cuatro años; a disposición de trabajadores, representantes e Inspección. ET 35.5: jornada día a día, copia del resumen en el recibo. Coherencia parte, registro, horas extra y dietas.</w:t>
      </w:r>
    </w:p>
    <w:p>
      <w:pPr>
        <w:pStyle w:val="ListBullet"/>
      </w:pPr>
      <w:r>
        <w:rPr>
          <w:b w:val="0"/>
          <w:i w:val="0"/>
        </w:rPr>
        <w:t>Accidente: TAS/2926/2002 art. 1 sustituye modelos de la Orden 16/12/1987; art. 2 Delt@ «además»; no deroga; plazos los de la Orden 1987.</w:t>
      </w:r>
    </w:p>
    <w:p>
      <w:pPr>
        <w:pStyle w:val="ListBullet"/>
      </w:pPr>
      <w:r>
        <w:rPr>
          <w:b w:val="0"/>
          <w:i w:val="0"/>
        </w:rPr>
        <w:t>Orden 1987 art. 3.º a: parte con baja y ausencia de al menos un día sin contar el del accidente; máximo cinco días hábiles a la Entidad gestora o colaboradora. Art. 3.º b: sin baja, mensual, cinco primeros días hábiles del mes siguiente.</w:t>
      </w:r>
    </w:p>
    <w:p>
      <w:pPr>
        <w:pStyle w:val="ListBullet"/>
      </w:pPr>
      <w:r>
        <w:rPr>
          <w:b w:val="0"/>
          <w:i w:val="0"/>
        </w:rPr>
        <w:t>Orden 1987 art. 6.º: muerte, grave, muy grave o más de cuatro trabajadores: «máximo veinticuatro horas» a la autoridad laboral; TAS/2926/2002 art. 3.3 Delt@. Ficha Ayudante: «Ayudar al productor en el cumplimiento de la legislación de prevención». Tema 17.</w:t>
      </w:r>
    </w:p>
    <w:p>
      <w:pPr>
        <w:pStyle w:val="Heading2"/>
      </w:pPr>
      <w:r>
        <w:rPr>
          <w:b w:val="0"/>
          <w:i w:val="0"/>
        </w:rPr>
        <w:t>Listados</w:t>
      </w:r>
    </w:p>
    <w:p>
      <w:pPr>
        <w:pStyle w:val="ListBullet"/>
      </w:pPr>
      <w:r>
        <w:rPr>
          <w:b w:val="0"/>
          <w:i w:val="0"/>
        </w:rPr>
        <w:t>Of.: relación de elementos de una clase; toda la producción, vivo hasta el cierre; salen del desglose (tema 4).</w:t>
      </w:r>
    </w:p>
    <w:p>
      <w:pPr>
        <w:pStyle w:val="ListBullet"/>
      </w:pPr>
      <w:r>
        <w:rPr>
          <w:b w:val="0"/>
          <w:i w:val="0"/>
        </w:rPr>
        <w:t>UC0207_3 CR1.3: desglose por secuencias mecánicas, por personajes, técnico (iluminación, sonido, escenografía). Mód. 0915 RA 2.f: listas por unidades lógicas. Mód. 0918: «Listados de necesidades técnicas y logísticas».</w:t>
      </w:r>
    </w:p>
    <w:p>
      <w:pPr>
        <w:pStyle w:val="ListBullet"/>
      </w:pPr>
      <w:r>
        <w:rPr>
          <w:b w:val="0"/>
          <w:i w:val="0"/>
        </w:rPr>
        <w:t>Tabla (of.): equipo; intervinientes; medios; vehículos; localizaciones; proveedores; músicas; rótulos; acreditados; material (tema 9). Mód. 0904 RA 3.g: listado de músicas; RA 3.f: rótulos en el orden de la escaleta.</w:t>
      </w:r>
    </w:p>
    <w:p>
      <w:pPr>
        <w:pStyle w:val="ListBullet"/>
      </w:pPr>
      <w:r>
        <w:rPr>
          <w:b w:val="0"/>
          <w:i w:val="0"/>
        </w:rPr>
        <w:t>Reglas (of.): un listado por clase; fila enlazada a su papel; versión única; datos personales con RGPD.</w:t>
      </w:r>
    </w:p>
    <w:p>
      <w:pPr>
        <w:pStyle w:val="Heading2"/>
      </w:pPr>
      <w:r>
        <w:rPr>
          <w:b w:val="0"/>
          <w:i w:val="0"/>
        </w:rPr>
        <w:t>Escaletas</w:t>
      </w:r>
    </w:p>
    <w:p>
      <w:pPr>
        <w:pStyle w:val="ListBullet"/>
      </w:pPr>
      <w:r>
        <w:rPr>
          <w:b w:val="0"/>
          <w:i w:val="0"/>
        </w:rPr>
        <w:t>Of.: relación ordenada de bloques; sin diálogos; minutado = con tiempos. Informativo: noticias; magacín: bloques e invitados; ficción: secuencias; concurso: pruebas. Tema 4.</w:t>
      </w:r>
    </w:p>
    <w:p>
      <w:pPr>
        <w:pStyle w:val="ListBullet"/>
      </w:pPr>
      <w:r>
        <w:rPr>
          <w:b w:val="0"/>
          <w:i w:val="0"/>
        </w:rPr>
        <w:t>LE 6.1: «documento básico en el que se plasma y ordena el contenido de un programa». Ocho elementos: hecho noticioso, formato, número o clave, tiempo asignado, tiempo real, autor, procedencia, identificación del presentador. Seis acotaciones: vídeo o colas, gráfico, línea de lanzadera, plano y cámara del presentador, movimientos de cámara, elementos visibles de plató.</w:t>
      </w:r>
    </w:p>
    <w:p>
      <w:pPr>
        <w:pStyle w:val="ListBullet"/>
      </w:pPr>
      <w:r>
        <w:rPr>
          <w:b w:val="0"/>
          <w:i w:val="0"/>
        </w:rPr>
        <w:t>LE, tres reglas: cambio comunicado «inmediata y simultáneamente» a todos los afectados; 6.1.1: cambios de identificación de un vídeo «inadmisibles» (excepción: vídeo terminado antes de la escaleta, lo traslada edición); 6.1.2: redactor fija textos definitivos, rótulos, pasos de locutor.</w:t>
      </w:r>
    </w:p>
    <w:p>
      <w:pPr>
        <w:pStyle w:val="ListBullet"/>
      </w:pPr>
      <w:r>
        <w:rPr>
          <w:b w:val="0"/>
          <w:i w:val="0"/>
        </w:rPr>
        <w:t>Mód. 0917 RA 1.a: cobertura según lugar e importancia en la escaleta. UC0207_3 CR1.2: necesidades «analizando el guion o "escaleta"». Of.: cambio que afecte a medio, persona u horario obliga a revisar.</w:t>
      </w:r>
    </w:p>
    <w:p>
      <w:pPr>
        <w:pStyle w:val="Heading2"/>
      </w:pPr>
      <w:r>
        <w:rPr>
          <w:b w:val="0"/>
          <w:i w:val="0"/>
        </w:rPr>
        <w:t>Hojas de ruta</w:t>
      </w:r>
    </w:p>
    <w:p>
      <w:pPr>
        <w:pStyle w:val="ListBullet"/>
      </w:pPr>
      <w:r>
        <w:rPr>
          <w:b w:val="0"/>
          <w:i w:val="0"/>
        </w:rPr>
        <w:t>Ninguna fuente leída la define. Of.: documento del equipo que se desplaza; a veces apartado de la orden. Pedir vehículos y alojamientos es tarea del Ayudante.</w:t>
      </w:r>
    </w:p>
    <w:p>
      <w:pPr>
        <w:pStyle w:val="ListBullet"/>
      </w:pPr>
      <w:r>
        <w:rPr>
          <w:b w:val="0"/>
          <w:i w:val="0"/>
        </w:rPr>
        <w:t>Mód. 0916 RA 2.g: plan logístico; mód. 0919 RA 2.f: regreso. UC0209_3 RP2 logística; CR2.1 transporte, manutención, alojamiento con alternativas; CR2.2 equipamiento en plazos. Plan = producción; hoja = viaje.</w:t>
      </w:r>
    </w:p>
    <w:p>
      <w:pPr>
        <w:pStyle w:val="ListBullet"/>
      </w:pPr>
      <w:r>
        <w:rPr>
          <w:b w:val="0"/>
          <w:i w:val="0"/>
        </w:rPr>
        <w:t>Contenido (of.): equipo; itinerario; vehículos; destinos; alojamiento; manutención; permisos; emergencias.</w:t>
      </w:r>
    </w:p>
    <w:p>
      <w:pPr>
        <w:pStyle w:val="ListBullet"/>
      </w:pPr>
      <w:r>
        <w:rPr>
          <w:b w:val="0"/>
          <w:i w:val="0"/>
        </w:rPr>
        <w:t>Decreto 54/1989 art. 39.b (Decreto 404/2000): «Declaración del itinerario realizado, con indicación de los días y horas de salida y llegada»; horas reales en la hoja, base (of.); tema 6. Exteriores: tema 11; fuera de España: tema 12.</w:t>
      </w:r>
    </w:p>
    <w:p>
      <w:pPr>
        <w:pStyle w:val="Heading2"/>
      </w:pPr>
      <w:r>
        <w:rPr>
          <w:b w:val="0"/>
          <w:i w:val="0"/>
        </w:rPr>
        <w:t>Permisos</w:t>
      </w:r>
    </w:p>
    <w:p>
      <w:pPr>
        <w:pStyle w:val="ListBullet"/>
      </w:pPr>
      <w:r>
        <w:rPr>
          <w:b w:val="0"/>
          <w:i w:val="0"/>
        </w:rPr>
        <w:t>Licencia de quien manda sobre espacio o actividad: ayuntamiento, Tráfico, espacio natural, titular. Proceso e incidencias: tema 7.</w:t>
      </w:r>
    </w:p>
    <w:p>
      <w:pPr>
        <w:pStyle w:val="ListBullet"/>
      </w:pPr>
      <w:r>
        <w:rPr>
          <w:b w:val="0"/>
          <w:i w:val="0"/>
        </w:rPr>
        <w:t>LE 4.4.4 p.9: localizaciones, asistencias externas, medios propios, permisos, seguros, acreditaciones «serán canalizadas siempre a través de los productores». Ficha Ayudante: permisos.</w:t>
      </w:r>
    </w:p>
    <w:p>
      <w:pPr>
        <w:pStyle w:val="ListBullet"/>
      </w:pPr>
      <w:r>
        <w:rPr>
          <w:b w:val="0"/>
          <w:i w:val="0"/>
        </w:rPr>
        <w:t>Of.: solicitud; resolución; prueba de cumplir condiciones. Fuera de sus términos = sin permiso.</w:t>
      </w:r>
    </w:p>
    <w:p>
      <w:pPr>
        <w:pStyle w:val="ListBullet"/>
      </w:pPr>
      <w:r>
        <w:rPr>
          <w:b w:val="0"/>
          <w:i w:val="0"/>
        </w:rPr>
        <w:t>UC0208_3 CR3.1: «se tramitan respetando los plazos». Mód. 0916 RA 3.c: públicos y privados; RA 4.g: contenidos con derechos de terceros.</w:t>
      </w:r>
    </w:p>
    <w:p>
      <w:pPr>
        <w:pStyle w:val="ListBullet"/>
      </w:pPr>
      <w:r>
        <w:rPr>
          <w:b w:val="0"/>
          <w:i w:val="0"/>
        </w:rPr>
        <w:t>Registro (of.): espacio y titular; solicitud y entrada; estado (pedido, concedido, denegado, condicionado); resolución, vigencia, condiciones; tasa o garantía; contacto; original y copia de campo. Al cierre, original al expediente.</w:t>
      </w:r>
    </w:p>
    <w:p>
      <w:pPr>
        <w:pStyle w:val="Heading2"/>
      </w:pPr>
      <w:r>
        <w:rPr>
          <w:b w:val="0"/>
          <w:i w:val="0"/>
        </w:rPr>
        <w:t>Autorizaciones</w:t>
      </w:r>
    </w:p>
    <w:p>
      <w:pPr>
        <w:pStyle w:val="ListBullet"/>
      </w:pPr>
      <w:r>
        <w:rPr>
          <w:b w:val="0"/>
          <w:i w:val="0"/>
        </w:rPr>
        <w:t>Of.: permiso = autoridad o titular del espacio; autorización = persona sobre lo suyo (imagen, voz, datos, obra, casa). Fondo: tema 10 del común; menores: tema 16.</w:t>
      </w:r>
    </w:p>
    <w:p>
      <w:pPr>
        <w:pStyle w:val="ListBullet"/>
      </w:pPr>
      <w:r>
        <w:rPr>
          <w:b w:val="0"/>
          <w:i w:val="0"/>
        </w:rPr>
        <w:t>RGPD 7.1: «deberá ser capaz de demostrar»; 7.3: retirada sin afectar a lo anterior, «tan fácil retirar… como darlo».</w:t>
      </w:r>
    </w:p>
    <w:p>
      <w:pPr>
        <w:pStyle w:val="ListBullet"/>
      </w:pPr>
      <w:r>
        <w:rPr>
          <w:b w:val="0"/>
          <w:i w:val="0"/>
        </w:rPr>
        <w:t>LO 1/1982 art. 2.2: sin intromisión si «expresamente autorizada por Ley» o «consentimiento expreso»; 2.3: «revocable en cualquier momento», con indemnización incluidas expectativas justificadas.</w:t>
      </w:r>
    </w:p>
    <w:p>
      <w:pPr>
        <w:pStyle w:val="ListBullet"/>
      </w:pPr>
      <w:r>
        <w:rPr>
          <w:b w:val="0"/>
          <w:i w:val="0"/>
        </w:rPr>
        <w:t>LO 1/1982 art. 3, menores: por sí mismos si su madurez lo permite; si no, «mediante escrito por su representante legal» con conocimiento previo del Ministerio Fiscal; oposición en ocho días, resuelve el Juez. LOPDGDD fija catorce años, para datos.</w:t>
      </w:r>
    </w:p>
    <w:p>
      <w:pPr>
        <w:pStyle w:val="ListBullet"/>
      </w:pPr>
      <w:r>
        <w:rPr>
          <w:b w:val="0"/>
          <w:i w:val="0"/>
        </w:rPr>
        <w:t>LOPDGDD 6: libre, específico, informado, inequívoco. 7.1: mayor de catorce, por sí mismo salvo que la ley exija patria potestad o tutela; 7.2: menor de catorce, titular. Ley 13/2022 art. 95.1: imagen y voz de menores con consentimiento del menor o representante; LO 1/1996 art. 4.3: intromisión si perjudica honra o intereses.</w:t>
      </w:r>
    </w:p>
    <w:p>
      <w:pPr>
        <w:pStyle w:val="ListBullet"/>
      </w:pPr>
      <w:r>
        <w:rPr>
          <w:b w:val="0"/>
          <w:i w:val="0"/>
        </w:rPr>
        <w:t>RGPD 5.1.b finalidad (archivo en interés público no incompatible); 5.1.e plazo no superior al necesario; 5.2 responsabilidad proactiva.</w:t>
      </w:r>
    </w:p>
    <w:p>
      <w:pPr>
        <w:pStyle w:val="ListBullet"/>
      </w:pPr>
      <w:r>
        <w:rPr>
          <w:b w:val="0"/>
          <w:i w:val="0"/>
        </w:rPr>
        <w:t>Of.: por escrito, con alcance y duración; anotar revocación.</w:t>
      </w:r>
    </w:p>
    <w:p>
      <w:pPr>
        <w:pStyle w:val="ListBullet"/>
      </w:pPr>
      <w:r>
        <w:rPr>
          <w:b w:val="0"/>
          <w:i w:val="0"/>
        </w:rPr>
        <w:t>Cesiones: alegación nº 19 (fiscalización 2018, BOJA 36, 23/02/2021): RPA con «Documento de Propiedad Intelectual» y «Documento Disposición de Derechos».</w:t>
      </w:r>
    </w:p>
    <w:p>
      <w:pPr>
        <w:pStyle w:val="ListBullet"/>
      </w:pPr>
      <w:r>
        <w:rPr>
          <w:b w:val="0"/>
          <w:i w:val="0"/>
        </w:rPr>
        <w:t>Acreditación (of.): acceso personal e intransferible; listado de acreditados; tema 11. MF0208_3 CE2.6; MF0207_3 CE6.2; mód. 0919 RA 4.e.</w:t>
      </w:r>
    </w:p>
    <w:p>
      <w:pPr>
        <w:pStyle w:val="Heading2"/>
      </w:pPr>
      <w:r>
        <w:rPr>
          <w:b w:val="0"/>
          <w:i w:val="0"/>
        </w:rPr>
        <w:t>Necesidades técnicas</w:t>
      </w:r>
    </w:p>
    <w:p>
      <w:pPr>
        <w:pStyle w:val="ListBullet"/>
      </w:pPr>
      <w:r>
        <w:rPr>
          <w:b w:val="0"/>
          <w:i w:val="0"/>
        </w:rPr>
        <w:t>Of.: medios pedidos a departamentos o proveedores. Mód. 0915 RA 2.c; UC0207_3 CR1.4: contrastar con profesionales.</w:t>
      </w:r>
    </w:p>
    <w:p>
      <w:pPr>
        <w:pStyle w:val="ListBullet"/>
      </w:pPr>
      <w:r>
        <w:rPr>
          <w:b w:val="0"/>
          <w:i w:val="0"/>
        </w:rPr>
        <w:t>LE 4.4.4 p.2: «desglose detallado», espacios y formatos (directos, enlaces, asistencias, aportaciones a desconexión, pactos con otras televisiones).</w:t>
      </w:r>
    </w:p>
    <w:p>
      <w:pPr>
        <w:pStyle w:val="ListBullet"/>
      </w:pPr>
      <w:r>
        <w:rPr>
          <w:b w:val="0"/>
          <w:i w:val="0"/>
        </w:rPr>
        <w:t>Ficha Ayudante: peticiones de material, vehículos, alojamientos, postproducción; «Coordinar la recepción de señales siguiendo instrucciones del plan de transmisiones diseñado por el productor».</w:t>
      </w:r>
    </w:p>
    <w:p>
      <w:pPr>
        <w:pStyle w:val="ListBullet"/>
      </w:pPr>
      <w:r>
        <w:rPr>
          <w:b w:val="0"/>
          <w:i w:val="0"/>
        </w:rPr>
        <w:t>Petición (of.): solicitante; fecha, horario, lugar; medio y cantidad; personal; condiciones; señales. Por escrito (LE 4.4).</w:t>
      </w:r>
    </w:p>
    <w:p>
      <w:pPr>
        <w:pStyle w:val="ListBullet"/>
      </w:pPr>
      <w:r>
        <w:rPr>
          <w:b w:val="0"/>
          <w:i w:val="0"/>
        </w:rPr>
        <w:t xml:space="preserve">Ficha de localización: UC0207_3; mód. 0916 RA 3.b; tema 7. </w:t>
      </w:r>
      <w:r>
        <w:rPr>
          <w:b w:val="0"/>
          <w:i/>
        </w:rPr>
        <w:t>Rider</w:t>
      </w:r>
      <w:r>
        <w:rPr>
          <w:b w:val="0"/>
          <w:i w:val="0"/>
        </w:rPr>
        <w:t>: mód. 0918 «Hojas de requerimientos técnicos o riders»; lo que el artista necesita. Mismo módulo: «Escaletas técnicas y operativas».</w:t>
      </w:r>
    </w:p>
    <w:p>
      <w:pPr>
        <w:pStyle w:val="Heading2"/>
      </w:pPr>
      <w:r>
        <w:rPr>
          <w:b w:val="0"/>
          <w:i w:val="0"/>
        </w:rPr>
        <w:t>Documentación de cierre</w:t>
      </w:r>
    </w:p>
    <w:p>
      <w:pPr>
        <w:pStyle w:val="ListBullet"/>
      </w:pPr>
      <w:r>
        <w:rPr>
          <w:b w:val="0"/>
          <w:i w:val="0"/>
        </w:rPr>
        <w:t>Ficha Productor/a: «Elaborar, gestionar y cerrar el presupuesto y posterior memoria». Económico: tema 14. Ayudante: registro y archivo; dietas y pequeños pagos liquidados.</w:t>
      </w:r>
    </w:p>
    <w:p>
      <w:pPr>
        <w:pStyle w:val="ListBullet"/>
      </w:pPr>
      <w:r>
        <w:rPr>
          <w:b w:val="0"/>
          <w:i w:val="0"/>
        </w:rPr>
        <w:t>Título art. 5.m: cierre técnico, logístico, administrativo, económico y fiscal, con balance. UC0208_3 CR4.6 balance; CR4.7 documentación «permitiendo su localización». MF0209_3: «La memoria económica de producción».</w:t>
      </w:r>
    </w:p>
    <w:p>
      <w:pPr>
        <w:pStyle w:val="ListBullet"/>
      </w:pPr>
      <w:r>
        <w:rPr>
          <w:b w:val="0"/>
          <w:i w:val="0"/>
        </w:rPr>
        <w:t>Lista de cierre (of.): contratos; economía; personas; medios; espacios y permisos; autorizaciones y derechos; material; expediente; memoria.</w:t>
      </w:r>
    </w:p>
    <w:p>
      <w:pPr>
        <w:pStyle w:val="ListBullet"/>
      </w:pPr>
      <w:r>
        <w:rPr>
          <w:b w:val="0"/>
          <w:i w:val="0"/>
        </w:rPr>
        <w:t>Ley 3/2012 art. 22 (y 3.c): indemnizaciones de agencias públicas empresariales y sociedades mercantiles «no podrán ser superiores» al Decreto 54/1989. Convenio disp. transitoria séptima: sólo el tope.</w:t>
      </w:r>
    </w:p>
    <w:p>
      <w:pPr>
        <w:pStyle w:val="ListBullet"/>
      </w:pPr>
      <w:r>
        <w:rPr>
          <w:b w:val="0"/>
          <w:i w:val="0"/>
        </w:rPr>
        <w:t>Decreto 54/1989 art. 39 (Decreto 404/2000), seis: a) orden de servicio; b) itinerario con días y horas; c) certificación del Jefe del Servicio; d) facturas originales si, conforme al art. 11, se abona la cuantía exacta; e) billetes, pasajes, taxi, otras facturas indemnizables; f) cursos, certificación de asistencia. Grabación: a a e, d sólo con cuantía exacta. Tema 6, tema 14.</w:t>
      </w:r>
    </w:p>
    <w:p>
      <w:pPr>
        <w:pStyle w:val="ListBullet"/>
      </w:pPr>
      <w:r>
        <w:rPr>
          <w:b w:val="0"/>
          <w:i w:val="0"/>
        </w:rPr>
        <w:t>Expediente (of.), diez apartados: aprobación y planes; contratos; permisos; autorizaciones; peticiones, órdenes, citaciones; partes e incidencias; dietas y pequeños pagos; conformidades y facturas; informes; cierre. Referencia única.</w:t>
      </w:r>
    </w:p>
    <w:p>
      <w:pPr>
        <w:pStyle w:val="ListBullet"/>
      </w:pPr>
      <w:r>
        <w:rPr>
          <w:b w:val="0"/>
          <w:i w:val="0"/>
        </w:rPr>
        <w:t>Material (of.): máster con ficha y restricciones. Ficha Jefe de Archivo: «Establecer criterios de selección y conservación».</w:t>
      </w:r>
    </w:p>
    <w:p>
      <w:pPr>
        <w:pStyle w:val="ListBullet"/>
      </w:pPr>
      <w:r>
        <w:rPr>
          <w:b w:val="0"/>
          <w:i w:val="0"/>
        </w:rPr>
        <w:t>Memoria: LE 4.4.4 p.4 (revisar situaciones previas); of. recoge medios, economía, incidencias, aprendido.</w:t>
      </w:r>
    </w:p>
    <w:p>
      <w:pPr>
        <w:pStyle w:val="Heading2"/>
      </w:pPr>
      <w:r>
        <w:rPr>
          <w:b w:val="0"/>
          <w:i w:val="0"/>
        </w:rPr>
        <w:t>Aplicación práctica y lo que no consta</w:t>
      </w:r>
    </w:p>
    <w:p>
      <w:pPr>
        <w:pStyle w:val="ListBullet"/>
      </w:pPr>
      <w:r>
        <w:rPr>
          <w:b w:val="0"/>
          <w:i w:val="0"/>
        </w:rPr>
        <w:t>Supuestos: menor de diez años (LO 1/1982 art. 3; LOPDGDD 7.2); parte 23:30 frente a orden 15:00: el parte prima, dietas con el parte, ET 34.9 y 35.5; autorizaciones que faltan: incorporar y avisar.</w:t>
      </w:r>
    </w:p>
    <w:p>
      <w:pPr>
        <w:pStyle w:val="ListBullet"/>
      </w:pPr>
      <w:r>
        <w:rPr>
          <w:b w:val="0"/>
          <w:i w:val="0"/>
        </w:rPr>
        <w:t>No consta: modelos RTVA (plan, orden, citación, parte, hoja de ruta, petición, expediente); antelación de citación; sistema de peticiones; justificación actual de dietas; definición de hoja de ruta.</w:t>
      </w:r>
    </w:p>
    <w:p>
      <w:r>
        <w:br w:type="page"/>
      </w:r>
    </w:p>
    <w:p>
      <w:pPr>
        <w:pStyle w:val="Rótulo"/>
      </w:pPr>
      <w:r>
        <w:t>Temario específico · Ayudante de Producción · Canal Sur</w:t>
      </w:r>
    </w:p>
    <w:p>
      <w:pPr>
        <w:pStyle w:val="Heading1"/>
      </w:pPr>
      <w:r>
        <w:t>TEMA 6 – Apoyo a la planificación de recursos humanos y técnicos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Ayudante de Producción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Lo propio de la casa: X Convenio Colectivo de la RTVA y sus sociedades filiales (BOJA núm. 240, de 10/12/2014): articulado (artículos 1, 3, 6, 10, 11, 12, 14, 21, 41, 45, 50, 51 y 53), disposiciones transitorias primera y séptima, anexos II y III (fichas de Ayudante de producción, Productor/a, Ayudante de unidades móviles y de los puestos que operan los medios); </w:t>
            </w:r>
            <w:r>
              <w:rPr>
                <w:b w:val="0"/>
                <w:i/>
              </w:rPr>
              <w:t>Libro de Estilo de Canal Sur Televisión y Canal 2 Andalucía</w:t>
            </w:r>
            <w:r>
              <w:rPr>
                <w:b w:val="0"/>
                <w:i w:val="0"/>
              </w:rPr>
              <w:t xml:space="preserve"> (RTVA, 1.ª ed., marzo de 2004), apartado 4.4; Contrato-programa 2024-2026 (BOJA núm. 245, de 26/12/2023), cláusula tercera, punto 68; Cámara de Cuentas de Andalucía, fiscalización de la RTVA y CSRTV del ejercicio 2018 (BOJA núm. 36, de 23/02/2021), punto 162 y anexo 9.1. Normativa de la Junta de Andalucía: Ley 3/2012, de 21 de septiembre, artículos 3 y 22; Ley 8/2025, de 22 de diciembre, del Presupuesto para 2026, disposición adicional cuarta; Decreto 54/1989, de 21 de marzo, sobre indemnizaciones por razón del servicio, con sus modificaciones (Decretos 190/1993, 404/2000 y 157/2007); Orden de 11 de julio de 2006, artículo 2; Orden de 11 de marzo de 2024, artículo 1. Normativa estatal laboral: Estatuto de los Trabajadores, artículos 34 a 37 y 40; Real Decreto 1561/1995, artículos 2 y 19. Textos oficiales del oficio: cualificación profesional IMS074_3, «Asistencia a la producción en televisión» (INCUAL); Real Decreto 1681/2011, de 18 de noviembre (título de Técnico Superior en Producción de Audiovisuales y Espectáculos), anexo I.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convenio está prorrogado sin modificación publicada; sus cuantías son las de 2013. Del Decreto 54/1989 no hay texto consolidado oficial: se estudia el texto del BOJA de 1989 con las modificaciones de los Decretos 190/1993 (artículos 2.2 y 3.2), 404/2000 (artículos 11, 19.2 y 39, anexos I a III) y 157/2007 (artículo 3.1); las cuantías de dietas, las del artículo 2 de la Orden de 11/07/2006 (versión consolidada de 16/03/2024); el kilometraje, el del artículo 1 de la Orden de 11/03/2024, en vigor desde el 16/03/2024. Estatuto de los Trabajadores: artículo 34 en la redacción del Real Decreto-ley 5/2023 (vigente desde el 30/06/2023); 35 y 36, redacción original de 2015; 37, la vigente desde el 03/03/2025; 40, la vigente desde el 22/08/2024. Del Real Decreto 1681/2011, el anexo I en el texto publicado en 2011; de la cualificación IMS074_3, la versión publicada por el INCUAL con la referencia «Orden PCI/797/2019»</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18.500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Boletín Oficial de la Junta de</w:t>
      </w:r>
      <w:r>
        <w:t xml:space="preserve"> </w:t>
      </w:r>
      <w:r>
        <w:rPr>
          <w:b w:val="0"/>
          <w:i w:val="0"/>
        </w:rPr>
        <w:t>Andalucía (</w:t>
      </w:r>
      <w:r>
        <w:rPr>
          <w:b/>
          <w:i w:val="0"/>
        </w:rPr>
        <w:t>BOJA</w:t>
      </w:r>
      <w:r>
        <w:rPr>
          <w:b w:val="0"/>
          <w:i w:val="0"/>
        </w:rPr>
        <w:t>); texto refundido de la Ley del Estatuto de los Trabajadores, aprobado por el</w:t>
      </w:r>
      <w:r>
        <w:t xml:space="preserve"> </w:t>
      </w:r>
      <w:r>
        <w:rPr>
          <w:b w:val="0"/>
          <w:i w:val="0"/>
        </w:rPr>
        <w:t>Real Decreto Legislativo 2/2015, de 23 de octubre (</w:t>
      </w:r>
      <w:r>
        <w:rPr>
          <w:b/>
          <w:i w:val="0"/>
        </w:rPr>
        <w:t>ET</w:t>
      </w:r>
      <w:r>
        <w:rPr>
          <w:b w:val="0"/>
          <w:i w:val="0"/>
        </w:rPr>
        <w:t>); Comisión de Vigilancia e</w:t>
      </w:r>
      <w:r>
        <w:t xml:space="preserve"> </w:t>
      </w:r>
      <w:r>
        <w:rPr>
          <w:b w:val="0"/>
          <w:i w:val="0"/>
        </w:rPr>
        <w:t>Interpretación del convenio (</w:t>
      </w:r>
      <w:r>
        <w:rPr>
          <w:b/>
          <w:i w:val="0"/>
        </w:rPr>
        <w:t>COMVI</w:t>
      </w:r>
      <w:r>
        <w:rPr>
          <w:b w:val="0"/>
          <w:i w:val="0"/>
        </w:rPr>
        <w:t>); disposición adicional (</w:t>
      </w:r>
      <w:r>
        <w:rPr>
          <w:b/>
          <w:i w:val="0"/>
        </w:rPr>
        <w:t>DA</w:t>
      </w:r>
      <w:r>
        <w:rPr>
          <w:b w:val="0"/>
          <w:i w:val="0"/>
        </w:rPr>
        <w:t>) y disposición transitoria</w:t>
      </w:r>
      <w:r>
        <w:t xml:space="preserve"> </w:t>
      </w:r>
      <w:r>
        <w:rPr>
          <w:b w:val="0"/>
          <w:i w:val="0"/>
        </w:rPr>
        <w:t>(</w:t>
      </w:r>
      <w:r>
        <w:rPr>
          <w:b/>
          <w:i w:val="0"/>
        </w:rPr>
        <w:t>DT</w:t>
      </w:r>
      <w:r>
        <w:rPr>
          <w:b w:val="0"/>
          <w:i w:val="0"/>
        </w:rPr>
        <w:t>); Real Decreto (</w:t>
      </w:r>
      <w:r>
        <w:rPr>
          <w:b/>
          <w:i w:val="0"/>
        </w:rPr>
        <w:t>RD</w:t>
      </w:r>
      <w:r>
        <w:rPr>
          <w:b w:val="0"/>
          <w:i w:val="0"/>
        </w:rPr>
        <w:t>); Instituto Nacional de las Cualificaciones (</w:t>
      </w:r>
      <w:r>
        <w:rPr>
          <w:b/>
          <w:i w:val="0"/>
        </w:rPr>
        <w:t>INCUAL</w:t>
      </w:r>
      <w:r>
        <w:rPr>
          <w:b w:val="0"/>
          <w:i w:val="0"/>
        </w:rPr>
        <w:t>); unidad de</w:t>
      </w:r>
      <w:r>
        <w:t xml:space="preserve"> </w:t>
      </w:r>
      <w:r>
        <w:rPr>
          <w:b w:val="0"/>
          <w:i w:val="0"/>
        </w:rPr>
        <w:t>competencia (</w:t>
      </w:r>
      <w:r>
        <w:rPr>
          <w:b/>
          <w:i w:val="0"/>
        </w:rPr>
        <w:t>UC</w:t>
      </w:r>
      <w:r>
        <w:rPr>
          <w:b w:val="0"/>
          <w:i w:val="0"/>
        </w:rPr>
        <w:t>), que es como el catálogo de cualificaciones llama a cada bloque de funciones;</w:t>
      </w:r>
      <w:r>
        <w:t xml:space="preserve"> </w:t>
      </w:r>
      <w:r>
        <w:rPr>
          <w:b w:val="0"/>
          <w:i w:val="0"/>
        </w:rPr>
        <w:t>realización profesional (</w:t>
      </w:r>
      <w:r>
        <w:rPr>
          <w:b/>
          <w:i w:val="0"/>
        </w:rPr>
        <w:t>RP</w:t>
      </w:r>
      <w:r>
        <w:rPr>
          <w:b w:val="0"/>
          <w:i w:val="0"/>
        </w:rPr>
        <w:t>) y criterio de realización (</w:t>
      </w:r>
      <w:r>
        <w:rPr>
          <w:b/>
          <w:i w:val="0"/>
        </w:rPr>
        <w:t>CR</w:t>
      </w:r>
      <w:r>
        <w:rPr>
          <w:b w:val="0"/>
          <w:i w:val="0"/>
        </w:rPr>
        <w:t>), sus subdivisiones; módulo</w:t>
      </w:r>
      <w:r>
        <w:t xml:space="preserve"> </w:t>
      </w:r>
      <w:r>
        <w:rPr>
          <w:b w:val="0"/>
          <w:i w:val="0"/>
        </w:rPr>
        <w:t>formativo (</w:t>
      </w:r>
      <w:r>
        <w:rPr>
          <w:b/>
          <w:i w:val="0"/>
        </w:rPr>
        <w:t>MF</w:t>
      </w:r>
      <w:r>
        <w:rPr>
          <w:b w:val="0"/>
          <w:i w:val="0"/>
        </w:rPr>
        <w:t>) y criterio de evaluación (</w:t>
      </w:r>
      <w:r>
        <w:rPr>
          <w:b/>
          <w:i w:val="0"/>
        </w:rPr>
        <w:t>CE</w:t>
      </w:r>
      <w:r>
        <w:rPr>
          <w:b w:val="0"/>
          <w:i w:val="0"/>
        </w:rPr>
        <w:t>), como la cualificación llama a la formación</w:t>
      </w:r>
      <w:r>
        <w:t xml:space="preserve"> </w:t>
      </w:r>
      <w:r>
        <w:rPr>
          <w:b w:val="0"/>
          <w:i w:val="0"/>
        </w:rPr>
        <w:t>asociada y a sus objetivos; resultado de aprendizaje (</w:t>
      </w:r>
      <w:r>
        <w:rPr>
          <w:b/>
          <w:i w:val="0"/>
        </w:rPr>
        <w:t>RA</w:t>
      </w:r>
      <w:r>
        <w:rPr>
          <w:b w:val="0"/>
          <w:i w:val="0"/>
        </w:rPr>
        <w:t>), como el título llama a cada objetivo</w:t>
      </w:r>
      <w:r>
        <w:t xml:space="preserve"> </w:t>
      </w:r>
      <w:r>
        <w:rPr>
          <w:b w:val="0"/>
          <w:i w:val="0"/>
        </w:rPr>
        <w:t>de un módulo; unidad móvil (</w:t>
      </w:r>
      <w:r>
        <w:rPr>
          <w:b/>
          <w:i w:val="0"/>
        </w:rPr>
        <w:t>UM</w:t>
      </w:r>
      <w:r>
        <w:rPr>
          <w:b w:val="0"/>
          <w:i w:val="0"/>
        </w:rPr>
        <w:t xml:space="preserve">). El convenio abrevia «recursos humanos» como </w:t>
      </w:r>
      <w:r>
        <w:rPr>
          <w:b/>
          <w:i w:val="0"/>
        </w:rPr>
        <w:t>RR.HH.</w:t>
      </w:r>
      <w:r>
        <w:rPr>
          <w:b w:val="0"/>
          <w:i w:val="0"/>
        </w:rPr>
        <w:t>, y en</w:t>
      </w:r>
      <w:r>
        <w:t xml:space="preserve"> </w:t>
      </w:r>
      <w:r>
        <w:rPr>
          <w:b w:val="0"/>
          <w:i w:val="0"/>
        </w:rPr>
        <w:t xml:space="preserve">su anexo II llama </w:t>
      </w:r>
      <w:r>
        <w:rPr>
          <w:b/>
          <w:i w:val="0"/>
        </w:rPr>
        <w:t>CSTV</w:t>
      </w:r>
      <w:r>
        <w:rPr>
          <w:b w:val="0"/>
          <w:i w:val="0"/>
        </w:rPr>
        <w:t xml:space="preserve"> a Canal Sur Televisión, S.A., y </w:t>
      </w:r>
      <w:r>
        <w:rPr>
          <w:b/>
          <w:i w:val="0"/>
        </w:rPr>
        <w:t>CSR</w:t>
      </w:r>
      <w:r>
        <w:rPr>
          <w:b w:val="0"/>
          <w:i w:val="0"/>
        </w:rPr>
        <w:t xml:space="preserve"> a Canal Sur Radio, S.A.; las</w:t>
      </w:r>
      <w:r>
        <w:t xml:space="preserve"> </w:t>
      </w:r>
      <w:r>
        <w:rPr>
          <w:b w:val="0"/>
          <w:i w:val="0"/>
        </w:rPr>
        <w:t xml:space="preserve">fichas abrevian «sociedades filiales» como </w:t>
      </w:r>
      <w:r>
        <w:rPr>
          <w:b/>
          <w:i w:val="0"/>
        </w:rPr>
        <w:t>SS.FF.</w:t>
      </w:r>
      <w:r>
        <w:rPr>
          <w:b w:val="0"/>
          <w:i w:val="0"/>
        </w:rPr>
        <w:t xml:space="preserve"> o </w:t>
      </w:r>
      <w:r>
        <w:rPr>
          <w:b/>
          <w:i w:val="0"/>
        </w:rPr>
        <w:t>SSFF</w:t>
      </w:r>
      <w:r>
        <w:rPr>
          <w:b w:val="0"/>
          <w:i w:val="0"/>
        </w:rPr>
        <w:t>. «El</w:t>
      </w:r>
      <w:r>
        <w:t xml:space="preserve"> </w:t>
      </w:r>
      <w:r>
        <w:rPr>
          <w:b w:val="0"/>
          <w:i w:val="0"/>
        </w:rPr>
        <w:t>convenio» es el X Convenio Colectivo de la RTVA; «la ficha del Ayudante» y «la ficha del</w:t>
      </w:r>
      <w:r>
        <w:t xml:space="preserve"> </w:t>
      </w:r>
      <w:r>
        <w:rPr>
          <w:b w:val="0"/>
          <w:i w:val="0"/>
        </w:rPr>
        <w:t>Productor/a», la definición de cada puesto en su anexo III; «el Libro de Estilo», el de Canal Sur</w:t>
      </w:r>
      <w:r>
        <w:t xml:space="preserve"> </w:t>
      </w:r>
      <w:r>
        <w:rPr>
          <w:b w:val="0"/>
          <w:i w:val="0"/>
        </w:rPr>
        <w:t>Televisión de 2004; «la Cámara», la Cámara de Cuentas de Andalucía; «el Decreto 54/1989» o «el</w:t>
      </w:r>
      <w:r>
        <w:t xml:space="preserve"> </w:t>
      </w:r>
      <w:r>
        <w:rPr>
          <w:b w:val="0"/>
          <w:i w:val="0"/>
        </w:rPr>
        <w:t>Decreto», el de indemnizaciones por razón del servicio de la Junta de Andalucía; «la cualificación»,</w:t>
      </w:r>
      <w:r>
        <w:t xml:space="preserve"> </w:t>
      </w:r>
      <w:r>
        <w:rPr>
          <w:b w:val="0"/>
          <w:i w:val="0"/>
        </w:rPr>
        <w:t>la IMS074_3; «el título», el de Técnico Superior en Producción de Audiovisuales y Espectáculos del</w:t>
      </w:r>
      <w:r>
        <w:t xml:space="preserve"> </w:t>
      </w:r>
      <w:r>
        <w:rPr>
          <w:b w:val="0"/>
          <w:i w:val="0"/>
        </w:rPr>
        <w:t>RD 1681/2011.</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2.4, punto 6):</w:t>
      </w:r>
    </w:p>
    <w:p>
      <w:pPr>
        <w:pStyle w:val="Citadelanorma"/>
      </w:pPr>
      <w:r>
        <w:rPr>
          <w:b w:val="0"/>
          <w:i w:val="0"/>
        </w:rPr>
        <w:t>Apoyo a la planificación de recursos humanos y técnicos: gestión de disponibilidad, turnos,</w:t>
      </w:r>
      <w:r>
        <w:t xml:space="preserve"> </w:t>
      </w:r>
      <w:r>
        <w:rPr>
          <w:b w:val="0"/>
          <w:i w:val="0"/>
        </w:rPr>
        <w:t>desplazamientos, alojamiento, transporte, dietas y coordinación con las áreas implicadas.</w:t>
      </w:r>
      <w:r>
        <w:t xml:space="preserve"> </w:t>
      </w:r>
      <w:r>
        <w:rPr>
          <w:b w:val="0"/>
          <w:i w:val="0"/>
        </w:rPr>
        <w:t>Normativa de la Junta de Andalucía en materia de gastos de desplazamiento y dietas.</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qué tareas de personal y de medios encarga la ficha al Ayudante (citaciones,</w:t>
      </w:r>
      <w:r>
        <w:t xml:space="preserve"> </w:t>
      </w:r>
      <w:r>
        <w:rPr>
          <w:b w:val="0"/>
          <w:i w:val="0"/>
        </w:rPr>
        <w:t>acreditaciones, peticiones de vehículos y alojamientos, control de dietas y pequeños pagos) y bajo</w:t>
      </w:r>
      <w:r>
        <w:t xml:space="preserve"> </w:t>
      </w:r>
      <w:r>
        <w:rPr>
          <w:b w:val="0"/>
          <w:i w:val="0"/>
        </w:rPr>
        <w:t>la supervisión de quién; qué dice la cualificación del INCUAL sobre la disponibilidad, el</w:t>
      </w:r>
      <w:r>
        <w:t xml:space="preserve"> </w:t>
      </w:r>
      <w:r>
        <w:rPr>
          <w:b w:val="0"/>
          <w:i w:val="0"/>
        </w:rPr>
        <w:t>transporte, la manutención y el alojamiento del equipo; cuándo se publican los turnos (entre los</w:t>
      </w:r>
      <w:r>
        <w:t xml:space="preserve"> </w:t>
      </w:r>
      <w:r>
        <w:rPr>
          <w:b w:val="0"/>
          <w:i w:val="0"/>
        </w:rPr>
        <w:t>días 15 y 25 del mes anterior); las condiciones mínimas del artículo 12 del convenio (nueve horas</w:t>
      </w:r>
      <w:r>
        <w:t xml:space="preserve"> </w:t>
      </w:r>
      <w:r>
        <w:rPr>
          <w:b w:val="0"/>
          <w:i w:val="0"/>
        </w:rPr>
        <w:t>diarias como máximo, doce de descanso entre jornadas, cinco días seguidos de trabajo y dos de</w:t>
      </w:r>
      <w:r>
        <w:t xml:space="preserve"> </w:t>
      </w:r>
      <w:r>
        <w:rPr>
          <w:b w:val="0"/>
          <w:i w:val="0"/>
        </w:rPr>
        <w:t>descanso); la jornada anual del convenio (1.540 horas) y la de la DT 1.ª (treinta y siete horas y</w:t>
      </w:r>
      <w:r>
        <w:t xml:space="preserve"> </w:t>
      </w:r>
      <w:r>
        <w:rPr>
          <w:b w:val="0"/>
          <w:i w:val="0"/>
        </w:rPr>
        <w:t>media); cómo se compensan las horas extraordinarias (dos horas de descanso por cada una) y el tope</w:t>
      </w:r>
      <w:r>
        <w:t xml:space="preserve"> </w:t>
      </w:r>
      <w:r>
        <w:rPr>
          <w:b w:val="0"/>
          <w:i w:val="0"/>
        </w:rPr>
        <w:t>del ET (ochenta al año); qué distingue una salida con dietas de un desplazamiento temporal; las</w:t>
      </w:r>
      <w:r>
        <w:t xml:space="preserve"> </w:t>
      </w:r>
      <w:r>
        <w:rPr>
          <w:b w:val="0"/>
          <w:i w:val="0"/>
        </w:rPr>
        <w:t>cuantías de 2013 del artículo 53 (dieta 55,52 €, media dieta 27,76 €, kilometraje 0,27 €, plus de</w:t>
      </w:r>
      <w:r>
        <w:t xml:space="preserve"> </w:t>
      </w:r>
      <w:r>
        <w:rPr>
          <w:b w:val="0"/>
          <w:i w:val="0"/>
        </w:rPr>
        <w:t>pernocta 69,09 €); la dieta de rodaje (más de 30 kilómetros); quién contrata y paga el alojamiento;</w:t>
      </w:r>
      <w:r>
        <w:t xml:space="preserve"> </w:t>
      </w:r>
      <w:r>
        <w:rPr>
          <w:b w:val="0"/>
          <w:i w:val="0"/>
        </w:rPr>
        <w:t>por qué la norma de dietas de la Junta se aplica en la RTVA (artículo 22 de la Ley 3/2012 y DT 7.ª</w:t>
      </w:r>
      <w:r>
        <w:t xml:space="preserve"> </w:t>
      </w:r>
      <w:r>
        <w:rPr>
          <w:b w:val="0"/>
          <w:i w:val="0"/>
        </w:rPr>
        <w:t>del convenio); qué es una comisión de servicio y una dieta según el Decreto 54/1989; cuándo se</w:t>
      </w:r>
      <w:r>
        <w:t xml:space="preserve"> </w:t>
      </w:r>
      <w:r>
        <w:rPr>
          <w:b w:val="0"/>
          <w:i w:val="0"/>
        </w:rPr>
        <w:t>devenga media manutención, manutención completa y alojamiento (artículo 10); las cuantías vigentes</w:t>
      </w:r>
      <w:r>
        <w:t xml:space="preserve"> </w:t>
      </w:r>
      <w:r>
        <w:rPr>
          <w:b w:val="0"/>
          <w:i w:val="0"/>
        </w:rPr>
        <w:t>de la Junta (alojamiento 64,27 €, manutención pernoctando 40,82 €, sin pernoctar 26,67 €, media</w:t>
      </w:r>
      <w:r>
        <w:t xml:space="preserve"> </w:t>
      </w:r>
      <w:r>
        <w:rPr>
          <w:b w:val="0"/>
          <w:i w:val="0"/>
        </w:rPr>
        <w:t>manutención 20,41 €; en Madrid, alojamiento 96,41 €) y el kilometraje vigente (0,26 €/km en</w:t>
      </w:r>
      <w:r>
        <w:t xml:space="preserve"> </w:t>
      </w:r>
      <w:r>
        <w:rPr>
          <w:b w:val="0"/>
          <w:i w:val="0"/>
        </w:rPr>
        <w:t>automóvil); el anticipo máximo (ochenta por ciento); qué documentos justifican una comisión</w:t>
      </w:r>
      <w:r>
        <w:t xml:space="preserve"> </w:t>
      </w:r>
      <w:r>
        <w:rPr>
          <w:b w:val="0"/>
          <w:i w:val="0"/>
        </w:rPr>
        <w:t>(artículo 39); y con qué áreas se coordina el Ayudante. En la parte práctica: montar los turnos y</w:t>
      </w:r>
      <w:r>
        <w:t xml:space="preserve"> </w:t>
      </w:r>
      <w:r>
        <w:rPr>
          <w:b w:val="0"/>
          <w:i w:val="0"/>
        </w:rPr>
        <w:t>las citaciones de una cobertura de varios días, decidir si un viaje genera media o entera</w:t>
      </w:r>
      <w:r>
        <w:t xml:space="preserve"> </w:t>
      </w:r>
      <w:r>
        <w:rPr>
          <w:b w:val="0"/>
          <w:i w:val="0"/>
        </w:rPr>
        <w:t>manutención, preparar la petición de alojamiento y transporte, y liquidar las dietas de un equipo</w:t>
      </w:r>
      <w:r>
        <w:t xml:space="preserve"> </w:t>
      </w:r>
      <w:r>
        <w:rPr>
          <w:b w:val="0"/>
          <w:i w:val="0"/>
        </w:rPr>
        <w:t>comparando las cifras del convenio con el tope de la Junta.</w:t>
      </w:r>
    </w:p>
    <w:p>
      <w:pPr/>
      <w:r>
        <w:rPr>
          <w:b w:val="0"/>
          <w:i w:val="0"/>
        </w:rPr>
      </w:r>
      <w:r>
        <w:rPr>
          <w:b/>
          <w:i w:val="0"/>
        </w:rPr>
        <w:t>Advertencia sobre las fuentes.</w:t>
      </w:r>
      <w:r>
        <w:rPr>
          <w:b w:val="0"/>
          <w:i w:val="0"/>
        </w:rPr>
        <w:t xml:space="preserve"> El convenio es de 2014 y sus cuantías, de 2013: no hay tablas</w:t>
      </w:r>
      <w:r>
        <w:t xml:space="preserve"> </w:t>
      </w:r>
      <w:r>
        <w:rPr>
          <w:b w:val="0"/>
          <w:i w:val="0"/>
        </w:rPr>
        <w:t>posteriores publicadas. Su DT 7.ª topa las dietas con el Decreto 54/1989 de la Junta, cuyas</w:t>
      </w:r>
      <w:r>
        <w:t xml:space="preserve"> </w:t>
      </w:r>
      <w:r>
        <w:rPr>
          <w:b w:val="0"/>
          <w:i w:val="0"/>
        </w:rPr>
        <w:t>cuantías vigentes son menores que las del convenio en manutención y kilometraje; qué cifra abona</w:t>
      </w:r>
      <w:r>
        <w:t xml:space="preserve"> </w:t>
      </w:r>
      <w:r>
        <w:rPr>
          <w:b w:val="0"/>
          <w:i w:val="0"/>
        </w:rPr>
        <w:t>hoy la RTVA no consta en ningún documento publicado, y el tema da las dos y la regla, sin afirmar</w:t>
      </w:r>
      <w:r>
        <w:t xml:space="preserve"> </w:t>
      </w:r>
      <w:r>
        <w:rPr>
          <w:b w:val="0"/>
          <w:i w:val="0"/>
        </w:rPr>
        <w:t>cuál se paga. Del Decreto 54/1989 no hay texto consolidado oficial: el tema lo cita en el texto</w:t>
      </w:r>
      <w:r>
        <w:t xml:space="preserve"> </w:t>
      </w:r>
      <w:r>
        <w:rPr>
          <w:b w:val="0"/>
          <w:i w:val="0"/>
        </w:rPr>
        <w:t>del BOJA de 1989 y, en los artículos modificados, en la redacción del decreto que los cambió.</w:t>
      </w:r>
      <w:r>
        <w:t xml:space="preserve"> </w:t>
      </w:r>
      <w:r>
        <w:rPr>
          <w:b w:val="0"/>
          <w:i w:val="0"/>
        </w:rPr>
        <w:t>No hay publicado ningún procedimiento interno de la RTVA sobre citaciones, peticiones de</w:t>
      </w:r>
      <w:r>
        <w:t xml:space="preserve"> </w:t>
      </w:r>
      <w:r>
        <w:rPr>
          <w:b w:val="0"/>
          <w:i w:val="0"/>
        </w:rPr>
        <w:t>vehículos o alojamientos, liquidación de dietas o coordinación con los centros territoriales.</w:t>
      </w:r>
      <w:r>
        <w:t xml:space="preserve"> </w:t>
      </w:r>
      <w:r>
        <w:rPr>
          <w:b w:val="0"/>
          <w:i w:val="0"/>
        </w:rPr>
        <w:t>Para describir el trabajo del ayudante fuera de lo que dicen las fichas, el tema usa dos textos</w:t>
      </w:r>
      <w:r>
        <w:t xml:space="preserve"> </w:t>
      </w:r>
      <w:r>
        <w:rPr>
          <w:b w:val="0"/>
          <w:i w:val="0"/>
        </w:rPr>
        <w:t>oficiales de fuera de la RTVA: la cualificación IMS074_3 del INCUAL, cuyas ocupaciones son</w:t>
      </w:r>
      <w:r>
        <w:t xml:space="preserve"> </w:t>
      </w:r>
      <w:r>
        <w:rPr>
          <w:b w:val="0"/>
          <w:i w:val="0"/>
        </w:rPr>
        <w:t xml:space="preserve">ayudantes de producción, y el título del RD 1681/2011, cuyo artículo 7.2 nombra el </w:t>
      </w:r>
      <w:r>
        <w:rPr>
          <w:b/>
          <w:i w:val="0"/>
        </w:rPr>
        <w:t>«Ayudante de</w:t>
      </w:r>
      <w:r>
        <w:t xml:space="preserve"> </w:t>
      </w:r>
      <w:r>
        <w:rPr>
          <w:b/>
          <w:i w:val="0"/>
        </w:rPr>
        <w:t>producción de televisión»</w:t>
      </w:r>
      <w:r>
        <w:rPr>
          <w:b w:val="0"/>
          <w:i w:val="0"/>
        </w:rPr>
        <w:t xml:space="preserve"> y el </w:t>
      </w:r>
      <w:r>
        <w:rPr>
          <w:b/>
          <w:i w:val="0"/>
        </w:rPr>
        <w:t>«Ayudante de producción de radio»</w:t>
      </w:r>
      <w:r>
        <w:rPr>
          <w:b w:val="0"/>
          <w:i w:val="0"/>
        </w:rPr>
        <w:t>.</w:t>
      </w:r>
    </w:p>
    <w:p>
      <w:pPr>
        <w:pStyle w:val="Heading2"/>
      </w:pPr>
      <w:r>
        <w:rPr>
          <w:b w:val="0"/>
          <w:i w:val="0"/>
        </w:rPr>
        <w:t>6.1 Apoyo a la planificación de recursos humanos y técnicos</w:t>
      </w:r>
    </w:p>
    <w:p>
      <w:pPr>
        <w:pStyle w:val="Heading3"/>
      </w:pPr>
      <w:r>
        <w:rPr>
          <w:b w:val="0"/>
          <w:i w:val="0"/>
        </w:rPr>
        <w:t>6.1.1 Qué le toca al Ayudante: su ficha</w:t>
      </w:r>
    </w:p>
    <w:p>
      <w:pPr/>
      <w:r>
        <w:rPr>
          <w:b w:val="0"/>
          <w:i w:val="0"/>
        </w:rPr>
        <w:t>La ficha del Ayudante de producción (anexo III del convenio, código 5212705, pág. 110; nivel B04)</w:t>
      </w:r>
      <w:r>
        <w:t xml:space="preserve"> </w:t>
      </w:r>
      <w:r>
        <w:rPr>
          <w:b w:val="0"/>
          <w:i w:val="0"/>
        </w:rPr>
        <w:t xml:space="preserve">le fija como objeto </w:t>
      </w:r>
      <w:r>
        <w:rPr>
          <w:b/>
          <w:i w:val="0"/>
        </w:rPr>
        <w:t>«Realizar las actividades de ayuda y asistencia en tareas de coordinación,</w:t>
      </w:r>
      <w:r>
        <w:t xml:space="preserve"> </w:t>
      </w:r>
      <w:r>
        <w:rPr>
          <w:b/>
          <w:i w:val="0"/>
        </w:rPr>
        <w:t>preparación y control necesarias para la producción de programas bajo la supervisión del</w:t>
      </w:r>
      <w:r>
        <w:t xml:space="preserve"> </w:t>
      </w:r>
      <w:r>
        <w:rPr>
          <w:b/>
          <w:i w:val="0"/>
        </w:rPr>
        <w:t>productor.»</w:t>
      </w:r>
      <w:r>
        <w:rPr>
          <w:b w:val="0"/>
          <w:i w:val="0"/>
        </w:rPr>
        <w:t xml:space="preserve"> De sus diez tareas, siete tocan directamente la planificación de personas y medios:</w:t>
      </w:r>
    </w:p>
    <w:p>
      <w:pPr>
        <w:pStyle w:val="ListBullet"/>
      </w:pPr>
      <w:r>
        <w:rPr>
          <w:b w:val="0"/>
          <w:i w:val="0"/>
        </w:rPr>
      </w:r>
      <w:r>
        <w:rPr>
          <w:b/>
          <w:i w:val="0"/>
        </w:rPr>
        <w:t>«Colaborar con el productor en la definición del plan de producción del programa y en la</w:t>
      </w:r>
      <w:r>
        <w:t xml:space="preserve"> </w:t>
      </w:r>
      <w:r>
        <w:rPr>
          <w:b/>
          <w:i w:val="0"/>
        </w:rPr>
        <w:t>ejecución del plan de trabajo.»</w:t>
      </w:r>
      <w:r>
        <w:rPr>
          <w:b w:val="0"/>
          <w:i w:val="0"/>
        </w:rPr>
      </w:r>
    </w:p>
    <w:p>
      <w:pPr>
        <w:pStyle w:val="ListBullet"/>
      </w:pPr>
      <w:r>
        <w:rPr>
          <w:b w:val="0"/>
          <w:i w:val="0"/>
        </w:rPr>
      </w:r>
      <w:r>
        <w:rPr>
          <w:b/>
          <w:i w:val="0"/>
        </w:rPr>
        <w:t>«Efectuar las citaciones, acreditaciones al equipo técnico y permisos necesarios para la</w:t>
      </w:r>
      <w:r>
        <w:t xml:space="preserve"> </w:t>
      </w:r>
      <w:r>
        <w:rPr>
          <w:b/>
          <w:i w:val="0"/>
        </w:rPr>
        <w:t>realización de las grabaciones y/o directos.»</w:t>
      </w:r>
      <w:r>
        <w:rPr>
          <w:b w:val="0"/>
          <w:i w:val="0"/>
        </w:rPr>
      </w:r>
    </w:p>
    <w:p>
      <w:pPr>
        <w:pStyle w:val="ListBullet"/>
      </w:pPr>
      <w:r>
        <w:rPr>
          <w:b w:val="0"/>
          <w:i w:val="0"/>
        </w:rPr>
      </w:r>
      <w:r>
        <w:rPr>
          <w:b/>
          <w:i w:val="0"/>
        </w:rPr>
        <w:t>«Realizar las peticiones del material audiovisual, vehículos, alojamientos, equipos para</w:t>
      </w:r>
      <w:r>
        <w:t xml:space="preserve"> </w:t>
      </w:r>
      <w:r>
        <w:rPr>
          <w:b/>
          <w:i w:val="0"/>
        </w:rPr>
        <w:t>postproducción y demás necesidades materiales para la realización de grabaciones.»</w:t>
      </w:r>
      <w:r>
        <w:rPr>
          <w:b w:val="0"/>
          <w:i w:val="0"/>
        </w:rPr>
      </w:r>
    </w:p>
    <w:p>
      <w:pPr>
        <w:pStyle w:val="ListBullet"/>
      </w:pPr>
      <w:r>
        <w:rPr>
          <w:b w:val="0"/>
          <w:i w:val="0"/>
        </w:rPr>
      </w:r>
      <w:r>
        <w:rPr>
          <w:b/>
          <w:i w:val="0"/>
        </w:rPr>
        <w:t>«Efectuar y llevar el control de las dietas del equipo durante las grabaciones y/o directos y</w:t>
      </w:r>
      <w:r>
        <w:t xml:space="preserve"> </w:t>
      </w:r>
      <w:r>
        <w:rPr>
          <w:b/>
          <w:i w:val="0"/>
        </w:rPr>
        <w:t>realizar los pequeños pagos necesarios para la producción.»</w:t>
      </w:r>
      <w:r>
        <w:rPr>
          <w:b w:val="0"/>
          <w:i w:val="0"/>
        </w:rPr>
      </w:r>
    </w:p>
    <w:p>
      <w:pPr>
        <w:pStyle w:val="ListBullet"/>
      </w:pPr>
      <w:r>
        <w:rPr>
          <w:b w:val="0"/>
          <w:i w:val="0"/>
        </w:rPr>
      </w:r>
      <w:r>
        <w:rPr>
          <w:b/>
          <w:i w:val="0"/>
        </w:rPr>
        <w:t>«Colaborar con el productor en la contratación de medios externos necesarios para el</w:t>
      </w:r>
      <w:r>
        <w:t xml:space="preserve"> </w:t>
      </w:r>
      <w:r>
        <w:rPr>
          <w:b/>
          <w:i w:val="0"/>
        </w:rPr>
        <w:t>desarrollo del programa.»</w:t>
      </w:r>
      <w:r>
        <w:rPr>
          <w:b w:val="0"/>
          <w:i w:val="0"/>
        </w:rPr>
      </w:r>
    </w:p>
    <w:p>
      <w:pPr>
        <w:pStyle w:val="ListBullet"/>
      </w:pPr>
      <w:r>
        <w:rPr>
          <w:b w:val="0"/>
          <w:i w:val="0"/>
        </w:rPr>
      </w:r>
      <w:r>
        <w:rPr>
          <w:b/>
          <w:i w:val="0"/>
        </w:rPr>
        <w:t>«Colaborar con el productor en el seguimiento técnico y presupuestario del programa.»</w:t>
      </w:r>
      <w:r>
        <w:rPr>
          <w:b w:val="0"/>
          <w:i w:val="0"/>
        </w:rPr>
      </w:r>
    </w:p>
    <w:p>
      <w:pPr>
        <w:pStyle w:val="ListBullet"/>
      </w:pPr>
      <w:r>
        <w:rPr>
          <w:b w:val="0"/>
          <w:i w:val="0"/>
        </w:rPr>
      </w:r>
      <w:r>
        <w:rPr>
          <w:b/>
          <w:i w:val="0"/>
        </w:rPr>
        <w:t>«Coordinar la recepción de señales siguiendo instrucciones del plan de transmisiones diseñado</w:t>
      </w:r>
      <w:r>
        <w:t xml:space="preserve"> </w:t>
      </w:r>
      <w:r>
        <w:rPr>
          <w:b/>
          <w:i w:val="0"/>
        </w:rPr>
        <w:t>por el productor.»</w:t>
      </w:r>
      <w:r>
        <w:rPr>
          <w:b w:val="0"/>
          <w:i w:val="0"/>
        </w:rPr>
      </w:r>
    </w:p>
    <w:p>
      <w:pPr/>
      <w:r>
        <w:rPr>
          <w:b w:val="0"/>
          <w:i w:val="0"/>
        </w:rPr>
        <w:t xml:space="preserve">Y la ficha cierra: </w:t>
      </w:r>
      <w:r>
        <w:rPr>
          <w:b/>
          <w:i w:val="0"/>
        </w:rPr>
        <w:t>«La presente definición no constituye una lista cerrada de funciones,</w:t>
      </w:r>
      <w:r>
        <w:t xml:space="preserve"> </w:t>
      </w:r>
      <w:r>
        <w:rPr>
          <w:b/>
          <w:i w:val="0"/>
        </w:rPr>
        <w:t>debiendo realizar el trabajador asimismo, todas aquellas tareas que, de acuerdo a su cualificación</w:t>
      </w:r>
      <w:r>
        <w:t xml:space="preserve"> </w:t>
      </w:r>
      <w:r>
        <w:rPr>
          <w:b/>
          <w:i w:val="0"/>
        </w:rPr>
        <w:t>profesional, le sean encomendadas por su inmediato superior.»</w:t>
      </w:r>
      <w:r>
        <w:rPr>
          <w:b w:val="0"/>
          <w:i w:val="0"/>
        </w:rPr>
      </w:r>
    </w:p>
    <w:p>
      <w:pPr/>
      <w:r>
        <w:rPr>
          <w:b w:val="0"/>
          <w:i w:val="0"/>
        </w:rPr>
        <w:t>La ficha del Productor/a (código 5331000, pág. 194) dice el otro lado del reparto. Entre sus tareas:</w:t>
      </w:r>
      <w:r>
        <w:t xml:space="preserve"> </w:t>
      </w:r>
      <w:r>
        <w:rPr>
          <w:b w:val="0"/>
          <w:i w:val="0"/>
        </w:rPr>
      </w:r>
      <w:r>
        <w:rPr>
          <w:b/>
          <w:i w:val="0"/>
        </w:rPr>
        <w:t>«Realizar la previsión de medios humanos y materiales necesarios para la creación de un</w:t>
      </w:r>
      <w:r>
        <w:t xml:space="preserve"> </w:t>
      </w:r>
      <w:r>
        <w:rPr>
          <w:b/>
          <w:i w:val="0"/>
        </w:rPr>
        <w:t>programa en coordinación con el director y/o el realizador del mismo.»</w:t>
      </w:r>
      <w:r>
        <w:rPr>
          <w:b w:val="0"/>
          <w:i w:val="0"/>
        </w:rPr>
        <w:t xml:space="preserve">, </w:t>
      </w:r>
      <w:r>
        <w:rPr>
          <w:b/>
          <w:i w:val="0"/>
        </w:rPr>
        <w:t>«Diseñar y elaborar el</w:t>
      </w:r>
      <w:r>
        <w:t xml:space="preserve"> </w:t>
      </w:r>
      <w:r>
        <w:rPr>
          <w:b/>
          <w:i w:val="0"/>
        </w:rPr>
        <w:t>plan de trabajo en la realización de programas y supervisar su cumplimiento.»</w:t>
      </w:r>
      <w:r>
        <w:rPr>
          <w:b w:val="0"/>
          <w:i w:val="0"/>
        </w:rPr>
        <w:t xml:space="preserve"> y </w:t>
      </w:r>
      <w:r>
        <w:rPr>
          <w:b/>
          <w:i w:val="0"/>
        </w:rPr>
        <w:t>«Coordinar el</w:t>
      </w:r>
      <w:r>
        <w:t xml:space="preserve"> </w:t>
      </w:r>
      <w:r>
        <w:rPr>
          <w:b/>
          <w:i w:val="0"/>
        </w:rPr>
        <w:t>equipo del programa y organizar el trabajo de los ayudantes de producción.»</w:t>
      </w:r>
      <w:r>
        <w:rPr>
          <w:b w:val="0"/>
          <w:i w:val="0"/>
        </w:rPr>
      </w:r>
    </w:p>
    <w:p>
      <w:pPr/>
      <w:r>
        <w:rPr>
          <w:b w:val="0"/>
          <w:i w:val="0"/>
        </w:rPr>
        <w:t>El reparto, por tanto: el Productor/a prevé cuántas personas y medios hacen falta, diseña el plan</w:t>
      </w:r>
      <w:r>
        <w:t xml:space="preserve"> </w:t>
      </w:r>
      <w:r>
        <w:rPr>
          <w:b w:val="0"/>
          <w:i w:val="0"/>
        </w:rPr>
        <w:t>de trabajo y organiza a los ayudantes; el Ayudante colabora en ese plan y lo ejecuta: cita, acredita,</w:t>
      </w:r>
      <w:r>
        <w:t xml:space="preserve"> </w:t>
      </w:r>
      <w:r>
        <w:rPr>
          <w:b w:val="0"/>
          <w:i w:val="0"/>
        </w:rPr>
        <w:t>pide material, vehículos y alojamientos, controla las dietas y hace los pequeños pagos. Por eso el</w:t>
      </w:r>
      <w:r>
        <w:t xml:space="preserve"> </w:t>
      </w:r>
      <w:r>
        <w:rPr>
          <w:b w:val="0"/>
          <w:i w:val="0"/>
        </w:rPr>
        <w:t xml:space="preserve">enunciado habla de </w:t>
      </w:r>
      <w:r>
        <w:rPr>
          <w:b w:val="0"/>
          <w:i/>
        </w:rPr>
        <w:t>apoyo</w:t>
      </w:r>
      <w:r>
        <w:rPr>
          <w:b w:val="0"/>
          <w:i w:val="0"/>
        </w:rPr>
        <w:t xml:space="preserve"> a la planificación. Ninguna de las dos fichas habla de turnos ni de</w:t>
      </w:r>
      <w:r>
        <w:t xml:space="preserve"> </w:t>
      </w:r>
      <w:r>
        <w:rPr>
          <w:b w:val="0"/>
          <w:i w:val="0"/>
        </w:rPr>
        <w:t>jornada: la ordenación de horarios corresponde a la Dirección (artículo 12 del convenio, en</w:t>
      </w:r>
      <w:r>
        <w:t xml:space="preserve"> </w:t>
      </w:r>
      <w:r>
        <w:rPr>
          <w:b w:val="0"/>
          <w:i w:val="0"/>
        </w:rPr>
        <w:t>«Turnos»), y el productor la aplica al programa a través del plan de trabajo.</w:t>
      </w:r>
    </w:p>
    <w:p>
      <w:pPr/>
      <w:r>
        <w:rPr>
          <w:b w:val="0"/>
          <w:i w:val="0"/>
        </w:rPr>
        <w:t>La ficha es la única de «Ayudante de producción» del convenio: no hay una distinta para radio. En</w:t>
      </w:r>
      <w:r>
        <w:t xml:space="preserve"> </w:t>
      </w:r>
      <w:r>
        <w:rPr>
          <w:b w:val="0"/>
          <w:i w:val="0"/>
        </w:rPr>
        <w:t xml:space="preserve">la clasificación profesional (artículo 45.1) el puesto figura como </w:t>
      </w:r>
      <w:r>
        <w:rPr>
          <w:b/>
          <w:i w:val="0"/>
        </w:rPr>
        <w:t>«* AYUDANTE DE PRODUCCIÓN»</w:t>
      </w:r>
      <w:r>
        <w:rPr>
          <w:b w:val="0"/>
          <w:i w:val="0"/>
        </w:rPr>
        <w:t>,</w:t>
      </w:r>
      <w:r>
        <w:t xml:space="preserve"> </w:t>
      </w:r>
      <w:r>
        <w:rPr>
          <w:b w:val="0"/>
          <w:i w:val="0"/>
        </w:rPr>
        <w:t xml:space="preserve">en el nivel B04; en el anexo II, como </w:t>
      </w:r>
      <w:r>
        <w:rPr>
          <w:b/>
          <w:i w:val="0"/>
        </w:rPr>
        <w:t>«AYUDANTE PRODUCCION»</w:t>
      </w:r>
      <w:r>
        <w:rPr>
          <w:b w:val="0"/>
          <w:i w:val="0"/>
        </w:rPr>
        <w:t>, con una plantilla estructural</w:t>
      </w:r>
      <w:r>
        <w:t xml:space="preserve"> </w:t>
      </w:r>
      <w:r>
        <w:rPr>
          <w:b w:val="0"/>
          <w:i w:val="0"/>
        </w:rPr>
        <w:t>de 44 puestos en Sevilla (CSTV), 1 en Sevilla (CSR), 1 en Granada, 1 en Madrid y 3 en Málaga</w:t>
      </w:r>
      <w:r>
        <w:t xml:space="preserve"> </w:t>
      </w:r>
      <w:r>
        <w:rPr>
          <w:b w:val="0"/>
          <w:i w:val="0"/>
        </w:rPr>
        <w:t>(suma del tema: 50). Es la plantilla estructural de 2014, no la real de 2026, que no está publicada.</w:t>
      </w:r>
    </w:p>
    <w:p>
      <w:pPr>
        <w:pStyle w:val="Heading3"/>
      </w:pPr>
      <w:r>
        <w:rPr>
          <w:b w:val="0"/>
          <w:i w:val="0"/>
        </w:rPr>
        <w:t>6.1.2 Lo que describe el oficio: la cualificación y el título</w:t>
      </w:r>
    </w:p>
    <w:p>
      <w:pPr/>
      <w:r>
        <w:rPr>
          <w:b w:val="0"/>
          <w:i w:val="0"/>
        </w:rPr>
        <w:t>La cualificación IMS074_3 del INCUAL describe la actividad de quien asiste a la producción, que</w:t>
      </w:r>
      <w:r>
        <w:t xml:space="preserve"> </w:t>
      </w:r>
      <w:r>
        <w:rPr>
          <w:b w:val="0"/>
          <w:i w:val="0"/>
        </w:rPr>
      </w:r>
      <w:r>
        <w:rPr>
          <w:b/>
          <w:i w:val="0"/>
        </w:rPr>
        <w:t>«Desarrolla su actividad de asistencia a la producción en televisión bajo la supervisión de la</w:t>
      </w:r>
      <w:r>
        <w:t xml:space="preserve"> </w:t>
      </w:r>
      <w:r>
        <w:rPr>
          <w:b/>
          <w:i w:val="0"/>
        </w:rPr>
        <w:t>persona responsable del departamento de producción.»</w:t>
      </w:r>
      <w:r>
        <w:rPr>
          <w:b w:val="0"/>
          <w:i w:val="0"/>
        </w:rPr>
        <w:t xml:space="preserve"> Sus productos, en la unidad de</w:t>
      </w:r>
      <w:r>
        <w:t xml:space="preserve"> </w:t>
      </w:r>
      <w:r>
        <w:rPr>
          <w:b w:val="0"/>
          <w:i w:val="0"/>
        </w:rPr>
        <w:t xml:space="preserve">competencia UC0208_3, </w:t>
      </w:r>
      <w:r>
        <w:rPr>
          <w:b/>
          <w:i w:val="0"/>
        </w:rPr>
        <w:t>«Gestionar los recursos de producción en televisión»</w:t>
      </w:r>
      <w:r>
        <w:rPr>
          <w:b w:val="0"/>
          <w:i w:val="0"/>
        </w:rPr>
        <w:t>, son, entre otros:</w:t>
      </w:r>
      <w:r>
        <w:t xml:space="preserve"> </w:t>
      </w:r>
      <w:r>
        <w:rPr>
          <w:b w:val="0"/>
          <w:i w:val="0"/>
        </w:rPr>
      </w:r>
      <w:r>
        <w:rPr>
          <w:b/>
          <w:i w:val="0"/>
        </w:rPr>
        <w:t>«Citaciones y control del personal, gestión del avituallamiento, desplazamientos y alojamientos,</w:t>
      </w:r>
      <w:r>
        <w:t xml:space="preserve"> </w:t>
      </w:r>
      <w:r>
        <w:rPr>
          <w:b/>
          <w:i w:val="0"/>
        </w:rPr>
        <w:t>gestión del aprovisionamiento de recursos materiales y técnicos, […]»</w:t>
      </w:r>
      <w:r>
        <w:rPr>
          <w:b w:val="0"/>
          <w:i w:val="0"/>
        </w:rPr>
        <w:t>.</w:t>
      </w:r>
    </w:p>
    <w:p>
      <w:pPr/>
      <w:r>
        <w:rPr>
          <w:b w:val="0"/>
          <w:i w:val="0"/>
        </w:rPr>
        <w:t>Para los recursos humanos, la misma unidad:</w:t>
      </w:r>
    </w:p>
    <w:p>
      <w:pPr>
        <w:pStyle w:val="ListBullet"/>
      </w:pPr>
      <w:r>
        <w:rPr>
          <w:b w:val="0"/>
          <w:i w:val="0"/>
        </w:rPr>
        <w:t xml:space="preserve">RP1: </w:t>
      </w:r>
      <w:r>
        <w:rPr>
          <w:b/>
          <w:i w:val="0"/>
        </w:rPr>
        <w:t>«Asistir en la gestión de la selección y contratación de los recursos humanos (artísticos y</w:t>
      </w:r>
      <w:r>
        <w:t xml:space="preserve"> </w:t>
      </w:r>
      <w:r>
        <w:rPr>
          <w:b/>
          <w:i w:val="0"/>
        </w:rPr>
        <w:t>técnicos) necesarios en las distintas fases del proceso, asegurando su disponibilidad, capacidad</w:t>
      </w:r>
      <w:r>
        <w:t xml:space="preserve"> </w:t>
      </w:r>
      <w:r>
        <w:rPr>
          <w:b/>
          <w:i w:val="0"/>
        </w:rPr>
        <w:t>e idoneidad, para garantizar la producción de la obra televisiva de acuerdo a los planes y costes</w:t>
      </w:r>
      <w:r>
        <w:t xml:space="preserve"> </w:t>
      </w:r>
      <w:r>
        <w:rPr>
          <w:b/>
          <w:i w:val="0"/>
        </w:rPr>
        <w:t>establecidos.»</w:t>
      </w:r>
      <w:r>
        <w:rPr>
          <w:b w:val="0"/>
          <w:i w:val="0"/>
        </w:rPr>
      </w:r>
    </w:p>
    <w:p>
      <w:pPr>
        <w:pStyle w:val="ListBullet"/>
      </w:pPr>
      <w:r>
        <w:rPr>
          <w:b w:val="0"/>
          <w:i w:val="0"/>
        </w:rPr>
        <w:t xml:space="preserve">CR1.1: </w:t>
      </w:r>
      <w:r>
        <w:rPr>
          <w:b/>
          <w:i w:val="0"/>
        </w:rPr>
        <w:t>«La elección y número de personal del equipo técnico se efectúa teniendo en cuenta todas</w:t>
      </w:r>
      <w:r>
        <w:t xml:space="preserve"> </w:t>
      </w:r>
      <w:r>
        <w:rPr>
          <w:b/>
          <w:i w:val="0"/>
        </w:rPr>
        <w:t>las fases del proceso y las características específicas de capacitación de cada profesional.»</w:t>
      </w:r>
      <w:r>
        <w:rPr>
          <w:b w:val="0"/>
          <w:i w:val="0"/>
        </w:rPr>
      </w:r>
    </w:p>
    <w:p>
      <w:pPr/>
      <w:r>
        <w:rPr>
          <w:b w:val="0"/>
          <w:i w:val="0"/>
        </w:rPr>
        <w:t>Para los recursos técnicos, su RP2 (</w:t>
      </w:r>
      <w:r>
        <w:rPr>
          <w:b/>
          <w:i w:val="0"/>
        </w:rPr>
        <w:t>«Colaborar en la localización, compra o alquiler de los</w:t>
      </w:r>
      <w:r>
        <w:t xml:space="preserve"> </w:t>
      </w:r>
      <w:r>
        <w:rPr>
          <w:b/>
          <w:i w:val="0"/>
        </w:rPr>
        <w:t>recursos materiales y técnicos, asegurando calidades, planes y mantenimiento en función de los</w:t>
      </w:r>
      <w:r>
        <w:t xml:space="preserve"> </w:t>
      </w:r>
      <w:r>
        <w:rPr>
          <w:b/>
          <w:i w:val="0"/>
        </w:rPr>
        <w:t>criterios y costes establecidos.»</w:t>
      </w:r>
      <w:r>
        <w:rPr>
          <w:b w:val="0"/>
          <w:i w:val="0"/>
        </w:rPr>
        <w:t>):</w:t>
      </w:r>
    </w:p>
    <w:p>
      <w:pPr>
        <w:pStyle w:val="ListBullet"/>
      </w:pPr>
      <w:r>
        <w:rPr>
          <w:b w:val="0"/>
          <w:i w:val="0"/>
        </w:rPr>
        <w:t xml:space="preserve">CR2.2: </w:t>
      </w:r>
      <w:r>
        <w:rPr>
          <w:b/>
          <w:i w:val="0"/>
        </w:rPr>
        <w:t>«El aprovisionamiento de los equipos y materiales se gestiona con prontitud y eficacia,</w:t>
      </w:r>
      <w:r>
        <w:t xml:space="preserve"> </w:t>
      </w:r>
      <w:r>
        <w:rPr>
          <w:b/>
          <w:i w:val="0"/>
        </w:rPr>
        <w:t>aplicando las técnicas de negociación y los procedimientos administrativos, y aportando soluciones</w:t>
      </w:r>
      <w:r>
        <w:t xml:space="preserve"> </w:t>
      </w:r>
      <w:r>
        <w:rPr>
          <w:b/>
          <w:i w:val="0"/>
        </w:rPr>
        <w:t>alternativas a las posibles contingencias.»</w:t>
      </w:r>
      <w:r>
        <w:rPr>
          <w:b w:val="0"/>
          <w:i w:val="0"/>
        </w:rPr>
      </w:r>
    </w:p>
    <w:p>
      <w:pPr>
        <w:pStyle w:val="ListBullet"/>
      </w:pPr>
      <w:r>
        <w:rPr>
          <w:b w:val="0"/>
          <w:i w:val="0"/>
        </w:rPr>
        <w:t xml:space="preserve">CR2.3: </w:t>
      </w:r>
      <w:r>
        <w:rPr>
          <w:b/>
          <w:i w:val="0"/>
        </w:rPr>
        <w:t>«La disponibilidad del equipamiento técnico, materiales y soportes de registro de audio y</w:t>
      </w:r>
      <w:r>
        <w:t xml:space="preserve"> </w:t>
      </w:r>
      <w:r>
        <w:rPr>
          <w:b/>
          <w:i w:val="0"/>
        </w:rPr>
        <w:t>video necesarios para la realización del producto se verifica cumpliendo las normas técnicas</w:t>
      </w:r>
      <w:r>
        <w:t xml:space="preserve"> </w:t>
      </w:r>
      <w:r>
        <w:rPr>
          <w:b/>
          <w:i w:val="0"/>
        </w:rPr>
        <w:t>estandarizadas y plazos prefijados en cada fase del proceso.»</w:t>
      </w:r>
      <w:r>
        <w:rPr>
          <w:b w:val="0"/>
          <w:i w:val="0"/>
        </w:rPr>
      </w:r>
    </w:p>
    <w:p>
      <w:pPr>
        <w:pStyle w:val="ListBullet"/>
      </w:pPr>
      <w:r>
        <w:rPr>
          <w:b w:val="0"/>
          <w:i w:val="0"/>
        </w:rPr>
        <w:t xml:space="preserve">CR2.4: </w:t>
      </w:r>
      <w:r>
        <w:rPr>
          <w:b/>
          <w:i w:val="0"/>
        </w:rPr>
        <w:t>«El equipamiento técnico y los materiales necesarios se distribuyen de acuerdo a las</w:t>
      </w:r>
      <w:r>
        <w:t xml:space="preserve"> </w:t>
      </w:r>
      <w:r>
        <w:rPr>
          <w:b/>
          <w:i w:val="0"/>
        </w:rPr>
        <w:t>distintas fases de la realización del producto televisivo.»</w:t>
      </w:r>
      <w:r>
        <w:rPr>
          <w:b w:val="0"/>
          <w:i w:val="0"/>
        </w:rPr>
      </w:r>
    </w:p>
    <w:p>
      <w:pPr/>
      <w:r>
        <w:rPr>
          <w:b w:val="0"/>
          <w:i w:val="0"/>
        </w:rPr>
        <w:t xml:space="preserve">Y para la logística, la UC0209_3, </w:t>
      </w:r>
      <w:r>
        <w:rPr>
          <w:b/>
          <w:i w:val="0"/>
        </w:rPr>
        <w:t>«Controlar y verificar los procesos de trabajo del producto</w:t>
      </w:r>
      <w:r>
        <w:t xml:space="preserve"> </w:t>
      </w:r>
      <w:r>
        <w:rPr>
          <w:b/>
          <w:i w:val="0"/>
        </w:rPr>
        <w:t>televisivo»</w:t>
      </w:r>
      <w:r>
        <w:rPr>
          <w:b w:val="0"/>
          <w:i w:val="0"/>
        </w:rPr>
        <w:t xml:space="preserve">, RP2: </w:t>
      </w:r>
      <w:r>
        <w:rPr>
          <w:b/>
          <w:i w:val="0"/>
        </w:rPr>
        <w:t>«Coordinar los medios necesarios para asegurar la logística, de forma que se</w:t>
      </w:r>
      <w:r>
        <w:t xml:space="preserve"> </w:t>
      </w:r>
      <w:r>
        <w:rPr>
          <w:b/>
          <w:i w:val="0"/>
        </w:rPr>
        <w:t>cumplan los plazos de ejecución establecidos, proponiendo soluciones alternativas a las posibles</w:t>
      </w:r>
      <w:r>
        <w:t xml:space="preserve"> </w:t>
      </w:r>
      <w:r>
        <w:rPr>
          <w:b/>
          <w:i w:val="0"/>
        </w:rPr>
        <w:t>contingencias que pudieran surgir.»</w:t>
      </w:r>
      <w:r>
        <w:rPr>
          <w:b w:val="0"/>
          <w:i w:val="0"/>
        </w:rPr>
        <w:t>, con dos criterios:</w:t>
      </w:r>
    </w:p>
    <w:p>
      <w:pPr>
        <w:pStyle w:val="ListBullet"/>
      </w:pPr>
      <w:r>
        <w:rPr>
          <w:b w:val="0"/>
          <w:i w:val="0"/>
        </w:rPr>
        <w:t xml:space="preserve">CR2.1: </w:t>
      </w:r>
      <w:r>
        <w:rPr>
          <w:b/>
          <w:i w:val="0"/>
        </w:rPr>
        <w:t>«El transporte, manutención y alojamiento de los miembros del equipo técnico y artístico</w:t>
      </w:r>
      <w:r>
        <w:t xml:space="preserve"> </w:t>
      </w:r>
      <w:r>
        <w:rPr>
          <w:b/>
          <w:i w:val="0"/>
        </w:rPr>
        <w:t>se contrata previendo soluciones alternativas a las posibles contingencias que pudieran surgir.»</w:t>
      </w:r>
      <w:r>
        <w:rPr>
          <w:b w:val="0"/>
          <w:i w:val="0"/>
        </w:rPr>
      </w:r>
    </w:p>
    <w:p>
      <w:pPr>
        <w:pStyle w:val="ListBullet"/>
      </w:pPr>
      <w:r>
        <w:rPr>
          <w:b w:val="0"/>
          <w:i w:val="0"/>
        </w:rPr>
        <w:t xml:space="preserve">CR2.2: </w:t>
      </w:r>
      <w:r>
        <w:rPr>
          <w:b/>
          <w:i w:val="0"/>
        </w:rPr>
        <w:t>«El transporte del equipamiento y materiales necesarios para la realización del producto</w:t>
      </w:r>
      <w:r>
        <w:t xml:space="preserve"> </w:t>
      </w:r>
      <w:r>
        <w:rPr>
          <w:b/>
          <w:i w:val="0"/>
        </w:rPr>
        <w:t>se contrata de forma que se cumplan los plazos de ejecución establecidos.»</w:t>
      </w:r>
      <w:r>
        <w:rPr>
          <w:b w:val="0"/>
          <w:i w:val="0"/>
        </w:rPr>
      </w:r>
    </w:p>
    <w:p>
      <w:pPr/>
      <w:r>
        <w:rPr>
          <w:b w:val="0"/>
          <w:i w:val="0"/>
        </w:rPr>
        <w:t xml:space="preserve">La formación asociada (módulo MF0208_3) pide, en su CE2.5, </w:t>
      </w:r>
      <w:r>
        <w:rPr>
          <w:b/>
          <w:i w:val="0"/>
        </w:rPr>
        <w:t>«Identificar las empresas de</w:t>
      </w:r>
      <w:r>
        <w:t xml:space="preserve"> </w:t>
      </w:r>
      <w:r>
        <w:rPr>
          <w:b/>
          <w:i w:val="0"/>
        </w:rPr>
        <w:t>transporte, alojamiento y avituallamiento, indicando y clasificando las empresas tipo que</w:t>
      </w:r>
      <w:r>
        <w:t xml:space="preserve"> </w:t>
      </w:r>
      <w:r>
        <w:rPr>
          <w:b/>
          <w:i w:val="0"/>
        </w:rPr>
        <w:t>intervienen y describiendo los trámites necesarios para su consecución.»</w:t>
      </w:r>
      <w:r>
        <w:rPr>
          <w:b w:val="0"/>
          <w:i w:val="0"/>
        </w:rPr>
        <w:t>, y en el supuesto</w:t>
      </w:r>
      <w:r>
        <w:t xml:space="preserve"> </w:t>
      </w:r>
      <w:r>
        <w:rPr>
          <w:b w:val="0"/>
          <w:i w:val="0"/>
        </w:rPr>
        <w:t xml:space="preserve">práctico del CE2.9: </w:t>
      </w:r>
      <w:r>
        <w:rPr>
          <w:b/>
          <w:i w:val="0"/>
        </w:rPr>
        <w:t>«Deducir las necesidades de transporte, alojamiento y avituallamiento.»</w:t>
      </w:r>
      <w:r>
        <w:rPr>
          <w:b w:val="0"/>
          <w:i w:val="0"/>
        </w:rPr>
      </w:r>
    </w:p>
    <w:p>
      <w:pPr/>
      <w:r>
        <w:rPr>
          <w:b w:val="0"/>
          <w:i w:val="0"/>
        </w:rPr>
        <w:t xml:space="preserve">El título del RD 1681/2011 añade dos ideas que el enunciado recoge. En el módulo 0916, RA 1.c: </w:t>
      </w:r>
      <w:r>
        <w:rPr>
          <w:b/>
          <w:i w:val="0"/>
        </w:rPr>
        <w:t>«Se</w:t>
      </w:r>
      <w:r>
        <w:t xml:space="preserve"> </w:t>
      </w:r>
      <w:r>
        <w:rPr>
          <w:b/>
          <w:i w:val="0"/>
        </w:rPr>
        <w:t>ha establecido un sistema para comprobar la capacidad, idoneidad y disponibilidad de los recursos</w:t>
      </w:r>
      <w:r>
        <w:t xml:space="preserve"> </w:t>
      </w:r>
      <w:r>
        <w:rPr>
          <w:b/>
          <w:i w:val="0"/>
        </w:rPr>
        <w:t>humanos técnicos y artísticos respecto a los requerimientos de la producción y el plan de</w:t>
      </w:r>
      <w:r>
        <w:t xml:space="preserve"> </w:t>
      </w:r>
      <w:r>
        <w:rPr>
          <w:b/>
          <w:i w:val="0"/>
        </w:rPr>
        <w:t>trabajo.»</w:t>
      </w:r>
      <w:r>
        <w:rPr>
          <w:b w:val="0"/>
          <w:i w:val="0"/>
        </w:rPr>
        <w:t xml:space="preserve"> Y en el módulo 0919 (escrito para espectáculos y giras, pero con la misma lógica), RA</w:t>
      </w:r>
      <w:r>
        <w:t xml:space="preserve"> </w:t>
      </w:r>
      <w:r>
        <w:rPr>
          <w:b w:val="0"/>
          <w:i w:val="0"/>
        </w:rPr>
        <w:t xml:space="preserve">2.d: </w:t>
      </w:r>
      <w:r>
        <w:rPr>
          <w:b/>
          <w:i w:val="0"/>
        </w:rPr>
        <w:t>«Se ha planificado el servicio de catering o de restaurantes, los alojamientos y sus</w:t>
      </w:r>
      <w:r>
        <w:t xml:space="preserve"> </w:t>
      </w:r>
      <w:r>
        <w:rPr>
          <w:b/>
          <w:i w:val="0"/>
        </w:rPr>
        <w:t>reservas, los medios de transporte y la gestión de dietas durante los ensayos, representación y</w:t>
      </w:r>
      <w:r>
        <w:t xml:space="preserve"> </w:t>
      </w:r>
      <w:r>
        <w:rPr>
          <w:b/>
          <w:i w:val="0"/>
        </w:rPr>
        <w:t>gira, para el personal, buscando el equilibrio entre la calidad del servicio y el presupuesto</w:t>
      </w:r>
      <w:r>
        <w:t xml:space="preserve"> </w:t>
      </w:r>
      <w:r>
        <w:rPr>
          <w:b/>
          <w:i w:val="0"/>
        </w:rPr>
        <w:t>disponible y justificando las decisiones adoptadas.»</w:t>
      </w:r>
      <w:r>
        <w:rPr>
          <w:b w:val="0"/>
          <w:i w:val="0"/>
        </w:rPr>
        <w:t xml:space="preserve">; y RA 3.d: </w:t>
      </w:r>
      <w:r>
        <w:rPr>
          <w:b/>
          <w:i w:val="0"/>
        </w:rPr>
        <w:t>«Se ha planificado un sistema</w:t>
      </w:r>
      <w:r>
        <w:t xml:space="preserve"> </w:t>
      </w:r>
      <w:r>
        <w:rPr>
          <w:b/>
          <w:i w:val="0"/>
        </w:rPr>
        <w:t>de recogida y cómputo de las horas efectuadas por el personal con actualización automática del</w:t>
      </w:r>
      <w:r>
        <w:t xml:space="preserve"> </w:t>
      </w:r>
      <w:r>
        <w:rPr>
          <w:b/>
          <w:i w:val="0"/>
        </w:rPr>
        <w:t>gasto y reflejo en la previsión económica del proyecto.»</w:t>
      </w:r>
      <w:r>
        <w:rPr>
          <w:b w:val="0"/>
          <w:i w:val="0"/>
        </w:rPr>
      </w:r>
    </w:p>
    <w:p>
      <w:pPr/>
      <w:r>
        <w:rPr>
          <w:b w:val="0"/>
          <w:i w:val="0"/>
        </w:rPr>
        <w:t>Ni la cualificación ni el título son normas de la RTVA: describen el oficio. En la RTVA lo que</w:t>
      </w:r>
      <w:r>
        <w:t xml:space="preserve"> </w:t>
      </w:r>
      <w:r>
        <w:rPr>
          <w:b w:val="0"/>
          <w:i w:val="0"/>
        </w:rPr>
        <w:t>obliga es la ficha, el convenio y, para las dietas, el tope de la Junta.</w:t>
      </w:r>
    </w:p>
    <w:p>
      <w:pPr>
        <w:pStyle w:val="Heading3"/>
      </w:pPr>
      <w:r>
        <w:rPr>
          <w:b w:val="0"/>
          <w:i w:val="0"/>
        </w:rPr>
        <w:t>6.1.3 Las normas que ordenan las condiciones de prestación</w:t>
      </w:r>
    </w:p>
    <w:p>
      <w:pPr/>
      <w:r>
        <w:rPr>
          <w:b w:val="0"/>
          <w:i w:val="0"/>
        </w:rPr>
        <w:t>Tres capas, por este orden (artículo 6 del convenio):</w:t>
      </w:r>
    </w:p>
    <w:p>
      <w:pPr>
        <w:pStyle w:val="ListNumber"/>
      </w:pPr>
      <w:r>
        <w:rPr>
          <w:b w:val="0"/>
          <w:i/>
        </w:rPr>
        <w:t>El convenio</w:t>
      </w:r>
      <w:r>
        <w:rPr>
          <w:b w:val="0"/>
          <w:i w:val="0"/>
        </w:rPr>
        <w:t>: jornada (artículo 10), calendario (11), turnos y horarios (12), horas</w:t>
      </w:r>
      <w:r>
        <w:t xml:space="preserve"> </w:t>
      </w:r>
      <w:r>
        <w:rPr>
          <w:b w:val="0"/>
          <w:i w:val="0"/>
        </w:rPr>
        <w:t>extraordinarias (14), movilidad y desplazamientos (21), complementos de puesto (50), dietas (53),</w:t>
      </w:r>
      <w:r>
        <w:t xml:space="preserve"> </w:t>
      </w:r>
      <w:r>
        <w:rPr>
          <w:b w:val="0"/>
          <w:i w:val="0"/>
        </w:rPr>
        <w:t>desconexiones provinciales (DA 2.ª) y fichas de funciones (anexo III).</w:t>
      </w:r>
    </w:p>
    <w:p>
      <w:pPr>
        <w:pStyle w:val="ListNumber"/>
      </w:pPr>
      <w:r>
        <w:rPr>
          <w:b w:val="0"/>
          <w:i/>
        </w:rPr>
        <w:t>Las disposiciones transitorias del propio convenio</w:t>
      </w:r>
      <w:r>
        <w:rPr>
          <w:b w:val="0"/>
          <w:i w:val="0"/>
        </w:rPr>
        <w:t>, que dejan «</w:t>
      </w:r>
      <w:r>
        <w:rPr>
          <w:b/>
          <w:i w:val="0"/>
        </w:rPr>
        <w:t>suspendidas</w:t>
      </w:r>
      <w:r>
        <w:rPr>
          <w:b w:val="0"/>
          <w:i w:val="0"/>
        </w:rPr>
        <w:t>» algunas de</w:t>
      </w:r>
      <w:r>
        <w:t xml:space="preserve"> </w:t>
      </w:r>
      <w:r>
        <w:rPr>
          <w:b w:val="0"/>
          <w:i w:val="0"/>
        </w:rPr>
        <w:t>esas reglas mientras se apliquen las medidas andaluzas de 2012 (jornada, DT 1.ª; dietas, DT 7.ª).</w:t>
      </w:r>
    </w:p>
    <w:p>
      <w:pPr>
        <w:pStyle w:val="ListNumber"/>
      </w:pPr>
      <w:r>
        <w:rPr>
          <w:b w:val="0"/>
          <w:i/>
        </w:rPr>
        <w:t>El ET</w:t>
      </w:r>
      <w:r>
        <w:rPr>
          <w:b w:val="0"/>
          <w:i w:val="0"/>
        </w:rPr>
        <w:t>, «</w:t>
      </w:r>
      <w:r>
        <w:rPr>
          <w:b/>
          <w:i w:val="0"/>
        </w:rPr>
        <w:t>En lo no previsto en este Convenio Colectivo</w:t>
      </w:r>
      <w:r>
        <w:rPr>
          <w:b w:val="0"/>
          <w:i w:val="0"/>
        </w:rPr>
        <w:t>»: jornada máxima, descansos mínimos,</w:t>
      </w:r>
      <w:r>
        <w:t xml:space="preserve"> </w:t>
      </w:r>
      <w:r>
        <w:rPr>
          <w:b w:val="0"/>
          <w:i w:val="0"/>
        </w:rPr>
        <w:t>tope de horas extraordinarias, registro de jornada y desplazamientos temporales.</w:t>
      </w:r>
    </w:p>
    <w:p>
      <w:pPr/>
      <w:r>
        <w:rPr>
          <w:b w:val="0"/>
          <w:i w:val="0"/>
        </w:rPr>
        <w:t>Junto a ellas están los reglamentos y acuerdos de desarrollo que el convenio encarga a la COMVI y</w:t>
      </w:r>
      <w:r>
        <w:t xml:space="preserve"> </w:t>
      </w:r>
      <w:r>
        <w:rPr>
          <w:b w:val="0"/>
          <w:i w:val="0"/>
        </w:rPr>
        <w:t>a la Mesa de Contratación, de los que sólo el Reglamento de la Mesa está publicado. Y, para los</w:t>
      </w:r>
      <w:r>
        <w:t xml:space="preserve"> </w:t>
      </w:r>
      <w:r>
        <w:rPr>
          <w:b w:val="0"/>
          <w:i w:val="0"/>
        </w:rPr>
        <w:t>gastos de desplazamiento y las dietas, la normativa de la Junta de Andalucía, que la DT 7.ª del</w:t>
      </w:r>
      <w:r>
        <w:t xml:space="preserve"> </w:t>
      </w:r>
      <w:r>
        <w:rPr>
          <w:b w:val="0"/>
          <w:i w:val="0"/>
        </w:rPr>
        <w:t>convenio convierte en tope (última rúbrica del tema).</w:t>
      </w:r>
    </w:p>
    <w:p>
      <w:pPr>
        <w:pStyle w:val="Heading2"/>
      </w:pPr>
      <w:r>
        <w:rPr>
          <w:b w:val="0"/>
          <w:i w:val="0"/>
        </w:rPr>
        <w:t>6.2 Gestión de disponibilidad</w:t>
      </w:r>
    </w:p>
    <w:p>
      <w:pPr>
        <w:pStyle w:val="Heading3"/>
      </w:pPr>
      <w:r>
        <w:rPr>
          <w:b w:val="0"/>
          <w:i w:val="0"/>
        </w:rPr>
        <w:t>6.2.1 Qué es la disponibilidad y quién la comprueba</w:t>
      </w:r>
    </w:p>
    <w:p>
      <w:pPr/>
      <w:r>
        <w:rPr>
          <w:b w:val="0"/>
          <w:i w:val="0"/>
        </w:rPr>
        <w:t>Gestionar la disponibilidad es saber, antes de citar o de pedir, si la persona o el medio que el</w:t>
      </w:r>
      <w:r>
        <w:t xml:space="preserve"> </w:t>
      </w:r>
      <w:r>
        <w:rPr>
          <w:b w:val="0"/>
          <w:i w:val="0"/>
        </w:rPr>
        <w:t>plan de trabajo necesita estará libre y en condiciones el día y a la hora en que hace falta. La</w:t>
      </w:r>
      <w:r>
        <w:t xml:space="preserve"> </w:t>
      </w:r>
      <w:r>
        <w:rPr>
          <w:b w:val="0"/>
          <w:i w:val="0"/>
        </w:rPr>
        <w:t>cualificación lo pone en el centro de la gestión de personas (</w:t>
      </w:r>
      <w:r>
        <w:rPr>
          <w:b/>
          <w:i w:val="0"/>
        </w:rPr>
        <w:t>«asegurando su disponibilidad,</w:t>
      </w:r>
      <w:r>
        <w:t xml:space="preserve"> </w:t>
      </w:r>
      <w:r>
        <w:rPr>
          <w:b/>
          <w:i w:val="0"/>
        </w:rPr>
        <w:t>capacidad e idoneidad»</w:t>
      </w:r>
      <w:r>
        <w:rPr>
          <w:b w:val="0"/>
          <w:i w:val="0"/>
        </w:rPr>
        <w:t>, UC0208_3, RP1) y de medios (</w:t>
      </w:r>
      <w:r>
        <w:rPr>
          <w:b/>
          <w:i w:val="0"/>
        </w:rPr>
        <w:t>«La disponibilidad del equipamiento</w:t>
      </w:r>
      <w:r>
        <w:t xml:space="preserve"> </w:t>
      </w:r>
      <w:r>
        <w:rPr>
          <w:b/>
          <w:i w:val="0"/>
        </w:rPr>
        <w:t>técnico, materiales y soportes de registro de audio y video […] se verifica cumpliendo las normas</w:t>
      </w:r>
      <w:r>
        <w:t xml:space="preserve"> </w:t>
      </w:r>
      <w:r>
        <w:rPr>
          <w:b/>
          <w:i w:val="0"/>
        </w:rPr>
        <w:t>técnicas estandarizadas y plazos prefijados en cada fase del proceso.»</w:t>
      </w:r>
      <w:r>
        <w:rPr>
          <w:b w:val="0"/>
          <w:i w:val="0"/>
        </w:rPr>
        <w:t>, CR2.3). El título pide</w:t>
      </w:r>
      <w:r>
        <w:t xml:space="preserve"> </w:t>
      </w:r>
      <w:r>
        <w:rPr>
          <w:b w:val="0"/>
          <w:i w:val="0"/>
        </w:rPr>
      </w:r>
      <w:r>
        <w:rPr>
          <w:b/>
          <w:i w:val="0"/>
        </w:rPr>
        <w:t>«un sistema para comprobar la capacidad, idoneidad y disponibilidad de los recursos humanos</w:t>
      </w:r>
      <w:r>
        <w:t xml:space="preserve"> </w:t>
      </w:r>
      <w:r>
        <w:rPr>
          <w:b/>
          <w:i w:val="0"/>
        </w:rPr>
        <w:t>técnicos y artísticos respecto a los requerimientos de la producción y el plan de trabajo.»</w:t>
      </w:r>
      <w:r>
        <w:rPr>
          <w:b w:val="0"/>
          <w:i w:val="0"/>
        </w:rPr>
        <w:t xml:space="preserve"> Y</w:t>
      </w:r>
      <w:r>
        <w:t xml:space="preserve"> </w:t>
      </w:r>
      <w:r>
        <w:rPr>
          <w:b w:val="0"/>
          <w:i w:val="0"/>
        </w:rPr>
        <w:t xml:space="preserve">el Libro de Estilo abre su apartado de producción (4.4) con la misma idea: </w:t>
      </w:r>
      <w:r>
        <w:rPr>
          <w:b/>
          <w:i w:val="0"/>
        </w:rPr>
        <w:t>«No hay un programa</w:t>
      </w:r>
      <w:r>
        <w:t xml:space="preserve"> </w:t>
      </w:r>
      <w:r>
        <w:rPr>
          <w:b/>
          <w:i w:val="0"/>
        </w:rPr>
        <w:t>bien estructurado si no va precedido de una meticulosa organización en la que se armonicen, a</w:t>
      </w:r>
      <w:r>
        <w:t xml:space="preserve"> </w:t>
      </w:r>
      <w:r>
        <w:rPr>
          <w:b/>
          <w:i w:val="0"/>
        </w:rPr>
        <w:t>través de los productores, las necesidades técnicas y humanas, y la disponibilidad de recursos para</w:t>
      </w:r>
      <w:r>
        <w:t xml:space="preserve"> </w:t>
      </w:r>
      <w:r>
        <w:rPr>
          <w:b/>
          <w:i w:val="0"/>
        </w:rPr>
        <w:t>el objetivo que se quiere alcanzar.»</w:t>
      </w:r>
      <w:r>
        <w:rPr>
          <w:b w:val="0"/>
          <w:i w:val="0"/>
        </w:rPr>
      </w:r>
    </w:p>
    <w:p>
      <w:pPr/>
      <w:r>
        <w:rPr>
          <w:b w:val="0"/>
          <w:i w:val="0"/>
        </w:rPr>
        <w:t>En la RTVA, quién asigna a las personas lo dicen las fichas: los turnos del personal de operación</w:t>
      </w:r>
      <w:r>
        <w:t xml:space="preserve"> </w:t>
      </w:r>
      <w:r>
        <w:rPr>
          <w:b w:val="0"/>
          <w:i w:val="0"/>
        </w:rPr>
        <w:t xml:space="preserve">los organiza Explotación (la ficha del Jefe Dpto. Explotación de TV le encarga </w:t>
      </w:r>
      <w:r>
        <w:rPr>
          <w:b/>
          <w:i w:val="0"/>
        </w:rPr>
        <w:t>«Organizar los</w:t>
      </w:r>
      <w:r>
        <w:t xml:space="preserve"> </w:t>
      </w:r>
      <w:r>
        <w:rPr>
          <w:b/>
          <w:i w:val="0"/>
        </w:rPr>
        <w:t>turnos de trabajo del personal de operación en la producción de programas.»</w:t>
      </w:r>
      <w:r>
        <w:rPr>
          <w:b w:val="0"/>
          <w:i w:val="0"/>
        </w:rPr>
        <w:t>), y el productor</w:t>
      </w:r>
      <w:r>
        <w:t xml:space="preserve"> </w:t>
      </w:r>
      <w:r>
        <w:rPr>
          <w:b w:val="0"/>
          <w:i w:val="0"/>
        </w:rPr>
        <w:t>prevé y organiza. Lo que hace el Ayudante es comprobar y cerrar: pide por escrito, confirma lo</w:t>
      </w:r>
      <w:r>
        <w:t xml:space="preserve"> </w:t>
      </w:r>
      <w:r>
        <w:rPr>
          <w:b w:val="0"/>
          <w:i w:val="0"/>
        </w:rPr>
        <w:t>asignado, cita y avisa de los cambios. Ningún procedimiento interno de la RTVA que regule cómo se</w:t>
      </w:r>
      <w:r>
        <w:t xml:space="preserve"> </w:t>
      </w:r>
      <w:r>
        <w:rPr>
          <w:b w:val="0"/>
          <w:i w:val="0"/>
        </w:rPr>
        <w:t>consulta o se reserva la disponibilidad de una persona o de un medio está publicado.</w:t>
      </w:r>
    </w:p>
    <w:p>
      <w:pPr>
        <w:pStyle w:val="Heading3"/>
      </w:pPr>
      <w:r>
        <w:rPr>
          <w:b w:val="0"/>
          <w:i w:val="0"/>
        </w:rPr>
        <w:t>6.2.2 Lo que resta disponibilidad a una persona</w:t>
      </w:r>
    </w:p>
    <w:p>
      <w:pPr/>
      <w:r>
        <w:rPr>
          <w:b w:val="0"/>
          <w:i w:val="0"/>
        </w:rPr>
        <w:t>Una persona de plantilla no está disponible siempre que no esté en otro programa. Lo que la quita</w:t>
      </w:r>
      <w:r>
        <w:t xml:space="preserve"> </w:t>
      </w:r>
      <w:r>
        <w:rPr>
          <w:b w:val="0"/>
          <w:i w:val="0"/>
        </w:rPr>
        <w:t>de la lista (elaboración del tema sobre las reglas que se desarrollan en «Turnos» y</w:t>
      </w:r>
      <w:r>
        <w:t xml:space="preserve"> </w:t>
      </w:r>
      <w:r>
        <w:rPr>
          <w:b w:val="0"/>
          <w:i w:val="0"/>
        </w:rPr>
        <w:t>«Desplazamientos»):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Por qué la quita</w:t>
            </w:r>
          </w:p>
        </w:tc>
        <w:tc>
          <w:tcPr>
            <w:tcW w:type="dxa" w:w="3137"/>
            <w:shd w:val="clear" w:color="auto" w:fill="E4E4E4"/>
          </w:tcPr>
          <w:p>
            <w:pPr>
              <w:pStyle w:val="Tablacabecera"/>
            </w:pPr>
            <w:r/>
            <w:r>
              <w:rPr>
                <w:b w:val="0"/>
                <w:i w:val="0"/>
              </w:rPr>
              <w:t>Dónde está la regla</w:t>
            </w:r>
          </w:p>
        </w:tc>
      </w:tr>
      <w:tr>
        <w:tc>
          <w:tcPr>
            <w:tcW w:type="dxa" w:w="3137"/>
          </w:tcPr>
          <w:p>
            <w:pPr>
              <w:pStyle w:val="Tabla"/>
            </w:pPr>
            <w:r/>
            <w:r>
              <w:rPr>
                <w:b w:val="0"/>
                <w:i w:val="0"/>
              </w:rPr>
              <w:t>Turno publicado en otro programa o en otro horario</w:t>
            </w:r>
          </w:p>
        </w:tc>
        <w:tc>
          <w:tcPr>
            <w:tcW w:type="dxa" w:w="3137"/>
          </w:tcPr>
          <w:p>
            <w:pPr>
              <w:pStyle w:val="Tabla"/>
            </w:pPr>
            <w:r/>
            <w:r>
              <w:rPr>
                <w:b w:val="0"/>
                <w:i w:val="0"/>
              </w:rPr>
              <w:t>Los turnos se publican entre los días 15 y 25 del mes anterior; cambiarlos obliga a rehacerlos</w:t>
            </w:r>
          </w:p>
        </w:tc>
        <w:tc>
          <w:tcPr>
            <w:tcW w:type="dxa" w:w="3137"/>
          </w:tcPr>
          <w:p>
            <w:pPr>
              <w:pStyle w:val="Tabla"/>
            </w:pPr>
            <w:r/>
            <w:r>
              <w:rPr>
                <w:b w:val="0"/>
                <w:i w:val="0"/>
              </w:rPr>
              <w:t>Artículo 12 del convenio</w:t>
            </w:r>
          </w:p>
        </w:tc>
      </w:tr>
      <w:tr>
        <w:tc>
          <w:tcPr>
            <w:tcW w:type="dxa" w:w="3137"/>
          </w:tcPr>
          <w:p>
            <w:pPr>
              <w:pStyle w:val="Tabla"/>
            </w:pPr>
            <w:r/>
            <w:r>
              <w:rPr>
                <w:b w:val="0"/>
                <w:i w:val="0"/>
              </w:rPr>
              <w:t>Descanso entre jornadas</w:t>
            </w:r>
          </w:p>
        </w:tc>
        <w:tc>
          <w:tcPr>
            <w:tcW w:type="dxa" w:w="3137"/>
          </w:tcPr>
          <w:p>
            <w:pPr>
              <w:pStyle w:val="Tabla"/>
            </w:pPr>
            <w:r/>
            <w:r>
              <w:rPr>
                <w:b w:val="0"/>
                <w:i w:val="0"/>
              </w:rPr>
              <w:t>Doce horas como mínimo entre el final de una jornada y el comienzo de la siguiente</w:t>
            </w:r>
          </w:p>
        </w:tc>
        <w:tc>
          <w:tcPr>
            <w:tcW w:type="dxa" w:w="3137"/>
          </w:tcPr>
          <w:p>
            <w:pPr>
              <w:pStyle w:val="Tabla"/>
            </w:pPr>
            <w:r/>
            <w:r>
              <w:rPr>
                <w:b w:val="0"/>
                <w:i w:val="0"/>
              </w:rPr>
              <w:t>Artículo 12.b.2 del convenio; artículo 34.3 del ET</w:t>
            </w:r>
          </w:p>
        </w:tc>
      </w:tr>
      <w:tr>
        <w:tc>
          <w:tcPr>
            <w:tcW w:type="dxa" w:w="3137"/>
          </w:tcPr>
          <w:p>
            <w:pPr>
              <w:pStyle w:val="Tabla"/>
            </w:pPr>
            <w:r/>
            <w:r>
              <w:rPr>
                <w:b w:val="0"/>
                <w:i w:val="0"/>
              </w:rPr>
              <w:t>Descanso semanal</w:t>
            </w:r>
          </w:p>
        </w:tc>
        <w:tc>
          <w:tcPr>
            <w:tcW w:type="dxa" w:w="3137"/>
          </w:tcPr>
          <w:p>
            <w:pPr>
              <w:pStyle w:val="Tabla"/>
            </w:pPr>
            <w:r/>
            <w:r>
              <w:rPr>
                <w:b w:val="0"/>
                <w:i w:val="0"/>
              </w:rPr>
              <w:t>Cinco días seguidos de trabajo como máximo y dos de descanso consecutivo, salvo fin de semana y procesos productivos especiales</w:t>
            </w:r>
          </w:p>
        </w:tc>
        <w:tc>
          <w:tcPr>
            <w:tcW w:type="dxa" w:w="3137"/>
          </w:tcPr>
          <w:p>
            <w:pPr>
              <w:pStyle w:val="Tabla"/>
            </w:pPr>
            <w:r/>
            <w:r>
              <w:rPr>
                <w:b w:val="0"/>
                <w:i w:val="0"/>
              </w:rPr>
              <w:t>Artículo 12.b.3 del convenio</w:t>
            </w:r>
          </w:p>
        </w:tc>
      </w:tr>
      <w:tr>
        <w:tc>
          <w:tcPr>
            <w:tcW w:type="dxa" w:w="3137"/>
          </w:tcPr>
          <w:p>
            <w:pPr>
              <w:pStyle w:val="Tabla"/>
            </w:pPr>
            <w:r/>
            <w:r>
              <w:rPr>
                <w:b w:val="0"/>
                <w:i w:val="0"/>
              </w:rPr>
              <w:t>Descanso compensatorio de horas extraordinarias</w:t>
            </w:r>
          </w:p>
        </w:tc>
        <w:tc>
          <w:tcPr>
            <w:tcW w:type="dxa" w:w="3137"/>
          </w:tcPr>
          <w:p>
            <w:pPr>
              <w:pStyle w:val="Tabla"/>
            </w:pPr>
            <w:r/>
            <w:r>
              <w:rPr>
                <w:b w:val="0"/>
                <w:i w:val="0"/>
              </w:rPr>
              <w:t>Cada hora extraordinaria da dos horas de descanso</w:t>
            </w:r>
          </w:p>
        </w:tc>
        <w:tc>
          <w:tcPr>
            <w:tcW w:type="dxa" w:w="3137"/>
          </w:tcPr>
          <w:p>
            <w:pPr>
              <w:pStyle w:val="Tabla"/>
            </w:pPr>
            <w:r/>
            <w:r>
              <w:rPr>
                <w:b w:val="0"/>
                <w:i w:val="0"/>
              </w:rPr>
              <w:t>Artículo 14 del convenio</w:t>
            </w:r>
          </w:p>
        </w:tc>
      </w:tr>
      <w:tr>
        <w:tc>
          <w:tcPr>
            <w:tcW w:type="dxa" w:w="3137"/>
          </w:tcPr>
          <w:p>
            <w:pPr>
              <w:pStyle w:val="Tabla"/>
            </w:pPr>
            <w:r/>
            <w:r>
              <w:rPr>
                <w:b w:val="0"/>
                <w:i w:val="0"/>
              </w:rPr>
              <w:t>Turno adaptado por conciliación</w:t>
            </w:r>
          </w:p>
        </w:tc>
        <w:tc>
          <w:tcPr>
            <w:tcW w:type="dxa" w:w="3137"/>
          </w:tcPr>
          <w:p>
            <w:pPr>
              <w:pStyle w:val="Tabla"/>
            </w:pPr>
            <w:r/>
            <w:r>
              <w:rPr>
                <w:b w:val="0"/>
                <w:i w:val="0"/>
              </w:rPr>
              <w:t>La adaptación concedida es un dato de partida</w:t>
            </w:r>
          </w:p>
        </w:tc>
        <w:tc>
          <w:tcPr>
            <w:tcW w:type="dxa" w:w="3137"/>
          </w:tcPr>
          <w:p>
            <w:pPr>
              <w:pStyle w:val="Tabla"/>
            </w:pPr>
            <w:r/>
            <w:r>
              <w:rPr>
                <w:b w:val="0"/>
                <w:i w:val="0"/>
              </w:rPr>
              <w:t>Artículo 34.8 del ET</w:t>
            </w:r>
          </w:p>
        </w:tc>
      </w:tr>
      <w:tr>
        <w:tc>
          <w:tcPr>
            <w:tcW w:type="dxa" w:w="3137"/>
          </w:tcPr>
          <w:p>
            <w:pPr>
              <w:pStyle w:val="Tabla"/>
            </w:pPr>
            <w:r/>
            <w:r>
              <w:rPr>
                <w:b w:val="0"/>
                <w:i w:val="0"/>
              </w:rPr>
              <w:t>Vacaciones, fiestas y licencias</w:t>
            </w:r>
          </w:p>
        </w:tc>
        <w:tc>
          <w:tcPr>
            <w:tcW w:type="dxa" w:w="3137"/>
          </w:tcPr>
          <w:p>
            <w:pPr>
              <w:pStyle w:val="Tabla"/>
            </w:pPr>
            <w:r/>
            <w:r>
              <w:rPr>
                <w:b w:val="0"/>
                <w:i w:val="0"/>
              </w:rPr>
              <w:t>Veinticuatro días laborables de vacaciones; catorce fiestas (once nacionales, una autonómica y dos locales), y los días 24 y 31 de diciembre, festivos a todos los efectos</w:t>
            </w:r>
          </w:p>
        </w:tc>
        <w:tc>
          <w:tcPr>
            <w:tcW w:type="dxa" w:w="3137"/>
          </w:tcPr>
          <w:p>
            <w:pPr>
              <w:pStyle w:val="Tabla"/>
            </w:pPr>
            <w:r/>
            <w:r>
              <w:rPr>
                <w:b w:val="0"/>
                <w:i w:val="0"/>
              </w:rPr>
              <w:t>Artículo 10 del convenio (el cuadro completo de licencias, en el tema 7 del común)</w:t>
            </w:r>
          </w:p>
        </w:tc>
      </w:tr>
      <w:tr>
        <w:tc>
          <w:tcPr>
            <w:tcW w:type="dxa" w:w="3137"/>
          </w:tcPr>
          <w:p>
            <w:pPr>
              <w:pStyle w:val="Tabla"/>
            </w:pPr>
            <w:r/>
            <w:r>
              <w:rPr>
                <w:b w:val="0"/>
                <w:i w:val="0"/>
              </w:rPr>
              <w:t>Desplazamiento temporal reciente</w:t>
            </w:r>
          </w:p>
        </w:tc>
        <w:tc>
          <w:tcPr>
            <w:tcW w:type="dxa" w:w="3137"/>
          </w:tcPr>
          <w:p>
            <w:pPr>
              <w:pStyle w:val="Tabla"/>
            </w:pPr>
            <w:r/>
            <w:r>
              <w:rPr>
                <w:b w:val="0"/>
                <w:i w:val="0"/>
              </w:rPr>
              <w:t>Agotados los doce meses, no puede repetirse en cuatro años</w:t>
            </w:r>
          </w:p>
        </w:tc>
        <w:tc>
          <w:tcPr>
            <w:tcW w:type="dxa" w:w="3137"/>
          </w:tcPr>
          <w:p>
            <w:pPr>
              <w:pStyle w:val="Tabla"/>
            </w:pPr>
            <w:r/>
            <w:r>
              <w:rPr>
                <w:b w:val="0"/>
                <w:i w:val="0"/>
              </w:rPr>
              <w:t>Artículo 21.3.B del convenio</w:t>
            </w:r>
          </w:p>
        </w:tc>
      </w:tr>
      <w:tr>
        <w:tc>
          <w:tcPr>
            <w:tcW w:type="dxa" w:w="3137"/>
          </w:tcPr>
          <w:p>
            <w:pPr>
              <w:pStyle w:val="Tabla"/>
            </w:pPr>
            <w:r/>
            <w:r>
              <w:rPr>
                <w:b w:val="0"/>
                <w:i w:val="0"/>
              </w:rPr>
              <w:t>Guardia no aceptada</w:t>
            </w:r>
          </w:p>
        </w:tc>
        <w:tc>
          <w:tcPr>
            <w:tcW w:type="dxa" w:w="3137"/>
          </w:tcPr>
          <w:p>
            <w:pPr>
              <w:pStyle w:val="Tabla"/>
            </w:pPr>
            <w:r/>
            <w:r>
              <w:rPr>
                <w:b w:val="0"/>
                <w:i w:val="0"/>
              </w:rPr>
              <w:t>La guardia es voluntaria: en el descanso sólo está localizable quien la ha aceptado</w:t>
            </w:r>
          </w:p>
        </w:tc>
        <w:tc>
          <w:tcPr>
            <w:tcW w:type="dxa" w:w="3137"/>
          </w:tcPr>
          <w:p>
            <w:pPr>
              <w:pStyle w:val="Tabla"/>
            </w:pPr>
            <w:r/>
            <w:r>
              <w:rPr>
                <w:b w:val="0"/>
                <w:i w:val="0"/>
              </w:rPr>
              <w:t>Artículo 50.11 del convenio</w:t>
            </w:r>
          </w:p>
        </w:tc>
      </w:tr>
    </w:tbl>
    <w:p>
      <w:pPr/>
    </w:p>
    <w:p>
      <w:pPr/>
      <w:r>
        <w:rPr>
          <w:b w:val="0"/>
          <w:i w:val="0"/>
        </w:rPr>
        <w:t>Y dos límites que no son de calendario: el personal excluido del convenio y el de las empresas de</w:t>
      </w:r>
      <w:r>
        <w:t xml:space="preserve"> </w:t>
      </w:r>
      <w:r>
        <w:rPr>
          <w:b w:val="0"/>
          <w:i w:val="0"/>
        </w:rPr>
        <w:t>servicios, que tienen sus propias condiciones (epígrafe siguiente), y la plantilla del centro</w:t>
      </w:r>
      <w:r>
        <w:t xml:space="preserve"> </w:t>
      </w:r>
      <w:r>
        <w:rPr>
          <w:b w:val="0"/>
          <w:i w:val="0"/>
        </w:rPr>
        <w:t>territorial, que tiene que atender sus desconexiones diarias («Coordinación con las áreas</w:t>
      </w:r>
      <w:r>
        <w:t xml:space="preserve"> </w:t>
      </w:r>
      <w:r>
        <w:rPr>
          <w:b w:val="0"/>
          <w:i w:val="0"/>
        </w:rPr>
        <w:t>implicadas»).</w:t>
      </w:r>
    </w:p>
    <w:p>
      <w:pPr>
        <w:pStyle w:val="Heading3"/>
      </w:pPr>
      <w:r>
        <w:rPr>
          <w:b w:val="0"/>
          <w:i w:val="0"/>
        </w:rPr>
        <w:t>6.2.3 Personal propio, excluido y de empresas de servicios</w:t>
      </w:r>
    </w:p>
    <w:p>
      <w:pPr/>
      <w:r>
        <w:rPr>
          <w:b w:val="0"/>
          <w:i w:val="0"/>
        </w:rPr>
        <w:t>No todo el que trabaja en un programa está en el convenio. El artículo 3 excluye seis grupos, que</w:t>
      </w:r>
      <w:r>
        <w:t xml:space="preserve"> </w:t>
      </w:r>
      <w:r>
        <w:rPr>
          <w:b w:val="0"/>
          <w:i w:val="0"/>
        </w:rPr>
        <w:t>«</w:t>
      </w:r>
      <w:r>
        <w:rPr>
          <w:b/>
          <w:i w:val="0"/>
        </w:rPr>
        <w:t>Quedan expresamente excluidos/as</w:t>
      </w:r>
      <w:r>
        <w:rPr>
          <w:b w:val="0"/>
          <w:i w:val="0"/>
        </w:rPr>
        <w:t>»:</w:t>
      </w:r>
    </w:p>
    <w:p>
      <w:pPr>
        <w:pStyle w:val="ListBullet"/>
      </w:pPr>
      <w:r>
        <w:rPr>
          <w:b w:val="0"/>
          <w:i w:val="0"/>
        </w:rPr>
        <w:t>a) «</w:t>
      </w:r>
      <w:r>
        <w:rPr>
          <w:b/>
          <w:i w:val="0"/>
        </w:rPr>
        <w:t>Colaboradores/as y asesores/as.</w:t>
      </w:r>
      <w:r>
        <w:rPr>
          <w:b w:val="0"/>
          <w:i w:val="0"/>
        </w:rPr>
        <w:t>»</w:t>
      </w:r>
    </w:p>
    <w:p>
      <w:pPr>
        <w:pStyle w:val="ListBullet"/>
      </w:pPr>
      <w:r>
        <w:rPr>
          <w:b w:val="0"/>
          <w:i w:val="0"/>
        </w:rPr>
        <w:t>b) «</w:t>
      </w:r>
      <w:r>
        <w:rPr>
          <w:b/>
          <w:i w:val="0"/>
        </w:rPr>
        <w:t>Actores, actrices, músicos, cantantes, orquestas, coros y agrupaciones musicales.</w:t>
      </w:r>
      <w:r>
        <w:rPr>
          <w:b w:val="0"/>
          <w:i w:val="0"/>
        </w:rPr>
        <w:t>»</w:t>
      </w:r>
    </w:p>
    <w:p>
      <w:pPr>
        <w:pStyle w:val="ListBullet"/>
      </w:pPr>
      <w:r>
        <w:rPr>
          <w:b w:val="0"/>
          <w:i w:val="0"/>
        </w:rPr>
        <w:t>c) «</w:t>
      </w:r>
      <w:r>
        <w:rPr>
          <w:b/>
          <w:i w:val="0"/>
        </w:rPr>
        <w:t>El personal artístico en general, cuyos servicios sean contratados para actuaciones</w:t>
      </w:r>
      <w:r>
        <w:t xml:space="preserve"> </w:t>
      </w:r>
      <w:r>
        <w:rPr>
          <w:b/>
          <w:i w:val="0"/>
        </w:rPr>
        <w:t>concretas.</w:t>
      </w:r>
      <w:r>
        <w:rPr>
          <w:b w:val="0"/>
          <w:i w:val="0"/>
        </w:rPr>
        <w:t>»</w:t>
      </w:r>
    </w:p>
    <w:p>
      <w:pPr>
        <w:pStyle w:val="ListBullet"/>
      </w:pPr>
      <w:r>
        <w:rPr>
          <w:b w:val="0"/>
          <w:i w:val="0"/>
        </w:rPr>
        <w:t>d) Agentes publicitarios y adaptadores literarios y musicales «</w:t>
      </w:r>
      <w:r>
        <w:rPr>
          <w:b/>
          <w:i w:val="0"/>
        </w:rPr>
        <w:t>de obras no escritas</w:t>
      </w:r>
      <w:r>
        <w:t xml:space="preserve"> </w:t>
      </w:r>
      <w:r>
        <w:rPr>
          <w:b/>
          <w:i w:val="0"/>
        </w:rPr>
        <w:t>expresamente para ser emitidas por televisión o radio</w:t>
      </w:r>
      <w:r>
        <w:rPr>
          <w:b w:val="0"/>
          <w:i w:val="0"/>
        </w:rPr>
        <w:t>».</w:t>
      </w:r>
    </w:p>
    <w:p>
      <w:pPr>
        <w:pStyle w:val="ListBullet"/>
      </w:pPr>
      <w:r>
        <w:rPr>
          <w:b w:val="0"/>
          <w:i w:val="0"/>
        </w:rPr>
        <w:t>e) «</w:t>
      </w:r>
      <w:r>
        <w:rPr>
          <w:b/>
          <w:i w:val="0"/>
        </w:rPr>
        <w:t>El personal directivo de alta gestión o de libre designación.</w:t>
      </w:r>
      <w:r>
        <w:rPr>
          <w:b w:val="0"/>
          <w:i w:val="0"/>
        </w:rPr>
        <w:t>»</w:t>
      </w:r>
    </w:p>
    <w:p>
      <w:pPr>
        <w:pStyle w:val="ListBullet"/>
      </w:pPr>
      <w:r>
        <w:rPr>
          <w:b w:val="0"/>
          <w:i w:val="0"/>
        </w:rPr>
        <w:t>f) Los profesionales vinculados con la empresa por contrato de prestación o arrendamiento de</w:t>
      </w:r>
      <w:r>
        <w:t xml:space="preserve"> </w:t>
      </w:r>
      <w:r>
        <w:rPr>
          <w:b w:val="0"/>
          <w:i w:val="0"/>
        </w:rPr>
        <w:t>servicios «</w:t>
      </w:r>
      <w:r>
        <w:rPr>
          <w:b/>
          <w:i w:val="0"/>
        </w:rPr>
        <w:t>de naturaleza civil o mercantil</w:t>
      </w:r>
      <w:r>
        <w:rPr>
          <w:b w:val="0"/>
          <w:i w:val="0"/>
        </w:rPr>
        <w:t>».</w:t>
      </w:r>
    </w:p>
    <w:p>
      <w:pPr/>
      <w:r>
        <w:rPr>
          <w:b w:val="0"/>
          <w:i w:val="0"/>
        </w:rPr>
        <w:t>A ese personal no se le aplican los turnos, las jornadas ni las dietas del convenio: sus</w:t>
      </w:r>
      <w:r>
        <w:t xml:space="preserve"> </w:t>
      </w:r>
      <w:r>
        <w:rPr>
          <w:b w:val="0"/>
          <w:i w:val="0"/>
        </w:rPr>
        <w:t>condiciones son las de su contrato. Lo mismo el personal de las empresas de servicios, sobre el que</w:t>
      </w:r>
      <w:r>
        <w:t xml:space="preserve"> </w:t>
      </w:r>
      <w:r>
        <w:rPr>
          <w:b w:val="0"/>
          <w:i w:val="0"/>
        </w:rPr>
        <w:t>la DA 5.ª dice: la empresa vela por el cumplimiento de los convenios de sus contratistas, con</w:t>
      </w:r>
      <w:r>
        <w:t xml:space="preserve"> </w:t>
      </w:r>
      <w:r>
        <w:rPr>
          <w:b w:val="0"/>
          <w:i w:val="0"/>
        </w:rPr>
        <w:t>cláusula en los pliegos cuyo incumplimiento «</w:t>
      </w:r>
      <w:r>
        <w:rPr>
          <w:b/>
          <w:i w:val="0"/>
        </w:rPr>
        <w:t>podrá dar lugar a la rescisión</w:t>
      </w:r>
      <w:r>
        <w:rPr>
          <w:b w:val="0"/>
          <w:i w:val="0"/>
        </w:rPr>
        <w:t>»; la contratación de</w:t>
      </w:r>
      <w:r>
        <w:t xml:space="preserve"> </w:t>
      </w:r>
      <w:r>
        <w:rPr>
          <w:b w:val="0"/>
          <w:i w:val="0"/>
        </w:rPr>
        <w:t>empresas de trabajo temporal «</w:t>
      </w:r>
      <w:r>
        <w:rPr>
          <w:b/>
          <w:i w:val="0"/>
        </w:rPr>
        <w:t>será negociada con la representación de los/las</w:t>
      </w:r>
      <w:r>
        <w:t xml:space="preserve"> </w:t>
      </w:r>
      <w:r>
        <w:rPr>
          <w:b/>
          <w:i w:val="0"/>
        </w:rPr>
        <w:t>trabajadores/as</w:t>
      </w:r>
      <w:r>
        <w:rPr>
          <w:b w:val="0"/>
          <w:i w:val="0"/>
        </w:rPr>
        <w:t>».</w:t>
      </w:r>
    </w:p>
    <w:p>
      <w:pPr/>
      <w:r>
        <w:rPr>
          <w:b w:val="0"/>
          <w:i w:val="0"/>
        </w:rPr>
        <w:t>Y el artículo 1 añade una regla sobre el personal propio: la Agencia y sus filiales «</w:t>
      </w:r>
      <w:r>
        <w:rPr>
          <w:b/>
          <w:i w:val="0"/>
        </w:rPr>
        <w:t>se</w:t>
      </w:r>
      <w:r>
        <w:t xml:space="preserve"> </w:t>
      </w:r>
      <w:r>
        <w:rPr>
          <w:b/>
          <w:i w:val="0"/>
        </w:rPr>
        <w:t>configuran como una unidad de Empresa</w:t>
      </w:r>
      <w:r>
        <w:rPr>
          <w:b w:val="0"/>
          <w:i w:val="0"/>
        </w:rPr>
        <w:t>», de modo que los grupos profesionales pueden prestar</w:t>
      </w:r>
      <w:r>
        <w:t xml:space="preserve"> </w:t>
      </w:r>
      <w:r>
        <w:rPr>
          <w:b w:val="0"/>
          <w:i w:val="0"/>
        </w:rPr>
        <w:t>servicios «</w:t>
      </w:r>
      <w:r>
        <w:rPr>
          <w:b/>
          <w:i w:val="0"/>
        </w:rPr>
        <w:t>indistintamente para cualquiera de las Empresas</w:t>
      </w:r>
      <w:r>
        <w:rPr>
          <w:b w:val="0"/>
          <w:i w:val="0"/>
        </w:rPr>
        <w:t>», con un límite: «</w:t>
      </w:r>
      <w:r>
        <w:rPr>
          <w:b/>
          <w:i w:val="0"/>
        </w:rPr>
        <w:t>La unidad de</w:t>
      </w:r>
      <w:r>
        <w:t xml:space="preserve"> </w:t>
      </w:r>
      <w:r>
        <w:rPr>
          <w:b/>
          <w:i w:val="0"/>
        </w:rPr>
        <w:t>empresa no implicará la movilidad geográfica.</w:t>
      </w:r>
      <w:r>
        <w:rPr>
          <w:b w:val="0"/>
          <w:i w:val="0"/>
        </w:rPr>
        <w:t>» Llevar a una persona a otro centro para un</w:t>
      </w:r>
      <w:r>
        <w:t xml:space="preserve"> </w:t>
      </w:r>
      <w:r>
        <w:rPr>
          <w:b w:val="0"/>
          <w:i w:val="0"/>
        </w:rPr>
        <w:t>programa no es, por tanto, una simple asignación: si exige que resida fuera de su residencia</w:t>
      </w:r>
      <w:r>
        <w:t xml:space="preserve"> </w:t>
      </w:r>
      <w:r>
        <w:rPr>
          <w:b w:val="0"/>
          <w:i w:val="0"/>
        </w:rPr>
        <w:t>habitual, es un desplazamiento, con sus reglas (ver «Desplazamientos»).</w:t>
      </w:r>
    </w:p>
    <w:p>
      <w:pPr/>
      <w:r>
        <w:rPr>
          <w:b w:val="0"/>
          <w:i w:val="0"/>
        </w:rPr>
        <w:t>Para el Ayudante, la consecuencia práctica (oficio): la disponibilidad de un colaborador o de un</w:t>
      </w:r>
      <w:r>
        <w:t xml:space="preserve"> </w:t>
      </w:r>
      <w:r>
        <w:rPr>
          <w:b w:val="0"/>
          <w:i w:val="0"/>
        </w:rPr>
        <w:t xml:space="preserve">artista se pacta con él o con su representante (la cualificación habla de </w:t>
      </w:r>
      <w:r>
        <w:rPr>
          <w:b/>
          <w:i w:val="0"/>
        </w:rPr>
        <w:t>«El contacto con los</w:t>
      </w:r>
      <w:r>
        <w:t xml:space="preserve"> </w:t>
      </w:r>
      <w:r>
        <w:rPr>
          <w:b/>
          <w:i w:val="0"/>
        </w:rPr>
        <w:t>agentes o representantes de los artistas y/o con las agencias especializadas se establece</w:t>
      </w:r>
      <w:r>
        <w:t xml:space="preserve"> </w:t>
      </w:r>
      <w:r>
        <w:rPr>
          <w:b/>
          <w:i w:val="0"/>
        </w:rPr>
        <w:t>definiendo la disponibilidad del personal artístico»</w:t>
      </w:r>
      <w:r>
        <w:rPr>
          <w:b w:val="0"/>
          <w:i w:val="0"/>
        </w:rPr>
        <w:t>, UC0208_3, CR1.3), y la de un proveedor, en</w:t>
      </w:r>
      <w:r>
        <w:t xml:space="preserve"> </w:t>
      </w:r>
      <w:r>
        <w:rPr>
          <w:b w:val="0"/>
          <w:i w:val="0"/>
        </w:rPr>
        <w:t>el encargo; ninguna de las dos se resuelve con los turnos de la casa. La contratación de medios</w:t>
      </w:r>
      <w:r>
        <w:t xml:space="preserve"> </w:t>
      </w:r>
      <w:r>
        <w:rPr>
          <w:b w:val="0"/>
          <w:i w:val="0"/>
        </w:rPr>
        <w:t>externos es el tema 8.</w:t>
      </w:r>
    </w:p>
    <w:p>
      <w:pPr>
        <w:pStyle w:val="Heading3"/>
      </w:pPr>
      <w:r>
        <w:rPr>
          <w:b w:val="0"/>
          <w:i w:val="0"/>
        </w:rPr>
        <w:t>6.2.4 Guardia localizable</w:t>
      </w:r>
    </w:p>
    <w:p>
      <w:pPr/>
      <w:r>
        <w:rPr>
          <w:b w:val="0"/>
          <w:i w:val="0"/>
        </w:rPr>
        <w:t>El convenio prevé un complemento para quien acepta quedar de guardia (artículo 50, apartado 11,</w:t>
      </w:r>
      <w:r>
        <w:t xml:space="preserve"> </w:t>
      </w:r>
      <w:r>
        <w:rPr>
          <w:b w:val="0"/>
          <w:i w:val="0"/>
        </w:rPr>
        <w:t>«Plus por Guardia Localizable»): «</w:t>
      </w:r>
      <w:r>
        <w:rPr>
          <w:b/>
          <w:i w:val="0"/>
        </w:rPr>
        <w:t>El personal que voluntariamente acepte estar de guardia durante</w:t>
      </w:r>
      <w:r>
        <w:t xml:space="preserve"> </w:t>
      </w:r>
      <w:r>
        <w:rPr>
          <w:b/>
          <w:i w:val="0"/>
        </w:rPr>
        <w:t>el tiempo de descanso, o en días festivos, percibirá por este concepto la cantidad que se establece</w:t>
      </w:r>
      <w:r>
        <w:t xml:space="preserve"> </w:t>
      </w:r>
      <w:r>
        <w:rPr>
          <w:b/>
          <w:i w:val="0"/>
        </w:rPr>
        <w:t>para cada día de guardia, tanto si es llamado como si no y sin perjuicio de la compensación como</w:t>
      </w:r>
      <w:r>
        <w:t xml:space="preserve"> </w:t>
      </w:r>
      <w:r>
        <w:rPr>
          <w:b/>
          <w:i w:val="0"/>
        </w:rPr>
        <w:t>extraordinarias de las horas que realice el/la trabajador/a que sea llamado/a. Si es llamado/a, la</w:t>
      </w:r>
      <w:r>
        <w:t xml:space="preserve"> </w:t>
      </w:r>
      <w:r>
        <w:rPr>
          <w:b/>
          <w:i w:val="0"/>
        </w:rPr>
        <w:t>convocatoria mínima será de cuatro horas.</w:t>
      </w:r>
      <w:r>
        <w:rPr>
          <w:b w:val="0"/>
          <w:i w:val="0"/>
        </w:rPr>
        <w:t>» La cuantía: «</w:t>
      </w:r>
      <w:r>
        <w:rPr>
          <w:b/>
          <w:i w:val="0"/>
        </w:rPr>
        <w:t>1% del salario base mensual si dicho</w:t>
      </w:r>
      <w:r>
        <w:t xml:space="preserve"> </w:t>
      </w:r>
      <w:r>
        <w:rPr>
          <w:b/>
          <w:i w:val="0"/>
        </w:rPr>
        <w:t>servicio lo realizara en tiempo de descanso y del 2.5% si lo efectuara en sábado, domingo o</w:t>
      </w:r>
      <w:r>
        <w:t xml:space="preserve"> </w:t>
      </w:r>
      <w:r>
        <w:rPr>
          <w:b/>
          <w:i w:val="0"/>
        </w:rPr>
        <w:t>festivo</w:t>
      </w:r>
      <w:r>
        <w:rPr>
          <w:b w:val="0"/>
          <w:i w:val="0"/>
        </w:rPr>
        <w:t>».</w:t>
      </w:r>
    </w:p>
    <w:p>
      <w:pPr/>
      <w:r>
        <w:rPr>
          <w:b w:val="0"/>
          <w:i w:val="0"/>
        </w:rPr>
        <w:t>Tres consecuencias para el productor: la guardia es voluntaria; quien la acepta cobra el plus</w:t>
      </w:r>
      <w:r>
        <w:t xml:space="preserve"> </w:t>
      </w:r>
      <w:r>
        <w:rPr>
          <w:b w:val="0"/>
          <w:i w:val="0"/>
        </w:rPr>
        <w:t>aunque no se le llame; y si se le llama, se le convoca al menos por cuatro horas, que se compensan</w:t>
      </w:r>
      <w:r>
        <w:t xml:space="preserve"> </w:t>
      </w:r>
      <w:r>
        <w:rPr>
          <w:b w:val="0"/>
          <w:i w:val="0"/>
        </w:rPr>
        <w:t>como extraordinarias (ver «Horas extraordinarias»).</w:t>
      </w:r>
    </w:p>
    <w:p>
      <w:pPr>
        <w:pStyle w:val="Heading3"/>
      </w:pPr>
      <w:r>
        <w:rPr>
          <w:b w:val="0"/>
          <w:i w:val="0"/>
        </w:rPr>
        <w:t>6.2.5 La disponibilidad de los medios técnicos</w:t>
      </w:r>
    </w:p>
    <w:p>
      <w:pPr/>
      <w:r>
        <w:rPr>
          <w:b w:val="0"/>
          <w:i w:val="0"/>
        </w:rPr>
        <w:t>La ficha del Ayudante concreta las peticiones: «</w:t>
      </w:r>
      <w:r>
        <w:rPr>
          <w:b/>
          <w:i w:val="0"/>
        </w:rPr>
        <w:t>Realizar las peticiones del material</w:t>
      </w:r>
      <w:r>
        <w:t xml:space="preserve"> </w:t>
      </w:r>
      <w:r>
        <w:rPr>
          <w:b/>
          <w:i w:val="0"/>
        </w:rPr>
        <w:t>audiovisual, vehículos, alojamientos, equipos para postproducción y demás necesidades</w:t>
      </w:r>
      <w:r>
        <w:t xml:space="preserve"> </w:t>
      </w:r>
      <w:r>
        <w:rPr>
          <w:b/>
          <w:i w:val="0"/>
        </w:rPr>
        <w:t>materiales para la realización de grabaciones.</w:t>
      </w:r>
      <w:r>
        <w:rPr>
          <w:b w:val="0"/>
          <w:i w:val="0"/>
        </w:rPr>
        <w:t>», y la recepción de señales: «</w:t>
      </w:r>
      <w:r>
        <w:rPr>
          <w:b/>
          <w:i w:val="0"/>
        </w:rPr>
        <w:t>Coordinar la</w:t>
      </w:r>
      <w:r>
        <w:t xml:space="preserve"> </w:t>
      </w:r>
      <w:r>
        <w:rPr>
          <w:b/>
          <w:i w:val="0"/>
        </w:rPr>
        <w:t>recepción de señales siguiendo instrucciones del plan de transmisiones diseñado por el</w:t>
      </w:r>
      <w:r>
        <w:t xml:space="preserve"> </w:t>
      </w:r>
      <w:r>
        <w:rPr>
          <w:b/>
          <w:i w:val="0"/>
        </w:rPr>
        <w:t>productor.</w:t>
      </w:r>
      <w:r>
        <w:rPr>
          <w:b w:val="0"/>
          <w:i w:val="0"/>
        </w:rPr>
        <w:t>»</w:t>
      </w:r>
    </w:p>
    <w:p>
      <w:pPr/>
      <w:r>
        <w:rPr>
          <w:b w:val="0"/>
          <w:i w:val="0"/>
        </w:rPr>
        <w:t>El productor no opera los medios: los prevé, los pide, los contrata si no son propios y sigue su</w:t>
      </w:r>
      <w:r>
        <w:t xml:space="preserve"> </w:t>
      </w:r>
      <w:r>
        <w:rPr>
          <w:b w:val="0"/>
          <w:i w:val="0"/>
        </w:rPr>
        <w:t>uso y su coste. Quién los opera y quién organiza su asignación lo dicen las fichas de los demás</w:t>
      </w:r>
      <w:r>
        <w:t xml:space="preserve"> </w:t>
      </w:r>
      <w:r>
        <w:rPr>
          <w:b w:val="0"/>
          <w:i w:val="0"/>
        </w:rPr>
        <w:t>puestos del mismo anexo III (tabla en «Coordinación con las áreas implicadas»).</w:t>
      </w:r>
    </w:p>
    <w:p>
      <w:pPr/>
      <w:r>
        <w:rPr>
          <w:b w:val="0"/>
          <w:i w:val="0"/>
        </w:rPr>
        <w:t>Lo que la previsión de medios tiene que contar, para cada recurso, es oficio y no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Por qué importa</w:t>
            </w:r>
          </w:p>
        </w:tc>
      </w:tr>
      <w:tr>
        <w:tc>
          <w:tcPr>
            <w:tcW w:type="dxa" w:w="4706"/>
          </w:tcPr>
          <w:p>
            <w:pPr>
              <w:pStyle w:val="Tabla"/>
            </w:pPr>
            <w:r/>
            <w:r>
              <w:rPr>
                <w:b w:val="0"/>
                <w:i w:val="0"/>
              </w:rPr>
              <w:t>¿Propio o ajeno?</w:t>
            </w:r>
          </w:p>
        </w:tc>
        <w:tc>
          <w:tcPr>
            <w:tcW w:type="dxa" w:w="4706"/>
          </w:tcPr>
          <w:p>
            <w:pPr>
              <w:pStyle w:val="Tabla"/>
            </w:pPr>
            <w:r/>
            <w:r>
              <w:rPr>
                <w:b w:val="0"/>
                <w:i w:val="0"/>
              </w:rPr>
              <w:t>Lo propio se reserva; lo ajeno se contrata con las normas de contratación (tema 8)</w:t>
            </w:r>
          </w:p>
        </w:tc>
      </w:tr>
      <w:tr>
        <w:tc>
          <w:tcPr>
            <w:tcW w:type="dxa" w:w="4706"/>
          </w:tcPr>
          <w:p>
            <w:pPr>
              <w:pStyle w:val="Tabla"/>
            </w:pPr>
            <w:r/>
            <w:r>
              <w:rPr>
                <w:b w:val="0"/>
                <w:i w:val="0"/>
              </w:rPr>
              <w:t>¿Cuándo y cuánto tiempo?</w:t>
            </w:r>
          </w:p>
        </w:tc>
        <w:tc>
          <w:tcPr>
            <w:tcW w:type="dxa" w:w="4706"/>
          </w:tcPr>
          <w:p>
            <w:pPr>
              <w:pStyle w:val="Tabla"/>
            </w:pPr>
            <w:r/>
            <w:r>
              <w:rPr>
                <w:b w:val="0"/>
                <w:i w:val="0"/>
              </w:rPr>
              <w:t>Un estudio o una UM ocupados no están para otro programa; el montaje y el desmontaje también ocupan</w:t>
            </w:r>
          </w:p>
        </w:tc>
      </w:tr>
      <w:tr>
        <w:tc>
          <w:tcPr>
            <w:tcW w:type="dxa" w:w="4706"/>
          </w:tcPr>
          <w:p>
            <w:pPr>
              <w:pStyle w:val="Tabla"/>
            </w:pPr>
            <w:r/>
            <w:r>
              <w:rPr>
                <w:b w:val="0"/>
                <w:i w:val="0"/>
              </w:rPr>
              <w:t>¿Con qué personal?</w:t>
            </w:r>
          </w:p>
        </w:tc>
        <w:tc>
          <w:tcPr>
            <w:tcW w:type="dxa" w:w="4706"/>
          </w:tcPr>
          <w:p>
            <w:pPr>
              <w:pStyle w:val="Tabla"/>
            </w:pPr>
            <w:r/>
            <w:r>
              <w:rPr>
                <w:b w:val="0"/>
                <w:i w:val="0"/>
              </w:rPr>
              <w:t>Todo medio técnico lleva su operación: un equipo sin su personal no produce</w:t>
            </w:r>
          </w:p>
        </w:tc>
      </w:tr>
      <w:tr>
        <w:tc>
          <w:tcPr>
            <w:tcW w:type="dxa" w:w="4706"/>
          </w:tcPr>
          <w:p>
            <w:pPr>
              <w:pStyle w:val="Tabla"/>
            </w:pPr>
            <w:r/>
            <w:r>
              <w:rPr>
                <w:b w:val="0"/>
                <w:i w:val="0"/>
              </w:rPr>
              <w:t>¿Qué necesita para funcionar?</w:t>
            </w:r>
          </w:p>
        </w:tc>
        <w:tc>
          <w:tcPr>
            <w:tcW w:type="dxa" w:w="4706"/>
          </w:tcPr>
          <w:p>
            <w:pPr>
              <w:pStyle w:val="Tabla"/>
            </w:pPr>
            <w:r/>
            <w:r>
              <w:rPr>
                <w:b w:val="0"/>
                <w:i w:val="0"/>
              </w:rPr>
              <w:t>Energía, enlace, vehículo, permisos, espacio</w:t>
            </w:r>
          </w:p>
        </w:tc>
      </w:tr>
      <w:tr>
        <w:tc>
          <w:tcPr>
            <w:tcW w:type="dxa" w:w="4706"/>
          </w:tcPr>
          <w:p>
            <w:pPr>
              <w:pStyle w:val="Tabla"/>
            </w:pPr>
            <w:r/>
            <w:r>
              <w:rPr>
                <w:b w:val="0"/>
                <w:i w:val="0"/>
              </w:rPr>
              <w:t>¿Qué alternativa hay si falla?</w:t>
            </w:r>
          </w:p>
        </w:tc>
        <w:tc>
          <w:tcPr>
            <w:tcW w:type="dxa" w:w="4706"/>
          </w:tcPr>
          <w:p>
            <w:pPr>
              <w:pStyle w:val="Tabla"/>
            </w:pPr>
            <w:r/>
            <w:r>
              <w:rPr>
                <w:b w:val="0"/>
                <w:i w:val="0"/>
              </w:rPr>
              <w:t>Energía y enlace son los dos puntos donde un directo se rompe con más frecuencia</w:t>
            </w:r>
          </w:p>
        </w:tc>
      </w:tr>
    </w:tbl>
    <w:p>
      <w:pPr/>
    </w:p>
    <w:p>
      <w:pPr/>
      <w:r>
        <w:rPr>
          <w:b w:val="0"/>
          <w:i w:val="0"/>
        </w:rPr>
        <w:t>La pregunta «¿con qué personal?» es la que une las dos mitades del enunciado: reservar una UM o un</w:t>
      </w:r>
      <w:r>
        <w:t xml:space="preserve"> </w:t>
      </w:r>
      <w:r>
        <w:rPr>
          <w:b w:val="0"/>
          <w:i w:val="0"/>
        </w:rPr>
        <w:t>equipo de grabación sin comprobar que el personal que lo opera tiene turno ese día es reservar un</w:t>
      </w:r>
      <w:r>
        <w:t xml:space="preserve"> </w:t>
      </w:r>
      <w:r>
        <w:rPr>
          <w:b w:val="0"/>
          <w:i w:val="0"/>
        </w:rPr>
        <w:t>medio que no producirá (oficio). El control básico de los medios materiales (solicitud, recepción,</w:t>
      </w:r>
      <w:r>
        <w:t xml:space="preserve"> </w:t>
      </w:r>
      <w:r>
        <w:rPr>
          <w:b w:val="0"/>
          <w:i w:val="0"/>
        </w:rPr>
        <w:t>entrega, devolución, inventario, transporte y conservación) es el tema 9.</w:t>
      </w:r>
    </w:p>
    <w:p>
      <w:pPr>
        <w:pStyle w:val="Heading2"/>
      </w:pPr>
      <w:r>
        <w:rPr>
          <w:b w:val="0"/>
          <w:i w:val="0"/>
        </w:rPr>
        <w:t>6.3 Turnos</w:t>
      </w:r>
    </w:p>
    <w:p>
      <w:pPr>
        <w:pStyle w:val="Heading3"/>
      </w:pPr>
      <w:r>
        <w:rPr>
          <w:b w:val="0"/>
          <w:i w:val="0"/>
        </w:rPr>
        <w:t>6.3.1 Calendario y publicación de turnos</w:t>
      </w:r>
    </w:p>
    <w:p>
      <w:pPr/>
      <w:r>
        <w:rPr>
          <w:b w:val="0"/>
          <w:i w:val="0"/>
        </w:rPr>
        <w:t>Artículo 11 del convenio, calendario laboral:</w:t>
      </w:r>
    </w:p>
    <w:p>
      <w:pPr/>
      <w:r>
        <w:rPr>
          <w:b w:val="0"/>
          <w:i w:val="0"/>
        </w:rPr>
        <w:t>La Dirección confecciona cada año, según los calendarios oficiales, los calendarios de cada centro</w:t>
      </w:r>
      <w:r>
        <w:t xml:space="preserve"> </w:t>
      </w:r>
      <w:r>
        <w:rPr>
          <w:b w:val="0"/>
          <w:i w:val="0"/>
        </w:rPr>
        <w:t>y dependencia. Se negocian con el Comité de Empresa o los Delegados de Personal de cada centro</w:t>
      </w:r>
      <w:r>
        <w:t xml:space="preserve"> </w:t>
      </w:r>
      <w:r>
        <w:rPr>
          <w:b w:val="0"/>
          <w:i w:val="0"/>
        </w:rPr>
        <w:t>y, si hay acuerdo, los ratifican el Comité Intercentros y la Dirección. Si una fiesta</w:t>
      </w:r>
      <w:r>
        <w:t xml:space="preserve"> </w:t>
      </w:r>
      <w:r>
        <w:rPr>
          <w:b w:val="0"/>
          <w:i w:val="0"/>
        </w:rPr>
        <w:t>retribuible y no recuperable cae en sábado, «</w:t>
      </w:r>
      <w:r>
        <w:rPr>
          <w:b/>
          <w:i w:val="0"/>
        </w:rPr>
        <w:t>la festividad se trasladará al viernes</w:t>
      </w:r>
      <w:r>
        <w:t xml:space="preserve"> </w:t>
      </w:r>
      <w:r>
        <w:rPr>
          <w:b/>
          <w:i w:val="0"/>
        </w:rPr>
        <w:t>precedente</w:t>
      </w:r>
      <w:r>
        <w:rPr>
          <w:b w:val="0"/>
          <w:i w:val="0"/>
        </w:rPr>
        <w:t>».</w:t>
      </w:r>
    </w:p>
    <w:p>
      <w:pPr/>
      <w:r>
        <w:rPr>
          <w:b w:val="0"/>
          <w:i w:val="0"/>
        </w:rPr>
        <w:t>El ET exige lo mismo con otra forma (artículo 34.6): «</w:t>
      </w:r>
      <w:r>
        <w:rPr>
          <w:b/>
          <w:i w:val="0"/>
        </w:rPr>
        <w:t>Anualmente se elaborará por la empresa el</w:t>
      </w:r>
      <w:r>
        <w:t xml:space="preserve"> </w:t>
      </w:r>
      <w:r>
        <w:rPr>
          <w:b/>
          <w:i w:val="0"/>
        </w:rPr>
        <w:t>calendario laboral, debiendo exponerse un ejemplar del mismo en un lugar visible de cada centro de</w:t>
      </w:r>
      <w:r>
        <w:t xml:space="preserve"> </w:t>
      </w:r>
      <w:r>
        <w:rPr>
          <w:b/>
          <w:i w:val="0"/>
        </w:rPr>
        <w:t>trabajo.</w:t>
      </w:r>
      <w:r>
        <w:rPr>
          <w:b w:val="0"/>
          <w:i w:val="0"/>
        </w:rPr>
        <w:t>»</w:t>
      </w:r>
    </w:p>
    <w:p>
      <w:pPr/>
      <w:r>
        <w:rPr>
          <w:b w:val="0"/>
          <w:i w:val="0"/>
        </w:rPr>
        <w:t>Para el productor la fecha que cuenta es la de publicación de los turnos: el plan de trabajo de un</w:t>
      </w:r>
      <w:r>
        <w:t xml:space="preserve"> </w:t>
      </w:r>
      <w:r>
        <w:rPr>
          <w:b w:val="0"/>
          <w:i w:val="0"/>
        </w:rPr>
        <w:t>programa que necesite personal fuera de su turno habitual tiene que estar cerrado antes de que se</w:t>
      </w:r>
      <w:r>
        <w:t xml:space="preserve"> </w:t>
      </w:r>
      <w:r>
        <w:rPr>
          <w:b w:val="0"/>
          <w:i w:val="0"/>
        </w:rPr>
        <w:t>publiquen los del mes siguiente, «</w:t>
      </w:r>
      <w:r>
        <w:rPr>
          <w:b/>
          <w:i w:val="0"/>
        </w:rPr>
        <w:t>entre los días 15 y 25 del mes precedente</w:t>
      </w:r>
      <w:r>
        <w:rPr>
          <w:b w:val="0"/>
          <w:i w:val="0"/>
        </w:rPr>
        <w:t>» (artículo 12). Lo que</w:t>
      </w:r>
      <w:r>
        <w:t xml:space="preserve"> </w:t>
      </w:r>
      <w:r>
        <w:rPr>
          <w:b w:val="0"/>
          <w:i w:val="0"/>
        </w:rPr>
        <w:t>se pida después obliga a cambiar turnos ya publicados.</w:t>
      </w:r>
    </w:p>
    <w:p>
      <w:pPr>
        <w:pStyle w:val="Heading3"/>
      </w:pPr>
      <w:r>
        <w:rPr>
          <w:b w:val="0"/>
          <w:i w:val="0"/>
        </w:rPr>
        <w:t>6.3.2 El artículo 12 del convenio</w:t>
      </w:r>
    </w:p>
    <w:p>
      <w:pPr/>
      <w:r>
        <w:rPr>
          <w:b w:val="0"/>
          <w:i w:val="0"/>
        </w:rPr>
        <w:t>Jornadas, turnos y horarios se publican «</w:t>
      </w:r>
      <w:r>
        <w:rPr>
          <w:b/>
          <w:i w:val="0"/>
        </w:rPr>
        <w:t>entre los días 15 y 25 del mes precedente</w:t>
      </w:r>
      <w:r>
        <w:rPr>
          <w:b w:val="0"/>
          <w:i w:val="0"/>
        </w:rPr>
        <w:t>», con copia</w:t>
      </w:r>
      <w:r>
        <w:t xml:space="preserve"> </w:t>
      </w:r>
      <w:r>
        <w:rPr>
          <w:b w:val="0"/>
          <w:i w:val="0"/>
        </w:rPr>
        <w:t>a la representación de los trabajadores.</w:t>
      </w:r>
    </w:p>
    <w:p>
      <w:pPr>
        <w:pStyle w:val="ListBullet"/>
      </w:pPr>
      <w:r>
        <w:rPr>
          <w:b w:val="0"/>
          <w:i/>
        </w:rPr>
        <w:t>a) Principio general</w:t>
      </w:r>
      <w:r>
        <w:rPr>
          <w:b w:val="0"/>
          <w:i w:val="0"/>
        </w:rPr>
        <w:t>: la Dirección ordena los horarios con la flexibilidad que exige la</w:t>
      </w:r>
      <w:r>
        <w:t xml:space="preserve"> </w:t>
      </w:r>
      <w:r>
        <w:rPr>
          <w:b w:val="0"/>
          <w:i w:val="0"/>
        </w:rPr>
        <w:t>actividad, «</w:t>
      </w:r>
      <w:r>
        <w:rPr>
          <w:b/>
          <w:i w:val="0"/>
        </w:rPr>
        <w:t>sin más limitaciones que las que se establecen en la legislación vigente y en el</w:t>
      </w:r>
      <w:r>
        <w:t xml:space="preserve"> </w:t>
      </w:r>
      <w:r>
        <w:rPr>
          <w:b/>
          <w:i w:val="0"/>
        </w:rPr>
        <w:t>presente Convenio</w:t>
      </w:r>
      <w:r>
        <w:rPr>
          <w:b w:val="0"/>
          <w:i w:val="0"/>
        </w:rPr>
        <w:t>».</w:t>
      </w:r>
    </w:p>
    <w:p>
      <w:pPr>
        <w:pStyle w:val="ListBullet"/>
      </w:pPr>
      <w:r>
        <w:rPr>
          <w:b w:val="0"/>
          <w:i/>
        </w:rPr>
        <w:t>b) Condiciones mínimas</w:t>
      </w:r>
      <w:r>
        <w:rPr>
          <w:b w:val="0"/>
          <w:i w:val="0"/>
        </w:rPr>
        <w:t xml:space="preserve"> (nueve):</w:t>
      </w:r>
    </w:p>
    <w:p>
      <w:pPr>
        <w:pStyle w:val="ListNumber2"/>
      </w:pPr>
      <w:r>
        <w:rPr>
          <w:b w:val="0"/>
          <w:i w:val="0"/>
        </w:rPr>
        <w:t>jornada ordinaria «</w:t>
      </w:r>
      <w:r>
        <w:rPr>
          <w:b/>
          <w:i w:val="0"/>
        </w:rPr>
        <w:t>no sea superior a nueve horas diarias ni inferior a cinco horas, salvo</w:t>
      </w:r>
      <w:r>
        <w:t xml:space="preserve"> </w:t>
      </w:r>
      <w:r>
        <w:rPr>
          <w:b/>
          <w:i w:val="0"/>
        </w:rPr>
        <w:t>horarios de Fin de Semana</w:t>
      </w:r>
      <w:r>
        <w:rPr>
          <w:b w:val="0"/>
          <w:i w:val="0"/>
        </w:rPr>
        <w:t>»;</w:t>
      </w:r>
    </w:p>
    <w:p>
      <w:pPr>
        <w:pStyle w:val="ListNumber2"/>
      </w:pPr>
      <w:r>
        <w:rPr>
          <w:b w:val="0"/>
          <w:i w:val="0"/>
        </w:rPr>
        <w:t>entre jornadas, «</w:t>
      </w:r>
      <w:r>
        <w:rPr>
          <w:b/>
          <w:i w:val="0"/>
        </w:rPr>
        <w:t>un período mínimo de descanso de al menos doce horas</w:t>
      </w:r>
      <w:r>
        <w:rPr>
          <w:b w:val="0"/>
          <w:i w:val="0"/>
        </w:rPr>
        <w:t>»;</w:t>
      </w:r>
    </w:p>
    <w:p>
      <w:pPr>
        <w:pStyle w:val="ListNumber2"/>
      </w:pPr>
      <w:r>
        <w:rPr>
          <w:b w:val="0"/>
          <w:i w:val="0"/>
        </w:rPr>
        <w:t>«</w:t>
      </w:r>
      <w:r>
        <w:rPr>
          <w:b/>
          <w:i w:val="0"/>
        </w:rPr>
        <w:t>cinco días como máximo de trabajo seguido</w:t>
      </w:r>
      <w:r>
        <w:rPr>
          <w:b w:val="0"/>
          <w:i w:val="0"/>
        </w:rPr>
        <w:t>» y «</w:t>
      </w:r>
      <w:r>
        <w:rPr>
          <w:b/>
          <w:i w:val="0"/>
        </w:rPr>
        <w:t>dos días como mínimo de descanso</w:t>
      </w:r>
      <w:r>
        <w:t xml:space="preserve"> </w:t>
      </w:r>
      <w:r>
        <w:rPr>
          <w:b/>
          <w:i w:val="0"/>
        </w:rPr>
        <w:t>consecutivo</w:t>
      </w:r>
      <w:r>
        <w:rPr>
          <w:b w:val="0"/>
          <w:i w:val="0"/>
        </w:rPr>
        <w:t>», que se hacen coincidir en lo posible con sábado y domingo, «</w:t>
      </w:r>
      <w:r>
        <w:rPr>
          <w:b/>
          <w:i w:val="0"/>
        </w:rPr>
        <w:t>salvo horarios</w:t>
      </w:r>
      <w:r>
        <w:t xml:space="preserve"> </w:t>
      </w:r>
      <w:r>
        <w:rPr>
          <w:b/>
          <w:i w:val="0"/>
        </w:rPr>
        <w:t>de fin de semana y procesos productivos especiales</w:t>
      </w:r>
      <w:r>
        <w:rPr>
          <w:b w:val="0"/>
          <w:i w:val="0"/>
        </w:rPr>
        <w:t>»;</w:t>
      </w:r>
    </w:p>
    <w:p>
      <w:pPr>
        <w:pStyle w:val="ListNumber2"/>
      </w:pPr>
      <w:r>
        <w:rPr>
          <w:b w:val="0"/>
          <w:i w:val="0"/>
        </w:rPr>
        <w:t>si no es posible, el descanso de dos días es rotativo, salvo para quienes trabajan</w:t>
      </w:r>
      <w:r>
        <w:t xml:space="preserve"> </w:t>
      </w:r>
      <w:r>
        <w:rPr>
          <w:b w:val="0"/>
          <w:i w:val="0"/>
        </w:rPr>
        <w:t>habitualmente el fin de semana (personal de fin de semana, de deportes o con programa en</w:t>
      </w:r>
      <w:r>
        <w:t xml:space="preserve"> </w:t>
      </w:r>
      <w:r>
        <w:rPr>
          <w:b w:val="0"/>
          <w:i w:val="0"/>
        </w:rPr>
        <w:t>sábado o domingo); la rotación la fija la empresa de acuerdo con los representantes;</w:t>
      </w:r>
    </w:p>
    <w:p>
      <w:pPr>
        <w:pStyle w:val="ListNumber2"/>
      </w:pPr>
      <w:r>
        <w:rPr>
          <w:b w:val="0"/>
          <w:i w:val="0"/>
        </w:rPr>
        <w:t>procesos productivos especiales de menos de siete días (Navidad, Fin de Año, Virgen de la</w:t>
      </w:r>
      <w:r>
        <w:t xml:space="preserve"> </w:t>
      </w:r>
      <w:r>
        <w:rPr>
          <w:b w:val="0"/>
          <w:i w:val="0"/>
        </w:rPr>
        <w:t>Cabeza, Gala 28-F, Carnavales y Ferias): cómputo semanal de 35 horas; el exceso se abona,</w:t>
      </w:r>
      <w:r>
        <w:t xml:space="preserve"> </w:t>
      </w:r>
      <w:r>
        <w:rPr>
          <w:b w:val="0"/>
          <w:i w:val="0"/>
        </w:rPr>
        <w:t>a elección del trabajador, en descanso (art. 14) o «</w:t>
      </w:r>
      <w:r>
        <w:rPr>
          <w:b/>
          <w:i w:val="0"/>
        </w:rPr>
        <w:t>al módulo de 17,17 € brutos/hora</w:t>
      </w:r>
      <w:r>
        <w:rPr>
          <w:b w:val="0"/>
          <w:i w:val="0"/>
        </w:rPr>
        <w:t>»;</w:t>
      </w:r>
    </w:p>
    <w:p>
      <w:pPr>
        <w:pStyle w:val="ListNumber2"/>
      </w:pPr>
      <w:r>
        <w:rPr>
          <w:b w:val="0"/>
          <w:i w:val="0"/>
        </w:rPr>
        <w:t>procesos de más de siete y menos de quince días (Semana Santa, Carnavales, Rocío y</w:t>
      </w:r>
      <w:r>
        <w:t xml:space="preserve"> </w:t>
      </w:r>
      <w:r>
        <w:rPr>
          <w:b w:val="0"/>
          <w:i w:val="0"/>
        </w:rPr>
        <w:t>Ferias): lo mismo, pero con cómputo bisemanal, «</w:t>
      </w:r>
      <w:r>
        <w:rPr>
          <w:b/>
          <w:i w:val="0"/>
        </w:rPr>
        <w:t>esto es a razón de 70 horas</w:t>
      </w:r>
      <w:r>
        <w:rPr>
          <w:b w:val="0"/>
          <w:i w:val="0"/>
        </w:rPr>
        <w:t>»;</w:t>
      </w:r>
    </w:p>
    <w:p>
      <w:pPr>
        <w:pStyle w:val="ListNumber2"/>
      </w:pPr>
      <w:r>
        <w:rPr>
          <w:b w:val="0"/>
          <w:i w:val="0"/>
        </w:rPr>
        <w:t>permuta de turno entre dos trabajadores de mutuo acuerdo y con aprobación de la empresa; la</w:t>
      </w:r>
      <w:r>
        <w:t xml:space="preserve"> </w:t>
      </w:r>
      <w:r>
        <w:rPr>
          <w:b w:val="0"/>
          <w:i w:val="0"/>
        </w:rPr>
        <w:t>negativa «</w:t>
      </w:r>
      <w:r>
        <w:rPr>
          <w:b/>
          <w:i w:val="0"/>
        </w:rPr>
        <w:t>deberá estar motivada por escrito</w:t>
      </w:r>
      <w:r>
        <w:rPr>
          <w:b w:val="0"/>
          <w:i w:val="0"/>
        </w:rPr>
        <w:t>»;</w:t>
      </w:r>
    </w:p>
    <w:p>
      <w:pPr>
        <w:pStyle w:val="ListNumber2"/>
      </w:pPr>
      <w:r>
        <w:rPr>
          <w:b w:val="0"/>
          <w:i w:val="0"/>
        </w:rPr>
        <w:t>rotación de turnos por áreas previa negociación; sin acuerdo, «</w:t>
      </w:r>
      <w:r>
        <w:rPr>
          <w:b/>
          <w:i w:val="0"/>
        </w:rPr>
        <w:t>una rotación máxima de tres</w:t>
      </w:r>
      <w:r>
        <w:t xml:space="preserve"> </w:t>
      </w:r>
      <w:r>
        <w:rPr>
          <w:b/>
          <w:i w:val="0"/>
        </w:rPr>
        <w:t>meses</w:t>
      </w:r>
      <w:r>
        <w:rPr>
          <w:b w:val="0"/>
          <w:i w:val="0"/>
        </w:rPr>
        <w:t>»;</w:t>
      </w:r>
    </w:p>
    <w:p>
      <w:pPr>
        <w:pStyle w:val="ListNumber2"/>
      </w:pPr>
      <w:r>
        <w:rPr>
          <w:b w:val="0"/>
          <w:i w:val="0"/>
        </w:rPr>
        <w:t>quien haga su jornada completa entre las 22,00 y las 7,00 horas no puede tener un turno</w:t>
      </w:r>
      <w:r>
        <w:t xml:space="preserve"> </w:t>
      </w:r>
      <w:r>
        <w:rPr>
          <w:b w:val="0"/>
          <w:i w:val="0"/>
        </w:rPr>
        <w:t>«</w:t>
      </w:r>
      <w:r>
        <w:rPr>
          <w:b/>
          <w:i w:val="0"/>
        </w:rPr>
        <w:t>superior a siete horas</w:t>
      </w:r>
      <w:r>
        <w:rPr>
          <w:b w:val="0"/>
          <w:i w:val="0"/>
        </w:rPr>
        <w:t>».</w:t>
      </w:r>
    </w:p>
    <w:p>
      <w:pPr>
        <w:pStyle w:val="ListBullet"/>
      </w:pPr>
      <w:r>
        <w:rPr>
          <w:b w:val="0"/>
          <w:i/>
        </w:rPr>
        <w:t>c) Modalidades</w:t>
      </w:r>
      <w:r>
        <w:rPr>
          <w:b w:val="0"/>
          <w:i w:val="0"/>
        </w:rPr>
        <w:t xml:space="preserve"> (con carácter «</w:t>
      </w:r>
      <w:r>
        <w:rPr>
          <w:b/>
          <w:i w:val="0"/>
        </w:rPr>
        <w:t>orientativo y no limitativo</w:t>
      </w:r>
      <w:r>
        <w:rPr>
          <w:b w:val="0"/>
          <w:i w:val="0"/>
        </w:rPr>
        <w:t>»):</w:t>
      </w:r>
    </w:p>
    <w:p>
      <w:pPr>
        <w:pStyle w:val="ListNumber2"/>
      </w:pPr>
      <w:r>
        <w:rPr>
          <w:b w:val="0"/>
          <w:i/>
        </w:rPr>
        <w:t>partido</w:t>
      </w:r>
      <w:r>
        <w:rPr>
          <w:b w:val="0"/>
          <w:i w:val="0"/>
        </w:rPr>
        <w:t>: dos bloques con una separación «</w:t>
      </w:r>
      <w:r>
        <w:rPr>
          <w:b/>
          <w:i w:val="0"/>
        </w:rPr>
        <w:t>mínima entre ellos de una hora y máxima de</w:t>
      </w:r>
      <w:r>
        <w:t xml:space="preserve"> </w:t>
      </w:r>
      <w:r>
        <w:rPr>
          <w:b/>
          <w:i w:val="0"/>
        </w:rPr>
        <w:t>dos</w:t>
      </w:r>
      <w:r>
        <w:rPr>
          <w:b w:val="0"/>
          <w:i w:val="0"/>
        </w:rPr>
        <w:t>», solo para quienes cobren el complemento de especial responsabilidad y lo vengan</w:t>
      </w:r>
      <w:r>
        <w:t xml:space="preserve"> </w:t>
      </w:r>
      <w:r>
        <w:rPr>
          <w:b w:val="0"/>
          <w:i w:val="0"/>
        </w:rPr>
        <w:t>haciendo o se les asigne en el futuro, y para quienes cobren el de calidad en el trabajo del</w:t>
      </w:r>
      <w:r>
        <w:t xml:space="preserve"> </w:t>
      </w:r>
      <w:r>
        <w:rPr>
          <w:b w:val="0"/>
          <w:i w:val="0"/>
        </w:rPr>
        <w:t>25 % si lo acuerdan expresamente;</w:t>
      </w:r>
    </w:p>
    <w:p>
      <w:pPr>
        <w:pStyle w:val="ListNumber2"/>
      </w:pPr>
      <w:r>
        <w:rPr>
          <w:b w:val="0"/>
          <w:i/>
        </w:rPr>
        <w:t>continuado</w:t>
      </w:r>
      <w:r>
        <w:rPr>
          <w:b w:val="0"/>
          <w:i w:val="0"/>
        </w:rPr>
        <w:t>: un bloque con «</w:t>
      </w:r>
      <w:r>
        <w:rPr>
          <w:b/>
          <w:i w:val="0"/>
        </w:rPr>
        <w:t>un descanso de veinte minutos computable a todos los efectos</w:t>
      </w:r>
      <w:r>
        <w:t xml:space="preserve"> </w:t>
      </w:r>
      <w:r>
        <w:rPr>
          <w:b/>
          <w:i w:val="0"/>
        </w:rPr>
        <w:t>como tiempo real de trabajo</w:t>
      </w:r>
      <w:r>
        <w:rPr>
          <w:b w:val="0"/>
          <w:i w:val="0"/>
        </w:rPr>
        <w:t>»;</w:t>
      </w:r>
    </w:p>
    <w:p>
      <w:pPr>
        <w:pStyle w:val="ListNumber2"/>
      </w:pPr>
      <w:r>
        <w:rPr>
          <w:b w:val="0"/>
          <w:i/>
        </w:rPr>
        <w:t>fin de semana</w:t>
      </w:r>
      <w:r>
        <w:rPr>
          <w:b w:val="0"/>
          <w:i w:val="0"/>
        </w:rPr>
        <w:t>: «</w:t>
      </w:r>
      <w:r>
        <w:rPr>
          <w:b/>
          <w:i w:val="0"/>
        </w:rPr>
        <w:t>once horas el sábado, once horas el domingo y cinco horas el viernes o el</w:t>
      </w:r>
      <w:r>
        <w:t xml:space="preserve"> </w:t>
      </w:r>
      <w:r>
        <w:rPr>
          <w:b/>
          <w:i w:val="0"/>
        </w:rPr>
        <w:t>lunes</w:t>
      </w:r>
      <w:r>
        <w:rPr>
          <w:b w:val="0"/>
          <w:i w:val="0"/>
        </w:rPr>
        <w:t>», con el plus de sábados, domingos y festivos. Sin acuerdo, se hace de forma rotatoria</w:t>
      </w:r>
      <w:r>
        <w:t xml:space="preserve"> </w:t>
      </w:r>
      <w:r>
        <w:rPr>
          <w:b w:val="0"/>
          <w:i w:val="0"/>
        </w:rPr>
        <w:t>«</w:t>
      </w:r>
      <w:r>
        <w:rPr>
          <w:b/>
          <w:i w:val="0"/>
        </w:rPr>
        <w:t>por períodos semestrales</w:t>
      </w:r>
      <w:r>
        <w:rPr>
          <w:b w:val="0"/>
          <w:i w:val="0"/>
        </w:rPr>
        <w:t>», teniendo en cuenta, en este orden: circunstancias familiares y</w:t>
      </w:r>
      <w:r>
        <w:t xml:space="preserve"> </w:t>
      </w:r>
      <w:r>
        <w:rPr>
          <w:b w:val="0"/>
          <w:i w:val="0"/>
        </w:rPr>
        <w:t>personales; estudios debidamente acreditados; antigüedad en la empresa; antigüedad en el grupo</w:t>
      </w:r>
      <w:r>
        <w:t xml:space="preserve"> </w:t>
      </w:r>
      <w:r>
        <w:rPr>
          <w:b w:val="0"/>
          <w:i w:val="0"/>
        </w:rPr>
        <w:t>profesional. La COMVI debía elaborar un reglamento que concretara esas circunstancias.</w:t>
      </w:r>
    </w:p>
    <w:p>
      <w:pPr/>
      <w:r>
        <w:rPr>
          <w:b w:val="0"/>
          <w:i/>
        </w:rPr>
        <w:t>Afectado por la DT 1.ª</w:t>
      </w:r>
      <w:r>
        <w:rPr>
          <w:b w:val="0"/>
          <w:i w:val="0"/>
        </w:rPr>
        <w:t>: todas las modalidades de jornada y horario se adaptan a la jornada</w:t>
      </w:r>
      <w:r>
        <w:t xml:space="preserve"> </w:t>
      </w:r>
      <w:r>
        <w:rPr>
          <w:b w:val="0"/>
          <w:i w:val="0"/>
        </w:rPr>
        <w:t>ordinaria de treinta y siete horas y media, y se añade un horario flexible.</w:t>
      </w:r>
    </w:p>
    <w:p>
      <w:pPr/>
      <w:r>
        <w:rPr>
          <w:b w:val="0"/>
          <w:i w:val="0"/>
        </w:rPr>
        <w:t>Lo que el artículo 12 decide en un plan de trabajo (aplicación del tema):</w:t>
      </w:r>
    </w:p>
    <w:p>
      <w:pPr>
        <w:pStyle w:val="ListBullet"/>
      </w:pPr>
      <w:r>
        <w:rPr>
          <w:b w:val="0"/>
          <w:i w:val="0"/>
        </w:rPr>
        <w:t>Una jornada de grabación de más de nueve horas no cabe como jornada ordinaria: o se parte en dos</w:t>
      </w:r>
      <w:r>
        <w:t xml:space="preserve"> </w:t>
      </w:r>
      <w:r>
        <w:rPr>
          <w:b w:val="0"/>
          <w:i w:val="0"/>
        </w:rPr>
        <w:t>turnos, o el exceso es hora extraordinaria.</w:t>
      </w:r>
    </w:p>
    <w:p>
      <w:pPr>
        <w:pStyle w:val="ListBullet"/>
      </w:pPr>
      <w:r>
        <w:rPr>
          <w:b w:val="0"/>
          <w:i w:val="0"/>
        </w:rPr>
        <w:t>Si un equipo termina tarde, su siguiente convocatoria no puede ser antes de doce horas.</w:t>
      </w:r>
    </w:p>
    <w:p>
      <w:pPr>
        <w:pStyle w:val="ListBullet"/>
      </w:pPr>
      <w:r>
        <w:rPr>
          <w:b w:val="0"/>
          <w:i w:val="0"/>
        </w:rPr>
        <w:t>Una cobertura de más de cinco días seguidos necesita relevo, salvo que sea un proceso productivo</w:t>
      </w:r>
      <w:r>
        <w:t xml:space="preserve"> </w:t>
      </w:r>
      <w:r>
        <w:rPr>
          <w:b w:val="0"/>
          <w:i w:val="0"/>
        </w:rPr>
        <w:t>especial.</w:t>
      </w:r>
    </w:p>
    <w:p>
      <w:pPr>
        <w:pStyle w:val="ListBullet"/>
      </w:pPr>
      <w:r>
        <w:rPr>
          <w:b w:val="0"/>
          <w:i w:val="0"/>
        </w:rPr>
        <w:t>El turno partido no se puede imponer a cualquiera: sólo a quien cobra el complemento de especial</w:t>
      </w:r>
      <w:r>
        <w:t xml:space="preserve"> </w:t>
      </w:r>
      <w:r>
        <w:rPr>
          <w:b w:val="0"/>
          <w:i w:val="0"/>
        </w:rPr>
        <w:t>responsabilidad o, si lo acuerda, a quien cobra el de calidad del 25 %.</w:t>
      </w:r>
    </w:p>
    <w:p>
      <w:pPr>
        <w:pStyle w:val="ListBullet"/>
      </w:pPr>
      <w:r>
        <w:rPr>
          <w:b w:val="0"/>
          <w:i w:val="0"/>
        </w:rPr>
        <w:t>Quien trabaja toda su jornada de noche no puede pasar de siete horas.</w:t>
      </w:r>
    </w:p>
    <w:p>
      <w:pPr>
        <w:pStyle w:val="Heading3"/>
      </w:pPr>
      <w:r>
        <w:rPr>
          <w:b w:val="0"/>
          <w:i w:val="0"/>
        </w:rPr>
        <w:t>6.3.3 Convocar por fases</w:t>
      </w:r>
    </w:p>
    <w:p>
      <w:pPr/>
      <w:r>
        <w:rPr>
          <w:b w:val="0"/>
          <w:i w:val="0"/>
        </w:rPr>
        <w:t>El Libro de Estilo (apartado 4.4.2, «Rendimiento») lo pone como ejemplo de error: «</w:t>
      </w:r>
      <w:r>
        <w:rPr>
          <w:b/>
          <w:i w:val="0"/>
        </w:rPr>
        <w:t>El productor</w:t>
      </w:r>
      <w:r>
        <w:t xml:space="preserve"> </w:t>
      </w:r>
      <w:r>
        <w:rPr>
          <w:b/>
          <w:i w:val="0"/>
        </w:rPr>
        <w:t>debe tener información fehaciente del estado de cada fase del trabajo para ordenar y distribuir</w:t>
      </w:r>
      <w:r>
        <w:t xml:space="preserve"> </w:t>
      </w:r>
      <w:r>
        <w:rPr>
          <w:b/>
          <w:i w:val="0"/>
        </w:rPr>
        <w:t>adecuadamente los recursos de cada departamento. Sería un error, por ejemplo, citar a un iluminador</w:t>
      </w:r>
      <w:r>
        <w:t xml:space="preserve"> </w:t>
      </w:r>
      <w:r>
        <w:rPr>
          <w:b/>
          <w:i w:val="0"/>
        </w:rPr>
        <w:t>para una grabación a la misma hora que un cámara porque hasta que aquel no termine su tarea no se</w:t>
      </w:r>
      <w:r>
        <w:t xml:space="preserve"> </w:t>
      </w:r>
      <w:r>
        <w:rPr>
          <w:b/>
          <w:i w:val="0"/>
        </w:rPr>
        <w:t>puede iniciar la siguiente fase del trabajo.</w:t>
      </w:r>
      <w:r>
        <w:rPr>
          <w:b w:val="0"/>
          <w:i w:val="0"/>
        </w:rPr>
        <w:t>»</w:t>
      </w:r>
    </w:p>
    <w:p>
      <w:pPr/>
      <w:r>
        <w:rPr>
          <w:b w:val="0"/>
          <w:i w:val="0"/>
        </w:rPr>
        <w:t>Y el error de producción más caro con los equipos humanos es convocar a todo el mundo a la misma</w:t>
      </w:r>
      <w:r>
        <w:t xml:space="preserve"> </w:t>
      </w:r>
      <w:r>
        <w:rPr>
          <w:b w:val="0"/>
          <w:i w:val="0"/>
        </w:rPr>
        <w:t>hora: media plantilla espera cobrando mientras la otra media monta.</w:t>
      </w:r>
    </w:p>
    <w:p>
      <w:pPr/>
      <w:r>
        <w:rPr>
          <w:b w:val="0"/>
          <w:i w:val="0"/>
        </w:rPr>
        <w:t>Una convocatoria por fases ordena la hora de entrada por el orden lógico del trabajo (oficio): montaje</w:t>
      </w:r>
      <w:r>
        <w:t xml:space="preserve"> </w:t>
      </w:r>
      <w:r>
        <w:rPr>
          <w:b w:val="0"/>
          <w:i w:val="0"/>
        </w:rPr>
        <w:t>de escenografía e iluminación; cámaras, sonido y control; ensayos con presentadores e invitados;</w:t>
      </w:r>
      <w:r>
        <w:t xml:space="preserve"> </w:t>
      </w:r>
      <w:r>
        <w:rPr>
          <w:b w:val="0"/>
          <w:i w:val="0"/>
        </w:rPr>
        <w:t>grabación o directo; desmontaje. Cada hora de entrada abre una jornada distinta, y cada una tiene</w:t>
      </w:r>
      <w:r>
        <w:t xml:space="preserve"> </w:t>
      </w:r>
      <w:r>
        <w:rPr>
          <w:b w:val="0"/>
          <w:i w:val="0"/>
        </w:rPr>
        <w:t>que cuadrar con los límites del artículo 12 y de la jornada (epígrafes de esta misma rúbrica).</w:t>
      </w:r>
    </w:p>
    <w:p>
      <w:pPr>
        <w:pStyle w:val="Heading3"/>
      </w:pPr>
      <w:r>
        <w:rPr>
          <w:b w:val="0"/>
          <w:i w:val="0"/>
        </w:rPr>
        <w:t>6.3.4 Las peticiones de medios y las citaciones</w:t>
      </w:r>
    </w:p>
    <w:p>
      <w:pPr/>
      <w:r>
        <w:rPr>
          <w:b w:val="0"/>
          <w:i w:val="0"/>
        </w:rPr>
        <w:t>El Libro de Estilo fija cómo llegan las necesidades al productor en informativos (apartado 4.4):</w:t>
      </w:r>
      <w:r>
        <w:t xml:space="preserve"> </w:t>
      </w:r>
      <w:r>
        <w:rPr>
          <w:b w:val="0"/>
          <w:i w:val="0"/>
        </w:rPr>
        <w:t>«</w:t>
      </w:r>
      <w:r>
        <w:rPr>
          <w:b/>
          <w:i w:val="0"/>
        </w:rPr>
        <w:t>Cuanto más pronto y con más detalle conozcan los productores una necesidad, mayor será el margen</w:t>
      </w:r>
      <w:r>
        <w:t xml:space="preserve"> </w:t>
      </w:r>
      <w:r>
        <w:rPr>
          <w:b/>
          <w:i w:val="0"/>
        </w:rPr>
        <w:t>para acometer un trabajo eficaz y coordinado. Salvo razones infrecuentes y de extremada urgencia,</w:t>
      </w:r>
      <w:r>
        <w:t xml:space="preserve"> </w:t>
      </w:r>
      <w:r>
        <w:rPr>
          <w:b/>
          <w:i w:val="0"/>
        </w:rPr>
        <w:t>las peticiones a los productores se cursarán por escrito, a través de los cauces ofimáticos</w:t>
      </w:r>
      <w:r>
        <w:t xml:space="preserve"> </w:t>
      </w:r>
      <w:r>
        <w:rPr>
          <w:b/>
          <w:i w:val="0"/>
        </w:rPr>
        <w:t>habituales, y con la mayor precisión.</w:t>
      </w:r>
      <w:r>
        <w:rPr>
          <w:b w:val="0"/>
          <w:i w:val="0"/>
        </w:rPr>
        <w:t>» Y enumera, entre las tareas administrativas del productor</w:t>
      </w:r>
      <w:r>
        <w:t xml:space="preserve"> </w:t>
      </w:r>
      <w:r>
        <w:rPr>
          <w:b w:val="0"/>
          <w:i w:val="0"/>
        </w:rPr>
        <w:t>en las coberturas, «</w:t>
      </w:r>
      <w:r>
        <w:rPr>
          <w:b/>
          <w:i w:val="0"/>
        </w:rPr>
        <w:t>acreditaciones, permisos, transporte, alojamiento, dietas...</w:t>
      </w:r>
      <w:r>
        <w:rPr>
          <w:b w:val="0"/>
          <w:i w:val="0"/>
        </w:rPr>
        <w:t>».</w:t>
      </w:r>
    </w:p>
    <w:p>
      <w:pPr/>
      <w:r>
        <w:rPr>
          <w:b w:val="0"/>
          <w:i w:val="0"/>
        </w:rPr>
        <w:t>El mismo texto (4.4.1, «Operatividad») incluye en la organización diaria «</w:t>
      </w:r>
      <w:r>
        <w:rPr>
          <w:b/>
          <w:i w:val="0"/>
        </w:rPr>
        <w:t>el control de la</w:t>
      </w:r>
      <w:r>
        <w:t xml:space="preserve"> </w:t>
      </w:r>
      <w:r>
        <w:rPr>
          <w:b/>
          <w:i w:val="0"/>
        </w:rPr>
        <w:t>puntualidad y del cumplimiento de los tiempos asignados a cada equipo</w:t>
      </w:r>
      <w:r>
        <w:rPr>
          <w:b w:val="0"/>
          <w:i w:val="0"/>
        </w:rPr>
        <w:t>», y añade que «</w:t>
      </w:r>
      <w:r>
        <w:rPr>
          <w:b/>
          <w:i w:val="0"/>
        </w:rPr>
        <w:t>Ante una</w:t>
      </w:r>
      <w:r>
        <w:t xml:space="preserve"> </w:t>
      </w:r>
      <w:r>
        <w:rPr>
          <w:b/>
          <w:i w:val="0"/>
        </w:rPr>
        <w:t>eventualidad, los equipos desplazados tienen que comunicarse con productores y editores por si hay</w:t>
      </w:r>
      <w:r>
        <w:t xml:space="preserve"> </w:t>
      </w:r>
      <w:r>
        <w:rPr>
          <w:b/>
          <w:i w:val="0"/>
        </w:rPr>
        <w:t>nuevas instrucciones o cambios sobre la planificación inicial.</w:t>
      </w:r>
      <w:r>
        <w:rPr>
          <w:b w:val="0"/>
          <w:i w:val="0"/>
        </w:rPr>
        <w:t>»</w:t>
      </w:r>
    </w:p>
    <w:p>
      <w:pPr/>
      <w:r>
        <w:rPr>
          <w:b w:val="0"/>
          <w:i w:val="0"/>
        </w:rPr>
        <w:t>En la RTVA la citación material la hace el Ayudante de producción, que efectúa «</w:t>
      </w:r>
      <w:r>
        <w:rPr>
          <w:b/>
          <w:i w:val="0"/>
        </w:rPr>
        <w:t>las citaciones,</w:t>
      </w:r>
      <w:r>
        <w:t xml:space="preserve"> </w:t>
      </w:r>
      <w:r>
        <w:rPr>
          <w:b/>
          <w:i w:val="0"/>
        </w:rPr>
        <w:t>acreditaciones al equipo técnico y permisos</w:t>
      </w:r>
      <w:r>
        <w:rPr>
          <w:b w:val="0"/>
          <w:i w:val="0"/>
        </w:rPr>
        <w:t>», bajo la organización del productor. No hay</w:t>
      </w:r>
      <w:r>
        <w:t xml:space="preserve"> </w:t>
      </w:r>
      <w:r>
        <w:rPr>
          <w:b w:val="0"/>
          <w:i w:val="0"/>
        </w:rPr>
        <w:t>publicado un modelo interno de citación ni de orden de trabajo; lo que una citación debe llevar es</w:t>
      </w:r>
      <w:r>
        <w:t xml:space="preserve"> </w:t>
      </w:r>
      <w:r>
        <w:rPr>
          <w:b w:val="0"/>
          <w:i w:val="0"/>
        </w:rPr>
        <w:t>de oficio: programa, fecha, lugar, hora de entrada por departamento, hora prevista de fin, medios,</w:t>
      </w:r>
      <w:r>
        <w:t xml:space="preserve"> </w:t>
      </w:r>
      <w:r>
        <w:rPr>
          <w:b w:val="0"/>
          <w:i w:val="0"/>
        </w:rPr>
        <w:t>vehículo y, si hay salida del centro, alojamiento y régimen de dietas.</w:t>
      </w:r>
    </w:p>
    <w:p>
      <w:pPr>
        <w:pStyle w:val="Heading3"/>
      </w:pPr>
      <w:r>
        <w:rPr>
          <w:b w:val="0"/>
          <w:i w:val="0"/>
        </w:rPr>
        <w:t>6.3.5 Complementos ligados al turno</w:t>
      </w:r>
    </w:p>
    <w:p>
      <w:pPr/>
      <w:r>
        <w:rPr>
          <w:b w:val="0"/>
          <w:i w:val="0"/>
        </w:rPr>
        <w:t>Del cuadro del artículo 50 del convenio (cuantías de 2013), los que dependen del turno que se</w:t>
      </w:r>
      <w:r>
        <w:t xml:space="preserve"> </w:t>
      </w:r>
      <w:r>
        <w:rPr>
          <w:b w:val="0"/>
          <w:i w:val="0"/>
        </w:rPr>
        <w:t>asigne (la guardia localizable, en «Gestión de disponibilidad»):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Complemento</w:t>
            </w:r>
          </w:p>
        </w:tc>
        <w:tc>
          <w:tcPr>
            <w:tcW w:type="dxa" w:w="4706"/>
            <w:shd w:val="clear" w:color="auto" w:fill="E4E4E4"/>
          </w:tcPr>
          <w:p>
            <w:pPr>
              <w:pStyle w:val="Tablacabecera"/>
            </w:pPr>
            <w:r/>
            <w:r>
              <w:rPr>
                <w:b w:val="0"/>
                <w:i w:val="0"/>
              </w:rPr>
              <w:t>Cuantía (2013) y condiciones</w:t>
            </w:r>
          </w:p>
        </w:tc>
      </w:tr>
      <w:tr>
        <w:tc>
          <w:tcPr>
            <w:tcW w:type="dxa" w:w="4706"/>
          </w:tcPr>
          <w:p>
            <w:pPr>
              <w:pStyle w:val="Tabla"/>
            </w:pPr>
            <w:r/>
            <w:r>
              <w:rPr>
                <w:b w:val="0"/>
                <w:i w:val="0"/>
              </w:rPr>
              <w:t>Nocturnidad</w:t>
            </w:r>
          </w:p>
        </w:tc>
        <w:tc>
          <w:tcPr>
            <w:tcW w:type="dxa" w:w="4706"/>
          </w:tcPr>
          <w:p>
            <w:pPr>
              <w:pStyle w:val="Tabla"/>
            </w:pPr>
            <w:r/>
            <w:r>
              <w:rPr>
                <w:b w:val="0"/>
                <w:i w:val="0"/>
              </w:rPr>
              <w:t>«</w:t>
            </w:r>
            <w:r>
              <w:rPr>
                <w:b/>
                <w:i w:val="0"/>
              </w:rPr>
              <w:t>35% del salario base</w:t>
            </w:r>
            <w:r>
              <w:rPr>
                <w:b w:val="0"/>
                <w:i w:val="0"/>
              </w:rPr>
              <w:t>» por jornada completa en período nocturno, «</w:t>
            </w:r>
            <w:r>
              <w:rPr>
                <w:b/>
                <w:i w:val="0"/>
              </w:rPr>
              <w:t>entre las 22.00 horas y las 7.00 horas</w:t>
            </w:r>
            <w:r>
              <w:rPr>
                <w:b w:val="0"/>
                <w:i w:val="0"/>
              </w:rPr>
              <w:t>»; proporcional si es parcial</w:t>
            </w:r>
          </w:p>
        </w:tc>
      </w:tr>
      <w:tr>
        <w:tc>
          <w:tcPr>
            <w:tcW w:type="dxa" w:w="4706"/>
          </w:tcPr>
          <w:p>
            <w:pPr>
              <w:pStyle w:val="Tabla"/>
            </w:pPr>
            <w:r/>
            <w:r>
              <w:rPr>
                <w:b w:val="0"/>
                <w:i w:val="0"/>
              </w:rPr>
              <w:t>Sábados, domingos y festivos</w:t>
            </w:r>
          </w:p>
        </w:tc>
        <w:tc>
          <w:tcPr>
            <w:tcW w:type="dxa" w:w="4706"/>
          </w:tcPr>
          <w:p>
            <w:pPr>
              <w:pStyle w:val="Tabla"/>
            </w:pPr>
            <w:r/>
            <w:r>
              <w:rPr>
                <w:b w:val="0"/>
                <w:i w:val="0"/>
              </w:rPr>
              <w:t>«</w:t>
            </w:r>
            <w:r>
              <w:rPr>
                <w:b/>
                <w:i w:val="0"/>
              </w:rPr>
              <w:t>59,46 euros</w:t>
            </w:r>
            <w:r>
              <w:rPr>
                <w:b w:val="0"/>
                <w:i w:val="0"/>
              </w:rPr>
              <w:t>» por día; entero si la jornada supera tres horas, proporcional si es inferior. «</w:t>
            </w:r>
            <w:r>
              <w:rPr>
                <w:b/>
                <w:i w:val="0"/>
              </w:rPr>
              <w:t>128,06 euros</w:t>
            </w:r>
            <w:r>
              <w:rPr>
                <w:b w:val="0"/>
                <w:i w:val="0"/>
              </w:rPr>
              <w:t>» por el turno de tarde o noche del 24 y 31 de diciembre y cualquier turno del 25 de diciembre y 1 de enero</w:t>
            </w:r>
          </w:p>
        </w:tc>
      </w:tr>
      <w:tr>
        <w:tc>
          <w:tcPr>
            <w:tcW w:type="dxa" w:w="4706"/>
          </w:tcPr>
          <w:p>
            <w:pPr>
              <w:pStyle w:val="Tabla"/>
            </w:pPr>
            <w:r/>
            <w:r>
              <w:rPr>
                <w:b w:val="0"/>
                <w:i w:val="0"/>
              </w:rPr>
              <w:t>Disponibilidad</w:t>
            </w:r>
          </w:p>
        </w:tc>
        <w:tc>
          <w:tcPr>
            <w:tcW w:type="dxa" w:w="4706"/>
          </w:tcPr>
          <w:p>
            <w:pPr>
              <w:pStyle w:val="Tabla"/>
            </w:pPr>
            <w:r/>
            <w:r>
              <w:rPr>
                <w:b w:val="0"/>
                <w:i w:val="0"/>
              </w:rPr>
              <w:t>«</w:t>
            </w:r>
            <w:r>
              <w:rPr>
                <w:b/>
                <w:i w:val="0"/>
              </w:rPr>
              <w:t>30% del salario base</w:t>
            </w:r>
            <w:r>
              <w:rPr>
                <w:b w:val="0"/>
                <w:i w:val="0"/>
              </w:rPr>
              <w:t>» si la disponibilidad supera quince días al mes; «</w:t>
            </w:r>
            <w:r>
              <w:rPr>
                <w:b/>
                <w:i w:val="0"/>
              </w:rPr>
              <w:t>15%</w:t>
            </w:r>
            <w:r>
              <w:rPr>
                <w:b w:val="0"/>
                <w:i w:val="0"/>
              </w:rPr>
              <w:t>» si es inferior. Se aplica previo acuerdo con el trabajador. Se mantiene el porcentaje que se venía cobrando (0 %, 15 % o 30 %); incompatible con la turnicidad, respetando los derechos adquiridos de quienes ya la cobraban</w:t>
            </w:r>
          </w:p>
        </w:tc>
      </w:tr>
      <w:tr>
        <w:tc>
          <w:tcPr>
            <w:tcW w:type="dxa" w:w="4706"/>
          </w:tcPr>
          <w:p>
            <w:pPr>
              <w:pStyle w:val="Tabla"/>
            </w:pPr>
            <w:r/>
            <w:r>
              <w:rPr>
                <w:b w:val="0"/>
                <w:i w:val="0"/>
              </w:rPr>
              <w:t>Turnicidad</w:t>
            </w:r>
          </w:p>
        </w:tc>
        <w:tc>
          <w:tcPr>
            <w:tcW w:type="dxa" w:w="4706"/>
          </w:tcPr>
          <w:p>
            <w:pPr>
              <w:pStyle w:val="Tabla"/>
            </w:pPr>
            <w:r/>
            <w:r>
              <w:rPr>
                <w:b w:val="0"/>
                <w:i w:val="0"/>
              </w:rPr>
              <w:t>«</w:t>
            </w:r>
            <w:r>
              <w:rPr>
                <w:b/>
                <w:i w:val="0"/>
              </w:rPr>
              <w:t>5% del salario base</w:t>
            </w:r>
            <w:r>
              <w:rPr>
                <w:b w:val="0"/>
                <w:i w:val="0"/>
              </w:rPr>
              <w:t>»; incompatible con la disponibilidad del 30 %</w:t>
            </w:r>
          </w:p>
        </w:tc>
      </w:tr>
    </w:tbl>
    <w:p>
      <w:pPr/>
    </w:p>
    <w:p>
      <w:pPr/>
      <w:r>
        <w:rPr>
          <w:b w:val="0"/>
          <w:i w:val="0"/>
        </w:rPr>
        <w:t>Sirven al productor para presupuestar: convocar en festivo, de noche o en la noche del 24 de</w:t>
      </w:r>
      <w:r>
        <w:t xml:space="preserve"> </w:t>
      </w:r>
      <w:r>
        <w:rPr>
          <w:b w:val="0"/>
          <w:i w:val="0"/>
        </w:rPr>
        <w:t>diciembre tiene coste, y ese coste va al presupuesto del programa (su control, en el tema 14).</w:t>
      </w:r>
    </w:p>
    <w:p>
      <w:pPr>
        <w:pStyle w:val="Heading3"/>
      </w:pPr>
      <w:r>
        <w:rPr>
          <w:b w:val="0"/>
          <w:i w:val="0"/>
        </w:rPr>
        <w:t>6.3.6 Procesos productivos especiales y pactos de trabajo</w:t>
      </w:r>
    </w:p>
    <w:p>
      <w:pPr/>
      <w:r>
        <w:rPr>
          <w:b w:val="0"/>
          <w:i w:val="0"/>
        </w:rPr>
        <w:t>El artículo 51 agrupa los complementos por cantidad y calidad de trabajo:</w:t>
      </w:r>
    </w:p>
    <w:p>
      <w:pPr>
        <w:pStyle w:val="ListBullet"/>
      </w:pPr>
      <w:r>
        <w:rPr>
          <w:b w:val="0"/>
          <w:i/>
        </w:rPr>
        <w:t>Calidad en el trabajo</w:t>
      </w:r>
      <w:r>
        <w:rPr>
          <w:b w:val="0"/>
          <w:i w:val="0"/>
        </w:rPr>
        <w:t>: «</w:t>
      </w:r>
      <w:r>
        <w:rPr>
          <w:b/>
          <w:i w:val="0"/>
        </w:rPr>
        <w:t>15% o el 25% sobre el salario base mensual</w:t>
      </w:r>
      <w:r>
        <w:rPr>
          <w:b w:val="0"/>
          <w:i w:val="0"/>
        </w:rPr>
        <w:t>»; sustituye y absorbe el</w:t>
      </w:r>
      <w:r>
        <w:t xml:space="preserve"> </w:t>
      </w:r>
      <w:r>
        <w:rPr>
          <w:b w:val="0"/>
          <w:i w:val="0"/>
        </w:rPr>
        <w:t>del artículo 51.1 del IX Convenio.</w:t>
      </w:r>
    </w:p>
    <w:p>
      <w:pPr>
        <w:pStyle w:val="ListBullet"/>
      </w:pPr>
      <w:r>
        <w:rPr>
          <w:b w:val="0"/>
          <w:i/>
        </w:rPr>
        <w:t>Horas extraordinarias</w:t>
      </w:r>
      <w:r>
        <w:rPr>
          <w:b w:val="0"/>
          <w:i w:val="0"/>
        </w:rPr>
        <w:t>: remite al artículo 14.</w:t>
      </w:r>
    </w:p>
    <w:p>
      <w:pPr>
        <w:pStyle w:val="ListBullet"/>
      </w:pPr>
      <w:r>
        <w:rPr>
          <w:b w:val="0"/>
          <w:i/>
        </w:rPr>
        <w:t>Procesos productivos especiales</w:t>
      </w:r>
      <w:r>
        <w:rPr>
          <w:b w:val="0"/>
          <w:i w:val="0"/>
        </w:rPr>
        <w:t>: remite al artículo 12, apartados 5 y 6.</w:t>
      </w:r>
    </w:p>
    <w:p>
      <w:pPr>
        <w:pStyle w:val="ListBullet"/>
      </w:pPr>
      <w:r>
        <w:rPr>
          <w:b w:val="0"/>
          <w:i/>
        </w:rPr>
        <w:t>Pacto de trabajo</w:t>
      </w:r>
      <w:r>
        <w:rPr>
          <w:b w:val="0"/>
          <w:i w:val="0"/>
        </w:rPr>
        <w:t>: condiciones negociadas para procesos especiales; se presenta al Comité</w:t>
      </w:r>
      <w:r>
        <w:t xml:space="preserve"> </w:t>
      </w:r>
      <w:r>
        <w:rPr>
          <w:b w:val="0"/>
          <w:i w:val="0"/>
        </w:rPr>
        <w:t>Intercentros para su ratificación «</w:t>
      </w:r>
      <w:r>
        <w:rPr>
          <w:b/>
          <w:i w:val="0"/>
        </w:rPr>
        <w:t>como mínimo tres días antes</w:t>
      </w:r>
      <w:r>
        <w:rPr>
          <w:b w:val="0"/>
          <w:i w:val="0"/>
        </w:rPr>
        <w:t>» de ofrecerlo a los trabajadores.</w:t>
      </w:r>
    </w:p>
    <w:p>
      <w:pPr/>
      <w:r>
        <w:rPr>
          <w:b w:val="0"/>
          <w:i w:val="0"/>
        </w:rPr>
        <w:t>Hay, pues, dos vías para una cobertura que no cabe en los turnos ordinarios: el régimen de proceso</w:t>
      </w:r>
      <w:r>
        <w:t xml:space="preserve"> </w:t>
      </w:r>
      <w:r>
        <w:rPr>
          <w:b w:val="0"/>
          <w:i w:val="0"/>
        </w:rPr>
        <w:t>productivo especial, cuando el acontecimiento está en las listas del artículo 12 (b.5 para los de</w:t>
      </w:r>
      <w:r>
        <w:t xml:space="preserve"> </w:t>
      </w:r>
      <w:r>
        <w:rPr>
          <w:b w:val="0"/>
          <w:i w:val="0"/>
        </w:rPr>
        <w:t>menos de siete días, b.6 para los de más de siete y menos de quince); o un pacto de trabajo, que se</w:t>
      </w:r>
      <w:r>
        <w:t xml:space="preserve"> </w:t>
      </w:r>
      <w:r>
        <w:rPr>
          <w:b w:val="0"/>
          <w:i w:val="0"/>
        </w:rPr>
        <w:t>negocia y se lleva al Comité Intercentros al menos tres días antes. La Cámara (punto 235) citó como</w:t>
      </w:r>
      <w:r>
        <w:t xml:space="preserve"> </w:t>
      </w:r>
      <w:r>
        <w:rPr>
          <w:b w:val="0"/>
          <w:i w:val="0"/>
        </w:rPr>
        <w:t>muestra de rigidez del convenio «</w:t>
      </w:r>
      <w:r>
        <w:rPr>
          <w:b/>
          <w:i w:val="0"/>
        </w:rPr>
        <w:t>la necesidad de negociar pactos expresos para cubrir todos los</w:t>
      </w:r>
      <w:r>
        <w:t xml:space="preserve"> </w:t>
      </w:r>
      <w:r>
        <w:rPr>
          <w:b/>
          <w:i w:val="0"/>
        </w:rPr>
        <w:t>eventos de Andalucía</w:t>
      </w:r>
      <w:r>
        <w:rPr>
          <w:b w:val="0"/>
          <w:i w:val="0"/>
        </w:rPr>
        <w:t>». Para el plan de producción, el pacto es un plazo más que cumplir.</w:t>
      </w:r>
    </w:p>
    <w:p>
      <w:pPr>
        <w:pStyle w:val="Heading3"/>
      </w:pPr>
      <w:r>
        <w:rPr>
          <w:b w:val="0"/>
          <w:i w:val="0"/>
        </w:rPr>
        <w:t>6.3.7 Lo que añade el Estatuto de los Trabajadores</w:t>
      </w:r>
    </w:p>
    <w:p>
      <w:pPr/>
      <w:r>
        <w:rPr>
          <w:b w:val="0"/>
          <w:i w:val="0"/>
        </w:rPr>
        <w:t>En lo que el convenio no prevé se aplica el ET (artículo 6 del convenio). Sobre turnos, dos reglas</w:t>
      </w:r>
      <w:r>
        <w:t xml:space="preserve"> </w:t>
      </w:r>
      <w:r>
        <w:rPr>
          <w:b w:val="0"/>
          <w:i w:val="0"/>
        </w:rPr>
        <w:t>del artículo 34.3 coinciden con el convenio, una del 37.1 queda por debajo de él y el artículo 36</w:t>
      </w:r>
      <w:r>
        <w:t xml:space="preserve"> </w:t>
      </w:r>
      <w:r>
        <w:rPr>
          <w:b w:val="0"/>
          <w:i w:val="0"/>
        </w:rPr>
        <w:t>regula el trabajo nocturno y a turnos; el reglamento de jornadas especiales matiza, en el trabajo a</w:t>
      </w:r>
      <w:r>
        <w:t xml:space="preserve"> </w:t>
      </w:r>
      <w:r>
        <w:rPr>
          <w:b w:val="0"/>
          <w:i w:val="0"/>
        </w:rPr>
        <w:t>turnos, el descanso entre jornadas del 34.3 y el semanal del 37.1:</w:t>
      </w:r>
    </w:p>
    <w:p>
      <w:pPr/>
      <w:r>
        <w:rPr>
          <w:b w:val="0"/>
          <w:i w:val="0"/>
        </w:rPr>
      </w:r>
      <w:r>
        <w:rPr>
          <w:b/>
          <w:i w:val="0"/>
        </w:rPr>
        <w:t>Artículo 34</w:t>
      </w:r>
      <w:r>
        <w:rPr>
          <w:b w:val="0"/>
          <w:i w:val="0"/>
        </w:rPr>
        <w:t>, apartado 3:</w:t>
      </w:r>
    </w:p>
    <w:p>
      <w:pPr>
        <w:pStyle w:val="Citadelanorma"/>
      </w:pPr>
      <w:r>
        <w:rPr>
          <w:b w:val="0"/>
          <w:i w:val="0"/>
        </w:rPr>
        <w:t>«</w:t>
      </w:r>
      <w:r>
        <w:rPr>
          <w:b/>
          <w:i w:val="0"/>
        </w:rPr>
        <w:t>Entre el final de una jornada y el comienzo de la siguiente mediarán, como mínimo, doce</w:t>
      </w:r>
      <w:r>
        <w:t xml:space="preserve"> </w:t>
      </w:r>
      <w:r>
        <w:rPr>
          <w:b/>
          <w:i w:val="0"/>
        </w:rPr>
        <w:t>horas.</w:t>
      </w:r>
      <w:r>
        <w:rPr>
          <w:b w:val="0"/>
          <w:i w:val="0"/>
        </w:rPr>
      </w:r>
      <w:r>
        <w:t xml:space="preserve"> </w:t>
      </w:r>
      <w:r>
        <w:rPr>
          <w:b w:val="0"/>
          <w:i w:val="0"/>
        </w:rPr>
      </w:r>
      <w:r>
        <w:rPr>
          <w:b/>
          <w:i w:val="0"/>
        </w:rPr>
        <w:t>El número de horas ordinarias de trabajo efectivo no podrá ser superior a nueve diarias, salvo</w:t>
      </w:r>
      <w:r>
        <w:t xml:space="preserve"> </w:t>
      </w:r>
      <w:r>
        <w:rPr>
          <w:b/>
          <w:i w:val="0"/>
        </w:rPr>
        <w:t>que por convenio colectivo o, en su defecto, acuerdo entre la empresa y los representantes de los</w:t>
      </w:r>
      <w:r>
        <w:t xml:space="preserve"> </w:t>
      </w:r>
      <w:r>
        <w:rPr>
          <w:b/>
          <w:i w:val="0"/>
        </w:rPr>
        <w:t>trabajadores, se establezca otra distribución del tiempo de trabajo diario, respetando en todo</w:t>
      </w:r>
      <w:r>
        <w:t xml:space="preserve"> </w:t>
      </w:r>
      <w:r>
        <w:rPr>
          <w:b/>
          <w:i w:val="0"/>
        </w:rPr>
        <w:t>caso el descanso entre jornadas.</w:t>
      </w:r>
      <w:r>
        <w:rPr>
          <w:b w:val="0"/>
          <w:i w:val="0"/>
        </w:rPr>
        <w:t>»</w:t>
      </w:r>
    </w:p>
    <w:p>
      <w:pPr/>
      <w:r>
        <w:rPr>
          <w:b w:val="0"/>
          <w:i w:val="0"/>
        </w:rPr>
        <w:t>El descanso de doce horas entre jornadas es indisponible para el convenio: puede alterar el reparto de</w:t>
      </w:r>
      <w:r>
        <w:t xml:space="preserve"> </w:t>
      </w:r>
      <w:r>
        <w:rPr>
          <w:b w:val="0"/>
          <w:i w:val="0"/>
        </w:rPr>
        <w:t>las nueve horas diarias, pero no ese descanso.</w:t>
      </w:r>
    </w:p>
    <w:p>
      <w:pPr/>
      <w:r>
        <w:rPr>
          <w:b w:val="0"/>
          <w:i w:val="0"/>
        </w:rPr>
      </w:r>
      <w:r>
        <w:rPr>
          <w:b/>
          <w:i w:val="0"/>
        </w:rPr>
        <w:t>Artículo 37</w:t>
      </w:r>
      <w:r>
        <w:rPr>
          <w:b w:val="0"/>
          <w:i w:val="0"/>
        </w:rPr>
        <w:t>, apartado 1, el descanso semanal: «</w:t>
      </w:r>
      <w:r>
        <w:rPr>
          <w:b/>
          <w:i w:val="0"/>
        </w:rPr>
        <w:t>Los trabajadores tendrán derecho a un descanso</w:t>
      </w:r>
      <w:r>
        <w:t xml:space="preserve"> </w:t>
      </w:r>
      <w:r>
        <w:rPr>
          <w:b/>
          <w:i w:val="0"/>
        </w:rPr>
        <w:t>mínimo semanal, acumulable por periodos de hasta catorce días, de día y medio ininterrumpido que,</w:t>
      </w:r>
      <w:r>
        <w:t xml:space="preserve"> </w:t>
      </w:r>
      <w:r>
        <w:rPr>
          <w:b/>
          <w:i w:val="0"/>
        </w:rPr>
        <w:t>como regla general, comprenderá la tarde del sábado o, en su caso, la mañana del lunes y el día</w:t>
      </w:r>
      <w:r>
        <w:t xml:space="preserve"> </w:t>
      </w:r>
      <w:r>
        <w:rPr>
          <w:b/>
          <w:i w:val="0"/>
        </w:rPr>
        <w:t>completo del domingo. La duración del descanso semanal de los menores de dieciocho años será, como</w:t>
      </w:r>
      <w:r>
        <w:t xml:space="preserve"> </w:t>
      </w:r>
      <w:r>
        <w:rPr>
          <w:b/>
          <w:i w:val="0"/>
        </w:rPr>
        <w:t>mínimo, de dos días ininterrumpidos.</w:t>
      </w:r>
      <w:r>
        <w:rPr>
          <w:b w:val="0"/>
          <w:i w:val="0"/>
        </w:rPr>
        <w:t>»</w:t>
      </w:r>
    </w:p>
    <w:p>
      <w:pPr/>
      <w:r>
        <w:rPr>
          <w:b w:val="0"/>
          <w:i w:val="0"/>
        </w:rPr>
      </w:r>
      <w:r>
        <w:rPr>
          <w:b/>
          <w:i w:val="0"/>
        </w:rPr>
        <w:t>Artículo 36</w:t>
      </w:r>
      <w:r>
        <w:rPr>
          <w:b w:val="0"/>
          <w:i w:val="0"/>
        </w:rPr>
        <w:t xml:space="preserve"> (redacción original de 2015, sin cambios), trabajo nocturno y a turnos, que el</w:t>
      </w:r>
      <w:r>
        <w:t xml:space="preserve"> </w:t>
      </w:r>
      <w:r>
        <w:rPr>
          <w:b w:val="0"/>
          <w:i w:val="0"/>
        </w:rPr>
        <w:t>convenio no regula más allá del turno de noche de siete horas y del complemento de nocturnidad:</w:t>
      </w:r>
    </w:p>
    <w:p>
      <w:pPr>
        <w:pStyle w:val="ListBullet"/>
      </w:pPr>
      <w:r>
        <w:rPr>
          <w:b w:val="0"/>
          <w:i w:val="0"/>
        </w:rPr>
        <w:t>Apartado 1: «</w:t>
      </w:r>
      <w:r>
        <w:rPr>
          <w:b/>
          <w:i w:val="0"/>
        </w:rPr>
        <w:t>se considera trabajo nocturno el realizado entre las diez de la noche y las seis de</w:t>
      </w:r>
      <w:r>
        <w:t xml:space="preserve"> </w:t>
      </w:r>
      <w:r>
        <w:rPr>
          <w:b/>
          <w:i w:val="0"/>
        </w:rPr>
        <w:t>la mañana</w:t>
      </w:r>
      <w:r>
        <w:rPr>
          <w:b w:val="0"/>
          <w:i w:val="0"/>
        </w:rPr>
        <w:t>» (el complemento de nocturnidad del convenio usa otra franja, de 22.00 a 7.00). «</w:t>
      </w:r>
      <w:r>
        <w:rPr>
          <w:b/>
          <w:i w:val="0"/>
        </w:rPr>
        <w:t>La</w:t>
      </w:r>
      <w:r>
        <w:t xml:space="preserve"> </w:t>
      </w:r>
      <w:r>
        <w:rPr>
          <w:b/>
          <w:i w:val="0"/>
        </w:rPr>
        <w:t>jornada de trabajo de los trabajadores nocturnos no podrá exceder de ocho horas diarias de</w:t>
      </w:r>
      <w:r>
        <w:t xml:space="preserve"> </w:t>
      </w:r>
      <w:r>
        <w:rPr>
          <w:b/>
          <w:i w:val="0"/>
        </w:rPr>
        <w:t>promedio, en un periodo de referencia de quince días. Dichos trabajadores no podrán realizar horas</w:t>
      </w:r>
      <w:r>
        <w:t xml:space="preserve"> </w:t>
      </w:r>
      <w:r>
        <w:rPr>
          <w:b/>
          <w:i w:val="0"/>
        </w:rPr>
        <w:t>extraordinarias.</w:t>
      </w:r>
      <w:r>
        <w:rPr>
          <w:b w:val="0"/>
          <w:i w:val="0"/>
        </w:rPr>
        <w:t>» Es trabajador nocturno quien realice normalmente en ese período «</w:t>
      </w:r>
      <w:r>
        <w:rPr>
          <w:b/>
          <w:i w:val="0"/>
        </w:rPr>
        <w:t>una parte no</w:t>
      </w:r>
      <w:r>
        <w:t xml:space="preserve"> </w:t>
      </w:r>
      <w:r>
        <w:rPr>
          <w:b/>
          <w:i w:val="0"/>
        </w:rPr>
        <w:t>inferior a tres horas de su jornada diaria de trabajo</w:t>
      </w:r>
      <w:r>
        <w:rPr>
          <w:b w:val="0"/>
          <w:i w:val="0"/>
        </w:rPr>
        <w:t>», o se prevea que haga en él «</w:t>
      </w:r>
      <w:r>
        <w:rPr>
          <w:b/>
          <w:i w:val="0"/>
        </w:rPr>
        <w:t>una parte no</w:t>
      </w:r>
      <w:r>
        <w:t xml:space="preserve"> </w:t>
      </w:r>
      <w:r>
        <w:rPr>
          <w:b/>
          <w:i w:val="0"/>
        </w:rPr>
        <w:t>inferior a un tercio de su jornada de trabajo anual</w:t>
      </w:r>
      <w:r>
        <w:rPr>
          <w:b w:val="0"/>
          <w:i w:val="0"/>
        </w:rPr>
        <w:t>».</w:t>
      </w:r>
    </w:p>
    <w:p>
      <w:pPr>
        <w:pStyle w:val="ListBullet"/>
      </w:pPr>
      <w:r>
        <w:rPr>
          <w:b w:val="0"/>
          <w:i w:val="0"/>
        </w:rPr>
        <w:t>Apartado 2: «</w:t>
      </w:r>
      <w:r>
        <w:rPr>
          <w:b/>
          <w:i w:val="0"/>
        </w:rPr>
        <w:t>El trabajo nocturno tendrá una retribución específica que se determinará en la</w:t>
      </w:r>
      <w:r>
        <w:t xml:space="preserve"> </w:t>
      </w:r>
      <w:r>
        <w:rPr>
          <w:b/>
          <w:i w:val="0"/>
        </w:rPr>
        <w:t>negociación colectiva, salvo que el salario se haya establecido atendiendo a que el trabajo sea</w:t>
      </w:r>
      <w:r>
        <w:t xml:space="preserve"> </w:t>
      </w:r>
      <w:r>
        <w:rPr>
          <w:b/>
          <w:i w:val="0"/>
        </w:rPr>
        <w:t>nocturno por su propia naturaleza o se haya acordado la compensación de este trabajo por</w:t>
      </w:r>
      <w:r>
        <w:t xml:space="preserve"> </w:t>
      </w:r>
      <w:r>
        <w:rPr>
          <w:b/>
          <w:i w:val="0"/>
        </w:rPr>
        <w:t>descansos.</w:t>
      </w:r>
      <w:r>
        <w:rPr>
          <w:b w:val="0"/>
          <w:i w:val="0"/>
        </w:rPr>
        <w:t>» En la RTVA, esa retribución es el plus de nocturnidad del artículo 50 del convenio</w:t>
      </w:r>
      <w:r>
        <w:t xml:space="preserve"> </w:t>
      </w:r>
      <w:r>
        <w:rPr>
          <w:b w:val="0"/>
          <w:i w:val="0"/>
        </w:rPr>
        <w:t>(véase «Complementos ligados al turno», en este mismo tema).</w:t>
      </w:r>
    </w:p>
    <w:p>
      <w:pPr>
        <w:pStyle w:val="ListBullet"/>
      </w:pPr>
      <w:r>
        <w:rPr>
          <w:b w:val="0"/>
          <w:i w:val="0"/>
        </w:rPr>
        <w:t>Apartado 3: «</w:t>
      </w:r>
      <w:r>
        <w:rPr>
          <w:b/>
          <w:i w:val="0"/>
        </w:rPr>
        <w:t>Se considera trabajo a turnos toda forma de organización del trabajo en equipo según</w:t>
      </w:r>
      <w:r>
        <w:t xml:space="preserve"> </w:t>
      </w:r>
      <w:r>
        <w:rPr>
          <w:b/>
          <w:i w:val="0"/>
        </w:rPr>
        <w:t>la cual los trabajadores ocupan sucesivamente los mismos puestos de trabajo, según un cierto ritmo,</w:t>
      </w:r>
      <w:r>
        <w:t xml:space="preserve"> </w:t>
      </w:r>
      <w:r>
        <w:rPr>
          <w:b/>
          <w:i w:val="0"/>
        </w:rPr>
        <w:t>continuo o discontinuo, implicando para el trabajador la necesidad de prestar sus servicios en</w:t>
      </w:r>
      <w:r>
        <w:t xml:space="preserve"> </w:t>
      </w:r>
      <w:r>
        <w:rPr>
          <w:b/>
          <w:i w:val="0"/>
        </w:rPr>
        <w:t>horas diferentes en un periodo determinado de días o de semanas.</w:t>
      </w:r>
      <w:r>
        <w:rPr>
          <w:b w:val="0"/>
          <w:i w:val="0"/>
        </w:rPr>
        <w:t>» En las empresas con procesos</w:t>
      </w:r>
      <w:r>
        <w:t xml:space="preserve"> </w:t>
      </w:r>
      <w:r>
        <w:rPr>
          <w:b w:val="0"/>
          <w:i w:val="0"/>
        </w:rPr>
        <w:t>productivos continuos durante las veinticuatro horas, se tendrá en cuenta la rotación y «</w:t>
      </w:r>
      <w:r>
        <w:rPr>
          <w:b/>
          <w:i w:val="0"/>
        </w:rPr>
        <w:t>que</w:t>
      </w:r>
      <w:r>
        <w:t xml:space="preserve"> </w:t>
      </w:r>
      <w:r>
        <w:rPr>
          <w:b/>
          <w:i w:val="0"/>
        </w:rPr>
        <w:t>ningún trabajador esté en el de noche más de dos semanas consecutivas, salvo adscripción</w:t>
      </w:r>
      <w:r>
        <w:t xml:space="preserve"> </w:t>
      </w:r>
      <w:r>
        <w:rPr>
          <w:b/>
          <w:i w:val="0"/>
        </w:rPr>
        <w:t>voluntaria</w:t>
      </w:r>
      <w:r>
        <w:rPr>
          <w:b w:val="0"/>
          <w:i w:val="0"/>
        </w:rPr>
        <w:t>». Y el párrafo tercero, que es una regla de dimensionamiento: «</w:t>
      </w:r>
      <w:r>
        <w:rPr>
          <w:b/>
          <w:i w:val="0"/>
        </w:rPr>
        <w:t>Las empresas que por</w:t>
      </w:r>
      <w:r>
        <w:t xml:space="preserve"> </w:t>
      </w:r>
      <w:r>
        <w:rPr>
          <w:b/>
          <w:i w:val="0"/>
        </w:rPr>
        <w:t>la naturaleza de su actividad realicen el trabajo en régimen de turnos, incluidos los domingos y</w:t>
      </w:r>
      <w:r>
        <w:t xml:space="preserve"> </w:t>
      </w:r>
      <w:r>
        <w:rPr>
          <w:b/>
          <w:i w:val="0"/>
        </w:rPr>
        <w:t>días festivos, podrán efectuarlo bien por equipos de trabajadores que desarrollen su actividad por</w:t>
      </w:r>
      <w:r>
        <w:t xml:space="preserve"> </w:t>
      </w:r>
      <w:r>
        <w:rPr>
          <w:b/>
          <w:i w:val="0"/>
        </w:rPr>
        <w:t>semanas completas, o contratando personal para completar los equipos necesarios durante uno o más</w:t>
      </w:r>
      <w:r>
        <w:t xml:space="preserve"> </w:t>
      </w:r>
      <w:r>
        <w:rPr>
          <w:b/>
          <w:i w:val="0"/>
        </w:rPr>
        <w:t>días a la semana.</w:t>
      </w:r>
      <w:r>
        <w:rPr>
          <w:b w:val="0"/>
          <w:i w:val="0"/>
        </w:rPr>
        <w:t>»</w:t>
      </w:r>
    </w:p>
    <w:p>
      <w:pPr>
        <w:pStyle w:val="ListBullet"/>
      </w:pPr>
      <w:r>
        <w:rPr>
          <w:b w:val="0"/>
          <w:i w:val="0"/>
        </w:rPr>
        <w:t>Apartado 4: los trabajadores nocturnos y a turnos deben tener un nivel de protección en salud y</w:t>
      </w:r>
      <w:r>
        <w:t xml:space="preserve"> </w:t>
      </w:r>
      <w:r>
        <w:rPr>
          <w:b w:val="0"/>
          <w:i w:val="0"/>
        </w:rPr>
        <w:t>seguridad adaptado a su trabajo; los nocturnos, una evaluación gratuita de su salud antes de su</w:t>
      </w:r>
      <w:r>
        <w:t xml:space="preserve"> </w:t>
      </w:r>
      <w:r>
        <w:rPr>
          <w:b w:val="0"/>
          <w:i w:val="0"/>
        </w:rPr>
        <w:t>afectación y a intervalos regulares (la prevención de riesgos del trabajo a turnos es materia del</w:t>
      </w:r>
      <w:r>
        <w:t xml:space="preserve"> </w:t>
      </w:r>
      <w:r>
        <w:rPr>
          <w:b w:val="0"/>
          <w:i w:val="0"/>
        </w:rPr>
        <w:t>tema 17).</w:t>
      </w:r>
    </w:p>
    <w:p>
      <w:pPr/>
      <w:r>
        <w:rPr>
          <w:b w:val="0"/>
          <w:i w:val="0"/>
        </w:rPr>
        <w:t xml:space="preserve">El </w:t>
      </w:r>
      <w:r>
        <w:rPr>
          <w:b/>
          <w:i w:val="0"/>
        </w:rPr>
        <w:t>Real Decreto 1561/1995, de 21 de septiembre, sobre jornadas especiales de trabajo</w:t>
      </w:r>
      <w:r>
        <w:rPr>
          <w:b w:val="0"/>
          <w:i w:val="0"/>
        </w:rPr>
      </w:r>
      <w:r>
        <w:t xml:space="preserve"> </w:t>
      </w:r>
      <w:r>
        <w:rPr>
          <w:b w:val="0"/>
          <w:i w:val="0"/>
        </w:rPr>
        <w:t>(</w:t>
      </w:r>
      <w:r>
        <w:rPr>
          <w:rStyle w:val="Código"/>
          <w:b w:val="0"/>
          <w:i w:val="0"/>
        </w:rPr>
        <w:t>BOE-A-1995-21346</w:t>
      </w:r>
      <w:r>
        <w:rPr>
          <w:b w:val="0"/>
          <w:i w:val="0"/>
        </w:rPr>
        <w:t>, redacción única), dicta en su artículo 19, «Trabajo a turnos», dos reglas para</w:t>
      </w:r>
      <w:r>
        <w:t xml:space="preserve"> </w:t>
      </w:r>
      <w:r>
        <w:rPr>
          <w:b w:val="0"/>
          <w:i w:val="0"/>
        </w:rPr>
        <w:t>las empresas que trabajan por equipos en régimen de turnos (remite al texto refundido del ET de 1995,</w:t>
      </w:r>
      <w:r>
        <w:t xml:space="preserve"> </w:t>
      </w:r>
      <w:r>
        <w:rPr>
          <w:b w:val="0"/>
          <w:i w:val="0"/>
        </w:rPr>
        <w:t>cuyos artículos 34.3 y 37.1 tienen el mismo número en el de 2015):</w:t>
      </w:r>
    </w:p>
    <w:p>
      <w:pPr>
        <w:pStyle w:val="ListBullet"/>
      </w:pPr>
      <w:r>
        <w:rPr>
          <w:b w:val="0"/>
          <w:i w:val="0"/>
        </w:rPr>
        <w:t>Apartado 1: «</w:t>
      </w:r>
      <w:r>
        <w:rPr>
          <w:b/>
          <w:i w:val="0"/>
        </w:rPr>
        <w:t>cuando así lo requiera la organización del trabajo, se podrá acumular por períodos</w:t>
      </w:r>
      <w:r>
        <w:t xml:space="preserve"> </w:t>
      </w:r>
      <w:r>
        <w:rPr>
          <w:b/>
          <w:i w:val="0"/>
        </w:rPr>
        <w:t>de hasta cuatro semanas el medio día del descanso semanal previsto en el apartado 1 del artículo</w:t>
      </w:r>
      <w:r>
        <w:t xml:space="preserve"> </w:t>
      </w:r>
      <w:r>
        <w:rPr>
          <w:b/>
          <w:i w:val="0"/>
        </w:rPr>
        <w:t>37 del Estatuto de los Trabajadores, o separarlo del correspondiente al día completo para su</w:t>
      </w:r>
      <w:r>
        <w:t xml:space="preserve"> </w:t>
      </w:r>
      <w:r>
        <w:rPr>
          <w:b/>
          <w:i w:val="0"/>
        </w:rPr>
        <w:t>disfrute en otro día de la semana</w:t>
      </w:r>
      <w:r>
        <w:rPr>
          <w:b w:val="0"/>
          <w:i w:val="0"/>
        </w:rPr>
        <w:t>».</w:t>
      </w:r>
    </w:p>
    <w:p>
      <w:pPr>
        <w:pStyle w:val="ListBullet"/>
      </w:pPr>
      <w:r>
        <w:rPr>
          <w:b w:val="0"/>
          <w:i w:val="0"/>
        </w:rPr>
        <w:t>Apartado 2: «</w:t>
      </w:r>
      <w:r>
        <w:rPr>
          <w:b/>
          <w:i w:val="0"/>
        </w:rPr>
        <w:t>cuando al cambiar el trabajador de turno de trabajo no pueda disfrutar del descanso</w:t>
      </w:r>
      <w:r>
        <w:t xml:space="preserve"> </w:t>
      </w:r>
      <w:r>
        <w:rPr>
          <w:b/>
          <w:i w:val="0"/>
        </w:rPr>
        <w:t>mínimo entre jornadas establecido en el apartado 3 del artículo 34 del citado Estatuto, se podrá</w:t>
      </w:r>
      <w:r>
        <w:t xml:space="preserve"> </w:t>
      </w:r>
      <w:r>
        <w:rPr>
          <w:b/>
          <w:i w:val="0"/>
        </w:rPr>
        <w:t>reducir el mismo, en el día en que así ocurra, hasta un mínimo de siete horas, compensándose la</w:t>
      </w:r>
      <w:r>
        <w:t xml:space="preserve"> </w:t>
      </w:r>
      <w:r>
        <w:rPr>
          <w:b/>
          <w:i w:val="0"/>
        </w:rPr>
        <w:t>diferencia hasta las doce horas establecidas con carácter general en los días inmediatamente</w:t>
      </w:r>
      <w:r>
        <w:t xml:space="preserve"> </w:t>
      </w:r>
      <w:r>
        <w:rPr>
          <w:b/>
          <w:i w:val="0"/>
        </w:rPr>
        <w:t>siguientes</w:t>
      </w:r>
      <w:r>
        <w:rPr>
          <w:b w:val="0"/>
          <w:i w:val="0"/>
        </w:rPr>
        <w:t>».</w:t>
      </w:r>
    </w:p>
    <w:p>
      <w:pPr/>
      <w:r>
        <w:rPr>
          <w:b w:val="0"/>
          <w:i w:val="0"/>
        </w:rPr>
        <w:t>Su artículo 2.1 exige que esas reducciones se compensen con descansos alternativos «</w:t>
      </w:r>
      <w:r>
        <w:rPr>
          <w:b/>
          <w:i w:val="0"/>
        </w:rPr>
        <w:t>de duración no</w:t>
      </w:r>
      <w:r>
        <w:t xml:space="preserve"> </w:t>
      </w:r>
      <w:r>
        <w:rPr>
          <w:b/>
          <w:i w:val="0"/>
        </w:rPr>
        <w:t>inferior a la reducción experimentada</w:t>
      </w:r>
      <w:r>
        <w:rPr>
          <w:b w:val="0"/>
          <w:i w:val="0"/>
        </w:rPr>
        <w:t>», y el 2.2 prohíbe sustituirlos por dinero salvo al terminar</w:t>
      </w:r>
      <w:r>
        <w:t xml:space="preserve"> </w:t>
      </w:r>
      <w:r>
        <w:rPr>
          <w:b w:val="0"/>
          <w:i w:val="0"/>
        </w:rPr>
        <w:t>la relación laboral por causas distintas de la duración del contrato (o en un supuesto sectorial del</w:t>
      </w:r>
      <w:r>
        <w:t xml:space="preserve"> </w:t>
      </w:r>
      <w:r>
        <w:rPr>
          <w:b w:val="0"/>
          <w:i w:val="0"/>
        </w:rPr>
        <w:t>artículo 18). El mismo 2.2 condiciona estas reducciones, en los contratos temporales, a que los</w:t>
      </w:r>
      <w:r>
        <w:t xml:space="preserve"> </w:t>
      </w:r>
      <w:r>
        <w:rPr>
          <w:b w:val="0"/>
          <w:i w:val="0"/>
        </w:rPr>
        <w:t>descansos compensatorios puedan disfrutarse antes de que el contrato termine. Para el productor: la</w:t>
      </w:r>
      <w:r>
        <w:t xml:space="preserve"> </w:t>
      </w:r>
      <w:r>
        <w:rPr>
          <w:b w:val="0"/>
          <w:i w:val="0"/>
        </w:rPr>
        <w:t>regla estatal de las doce horas no es absoluta en el cambio de turno.</w:t>
      </w:r>
      <w:r>
        <w:t xml:space="preserve"> </w:t>
      </w:r>
      <w:r>
        <w:rPr>
          <w:b w:val="0"/>
          <w:i w:val="0"/>
        </w:rPr>
        <w:t>Pero el convenio fija las doce horas como condición mínima (artículo 12.b.2) y el descanso de dos</w:t>
      </w:r>
      <w:r>
        <w:t xml:space="preserve"> </w:t>
      </w:r>
      <w:r>
        <w:rPr>
          <w:b w:val="0"/>
          <w:i w:val="0"/>
        </w:rPr>
        <w:t>días consecutivos (12.b.3) sin prever estas reducciones —con su salvedad general, «</w:t>
      </w:r>
      <w:r>
        <w:rPr>
          <w:b/>
          <w:i w:val="0"/>
        </w:rPr>
        <w:t>a excepción de</w:t>
      </w:r>
      <w:r>
        <w:t xml:space="preserve"> </w:t>
      </w:r>
      <w:r>
        <w:rPr>
          <w:b/>
          <w:i w:val="0"/>
        </w:rPr>
        <w:t>los casos especiales que se regulen</w:t>
      </w:r>
      <w:r>
        <w:rPr>
          <w:b w:val="0"/>
          <w:i w:val="0"/>
        </w:rPr>
        <w:t>», y, en el semanal, «</w:t>
      </w:r>
      <w:r>
        <w:rPr>
          <w:b/>
          <w:i w:val="0"/>
        </w:rPr>
        <w:t>salvo horarios de fin de semana y</w:t>
      </w:r>
      <w:r>
        <w:t xml:space="preserve"> </w:t>
      </w:r>
      <w:r>
        <w:rPr>
          <w:b/>
          <w:i w:val="0"/>
        </w:rPr>
        <w:t>procesos productivos especiales</w:t>
      </w:r>
      <w:r>
        <w:rPr>
          <w:b w:val="0"/>
          <w:i w:val="0"/>
        </w:rPr>
        <w:t>»—, y ninguna fuente publicada de la RTVA dice</w:t>
      </w:r>
      <w:r>
        <w:t xml:space="preserve"> </w:t>
      </w:r>
      <w:r>
        <w:rPr>
          <w:b w:val="0"/>
          <w:i w:val="0"/>
        </w:rPr>
        <w:t>si se aplican en ella; el tema no lo decide.</w:t>
      </w:r>
    </w:p>
    <w:p>
      <w:pPr/>
      <w:r>
        <w:rPr>
          <w:b w:val="0"/>
          <w:i w:val="0"/>
        </w:rPr>
        <w:t>Comparación (elaboración del tema): el convenio da más que el ET en descanso semanal (dos días</w:t>
      </w:r>
      <w:r>
        <w:t xml:space="preserve"> </w:t>
      </w:r>
      <w:r>
        <w:rPr>
          <w:b w:val="0"/>
          <w:i w:val="0"/>
        </w:rPr>
        <w:t>consecutivos frente a día y medio) y en pausa de la jornada continuada (veinte minutos computables</w:t>
      </w:r>
      <w:r>
        <w:t xml:space="preserve"> </w:t>
      </w:r>
      <w:r>
        <w:rPr>
          <w:b w:val="0"/>
          <w:i w:val="0"/>
        </w:rPr>
        <w:t>frente a quince minutos a partir de seis horas, que el ET sólo considera trabajo efectivo si lo</w:t>
      </w:r>
      <w:r>
        <w:t xml:space="preserve"> </w:t>
      </w:r>
      <w:r>
        <w:rPr>
          <w:b w:val="0"/>
          <w:i w:val="0"/>
        </w:rPr>
        <w:t>dice el convenio o el contrato); coincide en las doce horas entre jornadas y en las nueve horas</w:t>
      </w:r>
      <w:r>
        <w:t xml:space="preserve"> </w:t>
      </w:r>
      <w:r>
        <w:rPr>
          <w:b w:val="0"/>
          <w:i w:val="0"/>
        </w:rPr>
        <w:t>diarias.</w:t>
      </w:r>
    </w:p>
    <w:p>
      <w:pPr/>
      <w:r>
        <w:rPr>
          <w:b w:val="0"/>
          <w:i w:val="0"/>
        </w:rPr>
        <w:t>El artículo 34.3 añade que «</w:t>
      </w:r>
      <w:r>
        <w:rPr>
          <w:b/>
          <w:i w:val="0"/>
        </w:rPr>
        <w:t>Los trabajadores menores de dieciocho años no podrán realizar más de</w:t>
      </w:r>
      <w:r>
        <w:t xml:space="preserve"> </w:t>
      </w:r>
      <w:r>
        <w:rPr>
          <w:b/>
          <w:i w:val="0"/>
        </w:rPr>
        <w:t>ocho horas diarias de trabajo efectivo</w:t>
      </w:r>
      <w:r>
        <w:rPr>
          <w:b w:val="0"/>
          <w:i w:val="0"/>
        </w:rPr>
        <w:t>», regla a tener presente si en una producción trabajan</w:t>
      </w:r>
      <w:r>
        <w:t xml:space="preserve"> </w:t>
      </w:r>
      <w:r>
        <w:rPr>
          <w:b w:val="0"/>
          <w:i w:val="0"/>
        </w:rPr>
        <w:t>menores con contrato laboral (la participación de menores en programas es materia del tema 16).</w:t>
      </w:r>
    </w:p>
    <w:p>
      <w:pPr>
        <w:pStyle w:val="Heading3"/>
      </w:pPr>
      <w:r>
        <w:rPr>
          <w:b w:val="0"/>
          <w:i w:val="0"/>
        </w:rPr>
        <w:t>6.3.8 Jornada anual y semanal del convenio</w:t>
      </w:r>
    </w:p>
    <w:p>
      <w:pPr/>
      <w:r>
        <w:rPr>
          <w:b w:val="0"/>
          <w:i w:val="0"/>
        </w:rPr>
        <w:t>Artículo 10 del convenio, jornada de trabajo:</w:t>
      </w:r>
    </w:p>
    <w:p>
      <w:pPr/>
      <w:r>
        <w:rPr>
          <w:b w:val="0"/>
          <w:i w:val="0"/>
        </w:rPr>
        <w:t>La jornada anual es de «</w:t>
      </w:r>
      <w:r>
        <w:rPr>
          <w:b/>
          <w:i w:val="0"/>
        </w:rPr>
        <w:t>mil quinientas cuarenta horas para todo el personal afectado por éste,</w:t>
      </w:r>
      <w:r>
        <w:t xml:space="preserve"> </w:t>
      </w:r>
      <w:r>
        <w:rPr>
          <w:b/>
          <w:i w:val="0"/>
        </w:rPr>
        <w:t>lo que equivale a una jornada semanal de trabajo de treinta y cinco horas</w:t>
      </w:r>
      <w:r>
        <w:rPr>
          <w:b w:val="0"/>
          <w:i w:val="0"/>
        </w:rPr>
        <w:t>». Se obtiene restando a</w:t>
      </w:r>
      <w:r>
        <w:t xml:space="preserve"> </w:t>
      </w:r>
      <w:r>
        <w:rPr>
          <w:b w:val="0"/>
          <w:i w:val="0"/>
        </w:rPr>
        <w:t>los 365 días del año:</w:t>
      </w:r>
    </w:p>
    <w:p>
      <w:pPr>
        <w:pStyle w:val="ListBullet"/>
      </w:pPr>
      <w:r>
        <w:rPr>
          <w:b w:val="0"/>
          <w:i w:val="0"/>
        </w:rPr>
        <w:t>«</w:t>
      </w:r>
      <w:r>
        <w:rPr>
          <w:b/>
          <w:i w:val="0"/>
        </w:rPr>
        <w:t>Once fiestas de carácter nacional.</w:t>
      </w:r>
      <w:r>
        <w:rPr>
          <w:b w:val="0"/>
          <w:i w:val="0"/>
        </w:rPr>
        <w:t>»</w:t>
      </w:r>
    </w:p>
    <w:p>
      <w:pPr>
        <w:pStyle w:val="ListBullet"/>
      </w:pPr>
      <w:r>
        <w:rPr>
          <w:b w:val="0"/>
          <w:i w:val="0"/>
        </w:rPr>
        <w:t>«</w:t>
      </w:r>
      <w:r>
        <w:rPr>
          <w:b/>
          <w:i w:val="0"/>
        </w:rPr>
        <w:t>Una fiesta de carácter autonómico.</w:t>
      </w:r>
      <w:r>
        <w:rPr>
          <w:b w:val="0"/>
          <w:i w:val="0"/>
        </w:rPr>
        <w:t>»</w:t>
      </w:r>
    </w:p>
    <w:p>
      <w:pPr>
        <w:pStyle w:val="ListBullet"/>
      </w:pPr>
      <w:r>
        <w:rPr>
          <w:b w:val="0"/>
          <w:i w:val="0"/>
        </w:rPr>
        <w:t>«</w:t>
      </w:r>
      <w:r>
        <w:rPr>
          <w:b/>
          <w:i w:val="0"/>
        </w:rPr>
        <w:t>Dos fiestas de carácter local.</w:t>
      </w:r>
      <w:r>
        <w:rPr>
          <w:b w:val="0"/>
          <w:i w:val="0"/>
        </w:rPr>
        <w:t>»</w:t>
      </w:r>
    </w:p>
    <w:p>
      <w:pPr>
        <w:pStyle w:val="ListBullet"/>
      </w:pPr>
      <w:r>
        <w:rPr>
          <w:b w:val="0"/>
          <w:i w:val="0"/>
        </w:rPr>
        <w:t>«</w:t>
      </w:r>
      <w:r>
        <w:rPr>
          <w:b/>
          <w:i w:val="0"/>
        </w:rPr>
        <w:t>Veinticuatro días laborables de vacaciones al año (excluidos sábados).</w:t>
      </w:r>
      <w:r>
        <w:rPr>
          <w:b w:val="0"/>
          <w:i w:val="0"/>
        </w:rPr>
        <w:t>»</w:t>
      </w:r>
    </w:p>
    <w:p>
      <w:pPr>
        <w:pStyle w:val="ListBullet"/>
      </w:pPr>
      <w:r>
        <w:rPr>
          <w:b w:val="0"/>
          <w:i w:val="0"/>
        </w:rPr>
        <w:t>el descanso semanal;</w:t>
      </w:r>
    </w:p>
    <w:p>
      <w:pPr>
        <w:pStyle w:val="ListBullet"/>
      </w:pPr>
      <w:r>
        <w:rPr>
          <w:b w:val="0"/>
          <w:i w:val="0"/>
        </w:rPr>
        <w:t>los días 24 y 31 de diciembre, que son «</w:t>
      </w:r>
      <w:r>
        <w:rPr>
          <w:b/>
          <w:i w:val="0"/>
        </w:rPr>
        <w:t>festivos a todos los efectos</w:t>
      </w:r>
      <w:r>
        <w:rPr>
          <w:b w:val="0"/>
          <w:i w:val="0"/>
        </w:rPr>
        <w:t>»; quien no pueda</w:t>
      </w:r>
      <w:r>
        <w:t xml:space="preserve"> </w:t>
      </w:r>
      <w:r>
        <w:rPr>
          <w:b w:val="0"/>
          <w:i w:val="0"/>
        </w:rPr>
        <w:t>disfrutarlos por necesidades del servicio puede acumularlos al período vacacional;</w:t>
      </w:r>
    </w:p>
    <w:p>
      <w:pPr>
        <w:pStyle w:val="ListBullet"/>
      </w:pPr>
      <w:r>
        <w:rPr>
          <w:b w:val="0"/>
          <w:i w:val="0"/>
        </w:rPr>
        <w:t>y los días de ajuste necesarios para cumplir el cómputo anual.</w:t>
      </w:r>
    </w:p>
    <w:p>
      <w:pPr/>
      <w:r>
        <w:rPr>
          <w:b w:val="0"/>
          <w:i/>
        </w:rPr>
        <w:t>Afectado por la DT 1.ª</w:t>
      </w:r>
      <w:r>
        <w:rPr>
          <w:b w:val="0"/>
          <w:i w:val="0"/>
        </w:rPr>
        <w:t>: para el personal fijo, treinta y siete horas y treinta minutos semanales;</w:t>
      </w:r>
      <w:r>
        <w:t xml:space="preserve"> </w:t>
      </w:r>
      <w:r>
        <w:rPr>
          <w:b w:val="0"/>
          <w:i w:val="0"/>
        </w:rPr>
        <w:t>para el temporal, interino o indefinido no fijo, jornada y retribuciones reducidas un 10 %.</w:t>
      </w:r>
    </w:p>
    <w:p>
      <w:pPr>
        <w:pStyle w:val="Heading3"/>
      </w:pPr>
      <w:r>
        <w:rPr>
          <w:b w:val="0"/>
          <w:i w:val="0"/>
        </w:rPr>
        <w:t>6.3.9 La disposición transitoria primera</w:t>
      </w:r>
    </w:p>
    <w:p>
      <w:pPr/>
      <w:r>
        <w:rPr>
          <w:b w:val="0"/>
          <w:i/>
        </w:rPr>
        <w:t>Primera. Jornada y horarios</w:t>
      </w:r>
    </w:p>
    <w:p>
      <w:pPr>
        <w:pStyle w:val="ListBullet"/>
      </w:pPr>
      <w:r>
        <w:rPr>
          <w:b w:val="0"/>
          <w:i w:val="0"/>
        </w:rPr>
        <w:t xml:space="preserve">A.a) Personal </w:t>
      </w:r>
      <w:r>
        <w:rPr>
          <w:b w:val="0"/>
          <w:i/>
        </w:rPr>
        <w:t>fijo</w:t>
      </w:r>
      <w:r>
        <w:rPr>
          <w:b w:val="0"/>
          <w:i w:val="0"/>
        </w:rPr>
        <w:t>: «</w:t>
      </w:r>
      <w:r>
        <w:rPr>
          <w:b/>
          <w:i w:val="0"/>
        </w:rPr>
        <w:t>treinta y siete horas y treinta minutos semanales de trabajo efectivo de</w:t>
      </w:r>
      <w:r>
        <w:t xml:space="preserve"> </w:t>
      </w:r>
      <w:r>
        <w:rPr>
          <w:b/>
          <w:i w:val="0"/>
        </w:rPr>
        <w:t>promedio en cómputo anual</w:t>
      </w:r>
      <w:r>
        <w:rPr>
          <w:b w:val="0"/>
          <w:i w:val="0"/>
        </w:rPr>
        <w:t>», sin incremento retributivo; puede pedir voluntariamente reducir su</w:t>
      </w:r>
      <w:r>
        <w:t xml:space="preserve"> </w:t>
      </w:r>
      <w:r>
        <w:rPr>
          <w:b w:val="0"/>
          <w:i w:val="0"/>
        </w:rPr>
        <w:t>jornada con reducción proporcional de retribuciones; todas las modalidades de jornada se adaptan;</w:t>
      </w:r>
      <w:r>
        <w:t xml:space="preserve"> </w:t>
      </w:r>
      <w:r>
        <w:rPr>
          <w:b w:val="0"/>
          <w:i w:val="0"/>
        </w:rPr>
        <w:t>caben jornadas especiales por pacto.</w:t>
      </w:r>
    </w:p>
    <w:p>
      <w:pPr>
        <w:pStyle w:val="ListBullet"/>
      </w:pPr>
      <w:r>
        <w:rPr>
          <w:b w:val="0"/>
          <w:i w:val="0"/>
        </w:rPr>
        <w:t xml:space="preserve">A.b) Personal </w:t>
      </w:r>
      <w:r>
        <w:rPr>
          <w:b w:val="0"/>
          <w:i/>
        </w:rPr>
        <w:t>temporal, interino o indefinido no fijo</w:t>
      </w:r>
      <w:r>
        <w:rPr>
          <w:b w:val="0"/>
          <w:i w:val="0"/>
        </w:rPr>
        <w:t>: «</w:t>
      </w:r>
      <w:r>
        <w:rPr>
          <w:b/>
          <w:i w:val="0"/>
        </w:rPr>
        <w:t>la jornada se reduce en un 10%</w:t>
      </w:r>
      <w:r>
        <w:t xml:space="preserve"> </w:t>
      </w:r>
      <w:r>
        <w:rPr>
          <w:b/>
          <w:i w:val="0"/>
        </w:rPr>
        <w:t>reduciéndose, en el mismo porcentaje sus retribuciones fijas y periódicas</w:t>
      </w:r>
      <w:r>
        <w:rPr>
          <w:b w:val="0"/>
          <w:i w:val="0"/>
        </w:rPr>
        <w:t>»; puede pedir</w:t>
      </w:r>
      <w:r>
        <w:t xml:space="preserve"> </w:t>
      </w:r>
      <w:r>
        <w:rPr>
          <w:b w:val="0"/>
          <w:i w:val="0"/>
        </w:rPr>
        <w:t>distribución irregular semanal.</w:t>
      </w:r>
    </w:p>
    <w:p>
      <w:pPr>
        <w:pStyle w:val="ListBullet"/>
      </w:pPr>
      <w:r>
        <w:rPr>
          <w:b w:val="0"/>
          <w:i w:val="0"/>
        </w:rPr>
        <w:t>B) Horario flexible, con autorización de RR.HH.: entrar o salir una hora antes o después</w:t>
      </w:r>
      <w:r>
        <w:t xml:space="preserve"> </w:t>
      </w:r>
      <w:r>
        <w:rPr>
          <w:b w:val="0"/>
          <w:i w:val="0"/>
        </w:rPr>
        <w:t>manteniendo la presencia obligatoria «</w:t>
      </w:r>
      <w:r>
        <w:rPr>
          <w:b/>
          <w:i w:val="0"/>
        </w:rPr>
        <w:t>entre las 9 y las 14 horas, en los horarios de mañana, y</w:t>
      </w:r>
      <w:r>
        <w:t xml:space="preserve"> </w:t>
      </w:r>
      <w:r>
        <w:rPr>
          <w:b/>
          <w:i w:val="0"/>
        </w:rPr>
        <w:t>entre las 16,00 horas y las 21,00 horas en los horarios de tarde</w:t>
      </w:r>
      <w:r>
        <w:rPr>
          <w:b w:val="0"/>
          <w:i w:val="0"/>
        </w:rPr>
        <w:t>».</w:t>
      </w:r>
    </w:p>
    <w:p>
      <w:pPr>
        <w:pStyle w:val="ListBullet"/>
      </w:pPr>
      <w:r>
        <w:rPr>
          <w:b w:val="0"/>
          <w:i w:val="0"/>
        </w:rPr>
        <w:t>C) Queda en suspenso el compromiso de contratar el 50 % de las horas extraordinarias descansadas</w:t>
      </w:r>
      <w:r>
        <w:t xml:space="preserve"> </w:t>
      </w:r>
      <w:r>
        <w:rPr>
          <w:b w:val="0"/>
          <w:i w:val="0"/>
        </w:rPr>
        <w:t>(art. 14.d).</w:t>
      </w:r>
    </w:p>
    <w:p>
      <w:pPr>
        <w:pStyle w:val="ListBullet"/>
      </w:pPr>
      <w:r>
        <w:rPr>
          <w:b w:val="0"/>
          <w:i w:val="0"/>
        </w:rPr>
        <w:t>Base que cita: artículos 23 y 25 del Decreto-ley 1/2012 y de la Ley 3/2012 (el apartado C, la Ley</w:t>
      </w:r>
      <w:r>
        <w:t xml:space="preserve"> </w:t>
      </w:r>
      <w:r>
        <w:rPr>
          <w:b w:val="0"/>
          <w:i w:val="0"/>
        </w:rPr>
        <w:t>3/2012 sin artículo).</w:t>
      </w:r>
    </w:p>
    <w:p>
      <w:pPr/>
      <w:r>
        <w:rPr>
          <w:b w:val="0"/>
          <w:i w:val="0"/>
        </w:rPr>
        <w:t>Situación de esa base legal el 24/09/2026: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Transitoria</w:t>
            </w:r>
          </w:p>
        </w:tc>
        <w:tc>
          <w:tcPr>
            <w:tcW w:type="dxa" w:w="3137"/>
            <w:shd w:val="clear" w:color="auto" w:fill="E4E4E4"/>
          </w:tcPr>
          <w:p>
            <w:pPr>
              <w:pStyle w:val="Tablacabecera"/>
            </w:pPr>
            <w:r/>
            <w:r>
              <w:rPr>
                <w:b w:val="0"/>
                <w:i w:val="0"/>
              </w:rPr>
              <w:t>Precepto de la Ley 3/2012 que invoca</w:t>
            </w:r>
          </w:p>
        </w:tc>
        <w:tc>
          <w:tcPr>
            <w:tcW w:type="dxa" w:w="3137"/>
            <w:shd w:val="clear" w:color="auto" w:fill="E4E4E4"/>
          </w:tcPr>
          <w:p>
            <w:pPr>
              <w:pStyle w:val="Tablacabecera"/>
            </w:pPr>
            <w:r/>
            <w:r>
              <w:rPr>
                <w:b w:val="0"/>
                <w:i w:val="0"/>
              </w:rPr>
              <w:t>Situación el 24/09/2026</w:t>
            </w:r>
          </w:p>
        </w:tc>
      </w:tr>
      <w:tr>
        <w:tc>
          <w:tcPr>
            <w:tcW w:type="dxa" w:w="3137"/>
          </w:tcPr>
          <w:p>
            <w:pPr>
              <w:pStyle w:val="Tabla"/>
            </w:pPr>
            <w:r/>
            <w:r>
              <w:rPr>
                <w:b w:val="0"/>
                <w:i w:val="0"/>
              </w:rPr>
              <w:t>1.ª A (jornada del fijo y del temporal)</w:t>
            </w:r>
          </w:p>
        </w:tc>
        <w:tc>
          <w:tcPr>
            <w:tcW w:type="dxa" w:w="3137"/>
          </w:tcPr>
          <w:p>
            <w:pPr>
              <w:pStyle w:val="Tabla"/>
            </w:pPr>
            <w:r/>
            <w:r>
              <w:rPr>
                <w:b w:val="0"/>
                <w:i w:val="0"/>
              </w:rPr>
              <w:t>Arts. 23 y 25</w:t>
            </w:r>
          </w:p>
        </w:tc>
        <w:tc>
          <w:tcPr>
            <w:tcW w:type="dxa" w:w="3137"/>
          </w:tcPr>
          <w:p>
            <w:pPr>
              <w:pStyle w:val="Tabla"/>
            </w:pPr>
            <w:r/>
            <w:r>
              <w:rPr>
                <w:b w:val="0"/>
                <w:i w:val="0"/>
              </w:rPr>
              <w:t>No derogados, pero fuera de la lista de medidas cuya aplicación se mantiene en 2026</w:t>
            </w:r>
          </w:p>
        </w:tc>
      </w:tr>
      <w:tr>
        <w:tc>
          <w:tcPr>
            <w:tcW w:type="dxa" w:w="3137"/>
          </w:tcPr>
          <w:p>
            <w:pPr>
              <w:pStyle w:val="Tabla"/>
            </w:pPr>
            <w:r/>
            <w:r>
              <w:rPr>
                <w:b w:val="0"/>
                <w:i w:val="0"/>
              </w:rPr>
              <w:t>1.ª C (contratación del 50 % de horas extra)</w:t>
            </w:r>
          </w:p>
        </w:tc>
        <w:tc>
          <w:tcPr>
            <w:tcW w:type="dxa" w:w="3137"/>
          </w:tcPr>
          <w:p>
            <w:pPr>
              <w:pStyle w:val="Tabla"/>
            </w:pPr>
            <w:r/>
            <w:r>
              <w:rPr>
                <w:b w:val="0"/>
                <w:i w:val="0"/>
              </w:rPr>
              <w:t>La ley, sin artículo</w:t>
            </w:r>
          </w:p>
        </w:tc>
        <w:tc>
          <w:tcPr>
            <w:tcW w:type="dxa" w:w="3137"/>
          </w:tcPr>
          <w:p>
            <w:pPr>
              <w:pStyle w:val="Tabla"/>
            </w:pPr>
            <w:r/>
            <w:r>
              <w:rPr>
                <w:b w:val="0"/>
                <w:i w:val="0"/>
              </w:rPr>
              <w:t>Sin precepto concreto que contrastar</w:t>
            </w:r>
          </w:p>
        </w:tc>
      </w:tr>
    </w:tbl>
    <w:p>
      <w:pPr/>
    </w:p>
    <w:p>
      <w:pPr/>
      <w:r>
        <w:rPr>
          <w:b w:val="0"/>
          <w:i w:val="0"/>
        </w:rPr>
        <w:t>La lista de 2026 es la de la Ley 8/2025, de 22 de diciembre, del Presupuesto de la Comunidad</w:t>
      </w:r>
      <w:r>
        <w:t xml:space="preserve"> </w:t>
      </w:r>
      <w:r>
        <w:rPr>
          <w:b w:val="0"/>
          <w:i w:val="0"/>
        </w:rPr>
        <w:t>Autónoma de Andalucía para 2026, disposición adicional cuarta: «</w:t>
      </w:r>
      <w:r>
        <w:rPr>
          <w:b/>
          <w:i w:val="0"/>
        </w:rPr>
        <w:t>durante el año 2026 solo se</w:t>
      </w:r>
      <w:r>
        <w:t xml:space="preserve"> </w:t>
      </w:r>
      <w:r>
        <w:rPr>
          <w:b/>
          <w:i w:val="0"/>
        </w:rPr>
        <w:t>mantendrá la aplicación de las medidas contenidas en los artículos 15, 18, 19, 22, 27, 28.2 y 29 de</w:t>
      </w:r>
      <w:r>
        <w:t xml:space="preserve"> </w:t>
      </w:r>
      <w:r>
        <w:rPr>
          <w:b/>
          <w:i w:val="0"/>
        </w:rPr>
        <w:t>la Ley 3/2012, de 21 de septiembre, tras la revisión prevista en su artículo 4.</w:t>
      </w:r>
      <w:r>
        <w:rPr>
          <w:b w:val="0"/>
          <w:i w:val="0"/>
        </w:rPr>
        <w:t>»</w:t>
      </w:r>
    </w:p>
    <w:p>
      <w:pPr/>
      <w:r>
        <w:rPr>
          <w:b w:val="0"/>
          <w:i w:val="0"/>
        </w:rPr>
        <w:t>Qué jornada aplica hoy la RTVA (35 horas del artículo 10 o 37,5 de la DT 1.ª) no consta en ningún</w:t>
      </w:r>
      <w:r>
        <w:t xml:space="preserve"> </w:t>
      </w:r>
      <w:r>
        <w:rPr>
          <w:b w:val="0"/>
          <w:i w:val="0"/>
        </w:rPr>
        <w:t>acuerdo publicado ni inscrito, y el tema no lo afirma. Lo seguro es el texto de las dos reglas y el</w:t>
      </w:r>
      <w:r>
        <w:t xml:space="preserve"> </w:t>
      </w:r>
      <w:r>
        <w:rPr>
          <w:b w:val="0"/>
          <w:i w:val="0"/>
        </w:rPr>
        <w:t>estado de la ley en que se apoya la transitoria.</w:t>
      </w:r>
    </w:p>
    <w:p>
      <w:pPr>
        <w:pStyle w:val="Heading3"/>
      </w:pPr>
      <w:r>
        <w:rPr>
          <w:b w:val="0"/>
          <w:i w:val="0"/>
        </w:rPr>
        <w:t>6.3.10 Jornada máxima, distribución irregular y descansos en el ET</w:t>
      </w:r>
    </w:p>
    <w:p>
      <w:pPr/>
      <w:r>
        <w:rPr>
          <w:b w:val="0"/>
          <w:i w:val="0"/>
        </w:rPr>
      </w:r>
      <w:r>
        <w:rPr>
          <w:b/>
          <w:i w:val="0"/>
        </w:rPr>
        <w:t>Artículo 34</w:t>
      </w:r>
      <w:r>
        <w:rPr>
          <w:b w:val="0"/>
          <w:i w:val="0"/>
        </w:rPr>
        <w:t>, apartado 1:</w:t>
      </w:r>
    </w:p>
    <w:p>
      <w:pPr>
        <w:pStyle w:val="Citadelanorma"/>
      </w:pPr>
      <w:r>
        <w:rPr>
          <w:b w:val="0"/>
          <w:i w:val="0"/>
        </w:rPr>
        <w:t>«</w:t>
      </w:r>
      <w:r>
        <w:rPr>
          <w:b/>
          <w:i w:val="0"/>
        </w:rPr>
        <w:t>La duración de la jornada de trabajo será la pactada en los convenios colectivos o contratos de</w:t>
      </w:r>
      <w:r>
        <w:t xml:space="preserve"> </w:t>
      </w:r>
      <w:r>
        <w:rPr>
          <w:b/>
          <w:i w:val="0"/>
        </w:rPr>
        <w:t>trabajo.</w:t>
      </w:r>
      <w:r>
        <w:rPr>
          <w:b w:val="0"/>
          <w:i w:val="0"/>
        </w:rPr>
      </w:r>
      <w:r>
        <w:t xml:space="preserve"> </w:t>
      </w:r>
      <w:r>
        <w:rPr>
          <w:b w:val="0"/>
          <w:i w:val="0"/>
        </w:rPr>
      </w:r>
      <w:r>
        <w:rPr>
          <w:b/>
          <w:i w:val="0"/>
        </w:rPr>
        <w:t>La duración máxima de la jornada ordinaria de trabajo será de cuarenta horas semanales de trabajo</w:t>
      </w:r>
      <w:r>
        <w:t xml:space="preserve"> </w:t>
      </w:r>
      <w:r>
        <w:rPr>
          <w:b/>
          <w:i w:val="0"/>
        </w:rPr>
        <w:t>efectivo de promedio en cómputo anual.</w:t>
      </w:r>
      <w:r>
        <w:rPr>
          <w:b w:val="0"/>
          <w:i w:val="0"/>
        </w:rPr>
        <w:t>»</w:t>
      </w:r>
    </w:p>
    <w:p>
      <w:pPr/>
      <w:r>
        <w:rPr>
          <w:b w:val="0"/>
          <w:i w:val="0"/>
        </w:rPr>
        <w:t>Cuatro piezas de esa frase deciden respuestas: son cuarenta horas, son semanales —no mensuales—,</w:t>
      </w:r>
      <w:r>
        <w:t xml:space="preserve"> </w:t>
      </w:r>
      <w:r>
        <w:rPr>
          <w:b w:val="0"/>
          <w:i w:val="0"/>
        </w:rPr>
        <w:t>son de trabajo efectivo y lo son de promedio en cómputo anual —no en cada semana—. Las 35 horas del</w:t>
      </w:r>
      <w:r>
        <w:t xml:space="preserve"> </w:t>
      </w:r>
      <w:r>
        <w:rPr>
          <w:b w:val="0"/>
          <w:i w:val="0"/>
        </w:rPr>
        <w:t>convenio y las 37,5 de la DT 1.ª quedan por debajo de ese máximo.</w:t>
      </w:r>
    </w:p>
    <w:p>
      <w:pPr/>
      <w:r>
        <w:rPr>
          <w:b w:val="0"/>
          <w:i w:val="0"/>
        </w:rPr>
      </w:r>
      <w:r>
        <w:rPr>
          <w:b/>
          <w:i w:val="0"/>
        </w:rPr>
        <w:t>Apartado 2</w:t>
      </w:r>
      <w:r>
        <w:rPr>
          <w:b w:val="0"/>
          <w:i w:val="0"/>
        </w:rPr>
        <w:t>:</w:t>
      </w:r>
    </w:p>
    <w:p>
      <w:pPr>
        <w:pStyle w:val="Citadelanorma"/>
      </w:pPr>
      <w:r>
        <w:rPr>
          <w:b w:val="0"/>
          <w:i w:val="0"/>
        </w:rPr>
        <w:t>«</w:t>
      </w:r>
      <w:r>
        <w:rPr>
          <w:b/>
          <w:i w:val="0"/>
        </w:rPr>
        <w:t>Mediante convenio colectivo o, en su defecto, por acuerdo entre la empresa y los representantes</w:t>
      </w:r>
      <w:r>
        <w:t xml:space="preserve"> </w:t>
      </w:r>
      <w:r>
        <w:rPr>
          <w:b/>
          <w:i w:val="0"/>
        </w:rPr>
        <w:t>de los trabajadores, se podrá establecer la distribución irregular de la jornada a lo largo del</w:t>
      </w:r>
      <w:r>
        <w:t xml:space="preserve"> </w:t>
      </w:r>
      <w:r>
        <w:rPr>
          <w:b/>
          <w:i w:val="0"/>
        </w:rPr>
        <w:t>año. En defecto de pacto, la empresa podrá distribuir de manera irregular a lo largo del año el</w:t>
      </w:r>
      <w:r>
        <w:t xml:space="preserve"> </w:t>
      </w:r>
      <w:r>
        <w:rPr>
          <w:b/>
          <w:i w:val="0"/>
        </w:rPr>
        <w:t>diez por ciento de la jornada de trabajo.</w:t>
      </w:r>
      <w:r>
        <w:rPr>
          <w:b w:val="0"/>
          <w:i w:val="0"/>
        </w:rPr>
        <w:t>»</w:t>
      </w:r>
    </w:p>
    <w:p>
      <w:pPr/>
      <w:r>
        <w:rPr>
          <w:b w:val="0"/>
          <w:i w:val="0"/>
        </w:rPr>
        <w:t>Y sus garantías: la distribución «</w:t>
      </w:r>
      <w:r>
        <w:rPr>
          <w:b/>
          <w:i w:val="0"/>
        </w:rPr>
        <w:t>deberá respetar en todo caso los periodos mínimos de descanso</w:t>
      </w:r>
      <w:r>
        <w:t xml:space="preserve"> </w:t>
      </w:r>
      <w:r>
        <w:rPr>
          <w:b/>
          <w:i w:val="0"/>
        </w:rPr>
        <w:t>diario y semanal previstos en la ley</w:t>
      </w:r>
      <w:r>
        <w:rPr>
          <w:b w:val="0"/>
          <w:i w:val="0"/>
        </w:rPr>
        <w:t>», el trabajador «</w:t>
      </w:r>
      <w:r>
        <w:rPr>
          <w:b/>
          <w:i w:val="0"/>
        </w:rPr>
        <w:t>deberá conocer con un preaviso mínimo de</w:t>
      </w:r>
      <w:r>
        <w:t xml:space="preserve"> </w:t>
      </w:r>
      <w:r>
        <w:rPr>
          <w:b/>
          <w:i w:val="0"/>
        </w:rPr>
        <w:t>cinco días el día y la hora de la prestación de trabajo resultante de aquella</w:t>
      </w:r>
      <w:r>
        <w:rPr>
          <w:b w:val="0"/>
          <w:i w:val="0"/>
        </w:rPr>
        <w:t>», y, en defecto de</w:t>
      </w:r>
      <w:r>
        <w:t xml:space="preserve"> </w:t>
      </w:r>
      <w:r>
        <w:rPr>
          <w:b w:val="0"/>
          <w:i w:val="0"/>
        </w:rPr>
        <w:t>pacto, «</w:t>
      </w:r>
      <w:r>
        <w:rPr>
          <w:b/>
          <w:i w:val="0"/>
        </w:rPr>
        <w:t>las diferencias derivadas de la distribución irregular de la jornada deberán quedar</w:t>
      </w:r>
      <w:r>
        <w:t xml:space="preserve"> </w:t>
      </w:r>
      <w:r>
        <w:rPr>
          <w:b/>
          <w:i w:val="0"/>
        </w:rPr>
        <w:t>compensadas en el plazo de doce meses desde que se produzcan</w:t>
      </w:r>
      <w:r>
        <w:rPr>
          <w:b w:val="0"/>
          <w:i w:val="0"/>
        </w:rPr>
        <w:t>».</w:t>
      </w:r>
    </w:p>
    <w:p>
      <w:pPr/>
      <w:r>
        <w:rPr>
          <w:b w:val="0"/>
          <w:i w:val="0"/>
        </w:rPr>
      </w:r>
      <w:r>
        <w:rPr>
          <w:b/>
          <w:i w:val="0"/>
        </w:rPr>
        <w:t>Apartado 4</w:t>
      </w:r>
      <w:r>
        <w:rPr>
          <w:b w:val="0"/>
          <w:i w:val="0"/>
        </w:rPr>
        <w:t>: «</w:t>
      </w:r>
      <w:r>
        <w:rPr>
          <w:b/>
          <w:i w:val="0"/>
        </w:rPr>
        <w:t>Siempre que la duración de la jornada diaria continuada exceda de seis horas,</w:t>
      </w:r>
      <w:r>
        <w:t xml:space="preserve"> </w:t>
      </w:r>
      <w:r>
        <w:rPr>
          <w:b/>
          <w:i w:val="0"/>
        </w:rPr>
        <w:t>deberá establecerse un periodo de descanso durante la misma de duración no inferior a quince</w:t>
      </w:r>
      <w:r>
        <w:t xml:space="preserve"> </w:t>
      </w:r>
      <w:r>
        <w:rPr>
          <w:b/>
          <w:i w:val="0"/>
        </w:rPr>
        <w:t>minutos. Este periodo de descanso se considerará tiempo de trabajo efectivo cuando así esté</w:t>
      </w:r>
      <w:r>
        <w:t xml:space="preserve"> </w:t>
      </w:r>
      <w:r>
        <w:rPr>
          <w:b/>
          <w:i w:val="0"/>
        </w:rPr>
        <w:t>establecido o se establezca por convenio colectivo o contrato de trabajo.</w:t>
      </w:r>
      <w:r>
        <w:rPr>
          <w:b w:val="0"/>
          <w:i w:val="0"/>
        </w:rPr>
        <w:t>» Para menores de</w:t>
      </w:r>
      <w:r>
        <w:t xml:space="preserve"> </w:t>
      </w:r>
      <w:r>
        <w:rPr>
          <w:b w:val="0"/>
          <w:i w:val="0"/>
        </w:rPr>
        <w:t>dieciocho años, treinta minutos cuando la jornada continuada exceda de cuatro horas y media. En la</w:t>
      </w:r>
      <w:r>
        <w:t xml:space="preserve"> </w:t>
      </w:r>
      <w:r>
        <w:rPr>
          <w:b w:val="0"/>
          <w:i w:val="0"/>
        </w:rPr>
        <w:t>RTVA el convenio ya lo establece: veinte minutos computables (artículo 12.c.2).</w:t>
      </w:r>
    </w:p>
    <w:p>
      <w:pPr/>
      <w:r>
        <w:rPr>
          <w:b w:val="0"/>
          <w:i w:val="0"/>
        </w:rPr>
      </w:r>
      <w:r>
        <w:rPr>
          <w:b/>
          <w:i w:val="0"/>
        </w:rPr>
        <w:t>Apartado 5</w:t>
      </w:r>
      <w:r>
        <w:rPr>
          <w:b w:val="0"/>
          <w:i w:val="0"/>
        </w:rPr>
        <w:t>: «</w:t>
      </w:r>
      <w:r>
        <w:rPr>
          <w:b/>
          <w:i w:val="0"/>
        </w:rPr>
        <w:t>El tiempo de trabajo se computará de modo que tanto al comienzo como al final de</w:t>
      </w:r>
      <w:r>
        <w:t xml:space="preserve"> </w:t>
      </w:r>
      <w:r>
        <w:rPr>
          <w:b/>
          <w:i w:val="0"/>
        </w:rPr>
        <w:t>la jornada diaria el trabajador se encuentre en su puesto de trabajo.</w:t>
      </w:r>
      <w:r>
        <w:rPr>
          <w:b w:val="0"/>
          <w:i w:val="0"/>
        </w:rPr>
        <w:t>» Aplicado a una citación:</w:t>
      </w:r>
      <w:r>
        <w:t xml:space="preserve"> </w:t>
      </w:r>
      <w:r>
        <w:rPr>
          <w:b w:val="0"/>
          <w:i w:val="0"/>
        </w:rPr>
        <w:t>la hora de citación es la de estar en el puesto, no la de salir de casa.</w:t>
      </w:r>
    </w:p>
    <w:p>
      <w:pPr/>
      <w:r>
        <w:rPr>
          <w:b w:val="0"/>
          <w:i w:val="0"/>
        </w:rPr>
      </w:r>
      <w:r>
        <w:rPr>
          <w:b/>
          <w:i w:val="0"/>
        </w:rPr>
        <w:t>Artículo 37</w:t>
      </w:r>
      <w:r>
        <w:rPr>
          <w:b w:val="0"/>
          <w:i w:val="0"/>
        </w:rPr>
        <w:t>, apartado 2, las fiestas: «</w:t>
      </w:r>
      <w:r>
        <w:rPr>
          <w:b/>
          <w:i w:val="0"/>
        </w:rPr>
        <w:t>Las fiestas laborales, que tendrán carácter retribuido y</w:t>
      </w:r>
      <w:r>
        <w:t xml:space="preserve"> </w:t>
      </w:r>
      <w:r>
        <w:rPr>
          <w:b/>
          <w:i w:val="0"/>
        </w:rPr>
        <w:t>no recuperable, no podrán exceder de catorce al año, de las cuales dos serán locales.</w:t>
      </w:r>
      <w:r>
        <w:rPr>
          <w:b w:val="0"/>
          <w:i w:val="0"/>
        </w:rPr>
        <w:t>» Son las</w:t>
      </w:r>
      <w:r>
        <w:t xml:space="preserve"> </w:t>
      </w:r>
      <w:r>
        <w:rPr>
          <w:b w:val="0"/>
          <w:i w:val="0"/>
        </w:rPr>
        <w:t>catorce que resta el artículo 10 del convenio (once nacionales, una autonómica, dos locales).</w:t>
      </w:r>
    </w:p>
    <w:p>
      <w:pPr>
        <w:pStyle w:val="Heading3"/>
      </w:pPr>
      <w:r>
        <w:rPr>
          <w:b w:val="0"/>
          <w:i w:val="0"/>
        </w:rPr>
        <w:t>6.3.11 Horas extraordinarias</w:t>
      </w:r>
    </w:p>
    <w:p>
      <w:pPr/>
      <w:r>
        <w:rPr>
          <w:b w:val="0"/>
          <w:i w:val="0"/>
        </w:rPr>
        <w:t>Artículo 14 del convenio:</w:t>
      </w:r>
    </w:p>
    <w:p>
      <w:pPr/>
      <w:r>
        <w:rPr>
          <w:b w:val="0"/>
          <w:i w:val="0"/>
        </w:rPr>
        <w:t>Se abonan «</w:t>
      </w:r>
      <w:r>
        <w:rPr>
          <w:b/>
          <w:i w:val="0"/>
        </w:rPr>
        <w:t>en todo caso, mediante compensación en descanso</w:t>
      </w:r>
      <w:r>
        <w:rPr>
          <w:b w:val="0"/>
          <w:i w:val="0"/>
        </w:rPr>
        <w:t>»: «</w:t>
      </w:r>
      <w:r>
        <w:rPr>
          <w:b/>
          <w:i w:val="0"/>
        </w:rPr>
        <w:t>por cada hora extraordinaria</w:t>
      </w:r>
      <w:r>
        <w:t xml:space="preserve"> </w:t>
      </w:r>
      <w:r>
        <w:rPr>
          <w:b/>
          <w:i w:val="0"/>
        </w:rPr>
        <w:t>realizada el/la trabajador/a tendrá derecho a un descanso compensatorio de dos horas</w:t>
      </w:r>
      <w:r>
        <w:rPr>
          <w:b w:val="0"/>
          <w:i w:val="0"/>
        </w:rPr>
        <w:t>».</w:t>
      </w:r>
    </w:p>
    <w:p>
      <w:pPr>
        <w:pStyle w:val="ListBullet"/>
      </w:pPr>
      <w:r>
        <w:rPr>
          <w:b w:val="0"/>
          <w:i w:val="0"/>
        </w:rPr>
        <w:t>Los descansos se toman en febrero, junio y octubre (las horas hechas hasta el día 1 de cada</w:t>
      </w:r>
      <w:r>
        <w:t xml:space="preserve"> </w:t>
      </w:r>
      <w:r>
        <w:rPr>
          <w:b w:val="0"/>
          <w:i w:val="0"/>
        </w:rPr>
        <w:t>uno de esos meses); las del último trimestre no caducan con el año natural. Excepcionalmente,</w:t>
      </w:r>
      <w:r>
        <w:t xml:space="preserve"> </w:t>
      </w:r>
      <w:r>
        <w:rPr>
          <w:b w:val="0"/>
          <w:i w:val="0"/>
        </w:rPr>
        <w:t>con autorización, en otros períodos; y si no se pueden compensar, pueden acumularse a las</w:t>
      </w:r>
      <w:r>
        <w:t xml:space="preserve"> </w:t>
      </w:r>
      <w:r>
        <w:rPr>
          <w:b w:val="0"/>
          <w:i w:val="0"/>
        </w:rPr>
        <w:t>vacaciones.</w:t>
      </w:r>
    </w:p>
    <w:p>
      <w:pPr>
        <w:pStyle w:val="ListBullet"/>
      </w:pPr>
      <w:r>
        <w:rPr>
          <w:b w:val="0"/>
          <w:i w:val="0"/>
        </w:rPr>
        <w:t>La empresa da al trabajador copia del impreso de horas, y al Comité Intercentros una relación</w:t>
      </w:r>
      <w:r>
        <w:t xml:space="preserve"> </w:t>
      </w:r>
      <w:r>
        <w:rPr>
          <w:b w:val="0"/>
          <w:i w:val="0"/>
        </w:rPr>
        <w:t>mensual.</w:t>
      </w:r>
    </w:p>
    <w:p>
      <w:pPr>
        <w:pStyle w:val="ListBullet"/>
      </w:pPr>
      <w:r>
        <w:rPr>
          <w:b w:val="0"/>
          <w:i w:val="0"/>
        </w:rPr>
        <w:t>La empresa «</w:t>
      </w:r>
      <w:r>
        <w:rPr>
          <w:b/>
          <w:i w:val="0"/>
        </w:rPr>
        <w:t>se compromete a la contratación del 50% de las horas extraordinarias</w:t>
      </w:r>
      <w:r>
        <w:t xml:space="preserve"> </w:t>
      </w:r>
      <w:r>
        <w:rPr>
          <w:b/>
          <w:i w:val="0"/>
        </w:rPr>
        <w:t>descansadas</w:t>
      </w:r>
      <w:r>
        <w:rPr>
          <w:b w:val="0"/>
          <w:i w:val="0"/>
        </w:rPr>
        <w:t xml:space="preserve">» (letra d). </w:t>
      </w:r>
      <w:r>
        <w:rPr>
          <w:b w:val="0"/>
          <w:i/>
        </w:rPr>
        <w:t>Suspendido por la DT 1.ª C.</w:t>
      </w:r>
    </w:p>
    <w:p>
      <w:pPr>
        <w:pStyle w:val="ListBullet"/>
      </w:pPr>
      <w:r>
        <w:rPr>
          <w:b w:val="0"/>
          <w:i w:val="0"/>
        </w:rPr>
        <w:t>Cómputo (letra e): «</w:t>
      </w:r>
      <w:r>
        <w:rPr>
          <w:b/>
          <w:i w:val="0"/>
        </w:rPr>
        <w:t>los diez primeros minutos</w:t>
      </w:r>
      <w:r>
        <w:rPr>
          <w:b w:val="0"/>
          <w:i w:val="0"/>
        </w:rPr>
        <w:t>» no computan; la primera media hora se abona</w:t>
      </w:r>
      <w:r>
        <w:t xml:space="preserve"> </w:t>
      </w:r>
      <w:r>
        <w:rPr>
          <w:b w:val="0"/>
          <w:i w:val="0"/>
        </w:rPr>
        <w:t>entera en descanso aunque se haya hecho solo en parte; «</w:t>
      </w:r>
      <w:r>
        <w:rPr>
          <w:b/>
          <w:i w:val="0"/>
        </w:rPr>
        <w:t>a partir del minuto 31</w:t>
      </w:r>
      <w:r>
        <w:rPr>
          <w:b w:val="0"/>
          <w:i w:val="0"/>
        </w:rPr>
        <w:t>», el tiempo</w:t>
      </w:r>
      <w:r>
        <w:t xml:space="preserve"> </w:t>
      </w:r>
      <w:r>
        <w:rPr>
          <w:b w:val="0"/>
          <w:i w:val="0"/>
        </w:rPr>
        <w:t>realmente trabajado.</w:t>
      </w:r>
    </w:p>
    <w:p>
      <w:pPr>
        <w:pStyle w:val="ListBullet"/>
      </w:pPr>
      <w:r>
        <w:rPr>
          <w:b w:val="0"/>
          <w:i w:val="0"/>
        </w:rPr>
        <w:t>Las horas extraordinarias nocturnas se negocian con los representantes.</w:t>
      </w:r>
    </w:p>
    <w:p>
      <w:pPr/>
      <w:r>
        <w:rPr>
          <w:b w:val="0"/>
          <w:i w:val="0"/>
        </w:rPr>
        <w:t xml:space="preserve">El ET, </w:t>
      </w:r>
      <w:r>
        <w:rPr>
          <w:b/>
          <w:i w:val="0"/>
        </w:rPr>
        <w:t>artículo 35</w:t>
      </w:r>
      <w:r>
        <w:rPr>
          <w:b w:val="0"/>
          <w:i w:val="0"/>
        </w:rPr>
        <w:t>: son horas extraordinarias «</w:t>
      </w:r>
      <w:r>
        <w:rPr>
          <w:b/>
          <w:i w:val="0"/>
        </w:rPr>
        <w:t>aquellas horas de trabajo que se realicen</w:t>
      </w:r>
      <w:r>
        <w:t xml:space="preserve"> </w:t>
      </w:r>
      <w:r>
        <w:rPr>
          <w:b/>
          <w:i w:val="0"/>
        </w:rPr>
        <w:t>sobre la duración máxima de la jornada ordinaria de trabajo, fijada de acuerdo con el artículo</w:t>
      </w:r>
      <w:r>
        <w:t xml:space="preserve"> </w:t>
      </w:r>
      <w:r>
        <w:rPr>
          <w:b/>
          <w:i w:val="0"/>
        </w:rPr>
        <w:t>anterior</w:t>
      </w:r>
      <w:r>
        <w:rPr>
          <w:b w:val="0"/>
          <w:i w:val="0"/>
        </w:rPr>
        <w:t>». Por convenio o contrato se opta entre abonarlas, en cuantía que «</w:t>
      </w:r>
      <w:r>
        <w:rPr>
          <w:b/>
          <w:i w:val="0"/>
        </w:rPr>
        <w:t>en ningún caso</w:t>
      </w:r>
      <w:r>
        <w:t xml:space="preserve"> </w:t>
      </w:r>
      <w:r>
        <w:rPr>
          <w:b/>
          <w:i w:val="0"/>
        </w:rPr>
        <w:t>podrá ser inferior al valor de la hora ordinaria</w:t>
      </w:r>
      <w:r>
        <w:rPr>
          <w:b w:val="0"/>
          <w:i w:val="0"/>
        </w:rPr>
        <w:t>», o «</w:t>
      </w:r>
      <w:r>
        <w:rPr>
          <w:b/>
          <w:i w:val="0"/>
        </w:rPr>
        <w:t>compensarlas por tiempos equivalentes de</w:t>
      </w:r>
      <w:r>
        <w:t xml:space="preserve"> </w:t>
      </w:r>
      <w:r>
        <w:rPr>
          <w:b/>
          <w:i w:val="0"/>
        </w:rPr>
        <w:t>descanso retribuido</w:t>
      </w:r>
      <w:r>
        <w:rPr>
          <w:b w:val="0"/>
          <w:i w:val="0"/>
        </w:rPr>
        <w:t>»; el convenio de la RTVA ha optado por el descanso, y a razón de dos horas por</w:t>
      </w:r>
      <w:r>
        <w:t xml:space="preserve"> </w:t>
      </w:r>
      <w:r>
        <w:rPr>
          <w:b w:val="0"/>
          <w:i w:val="0"/>
        </w:rPr>
        <w:t>hora. Además:</w:t>
      </w:r>
    </w:p>
    <w:p>
      <w:pPr>
        <w:pStyle w:val="ListBullet"/>
      </w:pPr>
      <w:r>
        <w:rPr>
          <w:b w:val="0"/>
          <w:i w:val="0"/>
        </w:rPr>
        <w:t>Apartado 2, el límite: «</w:t>
      </w:r>
      <w:r>
        <w:rPr>
          <w:b/>
          <w:i w:val="0"/>
        </w:rPr>
        <w:t>El número de horas extraordinarias no podrá ser superior a ochenta al</w:t>
      </w:r>
      <w:r>
        <w:t xml:space="preserve"> </w:t>
      </w:r>
      <w:r>
        <w:rPr>
          <w:b/>
          <w:i w:val="0"/>
        </w:rPr>
        <w:t>año</w:t>
      </w:r>
      <w:r>
        <w:rPr>
          <w:b w:val="0"/>
          <w:i w:val="0"/>
        </w:rPr>
        <w:t>», salvo lo previsto en el apartado 3. El mismo apartado lo reduce: «</w:t>
      </w:r>
      <w:r>
        <w:rPr>
          <w:b/>
          <w:i w:val="0"/>
        </w:rPr>
        <w:t>Para los trabajadores</w:t>
      </w:r>
      <w:r>
        <w:t xml:space="preserve"> </w:t>
      </w:r>
      <w:r>
        <w:rPr>
          <w:b/>
          <w:i w:val="0"/>
        </w:rPr>
        <w:t>que por la modalidad o duración de su contrato realizasen una jornada en cómputo anual inferior a</w:t>
      </w:r>
      <w:r>
        <w:t xml:space="preserve"> </w:t>
      </w:r>
      <w:r>
        <w:rPr>
          <w:b/>
          <w:i w:val="0"/>
        </w:rPr>
        <w:t>la jornada general en la empresa, el número máximo anual de horas extraordinarias se reducirá en</w:t>
      </w:r>
      <w:r>
        <w:t xml:space="preserve"> </w:t>
      </w:r>
      <w:r>
        <w:rPr>
          <w:b/>
          <w:i w:val="0"/>
        </w:rPr>
        <w:t>la misma proporción que exista entre tales jornadas.</w:t>
      </w:r>
      <w:r>
        <w:rPr>
          <w:b w:val="0"/>
          <w:i w:val="0"/>
        </w:rPr>
        <w:t>» Y «</w:t>
      </w:r>
      <w:r>
        <w:rPr>
          <w:b/>
          <w:i w:val="0"/>
        </w:rPr>
        <w:t>no se computarán las horas</w:t>
      </w:r>
      <w:r>
        <w:t xml:space="preserve"> </w:t>
      </w:r>
      <w:r>
        <w:rPr>
          <w:b/>
          <w:i w:val="0"/>
        </w:rPr>
        <w:t>extraordinarias que hayan sido compensadas mediante descanso dentro de los cuatro meses siguientes</w:t>
      </w:r>
      <w:r>
        <w:t xml:space="preserve"> </w:t>
      </w:r>
      <w:r>
        <w:rPr>
          <w:b/>
          <w:i w:val="0"/>
        </w:rPr>
        <w:t>a su realización</w:t>
      </w:r>
      <w:r>
        <w:rPr>
          <w:b w:val="0"/>
          <w:i w:val="0"/>
        </w:rPr>
        <w:t>». En la RTVA, el personal temporal, interino o indefinido no fijo con la</w:t>
      </w:r>
      <w:r>
        <w:t xml:space="preserve"> </w:t>
      </w:r>
      <w:r>
        <w:rPr>
          <w:b w:val="0"/>
          <w:i w:val="0"/>
        </w:rPr>
        <w:t>jornada reducida un 10 % por la DT 1.ª A.b tiene, por esa regla, un tope reducido en la misma</w:t>
      </w:r>
      <w:r>
        <w:t xml:space="preserve"> </w:t>
      </w:r>
      <w:r>
        <w:rPr>
          <w:b w:val="0"/>
          <w:i w:val="0"/>
        </w:rPr>
        <w:t>proporción (aplicación del tema).</w:t>
      </w:r>
    </w:p>
    <w:p>
      <w:pPr>
        <w:pStyle w:val="ListBullet"/>
      </w:pPr>
      <w:r>
        <w:rPr>
          <w:b w:val="0"/>
          <w:i w:val="0"/>
        </w:rPr>
        <w:t>Apartado 3: no cuentan para la jornada máxima ni para el tope «</w:t>
      </w:r>
      <w:r>
        <w:rPr>
          <w:b/>
          <w:i w:val="0"/>
        </w:rPr>
        <w:t>el exceso de las trabajadas para</w:t>
      </w:r>
      <w:r>
        <w:t xml:space="preserve"> </w:t>
      </w:r>
      <w:r>
        <w:rPr>
          <w:b/>
          <w:i w:val="0"/>
        </w:rPr>
        <w:t>prevenir o reparar siniestros y otros daños extraordinarios y urgentes, sin perjuicio de su</w:t>
      </w:r>
      <w:r>
        <w:t xml:space="preserve"> </w:t>
      </w:r>
      <w:r>
        <w:rPr>
          <w:b/>
          <w:i w:val="0"/>
        </w:rPr>
        <w:t>compensación como horas extraordinarias</w:t>
      </w:r>
      <w:r>
        <w:rPr>
          <w:b w:val="0"/>
          <w:i w:val="0"/>
        </w:rPr>
        <w:t>».</w:t>
      </w:r>
    </w:p>
    <w:p>
      <w:pPr>
        <w:pStyle w:val="ListBullet"/>
      </w:pPr>
      <w:r>
        <w:rPr>
          <w:b w:val="0"/>
          <w:i w:val="0"/>
        </w:rPr>
        <w:t>Apartado 4: «</w:t>
      </w:r>
      <w:r>
        <w:rPr>
          <w:b/>
          <w:i w:val="0"/>
        </w:rPr>
        <w:t>La prestación de trabajo en horas extraordinarias será voluntaria, salvo que su</w:t>
      </w:r>
      <w:r>
        <w:t xml:space="preserve"> </w:t>
      </w:r>
      <w:r>
        <w:rPr>
          <w:b/>
          <w:i w:val="0"/>
        </w:rPr>
        <w:t>realización se haya pactado en convenio colectivo o contrato individual de trabajo, dentro de los</w:t>
      </w:r>
      <w:r>
        <w:t xml:space="preserve"> </w:t>
      </w:r>
      <w:r>
        <w:rPr>
          <w:b/>
          <w:i w:val="0"/>
        </w:rPr>
        <w:t>límites del apartado 2.</w:t>
      </w:r>
      <w:r>
        <w:rPr>
          <w:b w:val="0"/>
          <w:i w:val="0"/>
        </w:rPr>
        <w:t>»</w:t>
      </w:r>
    </w:p>
    <w:p>
      <w:pPr>
        <w:pStyle w:val="ListBullet"/>
      </w:pPr>
      <w:r>
        <w:rPr>
          <w:b w:val="0"/>
          <w:i w:val="0"/>
        </w:rPr>
        <w:t>Apartado 5: la jornada de cada trabajador «</w:t>
      </w:r>
      <w:r>
        <w:rPr>
          <w:b/>
          <w:i w:val="0"/>
        </w:rPr>
        <w:t>se registrará día a día y se totalizará en el periodo</w:t>
      </w:r>
      <w:r>
        <w:t xml:space="preserve"> </w:t>
      </w:r>
      <w:r>
        <w:rPr>
          <w:b/>
          <w:i w:val="0"/>
        </w:rPr>
        <w:t>fijado para el abono de las retribuciones, entregando copia del resumen al trabajador en el</w:t>
      </w:r>
      <w:r>
        <w:t xml:space="preserve"> </w:t>
      </w:r>
      <w:r>
        <w:rPr>
          <w:b/>
          <w:i w:val="0"/>
        </w:rPr>
        <w:t>recibo correspondiente</w:t>
      </w:r>
      <w:r>
        <w:rPr>
          <w:b w:val="0"/>
          <w:i w:val="0"/>
        </w:rPr>
        <w:t>».</w:t>
      </w:r>
    </w:p>
    <w:p>
      <w:pPr/>
      <w:r>
        <w:rPr>
          <w:b w:val="0"/>
          <w:i w:val="0"/>
        </w:rPr>
        <w:t>Contraste que ya recoge el tema 7 del común: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Convenio (2014)</w:t>
            </w:r>
          </w:p>
        </w:tc>
        <w:tc>
          <w:tcPr>
            <w:tcW w:type="dxa" w:w="4706"/>
            <w:shd w:val="clear" w:color="auto" w:fill="E4E4E4"/>
          </w:tcPr>
          <w:p>
            <w:pPr>
              <w:pStyle w:val="Tablacabecera"/>
            </w:pPr>
            <w:r/>
            <w:r>
              <w:rPr>
                <w:b w:val="0"/>
                <w:i w:val="0"/>
              </w:rPr>
              <w:t>ET vigente</w:t>
            </w:r>
          </w:p>
        </w:tc>
      </w:tr>
      <w:tr>
        <w:tc>
          <w:tcPr>
            <w:tcW w:type="dxa" w:w="4706"/>
          </w:tcPr>
          <w:p>
            <w:pPr>
              <w:pStyle w:val="Tabla"/>
            </w:pPr>
            <w:r/>
            <w:r>
              <w:rPr>
                <w:b w:val="0"/>
                <w:i w:val="0"/>
              </w:rPr>
              <w:t>Art. 14: sin tope anual de horas extraordinarias; compensación de dos horas de descanso por hora</w:t>
            </w:r>
          </w:p>
        </w:tc>
        <w:tc>
          <w:tcPr>
            <w:tcW w:type="dxa" w:w="4706"/>
          </w:tcPr>
          <w:p>
            <w:pPr>
              <w:pStyle w:val="Tabla"/>
            </w:pPr>
            <w:r/>
            <w:r>
              <w:rPr>
                <w:b w:val="0"/>
                <w:i w:val="0"/>
              </w:rPr>
              <w:t>Art. 35.2: «</w:t>
            </w:r>
            <w:r>
              <w:rPr>
                <w:b/>
                <w:i w:val="0"/>
              </w:rPr>
              <w:t>El número de horas extraordinarias no podrá ser superior a ochenta al año</w:t>
            </w:r>
            <w:r>
              <w:rPr>
                <w:b w:val="0"/>
                <w:i w:val="0"/>
              </w:rPr>
              <w:t>»; no computan las compensadas con descanso dentro de los cuatro meses siguientes</w:t>
            </w:r>
          </w:p>
        </w:tc>
      </w:tr>
    </w:tbl>
    <w:p>
      <w:pPr/>
    </w:p>
    <w:p>
      <w:pPr/>
      <w:r>
        <w:rPr>
          <w:b w:val="0"/>
          <w:i w:val="0"/>
        </w:rPr>
        <w:t>Para el productor, dos consecuencias: cada hora extraordinaria de un equipo son dos horas de</w:t>
      </w:r>
      <w:r>
        <w:t xml:space="preserve"> </w:t>
      </w:r>
      <w:r>
        <w:rPr>
          <w:b w:val="0"/>
          <w:i w:val="0"/>
        </w:rPr>
        <w:t>descanso que ese equipo no estará disponible más adelante; y, como el artículo 14 del convenio</w:t>
      </w:r>
      <w:r>
        <w:t xml:space="preserve"> </w:t>
      </w:r>
      <w:r>
        <w:rPr>
          <w:b w:val="0"/>
          <w:i w:val="0"/>
        </w:rPr>
        <w:t>regula su compensación pero no pacta que sean obligatorias, rige la regla del ET: son voluntarias</w:t>
      </w:r>
      <w:r>
        <w:t xml:space="preserve"> </w:t>
      </w:r>
      <w:r>
        <w:rPr>
          <w:b w:val="0"/>
          <w:i w:val="0"/>
        </w:rPr>
        <w:t>(lectura del tema).</w:t>
      </w:r>
    </w:p>
    <w:p>
      <w:pPr>
        <w:pStyle w:val="Heading3"/>
      </w:pPr>
      <w:r>
        <w:rPr>
          <w:b w:val="0"/>
          <w:i w:val="0"/>
        </w:rPr>
        <w:t>6.3.12 Registro de jornada y adaptación por conciliación</w:t>
      </w:r>
    </w:p>
    <w:p>
      <w:pPr/>
      <w:r>
        <w:rPr>
          <w:b w:val="0"/>
          <w:i w:val="0"/>
        </w:rPr>
        <w:t>Artículo 34.9 del ET: «</w:t>
      </w:r>
      <w:r>
        <w:rPr>
          <w:b/>
          <w:i w:val="0"/>
        </w:rPr>
        <w:t>La empresa garantizará el registro diario de jornada, que deberá incluir</w:t>
      </w:r>
      <w:r>
        <w:t xml:space="preserve"> </w:t>
      </w:r>
      <w:r>
        <w:rPr>
          <w:b/>
          <w:i w:val="0"/>
        </w:rPr>
        <w:t>el horario concreto de inicio y finalización de la jornada de trabajo de cada persona trabajadora,</w:t>
      </w:r>
      <w:r>
        <w:t xml:space="preserve"> </w:t>
      </w:r>
      <w:r>
        <w:rPr>
          <w:b/>
          <w:i w:val="0"/>
        </w:rPr>
        <w:t>sin perjuicio de la flexibilidad horaria que se establece en este artículo.</w:t>
      </w:r>
      <w:r>
        <w:rPr>
          <w:b w:val="0"/>
          <w:i w:val="0"/>
        </w:rPr>
        <w:t>» Se organiza por</w:t>
      </w:r>
      <w:r>
        <w:t xml:space="preserve"> </w:t>
      </w:r>
      <w:r>
        <w:rPr>
          <w:b w:val="0"/>
          <w:i w:val="0"/>
        </w:rPr>
        <w:t>negociación colectiva, acuerdo de empresa o, en su defecto, decisión del empresario previa consulta</w:t>
      </w:r>
      <w:r>
        <w:t xml:space="preserve"> </w:t>
      </w:r>
      <w:r>
        <w:rPr>
          <w:b w:val="0"/>
          <w:i w:val="0"/>
        </w:rPr>
        <w:t>con los representantes, y la empresa «</w:t>
      </w:r>
      <w:r>
        <w:rPr>
          <w:b/>
          <w:i w:val="0"/>
        </w:rPr>
        <w:t>conservará los registros a que se refiere este precepto</w:t>
      </w:r>
      <w:r>
        <w:t xml:space="preserve"> </w:t>
      </w:r>
      <w:r>
        <w:rPr>
          <w:b/>
          <w:i w:val="0"/>
        </w:rPr>
        <w:t>durante cuatro años</w:t>
      </w:r>
      <w:r>
        <w:rPr>
          <w:b w:val="0"/>
          <w:i w:val="0"/>
        </w:rPr>
        <w:t>». Cómo lo organiza la RTVA no consta publicado. Para el productor, las horas</w:t>
      </w:r>
      <w:r>
        <w:t xml:space="preserve"> </w:t>
      </w:r>
      <w:r>
        <w:rPr>
          <w:b w:val="0"/>
          <w:i w:val="0"/>
        </w:rPr>
        <w:t>reales de inicio y fin de cada equipo (los partes de trabajo, tema 5) son también la base de las</w:t>
      </w:r>
      <w:r>
        <w:t xml:space="preserve"> </w:t>
      </w:r>
      <w:r>
        <w:rPr>
          <w:b w:val="0"/>
          <w:i w:val="0"/>
        </w:rPr>
        <w:t>horas extraordinarias y de las dietas.</w:t>
      </w:r>
    </w:p>
    <w:p>
      <w:pPr/>
      <w:r>
        <w:rPr>
          <w:b w:val="0"/>
          <w:i w:val="0"/>
        </w:rPr>
        <w:t>Artículo 34.8 del ET, en la redacción vigente desde el 30/06/2023 (Real Decreto-ley 5/2023, de</w:t>
      </w:r>
      <w:r>
        <w:t xml:space="preserve"> </w:t>
      </w:r>
      <w:r>
        <w:rPr>
          <w:b w:val="0"/>
          <w:i w:val="0"/>
        </w:rPr>
        <w:t>28 de junio): «</w:t>
      </w:r>
      <w:r>
        <w:rPr>
          <w:b/>
          <w:i w:val="0"/>
        </w:rPr>
        <w:t>Las personas trabajadoras tienen derecho a solicitar las adaptaciones de la</w:t>
      </w:r>
      <w:r>
        <w:t xml:space="preserve"> </w:t>
      </w:r>
      <w:r>
        <w:rPr>
          <w:b/>
          <w:i w:val="0"/>
        </w:rPr>
        <w:t>duración y distribución de la jornada de trabajo, en la ordenación del tiempo de trabajo y en la</w:t>
      </w:r>
      <w:r>
        <w:t xml:space="preserve"> </w:t>
      </w:r>
      <w:r>
        <w:rPr>
          <w:b/>
          <w:i w:val="0"/>
        </w:rPr>
        <w:t>forma de prestación, incluida la prestación de su trabajo a distancia, para hacer efectivo su</w:t>
      </w:r>
      <w:r>
        <w:t xml:space="preserve"> </w:t>
      </w:r>
      <w:r>
        <w:rPr>
          <w:b/>
          <w:i w:val="0"/>
        </w:rPr>
        <w:t>derecho a la conciliación de la vida familiar y laboral.</w:t>
      </w:r>
      <w:r>
        <w:rPr>
          <w:b w:val="0"/>
          <w:i w:val="0"/>
        </w:rPr>
        <w:t>» Con hijos, «</w:t>
      </w:r>
      <w:r>
        <w:rPr>
          <w:b/>
          <w:i w:val="0"/>
        </w:rPr>
        <w:t>hasta que los hijos o hijas</w:t>
      </w:r>
      <w:r>
        <w:t xml:space="preserve"> </w:t>
      </w:r>
      <w:r>
        <w:rPr>
          <w:b/>
          <w:i w:val="0"/>
        </w:rPr>
        <w:t>cumplan doce años</w:t>
      </w:r>
      <w:r>
        <w:rPr>
          <w:b w:val="0"/>
          <w:i w:val="0"/>
        </w:rPr>
        <w:t>»; y también quienes tengan necesidades de cuidado de hijos mayores de doce</w:t>
      </w:r>
      <w:r>
        <w:t xml:space="preserve"> </w:t>
      </w:r>
      <w:r>
        <w:rPr>
          <w:b w:val="0"/>
          <w:i w:val="0"/>
        </w:rPr>
        <w:t>años, del cónyuge o pareja de hecho, de familiares por consanguinidad hasta el segundo grado y de</w:t>
      </w:r>
      <w:r>
        <w:t xml:space="preserve"> </w:t>
      </w:r>
      <w:r>
        <w:rPr>
          <w:b w:val="0"/>
          <w:i w:val="0"/>
        </w:rPr>
        <w:t>otras personas dependientes que convivan con ellas y no puedan valerse por sí mismas por razones de</w:t>
      </w:r>
      <w:r>
        <w:t xml:space="preserve"> </w:t>
      </w:r>
      <w:r>
        <w:rPr>
          <w:b w:val="0"/>
          <w:i w:val="0"/>
        </w:rPr>
        <w:t>edad, accidente o enfermedad, justificando las circunstancias en que funda su petición. A falta de regulación en la negociación</w:t>
      </w:r>
      <w:r>
        <w:t xml:space="preserve"> </w:t>
      </w:r>
      <w:r>
        <w:rPr>
          <w:b w:val="0"/>
          <w:i w:val="0"/>
        </w:rPr>
        <w:t>colectiva, la empresa abre una negociación «</w:t>
      </w:r>
      <w:r>
        <w:rPr>
          <w:b/>
          <w:i w:val="0"/>
        </w:rPr>
        <w:t>durante un periodo máximo de quince días,</w:t>
      </w:r>
      <w:r>
        <w:t xml:space="preserve"> </w:t>
      </w:r>
      <w:r>
        <w:rPr>
          <w:b/>
          <w:i w:val="0"/>
        </w:rPr>
        <w:t>presumiéndose su concesión si no concurre oposición motivada expresa en este plazo</w:t>
      </w:r>
      <w:r>
        <w:rPr>
          <w:b w:val="0"/>
          <w:i w:val="0"/>
        </w:rPr>
        <w:t>». Un turno</w:t>
      </w:r>
      <w:r>
        <w:t xml:space="preserve"> </w:t>
      </w:r>
      <w:r>
        <w:rPr>
          <w:b w:val="0"/>
          <w:i w:val="0"/>
        </w:rPr>
        <w:t>adaptado por esta vía es un dato del que parte el dimensionamiento del equipo, no algo que el plan</w:t>
      </w:r>
      <w:r>
        <w:t xml:space="preserve"> </w:t>
      </w:r>
      <w:r>
        <w:rPr>
          <w:b w:val="0"/>
          <w:i w:val="0"/>
        </w:rPr>
        <w:t>de trabajo pueda cambiar.</w:t>
      </w:r>
    </w:p>
    <w:p>
      <w:pPr>
        <w:pStyle w:val="Heading3"/>
      </w:pPr>
      <w:r>
        <w:rPr>
          <w:b w:val="0"/>
          <w:i w:val="0"/>
        </w:rPr>
        <w:t>6.3.13 Lo que comprueba el Ayudante antes de citar sobre un turno</w:t>
      </w:r>
    </w:p>
    <w:p>
      <w:pPr/>
      <w:r>
        <w:rPr>
          <w:b w:val="0"/>
          <w:i w:val="0"/>
        </w:rPr>
        <w:t>Lista de oficio que aplica las reglas anteriores a una citación concreta:</w:t>
      </w:r>
    </w:p>
    <w:p>
      <w:pPr>
        <w:pStyle w:val="ListNumber"/>
      </w:pPr>
      <w:r>
        <w:rPr>
          <w:b w:val="0"/>
          <w:i w:val="0"/>
        </w:rPr>
        <w:t>¿La persona tiene turno ese día, en ese horario y para este programa? Si no, el cambio lo</w:t>
      </w:r>
      <w:r>
        <w:t xml:space="preserve"> </w:t>
      </w:r>
      <w:r>
        <w:rPr>
          <w:b w:val="0"/>
          <w:i w:val="0"/>
        </w:rPr>
        <w:t>decide quien organiza los turnos, no el Ayudante.</w:t>
      </w:r>
    </w:p>
    <w:p>
      <w:pPr>
        <w:pStyle w:val="ListNumber"/>
      </w:pPr>
      <w:r>
        <w:rPr>
          <w:b w:val="0"/>
          <w:i w:val="0"/>
        </w:rPr>
        <w:t>¿La hora de citación deja doce horas desde el final de su jornada anterior?</w:t>
      </w:r>
    </w:p>
    <w:p>
      <w:pPr>
        <w:pStyle w:val="ListNumber"/>
      </w:pPr>
      <w:r>
        <w:rPr>
          <w:b w:val="0"/>
          <w:i w:val="0"/>
        </w:rPr>
        <w:t>¿La jornada prevista, con montaje y desmontaje, cabe en nueve horas? Si no, ¿hay relevo o se</w:t>
      </w:r>
      <w:r>
        <w:t xml:space="preserve"> </w:t>
      </w:r>
      <w:r>
        <w:rPr>
          <w:b w:val="0"/>
          <w:i w:val="0"/>
        </w:rPr>
        <w:t>van a generar horas extraordinarias, que el convenio devuelve en descanso a razón de dos por una?</w:t>
      </w:r>
    </w:p>
    <w:p>
      <w:pPr>
        <w:pStyle w:val="ListNumber"/>
      </w:pPr>
      <w:r>
        <w:rPr>
          <w:b w:val="0"/>
          <w:i w:val="0"/>
        </w:rPr>
        <w:t>¿Lleva cinco días seguidos trabajando? ¿Es un proceso productivo especial o hay pacto de</w:t>
      </w:r>
      <w:r>
        <w:t xml:space="preserve"> </w:t>
      </w:r>
      <w:r>
        <w:rPr>
          <w:b w:val="0"/>
          <w:i w:val="0"/>
        </w:rPr>
        <w:t>trabajo?</w:t>
      </w:r>
    </w:p>
    <w:p>
      <w:pPr>
        <w:pStyle w:val="ListNumber"/>
      </w:pPr>
      <w:r>
        <w:rPr>
          <w:b w:val="0"/>
          <w:i w:val="0"/>
        </w:rPr>
        <w:t>¿La jornada es nocturna, en sábado, domingo o festivo, o es un turno de tarde o noche del 24 o</w:t>
      </w:r>
      <w:r>
        <w:t xml:space="preserve"> </w:t>
      </w:r>
      <w:r>
        <w:rPr>
          <w:b w:val="0"/>
          <w:i w:val="0"/>
        </w:rPr>
        <w:t>31 de diciembre? Entonces genera complemento, y</w:t>
      </w:r>
      <w:r>
        <w:t xml:space="preserve"> </w:t>
      </w:r>
      <w:r>
        <w:rPr>
          <w:b w:val="0"/>
          <w:i w:val="0"/>
        </w:rPr>
        <w:t>el coste va al presupuesto.</w:t>
      </w:r>
    </w:p>
    <w:p>
      <w:pPr>
        <w:pStyle w:val="ListNumber"/>
      </w:pPr>
      <w:r>
        <w:rPr>
          <w:b w:val="0"/>
          <w:i w:val="0"/>
        </w:rPr>
        <w:t>¿La hora de citación es la de estar en el puesto? El artículo 34.5 del ET computa el tiempo de</w:t>
      </w:r>
      <w:r>
        <w:t xml:space="preserve"> </w:t>
      </w:r>
      <w:r>
        <w:rPr>
          <w:b w:val="0"/>
          <w:i w:val="0"/>
        </w:rPr>
        <w:t>trabajo desde que el trabajador está en su puesto, no desde que sale de casa.</w:t>
      </w:r>
    </w:p>
    <w:p>
      <w:pPr>
        <w:pStyle w:val="ListNumber"/>
      </w:pPr>
      <w:r>
        <w:rPr>
          <w:b w:val="0"/>
          <w:i w:val="0"/>
        </w:rPr>
        <w:t>¿Queda constancia de la hora real de inicio y fin en el parte, que es la base del registro de</w:t>
      </w:r>
      <w:r>
        <w:t xml:space="preserve"> </w:t>
      </w:r>
      <w:r>
        <w:rPr>
          <w:b w:val="0"/>
          <w:i w:val="0"/>
        </w:rPr>
        <w:t>jornada, de las horas extraordinarias y de las dietas?</w:t>
      </w:r>
    </w:p>
    <w:p>
      <w:pPr>
        <w:pStyle w:val="Heading2"/>
      </w:pPr>
      <w:r>
        <w:rPr>
          <w:b w:val="0"/>
          <w:i w:val="0"/>
        </w:rPr>
        <w:t>6.4 Desplazamientos</w:t>
      </w:r>
    </w:p>
    <w:p>
      <w:pPr>
        <w:pStyle w:val="Heading3"/>
      </w:pPr>
      <w:r>
        <w:rPr>
          <w:b w:val="0"/>
          <w:i w:val="0"/>
        </w:rPr>
        <w:t>6.4.1 Salida, desplazamiento temporal y traslado: la diferencia</w:t>
      </w:r>
    </w:p>
    <w:p>
      <w:pPr/>
      <w:r>
        <w:rPr>
          <w:b w:val="0"/>
          <w:i w:val="0"/>
        </w:rPr>
        <w:t>Tres situaciones que el productor maneja y que no son lo mismo (elaboración del tema sobre el</w:t>
      </w:r>
      <w:r>
        <w:t xml:space="preserve"> </w:t>
      </w:r>
      <w:r>
        <w:rPr>
          <w:b w:val="0"/>
          <w:i w:val="0"/>
        </w:rPr>
        <w:t>convenio y el ET):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genera</w:t>
            </w:r>
          </w:p>
        </w:tc>
      </w:tr>
      <w:tr>
        <w:tc>
          <w:tcPr>
            <w:tcW w:type="dxa" w:w="3137"/>
          </w:tcPr>
          <w:p>
            <w:pPr>
              <w:pStyle w:val="Tabla"/>
            </w:pPr>
            <w:r/>
            <w:r>
              <w:rPr>
                <w:b w:val="0"/>
                <w:i w:val="0"/>
              </w:rPr>
              <w:t>Salida en el día o de pocos días (grabación, directo, cobertura)</w:t>
            </w:r>
          </w:p>
        </w:tc>
        <w:tc>
          <w:tcPr>
            <w:tcW w:type="dxa" w:w="3137"/>
          </w:tcPr>
          <w:p>
            <w:pPr>
              <w:pStyle w:val="Tabla"/>
            </w:pPr>
            <w:r/>
            <w:r>
              <w:rPr>
                <w:b w:val="0"/>
                <w:i w:val="0"/>
              </w:rPr>
              <w:t>Trabajo fuera del centro sin cambiar de residencia</w:t>
            </w:r>
          </w:p>
        </w:tc>
        <w:tc>
          <w:tcPr>
            <w:tcW w:type="dxa" w:w="3137"/>
          </w:tcPr>
          <w:p>
            <w:pPr>
              <w:pStyle w:val="Tabla"/>
            </w:pPr>
            <w:r/>
            <w:r>
              <w:rPr>
                <w:b w:val="0"/>
                <w:i w:val="0"/>
              </w:rPr>
              <w:t>Dietas, kilometraje, viaje y, si se pernocta fuera de Andalucía y la jornada se prolonga más de dos horas, plus de pernocta (artículo 53 del convenio)</w:t>
            </w:r>
          </w:p>
        </w:tc>
      </w:tr>
      <w:tr>
        <w:tc>
          <w:tcPr>
            <w:tcW w:type="dxa" w:w="3137"/>
          </w:tcPr>
          <w:p>
            <w:pPr>
              <w:pStyle w:val="Tabla"/>
            </w:pPr>
            <w:r/>
            <w:r>
              <w:rPr>
                <w:b w:val="0"/>
                <w:i w:val="0"/>
              </w:rPr>
              <w:t>Desplazamiento temporal</w:t>
            </w:r>
          </w:p>
        </w:tc>
        <w:tc>
          <w:tcPr>
            <w:tcW w:type="dxa" w:w="3137"/>
          </w:tcPr>
          <w:p>
            <w:pPr>
              <w:pStyle w:val="Tabla"/>
            </w:pPr>
            <w:r/>
            <w:r>
              <w:rPr>
                <w:b w:val="0"/>
                <w:i w:val="0"/>
              </w:rPr>
              <w:t>Trabajo en otra población que exige residir fuera del domicilio habitual, por un tiempo</w:t>
            </w:r>
          </w:p>
        </w:tc>
        <w:tc>
          <w:tcPr>
            <w:tcW w:type="dxa" w:w="3137"/>
          </w:tcPr>
          <w:p>
            <w:pPr>
              <w:pStyle w:val="Tabla"/>
            </w:pPr>
            <w:r/>
            <w:r>
              <w:rPr>
                <w:b w:val="0"/>
                <w:i w:val="0"/>
              </w:rPr>
              <w:t>Salarios, gastos de viaje y dietas; si pasa de tres meses, permiso en el domicilio de origen (artículo 21.3.B del convenio; artículo 40.6 del ET)</w:t>
            </w:r>
          </w:p>
        </w:tc>
      </w:tr>
      <w:tr>
        <w:tc>
          <w:tcPr>
            <w:tcW w:type="dxa" w:w="3137"/>
          </w:tcPr>
          <w:p>
            <w:pPr>
              <w:pStyle w:val="Tabla"/>
            </w:pPr>
            <w:r/>
            <w:r>
              <w:rPr>
                <w:b w:val="0"/>
                <w:i w:val="0"/>
              </w:rPr>
              <w:t>Traslado</w:t>
            </w:r>
          </w:p>
        </w:tc>
        <w:tc>
          <w:tcPr>
            <w:tcW w:type="dxa" w:w="3137"/>
          </w:tcPr>
          <w:p>
            <w:pPr>
              <w:pStyle w:val="Tabla"/>
            </w:pPr>
            <w:r/>
            <w:r>
              <w:rPr>
                <w:b w:val="0"/>
                <w:i w:val="0"/>
              </w:rPr>
              <w:t>Cambio de centro que exige cambiar de residencia de forma indefinida</w:t>
            </w:r>
          </w:p>
        </w:tc>
        <w:tc>
          <w:tcPr>
            <w:tcW w:type="dxa" w:w="3137"/>
          </w:tcPr>
          <w:p>
            <w:pPr>
              <w:pStyle w:val="Tabla"/>
            </w:pPr>
            <w:r/>
            <w:r>
              <w:rPr>
                <w:b w:val="0"/>
                <w:i w:val="0"/>
              </w:rPr>
              <w:t>Consultas, preaviso, ayudas u opción por la extinción (artículo 21.3.A del convenio; artículos 40.1 y 40.2 del ET). No es herramienta de producción</w:t>
            </w:r>
          </w:p>
        </w:tc>
      </w:tr>
    </w:tbl>
    <w:p>
      <w:pPr/>
    </w:p>
    <w:p>
      <w:pPr/>
      <w:r>
        <w:rPr>
          <w:b w:val="0"/>
          <w:i w:val="0"/>
        </w:rPr>
        <w:t>La frontera entre las dos primeras no la traza ninguna cifra publicada de la RTVA: depende de si</w:t>
      </w:r>
      <w:r>
        <w:t xml:space="preserve"> </w:t>
      </w:r>
      <w:r>
        <w:rPr>
          <w:b w:val="0"/>
          <w:i w:val="0"/>
        </w:rPr>
        <w:t>el trabajo exige residir fuera. Para una cobertura de varios días fuera de la provincia, el</w:t>
      </w:r>
      <w:r>
        <w:t xml:space="preserve"> </w:t>
      </w:r>
      <w:r>
        <w:rPr>
          <w:b w:val="0"/>
          <w:i w:val="0"/>
        </w:rPr>
        <w:t>productor planifica una salida con alojamiento y dietas; para un programa que se produce durante</w:t>
      </w:r>
      <w:r>
        <w:t xml:space="preserve"> </w:t>
      </w:r>
      <w:r>
        <w:rPr>
          <w:b w:val="0"/>
          <w:i w:val="0"/>
        </w:rPr>
        <w:t>meses en otro centro, puede tratarse de un desplazamiento temporal.</w:t>
      </w:r>
    </w:p>
    <w:p>
      <w:pPr>
        <w:pStyle w:val="Heading3"/>
      </w:pPr>
      <w:r>
        <w:rPr>
          <w:b w:val="0"/>
          <w:i w:val="0"/>
        </w:rPr>
        <w:t>6.4.2 Traslados forzosos temporales en el convenio</w:t>
      </w:r>
    </w:p>
    <w:p>
      <w:pPr/>
      <w:r>
        <w:rPr>
          <w:b w:val="0"/>
          <w:i w:val="0"/>
        </w:rPr>
        <w:t>Artículo 21.3 del convenio:</w:t>
      </w:r>
    </w:p>
    <w:p>
      <w:pPr/>
      <w:r>
        <w:rPr>
          <w:b w:val="0"/>
          <w:i/>
        </w:rPr>
        <w:t>B. Traslados forzosos temporales</w:t>
      </w:r>
      <w:r>
        <w:rPr>
          <w:b w:val="0"/>
          <w:i w:val="0"/>
        </w:rPr>
        <w:t>: por razones técnicas, organizativas o de producción, «</w:t>
      </w:r>
      <w:r>
        <w:rPr>
          <w:b/>
          <w:i w:val="0"/>
        </w:rPr>
        <w:t>hasta</w:t>
      </w:r>
      <w:r>
        <w:t xml:space="preserve"> </w:t>
      </w:r>
      <w:r>
        <w:rPr>
          <w:b/>
          <w:i w:val="0"/>
        </w:rPr>
        <w:t>el límite de un año</w:t>
      </w:r>
      <w:r>
        <w:rPr>
          <w:b w:val="0"/>
          <w:i w:val="0"/>
        </w:rPr>
        <w:t>», a población distinta que exija residir fuera de la residencia habitual,</w:t>
      </w:r>
      <w:r>
        <w:t xml:space="preserve"> </w:t>
      </w:r>
      <w:r>
        <w:rPr>
          <w:b w:val="0"/>
          <w:i w:val="0"/>
        </w:rPr>
        <w:t>con salarios, gastos de viaje y dietas. Si pasan de tres meses, «</w:t>
      </w:r>
      <w:r>
        <w:rPr>
          <w:b/>
          <w:i w:val="0"/>
        </w:rPr>
        <w:t>un mínimo</w:t>
      </w:r>
      <w:r>
        <w:t xml:space="preserve"> </w:t>
      </w:r>
      <w:r>
        <w:rPr>
          <w:b/>
          <w:i w:val="0"/>
        </w:rPr>
        <w:t>de cuatro días laborables de estancia en su domicilio de origen por cada tres meses</w:t>
      </w:r>
      <w:r>
        <w:rPr>
          <w:b w:val="0"/>
          <w:i w:val="0"/>
        </w:rPr>
        <w:t>», sin contar</w:t>
      </w:r>
      <w:r>
        <w:t xml:space="preserve"> </w:t>
      </w:r>
      <w:r>
        <w:rPr>
          <w:b w:val="0"/>
          <w:i w:val="0"/>
        </w:rPr>
        <w:t>los de viaje. Agotados los doce meses, no puede repetirse durante al menos «</w:t>
      </w:r>
      <w:r>
        <w:rPr>
          <w:b/>
          <w:i w:val="0"/>
        </w:rPr>
        <w:t>cuatro años</w:t>
      </w:r>
      <w:r>
        <w:rPr>
          <w:b w:val="0"/>
          <w:i w:val="0"/>
        </w:rPr>
        <w:t>». Tienen</w:t>
      </w:r>
      <w:r>
        <w:t xml:space="preserve"> </w:t>
      </w:r>
      <w:r>
        <w:rPr>
          <w:b w:val="0"/>
          <w:i w:val="0"/>
        </w:rPr>
        <w:t>las mismas garantías, excepciones y criterios que el traslado forzoso, y el puesto no se cubre</w:t>
      </w:r>
      <w:r>
        <w:t xml:space="preserve"> </w:t>
      </w:r>
      <w:r>
        <w:rPr>
          <w:b w:val="0"/>
          <w:i w:val="0"/>
        </w:rPr>
        <w:t>mientras dure el desplazamiento.</w:t>
      </w:r>
    </w:p>
    <w:p>
      <w:pPr/>
      <w:r>
        <w:rPr>
          <w:b w:val="0"/>
          <w:i w:val="0"/>
        </w:rPr>
        <w:t>C. Si el trabajador se opone alegando justa causa, puede impugnar ante la jurisdicción, «</w:t>
      </w:r>
      <w:r>
        <w:rPr>
          <w:b/>
          <w:i w:val="0"/>
        </w:rPr>
        <w:t>sin</w:t>
      </w:r>
      <w:r>
        <w:t xml:space="preserve"> </w:t>
      </w:r>
      <w:r>
        <w:rPr>
          <w:b/>
          <w:i w:val="0"/>
        </w:rPr>
        <w:t>perjuicio de la ejecutividad de la decisión</w:t>
      </w:r>
      <w:r>
        <w:rPr>
          <w:b w:val="0"/>
          <w:i w:val="0"/>
        </w:rPr>
        <w:t>».</w:t>
      </w:r>
    </w:p>
    <w:p>
      <w:pPr/>
      <w:r>
        <w:rPr>
          <w:b w:val="0"/>
          <w:i w:val="0"/>
        </w:rPr>
        <w:t>Las excepciones del traslado forzoso, que el apartado B extiende al temporal, son tres (artículo</w:t>
      </w:r>
      <w:r>
        <w:t xml:space="preserve"> </w:t>
      </w:r>
      <w:r>
        <w:rPr>
          <w:b w:val="0"/>
          <w:i w:val="0"/>
        </w:rPr>
        <w:t>21.3.7): a) quienes «</w:t>
      </w:r>
      <w:r>
        <w:rPr>
          <w:b/>
          <w:i w:val="0"/>
        </w:rPr>
        <w:t>hayan cumplido cuarenta y ocho o más años</w:t>
      </w:r>
      <w:r>
        <w:rPr>
          <w:b w:val="0"/>
          <w:i w:val="0"/>
        </w:rPr>
        <w:t>»; b) el traslado por motivos</w:t>
      </w:r>
      <w:r>
        <w:t xml:space="preserve"> </w:t>
      </w:r>
      <w:r>
        <w:rPr>
          <w:b w:val="0"/>
          <w:i w:val="0"/>
        </w:rPr>
        <w:t>disciplinarios; c) los representantes legales «</w:t>
      </w:r>
      <w:r>
        <w:rPr>
          <w:b/>
          <w:i w:val="0"/>
        </w:rPr>
        <w:t>hasta pasado dos años desde el cese de su</w:t>
      </w:r>
      <w:r>
        <w:t xml:space="preserve"> </w:t>
      </w:r>
      <w:r>
        <w:rPr>
          <w:b/>
          <w:i w:val="0"/>
        </w:rPr>
        <w:t>actividad</w:t>
      </w:r>
      <w:r>
        <w:rPr>
          <w:b w:val="0"/>
          <w:i w:val="0"/>
        </w:rPr>
        <w:t>». Y los criterios que «</w:t>
      </w:r>
      <w:r>
        <w:rPr>
          <w:b/>
          <w:i w:val="0"/>
        </w:rPr>
        <w:t>se procurará atender</w:t>
      </w:r>
      <w:r>
        <w:rPr>
          <w:b w:val="0"/>
          <w:i w:val="0"/>
        </w:rPr>
        <w:t>» (21.3.8): la plaza más cercana; dentro del centro, el de menor</w:t>
      </w:r>
      <w:r>
        <w:t xml:space="preserve"> </w:t>
      </w:r>
      <w:r>
        <w:rPr>
          <w:b w:val="0"/>
          <w:i w:val="0"/>
        </w:rPr>
        <w:t>antigüedad; a igual antigüedad, tener menos cargas familiares y no estar estudiando ese curso.</w:t>
      </w:r>
      <w:r>
        <w:t xml:space="preserve"> </w:t>
      </w:r>
      <w:r>
        <w:rPr>
          <w:b w:val="0"/>
          <w:i w:val="0"/>
        </w:rPr>
        <w:t>Antes de adoptar los criterios del traslado forzoso se agota «</w:t>
      </w:r>
      <w:r>
        <w:rPr>
          <w:b/>
          <w:i w:val="0"/>
        </w:rPr>
        <w:t>la vía de la voluntariedad</w:t>
      </w:r>
      <w:r>
        <w:rPr>
          <w:b w:val="0"/>
          <w:i w:val="0"/>
        </w:rPr>
        <w:t>» y, en su</w:t>
      </w:r>
      <w:r>
        <w:t xml:space="preserve"> </w:t>
      </w:r>
      <w:r>
        <w:rPr>
          <w:b w:val="0"/>
          <w:i w:val="0"/>
        </w:rPr>
        <w:t>caso, la de concurso (21.3.1).</w:t>
      </w:r>
    </w:p>
    <w:p>
      <w:pPr>
        <w:pStyle w:val="Heading3"/>
      </w:pPr>
      <w:r>
        <w:rPr>
          <w:b w:val="0"/>
          <w:i w:val="0"/>
        </w:rPr>
        <w:t>6.4.3 Desplazamientos temporales en el ET</w:t>
      </w:r>
    </w:p>
    <w:p>
      <w:pPr/>
      <w:r>
        <w:rPr>
          <w:b w:val="0"/>
          <w:i w:val="0"/>
        </w:rPr>
        <w:t>Artículo 40.6 del ET, en la redacción vigente desde el 22/08/2024:</w:t>
      </w:r>
    </w:p>
    <w:p>
      <w:pPr>
        <w:pStyle w:val="Citadelanorma"/>
      </w:pPr>
      <w:r>
        <w:rPr>
          <w:b w:val="0"/>
          <w:i w:val="0"/>
        </w:rPr>
        <w:t>«</w:t>
      </w:r>
      <w:r>
        <w:rPr>
          <w:b/>
          <w:i w:val="0"/>
        </w:rPr>
        <w:t>Por razones económicas, técnicas, organizativas o de producción, o bien por contrataciones</w:t>
      </w:r>
      <w:r>
        <w:t xml:space="preserve"> </w:t>
      </w:r>
      <w:r>
        <w:rPr>
          <w:b/>
          <w:i w:val="0"/>
        </w:rPr>
        <w:t>referidas a la actividad empresarial, la empresa podrá efectuar desplazamientos temporales de sus</w:t>
      </w:r>
      <w:r>
        <w:t xml:space="preserve"> </w:t>
      </w:r>
      <w:r>
        <w:rPr>
          <w:b/>
          <w:i w:val="0"/>
        </w:rPr>
        <w:t>trabajadores que exijan que estos residan en población distinta de la de su domicilio habitual,</w:t>
      </w:r>
      <w:r>
        <w:t xml:space="preserve"> </w:t>
      </w:r>
      <w:r>
        <w:rPr>
          <w:b/>
          <w:i w:val="0"/>
        </w:rPr>
        <w:t>abonando, además de los salarios, los gastos de viaje y las dietas.</w:t>
      </w:r>
      <w:r>
        <w:rPr>
          <w:b w:val="0"/>
          <w:i w:val="0"/>
        </w:rPr>
      </w:r>
      <w:r>
        <w:t xml:space="preserve"> </w:t>
      </w:r>
      <w:r>
        <w:rPr>
          <w:b w:val="0"/>
          <w:i w:val="0"/>
        </w:rPr>
      </w:r>
      <w:r>
        <w:rPr>
          <w:b/>
          <w:i w:val="0"/>
        </w:rPr>
        <w:t>El trabajador deberá ser informado del desplazamiento con una antelación suficiente a la fecha</w:t>
      </w:r>
      <w:r>
        <w:t xml:space="preserve"> </w:t>
      </w:r>
      <w:r>
        <w:rPr>
          <w:b/>
          <w:i w:val="0"/>
        </w:rPr>
        <w:t>de su efectividad, que no podrá ser inferior a cinco días laborables en el caso de desplazamientos</w:t>
      </w:r>
      <w:r>
        <w:t xml:space="preserve"> </w:t>
      </w:r>
      <w:r>
        <w:rPr>
          <w:b/>
          <w:i w:val="0"/>
        </w:rPr>
        <w:t>de duración superior a tres meses; en este último supuesto, el trabajador tendrá derecho a un</w:t>
      </w:r>
      <w:r>
        <w:t xml:space="preserve"> </w:t>
      </w:r>
      <w:r>
        <w:rPr>
          <w:b/>
          <w:i w:val="0"/>
        </w:rPr>
        <w:t>permiso de cuatro días laborables en su domicilio de origen por cada tres meses de desplazamiento,</w:t>
      </w:r>
      <w:r>
        <w:t xml:space="preserve"> </w:t>
      </w:r>
      <w:r>
        <w:rPr>
          <w:b/>
          <w:i w:val="0"/>
        </w:rPr>
        <w:t>sin computar como tales los de viaje, cuyos gastos correrán a cargo del empresario.</w:t>
      </w:r>
      <w:r>
        <w:rPr>
          <w:b w:val="0"/>
          <w:i w:val="0"/>
        </w:rPr>
      </w:r>
      <w:r>
        <w:t xml:space="preserve"> </w:t>
      </w:r>
      <w:r>
        <w:rPr>
          <w:b w:val="0"/>
          <w:i w:val="0"/>
        </w:rPr>
      </w:r>
      <w:r>
        <w:rPr>
          <w:b/>
          <w:i w:val="0"/>
        </w:rPr>
        <w:t>Contra la orden de desplazamiento, sin perjuicio de su ejecutividad, podrá recurrir el</w:t>
      </w:r>
      <w:r>
        <w:t xml:space="preserve"> </w:t>
      </w:r>
      <w:r>
        <w:rPr>
          <w:b/>
          <w:i w:val="0"/>
        </w:rPr>
        <w:t>trabajador en los mismos términos previstos en el apartado 1 para los traslados.</w:t>
      </w:r>
      <w:r>
        <w:rPr>
          <w:b w:val="0"/>
          <w:i w:val="0"/>
        </w:rPr>
      </w:r>
      <w:r>
        <w:t xml:space="preserve"> </w:t>
      </w:r>
      <w:r>
        <w:rPr>
          <w:b w:val="0"/>
          <w:i w:val="0"/>
        </w:rPr>
      </w:r>
      <w:r>
        <w:rPr>
          <w:b/>
          <w:i w:val="0"/>
        </w:rPr>
        <w:t>Los desplazamientos cuya duración en un periodo de tres años exceda de doce meses tendrán, a</w:t>
      </w:r>
      <w:r>
        <w:t xml:space="preserve"> </w:t>
      </w:r>
      <w:r>
        <w:rPr>
          <w:b/>
          <w:i w:val="0"/>
        </w:rPr>
        <w:t>todos los efectos, el tratamiento previsto en esta ley para los traslados.</w:t>
      </w:r>
      <w:r>
        <w:rPr>
          <w:b w:val="0"/>
          <w:i w:val="0"/>
        </w:rPr>
        <w:t>»</w:t>
      </w:r>
    </w:p>
    <w:p>
      <w:pPr/>
      <w:r>
        <w:rPr>
          <w:b w:val="0"/>
          <w:i w:val="0"/>
        </w:rPr>
        <w:t>Comparación (elaboración del tema): los cuatro días laborables por cada tres meses coinciden en el</w:t>
      </w:r>
      <w:r>
        <w:t xml:space="preserve"> </w:t>
      </w:r>
      <w:r>
        <w:rPr>
          <w:b w:val="0"/>
          <w:i w:val="0"/>
        </w:rPr>
        <w:t>convenio y en el ET. El convenio limita el desplazamiento a un año y prohíbe repetirlo en cuatro</w:t>
      </w:r>
      <w:r>
        <w:t xml:space="preserve"> </w:t>
      </w:r>
      <w:r>
        <w:rPr>
          <w:b w:val="0"/>
          <w:i w:val="0"/>
        </w:rPr>
        <w:t>años; el ET convierte en traslado el que supera doce meses en tres años. El preaviso de cinco días</w:t>
      </w:r>
      <w:r>
        <w:t xml:space="preserve"> </w:t>
      </w:r>
      <w:r>
        <w:rPr>
          <w:b w:val="0"/>
          <w:i w:val="0"/>
        </w:rPr>
        <w:t>laborables para los de más de tres meses es del ET. El apartado B del convenio no fija un preaviso</w:t>
      </w:r>
      <w:r>
        <w:t xml:space="preserve"> </w:t>
      </w:r>
      <w:r>
        <w:rPr>
          <w:b w:val="0"/>
          <w:i w:val="0"/>
        </w:rPr>
        <w:t>propio: dice que «</w:t>
      </w:r>
      <w:r>
        <w:rPr>
          <w:b/>
          <w:i w:val="0"/>
        </w:rPr>
        <w:t>Los desplazamientos temporales tendrán las mismas garantías, excepciones y</w:t>
      </w:r>
      <w:r>
        <w:t xml:space="preserve"> </w:t>
      </w:r>
      <w:r>
        <w:rPr>
          <w:b/>
          <w:i w:val="0"/>
        </w:rPr>
        <w:t>criterios que para el traslado forzoso</w:t>
      </w:r>
      <w:r>
        <w:rPr>
          <w:b w:val="0"/>
          <w:i w:val="0"/>
        </w:rPr>
        <w:t>», y para el traslado forzoso el apartado 3.3 exige</w:t>
      </w:r>
      <w:r>
        <w:t xml:space="preserve"> </w:t>
      </w:r>
      <w:r>
        <w:rPr>
          <w:b w:val="0"/>
          <w:i w:val="0"/>
        </w:rPr>
        <w:t>notificar «</w:t>
      </w:r>
      <w:r>
        <w:rPr>
          <w:b/>
          <w:i w:val="0"/>
        </w:rPr>
        <w:t>con al menos treinta días</w:t>
      </w:r>
      <w:r>
        <w:rPr>
          <w:b w:val="0"/>
          <w:i w:val="0"/>
        </w:rPr>
        <w:t>» de antelación; ninguna fuente publicada aclara si esa</w:t>
      </w:r>
      <w:r>
        <w:t xml:space="preserve"> </w:t>
      </w:r>
      <w:r>
        <w:rPr>
          <w:b w:val="0"/>
          <w:i w:val="0"/>
        </w:rPr>
        <w:t>remisión alcanza al preaviso, y el tema no lo decide. Las</w:t>
      </w:r>
      <w:r>
        <w:t xml:space="preserve"> </w:t>
      </w:r>
      <w:r>
        <w:rPr>
          <w:b w:val="0"/>
          <w:i w:val="0"/>
        </w:rPr>
        <w:t>excepciones del artículo 21.3.7 (mayores de cuarenta y ocho años, representantes) son del convenio;</w:t>
      </w:r>
      <w:r>
        <w:t xml:space="preserve"> </w:t>
      </w:r>
      <w:r>
        <w:rPr>
          <w:b w:val="0"/>
          <w:i w:val="0"/>
        </w:rPr>
        <w:t>el ET da a los representantes «</w:t>
      </w:r>
      <w:r>
        <w:rPr>
          <w:b/>
          <w:i w:val="0"/>
        </w:rPr>
        <w:t>prioridad de permanencia</w:t>
      </w:r>
      <w:r>
        <w:rPr>
          <w:b w:val="0"/>
          <w:i w:val="0"/>
        </w:rPr>
        <w:t>» y permite que el convenio o el acuerdo</w:t>
      </w:r>
      <w:r>
        <w:t xml:space="preserve"> </w:t>
      </w:r>
      <w:r>
        <w:rPr>
          <w:b w:val="0"/>
          <w:i w:val="0"/>
        </w:rPr>
        <w:t>en consultas la establezca para otros colectivos, como los mayores de determinada edad (artículo</w:t>
      </w:r>
      <w:r>
        <w:t xml:space="preserve"> </w:t>
      </w:r>
      <w:r>
        <w:rPr>
          <w:b w:val="0"/>
          <w:i w:val="0"/>
        </w:rPr>
        <w:t>40.7).</w:t>
      </w:r>
    </w:p>
    <w:p>
      <w:pPr>
        <w:pStyle w:val="Heading3"/>
      </w:pPr>
      <w:r>
        <w:rPr>
          <w:b w:val="0"/>
          <w:i w:val="0"/>
        </w:rPr>
        <w:t>6.4.4 Viajes, alojamiento y kilometraje</w:t>
      </w:r>
    </w:p>
    <w:p>
      <w:pPr/>
      <w:r>
        <w:rPr>
          <w:b w:val="0"/>
          <w:i w:val="0"/>
        </w:rPr>
        <w:t>El artículo 53 del convenio, que se copia entero en «Dietas», regula también las condiciones del</w:t>
      </w:r>
      <w:r>
        <w:t xml:space="preserve"> </w:t>
      </w:r>
      <w:r>
        <w:rPr>
          <w:b w:val="0"/>
          <w:i w:val="0"/>
        </w:rPr>
        <w:t>viaje: avión en clase turista y, excepcionalmente, primera; ferrocarril, billetes adecuados;</w:t>
      </w:r>
      <w:r>
        <w:t xml:space="preserve"> </w:t>
      </w:r>
      <w:r>
        <w:rPr>
          <w:b w:val="0"/>
          <w:i w:val="0"/>
        </w:rPr>
        <w:t>aparcamiento y taxis con autorización y justificante; alojamiento contratado y pagado por la empresa;</w:t>
      </w:r>
      <w:r>
        <w:t xml:space="preserve"> </w:t>
      </w:r>
      <w:r>
        <w:rPr>
          <w:b w:val="0"/>
          <w:i w:val="0"/>
        </w:rPr>
        <w:t>vehículo propio sólo autorizado, a 0,27 € por kilómetro (cuantía de 2013); y plus de pernocta fuera</w:t>
      </w:r>
      <w:r>
        <w:t xml:space="preserve"> </w:t>
      </w:r>
      <w:r>
        <w:rPr>
          <w:b w:val="0"/>
          <w:i w:val="0"/>
        </w:rPr>
        <w:t>de Andalucía, donde a estos efectos la jornada ordinaria es de siete horas.</w:t>
      </w:r>
    </w:p>
    <w:p>
      <w:pPr/>
      <w:r>
        <w:rPr>
          <w:b w:val="0"/>
          <w:i w:val="0"/>
        </w:rPr>
        <w:t>Aplicado a un plan de viaje: el alojamiento lo pide el Ayudante de producción, que hace «</w:t>
      </w:r>
      <w:r>
        <w:rPr>
          <w:b/>
          <w:i w:val="0"/>
        </w:rPr>
        <w:t>las</w:t>
      </w:r>
      <w:r>
        <w:t xml:space="preserve"> </w:t>
      </w:r>
      <w:r>
        <w:rPr>
          <w:b/>
          <w:i w:val="0"/>
        </w:rPr>
        <w:t>peticiones del material audiovisual, vehículos, alojamientos</w:t>
      </w:r>
      <w:r>
        <w:rPr>
          <w:b w:val="0"/>
          <w:i w:val="0"/>
        </w:rPr>
        <w:t>»; el productor decide si el equipo</w:t>
      </w:r>
      <w:r>
        <w:t xml:space="preserve"> </w:t>
      </w:r>
      <w:r>
        <w:rPr>
          <w:b w:val="0"/>
          <w:i w:val="0"/>
        </w:rPr>
        <w:t>viaja en vehículo de la empresa o propio (y en ese caso lo hace autorizar); y, si se pernocta fuera de</w:t>
      </w:r>
      <w:r>
        <w:t xml:space="preserve"> </w:t>
      </w:r>
      <w:r>
        <w:rPr>
          <w:b w:val="0"/>
          <w:i w:val="0"/>
        </w:rPr>
        <w:t>Andalucía y la jornada se prolonga más de dos horas, cuenta el plus de pernocta en el presupuesto.</w:t>
      </w:r>
    </w:p>
    <w:p>
      <w:pPr>
        <w:pStyle w:val="Heading3"/>
      </w:pPr>
      <w:r>
        <w:rPr>
          <w:b w:val="0"/>
          <w:i w:val="0"/>
        </w:rPr>
        <w:t>6.4.5 La orden de desplazamiento: lo que prepara el Ayudante</w:t>
      </w:r>
    </w:p>
    <w:p>
      <w:pPr/>
      <w:r>
        <w:rPr>
          <w:b w:val="0"/>
          <w:i w:val="0"/>
        </w:rPr>
        <w:t>El convenio no regula un documento de orden de desplazamiento, y ningún modelo interno de la RTVA</w:t>
      </w:r>
      <w:r>
        <w:t xml:space="preserve"> </w:t>
      </w:r>
      <w:r>
        <w:rPr>
          <w:b w:val="0"/>
          <w:i w:val="0"/>
        </w:rPr>
        <w:t>está publicado. La norma de la Junta que topa las dietas sí define la comisión de servicio y lo que</w:t>
      </w:r>
      <w:r>
        <w:t xml:space="preserve"> </w:t>
      </w:r>
      <w:r>
        <w:rPr>
          <w:b w:val="0"/>
          <w:i w:val="0"/>
        </w:rPr>
        <w:t>debe constar en su orden (artículo 6 del Decreto 54/1989: nombre de la persona, lugar, motivo y</w:t>
      </w:r>
      <w:r>
        <w:t xml:space="preserve"> </w:t>
      </w:r>
      <w:r>
        <w:rPr>
          <w:b w:val="0"/>
          <w:i w:val="0"/>
        </w:rPr>
        <w:t>duración previsible, y medio de transporte; se desarrolla en la última rúbrica). Con esos datos,</w:t>
      </w:r>
      <w:r>
        <w:t xml:space="preserve"> </w:t>
      </w:r>
      <w:r>
        <w:rPr>
          <w:b w:val="0"/>
          <w:i w:val="0"/>
        </w:rPr>
        <w:t>lo que el Ayudante reúne para cada salida es, como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Quién sale (nombre y puesto)</w:t>
            </w:r>
          </w:p>
        </w:tc>
        <w:tc>
          <w:tcPr>
            <w:tcW w:type="dxa" w:w="4706"/>
          </w:tcPr>
          <w:p>
            <w:pPr>
              <w:pStyle w:val="Tabla"/>
            </w:pPr>
            <w:r/>
            <w:r>
              <w:rPr>
                <w:b w:val="0"/>
                <w:i w:val="0"/>
              </w:rPr>
              <w:t>Citación, acreditación, seguro y dietas de cada persona</w:t>
            </w:r>
          </w:p>
        </w:tc>
      </w:tr>
      <w:tr>
        <w:tc>
          <w:tcPr>
            <w:tcW w:type="dxa" w:w="4706"/>
          </w:tcPr>
          <w:p>
            <w:pPr>
              <w:pStyle w:val="Tabla"/>
            </w:pPr>
            <w:r/>
            <w:r>
              <w:rPr>
                <w:b w:val="0"/>
                <w:i w:val="0"/>
              </w:rPr>
              <w:t>Lugar y motivo</w:t>
            </w:r>
          </w:p>
        </w:tc>
        <w:tc>
          <w:tcPr>
            <w:tcW w:type="dxa" w:w="4706"/>
          </w:tcPr>
          <w:p>
            <w:pPr>
              <w:pStyle w:val="Tabla"/>
            </w:pPr>
            <w:r/>
            <w:r>
              <w:rPr>
                <w:b w:val="0"/>
                <w:i w:val="0"/>
              </w:rPr>
              <w:t>Permisos, localización y hoja de ruta</w:t>
            </w:r>
          </w:p>
        </w:tc>
      </w:tr>
      <w:tr>
        <w:tc>
          <w:tcPr>
            <w:tcW w:type="dxa" w:w="4706"/>
          </w:tcPr>
          <w:p>
            <w:pPr>
              <w:pStyle w:val="Tabla"/>
            </w:pPr>
            <w:r/>
            <w:r>
              <w:rPr>
                <w:b w:val="0"/>
                <w:i w:val="0"/>
              </w:rPr>
              <w:t>Día y hora de salida y de regreso</w:t>
            </w:r>
          </w:p>
        </w:tc>
        <w:tc>
          <w:tcPr>
            <w:tcW w:type="dxa" w:w="4706"/>
          </w:tcPr>
          <w:p>
            <w:pPr>
              <w:pStyle w:val="Tabla"/>
            </w:pPr>
            <w:r/>
            <w:r>
              <w:rPr>
                <w:b w:val="0"/>
                <w:i w:val="0"/>
              </w:rPr>
              <w:t>Si hay media o entera manutención y si hay pernocta; dieta de rodaje</w:t>
            </w:r>
          </w:p>
        </w:tc>
      </w:tr>
      <w:tr>
        <w:tc>
          <w:tcPr>
            <w:tcW w:type="dxa" w:w="4706"/>
          </w:tcPr>
          <w:p>
            <w:pPr>
              <w:pStyle w:val="Tabla"/>
            </w:pPr>
            <w:r/>
            <w:r>
              <w:rPr>
                <w:b w:val="0"/>
                <w:i w:val="0"/>
              </w:rPr>
              <w:t>Medio de transporte</w:t>
            </w:r>
          </w:p>
        </w:tc>
        <w:tc>
          <w:tcPr>
            <w:tcW w:type="dxa" w:w="4706"/>
          </w:tcPr>
          <w:p>
            <w:pPr>
              <w:pStyle w:val="Tabla"/>
            </w:pPr>
            <w:r/>
            <w:r>
              <w:rPr>
                <w:b w:val="0"/>
                <w:i w:val="0"/>
              </w:rPr>
              <w:t>Vehículo de la empresa, transporte público o vehículo propio autorizado</w:t>
            </w:r>
          </w:p>
        </w:tc>
      </w:tr>
      <w:tr>
        <w:tc>
          <w:tcPr>
            <w:tcW w:type="dxa" w:w="4706"/>
          </w:tcPr>
          <w:p>
            <w:pPr>
              <w:pStyle w:val="Tabla"/>
            </w:pPr>
            <w:r/>
            <w:r>
              <w:rPr>
                <w:b w:val="0"/>
                <w:i w:val="0"/>
              </w:rPr>
              <w:t>Alojamiento</w:t>
            </w:r>
          </w:p>
        </w:tc>
        <w:tc>
          <w:tcPr>
            <w:tcW w:type="dxa" w:w="4706"/>
          </w:tcPr>
          <w:p>
            <w:pPr>
              <w:pStyle w:val="Tabla"/>
            </w:pPr>
            <w:r/>
            <w:r>
              <w:rPr>
                <w:b w:val="0"/>
                <w:i w:val="0"/>
              </w:rPr>
              <w:t>Reserva a cargo de la empresa, noches y habitaciones</w:t>
            </w:r>
          </w:p>
        </w:tc>
      </w:tr>
      <w:tr>
        <w:tc>
          <w:tcPr>
            <w:tcW w:type="dxa" w:w="4706"/>
          </w:tcPr>
          <w:p>
            <w:pPr>
              <w:pStyle w:val="Tabla"/>
            </w:pPr>
            <w:r/>
            <w:r>
              <w:rPr>
                <w:b w:val="0"/>
                <w:i w:val="0"/>
              </w:rPr>
              <w:t>Anticipo</w:t>
            </w:r>
          </w:p>
        </w:tc>
        <w:tc>
          <w:tcPr>
            <w:tcW w:type="dxa" w:w="4706"/>
          </w:tcPr>
          <w:p>
            <w:pPr>
              <w:pStyle w:val="Tabla"/>
            </w:pPr>
            <w:r/>
            <w:r>
              <w:rPr>
                <w:b w:val="0"/>
                <w:i w:val="0"/>
              </w:rPr>
              <w:t>Si se adelanta dinero al equipo para los gastos</w:t>
            </w:r>
          </w:p>
        </w:tc>
      </w:tr>
    </w:tbl>
    <w:p>
      <w:pPr/>
    </w:p>
    <w:p>
      <w:pPr/>
      <w:r>
        <w:rPr>
          <w:b w:val="0"/>
          <w:i w:val="0"/>
        </w:rPr>
        <w:t>La hora real de salida y de llegada importa dos veces: para la jornada (si hay horas</w:t>
      </w:r>
      <w:r>
        <w:t xml:space="preserve"> </w:t>
      </w:r>
      <w:r>
        <w:rPr>
          <w:b w:val="0"/>
          <w:i w:val="0"/>
        </w:rPr>
        <w:t>extraordinarias) y para las dietas (qué comidas se devengan). Por eso conviene que la orden, la</w:t>
      </w:r>
      <w:r>
        <w:t xml:space="preserve"> </w:t>
      </w:r>
      <w:r>
        <w:rPr>
          <w:b w:val="0"/>
          <w:i w:val="0"/>
        </w:rPr>
        <w:t>citación y el parte digan la misma hora (oficio; la coherencia entre los documentos, en el tema 5).</w:t>
      </w:r>
    </w:p>
    <w:p>
      <w:pPr>
        <w:pStyle w:val="Heading2"/>
      </w:pPr>
      <w:r>
        <w:rPr>
          <w:b w:val="0"/>
          <w:i w:val="0"/>
        </w:rPr>
        <w:t>6.5 Alojamiento</w:t>
      </w:r>
    </w:p>
    <w:p>
      <w:pPr>
        <w:pStyle w:val="Heading3"/>
      </w:pPr>
      <w:r>
        <w:rPr>
          <w:b w:val="0"/>
          <w:i w:val="0"/>
        </w:rPr>
        <w:t>6.5.1 Quién lo pide, quién lo contrata y quién lo paga</w:t>
      </w:r>
    </w:p>
    <w:p>
      <w:pPr/>
      <w:r>
        <w:rPr>
          <w:b w:val="0"/>
          <w:i w:val="0"/>
        </w:rPr>
        <w:t xml:space="preserve">Pedirlo es tarea de la ficha del Ayudante: </w:t>
      </w:r>
      <w:r>
        <w:rPr>
          <w:b/>
          <w:i w:val="0"/>
        </w:rPr>
        <w:t>«Realizar las peticiones del material audiovisual,</w:t>
      </w:r>
      <w:r>
        <w:t xml:space="preserve"> </w:t>
      </w:r>
      <w:r>
        <w:rPr>
          <w:b/>
          <w:i w:val="0"/>
        </w:rPr>
        <w:t>vehículos, alojamientos, equipos para postproducción y demás necesidades materiales para la</w:t>
      </w:r>
      <w:r>
        <w:t xml:space="preserve"> </w:t>
      </w:r>
      <w:r>
        <w:rPr>
          <w:b/>
          <w:i w:val="0"/>
        </w:rPr>
        <w:t>realización de grabaciones.»</w:t>
      </w:r>
      <w:r>
        <w:rPr>
          <w:b w:val="0"/>
          <w:i w:val="0"/>
        </w:rPr>
      </w:r>
    </w:p>
    <w:p>
      <w:pPr/>
      <w:r>
        <w:rPr>
          <w:b w:val="0"/>
          <w:i w:val="0"/>
        </w:rPr>
        <w:t xml:space="preserve">Contratarlo y pagarlo es de la empresa. El artículo 53 del convenio, apartado 1.1: </w:t>
      </w:r>
      <w:r>
        <w:rPr>
          <w:b/>
          <w:i w:val="0"/>
        </w:rPr>
        <w:t>«En los casos</w:t>
      </w:r>
      <w:r>
        <w:t xml:space="preserve"> </w:t>
      </w:r>
      <w:r>
        <w:rPr>
          <w:b/>
          <w:i w:val="0"/>
        </w:rPr>
        <w:t>de desplazamiento que impliquen necesidad de pernoctar fuera del domicilio la Empresa se hará cargo</w:t>
      </w:r>
      <w:r>
        <w:t xml:space="preserve"> </w:t>
      </w:r>
      <w:r>
        <w:rPr>
          <w:b/>
          <w:i w:val="0"/>
        </w:rPr>
        <w:t>de la contratación y abono del alojamiento. No obstante, en caso de que éste deba ser contratado</w:t>
      </w:r>
      <w:r>
        <w:t xml:space="preserve"> </w:t>
      </w:r>
      <w:r>
        <w:rPr>
          <w:b/>
          <w:i w:val="0"/>
        </w:rPr>
        <w:t>por el/la trabajador/a, éste/a percibirá una dieta de 101,12 euros, que incluirá los gastos de las</w:t>
      </w:r>
      <w:r>
        <w:t xml:space="preserve"> </w:t>
      </w:r>
      <w:r>
        <w:rPr>
          <w:b/>
          <w:i w:val="0"/>
        </w:rPr>
        <w:t>comidas, siendo, por tanto su cobro incompatible con el de las cantidades citadas en los párrafos</w:t>
      </w:r>
      <w:r>
        <w:t xml:space="preserve"> </w:t>
      </w:r>
      <w:r>
        <w:rPr>
          <w:b/>
          <w:i w:val="0"/>
        </w:rPr>
        <w:t>precedentes.»</w:t>
      </w:r>
      <w:r>
        <w:rPr>
          <w:b w:val="0"/>
          <w:i w:val="0"/>
        </w:rPr>
        <w:t xml:space="preserve"> En el extranjero (apartado 1.2), igual: </w:t>
      </w:r>
      <w:r>
        <w:rPr>
          <w:b/>
          <w:i w:val="0"/>
        </w:rPr>
        <w:t>«En los viajes al extranjero la Empresa</w:t>
      </w:r>
      <w:r>
        <w:t xml:space="preserve"> </w:t>
      </w:r>
      <w:r>
        <w:rPr>
          <w:b/>
          <w:i w:val="0"/>
        </w:rPr>
        <w:t>se hará cargo de la contratación y abono de los gastos de alojamiento.»</w:t>
      </w:r>
      <w:r>
        <w:rPr>
          <w:b w:val="0"/>
          <w:i w:val="0"/>
        </w:rPr>
      </w:r>
    </w:p>
    <w:p>
      <w:pPr/>
      <w:r>
        <w:rPr>
          <w:b w:val="0"/>
          <w:i w:val="0"/>
        </w:rPr>
        <w:t>La regla es, pues, que la empresa reserva y paga, y la dieta con alojamiento incluido es la</w:t>
      </w:r>
      <w:r>
        <w:t xml:space="preserve"> </w:t>
      </w:r>
      <w:r>
        <w:rPr>
          <w:b w:val="0"/>
          <w:i w:val="0"/>
        </w:rPr>
        <w:t>excepción. Para el Ayudante eso significa que la reserva tiene que estar hecha antes de que el</w:t>
      </w:r>
      <w:r>
        <w:t xml:space="preserve"> </w:t>
      </w:r>
      <w:r>
        <w:rPr>
          <w:b w:val="0"/>
          <w:i w:val="0"/>
        </w:rPr>
        <w:t>equipo salga: si no lo está y cada uno busca hotel, la producción pasa a la dieta de 101,12 € por</w:t>
      </w:r>
      <w:r>
        <w:t xml:space="preserve"> </w:t>
      </w:r>
      <w:r>
        <w:rPr>
          <w:b w:val="0"/>
          <w:i w:val="0"/>
        </w:rPr>
        <w:t>persona (cuantía de 2013), con el tope de la DT 7.ª.</w:t>
      </w:r>
    </w:p>
    <w:p>
      <w:pPr>
        <w:pStyle w:val="Heading3"/>
      </w:pPr>
      <w:r>
        <w:rPr>
          <w:b w:val="0"/>
          <w:i w:val="0"/>
        </w:rPr>
        <w:t>6.5.2 El alojamiento en la norma de la Junta</w:t>
      </w:r>
    </w:p>
    <w:p>
      <w:pPr/>
      <w:r>
        <w:rPr>
          <w:b w:val="0"/>
          <w:i w:val="0"/>
        </w:rPr>
        <w:t>El Decreto 54/1989, que topa las dietas de la RTVA (última rúbrica), trata el alojamiento como uno</w:t>
      </w:r>
      <w:r>
        <w:t xml:space="preserve"> </w:t>
      </w:r>
      <w:r>
        <w:rPr>
          <w:b w:val="0"/>
          <w:i w:val="0"/>
        </w:rPr>
        <w:t xml:space="preserve">de los dos factores de la dieta, junto a la manutención (artículo 9), y lo devenga </w:t>
      </w:r>
      <w:r>
        <w:rPr>
          <w:b/>
          <w:i w:val="0"/>
        </w:rPr>
        <w:t>«cuando la</w:t>
      </w:r>
      <w:r>
        <w:t xml:space="preserve"> </w:t>
      </w:r>
      <w:r>
        <w:rPr>
          <w:b/>
          <w:i w:val="0"/>
        </w:rPr>
        <w:t>comisión obligue a pernoctar fuera de la residencia hatibual, salvo, que el desplazamiento se</w:t>
      </w:r>
      <w:r>
        <w:t xml:space="preserve"> </w:t>
      </w:r>
      <w:r>
        <w:rPr>
          <w:b/>
          <w:i w:val="0"/>
        </w:rPr>
        <w:t>hubiése realizado durante la noche y se hubiera pernoctado en el transcurso del mismo.»</w:t>
      </w:r>
      <w:r>
        <w:rPr>
          <w:b w:val="0"/>
          <w:i w:val="0"/>
        </w:rPr>
        <w:t xml:space="preserve"> (artículo</w:t>
      </w:r>
      <w:r>
        <w:t xml:space="preserve"> </w:t>
      </w:r>
      <w:r>
        <w:rPr>
          <w:b w:val="0"/>
          <w:i w:val="0"/>
        </w:rPr>
        <w:t xml:space="preserve">10.1.d) [«hatibual» y «hubiése», así en el BOJA]. Su cuantía vigente es de </w:t>
      </w:r>
      <w:r>
        <w:rPr>
          <w:b/>
          <w:i w:val="0"/>
        </w:rPr>
        <w:t>64,27</w:t>
      </w:r>
      <w:r>
        <w:rPr>
          <w:b w:val="0"/>
          <w:i w:val="0"/>
        </w:rPr>
        <w:t xml:space="preserve"> euros en</w:t>
      </w:r>
      <w:r>
        <w:t xml:space="preserve"> </w:t>
      </w:r>
      <w:r>
        <w:rPr>
          <w:b w:val="0"/>
          <w:i w:val="0"/>
        </w:rPr>
        <w:t xml:space="preserve">territorio nacional y de </w:t>
      </w:r>
      <w:r>
        <w:rPr>
          <w:b/>
          <w:i w:val="0"/>
        </w:rPr>
        <w:t>96,41</w:t>
      </w:r>
      <w:r>
        <w:rPr>
          <w:b w:val="0"/>
          <w:i w:val="0"/>
        </w:rPr>
        <w:t xml:space="preserve"> euros en Madrid (Orden de 11 de julio de 2006, artículo 2). Y su</w:t>
      </w:r>
      <w:r>
        <w:t xml:space="preserve"> </w:t>
      </w:r>
      <w:r>
        <w:rPr>
          <w:b w:val="0"/>
          <w:i w:val="0"/>
        </w:rPr>
        <w:t xml:space="preserve">artículo 17 permite concertar el alojamiento y el desplazamiento </w:t>
      </w:r>
      <w:r>
        <w:rPr>
          <w:b/>
          <w:i w:val="0"/>
        </w:rPr>
        <w:t>«con carácter general […] con</w:t>
      </w:r>
      <w:r>
        <w:t xml:space="preserve"> </w:t>
      </w:r>
      <w:r>
        <w:rPr>
          <w:b/>
          <w:i w:val="0"/>
        </w:rPr>
        <w:t>empresas de servicios»</w:t>
      </w:r>
      <w:r>
        <w:rPr>
          <w:b w:val="0"/>
          <w:i w:val="0"/>
        </w:rPr>
        <w:t xml:space="preserve">; en ese caso </w:t>
      </w:r>
      <w:r>
        <w:rPr>
          <w:b/>
          <w:i w:val="0"/>
        </w:rPr>
        <w:t>«se determinará el precio por día y tipo de alojamiento,</w:t>
      </w:r>
      <w:r>
        <w:t xml:space="preserve"> </w:t>
      </w:r>
      <w:r>
        <w:rPr>
          <w:b/>
          <w:i w:val="0"/>
        </w:rPr>
        <w:t>según grupos, siendo orientativas las cuantías que para tales gastos se establecen en virtud del</w:t>
      </w:r>
      <w:r>
        <w:t xml:space="preserve"> </w:t>
      </w:r>
      <w:r>
        <w:rPr>
          <w:b/>
          <w:i w:val="0"/>
        </w:rPr>
        <w:t>presente Decreto.»</w:t>
      </w:r>
      <w:r>
        <w:rPr>
          <w:b w:val="0"/>
          <w:i w:val="0"/>
        </w:rPr>
      </w:r>
    </w:p>
    <w:p>
      <w:pPr/>
      <w:r>
        <w:rPr>
          <w:b w:val="0"/>
          <w:i w:val="0"/>
        </w:rPr>
        <w:t>Comparación (elaboración del tema): el convenio no fija cuantía para el alojamiento que contrata</w:t>
      </w:r>
      <w:r>
        <w:t xml:space="preserve"> </w:t>
      </w:r>
      <w:r>
        <w:rPr>
          <w:b w:val="0"/>
          <w:i w:val="0"/>
        </w:rPr>
        <w:t>la empresa, porque lo paga ella; el Decreto sí fija una cuantía, que es la dieta de alojamiento de</w:t>
      </w:r>
      <w:r>
        <w:t xml:space="preserve"> </w:t>
      </w:r>
      <w:r>
        <w:rPr>
          <w:b w:val="0"/>
          <w:i w:val="0"/>
        </w:rPr>
        <w:t>quien la cobra. Si la RTVA tiene concertado el alojamiento con alguna agencia o cadena hotelera no</w:t>
      </w:r>
      <w:r>
        <w:t xml:space="preserve"> </w:t>
      </w:r>
      <w:r>
        <w:rPr>
          <w:b w:val="0"/>
          <w:i w:val="0"/>
        </w:rPr>
        <w:t>consta en ningún documento publicado.</w:t>
      </w:r>
    </w:p>
    <w:p>
      <w:pPr>
        <w:pStyle w:val="Heading3"/>
      </w:pPr>
      <w:r>
        <w:rPr>
          <w:b w:val="0"/>
          <w:i w:val="0"/>
        </w:rPr>
        <w:t>6.5.3 Qué se pide y qué se comprueba al reservar</w:t>
      </w:r>
    </w:p>
    <w:p>
      <w:pPr/>
      <w:r>
        <w:rPr>
          <w:b w:val="0"/>
          <w:i w:val="0"/>
        </w:rPr>
        <w:t xml:space="preserve">La cualificación pide que </w:t>
      </w:r>
      <w:r>
        <w:rPr>
          <w:b/>
          <w:i w:val="0"/>
        </w:rPr>
        <w:t>«El transporte, manutención y alojamiento de los miembros del equipo</w:t>
      </w:r>
      <w:r>
        <w:t xml:space="preserve"> </w:t>
      </w:r>
      <w:r>
        <w:rPr>
          <w:b/>
          <w:i w:val="0"/>
        </w:rPr>
        <w:t>técnico y artístico se contrata previendo soluciones alternativas a las posibles contingencias que</w:t>
      </w:r>
      <w:r>
        <w:t xml:space="preserve"> </w:t>
      </w:r>
      <w:r>
        <w:rPr>
          <w:b/>
          <w:i w:val="0"/>
        </w:rPr>
        <w:t>pudieran surgir.»</w:t>
      </w:r>
      <w:r>
        <w:rPr>
          <w:b w:val="0"/>
          <w:i w:val="0"/>
        </w:rPr>
        <w:t xml:space="preserve"> (UC0209_3, CR2.1). Lo que se comprueba es oficio:</w:t>
      </w:r>
    </w:p>
    <w:p>
      <w:pPr>
        <w:pStyle w:val="ListBullet"/>
      </w:pPr>
      <w:r>
        <w:rPr>
          <w:b w:val="0"/>
          <w:i w:val="0"/>
        </w:rPr>
        <w:t>Nombres, número de habitaciones y noches exactas, cuadradas con la orden de desplazamiento y</w:t>
      </w:r>
      <w:r>
        <w:t xml:space="preserve"> </w:t>
      </w:r>
      <w:r>
        <w:rPr>
          <w:b w:val="0"/>
          <w:i w:val="0"/>
        </w:rPr>
        <w:t>la citación.</w:t>
      </w:r>
    </w:p>
    <w:p>
      <w:pPr>
        <w:pStyle w:val="ListBullet"/>
      </w:pPr>
      <w:r>
        <w:rPr>
          <w:b w:val="0"/>
          <w:i w:val="0"/>
        </w:rPr>
        <w:t>Cercanía a la localización o al recinto, y horario de llegada (un equipo que acaba un directo de</w:t>
      </w:r>
      <w:r>
        <w:t xml:space="preserve"> </w:t>
      </w:r>
      <w:r>
        <w:rPr>
          <w:b w:val="0"/>
          <w:i w:val="0"/>
        </w:rPr>
        <w:t>noche necesita recepción abierta).</w:t>
      </w:r>
    </w:p>
    <w:p>
      <w:pPr>
        <w:pStyle w:val="ListBullet"/>
      </w:pPr>
      <w:r>
        <w:rPr>
          <w:b w:val="0"/>
          <w:i w:val="0"/>
        </w:rPr>
        <w:t>Aparcamiento para los vehículos de producción y, si viaja material, un lugar seguro donde</w:t>
      </w:r>
      <w:r>
        <w:t xml:space="preserve"> </w:t>
      </w:r>
      <w:r>
        <w:rPr>
          <w:b w:val="0"/>
          <w:i w:val="0"/>
        </w:rPr>
        <w:t>guardarlo.</w:t>
      </w:r>
    </w:p>
    <w:p>
      <w:pPr>
        <w:pStyle w:val="ListBullet"/>
      </w:pPr>
      <w:r>
        <w:rPr>
          <w:b w:val="0"/>
          <w:i w:val="0"/>
        </w:rPr>
        <w:t>Condiciones de cancelación y cambio: el plan de trabajo puede moverse.</w:t>
      </w:r>
    </w:p>
    <w:p>
      <w:pPr>
        <w:pStyle w:val="ListBullet"/>
      </w:pPr>
      <w:r>
        <w:rPr>
          <w:b w:val="0"/>
          <w:i w:val="0"/>
        </w:rPr>
        <w:t>Factura a nombre de la empresa y con los datos completos, porque es el justificante del gasto (el</w:t>
      </w:r>
      <w:r>
        <w:t xml:space="preserve"> </w:t>
      </w:r>
      <w:r>
        <w:rPr>
          <w:b w:val="0"/>
          <w:i w:val="0"/>
        </w:rPr>
        <w:t>control de facturas y justificantes, en el tema 14).</w:t>
      </w:r>
    </w:p>
    <w:p>
      <w:pPr>
        <w:pStyle w:val="ListBullet"/>
      </w:pPr>
      <w:r>
        <w:rPr>
          <w:b w:val="0"/>
          <w:i w:val="0"/>
        </w:rPr>
        <w:t>Alternativa prevista si falla la reserva.</w:t>
      </w:r>
    </w:p>
    <w:p>
      <w:pPr>
        <w:pStyle w:val="Heading2"/>
      </w:pPr>
      <w:r>
        <w:rPr>
          <w:b w:val="0"/>
          <w:i w:val="0"/>
        </w:rPr>
        <w:t>6.6 Transporte</w:t>
      </w:r>
    </w:p>
    <w:p>
      <w:pPr>
        <w:pStyle w:val="Heading3"/>
      </w:pPr>
      <w:r>
        <w:rPr>
          <w:b w:val="0"/>
          <w:i w:val="0"/>
        </w:rPr>
        <w:t>6.6.1 El transporte de las personas</w:t>
      </w:r>
    </w:p>
    <w:p>
      <w:pPr/>
      <w:r>
        <w:rPr>
          <w:b w:val="0"/>
          <w:i w:val="0"/>
        </w:rPr>
        <w:t xml:space="preserve">Pedir los vehículos es también tarea del Ayudante (su ficha: </w:t>
      </w:r>
      <w:r>
        <w:rPr>
          <w:b/>
          <w:i w:val="0"/>
        </w:rPr>
        <w:t>«Realizar las peticiones del</w:t>
      </w:r>
      <w:r>
        <w:t xml:space="preserve"> </w:t>
      </w:r>
      <w:r>
        <w:rPr>
          <w:b/>
          <w:i w:val="0"/>
        </w:rPr>
        <w:t>material audiovisual, vehículos, alojamientos […]»</w:t>
      </w:r>
      <w:r>
        <w:rPr>
          <w:b w:val="0"/>
          <w:i w:val="0"/>
        </w:rPr>
        <w:t>); atenderlas es del Ayudante de unidades</w:t>
      </w:r>
      <w:r>
        <w:t xml:space="preserve"> </w:t>
      </w:r>
      <w:r>
        <w:rPr>
          <w:b w:val="0"/>
          <w:i w:val="0"/>
        </w:rPr>
        <w:t xml:space="preserve">móviles, cuya ficha le encarga </w:t>
      </w:r>
      <w:r>
        <w:rPr>
          <w:b/>
          <w:i w:val="0"/>
        </w:rPr>
        <w:t>«Controlar el mantenimiento y conservación del parque móvil de</w:t>
      </w:r>
      <w:r>
        <w:t xml:space="preserve"> </w:t>
      </w:r>
      <w:r>
        <w:rPr>
          <w:b/>
          <w:i w:val="0"/>
        </w:rPr>
        <w:t>RTVA y sus SS.FF.»</w:t>
      </w:r>
      <w:r>
        <w:rPr>
          <w:b w:val="0"/>
          <w:i w:val="0"/>
        </w:rPr>
        <w:t xml:space="preserve"> y </w:t>
      </w:r>
      <w:r>
        <w:rPr>
          <w:b/>
          <w:i w:val="0"/>
        </w:rPr>
        <w:t>«Atender las peticiones de vehículos.»</w:t>
      </w:r>
      <w:r>
        <w:rPr>
          <w:b w:val="0"/>
          <w:i w:val="0"/>
        </w:rPr>
        <w:t xml:space="preserve"> El convenio no dice qué impreso o</w:t>
      </w:r>
      <w:r>
        <w:t xml:space="preserve"> </w:t>
      </w:r>
      <w:r>
        <w:rPr>
          <w:b w:val="0"/>
          <w:i w:val="0"/>
        </w:rPr>
        <w:t>qué aplicación se usa para pedir un vehículo: ningún procedimiento interno de la RTVA con ese</w:t>
      </w:r>
      <w:r>
        <w:t xml:space="preserve"> </w:t>
      </w:r>
      <w:r>
        <w:rPr>
          <w:b w:val="0"/>
          <w:i w:val="0"/>
        </w:rPr>
        <w:t>contenido está publicado.</w:t>
      </w:r>
    </w:p>
    <w:p>
      <w:pPr/>
      <w:r>
        <w:rPr>
          <w:b w:val="0"/>
          <w:i w:val="0"/>
        </w:rPr>
        <w:t>El artículo 53.3 del convenio fija las condiciones de los viajes:</w:t>
      </w:r>
    </w:p>
    <w:p>
      <w:pPr>
        <w:pStyle w:val="ListBullet"/>
      </w:pPr>
      <w:r>
        <w:rPr>
          <w:b w:val="0"/>
          <w:i w:val="0"/>
        </w:rPr>
      </w:r>
      <w:r>
        <w:rPr>
          <w:b/>
          <w:i w:val="0"/>
        </w:rPr>
        <w:t>«3.1. Viajes en avión: Se aplicará el billete de clase turista de forma habitual y,</w:t>
      </w:r>
      <w:r>
        <w:t xml:space="preserve"> </w:t>
      </w:r>
      <w:r>
        <w:rPr>
          <w:b/>
          <w:i w:val="0"/>
        </w:rPr>
        <w:t>excepcionalmente, primera clase cuando la falta de plaza en clase turista y la urgencia del</w:t>
      </w:r>
      <w:r>
        <w:t xml:space="preserve"> </w:t>
      </w:r>
      <w:r>
        <w:rPr>
          <w:b/>
          <w:i w:val="0"/>
        </w:rPr>
        <w:t>desplazamiento lo requieran.»</w:t>
      </w:r>
      <w:r>
        <w:rPr>
          <w:b w:val="0"/>
          <w:i w:val="0"/>
        </w:rPr>
      </w:r>
    </w:p>
    <w:p>
      <w:pPr>
        <w:pStyle w:val="ListBullet"/>
      </w:pPr>
      <w:r>
        <w:rPr>
          <w:b w:val="0"/>
          <w:i w:val="0"/>
        </w:rPr>
      </w:r>
      <w:r>
        <w:rPr>
          <w:b/>
          <w:i w:val="0"/>
        </w:rPr>
        <w:t>«3.2. Viaje por ferrocarril: Tanto en España como en el extranjero se facilitarán los billetes</w:t>
      </w:r>
      <w:r>
        <w:t xml:space="preserve"> </w:t>
      </w:r>
      <w:r>
        <w:rPr>
          <w:b/>
          <w:i w:val="0"/>
        </w:rPr>
        <w:t>adecuados al desplazamiento.»</w:t>
      </w:r>
      <w:r>
        <w:rPr>
          <w:b w:val="0"/>
          <w:i w:val="0"/>
        </w:rPr>
      </w:r>
    </w:p>
    <w:p>
      <w:pPr>
        <w:pStyle w:val="ListBullet"/>
      </w:pPr>
      <w:r>
        <w:rPr>
          <w:b w:val="0"/>
          <w:i w:val="0"/>
        </w:rPr>
      </w:r>
      <w:r>
        <w:rPr>
          <w:b/>
          <w:i w:val="0"/>
        </w:rPr>
        <w:t>«3.3. Gastos de aparcamiento y taxis: Serán abonados en aquellos supuestos en que sean</w:t>
      </w:r>
      <w:r>
        <w:t xml:space="preserve"> </w:t>
      </w:r>
      <w:r>
        <w:rPr>
          <w:b/>
          <w:i w:val="0"/>
        </w:rPr>
        <w:t>debidamente autorizados y justificados.»</w:t>
      </w:r>
      <w:r>
        <w:rPr>
          <w:b w:val="0"/>
          <w:i w:val="0"/>
        </w:rPr>
      </w:r>
    </w:p>
    <w:p>
      <w:pPr/>
      <w:r>
        <w:rPr>
          <w:b w:val="0"/>
          <w:i w:val="0"/>
        </w:rPr>
        <w:t xml:space="preserve">Y el 53.2, el vehículo propio: </w:t>
      </w:r>
      <w:r>
        <w:rPr>
          <w:b/>
          <w:i w:val="0"/>
        </w:rPr>
        <w:t>«En los casos en los que, por necesidades del servicio, el/la</w:t>
      </w:r>
      <w:r>
        <w:t xml:space="preserve"> </w:t>
      </w:r>
      <w:r>
        <w:rPr>
          <w:b/>
          <w:i w:val="0"/>
        </w:rPr>
        <w:t>trabajador/a utilice su vehículo particular para cubrir los desplazamientos necesarios para el</w:t>
      </w:r>
      <w:r>
        <w:t xml:space="preserve"> </w:t>
      </w:r>
      <w:r>
        <w:rPr>
          <w:b/>
          <w:i w:val="0"/>
        </w:rPr>
        <w:t>desempeño de su labor a lugares distintos de la localidad donde tenga su centro de trabajo</w:t>
      </w:r>
      <w:r>
        <w:t xml:space="preserve"> </w:t>
      </w:r>
      <w:r>
        <w:rPr>
          <w:b/>
          <w:i w:val="0"/>
        </w:rPr>
        <w:t>habitual, se abonará una cantidad en concepto de compensación por gastos de locomoción equivalente</w:t>
      </w:r>
      <w:r>
        <w:t xml:space="preserve"> </w:t>
      </w:r>
      <w:r>
        <w:rPr>
          <w:b/>
          <w:i w:val="0"/>
        </w:rPr>
        <w:t>a 0,27 euros por kilómetro recorrido. Los desplazamientos para prestar servicios profesionales en</w:t>
      </w:r>
      <w:r>
        <w:t xml:space="preserve"> </w:t>
      </w:r>
      <w:r>
        <w:rPr>
          <w:b/>
          <w:i w:val="0"/>
        </w:rPr>
        <w:t>vehículo propio deberán ser autorizados por la Dirección de la Empresa.»</w:t>
      </w:r>
      <w:r>
        <w:rPr>
          <w:b w:val="0"/>
          <w:i w:val="0"/>
        </w:rPr>
      </w:r>
    </w:p>
    <w:p>
      <w:pPr>
        <w:pStyle w:val="Heading3"/>
      </w:pPr>
      <w:r>
        <w:rPr>
          <w:b w:val="0"/>
          <w:i w:val="0"/>
        </w:rPr>
        <w:t>6.6.2 Lo que añade la norma de la Junta sobre el transporte</w:t>
      </w:r>
    </w:p>
    <w:p>
      <w:pPr/>
      <w:r>
        <w:rPr>
          <w:b w:val="0"/>
          <w:i w:val="0"/>
        </w:rPr>
        <w:t>El Decreto 54/1989 (desarrollado en la última rúbrica) da reglas de transporte que el convenio no</w:t>
      </w:r>
      <w:r>
        <w:t xml:space="preserve"> </w:t>
      </w:r>
      <w:r>
        <w:rPr>
          <w:b w:val="0"/>
          <w:i w:val="0"/>
        </w:rPr>
        <w:t>tiene, y que sirven de referencia para el tope de la DT 7.ª:</w:t>
      </w:r>
    </w:p>
    <w:p>
      <w:pPr>
        <w:pStyle w:val="ListBullet"/>
      </w:pPr>
      <w:r>
        <w:rPr>
          <w:b w:val="0"/>
          <w:i w:val="0"/>
        </w:rPr>
        <w:t xml:space="preserve">El medio lo fija quien autoriza la comisión, y se prefiere el transporte público: </w:t>
      </w:r>
      <w:r>
        <w:rPr>
          <w:b/>
          <w:i w:val="0"/>
        </w:rPr>
        <w:t>«1.- Toda</w:t>
      </w:r>
      <w:r>
        <w:t xml:space="preserve"> </w:t>
      </w:r>
      <w:r>
        <w:rPr>
          <w:b/>
          <w:i w:val="0"/>
        </w:rPr>
        <w:t>comisión de servicio dará derecho a viajar por cuenta de la Administración en el medio de</w:t>
      </w:r>
      <w:r>
        <w:t xml:space="preserve"> </w:t>
      </w:r>
      <w:r>
        <w:rPr>
          <w:b/>
          <w:i w:val="0"/>
        </w:rPr>
        <w:t>transporte que se determine al autorizar la misma. 2.- Los desplazamientos se realizarán,</w:t>
      </w:r>
      <w:r>
        <w:t xml:space="preserve"> </w:t>
      </w:r>
      <w:r>
        <w:rPr>
          <w:b/>
          <w:i w:val="0"/>
        </w:rPr>
        <w:t>preferentemente, en líneas regulares de transportes públicos.»</w:t>
      </w:r>
      <w:r>
        <w:rPr>
          <w:b w:val="0"/>
          <w:i w:val="0"/>
        </w:rPr>
        <w:t xml:space="preserve"> (artículo 18).</w:t>
      </w:r>
    </w:p>
    <w:p>
      <w:pPr>
        <w:pStyle w:val="ListBullet"/>
      </w:pPr>
      <w:r>
        <w:rPr>
          <w:b w:val="0"/>
          <w:i w:val="0"/>
        </w:rPr>
        <w:t>Tren en primera o coche cama; avión o AVE en clase turista, salvo autorización (artículo 19.2).</w:t>
      </w:r>
    </w:p>
    <w:p>
      <w:pPr>
        <w:pStyle w:val="ListBullet"/>
      </w:pPr>
      <w:r>
        <w:rPr>
          <w:b w:val="0"/>
          <w:i w:val="0"/>
        </w:rPr>
        <w:t>Vehículo particular sólo en tres casos (comisión de un día, itinerante, o cuando la rapidez o la</w:t>
      </w:r>
      <w:r>
        <w:t xml:space="preserve"> </w:t>
      </w:r>
      <w:r>
        <w:rPr>
          <w:b w:val="0"/>
          <w:i w:val="0"/>
        </w:rPr>
        <w:t xml:space="preserve">eficacia lo aconsejen o no haya transporte colectivo), a </w:t>
      </w:r>
      <w:r>
        <w:rPr>
          <w:b/>
          <w:i w:val="0"/>
        </w:rPr>
        <w:t>0,26</w:t>
      </w:r>
      <w:r>
        <w:rPr>
          <w:b w:val="0"/>
          <w:i w:val="0"/>
        </w:rPr>
        <w:t xml:space="preserve"> euros por kilómetro en automóvil</w:t>
      </w:r>
      <w:r>
        <w:t xml:space="preserve"> </w:t>
      </w:r>
      <w:r>
        <w:rPr>
          <w:b w:val="0"/>
          <w:i w:val="0"/>
        </w:rPr>
        <w:t>(Orden de 11 de marzo de 2024); con peaje indemnizable, sin garaje ni aparcamiento, y una sola</w:t>
      </w:r>
      <w:r>
        <w:t xml:space="preserve"> </w:t>
      </w:r>
      <w:r>
        <w:rPr>
          <w:b w:val="0"/>
          <w:i w:val="0"/>
        </w:rPr>
        <w:t>indemnización aunque viajen varias personas en el mismo coche (artículo 20).</w:t>
      </w:r>
    </w:p>
    <w:p>
      <w:pPr>
        <w:pStyle w:val="ListBullet"/>
      </w:pPr>
      <w:r>
        <w:rPr>
          <w:b w:val="0"/>
          <w:i w:val="0"/>
        </w:rPr>
        <w:t>Taxis dentro de la ciudad y a estaciones o aeropuertos, sólo si se autorizan (artículo 20.8).</w:t>
      </w:r>
    </w:p>
    <w:p>
      <w:pPr/>
      <w:r>
        <w:rPr>
          <w:b w:val="0"/>
          <w:i w:val="0"/>
        </w:rPr>
        <w:t>Comparación (elaboración del tema): en aparcamientos el convenio y el Decreto difieren (el</w:t>
      </w:r>
      <w:r>
        <w:t xml:space="preserve"> </w:t>
      </w:r>
      <w:r>
        <w:rPr>
          <w:b w:val="0"/>
          <w:i w:val="0"/>
        </w:rPr>
        <w:t xml:space="preserve">convenio los abona si se autorizan y justifican; el Decreto dice que </w:t>
      </w:r>
      <w:r>
        <w:rPr>
          <w:b/>
          <w:i w:val="0"/>
        </w:rPr>
        <w:t>«No será indemnizable el uso</w:t>
      </w:r>
      <w:r>
        <w:t xml:space="preserve"> </w:t>
      </w:r>
      <w:r>
        <w:rPr>
          <w:b/>
          <w:i w:val="0"/>
        </w:rPr>
        <w:t>de garajes o aparcamientos»</w:t>
      </w:r>
      <w:r>
        <w:rPr>
          <w:b w:val="0"/>
          <w:i w:val="0"/>
        </w:rPr>
        <w:t>), y en kilometraje el convenio (0,27 €, de 2013) supera al Decreto</w:t>
      </w:r>
      <w:r>
        <w:t xml:space="preserve"> </w:t>
      </w:r>
      <w:r>
        <w:rPr>
          <w:b w:val="0"/>
          <w:i w:val="0"/>
        </w:rPr>
        <w:t>(0,26 € desde 2024). Cómo resuelve hoy la RTVA esas diferencias no consta publicado.</w:t>
      </w:r>
    </w:p>
    <w:p>
      <w:pPr>
        <w:pStyle w:val="Heading3"/>
      </w:pPr>
      <w:r>
        <w:rPr>
          <w:b w:val="0"/>
          <w:i w:val="0"/>
        </w:rPr>
        <w:t>6.6.3 El transporte de los equipos y materiales</w:t>
      </w:r>
    </w:p>
    <w:p>
      <w:pPr/>
      <w:r>
        <w:rPr>
          <w:b w:val="0"/>
          <w:i w:val="0"/>
        </w:rPr>
        <w:t xml:space="preserve">La cualificación: </w:t>
      </w:r>
      <w:r>
        <w:rPr>
          <w:b/>
          <w:i w:val="0"/>
        </w:rPr>
        <w:t>«El transporte del equipamiento y materiales necesarios para la realización</w:t>
      </w:r>
      <w:r>
        <w:t xml:space="preserve"> </w:t>
      </w:r>
      <w:r>
        <w:rPr>
          <w:b/>
          <w:i w:val="0"/>
        </w:rPr>
        <w:t>del producto se contrata de forma que se cumplan los plazos de ejecución establecidos.»</w:t>
      </w:r>
      <w:r>
        <w:rPr>
          <w:b w:val="0"/>
          <w:i w:val="0"/>
        </w:rPr>
        <w:t xml:space="preserve"> (UC0209_3,</w:t>
      </w:r>
      <w:r>
        <w:t xml:space="preserve"> </w:t>
      </w:r>
      <w:r>
        <w:rPr>
          <w:b w:val="0"/>
          <w:i w:val="0"/>
        </w:rPr>
        <w:t xml:space="preserve">CR2.2), y </w:t>
      </w:r>
      <w:r>
        <w:rPr>
          <w:b/>
          <w:i w:val="0"/>
        </w:rPr>
        <w:t>«Los equipos técnicos y los materiales se almacenan y mantienen con las condiciones de</w:t>
      </w:r>
      <w:r>
        <w:t xml:space="preserve"> </w:t>
      </w:r>
      <w:r>
        <w:rPr>
          <w:b/>
          <w:i w:val="0"/>
        </w:rPr>
        <w:t>seguridad apropiadas.»</w:t>
      </w:r>
      <w:r>
        <w:rPr>
          <w:b w:val="0"/>
          <w:i w:val="0"/>
        </w:rPr>
        <w:t xml:space="preserve"> (CR2.3). En la RTVA, la unidad móvil de televisión la conduce y la monta</w:t>
      </w:r>
      <w:r>
        <w:t xml:space="preserve"> </w:t>
      </w:r>
      <w:r>
        <w:rPr>
          <w:b w:val="0"/>
          <w:i w:val="0"/>
        </w:rPr>
        <w:t xml:space="preserve">el Conductor polivalente unidad móvil (su ficha: </w:t>
      </w:r>
      <w:r>
        <w:rPr>
          <w:b/>
          <w:i w:val="0"/>
        </w:rPr>
        <w:t>«Conducir la unidad móvil, así como montar y</w:t>
      </w:r>
      <w:r>
        <w:t xml:space="preserve"> </w:t>
      </w:r>
      <w:r>
        <w:rPr>
          <w:b/>
          <w:i w:val="0"/>
        </w:rPr>
        <w:t>desmontar los equipos.»</w:t>
      </w:r>
      <w:r>
        <w:rPr>
          <w:b w:val="0"/>
          <w:i w:val="0"/>
        </w:rPr>
        <w:t>), y el parque móvil es del Ayudante de unidades móviles. El transporte, la entrega y la</w:t>
      </w:r>
      <w:r>
        <w:t xml:space="preserve"> </w:t>
      </w:r>
      <w:r>
        <w:rPr>
          <w:b w:val="0"/>
          <w:i w:val="0"/>
        </w:rPr>
        <w:t>devolución del material son materia del tema 9; los desplazamientos de las unidades móviles y la</w:t>
      </w:r>
      <w:r>
        <w:t xml:space="preserve"> </w:t>
      </w:r>
      <w:r>
        <w:rPr>
          <w:b w:val="0"/>
          <w:i w:val="0"/>
        </w:rPr>
        <w:t>logística de una retransmisión, del tema 11; la documentación para sacar material del país, del</w:t>
      </w:r>
      <w:r>
        <w:t xml:space="preserve"> </w:t>
      </w:r>
      <w:r>
        <w:rPr>
          <w:b w:val="0"/>
          <w:i w:val="0"/>
        </w:rPr>
        <w:t>tema 12.</w:t>
      </w:r>
    </w:p>
    <w:p>
      <w:pPr/>
      <w:r>
        <w:rPr>
          <w:b w:val="0"/>
          <w:i w:val="0"/>
        </w:rPr>
        <w:t>Lo que el Ayudante cuadra, como oficio: que el material llegue antes que el equipo que lo opera;</w:t>
      </w:r>
      <w:r>
        <w:t xml:space="preserve"> </w:t>
      </w:r>
      <w:r>
        <w:rPr>
          <w:b w:val="0"/>
          <w:i w:val="0"/>
        </w:rPr>
        <w:t>que el vehículo que lo lleva tenga conductor con turno; que el horario de carga y descarga esté</w:t>
      </w:r>
      <w:r>
        <w:t xml:space="preserve"> </w:t>
      </w:r>
      <w:r>
        <w:rPr>
          <w:b w:val="0"/>
          <w:i w:val="0"/>
        </w:rPr>
        <w:t>autorizado en el lugar; y que la vuelta del material esté prevista tanto como la ida.</w:t>
      </w:r>
    </w:p>
    <w:p>
      <w:pPr>
        <w:pStyle w:val="Heading2"/>
      </w:pPr>
      <w:r>
        <w:rPr>
          <w:b w:val="0"/>
          <w:i w:val="0"/>
        </w:rPr>
        <w:t>6.7 Dietas</w:t>
      </w:r>
    </w:p>
    <w:p>
      <w:pPr/>
      <w:r>
        <w:rPr>
          <w:b w:val="0"/>
          <w:i w:val="0"/>
        </w:rPr>
        <w:t>Cuando alguien trabaja fuera de su centro, la casa le compensa los gastos, y esa compensación</w:t>
      </w:r>
      <w:r>
        <w:t xml:space="preserve"> </w:t>
      </w:r>
      <w:r>
        <w:rPr>
          <w:b w:val="0"/>
          <w:i w:val="0"/>
        </w:rPr>
        <w:t>tiene reglas escritas. En la RTVA están en el artículo 53 del convenio, con el tope de la DT 7.ª.</w:t>
      </w:r>
    </w:p>
    <w:p>
      <w:pPr>
        <w:pStyle w:val="Heading3"/>
      </w:pPr>
      <w:r>
        <w:rPr>
          <w:b w:val="0"/>
          <w:i w:val="0"/>
        </w:rPr>
        <w:t>6.7.1 El artículo 53</w:t>
      </w:r>
    </w:p>
    <w:p>
      <w:pPr/>
      <w:r>
        <w:rPr>
          <w:b w:val="0"/>
          <w:i w:val="0"/>
        </w:rPr>
        <w:t>Artículo 53 del convenio, dietas, kilometraje y plus de pernocta: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Cuantía (2013)</w:t>
            </w:r>
          </w:p>
        </w:tc>
      </w:tr>
      <w:tr>
        <w:tc>
          <w:tcPr>
            <w:tcW w:type="dxa" w:w="4706"/>
          </w:tcPr>
          <w:p>
            <w:pPr>
              <w:pStyle w:val="Tabla"/>
            </w:pPr>
            <w:r/>
            <w:r>
              <w:rPr>
                <w:b w:val="0"/>
                <w:i w:val="0"/>
              </w:rPr>
              <w:t>Dieta en territorio nacional (comida y cena)</w:t>
            </w:r>
          </w:p>
        </w:tc>
        <w:tc>
          <w:tcPr>
            <w:tcW w:type="dxa" w:w="4706"/>
          </w:tcPr>
          <w:p>
            <w:pPr>
              <w:pStyle w:val="Tabla"/>
            </w:pPr>
            <w:r/>
            <w:r>
              <w:rPr>
                <w:b w:val="0"/>
                <w:i w:val="0"/>
              </w:rPr>
              <w:t>«</w:t>
            </w:r>
            <w:r>
              <w:rPr>
                <w:b/>
                <w:i w:val="0"/>
              </w:rPr>
              <w:t>55,52</w:t>
            </w:r>
            <w:r>
              <w:rPr>
                <w:b w:val="0"/>
                <w:i w:val="0"/>
              </w:rPr>
              <w:t>» euros/día</w:t>
            </w:r>
          </w:p>
        </w:tc>
      </w:tr>
      <w:tr>
        <w:tc>
          <w:tcPr>
            <w:tcW w:type="dxa" w:w="4706"/>
          </w:tcPr>
          <w:p>
            <w:pPr>
              <w:pStyle w:val="Tabla"/>
            </w:pPr>
            <w:r/>
            <w:r>
              <w:rPr>
                <w:b w:val="0"/>
                <w:i w:val="0"/>
              </w:rPr>
              <w:t>Media dieta nacional (comida o cena)</w:t>
            </w:r>
          </w:p>
        </w:tc>
        <w:tc>
          <w:tcPr>
            <w:tcW w:type="dxa" w:w="4706"/>
          </w:tcPr>
          <w:p>
            <w:pPr>
              <w:pStyle w:val="Tabla"/>
            </w:pPr>
            <w:r/>
            <w:r>
              <w:rPr>
                <w:b w:val="0"/>
                <w:i w:val="0"/>
              </w:rPr>
              <w:t>«</w:t>
            </w:r>
            <w:r>
              <w:rPr>
                <w:b/>
                <w:i w:val="0"/>
              </w:rPr>
              <w:t>27,76 euros/día</w:t>
            </w:r>
            <w:r>
              <w:rPr>
                <w:b w:val="0"/>
                <w:i w:val="0"/>
              </w:rPr>
              <w:t>»</w:t>
            </w:r>
          </w:p>
        </w:tc>
      </w:tr>
      <w:tr>
        <w:tc>
          <w:tcPr>
            <w:tcW w:type="dxa" w:w="4706"/>
          </w:tcPr>
          <w:p>
            <w:pPr>
              <w:pStyle w:val="Tabla"/>
            </w:pPr>
            <w:r/>
            <w:r>
              <w:rPr>
                <w:b w:val="0"/>
                <w:i w:val="0"/>
              </w:rPr>
              <w:t>Dieta nacional con alojamiento contratado por el trabajador</w:t>
            </w:r>
          </w:p>
        </w:tc>
        <w:tc>
          <w:tcPr>
            <w:tcW w:type="dxa" w:w="4706"/>
          </w:tcPr>
          <w:p>
            <w:pPr>
              <w:pStyle w:val="Tabla"/>
            </w:pPr>
            <w:r/>
            <w:r>
              <w:rPr>
                <w:b w:val="0"/>
                <w:i w:val="0"/>
              </w:rPr>
              <w:t>«</w:t>
            </w:r>
            <w:r>
              <w:rPr>
                <w:b/>
                <w:i w:val="0"/>
              </w:rPr>
              <w:t>101,12 euros</w:t>
            </w:r>
            <w:r>
              <w:rPr>
                <w:b w:val="0"/>
                <w:i w:val="0"/>
              </w:rPr>
              <w:t>», incluye comidas</w:t>
            </w:r>
          </w:p>
        </w:tc>
      </w:tr>
      <w:tr>
        <w:tc>
          <w:tcPr>
            <w:tcW w:type="dxa" w:w="4706"/>
          </w:tcPr>
          <w:p>
            <w:pPr>
              <w:pStyle w:val="Tabla"/>
            </w:pPr>
            <w:r/>
            <w:r>
              <w:rPr>
                <w:b w:val="0"/>
                <w:i w:val="0"/>
              </w:rPr>
              <w:t>Dieta en el extranjero, alojamiento concertado por la empresa</w:t>
            </w:r>
          </w:p>
        </w:tc>
        <w:tc>
          <w:tcPr>
            <w:tcW w:type="dxa" w:w="4706"/>
          </w:tcPr>
          <w:p>
            <w:pPr>
              <w:pStyle w:val="Tabla"/>
            </w:pPr>
            <w:r/>
            <w:r>
              <w:rPr>
                <w:b w:val="0"/>
                <w:i w:val="0"/>
              </w:rPr>
              <w:t>«</w:t>
            </w:r>
            <w:r>
              <w:rPr>
                <w:b/>
                <w:i w:val="0"/>
              </w:rPr>
              <w:t>98,81 euros/día</w:t>
            </w:r>
            <w:r>
              <w:rPr>
                <w:b w:val="0"/>
                <w:i w:val="0"/>
              </w:rPr>
              <w:t>»</w:t>
            </w:r>
          </w:p>
        </w:tc>
      </w:tr>
      <w:tr>
        <w:tc>
          <w:tcPr>
            <w:tcW w:type="dxa" w:w="4706"/>
          </w:tcPr>
          <w:p>
            <w:pPr>
              <w:pStyle w:val="Tabla"/>
            </w:pPr>
            <w:r/>
            <w:r>
              <w:rPr>
                <w:b w:val="0"/>
                <w:i w:val="0"/>
              </w:rPr>
              <w:t>Media dieta en el extranjero</w:t>
            </w:r>
          </w:p>
        </w:tc>
        <w:tc>
          <w:tcPr>
            <w:tcW w:type="dxa" w:w="4706"/>
          </w:tcPr>
          <w:p>
            <w:pPr>
              <w:pStyle w:val="Tabla"/>
            </w:pPr>
            <w:r/>
            <w:r>
              <w:rPr>
                <w:b w:val="0"/>
                <w:i w:val="0"/>
              </w:rPr>
              <w:t>«</w:t>
            </w:r>
            <w:r>
              <w:rPr>
                <w:b/>
                <w:i w:val="0"/>
              </w:rPr>
              <w:t>49,41 euros/día</w:t>
            </w:r>
            <w:r>
              <w:rPr>
                <w:b w:val="0"/>
                <w:i w:val="0"/>
              </w:rPr>
              <w:t>»</w:t>
            </w:r>
          </w:p>
        </w:tc>
      </w:tr>
      <w:tr>
        <w:tc>
          <w:tcPr>
            <w:tcW w:type="dxa" w:w="4706"/>
          </w:tcPr>
          <w:p>
            <w:pPr>
              <w:pStyle w:val="Tabla"/>
            </w:pPr>
            <w:r/>
            <w:r>
              <w:rPr>
                <w:b w:val="0"/>
                <w:i w:val="0"/>
              </w:rPr>
              <w:t>Dieta en el extranjero sin alojamiento concertado (excepcional)</w:t>
            </w:r>
          </w:p>
        </w:tc>
        <w:tc>
          <w:tcPr>
            <w:tcW w:type="dxa" w:w="4706"/>
          </w:tcPr>
          <w:p>
            <w:pPr>
              <w:pStyle w:val="Tabla"/>
            </w:pPr>
            <w:r/>
            <w:r>
              <w:rPr>
                <w:b w:val="0"/>
                <w:i w:val="0"/>
              </w:rPr>
              <w:t>«</w:t>
            </w:r>
            <w:r>
              <w:rPr>
                <w:b/>
                <w:i w:val="0"/>
              </w:rPr>
              <w:t>197,62 euros/día</w:t>
            </w:r>
            <w:r>
              <w:rPr>
                <w:b w:val="0"/>
                <w:i w:val="0"/>
              </w:rPr>
              <w:t>», incluye comidas</w:t>
            </w:r>
          </w:p>
        </w:tc>
      </w:tr>
      <w:tr>
        <w:tc>
          <w:tcPr>
            <w:tcW w:type="dxa" w:w="4706"/>
          </w:tcPr>
          <w:p>
            <w:pPr>
              <w:pStyle w:val="Tabla"/>
            </w:pPr>
            <w:r/>
            <w:r>
              <w:rPr>
                <w:b w:val="0"/>
                <w:i w:val="0"/>
              </w:rPr>
              <w:t>Kilometraje en vehículo propio autorizado</w:t>
            </w:r>
          </w:p>
        </w:tc>
        <w:tc>
          <w:tcPr>
            <w:tcW w:type="dxa" w:w="4706"/>
          </w:tcPr>
          <w:p>
            <w:pPr>
              <w:pStyle w:val="Tabla"/>
            </w:pPr>
            <w:r/>
            <w:r>
              <w:rPr>
                <w:b w:val="0"/>
                <w:i w:val="0"/>
              </w:rPr>
              <w:t>«</w:t>
            </w:r>
            <w:r>
              <w:rPr>
                <w:b/>
                <w:i w:val="0"/>
              </w:rPr>
              <w:t>0,27 euros por kilómetro</w:t>
            </w:r>
            <w:r>
              <w:rPr>
                <w:b w:val="0"/>
                <w:i w:val="0"/>
              </w:rPr>
              <w:t>»</w:t>
            </w:r>
          </w:p>
        </w:tc>
      </w:tr>
      <w:tr>
        <w:tc>
          <w:tcPr>
            <w:tcW w:type="dxa" w:w="4706"/>
          </w:tcPr>
          <w:p>
            <w:pPr>
              <w:pStyle w:val="Tabla"/>
            </w:pPr>
            <w:r/>
            <w:r>
              <w:rPr>
                <w:b w:val="0"/>
                <w:i w:val="0"/>
              </w:rPr>
              <w:t>Plus de pernocta fuera de Andalucía</w:t>
            </w:r>
          </w:p>
        </w:tc>
        <w:tc>
          <w:tcPr>
            <w:tcW w:type="dxa" w:w="4706"/>
          </w:tcPr>
          <w:p>
            <w:pPr>
              <w:pStyle w:val="Tabla"/>
            </w:pPr>
            <w:r/>
            <w:r>
              <w:rPr>
                <w:b w:val="0"/>
                <w:i w:val="0"/>
              </w:rPr>
              <w:t>«</w:t>
            </w:r>
            <w:r>
              <w:rPr>
                <w:b/>
                <w:i w:val="0"/>
              </w:rPr>
              <w:t>69,09 euros por jornada</w:t>
            </w:r>
            <w:r>
              <w:rPr>
                <w:b w:val="0"/>
                <w:i w:val="0"/>
              </w:rPr>
              <w:t>»</w:t>
            </w:r>
          </w:p>
        </w:tc>
      </w:tr>
    </w:tbl>
    <w:p>
      <w:pPr/>
    </w:p>
    <w:p>
      <w:pPr>
        <w:pStyle w:val="ListBullet"/>
      </w:pPr>
      <w:r>
        <w:rPr>
          <w:b w:val="0"/>
          <w:i/>
        </w:rPr>
        <w:t>Dieta de rodaje</w:t>
      </w:r>
      <w:r>
        <w:rPr>
          <w:b w:val="0"/>
          <w:i w:val="0"/>
        </w:rPr>
        <w:t>: dieta reducida a quien se desplace «</w:t>
      </w:r>
      <w:r>
        <w:rPr>
          <w:b/>
          <w:i w:val="0"/>
        </w:rPr>
        <w:t>a más de 30 kilómetros</w:t>
      </w:r>
      <w:r>
        <w:rPr>
          <w:b w:val="0"/>
          <w:i w:val="0"/>
        </w:rPr>
        <w:t>» del centro y</w:t>
      </w:r>
      <w:r>
        <w:t xml:space="preserve"> </w:t>
      </w:r>
      <w:r>
        <w:rPr>
          <w:b w:val="0"/>
          <w:i w:val="0"/>
        </w:rPr>
        <w:t>vuelva después de las 16:00 o las 23:00 horas, según turno de mañana o tarde, salvo que pueda usar</w:t>
      </w:r>
      <w:r>
        <w:t xml:space="preserve"> </w:t>
      </w:r>
      <w:r>
        <w:rPr>
          <w:b w:val="0"/>
          <w:i w:val="0"/>
        </w:rPr>
        <w:t>el servicio de comida del artículo 41. El texto no da su cuantía.</w:t>
      </w:r>
    </w:p>
    <w:p>
      <w:pPr>
        <w:pStyle w:val="ListBullet"/>
      </w:pPr>
      <w:r>
        <w:rPr>
          <w:b w:val="0"/>
          <w:i/>
        </w:rPr>
        <w:t>Viajes</w:t>
      </w:r>
      <w:r>
        <w:rPr>
          <w:b w:val="0"/>
          <w:i w:val="0"/>
        </w:rPr>
        <w:t>: avión en clase turista y, excepcionalmente, primera; ferrocarril, billetes adecuados;</w:t>
      </w:r>
      <w:r>
        <w:t xml:space="preserve"> </w:t>
      </w:r>
      <w:r>
        <w:rPr>
          <w:b w:val="0"/>
          <w:i w:val="0"/>
        </w:rPr>
        <w:t>aparcamiento y taxis, si se autorizan y justifican. La empresa contrata y paga el alojamiento.</w:t>
      </w:r>
    </w:p>
    <w:p>
      <w:pPr>
        <w:pStyle w:val="ListBullet"/>
      </w:pPr>
      <w:r>
        <w:rPr>
          <w:b w:val="0"/>
          <w:i/>
        </w:rPr>
        <w:t>Plus de pernocta</w:t>
      </w:r>
      <w:r>
        <w:rPr>
          <w:b w:val="0"/>
          <w:i w:val="0"/>
        </w:rPr>
        <w:t>: compensa «</w:t>
      </w:r>
      <w:r>
        <w:rPr>
          <w:b/>
          <w:i w:val="0"/>
        </w:rPr>
        <w:t>las cuatros primeras horas extraordinarias</w:t>
      </w:r>
      <w:r>
        <w:rPr>
          <w:b w:val="0"/>
          <w:i w:val="0"/>
        </w:rPr>
        <w:t>» de cada jornada; a</w:t>
      </w:r>
      <w:r>
        <w:t xml:space="preserve"> </w:t>
      </w:r>
      <w:r>
        <w:rPr>
          <w:b w:val="0"/>
          <w:i w:val="0"/>
        </w:rPr>
        <w:t>estos efectos la jornada ordinaria fuera de Andalucía es de siete horas, y solo se cobra si la</w:t>
      </w:r>
      <w:r>
        <w:t xml:space="preserve"> </w:t>
      </w:r>
      <w:r>
        <w:rPr>
          <w:b w:val="0"/>
          <w:i w:val="0"/>
        </w:rPr>
        <w:t>jornada se prolonga «</w:t>
      </w:r>
      <w:r>
        <w:rPr>
          <w:b/>
          <w:i w:val="0"/>
        </w:rPr>
        <w:t>más de dos horas</w:t>
      </w:r>
      <w:r>
        <w:rPr>
          <w:b w:val="0"/>
          <w:i w:val="0"/>
        </w:rPr>
        <w:t>».</w:t>
      </w:r>
    </w:p>
    <w:p>
      <w:pPr/>
      <w:r>
        <w:rPr>
          <w:b w:val="0"/>
          <w:i/>
        </w:rPr>
        <w:t>Topado por la DT 7.ª</w:t>
      </w:r>
      <w:r>
        <w:rPr>
          <w:b w:val="0"/>
          <w:i w:val="0"/>
        </w:rPr>
        <w:t>: no pueden superarse las indemnizaciones del Decreto 54/1989.</w:t>
      </w:r>
    </w:p>
    <w:p>
      <w:pPr/>
      <w:r>
        <w:rPr>
          <w:b w:val="0"/>
          <w:i w:val="0"/>
        </w:rPr>
        <w:t>Cómo se lee la tabla en un plan de producción. El texto del artículo en el BOJA (pág. 78-79) da</w:t>
      </w:r>
      <w:r>
        <w:t xml:space="preserve"> </w:t>
      </w:r>
      <w:r>
        <w:rPr>
          <w:b w:val="0"/>
          <w:i w:val="0"/>
        </w:rPr>
        <w:t>las reglas que la tabla resume:</w:t>
      </w:r>
    </w:p>
    <w:p>
      <w:pPr>
        <w:pStyle w:val="ListBullet"/>
      </w:pPr>
      <w:r>
        <w:rPr>
          <w:b w:val="0"/>
          <w:i w:val="0"/>
        </w:rPr>
        <w:t>Cuándo hay dieta: el artículo compensa los gastos que se originen al trabajador «</w:t>
      </w:r>
      <w:r>
        <w:rPr>
          <w:b/>
          <w:i w:val="0"/>
        </w:rPr>
        <w:t>cuando sea</w:t>
      </w:r>
      <w:r>
        <w:t xml:space="preserve"> </w:t>
      </w:r>
      <w:r>
        <w:rPr>
          <w:b/>
          <w:i w:val="0"/>
        </w:rPr>
        <w:t>necesario que preste sus servicios en localidad distinta a aquella donde habitualmente realice su</w:t>
      </w:r>
      <w:r>
        <w:t xml:space="preserve"> </w:t>
      </w:r>
      <w:r>
        <w:rPr>
          <w:b/>
          <w:i w:val="0"/>
        </w:rPr>
        <w:t>actividad</w:t>
      </w:r>
      <w:r>
        <w:rPr>
          <w:b w:val="0"/>
          <w:i w:val="0"/>
        </w:rPr>
        <w:t>». La dieta es «</w:t>
      </w:r>
      <w:r>
        <w:rPr>
          <w:b/>
          <w:i w:val="0"/>
        </w:rPr>
        <w:t>una cantidad de devengo diario a fin de satisfacer los distintos</w:t>
      </w:r>
      <w:r>
        <w:t xml:space="preserve"> </w:t>
      </w:r>
      <w:r>
        <w:rPr>
          <w:b/>
          <w:i w:val="0"/>
        </w:rPr>
        <w:t>gastos que ocasione la estancia fuera de la localidad habitual de trabajo</w:t>
      </w:r>
      <w:r>
        <w:rPr>
          <w:b w:val="0"/>
          <w:i w:val="0"/>
        </w:rPr>
        <w:t>».</w:t>
      </w:r>
    </w:p>
    <w:p>
      <w:pPr>
        <w:pStyle w:val="ListBullet"/>
      </w:pPr>
      <w:r>
        <w:rPr>
          <w:b w:val="0"/>
          <w:i w:val="0"/>
        </w:rPr>
        <w:t>Alojamiento: «</w:t>
      </w:r>
      <w:r>
        <w:rPr>
          <w:b/>
          <w:i w:val="0"/>
        </w:rPr>
        <w:t>En los casos de desplazamiento que impliquen necesidad de pernoctar fuera del</w:t>
      </w:r>
      <w:r>
        <w:t xml:space="preserve"> </w:t>
      </w:r>
      <w:r>
        <w:rPr>
          <w:b/>
          <w:i w:val="0"/>
        </w:rPr>
        <w:t>domicilio la Empresa se hará cargo de la contratación y abono del alojamiento.</w:t>
      </w:r>
      <w:r>
        <w:rPr>
          <w:b w:val="0"/>
          <w:i w:val="0"/>
        </w:rPr>
        <w:t>» Sólo si lo</w:t>
      </w:r>
      <w:r>
        <w:t xml:space="preserve"> </w:t>
      </w:r>
      <w:r>
        <w:rPr>
          <w:b w:val="0"/>
          <w:i w:val="0"/>
        </w:rPr>
        <w:t>contrata el trabajador cobra la dieta de 101,12 €, «</w:t>
      </w:r>
      <w:r>
        <w:rPr>
          <w:b/>
          <w:i w:val="0"/>
        </w:rPr>
        <w:t>que incluirá los gastos de las comidas,</w:t>
      </w:r>
      <w:r>
        <w:t xml:space="preserve"> </w:t>
      </w:r>
      <w:r>
        <w:rPr>
          <w:b/>
          <w:i w:val="0"/>
        </w:rPr>
        <w:t>siendo, por tanto su cobro incompatible con el de las cantidades citadas en los párrafos</w:t>
      </w:r>
      <w:r>
        <w:t xml:space="preserve"> </w:t>
      </w:r>
      <w:r>
        <w:rPr>
          <w:b/>
          <w:i w:val="0"/>
        </w:rPr>
        <w:t>precedentes</w:t>
      </w:r>
      <w:r>
        <w:rPr>
          <w:b w:val="0"/>
          <w:i w:val="0"/>
        </w:rPr>
        <w:t>».</w:t>
      </w:r>
    </w:p>
    <w:p>
      <w:pPr>
        <w:pStyle w:val="ListBullet"/>
      </w:pPr>
      <w:r>
        <w:rPr>
          <w:b w:val="0"/>
          <w:i w:val="0"/>
        </w:rPr>
        <w:t>En el extranjero, igual: la empresa contrata el alojamiento, y la dieta de 197,62 € es para</w:t>
      </w:r>
      <w:r>
        <w:t xml:space="preserve"> </w:t>
      </w:r>
      <w:r>
        <w:rPr>
          <w:b w:val="0"/>
          <w:i w:val="0"/>
        </w:rPr>
        <w:t>cuando «</w:t>
      </w:r>
      <w:r>
        <w:rPr>
          <w:b/>
          <w:i w:val="0"/>
        </w:rPr>
        <w:t>por circunstancias excepcionales el alojamiento no haya sido concertado por la</w:t>
      </w:r>
      <w:r>
        <w:t xml:space="preserve"> </w:t>
      </w:r>
      <w:r>
        <w:rPr>
          <w:b/>
          <w:i w:val="0"/>
        </w:rPr>
        <w:t>Empresa</w:t>
      </w:r>
      <w:r>
        <w:rPr>
          <w:b w:val="0"/>
          <w:i w:val="0"/>
        </w:rPr>
        <w:t>».</w:t>
      </w:r>
    </w:p>
    <w:p>
      <w:pPr>
        <w:pStyle w:val="ListBullet"/>
      </w:pPr>
      <w:r>
        <w:rPr>
          <w:b w:val="0"/>
          <w:i w:val="0"/>
        </w:rPr>
        <w:t>La dieta de rodaje no depende de dormir fuera, sino de la distancia (más de 30 kilómetros) y de</w:t>
      </w:r>
      <w:r>
        <w:t xml:space="preserve"> </w:t>
      </w:r>
      <w:r>
        <w:rPr>
          <w:b w:val="0"/>
          <w:i w:val="0"/>
        </w:rPr>
        <w:t>la hora de vuelta, y decae si el trabajador, por su horario de entrada, puede usar el servicio de</w:t>
      </w:r>
      <w:r>
        <w:t xml:space="preserve"> </w:t>
      </w:r>
      <w:r>
        <w:rPr>
          <w:b w:val="0"/>
          <w:i w:val="0"/>
        </w:rPr>
        <w:t>comida del artículo 41.</w:t>
      </w:r>
    </w:p>
    <w:p>
      <w:pPr>
        <w:pStyle w:val="ListBullet"/>
      </w:pPr>
      <w:r>
        <w:rPr>
          <w:b w:val="0"/>
          <w:i w:val="0"/>
        </w:rPr>
        <w:t>Vehículo propio: «</w:t>
      </w:r>
      <w:r>
        <w:rPr>
          <w:b/>
          <w:i w:val="0"/>
        </w:rPr>
        <w:t>Los desplazamientos para prestar servicios profesionales en vehículo propio</w:t>
      </w:r>
      <w:r>
        <w:t xml:space="preserve"> </w:t>
      </w:r>
      <w:r>
        <w:rPr>
          <w:b/>
          <w:i w:val="0"/>
        </w:rPr>
        <w:t>deberán ser autorizados por la Dirección de la Empresa.</w:t>
      </w:r>
      <w:r>
        <w:rPr>
          <w:b w:val="0"/>
          <w:i w:val="0"/>
        </w:rPr>
        <w:t>»</w:t>
      </w:r>
    </w:p>
    <w:p>
      <w:pPr>
        <w:pStyle w:val="ListBullet"/>
      </w:pPr>
      <w:r>
        <w:rPr>
          <w:b w:val="0"/>
          <w:i w:val="0"/>
        </w:rPr>
        <w:t>El plus de pernocta sólo existe fuera de Andalucía.</w:t>
      </w:r>
    </w:p>
    <w:p>
      <w:pPr>
        <w:pStyle w:val="Heading3"/>
      </w:pPr>
      <w:r>
        <w:rPr>
          <w:b w:val="0"/>
          <w:i w:val="0"/>
        </w:rPr>
        <w:t>6.7.2 El tope de la disposición transitoria séptima</w:t>
      </w:r>
    </w:p>
    <w:p>
      <w:pPr/>
      <w:r>
        <w:rPr>
          <w:b w:val="0"/>
          <w:i w:val="0"/>
        </w:rPr>
        <w:t>Séptima. Dietas, kilometraje y plus de pernota (así, con errata, en la rúbrica del cuerpo):</w:t>
      </w:r>
      <w:r>
        <w:t xml:space="preserve"> </w:t>
      </w:r>
      <w:r>
        <w:rPr>
          <w:b w:val="0"/>
          <w:i w:val="0"/>
        </w:rPr>
        <w:t>conforme al artículo 22 de la Ley 3/2012, las compensaciones de gastos no pueden superar las del</w:t>
      </w:r>
      <w:r>
        <w:t xml:space="preserve"> </w:t>
      </w:r>
      <w:r>
        <w:rPr>
          <w:b w:val="0"/>
          <w:i w:val="0"/>
        </w:rPr>
        <w:t>Decreto 54/1989, de 21 de marzo, sobre indemnizaciones por razón del servicio de la Junta de</w:t>
      </w:r>
      <w:r>
        <w:t xml:space="preserve"> </w:t>
      </w:r>
      <w:r>
        <w:rPr>
          <w:b w:val="0"/>
          <w:i w:val="0"/>
        </w:rPr>
        <w:t>Andalucía; lo mismo para los desplazamientos de los representantes (art. 58.5).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Transitoria</w:t>
            </w:r>
          </w:p>
        </w:tc>
        <w:tc>
          <w:tcPr>
            <w:tcW w:type="dxa" w:w="3137"/>
            <w:shd w:val="clear" w:color="auto" w:fill="E4E4E4"/>
          </w:tcPr>
          <w:p>
            <w:pPr>
              <w:pStyle w:val="Tablacabecera"/>
            </w:pPr>
            <w:r/>
            <w:r>
              <w:rPr>
                <w:b w:val="0"/>
                <w:i w:val="0"/>
              </w:rPr>
              <w:t>Precepto de la Ley 3/2012 que invoca</w:t>
            </w:r>
          </w:p>
        </w:tc>
        <w:tc>
          <w:tcPr>
            <w:tcW w:type="dxa" w:w="3137"/>
            <w:shd w:val="clear" w:color="auto" w:fill="E4E4E4"/>
          </w:tcPr>
          <w:p>
            <w:pPr>
              <w:pStyle w:val="Tablacabecera"/>
            </w:pPr>
            <w:r/>
            <w:r>
              <w:rPr>
                <w:b w:val="0"/>
                <w:i w:val="0"/>
              </w:rPr>
              <w:t>Situación el 24/09/2026</w:t>
            </w:r>
          </w:p>
        </w:tc>
      </w:tr>
      <w:tr>
        <w:tc>
          <w:tcPr>
            <w:tcW w:type="dxa" w:w="3137"/>
          </w:tcPr>
          <w:p>
            <w:pPr>
              <w:pStyle w:val="Tabla"/>
            </w:pPr>
            <w:r/>
            <w:r>
              <w:rPr>
                <w:b w:val="0"/>
                <w:i w:val="0"/>
              </w:rPr>
              <w:t>7.ª (dietas y kilometraje)</w:t>
            </w:r>
          </w:p>
        </w:tc>
        <w:tc>
          <w:tcPr>
            <w:tcW w:type="dxa" w:w="3137"/>
          </w:tcPr>
          <w:p>
            <w:pPr>
              <w:pStyle w:val="Tabla"/>
            </w:pPr>
            <w:r/>
            <w:r>
              <w:rPr>
                <w:b w:val="0"/>
                <w:i w:val="0"/>
              </w:rPr>
              <w:t>Art. 22</w:t>
            </w:r>
          </w:p>
        </w:tc>
        <w:tc>
          <w:tcPr>
            <w:tcW w:type="dxa" w:w="3137"/>
          </w:tcPr>
          <w:p>
            <w:pPr>
              <w:pStyle w:val="Tabla"/>
            </w:pPr>
            <w:r/>
            <w:r>
              <w:rPr>
                <w:b w:val="0"/>
                <w:i w:val="0"/>
              </w:rPr>
              <w:t>En la lista: se mantiene en 2026</w:t>
            </w:r>
          </w:p>
        </w:tc>
      </w:tr>
    </w:tbl>
    <w:p>
      <w:pPr/>
    </w:p>
    <w:p>
      <w:pPr/>
      <w:r>
        <w:rPr>
          <w:b w:val="0"/>
          <w:i w:val="0"/>
        </w:rPr>
        <w:t>Es decir: a diferencia de la jornada de la DT 1.ª, el tope de las dietas sigue en la lista de</w:t>
      </w:r>
      <w:r>
        <w:t xml:space="preserve"> </w:t>
      </w:r>
      <w:r>
        <w:rPr>
          <w:b w:val="0"/>
          <w:i w:val="0"/>
        </w:rPr>
        <w:t>medidas que la Ley 8/2025 mantiene en 2026. Las cuantías vigentes del Decreto 54/1989 y su</w:t>
      </w:r>
      <w:r>
        <w:t xml:space="preserve"> </w:t>
      </w:r>
      <w:r>
        <w:rPr>
          <w:b w:val="0"/>
          <w:i w:val="0"/>
        </w:rPr>
        <w:t>comparación con las del convenio están en la última rúbrica del tema («Normativa de la Junta de</w:t>
      </w:r>
      <w:r>
        <w:t xml:space="preserve"> </w:t>
      </w:r>
      <w:r>
        <w:rPr>
          <w:b w:val="0"/>
          <w:i w:val="0"/>
        </w:rPr>
        <w:t>Andalucía en materia de gastos de desplazamiento y dietas»).</w:t>
      </w:r>
    </w:p>
    <w:p>
      <w:pPr>
        <w:pStyle w:val="Heading3"/>
      </w:pPr>
      <w:r>
        <w:rPr>
          <w:b w:val="0"/>
          <w:i w:val="0"/>
        </w:rPr>
        <w:t>6.7.3 El servicio de comida del artículo 41</w:t>
      </w:r>
    </w:p>
    <w:p>
      <w:pPr/>
      <w:r>
        <w:rPr>
          <w:b w:val="0"/>
          <w:i w:val="0"/>
        </w:rPr>
        <w:t>Artículo 41 del convenio, servicio de comida por prestación laboral:</w:t>
      </w:r>
    </w:p>
    <w:p>
      <w:pPr>
        <w:pStyle w:val="ListBullet"/>
      </w:pPr>
      <w:r>
        <w:rPr>
          <w:b w:val="0"/>
          <w:i w:val="0"/>
        </w:rPr>
        <w:t>Vales de comida para quien entre por la mañana «</w:t>
      </w:r>
      <w:r>
        <w:rPr>
          <w:b/>
          <w:i w:val="0"/>
        </w:rPr>
        <w:t>entre las 12 y 15 horas</w:t>
      </w:r>
      <w:r>
        <w:rPr>
          <w:b w:val="0"/>
          <w:i w:val="0"/>
        </w:rPr>
        <w:t>» o por la tarde «</w:t>
      </w:r>
      <w:r>
        <w:rPr>
          <w:b/>
          <w:i w:val="0"/>
        </w:rPr>
        <w:t>entre</w:t>
      </w:r>
      <w:r>
        <w:t xml:space="preserve"> </w:t>
      </w:r>
      <w:r>
        <w:rPr>
          <w:b/>
          <w:i w:val="0"/>
        </w:rPr>
        <w:t>las 19 y 22 horas</w:t>
      </w:r>
      <w:r>
        <w:rPr>
          <w:b w:val="0"/>
          <w:i w:val="0"/>
        </w:rPr>
        <w:t>», o salga a partir de las 16 y 23 horas respectivamente, si el tiempo de</w:t>
      </w:r>
      <w:r>
        <w:t xml:space="preserve"> </w:t>
      </w:r>
      <w:r>
        <w:rPr>
          <w:b w:val="0"/>
          <w:i w:val="0"/>
        </w:rPr>
        <w:t>comida supera los 30 minutos (la jornada se prolonga lo mismo). No acumulables.</w:t>
      </w:r>
    </w:p>
    <w:p>
      <w:pPr>
        <w:pStyle w:val="ListBullet"/>
      </w:pPr>
      <w:r>
        <w:rPr>
          <w:b w:val="0"/>
          <w:i w:val="0"/>
        </w:rPr>
        <w:t>Comedor en centros «</w:t>
      </w:r>
      <w:r>
        <w:rPr>
          <w:b/>
          <w:i w:val="0"/>
        </w:rPr>
        <w:t>con más de 100 trabajadores/as</w:t>
      </w:r>
      <w:r>
        <w:rPr>
          <w:b w:val="0"/>
          <w:i w:val="0"/>
        </w:rPr>
        <w:t>».</w:t>
      </w:r>
    </w:p>
    <w:p>
      <w:pPr>
        <w:pStyle w:val="ListBullet"/>
      </w:pPr>
      <w:r>
        <w:rPr>
          <w:b w:val="0"/>
          <w:i w:val="0"/>
        </w:rPr>
        <w:t>La empresa puede dar la comida o pagarla en metálico: «</w:t>
      </w:r>
      <w:r>
        <w:rPr>
          <w:b/>
          <w:i w:val="0"/>
        </w:rPr>
        <w:t>11,33 €</w:t>
      </w:r>
      <w:r>
        <w:rPr>
          <w:b w:val="0"/>
          <w:i w:val="0"/>
        </w:rPr>
        <w:t>».</w:t>
      </w:r>
    </w:p>
    <w:p>
      <w:pPr>
        <w:pStyle w:val="ListBullet"/>
      </w:pPr>
      <w:r>
        <w:rPr>
          <w:b w:val="0"/>
          <w:i w:val="0"/>
        </w:rPr>
        <w:t>Cuantías revisables según la DA 1.ª.</w:t>
      </w:r>
    </w:p>
    <w:p>
      <w:pPr/>
      <w:r>
        <w:rPr>
          <w:b w:val="0"/>
          <w:i w:val="0"/>
        </w:rPr>
        <w:t>No es una dieta: la genera el horario, no el desplazamiento. Y enlaza con la dieta de rodaje, que</w:t>
      </w:r>
      <w:r>
        <w:t xml:space="preserve"> </w:t>
      </w:r>
      <w:r>
        <w:rPr>
          <w:b w:val="0"/>
          <w:i w:val="0"/>
        </w:rPr>
        <w:t>decae cuando el trabajador puede usar este servicio.</w:t>
      </w:r>
    </w:p>
    <w:p>
      <w:pPr>
        <w:pStyle w:val="Heading3"/>
      </w:pPr>
      <w:r>
        <w:rPr>
          <w:b w:val="0"/>
          <w:i w:val="0"/>
        </w:rPr>
        <w:t>6.7.4 Quién controla y liquida las dietas</w:t>
      </w:r>
    </w:p>
    <w:p>
      <w:pPr/>
      <w:r>
        <w:rPr>
          <w:b w:val="0"/>
          <w:i w:val="0"/>
        </w:rPr>
        <w:t>En la RTVA, la ficha del Ayudante de producción le encarga «</w:t>
      </w:r>
      <w:r>
        <w:rPr>
          <w:b/>
          <w:i w:val="0"/>
        </w:rPr>
        <w:t>Efectuar y llevar el control de las</w:t>
      </w:r>
      <w:r>
        <w:t xml:space="preserve"> </w:t>
      </w:r>
      <w:r>
        <w:rPr>
          <w:b/>
          <w:i w:val="0"/>
        </w:rPr>
        <w:t>dietas del equipo durante las grabaciones y/o directos y realizar los pequeños pagos necesarios para</w:t>
      </w:r>
      <w:r>
        <w:t xml:space="preserve"> </w:t>
      </w:r>
      <w:r>
        <w:rPr>
          <w:b/>
          <w:i w:val="0"/>
        </w:rPr>
        <w:t>la producción</w:t>
      </w:r>
      <w:r>
        <w:rPr>
          <w:b w:val="0"/>
          <w:i w:val="0"/>
        </w:rPr>
        <w:t>», y la del Productor/a, «</w:t>
      </w:r>
      <w:r>
        <w:rPr>
          <w:b/>
          <w:i w:val="0"/>
        </w:rPr>
        <w:t>Realizar el seguimiento técnico y económico de la</w:t>
      </w:r>
      <w:r>
        <w:t xml:space="preserve"> </w:t>
      </w:r>
      <w:r>
        <w:rPr>
          <w:b/>
          <w:i w:val="0"/>
        </w:rPr>
        <w:t>producción</w:t>
      </w:r>
      <w:r>
        <w:rPr>
          <w:b w:val="0"/>
          <w:i w:val="0"/>
        </w:rPr>
        <w:t>» y «</w:t>
      </w:r>
      <w:r>
        <w:rPr>
          <w:b/>
          <w:i w:val="0"/>
        </w:rPr>
        <w:t>Elaborar, gestionar y cerrar el presupuesto y posterior memoria de los</w:t>
      </w:r>
      <w:r>
        <w:t xml:space="preserve"> </w:t>
      </w:r>
      <w:r>
        <w:rPr>
          <w:b/>
          <w:i w:val="0"/>
        </w:rPr>
        <w:t>programas</w:t>
      </w:r>
      <w:r>
        <w:rPr>
          <w:b w:val="0"/>
          <w:i w:val="0"/>
        </w:rPr>
        <w:t>». El Libro de Estilo incluye las dietas entre las «</w:t>
      </w:r>
      <w:r>
        <w:rPr>
          <w:b/>
          <w:i w:val="0"/>
        </w:rPr>
        <w:t>tareas administrativas ligadas a</w:t>
      </w:r>
      <w:r>
        <w:t xml:space="preserve"> </w:t>
      </w:r>
      <w:r>
        <w:rPr>
          <w:b/>
          <w:i w:val="0"/>
        </w:rPr>
        <w:t>coberturas habituales o extraordinarias</w:t>
      </w:r>
      <w:r>
        <w:rPr>
          <w:b w:val="0"/>
          <w:i w:val="0"/>
        </w:rPr>
        <w:t>» del productor de informativos. No hay publicado un</w:t>
      </w:r>
      <w:r>
        <w:t xml:space="preserve"> </w:t>
      </w:r>
      <w:r>
        <w:rPr>
          <w:b w:val="0"/>
          <w:i w:val="0"/>
        </w:rPr>
        <w:t>procedimiento interno de liquidación de dietas de la RTVA; el circuito del justificante y el cierre</w:t>
      </w:r>
      <w:r>
        <w:t xml:space="preserve"> </w:t>
      </w:r>
      <w:r>
        <w:rPr>
          <w:b w:val="0"/>
          <w:i w:val="0"/>
        </w:rPr>
        <w:t>del gasto es materia del tema 14.</w:t>
      </w:r>
    </w:p>
    <w:p>
      <w:pPr/>
      <w:r>
        <w:rPr>
          <w:b w:val="0"/>
          <w:i w:val="0"/>
        </w:rPr>
        <w:t>Un aviso de fuentes: las dietas de otras radiotelevisiones públicas (la de RTVE, por ejemplo, con</w:t>
      </w:r>
      <w:r>
        <w:t xml:space="preserve"> </w:t>
      </w:r>
      <w:r>
        <w:rPr>
          <w:b w:val="0"/>
          <w:i w:val="0"/>
        </w:rPr>
        <w:t>sus umbrales horarios y su distancia mínima) salen de su propio convenio y no se aplican en la</w:t>
      </w:r>
      <w:r>
        <w:t xml:space="preserve"> </w:t>
      </w:r>
      <w:r>
        <w:rPr>
          <w:b w:val="0"/>
          <w:i w:val="0"/>
        </w:rPr>
        <w:t>RTVA.</w:t>
      </w:r>
    </w:p>
    <w:p>
      <w:pPr>
        <w:pStyle w:val="Heading3"/>
      </w:pPr>
      <w:r>
        <w:rPr>
          <w:b w:val="0"/>
          <w:i w:val="0"/>
        </w:rPr>
        <w:t>6.7.5 Cómo lleva el Ayudante el control de las dietas</w:t>
      </w:r>
    </w:p>
    <w:p>
      <w:pPr/>
      <w:r>
        <w:rPr>
          <w:b w:val="0"/>
          <w:i w:val="0"/>
        </w:rPr>
      </w:r>
      <w:r>
        <w:rPr>
          <w:b/>
          <w:i w:val="0"/>
        </w:rPr>
        <w:t>«Efectuar y llevar el control»</w:t>
      </w:r>
      <w:r>
        <w:rPr>
          <w:b w:val="0"/>
          <w:i w:val="0"/>
        </w:rPr>
        <w:t xml:space="preserve"> de las dietas (ficha) es, en la práctica, tres cosas, que ningún</w:t>
      </w:r>
      <w:r>
        <w:t xml:space="preserve"> </w:t>
      </w:r>
      <w:r>
        <w:rPr>
          <w:b w:val="0"/>
          <w:i w:val="0"/>
        </w:rPr>
        <w:t>procedimiento publicado de la RTVA detalla y que se dan como oficio, con la referencia de la norma</w:t>
      </w:r>
      <w:r>
        <w:t xml:space="preserve"> </w:t>
      </w:r>
      <w:r>
        <w:rPr>
          <w:b w:val="0"/>
          <w:i w:val="0"/>
        </w:rPr>
        <w:t>de la Junta donde la hay:</w:t>
      </w:r>
    </w:p>
    <w:p>
      <w:pPr>
        <w:pStyle w:val="ListNumber"/>
      </w:pPr>
      <w:r>
        <w:rPr>
          <w:b w:val="0"/>
          <w:i/>
        </w:rPr>
        <w:t>Antes de salir</w:t>
      </w:r>
      <w:r>
        <w:rPr>
          <w:b w:val="0"/>
          <w:i w:val="0"/>
        </w:rPr>
        <w:t>: saber quién sale, cuándo y adónde, y calcular qué dietas genera cada persona</w:t>
      </w:r>
      <w:r>
        <w:t xml:space="preserve"> </w:t>
      </w:r>
      <w:r>
        <w:rPr>
          <w:b w:val="0"/>
          <w:i w:val="0"/>
        </w:rPr>
        <w:t>(comidas, pernoctas, dieta de rodaje, plus de pernocta fuera de Andalucía). Si se adelanta</w:t>
      </w:r>
      <w:r>
        <w:t xml:space="preserve"> </w:t>
      </w:r>
      <w:r>
        <w:rPr>
          <w:b w:val="0"/>
          <w:i w:val="0"/>
        </w:rPr>
        <w:t xml:space="preserve">dinero, el Decreto 54/1989 limita el anticipo: </w:t>
      </w:r>
      <w:r>
        <w:rPr>
          <w:b/>
          <w:i w:val="0"/>
        </w:rPr>
        <w:t>«en ningún caso, podrá superar el ochenta por</w:t>
      </w:r>
      <w:r>
        <w:t xml:space="preserve"> </w:t>
      </w:r>
      <w:r>
        <w:rPr>
          <w:b/>
          <w:i w:val="0"/>
        </w:rPr>
        <w:t>ciento del importe estimado de la indemnización por dietas y gastos de desplazamiento.»</w:t>
      </w:r>
      <w:r>
        <w:rPr>
          <w:b w:val="0"/>
          <w:i w:val="0"/>
        </w:rPr>
      </w:r>
      <w:r>
        <w:t xml:space="preserve"> </w:t>
      </w:r>
      <w:r>
        <w:rPr>
          <w:b w:val="0"/>
          <w:i w:val="0"/>
        </w:rPr>
        <w:t>(artículo 36).</w:t>
      </w:r>
    </w:p>
    <w:p>
      <w:pPr>
        <w:pStyle w:val="ListNumber"/>
      </w:pPr>
      <w:r>
        <w:rPr>
          <w:b w:val="0"/>
          <w:i/>
        </w:rPr>
        <w:t>Durante la grabación</w:t>
      </w:r>
      <w:r>
        <w:rPr>
          <w:b w:val="0"/>
          <w:i w:val="0"/>
        </w:rPr>
        <w:t>: anotar las horas reales de salida y llegada y los cambios del plan,</w:t>
      </w:r>
      <w:r>
        <w:t xml:space="preserve"> </w:t>
      </w:r>
      <w:r>
        <w:rPr>
          <w:b w:val="0"/>
          <w:i w:val="0"/>
        </w:rPr>
        <w:t>porque son las que deciden las comidas devengadas; y guardar cada justificante de los pequeños</w:t>
      </w:r>
      <w:r>
        <w:t xml:space="preserve"> </w:t>
      </w:r>
      <w:r>
        <w:rPr>
          <w:b w:val="0"/>
          <w:i w:val="0"/>
        </w:rPr>
        <w:t>pagos.</w:t>
      </w:r>
    </w:p>
    <w:p>
      <w:pPr>
        <w:pStyle w:val="ListNumber"/>
      </w:pPr>
      <w:r>
        <w:rPr>
          <w:b w:val="0"/>
          <w:i/>
        </w:rPr>
        <w:t>Al volver</w:t>
      </w:r>
      <w:r>
        <w:rPr>
          <w:b w:val="0"/>
          <w:i w:val="0"/>
        </w:rPr>
        <w:t>: liquidar con los papeles que prueban el gasto. El artículo 39 del Decreto pide, para</w:t>
      </w:r>
      <w:r>
        <w:t xml:space="preserve"> </w:t>
      </w:r>
      <w:r>
        <w:rPr>
          <w:b w:val="0"/>
          <w:i w:val="0"/>
        </w:rPr>
        <w:t xml:space="preserve">justificar una comisión, </w:t>
      </w:r>
      <w:r>
        <w:rPr>
          <w:b/>
          <w:i w:val="0"/>
        </w:rPr>
        <w:t>«a) Orden de servicio. b) Declaración del itinerario realizado, con</w:t>
      </w:r>
      <w:r>
        <w:t xml:space="preserve"> </w:t>
      </w:r>
      <w:r>
        <w:rPr>
          <w:b/>
          <w:i w:val="0"/>
        </w:rPr>
        <w:t>indicación de los días y horas de salida y llegada. c) Certificación del Jefe del Servicio</w:t>
      </w:r>
      <w:r>
        <w:t xml:space="preserve"> </w:t>
      </w:r>
      <w:r>
        <w:rPr>
          <w:b/>
          <w:i w:val="0"/>
        </w:rPr>
        <w:t>correspondiente de haberse realizado la comisión encomendada. d) Facturas originales de los</w:t>
      </w:r>
      <w:r>
        <w:t xml:space="preserve"> </w:t>
      </w:r>
      <w:r>
        <w:rPr>
          <w:b/>
          <w:i w:val="0"/>
        </w:rPr>
        <w:t>gastos realizados cuando, conforme a lo dispuesto en el artículo 11, se abone la cuantía exacta</w:t>
      </w:r>
      <w:r>
        <w:t xml:space="preserve"> </w:t>
      </w:r>
      <w:r>
        <w:rPr>
          <w:b/>
          <w:i w:val="0"/>
        </w:rPr>
        <w:t>de los mismos. e) Billetes o pasajes originales, facturas de vehículos auto-taxi y, en su caso,</w:t>
      </w:r>
      <w:r>
        <w:t xml:space="preserve"> </w:t>
      </w:r>
      <w:r>
        <w:rPr>
          <w:b/>
          <w:i w:val="0"/>
        </w:rPr>
        <w:t>otras facturas originales de gastos de desplazamiento que sean indemnizables. f) En el caso de</w:t>
      </w:r>
      <w:r>
        <w:t xml:space="preserve"> </w:t>
      </w:r>
      <w:r>
        <w:rPr>
          <w:b/>
          <w:i w:val="0"/>
        </w:rPr>
        <w:t>asistencia a cursos deberá aportarse, además, certificación acreditativa de la asistencia al</w:t>
      </w:r>
      <w:r>
        <w:t xml:space="preserve"> </w:t>
      </w:r>
      <w:r>
        <w:rPr>
          <w:b/>
          <w:i w:val="0"/>
        </w:rPr>
        <w:t>curso de que se trate.»</w:t>
      </w:r>
      <w:r>
        <w:rPr>
          <w:b w:val="0"/>
          <w:i w:val="0"/>
        </w:rPr>
        <w:t xml:space="preserve"> (redacción del Decreto 404/2000). Son seis documentos; para una</w:t>
      </w:r>
      <w:r>
        <w:t xml:space="preserve"> </w:t>
      </w:r>
      <w:r>
        <w:rPr>
          <w:b w:val="0"/>
          <w:i w:val="0"/>
        </w:rPr>
        <w:t>grabación no cuenta la f), y la d) sólo cuando se abone la cuantía exacta de los gastos</w:t>
      </w:r>
      <w:r>
        <w:t xml:space="preserve"> </w:t>
      </w:r>
      <w:r>
        <w:rPr>
          <w:b w:val="0"/>
          <w:i w:val="0"/>
        </w:rPr>
        <w:t>(artículo 11).</w:t>
      </w:r>
    </w:p>
    <w:p>
      <w:pPr/>
      <w:r>
        <w:rPr>
          <w:b w:val="0"/>
          <w:i w:val="0"/>
        </w:rPr>
        <w:t>La coherencia es la regla: las horas del parte, las de la hoja de dietas y las de la orden de</w:t>
      </w:r>
      <w:r>
        <w:t xml:space="preserve"> </w:t>
      </w:r>
      <w:r>
        <w:rPr>
          <w:b w:val="0"/>
          <w:i w:val="0"/>
        </w:rPr>
        <w:t>desplazamiento tienen que contar la misma jornada (tema 5). El control administrativo de facturas,</w:t>
      </w:r>
      <w:r>
        <w:t xml:space="preserve"> </w:t>
      </w:r>
      <w:r>
        <w:rPr>
          <w:b w:val="0"/>
          <w:i w:val="0"/>
        </w:rPr>
        <w:t>albaranes y justificantes es el tema 14.</w:t>
      </w:r>
    </w:p>
    <w:p>
      <w:pPr>
        <w:pStyle w:val="Heading2"/>
      </w:pPr>
      <w:r>
        <w:rPr>
          <w:b w:val="0"/>
          <w:i w:val="0"/>
        </w:rPr>
        <w:t>6.8 Coordinación con las áreas implicadas</w:t>
      </w:r>
    </w:p>
    <w:p>
      <w:pPr>
        <w:pStyle w:val="Heading3"/>
      </w:pPr>
      <w:r>
        <w:rPr>
          <w:b w:val="0"/>
          <w:i w:val="0"/>
        </w:rPr>
        <w:t>6.8.1 Con quién se coordina el Ayudante</w:t>
      </w:r>
    </w:p>
    <w:p>
      <w:pPr/>
      <w:r>
        <w:rPr>
          <w:b w:val="0"/>
          <w:i w:val="0"/>
        </w:rPr>
        <w:t>Quién opera cada medio y quién organiza su asignación lo dicen las fichas del anexo III. Las que</w:t>
      </w:r>
      <w:r>
        <w:t xml:space="preserve"> </w:t>
      </w:r>
      <w:r>
        <w:rPr>
          <w:b w:val="0"/>
          <w:i w:val="0"/>
        </w:rPr>
        <w:t>tratan de organizar medios para programas son éstas: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Medio</w:t>
            </w:r>
          </w:p>
        </w:tc>
        <w:tc>
          <w:tcPr>
            <w:tcW w:type="dxa" w:w="3137"/>
            <w:shd w:val="clear" w:color="auto" w:fill="E4E4E4"/>
          </w:tcPr>
          <w:p>
            <w:pPr>
              <w:pStyle w:val="Tablacabecera"/>
            </w:pPr>
            <w:r/>
            <w:r>
              <w:rPr>
                <w:b w:val="0"/>
                <w:i w:val="0"/>
              </w:rPr>
              <w:t>Puesto que lo organiza o lo opera</w:t>
            </w:r>
          </w:p>
        </w:tc>
        <w:tc>
          <w:tcPr>
            <w:tcW w:type="dxa" w:w="3137"/>
            <w:shd w:val="clear" w:color="auto" w:fill="E4E4E4"/>
          </w:tcPr>
          <w:p>
            <w:pPr>
              <w:pStyle w:val="Tablacabecera"/>
            </w:pPr>
            <w:r/>
            <w:r>
              <w:rPr>
                <w:b w:val="0"/>
                <w:i w:val="0"/>
              </w:rPr>
              <w:t>Texto de la ficha</w:t>
            </w:r>
          </w:p>
        </w:tc>
      </w:tr>
      <w:tr>
        <w:tc>
          <w:tcPr>
            <w:tcW w:type="dxa" w:w="3137"/>
          </w:tcPr>
          <w:p>
            <w:pPr>
              <w:pStyle w:val="Tabla"/>
            </w:pPr>
            <w:r/>
            <w:r>
              <w:rPr>
                <w:b w:val="0"/>
                <w:i w:val="0"/>
              </w:rPr>
              <w:t>Medios técnicos y personal de operación</w:t>
            </w:r>
          </w:p>
        </w:tc>
        <w:tc>
          <w:tcPr>
            <w:tcW w:type="dxa" w:w="3137"/>
          </w:tcPr>
          <w:p>
            <w:pPr>
              <w:pStyle w:val="Tabla"/>
            </w:pPr>
            <w:r/>
            <w:r>
              <w:rPr>
                <w:b w:val="0"/>
                <w:i w:val="0"/>
              </w:rPr>
              <w:t>Jefe Dpto. Explotación de TV</w:t>
            </w:r>
          </w:p>
        </w:tc>
        <w:tc>
          <w:tcPr>
            <w:tcW w:type="dxa" w:w="3137"/>
          </w:tcPr>
          <w:p>
            <w:pPr>
              <w:pStyle w:val="Tabla"/>
            </w:pPr>
            <w:r/>
            <w:r>
              <w:rPr>
                <w:b w:val="0"/>
                <w:i w:val="0"/>
              </w:rPr>
              <w:t>«</w:t>
            </w:r>
            <w:r>
              <w:rPr>
                <w:b/>
                <w:i w:val="0"/>
              </w:rPr>
              <w:t>Estudiar, proponer y organizar los recursos técnicos y humanos de Explotación para la realización de los programas y participar en la definición de los equipamientos técnicos.</w:t>
            </w:r>
            <w:r>
              <w:rPr>
                <w:b w:val="0"/>
                <w:i w:val="0"/>
              </w:rPr>
              <w:t>» Entre sus tareas: «</w:t>
            </w:r>
            <w:r>
              <w:rPr>
                <w:b/>
                <w:i w:val="0"/>
              </w:rPr>
              <w:t>Organizar los turnos de trabajo del personal de operación en la producción de programas.</w:t>
            </w:r>
            <w:r>
              <w:rPr>
                <w:b w:val="0"/>
                <w:i w:val="0"/>
              </w:rPr>
              <w:t>» y «</w:t>
            </w:r>
            <w:r>
              <w:rPr>
                <w:b/>
                <w:i w:val="0"/>
              </w:rPr>
              <w:t>Colaborar con Producción en la definición de las necesidades a cubrir por empresas externas.</w:t>
            </w:r>
            <w:r>
              <w:rPr>
                <w:b w:val="0"/>
                <w:i w:val="0"/>
              </w:rPr>
              <w:t>»</w:t>
            </w:r>
          </w:p>
        </w:tc>
      </w:tr>
      <w:tr>
        <w:tc>
          <w:tcPr>
            <w:tcW w:type="dxa" w:w="3137"/>
          </w:tcPr>
          <w:p>
            <w:pPr>
              <w:pStyle w:val="Tabla"/>
            </w:pPr>
            <w:r/>
            <w:r>
              <w:rPr>
                <w:b w:val="0"/>
                <w:i w:val="0"/>
              </w:rPr>
              <w:t>Iluminación</w:t>
            </w:r>
          </w:p>
        </w:tc>
        <w:tc>
          <w:tcPr>
            <w:tcW w:type="dxa" w:w="3137"/>
          </w:tcPr>
          <w:p>
            <w:pPr>
              <w:pStyle w:val="Tabla"/>
            </w:pPr>
            <w:r/>
            <w:r>
              <w:rPr>
                <w:b w:val="0"/>
                <w:i w:val="0"/>
              </w:rPr>
              <w:t>Iluminador superior</w:t>
            </w:r>
          </w:p>
        </w:tc>
        <w:tc>
          <w:tcPr>
            <w:tcW w:type="dxa" w:w="3137"/>
          </w:tcPr>
          <w:p>
            <w:pPr>
              <w:pStyle w:val="Tabla"/>
            </w:pPr>
            <w:r/>
            <w:r>
              <w:rPr>
                <w:b w:val="0"/>
                <w:i w:val="0"/>
              </w:rPr>
              <w:t>«</w:t>
            </w:r>
            <w:r>
              <w:rPr>
                <w:b/>
                <w:i w:val="0"/>
              </w:rPr>
              <w:t>Crear y definir el estilo de luz de los programas.</w:t>
            </w:r>
            <w:r>
              <w:rPr>
                <w:b w:val="0"/>
                <w:i w:val="0"/>
              </w:rPr>
              <w:t>»; «</w:t>
            </w:r>
            <w:r>
              <w:rPr>
                <w:b/>
                <w:i w:val="0"/>
              </w:rPr>
              <w:t>Realizar el diseño de la iluminación y determinar las necesidades de personal, así como del material necesario para la ejecución del programa.</w:t>
            </w:r>
            <w:r>
              <w:rPr>
                <w:b w:val="0"/>
                <w:i w:val="0"/>
              </w:rPr>
              <w:t>»</w:t>
            </w:r>
          </w:p>
        </w:tc>
      </w:tr>
      <w:tr>
        <w:tc>
          <w:tcPr>
            <w:tcW w:type="dxa" w:w="3137"/>
          </w:tcPr>
          <w:p>
            <w:pPr>
              <w:pStyle w:val="Tabla"/>
            </w:pPr>
            <w:r/>
            <w:r>
              <w:rPr>
                <w:b w:val="0"/>
                <w:i w:val="0"/>
              </w:rPr>
              <w:t>Sonido</w:t>
            </w:r>
          </w:p>
        </w:tc>
        <w:tc>
          <w:tcPr>
            <w:tcW w:type="dxa" w:w="3137"/>
          </w:tcPr>
          <w:p>
            <w:pPr>
              <w:pStyle w:val="Tabla"/>
            </w:pPr>
            <w:r/>
            <w:r>
              <w:rPr>
                <w:b w:val="0"/>
                <w:i w:val="0"/>
              </w:rPr>
              <w:t>Operador de sonido de televisión</w:t>
            </w:r>
          </w:p>
        </w:tc>
        <w:tc>
          <w:tcPr>
            <w:tcW w:type="dxa" w:w="3137"/>
          </w:tcPr>
          <w:p>
            <w:pPr>
              <w:pStyle w:val="Tabla"/>
            </w:pPr>
            <w:r/>
            <w:r>
              <w:rPr>
                <w:b w:val="0"/>
                <w:i w:val="0"/>
              </w:rPr>
              <w:t>«</w:t>
            </w:r>
            <w:r>
              <w:rPr>
                <w:b/>
                <w:i w:val="0"/>
              </w:rPr>
              <w:t>Analizar y proponer los recursos humanos, técnicos y materiales necesarios para cubrir el sonido en las diferentes producciones audiovisuales.</w:t>
            </w:r>
            <w:r>
              <w:rPr>
                <w:b w:val="0"/>
                <w:i w:val="0"/>
              </w:rPr>
              <w:t>»</w:t>
            </w:r>
          </w:p>
        </w:tc>
      </w:tr>
      <w:tr>
        <w:tc>
          <w:tcPr>
            <w:tcW w:type="dxa" w:w="3137"/>
          </w:tcPr>
          <w:p>
            <w:pPr>
              <w:pStyle w:val="Tabla"/>
            </w:pPr>
            <w:r/>
            <w:r>
              <w:rPr>
                <w:b w:val="0"/>
                <w:i w:val="0"/>
              </w:rPr>
              <w:t>Decorados</w:t>
            </w:r>
          </w:p>
        </w:tc>
        <w:tc>
          <w:tcPr>
            <w:tcW w:type="dxa" w:w="3137"/>
          </w:tcPr>
          <w:p>
            <w:pPr>
              <w:pStyle w:val="Tabla"/>
            </w:pPr>
            <w:r/>
            <w:r>
              <w:rPr>
                <w:b w:val="0"/>
                <w:i w:val="0"/>
              </w:rPr>
              <w:t>Decorador</w:t>
            </w:r>
          </w:p>
        </w:tc>
        <w:tc>
          <w:tcPr>
            <w:tcW w:type="dxa" w:w="3137"/>
          </w:tcPr>
          <w:p>
            <w:pPr>
              <w:pStyle w:val="Tabla"/>
            </w:pPr>
            <w:r/>
            <w:r>
              <w:rPr>
                <w:b w:val="0"/>
                <w:i w:val="0"/>
              </w:rPr>
              <w:t>«</w:t>
            </w:r>
            <w:r>
              <w:rPr>
                <w:b/>
                <w:i w:val="0"/>
              </w:rPr>
              <w:t>Definir el espacio escénico del programa en relación a las demandas técnico-artísticas planteadas, y a su previsión económica y de plazo.</w:t>
            </w:r>
            <w:r>
              <w:rPr>
                <w:b w:val="0"/>
                <w:i w:val="0"/>
              </w:rPr>
              <w:t>»</w:t>
            </w:r>
          </w:p>
        </w:tc>
      </w:tr>
      <w:tr>
        <w:tc>
          <w:tcPr>
            <w:tcW w:type="dxa" w:w="3137"/>
          </w:tcPr>
          <w:p>
            <w:pPr>
              <w:pStyle w:val="Tabla"/>
            </w:pPr>
            <w:r/>
            <w:r>
              <w:rPr>
                <w:b w:val="0"/>
                <w:i w:val="0"/>
              </w:rPr>
              <w:t>Vehículos</w:t>
            </w:r>
          </w:p>
        </w:tc>
        <w:tc>
          <w:tcPr>
            <w:tcW w:type="dxa" w:w="3137"/>
          </w:tcPr>
          <w:p>
            <w:pPr>
              <w:pStyle w:val="Tabla"/>
            </w:pPr>
            <w:r/>
            <w:r>
              <w:rPr>
                <w:b w:val="0"/>
                <w:i w:val="0"/>
              </w:rPr>
              <w:t>Ayudante de unidades móviles</w:t>
            </w:r>
          </w:p>
        </w:tc>
        <w:tc>
          <w:tcPr>
            <w:tcW w:type="dxa" w:w="3137"/>
          </w:tcPr>
          <w:p>
            <w:pPr>
              <w:pStyle w:val="Tabla"/>
            </w:pPr>
            <w:r/>
            <w:r>
              <w:rPr>
                <w:b w:val="0"/>
                <w:i w:val="0"/>
              </w:rPr>
              <w:t>«</w:t>
            </w:r>
            <w:r>
              <w:rPr>
                <w:b/>
                <w:i w:val="0"/>
              </w:rPr>
              <w:t>Controlar el mantenimiento y conservación del parque móvil de RTVA y sus SS.FF.</w:t>
            </w:r>
            <w:r>
              <w:rPr>
                <w:b w:val="0"/>
                <w:i w:val="0"/>
              </w:rPr>
              <w:t>»; «</w:t>
            </w:r>
            <w:r>
              <w:rPr>
                <w:b/>
                <w:i w:val="0"/>
              </w:rPr>
              <w:t>Atender las peticiones de vehículos.</w:t>
            </w:r>
            <w:r>
              <w:rPr>
                <w:b w:val="0"/>
                <w:i w:val="0"/>
              </w:rPr>
              <w:t>»</w:t>
            </w:r>
          </w:p>
        </w:tc>
      </w:tr>
      <w:tr>
        <w:tc>
          <w:tcPr>
            <w:tcW w:type="dxa" w:w="3137"/>
          </w:tcPr>
          <w:p>
            <w:pPr>
              <w:pStyle w:val="Tabla"/>
            </w:pPr>
            <w:r/>
            <w:r>
              <w:rPr>
                <w:b w:val="0"/>
                <w:i w:val="0"/>
              </w:rPr>
              <w:t>Redes y transporte de señales</w:t>
            </w:r>
          </w:p>
        </w:tc>
        <w:tc>
          <w:tcPr>
            <w:tcW w:type="dxa" w:w="3137"/>
          </w:tcPr>
          <w:p>
            <w:pPr>
              <w:pStyle w:val="Tabla"/>
            </w:pPr>
            <w:r/>
            <w:r>
              <w:rPr>
                <w:b w:val="0"/>
                <w:i w:val="0"/>
              </w:rPr>
              <w:t>Jefe de radioenlaces y unidades móviles; la ficha de J. Radiofrecuencia tiene el mismo objeto, con las mismas palabras</w:t>
            </w:r>
          </w:p>
        </w:tc>
        <w:tc>
          <w:tcPr>
            <w:tcW w:type="dxa" w:w="3137"/>
          </w:tcPr>
          <w:p>
            <w:pPr>
              <w:pStyle w:val="Tabla"/>
            </w:pPr>
            <w:r/>
            <w:r>
              <w:rPr>
                <w:b w:val="0"/>
                <w:i w:val="0"/>
              </w:rPr>
              <w:t>«</w:t>
            </w:r>
            <w:r>
              <w:rPr>
                <w:b/>
                <w:i w:val="0"/>
              </w:rPr>
              <w:t>Gestionar, mantener y supervisar las redes de telecomunicaciones y transporte de señales de RTVA y SSFF.</w:t>
            </w:r>
            <w:r>
              <w:rPr>
                <w:b w:val="0"/>
                <w:i w:val="0"/>
              </w:rPr>
              <w:t>»</w:t>
            </w:r>
          </w:p>
        </w:tc>
      </w:tr>
      <w:tr>
        <w:tc>
          <w:tcPr>
            <w:tcW w:type="dxa" w:w="3137"/>
          </w:tcPr>
          <w:p>
            <w:pPr>
              <w:pStyle w:val="Tabla"/>
            </w:pPr>
            <w:r/>
            <w:r>
              <w:rPr>
                <w:b w:val="0"/>
                <w:i w:val="0"/>
              </w:rPr>
              <w:t>Archivo</w:t>
            </w:r>
          </w:p>
        </w:tc>
        <w:tc>
          <w:tcPr>
            <w:tcW w:type="dxa" w:w="3137"/>
          </w:tcPr>
          <w:p>
            <w:pPr>
              <w:pStyle w:val="Tabla"/>
            </w:pPr>
            <w:r/>
            <w:r>
              <w:rPr>
                <w:b w:val="0"/>
                <w:i w:val="0"/>
              </w:rPr>
              <w:t>Jefe Dpto. Archivo y Documentación</w:t>
            </w:r>
          </w:p>
        </w:tc>
        <w:tc>
          <w:tcPr>
            <w:tcW w:type="dxa" w:w="3137"/>
          </w:tcPr>
          <w:p>
            <w:pPr>
              <w:pStyle w:val="Tabla"/>
            </w:pPr>
            <w:r/>
            <w:r>
              <w:rPr>
                <w:b w:val="0"/>
                <w:i w:val="0"/>
              </w:rPr>
              <w:t>«</w:t>
            </w:r>
            <w:r>
              <w:rPr>
                <w:b/>
                <w:i w:val="0"/>
              </w:rPr>
              <w:t>Asesorar en la selección de documentación para programas.</w:t>
            </w:r>
            <w:r>
              <w:rPr>
                <w:b w:val="0"/>
                <w:i w:val="0"/>
              </w:rPr>
              <w:t>»</w:t>
            </w:r>
          </w:p>
        </w:tc>
      </w:tr>
    </w:tbl>
    <w:p>
      <w:pPr/>
    </w:p>
    <w:p>
      <w:pPr/>
      <w:r>
        <w:rPr>
          <w:b w:val="0"/>
          <w:i w:val="0"/>
        </w:rPr>
        <w:t>Para el Ayudante la tabla se lee al revés que para el productor: es la lista de a quién se dirige</w:t>
      </w:r>
      <w:r>
        <w:t xml:space="preserve"> </w:t>
      </w:r>
      <w:r>
        <w:rPr>
          <w:b w:val="0"/>
          <w:i w:val="0"/>
        </w:rPr>
        <w:t>cada petición. El material que pide iluminación, sonido o decorados lo definen sus responsables; los</w:t>
      </w:r>
      <w:r>
        <w:t xml:space="preserve"> </w:t>
      </w:r>
      <w:r>
        <w:rPr>
          <w:b w:val="0"/>
          <w:i w:val="0"/>
        </w:rPr>
        <w:t xml:space="preserve">medios técnicos y el personal que los opera los organiza Explotación, cuya ficha incluye </w:t>
      </w:r>
      <w:r>
        <w:rPr>
          <w:b/>
          <w:i w:val="0"/>
        </w:rPr>
        <w:t>«Colaborar con</w:t>
      </w:r>
      <w:r>
        <w:t xml:space="preserve"> </w:t>
      </w:r>
      <w:r>
        <w:rPr>
          <w:b/>
          <w:i w:val="0"/>
        </w:rPr>
        <w:t>Producción en la definición de las necesidades a cubrir por empresas externas.»</w:t>
      </w:r>
      <w:r>
        <w:rPr>
          <w:b w:val="0"/>
          <w:i w:val="0"/>
        </w:rPr>
        <w:t>; los vehículos</w:t>
      </w:r>
      <w:r>
        <w:t xml:space="preserve"> </w:t>
      </w:r>
      <w:r>
        <w:rPr>
          <w:b w:val="0"/>
          <w:i w:val="0"/>
        </w:rPr>
        <w:t>los atiende el Ayudante de unidades móviles. Fuera del anexo III quedan los servicios de la casa</w:t>
      </w:r>
      <w:r>
        <w:t xml:space="preserve"> </w:t>
      </w:r>
      <w:r>
        <w:rPr>
          <w:b w:val="0"/>
          <w:i w:val="0"/>
        </w:rPr>
        <w:t>que no tienen ficha de producción (servicios generales, seguridad, administración), con los que la</w:t>
      </w:r>
      <w:r>
        <w:t xml:space="preserve"> </w:t>
      </w:r>
      <w:r>
        <w:rPr>
          <w:b w:val="0"/>
          <w:i w:val="0"/>
        </w:rPr>
        <w:t>coordinación es igualmente necesaria y de la que ningún procedimiento está publicado.</w:t>
      </w:r>
    </w:p>
    <w:p>
      <w:pPr>
        <w:pStyle w:val="Heading3"/>
      </w:pPr>
      <w:r>
        <w:rPr>
          <w:b w:val="0"/>
          <w:i w:val="0"/>
        </w:rPr>
        <w:t>6.8.2 Las reglas de la casa para pedir y para avisar</w:t>
      </w:r>
    </w:p>
    <w:p>
      <w:pPr/>
      <w:r>
        <w:rPr>
          <w:b w:val="0"/>
          <w:i w:val="0"/>
        </w:rPr>
        <w:t>El Libro de Estilo, para la producción de los servicios informativos, fija tres reglas que valen</w:t>
      </w:r>
      <w:r>
        <w:t xml:space="preserve"> </w:t>
      </w:r>
      <w:r>
        <w:rPr>
          <w:b w:val="0"/>
          <w:i w:val="0"/>
        </w:rPr>
        <w:t>para toda coordinación con las áreas:</w:t>
      </w:r>
    </w:p>
    <w:p>
      <w:pPr>
        <w:pStyle w:val="ListBullet"/>
      </w:pPr>
      <w:r>
        <w:rPr>
          <w:b w:val="0"/>
          <w:i w:val="0"/>
        </w:rPr>
        <w:t xml:space="preserve">Se pide pronto y por escrito (apartado 4.4): </w:t>
      </w:r>
      <w:r>
        <w:rPr>
          <w:b/>
          <w:i w:val="0"/>
        </w:rPr>
        <w:t>«Salvo razones infrecuentes y de extremada</w:t>
      </w:r>
      <w:r>
        <w:t xml:space="preserve"> </w:t>
      </w:r>
      <w:r>
        <w:rPr>
          <w:b/>
          <w:i w:val="0"/>
        </w:rPr>
        <w:t>urgencia, las peticiones a los productores se cursarán por escrito, a través de los cauces</w:t>
      </w:r>
      <w:r>
        <w:t xml:space="preserve"> </w:t>
      </w:r>
      <w:r>
        <w:rPr>
          <w:b/>
          <w:i w:val="0"/>
        </w:rPr>
        <w:t>ofimáticos habituales, y con la mayor precisión.»</w:t>
      </w:r>
      <w:r>
        <w:rPr>
          <w:b w:val="0"/>
          <w:i w:val="0"/>
        </w:rPr>
      </w:r>
    </w:p>
    <w:p>
      <w:pPr>
        <w:pStyle w:val="ListBullet"/>
      </w:pPr>
      <w:r>
        <w:rPr>
          <w:b w:val="0"/>
          <w:i w:val="0"/>
        </w:rPr>
        <w:t xml:space="preserve">El gasto pasa por Producción (4.4.4): </w:t>
      </w:r>
      <w:r>
        <w:rPr>
          <w:b/>
          <w:i w:val="0"/>
        </w:rPr>
        <w:t>«Cualquier gestión que lleve aparejado un gasto o un</w:t>
      </w:r>
      <w:r>
        <w:t xml:space="preserve"> </w:t>
      </w:r>
      <w:r>
        <w:rPr>
          <w:b/>
          <w:i w:val="0"/>
        </w:rPr>
        <w:t>compromiso, especialmente ante suministradores o proveedores ajenos, sólo podrá ejecutarse a</w:t>
      </w:r>
      <w:r>
        <w:t xml:space="preserve"> </w:t>
      </w:r>
      <w:r>
        <w:rPr>
          <w:b/>
          <w:i w:val="0"/>
        </w:rPr>
        <w:t>través del Departamento de Producción»</w:t>
      </w:r>
      <w:r>
        <w:rPr>
          <w:b w:val="0"/>
          <w:i w:val="0"/>
        </w:rPr>
        <w:t>.</w:t>
      </w:r>
    </w:p>
    <w:p>
      <w:pPr>
        <w:pStyle w:val="ListBullet"/>
      </w:pPr>
      <w:r>
        <w:rPr>
          <w:b w:val="0"/>
          <w:i w:val="0"/>
        </w:rPr>
        <w:t xml:space="preserve">Los cambios se comunican a todos (4.4.4, punto 1): </w:t>
      </w:r>
      <w:r>
        <w:rPr>
          <w:b/>
          <w:i w:val="0"/>
        </w:rPr>
        <w:t>«Los cambios posteriores a la primera</w:t>
      </w:r>
      <w:r>
        <w:t xml:space="preserve"> </w:t>
      </w:r>
      <w:r>
        <w:rPr>
          <w:b/>
          <w:i w:val="0"/>
        </w:rPr>
        <w:t>decisión se comunicarán, de manera rápida, fehaciente y simultánea, a todos los responsables</w:t>
      </w:r>
      <w:r>
        <w:t xml:space="preserve"> </w:t>
      </w:r>
      <w:r>
        <w:rPr>
          <w:b/>
          <w:i w:val="0"/>
        </w:rPr>
        <w:t>del programa.»</w:t>
      </w:r>
      <w:r>
        <w:rPr>
          <w:b w:val="0"/>
          <w:i w:val="0"/>
        </w:rPr>
      </w:r>
    </w:p>
    <w:p>
      <w:pPr/>
      <w:r>
        <w:rPr>
          <w:b w:val="0"/>
          <w:i w:val="0"/>
        </w:rPr>
        <w:t>Aplicado al Ayudante (oficio): cada petición, por escrito, con fecha, programa y responsable; cada</w:t>
      </w:r>
      <w:r>
        <w:t xml:space="preserve"> </w:t>
      </w:r>
      <w:r>
        <w:rPr>
          <w:b w:val="0"/>
          <w:i w:val="0"/>
        </w:rPr>
        <w:t>cambio de hora o de lugar, a todos los que recibieron la citación o la petición original, no sólo</w:t>
      </w:r>
      <w:r>
        <w:t xml:space="preserve"> </w:t>
      </w:r>
      <w:r>
        <w:rPr>
          <w:b w:val="0"/>
          <w:i w:val="0"/>
        </w:rPr>
        <w:t>al afectado; y nada que comprometa gasto sin pasar por el productor.</w:t>
      </w:r>
    </w:p>
    <w:p>
      <w:pPr>
        <w:pStyle w:val="Heading3"/>
      </w:pPr>
      <w:r>
        <w:rPr>
          <w:b w:val="0"/>
          <w:i w:val="0"/>
        </w:rPr>
        <w:t>6.8.3 La recepción de señales</w:t>
      </w:r>
    </w:p>
    <w:p>
      <w:pPr/>
      <w:r>
        <w:rPr>
          <w:b w:val="0"/>
          <w:i w:val="0"/>
        </w:rPr>
        <w:t xml:space="preserve">La ficha encarga al Ayudante </w:t>
      </w:r>
      <w:r>
        <w:rPr>
          <w:b/>
          <w:i w:val="0"/>
        </w:rPr>
        <w:t>«Coordinar la recepción de señales siguiendo instrucciones del plan</w:t>
      </w:r>
      <w:r>
        <w:t xml:space="preserve"> </w:t>
      </w:r>
      <w:r>
        <w:rPr>
          <w:b/>
          <w:i w:val="0"/>
        </w:rPr>
        <w:t>de transmisiones diseñado por el productor.»</w:t>
      </w:r>
      <w:r>
        <w:rPr>
          <w:b w:val="0"/>
          <w:i w:val="0"/>
        </w:rPr>
        <w:t xml:space="preserve"> Es coordinación con las áreas técnicas: el plan lo</w:t>
      </w:r>
      <w:r>
        <w:t xml:space="preserve"> </w:t>
      </w:r>
      <w:r>
        <w:rPr>
          <w:b w:val="0"/>
          <w:i w:val="0"/>
        </w:rPr>
        <w:t>diseña el productor; la red y el transporte de señales los gestiona el Jefe de radioenlaces y</w:t>
      </w:r>
      <w:r>
        <w:t xml:space="preserve"> </w:t>
      </w:r>
      <w:r>
        <w:rPr>
          <w:b w:val="0"/>
          <w:i w:val="0"/>
        </w:rPr>
        <w:t>unidades móviles (tabla anterior); el Ayudante comprueba que lo previsto en el plan (qué señal,</w:t>
      </w:r>
      <w:r>
        <w:t xml:space="preserve"> </w:t>
      </w:r>
      <w:r>
        <w:rPr>
          <w:b w:val="0"/>
          <w:i w:val="0"/>
        </w:rPr>
        <w:t>desde dónde, a qué hora, por qué vía) está pedido y confirmado. Los enlaces y su técnica son</w:t>
      </w:r>
      <w:r>
        <w:t xml:space="preserve"> </w:t>
      </w:r>
      <w:r>
        <w:rPr>
          <w:b w:val="0"/>
          <w:i w:val="0"/>
        </w:rPr>
        <w:t>materia de los temas 11 y 13.</w:t>
      </w:r>
    </w:p>
    <w:p>
      <w:pPr>
        <w:pStyle w:val="Heading3"/>
      </w:pPr>
      <w:r>
        <w:rPr>
          <w:b w:val="0"/>
          <w:i w:val="0"/>
        </w:rPr>
        <w:t>6.8.4 Centros y desconexiones</w:t>
      </w:r>
    </w:p>
    <w:p>
      <w:pPr/>
      <w:r>
        <w:rPr>
          <w:b w:val="0"/>
          <w:i w:val="0"/>
        </w:rPr>
        <w:t>La estructura territorial publicada que recoge este tema es la que describe la Cámara en su informe sobre</w:t>
      </w:r>
      <w:r>
        <w:t xml:space="preserve"> </w:t>
      </w:r>
      <w:r>
        <w:rPr>
          <w:b w:val="0"/>
          <w:i w:val="0"/>
        </w:rPr>
        <w:t>2018 (BOJA núm. 36, de 23/02/2021). Punto 162: «</w:t>
      </w:r>
      <w:r>
        <w:rPr>
          <w:b/>
          <w:i w:val="0"/>
        </w:rPr>
        <w:t>la RTVA, a fin de cumplir el objetivo de cohesión y</w:t>
      </w:r>
      <w:r>
        <w:t xml:space="preserve"> </w:t>
      </w:r>
      <w:r>
        <w:rPr>
          <w:b/>
          <w:i w:val="0"/>
        </w:rPr>
        <w:t>vertebración territorial mantiene una estructura de delegaciones compuesta por 14 centros de trabajo</w:t>
      </w:r>
      <w:r>
        <w:t xml:space="preserve"> </w:t>
      </w:r>
      <w:r>
        <w:rPr>
          <w:b/>
          <w:i w:val="0"/>
        </w:rPr>
        <w:t>distribuidos por todas las provincias andaluzas y Madrid</w:t>
      </w:r>
      <w:r>
        <w:rPr>
          <w:b w:val="0"/>
          <w:i w:val="0"/>
        </w:rPr>
        <w:t>». Y en su anexo 9.1:</w:t>
      </w:r>
    </w:p>
    <w:p>
      <w:pPr>
        <w:pStyle w:val="Citadelanorma"/>
      </w:pPr>
      <w:r>
        <w:rPr>
          <w:b w:val="0"/>
          <w:i w:val="0"/>
        </w:rPr>
        <w:t>«</w:t>
      </w:r>
      <w:r>
        <w:rPr>
          <w:b/>
          <w:i w:val="0"/>
        </w:rPr>
        <w:t>El grupo dispone de 14 sedes: 4 en Sevilla, una en cada provincia, excepto Cádiz que dispone de</w:t>
      </w:r>
      <w:r>
        <w:t xml:space="preserve"> </w:t>
      </w:r>
      <w:r>
        <w:rPr>
          <w:b/>
          <w:i w:val="0"/>
        </w:rPr>
        <w:t>dos más en Jerez y Algeciras, y, por último, otra en Madrid.</w:t>
      </w:r>
      <w:r>
        <w:rPr>
          <w:b w:val="0"/>
          <w:i w:val="0"/>
        </w:rPr>
      </w:r>
      <w:r>
        <w:t xml:space="preserve"> </w:t>
      </w:r>
      <w:r>
        <w:rPr>
          <w:b w:val="0"/>
          <w:i w:val="0"/>
        </w:rPr>
      </w:r>
      <w:r>
        <w:rPr>
          <w:b/>
          <w:i w:val="0"/>
        </w:rPr>
        <w:t>Canal Sur realiza 2 desconexiones diarias con cada uno de sus Centros territoriales para la</w:t>
      </w:r>
      <w:r>
        <w:t xml:space="preserve"> </w:t>
      </w:r>
      <w:r>
        <w:rPr>
          <w:b/>
          <w:i w:val="0"/>
        </w:rPr>
        <w:t>emisión de informativos distribuidas en bloque de 15 y 5 minutos. De igual forma se realizan las</w:t>
      </w:r>
      <w:r>
        <w:t xml:space="preserve"> </w:t>
      </w:r>
      <w:r>
        <w:rPr>
          <w:b/>
          <w:i w:val="0"/>
        </w:rPr>
        <w:t>distintas desconexiones en los informativos de radio. En todos los centros provinciales se</w:t>
      </w:r>
      <w:r>
        <w:t xml:space="preserve"> </w:t>
      </w:r>
      <w:r>
        <w:rPr>
          <w:b/>
          <w:i w:val="0"/>
        </w:rPr>
        <w:t>producen también programas temáticos que se emiten por la cadena RAI.</w:t>
      </w:r>
      <w:r>
        <w:rPr>
          <w:b w:val="0"/>
          <w:i w:val="0"/>
        </w:rPr>
        <w:t>»</w:t>
      </w:r>
    </w:p>
    <w:p>
      <w:pPr/>
      <w:r>
        <w:rPr>
          <w:b w:val="0"/>
          <w:i w:val="0"/>
        </w:rPr>
        <w:t>(El informe usa la sigla RAI sin desarrollarla.) Son datos de 2018; la estructura de 2026 no está</w:t>
      </w:r>
      <w:r>
        <w:t xml:space="preserve"> </w:t>
      </w:r>
      <w:r>
        <w:rPr>
          <w:b w:val="0"/>
          <w:i w:val="0"/>
        </w:rPr>
        <w:t>publicada.</w:t>
      </w:r>
    </w:p>
    <w:p>
      <w:pPr/>
      <w:r>
        <w:rPr>
          <w:b w:val="0"/>
          <w:i w:val="0"/>
        </w:rPr>
        <w:t>El Libro de Estilo (4.4.4, punto 2) pide que Producción, «</w:t>
      </w:r>
      <w:r>
        <w:rPr>
          <w:b/>
          <w:i w:val="0"/>
        </w:rPr>
        <w:t>como gestor de los recursos</w:t>
      </w:r>
      <w:r>
        <w:rPr>
          <w:b w:val="0"/>
          <w:i w:val="0"/>
        </w:rPr>
        <w:t>», disponga</w:t>
      </w:r>
      <w:r>
        <w:t xml:space="preserve"> </w:t>
      </w:r>
      <w:r>
        <w:rPr>
          <w:b w:val="0"/>
          <w:i w:val="0"/>
        </w:rPr>
        <w:t>de un desglose de los formatos en que hay que trabajar: «</w:t>
      </w:r>
      <w:r>
        <w:rPr>
          <w:b/>
          <w:i w:val="0"/>
        </w:rPr>
        <w:t>directos, enlaces, asistencias,</w:t>
      </w:r>
      <w:r>
        <w:t xml:space="preserve"> </w:t>
      </w:r>
      <w:r>
        <w:rPr>
          <w:b/>
          <w:i w:val="0"/>
        </w:rPr>
        <w:t>aportaciones a desconexión, pactos con otras televisiones...</w:t>
      </w:r>
      <w:r>
        <w:rPr>
          <w:b w:val="0"/>
          <w:i w:val="0"/>
        </w:rPr>
        <w:t>». Las aportaciones a las desconexiones</w:t>
      </w:r>
      <w:r>
        <w:t xml:space="preserve"> </w:t>
      </w:r>
      <w:r>
        <w:rPr>
          <w:b w:val="0"/>
          <w:i w:val="0"/>
        </w:rPr>
        <w:t>provinciales son, por tanto, una de las necesidades que el productor ordena.</w:t>
      </w:r>
    </w:p>
    <w:p>
      <w:pPr>
        <w:pStyle w:val="Heading3"/>
      </w:pPr>
      <w:r>
        <w:rPr>
          <w:b w:val="0"/>
          <w:i w:val="0"/>
        </w:rPr>
        <w:t>6.8.5 El mandato del contrato-programa</w:t>
      </w:r>
    </w:p>
    <w:p>
      <w:pPr/>
      <w:r>
        <w:rPr>
          <w:b w:val="0"/>
          <w:i w:val="0"/>
        </w:rPr>
        <w:t>El contrato-programa 2024-2026 (BOJA núm. 245, de 26/12/2023), cláusula tercera, punto 68, fija la</w:t>
      </w:r>
      <w:r>
        <w:t xml:space="preserve"> </w:t>
      </w:r>
      <w:r>
        <w:rPr>
          <w:b w:val="0"/>
          <w:i w:val="0"/>
        </w:rPr>
        <w:t>orientación vigente: «</w:t>
      </w:r>
      <w:r>
        <w:rPr>
          <w:b/>
          <w:i w:val="0"/>
        </w:rPr>
        <w:t>Con objeto de efectuar una auténtica comunicación social de proximidad, los</w:t>
      </w:r>
      <w:r>
        <w:t xml:space="preserve"> </w:t>
      </w:r>
      <w:r>
        <w:rPr>
          <w:b/>
          <w:i w:val="0"/>
        </w:rPr>
        <w:t>programas, espacios y contenidos divulgativos y culturales de todos los medios de Canal Sur tendrán</w:t>
      </w:r>
      <w:r>
        <w:t xml:space="preserve"> </w:t>
      </w:r>
      <w:r>
        <w:rPr>
          <w:b/>
          <w:i w:val="0"/>
        </w:rPr>
        <w:t>la mayor contribución posible de la totalidad de Centros Territoriales de Producción de la RTVA en</w:t>
      </w:r>
      <w:r>
        <w:t xml:space="preserve"> </w:t>
      </w:r>
      <w:r>
        <w:rPr>
          <w:b/>
          <w:i w:val="0"/>
        </w:rPr>
        <w:t>Andalucía, en función de los recursos disponibles para ese fin, y de forma destacada del Centro</w:t>
      </w:r>
      <w:r>
        <w:t xml:space="preserve"> </w:t>
      </w:r>
      <w:r>
        <w:rPr>
          <w:b/>
          <w:i w:val="0"/>
        </w:rPr>
        <w:t>Territorial de Málaga por su alta capacidad productiva.</w:t>
      </w:r>
      <w:r>
        <w:rPr>
          <w:b w:val="0"/>
          <w:i w:val="0"/>
        </w:rPr>
        <w:t>»</w:t>
      </w:r>
    </w:p>
    <w:p>
      <w:pPr/>
      <w:r>
        <w:rPr>
          <w:b w:val="0"/>
          <w:i w:val="0"/>
        </w:rPr>
        <w:t>Lo que eso significa para la gestión del equipo (aplicación del tema):</w:t>
      </w:r>
    </w:p>
    <w:p>
      <w:pPr>
        <w:pStyle w:val="ListBullet"/>
      </w:pPr>
      <w:r>
        <w:rPr>
          <w:b w:val="0"/>
          <w:i w:val="0"/>
        </w:rPr>
        <w:t>Una grabación en una provincia puede hacerse con personal del centro territorial, sin</w:t>
      </w:r>
      <w:r>
        <w:t xml:space="preserve"> </w:t>
      </w:r>
      <w:r>
        <w:rPr>
          <w:b w:val="0"/>
          <w:i w:val="0"/>
        </w:rPr>
        <w:t>desplazamiento ni dietas de los equipos de Sevilla, pero sólo «</w:t>
      </w:r>
      <w:r>
        <w:rPr>
          <w:b/>
          <w:i w:val="0"/>
        </w:rPr>
        <w:t>en función de los recursos</w:t>
      </w:r>
      <w:r>
        <w:t xml:space="preserve"> </w:t>
      </w:r>
      <w:r>
        <w:rPr>
          <w:b/>
          <w:i w:val="0"/>
        </w:rPr>
        <w:t>disponibles</w:t>
      </w:r>
      <w:r>
        <w:rPr>
          <w:b w:val="0"/>
          <w:i w:val="0"/>
        </w:rPr>
        <w:t>»: el productor tiene que coordinar con el centro qué personal está libre fuera de</w:t>
      </w:r>
      <w:r>
        <w:t xml:space="preserve"> </w:t>
      </w:r>
      <w:r>
        <w:rPr>
          <w:b w:val="0"/>
          <w:i w:val="0"/>
        </w:rPr>
        <w:t>sus desconexiones diarias.</w:t>
      </w:r>
    </w:p>
    <w:p>
      <w:pPr>
        <w:pStyle w:val="ListBullet"/>
      </w:pPr>
      <w:r>
        <w:rPr>
          <w:b w:val="0"/>
          <w:i w:val="0"/>
        </w:rPr>
        <w:t>Si el centro no tiene los medios o las personas, el equipo sale de Sevilla o de Málaga, y entran</w:t>
      </w:r>
      <w:r>
        <w:t xml:space="preserve"> </w:t>
      </w:r>
      <w:r>
        <w:rPr>
          <w:b w:val="0"/>
          <w:i w:val="0"/>
        </w:rPr>
        <w:t>en juego las dietas del artículo 53, la dieta de rodaje a más de 30 kilómetros y, si la cobertura</w:t>
      </w:r>
      <w:r>
        <w:t xml:space="preserve"> </w:t>
      </w:r>
      <w:r>
        <w:rPr>
          <w:b w:val="0"/>
          <w:i w:val="0"/>
        </w:rPr>
        <w:t>exige residir fuera, las reglas del desplazamiento temporal.</w:t>
      </w:r>
    </w:p>
    <w:p>
      <w:pPr>
        <w:pStyle w:val="ListBullet"/>
      </w:pPr>
      <w:r>
        <w:rPr>
          <w:b w:val="0"/>
          <w:i w:val="0"/>
        </w:rPr>
        <w:t>La unidad de empresa del artículo 1 del convenio permite que un grupo profesional trabaje para</w:t>
      </w:r>
      <w:r>
        <w:t xml:space="preserve"> </w:t>
      </w:r>
      <w:r>
        <w:rPr>
          <w:b w:val="0"/>
          <w:i w:val="0"/>
        </w:rPr>
        <w:t>cualquiera de las empresas del grupo, pero «</w:t>
      </w:r>
      <w:r>
        <w:rPr>
          <w:b/>
          <w:i w:val="0"/>
        </w:rPr>
        <w:t>no implicará la movilidad geográfica</w:t>
      </w:r>
      <w:r>
        <w:rPr>
          <w:b w:val="0"/>
          <w:i w:val="0"/>
        </w:rPr>
        <w:t>».</w:t>
      </w:r>
    </w:p>
    <w:p>
      <w:pPr/>
      <w:r>
        <w:rPr>
          <w:b w:val="0"/>
          <w:i w:val="0"/>
        </w:rPr>
        <w:t>No hay publicado ningún procedimiento interno de la RTVA sobre cómo se piden medios o personas a un</w:t>
      </w:r>
      <w:r>
        <w:t xml:space="preserve"> </w:t>
      </w:r>
      <w:r>
        <w:rPr>
          <w:b w:val="0"/>
          <w:i w:val="0"/>
        </w:rPr>
        <w:t>centro territorial.</w:t>
      </w:r>
    </w:p>
    <w:p>
      <w:pPr>
        <w:pStyle w:val="Heading2"/>
      </w:pPr>
      <w:r>
        <w:rPr>
          <w:b w:val="0"/>
          <w:i w:val="0"/>
        </w:rPr>
        <w:t>6.9 Normativa de la Junta de Andalucía en materia de gastos de desplazamiento y dietas</w:t>
      </w:r>
    </w:p>
    <w:p>
      <w:pPr>
        <w:pStyle w:val="Heading3"/>
      </w:pPr>
      <w:r>
        <w:rPr>
          <w:b w:val="0"/>
          <w:i w:val="0"/>
        </w:rPr>
        <w:t>6.9.1 Por qué se aplica en la RTVA</w:t>
      </w:r>
    </w:p>
    <w:p>
      <w:pPr/>
      <w:r>
        <w:rPr>
          <w:b w:val="0"/>
          <w:i w:val="0"/>
        </w:rPr>
        <w:t>La RTVA no llega al Decreto 54/1989 por el ámbito del propio decreto, sino por una ley y por su</w:t>
      </w:r>
      <w:r>
        <w:t xml:space="preserve"> </w:t>
      </w:r>
      <w:r>
        <w:rPr>
          <w:b w:val="0"/>
          <w:i w:val="0"/>
        </w:rPr>
        <w:t>convenio. Tres piezas:</w:t>
      </w:r>
    </w:p>
    <w:p>
      <w:pPr>
        <w:pStyle w:val="ListNumber"/>
      </w:pPr>
      <w:r>
        <w:rPr>
          <w:b w:val="0"/>
          <w:i/>
        </w:rPr>
        <w:t>La Ley 3/2012, de 21 de septiembre</w:t>
      </w:r>
      <w:r>
        <w:rPr>
          <w:b w:val="0"/>
          <w:i w:val="0"/>
        </w:rPr>
        <w:t>, de Medidas Fiscales, Administrativas, Laborales y en</w:t>
      </w:r>
      <w:r>
        <w:t xml:space="preserve"> </w:t>
      </w:r>
      <w:r>
        <w:rPr>
          <w:b w:val="0"/>
          <w:i w:val="0"/>
        </w:rPr>
        <w:t>materia de Hacienda Pública para el reequilibrio económico-financiero de la Junta de Andalucía,</w:t>
      </w:r>
      <w:r>
        <w:t xml:space="preserve"> </w:t>
      </w:r>
      <w:r>
        <w:rPr>
          <w:b w:val="0"/>
          <w:i w:val="0"/>
        </w:rPr>
      </w:r>
      <w:r>
        <w:rPr>
          <w:b/>
          <w:i w:val="0"/>
        </w:rPr>
        <w:t>artículo 22</w:t>
      </w:r>
      <w:r>
        <w:rPr>
          <w:b w:val="0"/>
          <w:i w:val="0"/>
        </w:rPr>
        <w:t>, «Indemnizaciones por razón del servicio del personal de las entidades</w:t>
      </w:r>
      <w:r>
        <w:t xml:space="preserve"> </w:t>
      </w:r>
      <w:r>
        <w:rPr>
          <w:b w:val="0"/>
          <w:i w:val="0"/>
        </w:rPr>
        <w:t xml:space="preserve">instrumentales y de los consorcios»: </w:t>
      </w:r>
      <w:r>
        <w:rPr>
          <w:b/>
          <w:i w:val="0"/>
        </w:rPr>
        <w:t>«Las indemnizaciones por razón del servicio del personal</w:t>
      </w:r>
      <w:r>
        <w:t xml:space="preserve"> </w:t>
      </w:r>
      <w:r>
        <w:rPr>
          <w:b/>
          <w:i w:val="0"/>
        </w:rPr>
        <w:t>incluido en las letras b) y c) del artículo 3 no podrán ser superiores a las establecidas en el</w:t>
      </w:r>
      <w:r>
        <w:t xml:space="preserve"> </w:t>
      </w:r>
      <w:r>
        <w:rPr>
          <w:b/>
          <w:i w:val="0"/>
        </w:rPr>
        <w:t>Decreto 54/1989, de 21 de marzo, sobre indemnizaciones por razón del servicio de la Junta de</w:t>
      </w:r>
      <w:r>
        <w:t xml:space="preserve"> </w:t>
      </w:r>
      <w:r>
        <w:rPr>
          <w:b/>
          <w:i w:val="0"/>
        </w:rPr>
        <w:t>Andalucía. En estos supuestos, se aplicará a aquel personal el resarcimiento de los gastos que</w:t>
      </w:r>
      <w:r>
        <w:t xml:space="preserve"> </w:t>
      </w:r>
      <w:r>
        <w:rPr>
          <w:b/>
          <w:i w:val="0"/>
        </w:rPr>
        <w:t>se ocasionen por razón del servicio, en las circunstancias, condiciones y límites regulados en</w:t>
      </w:r>
      <w:r>
        <w:t xml:space="preserve"> </w:t>
      </w:r>
      <w:r>
        <w:rPr>
          <w:b/>
          <w:i w:val="0"/>
        </w:rPr>
        <w:t>el mencionado Decreto.»</w:t>
      </w:r>
      <w:r>
        <w:rPr>
          <w:b w:val="0"/>
          <w:i w:val="0"/>
        </w:rPr>
        <w:t xml:space="preserve"> La letra c) de su artículo 3 comprende </w:t>
      </w:r>
      <w:r>
        <w:rPr>
          <w:b/>
          <w:i w:val="0"/>
        </w:rPr>
        <w:t>«Las agencias públicas</w:t>
      </w:r>
      <w:r>
        <w:t xml:space="preserve"> </w:t>
      </w:r>
      <w:r>
        <w:rPr>
          <w:b/>
          <w:i w:val="0"/>
        </w:rPr>
        <w:t>empresariales, sociedades mercantiles del sector público andaluz, y consorcios, fundaciones y</w:t>
      </w:r>
      <w:r>
        <w:t xml:space="preserve"> </w:t>
      </w:r>
      <w:r>
        <w:rPr>
          <w:b/>
          <w:i w:val="0"/>
        </w:rPr>
        <w:t>demás entidades a que se refiere el artículo 5 del texto refundido de la Ley General de la</w:t>
      </w:r>
      <w:r>
        <w:t xml:space="preserve"> </w:t>
      </w:r>
      <w:r>
        <w:rPr>
          <w:b/>
          <w:i w:val="0"/>
        </w:rPr>
        <w:t>Hacienda Pública de la Junta de Andalucía […]»</w:t>
      </w:r>
      <w:r>
        <w:rPr>
          <w:b w:val="0"/>
          <w:i w:val="0"/>
        </w:rPr>
        <w:t>. La RTVA es una agencia pública empresarial y</w:t>
      </w:r>
      <w:r>
        <w:t xml:space="preserve"> </w:t>
      </w:r>
      <w:r>
        <w:rPr>
          <w:b w:val="0"/>
          <w:i w:val="0"/>
        </w:rPr>
        <w:t>CSRTV una sociedad mercantil del sector público andaluz (su naturaleza, en el tema 5 del común).</w:t>
      </w:r>
    </w:p>
    <w:p>
      <w:pPr>
        <w:pStyle w:val="ListNumber"/>
      </w:pPr>
      <w:r>
        <w:rPr>
          <w:b w:val="0"/>
          <w:i/>
        </w:rPr>
        <w:t>El convenio</w:t>
      </w:r>
      <w:r>
        <w:rPr>
          <w:b w:val="0"/>
          <w:i w:val="0"/>
        </w:rPr>
        <w:t xml:space="preserve">, </w:t>
      </w:r>
      <w:r>
        <w:rPr>
          <w:b/>
          <w:i w:val="0"/>
        </w:rPr>
        <w:t>disposición transitoria séptima</w:t>
      </w:r>
      <w:r>
        <w:rPr>
          <w:b w:val="0"/>
          <w:i w:val="0"/>
        </w:rPr>
        <w:t>, «Dietas, kilometraje y plus de pernota» [así,</w:t>
      </w:r>
      <w:r>
        <w:t xml:space="preserve"> </w:t>
      </w:r>
      <w:r>
        <w:rPr>
          <w:b w:val="0"/>
          <w:i w:val="0"/>
        </w:rPr>
        <w:t xml:space="preserve">con errata, en la rúbrica]: </w:t>
      </w:r>
      <w:r>
        <w:rPr>
          <w:b/>
          <w:i w:val="0"/>
        </w:rPr>
        <w:t>«De conformidad con lo dispuesto en el art. 22 de la Ley 3/2012, de</w:t>
      </w:r>
      <w:r>
        <w:t xml:space="preserve"> </w:t>
      </w:r>
      <w:r>
        <w:rPr>
          <w:b/>
          <w:i w:val="0"/>
        </w:rPr>
        <w:t>21 de septiembre, el régimen de compensación de los gastos que se ocasionen con ocasión del</w:t>
      </w:r>
      <w:r>
        <w:t xml:space="preserve"> </w:t>
      </w:r>
      <w:r>
        <w:rPr>
          <w:b/>
          <w:i w:val="0"/>
        </w:rPr>
        <w:t>trabajo no podrán superar a las establecidas en el Decreto 54/1989, de 21 de marzo, sobre</w:t>
      </w:r>
      <w:r>
        <w:t xml:space="preserve"> </w:t>
      </w:r>
      <w:r>
        <w:rPr>
          <w:b/>
          <w:i w:val="0"/>
        </w:rPr>
        <w:t>indemnizaciones por razón del servicio de la Junta de Andalucía.»</w:t>
      </w:r>
      <w:r>
        <w:rPr>
          <w:b w:val="0"/>
          <w:i w:val="0"/>
        </w:rPr>
        <w:t xml:space="preserve"> Su segundo párrafo extiende</w:t>
      </w:r>
      <w:r>
        <w:t xml:space="preserve"> </w:t>
      </w:r>
      <w:r>
        <w:rPr>
          <w:b w:val="0"/>
          <w:i w:val="0"/>
        </w:rPr>
        <w:t>el mismo tratamiento a los gastos de desplazamiento de los representantes de los trabajadores</w:t>
      </w:r>
      <w:r>
        <w:t xml:space="preserve"> </w:t>
      </w:r>
      <w:r>
        <w:rPr>
          <w:b w:val="0"/>
          <w:i w:val="0"/>
        </w:rPr>
        <w:t>(artículo 58.5).</w:t>
      </w:r>
    </w:p>
    <w:p>
      <w:pPr>
        <w:pStyle w:val="ListNumber"/>
      </w:pPr>
      <w:r>
        <w:rPr>
          <w:b w:val="0"/>
          <w:i/>
        </w:rPr>
        <w:t>La Ley 8/2025, de 22 de diciembre, del Presupuesto de la Comunidad Autónoma de Andalucía para</w:t>
      </w:r>
      <w:r>
        <w:t xml:space="preserve"> </w:t>
      </w:r>
      <w:r>
        <w:rPr>
          <w:b w:val="0"/>
          <w:i/>
        </w:rPr>
        <w:t>2026</w:t>
      </w:r>
      <w:r>
        <w:rPr>
          <w:b w:val="0"/>
          <w:i w:val="0"/>
        </w:rPr>
        <w:t xml:space="preserve">, </w:t>
      </w:r>
      <w:r>
        <w:rPr>
          <w:b/>
          <w:i w:val="0"/>
        </w:rPr>
        <w:t>disposición adicional cuarta</w:t>
      </w:r>
      <w:r>
        <w:rPr>
          <w:b w:val="0"/>
          <w:i w:val="0"/>
        </w:rPr>
        <w:t xml:space="preserve">: </w:t>
      </w:r>
      <w:r>
        <w:rPr>
          <w:b/>
          <w:i w:val="0"/>
        </w:rPr>
        <w:t>«durante el año 2026 solo se mantendrá la aplicación</w:t>
      </w:r>
      <w:r>
        <w:t xml:space="preserve"> </w:t>
      </w:r>
      <w:r>
        <w:rPr>
          <w:b/>
          <w:i w:val="0"/>
        </w:rPr>
        <w:t>de las medidas contenidas en los artículos 15, 18, 19, 22, 27, 28.2 y 29 de la Ley 3/2012, de 21</w:t>
      </w:r>
      <w:r>
        <w:t xml:space="preserve"> </w:t>
      </w:r>
      <w:r>
        <w:rPr>
          <w:b/>
          <w:i w:val="0"/>
        </w:rPr>
        <w:t>de septiembre, tras la revisión prevista en su artículo 4.»</w:t>
      </w:r>
      <w:r>
        <w:rPr>
          <w:b w:val="0"/>
          <w:i w:val="0"/>
        </w:rPr>
        <w:t xml:space="preserve"> El artículo 22 está en la lista: el</w:t>
      </w:r>
      <w:r>
        <w:t xml:space="preserve"> </w:t>
      </w:r>
      <w:r>
        <w:rPr>
          <w:b w:val="0"/>
          <w:i w:val="0"/>
        </w:rPr>
        <w:t>tope sigue aplicándose en 2026.</w:t>
      </w:r>
    </w:p>
    <w:p>
      <w:pPr/>
      <w:r>
        <w:rPr>
          <w:b w:val="0"/>
          <w:i w:val="0"/>
        </w:rPr>
        <w:t>Una salvedad que importa: el artículo 22 dice dos cosas. La primera frase es un tope (</w:t>
      </w:r>
      <w:r>
        <w:rPr>
          <w:b/>
          <w:i w:val="0"/>
        </w:rPr>
        <w:t>«no podrán</w:t>
      </w:r>
      <w:r>
        <w:t xml:space="preserve"> </w:t>
      </w:r>
      <w:r>
        <w:rPr>
          <w:b/>
          <w:i w:val="0"/>
        </w:rPr>
        <w:t>ser superiores»</w:t>
      </w:r>
      <w:r>
        <w:rPr>
          <w:b w:val="0"/>
          <w:i w:val="0"/>
        </w:rPr>
        <w:t xml:space="preserve">); la segunda va más allá y aplica a ese personal el resarcimiento </w:t>
      </w:r>
      <w:r>
        <w:rPr>
          <w:b/>
          <w:i w:val="0"/>
        </w:rPr>
        <w:t>«en las</w:t>
      </w:r>
      <w:r>
        <w:t xml:space="preserve"> </w:t>
      </w:r>
      <w:r>
        <w:rPr>
          <w:b/>
          <w:i w:val="0"/>
        </w:rPr>
        <w:t>circunstancias, condiciones y límites regulados en el mencionado Decreto»</w:t>
      </w:r>
      <w:r>
        <w:rPr>
          <w:b w:val="0"/>
          <w:i w:val="0"/>
        </w:rPr>
        <w:t>. La DT 7.ª del convenio</w:t>
      </w:r>
      <w:r>
        <w:t xml:space="preserve"> </w:t>
      </w:r>
      <w:r>
        <w:rPr>
          <w:b w:val="0"/>
          <w:i w:val="0"/>
        </w:rPr>
        <w:t>sólo recoge la primera. Cómo se combinan, concepto a concepto, las cuantías del convenio con las del</w:t>
      </w:r>
      <w:r>
        <w:t xml:space="preserve"> </w:t>
      </w:r>
      <w:r>
        <w:rPr>
          <w:b w:val="0"/>
          <w:i w:val="0"/>
        </w:rPr>
        <w:t>Decreto no lo interpreta ninguna fuente publicada, y el tema no lo decide.</w:t>
      </w:r>
    </w:p>
    <w:p>
      <w:pPr/>
      <w:r>
        <w:rPr>
          <w:b w:val="0"/>
          <w:i w:val="0"/>
        </w:rPr>
        <w:t>Y una advertencia para no confundirse: el artículo 2.2 del Decreto (redacción del Decreto</w:t>
      </w:r>
      <w:r>
        <w:t xml:space="preserve"> </w:t>
      </w:r>
      <w:r>
        <w:rPr>
          <w:b w:val="0"/>
          <w:i w:val="0"/>
        </w:rPr>
        <w:t xml:space="preserve">190/1993) dice que </w:t>
      </w:r>
      <w:r>
        <w:rPr>
          <w:b/>
          <w:i w:val="0"/>
        </w:rPr>
        <w:t>«Asimismo, será de aplicación al personal laboral al servicio de la Junta de</w:t>
      </w:r>
      <w:r>
        <w:t xml:space="preserve"> </w:t>
      </w:r>
      <w:r>
        <w:rPr>
          <w:b/>
          <w:i w:val="0"/>
        </w:rPr>
        <w:t>Andalucía cuando así lo disponga el respectivo convenio colectivo.»</w:t>
      </w:r>
      <w:r>
        <w:rPr>
          <w:b w:val="0"/>
          <w:i w:val="0"/>
        </w:rPr>
        <w:t xml:space="preserve"> No es esa la vía de la RTVA,</w:t>
      </w:r>
      <w:r>
        <w:t xml:space="preserve"> </w:t>
      </w:r>
      <w:r>
        <w:rPr>
          <w:b w:val="0"/>
          <w:i w:val="0"/>
        </w:rPr>
        <w:t>que no es personal de la Administración de la Junta: llega al Decreto por el artículo 22 de la Ley</w:t>
      </w:r>
      <w:r>
        <w:t xml:space="preserve"> </w:t>
      </w:r>
      <w:r>
        <w:rPr>
          <w:b w:val="0"/>
          <w:i w:val="0"/>
        </w:rPr>
        <w:t>3/2012 y la DT 7.ª.</w:t>
      </w:r>
    </w:p>
    <w:p>
      <w:pPr>
        <w:pStyle w:val="Heading3"/>
      </w:pPr>
      <w:r>
        <w:rPr>
          <w:b w:val="0"/>
          <w:i w:val="0"/>
        </w:rPr>
        <w:t>6.9.2 La norma y sus modificaciones</w:t>
      </w:r>
    </w:p>
    <w:p>
      <w:pPr/>
      <w:r>
        <w:rPr>
          <w:b w:val="0"/>
          <w:i w:val="0"/>
        </w:rPr>
        <w:t>El Decreto 54/1989, de 21 de marzo, sobre indemnizaciones por razón del servicio de la Junta de</w:t>
      </w:r>
      <w:r>
        <w:t xml:space="preserve"> </w:t>
      </w:r>
      <w:r>
        <w:rPr>
          <w:b w:val="0"/>
          <w:i w:val="0"/>
        </w:rPr>
        <w:t>Andalucía, se publicó en el BOJA núm. 31, de 21 de abril de 1989. No tiene texto consolidado</w:t>
      </w:r>
      <w:r>
        <w:t xml:space="preserve"> </w:t>
      </w:r>
      <w:r>
        <w:rPr>
          <w:b w:val="0"/>
          <w:i w:val="0"/>
        </w:rPr>
        <w:t>oficial accesible, y las modificaciones que afectan a lo que estudia este tema son: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BOJA</w:t>
            </w:r>
          </w:p>
        </w:tc>
        <w:tc>
          <w:tcPr>
            <w:tcW w:type="dxa" w:w="3137"/>
            <w:shd w:val="clear" w:color="auto" w:fill="E4E4E4"/>
          </w:tcPr>
          <w:p>
            <w:pPr>
              <w:pStyle w:val="Tablacabecera"/>
            </w:pPr>
            <w:r/>
            <w:r>
              <w:rPr>
                <w:b w:val="0"/>
                <w:i w:val="0"/>
              </w:rPr>
              <w:t>Qué cambia (en lo que usa el tema)</w:t>
            </w:r>
          </w:p>
        </w:tc>
      </w:tr>
      <w:tr>
        <w:tc>
          <w:tcPr>
            <w:tcW w:type="dxa" w:w="3137"/>
          </w:tcPr>
          <w:p>
            <w:pPr>
              <w:pStyle w:val="Tabla"/>
            </w:pPr>
            <w:r/>
            <w:r>
              <w:rPr>
                <w:b w:val="0"/>
                <w:i w:val="0"/>
              </w:rPr>
              <w:t>Decreto 190/1993, de 28 de diciembre</w:t>
            </w:r>
          </w:p>
        </w:tc>
        <w:tc>
          <w:tcPr>
            <w:tcW w:type="dxa" w:w="3137"/>
          </w:tcPr>
          <w:p>
            <w:pPr>
              <w:pStyle w:val="Tabla"/>
            </w:pPr>
            <w:r/>
            <w:r>
              <w:rPr>
                <w:b w:val="0"/>
                <w:i w:val="0"/>
              </w:rPr>
              <w:t>Núm. 13, de 3/2/1994</w:t>
            </w:r>
          </w:p>
        </w:tc>
        <w:tc>
          <w:tcPr>
            <w:tcW w:type="dxa" w:w="3137"/>
          </w:tcPr>
          <w:p>
            <w:pPr>
              <w:pStyle w:val="Tabla"/>
            </w:pPr>
            <w:r/>
            <w:r>
              <w:rPr>
                <w:b w:val="0"/>
                <w:i w:val="0"/>
              </w:rPr>
              <w:t>Artículos 2 y 3 (entre otros)</w:t>
            </w:r>
          </w:p>
        </w:tc>
      </w:tr>
      <w:tr>
        <w:tc>
          <w:tcPr>
            <w:tcW w:type="dxa" w:w="3137"/>
          </w:tcPr>
          <w:p>
            <w:pPr>
              <w:pStyle w:val="Tabla"/>
            </w:pPr>
            <w:r/>
            <w:r>
              <w:rPr>
                <w:b w:val="0"/>
                <w:i w:val="0"/>
              </w:rPr>
              <w:t>Decreto 404/2000, de 5 de octubre</w:t>
            </w:r>
          </w:p>
        </w:tc>
        <w:tc>
          <w:tcPr>
            <w:tcW w:type="dxa" w:w="3137"/>
          </w:tcPr>
          <w:p>
            <w:pPr>
              <w:pStyle w:val="Tabla"/>
            </w:pPr>
            <w:r/>
            <w:r>
              <w:rPr>
                <w:b w:val="0"/>
                <w:i w:val="0"/>
              </w:rPr>
              <w:t>Núm. 138, de 30/11/2000</w:t>
            </w:r>
          </w:p>
        </w:tc>
        <w:tc>
          <w:tcPr>
            <w:tcW w:type="dxa" w:w="3137"/>
          </w:tcPr>
          <w:p>
            <w:pPr>
              <w:pStyle w:val="Tabla"/>
            </w:pPr>
            <w:r/>
            <w:r>
              <w:rPr>
                <w:b w:val="0"/>
                <w:i w:val="0"/>
              </w:rPr>
              <w:t>Artículos 11, 19.2 y 39; anexos I, II y III</w:t>
            </w:r>
          </w:p>
        </w:tc>
      </w:tr>
      <w:tr>
        <w:tc>
          <w:tcPr>
            <w:tcW w:type="dxa" w:w="3137"/>
          </w:tcPr>
          <w:p>
            <w:pPr>
              <w:pStyle w:val="Tabla"/>
            </w:pPr>
            <w:r/>
            <w:r>
              <w:rPr>
                <w:b w:val="0"/>
                <w:i w:val="0"/>
              </w:rPr>
              <w:t>Decreto 157/2007, de 29 de mayo</w:t>
            </w:r>
          </w:p>
        </w:tc>
        <w:tc>
          <w:tcPr>
            <w:tcW w:type="dxa" w:w="3137"/>
          </w:tcPr>
          <w:p>
            <w:pPr>
              <w:pStyle w:val="Tabla"/>
            </w:pPr>
            <w:r/>
            <w:r>
              <w:rPr>
                <w:b w:val="0"/>
                <w:i w:val="0"/>
              </w:rPr>
              <w:t>Núm. 109, de 4/6/2007</w:t>
            </w:r>
          </w:p>
        </w:tc>
        <w:tc>
          <w:tcPr>
            <w:tcW w:type="dxa" w:w="3137"/>
          </w:tcPr>
          <w:p>
            <w:pPr>
              <w:pStyle w:val="Tabla"/>
            </w:pPr>
            <w:r/>
            <w:r>
              <w:rPr>
                <w:b w:val="0"/>
                <w:i w:val="0"/>
              </w:rPr>
              <w:t>Artículo 3.1 (y las asistencias a tribunales y comisiones)</w:t>
            </w:r>
          </w:p>
        </w:tc>
      </w:tr>
      <w:tr>
        <w:tc>
          <w:tcPr>
            <w:tcW w:type="dxa" w:w="3137"/>
          </w:tcPr>
          <w:p>
            <w:pPr>
              <w:pStyle w:val="Tabla"/>
            </w:pPr>
            <w:r/>
            <w:r>
              <w:rPr>
                <w:b w:val="0"/>
                <w:i w:val="0"/>
              </w:rPr>
              <w:t>Orden de 11 de julio de 2006</w:t>
            </w:r>
          </w:p>
        </w:tc>
        <w:tc>
          <w:tcPr>
            <w:tcW w:type="dxa" w:w="3137"/>
          </w:tcPr>
          <w:p>
            <w:pPr>
              <w:pStyle w:val="Tabla"/>
            </w:pPr>
            <w:r/>
            <w:r>
              <w:rPr>
                <w:b w:val="0"/>
                <w:i w:val="0"/>
              </w:rPr>
              <w:t>Núm. 143, de 26/7/2006</w:t>
            </w:r>
          </w:p>
        </w:tc>
        <w:tc>
          <w:tcPr>
            <w:tcW w:type="dxa" w:w="3137"/>
          </w:tcPr>
          <w:p>
            <w:pPr>
              <w:pStyle w:val="Tabla"/>
            </w:pPr>
            <w:r/>
            <w:r>
              <w:rPr>
                <w:b w:val="0"/>
                <w:i w:val="0"/>
              </w:rPr>
              <w:t>Artículo 2: cuantías de las dietas de los anexos II y III (vigente); su artículo 1, el kilometraje, está derogado</w:t>
            </w:r>
          </w:p>
        </w:tc>
      </w:tr>
      <w:tr>
        <w:tc>
          <w:tcPr>
            <w:tcW w:type="dxa" w:w="3137"/>
          </w:tcPr>
          <w:p>
            <w:pPr>
              <w:pStyle w:val="Tabla"/>
            </w:pPr>
            <w:r/>
            <w:r>
              <w:rPr>
                <w:b w:val="0"/>
                <w:i w:val="0"/>
              </w:rPr>
              <w:t>Orden de 11 de marzo de 2024</w:t>
            </w:r>
          </w:p>
        </w:tc>
        <w:tc>
          <w:tcPr>
            <w:tcW w:type="dxa" w:w="3137"/>
          </w:tcPr>
          <w:p>
            <w:pPr>
              <w:pStyle w:val="Tabla"/>
            </w:pPr>
            <w:r/>
            <w:r>
              <w:rPr>
                <w:b w:val="0"/>
                <w:i w:val="0"/>
              </w:rPr>
              <w:t>Núm. 53, de 15/3/2024</w:t>
            </w:r>
          </w:p>
        </w:tc>
        <w:tc>
          <w:tcPr>
            <w:tcW w:type="dxa" w:w="3137"/>
          </w:tcPr>
          <w:p>
            <w:pPr>
              <w:pStyle w:val="Tabla"/>
            </w:pPr>
            <w:r/>
            <w:r>
              <w:rPr>
                <w:b w:val="0"/>
                <w:i w:val="0"/>
              </w:rPr>
              <w:t>Kilometraje (vigente desde el 16/3/2024)</w:t>
            </w:r>
          </w:p>
        </w:tc>
      </w:tr>
    </w:tbl>
    <w:p>
      <w:pPr/>
    </w:p>
    <w:p>
      <w:pPr/>
      <w:r>
        <w:rPr>
          <w:b w:val="0"/>
          <w:i w:val="0"/>
        </w:rPr>
        <w:t xml:space="preserve">La DA 4.ª del Decreto explica por qué las cuantías cambian por orden y no por decreto: </w:t>
      </w:r>
      <w:r>
        <w:rPr>
          <w:b/>
          <w:i w:val="0"/>
        </w:rPr>
        <w:t>«Aprobado</w:t>
      </w:r>
      <w:r>
        <w:t xml:space="preserve"> </w:t>
      </w:r>
      <w:r>
        <w:rPr>
          <w:b/>
          <w:i w:val="0"/>
        </w:rPr>
        <w:t>el Presupuesto de cada ejercicio, la Consejería de Hacienda y Planificación procederá a actualizar</w:t>
      </w:r>
      <w:r>
        <w:t xml:space="preserve"> </w:t>
      </w:r>
      <w:r>
        <w:rPr>
          <w:b/>
          <w:i w:val="0"/>
        </w:rPr>
        <w:t>las cuantías de las indemnizaciones que se fijan en los Anexos de este Decreto.»</w:t>
      </w:r>
      <w:r>
        <w:rPr>
          <w:b w:val="0"/>
          <w:i w:val="0"/>
        </w:rPr>
        <w:t>; y el artículo</w:t>
      </w:r>
      <w:r>
        <w:t xml:space="preserve"> </w:t>
      </w:r>
      <w:r>
        <w:rPr>
          <w:b w:val="0"/>
          <w:i w:val="0"/>
        </w:rPr>
        <w:t xml:space="preserve">20.3 dice que la compensación por vehículo particular </w:t>
      </w:r>
      <w:r>
        <w:rPr>
          <w:b/>
          <w:i w:val="0"/>
        </w:rPr>
        <w:t>«será fijada por Orden»</w:t>
      </w:r>
      <w:r>
        <w:rPr>
          <w:b w:val="0"/>
          <w:i w:val="0"/>
        </w:rPr>
        <w:t>.</w:t>
      </w:r>
    </w:p>
    <w:p>
      <w:pPr>
        <w:pStyle w:val="Heading3"/>
      </w:pPr>
      <w:r>
        <w:rPr>
          <w:b w:val="0"/>
          <w:i w:val="0"/>
        </w:rPr>
        <w:t>6.9.3 Supuestos e indemnizaciones</w:t>
      </w:r>
    </w:p>
    <w:p>
      <w:pPr/>
      <w:r>
        <w:rPr>
          <w:b w:val="0"/>
          <w:i w:val="0"/>
        </w:rPr>
        <w:t xml:space="preserve">El artículo 1 fija el principio: </w:t>
      </w:r>
      <w:r>
        <w:rPr>
          <w:b/>
          <w:i w:val="0"/>
        </w:rPr>
        <w:t>«La prestación de servicios a la Administración de la Junta de</w:t>
      </w:r>
      <w:r>
        <w:t xml:space="preserve"> </w:t>
      </w:r>
      <w:r>
        <w:rPr>
          <w:b/>
          <w:i w:val="0"/>
        </w:rPr>
        <w:t>Andalucía, sus organismos e instituciones, dará derecho al resarcimiento de los gastos que se</w:t>
      </w:r>
      <w:r>
        <w:t xml:space="preserve"> </w:t>
      </w:r>
      <w:r>
        <w:rPr>
          <w:b/>
          <w:i w:val="0"/>
        </w:rPr>
        <w:t>ocasionen por razón del servicio, en las circunstancias, condiciones y límites regulados en el</w:t>
      </w:r>
      <w:r>
        <w:t xml:space="preserve"> </w:t>
      </w:r>
      <w:r>
        <w:rPr>
          <w:b/>
          <w:i w:val="0"/>
        </w:rPr>
        <w:t>presente Decreto.»</w:t>
      </w:r>
      <w:r>
        <w:rPr>
          <w:b w:val="0"/>
          <w:i w:val="0"/>
        </w:rPr>
      </w:r>
    </w:p>
    <w:p>
      <w:pPr/>
      <w:r>
        <w:rPr>
          <w:b w:val="0"/>
          <w:i w:val="0"/>
        </w:rPr>
        <w:t>El artículo 3 enumera, en la redacción del Decreto 157/2007, seis supuestos que dan derecho a</w:t>
      </w:r>
      <w:r>
        <w:t xml:space="preserve"> </w:t>
      </w:r>
      <w:r>
        <w:rPr>
          <w:b w:val="0"/>
          <w:i w:val="0"/>
        </w:rPr>
        <w:t xml:space="preserve">indemnización: </w:t>
      </w:r>
      <w:r>
        <w:rPr>
          <w:b/>
          <w:i w:val="0"/>
        </w:rPr>
        <w:t>«a) Comisiones de servicio. b) Desplazamientos dentro del término municipal por</w:t>
      </w:r>
      <w:r>
        <w:t xml:space="preserve"> </w:t>
      </w:r>
      <w:r>
        <w:rPr>
          <w:b/>
          <w:i w:val="0"/>
        </w:rPr>
        <w:t>razón del servicio. c) Traslados de residencia. d) Asistencia a sesiones de tribunales de</w:t>
      </w:r>
      <w:r>
        <w:t xml:space="preserve"> </w:t>
      </w:r>
      <w:r>
        <w:rPr>
          <w:b/>
          <w:i w:val="0"/>
        </w:rPr>
        <w:t>oposiciones, concurso-oposiciones, y concursos para el acceso a la función pública. e) Asistencia</w:t>
      </w:r>
      <w:r>
        <w:t xml:space="preserve"> </w:t>
      </w:r>
      <w:r>
        <w:rPr>
          <w:b/>
          <w:i w:val="0"/>
        </w:rPr>
        <w:t>a sesiones de comisiones de valoración de concursos para la provisión de puestos de trabajo. f)</w:t>
      </w:r>
      <w:r>
        <w:t xml:space="preserve"> </w:t>
      </w:r>
      <w:r>
        <w:rPr>
          <w:b/>
          <w:i w:val="0"/>
        </w:rPr>
        <w:t>Colaboración con carácter no permanente ni habitual en las actividades de los órganos de la</w:t>
      </w:r>
      <w:r>
        <w:t xml:space="preserve"> </w:t>
      </w:r>
      <w:r>
        <w:rPr>
          <w:b/>
          <w:i w:val="0"/>
        </w:rPr>
        <w:t>Administración de la Junta de Andalucía responsables de la formación del personal al servicio de</w:t>
      </w:r>
      <w:r>
        <w:t xml:space="preserve"> </w:t>
      </w:r>
      <w:r>
        <w:rPr>
          <w:b/>
          <w:i w:val="0"/>
        </w:rPr>
        <w:t>las Administraciones Públicas.»</w:t>
      </w:r>
      <w:r>
        <w:rPr>
          <w:b w:val="0"/>
          <w:i w:val="0"/>
        </w:rPr>
        <w:t xml:space="preserve"> Y su apartado 2 (redacción del Decreto 190/1993), cuatro clases</w:t>
      </w:r>
      <w:r>
        <w:t xml:space="preserve"> </w:t>
      </w:r>
      <w:r>
        <w:rPr>
          <w:b w:val="0"/>
          <w:i w:val="0"/>
        </w:rPr>
        <w:t xml:space="preserve">de indemnización: </w:t>
      </w:r>
      <w:r>
        <w:rPr>
          <w:b/>
          <w:i w:val="0"/>
        </w:rPr>
        <w:t>«Dietas.»</w:t>
      </w:r>
      <w:r>
        <w:rPr>
          <w:b w:val="0"/>
          <w:i w:val="0"/>
        </w:rPr>
        <w:t xml:space="preserve">, </w:t>
      </w:r>
      <w:r>
        <w:rPr>
          <w:b/>
          <w:i w:val="0"/>
        </w:rPr>
        <w:t>«Gastos de desplazamiento.»</w:t>
      </w:r>
      <w:r>
        <w:rPr>
          <w:b w:val="0"/>
          <w:i w:val="0"/>
        </w:rPr>
        <w:t xml:space="preserve">, </w:t>
      </w:r>
      <w:r>
        <w:rPr>
          <w:b/>
          <w:i w:val="0"/>
        </w:rPr>
        <w:t>«Gastos de traslado.»</w:t>
      </w:r>
      <w:r>
        <w:rPr>
          <w:b w:val="0"/>
          <w:i w:val="0"/>
        </w:rPr>
        <w:t xml:space="preserve"> y</w:t>
      </w:r>
      <w:r>
        <w:t xml:space="preserve"> </w:t>
      </w:r>
      <w:r>
        <w:rPr>
          <w:b w:val="0"/>
          <w:i w:val="0"/>
        </w:rPr>
      </w:r>
      <w:r>
        <w:rPr>
          <w:b/>
          <w:i w:val="0"/>
        </w:rPr>
        <w:t>«Asistencias.»</w:t>
      </w:r>
      <w:r>
        <w:rPr>
          <w:b w:val="0"/>
          <w:i w:val="0"/>
        </w:rPr>
      </w:r>
    </w:p>
    <w:p>
      <w:pPr/>
      <w:r>
        <w:rPr>
          <w:b w:val="0"/>
          <w:i w:val="0"/>
        </w:rPr>
        <w:t>Para una producción cuentan los dos primeros supuestos (la comisión de servicio y el desplazamiento</w:t>
      </w:r>
      <w:r>
        <w:t xml:space="preserve"> </w:t>
      </w:r>
      <w:r>
        <w:rPr>
          <w:b w:val="0"/>
          <w:i w:val="0"/>
        </w:rPr>
        <w:t>dentro del término municipal) y las dos primeras indemnizaciones (dietas y gastos de</w:t>
      </w:r>
      <w:r>
        <w:t xml:space="preserve"> </w:t>
      </w:r>
      <w:r>
        <w:rPr>
          <w:b w:val="0"/>
          <w:i w:val="0"/>
        </w:rPr>
        <w:t>desplazamiento).</w:t>
      </w:r>
    </w:p>
    <w:p>
      <w:pPr>
        <w:pStyle w:val="Heading3"/>
      </w:pPr>
      <w:r>
        <w:rPr>
          <w:b w:val="0"/>
          <w:i w:val="0"/>
        </w:rPr>
        <w:t>6.9.4 La comisión de servicio</w:t>
      </w:r>
    </w:p>
    <w:p>
      <w:pPr>
        <w:pStyle w:val="ListBullet"/>
      </w:pPr>
      <w:r>
        <w:rPr>
          <w:b w:val="0"/>
          <w:i/>
        </w:rPr>
        <w:t>Qué es</w:t>
      </w:r>
      <w:r>
        <w:rPr>
          <w:b w:val="0"/>
          <w:i w:val="0"/>
        </w:rPr>
        <w:t xml:space="preserve"> (artículo 4.1): </w:t>
      </w:r>
      <w:r>
        <w:rPr>
          <w:b/>
          <w:i w:val="0"/>
        </w:rPr>
        <w:t>«Son comisiones de servicios los cometidos que circunstancialmente se</w:t>
      </w:r>
      <w:r>
        <w:t xml:space="preserve"> </w:t>
      </w:r>
      <w:r>
        <w:rPr>
          <w:b/>
          <w:i w:val="0"/>
        </w:rPr>
        <w:t>ordenen al pesonal comprendido en los apartados a) y b) del artículo 2º.1 y que deba desempeñar</w:t>
      </w:r>
      <w:r>
        <w:t xml:space="preserve"> </w:t>
      </w:r>
      <w:r>
        <w:rPr>
          <w:b/>
          <w:i w:val="0"/>
        </w:rPr>
        <w:t>fuera del lugar en el que presta ordinariamente su actividad.»</w:t>
      </w:r>
      <w:r>
        <w:rPr>
          <w:b w:val="0"/>
          <w:i w:val="0"/>
        </w:rPr>
        <w:t xml:space="preserve"> [«pesonal», así en el BOJA].</w:t>
      </w:r>
    </w:p>
    <w:p>
      <w:pPr>
        <w:pStyle w:val="ListBullet"/>
      </w:pPr>
      <w:r>
        <w:rPr>
          <w:b w:val="0"/>
          <w:i/>
        </w:rPr>
        <w:t>Cuándo se indemniza</w:t>
      </w:r>
      <w:r>
        <w:rPr>
          <w:b w:val="0"/>
          <w:i w:val="0"/>
        </w:rPr>
        <w:t xml:space="preserve"> (artículo 4.3): </w:t>
      </w:r>
      <w:r>
        <w:rPr>
          <w:b/>
          <w:i w:val="0"/>
        </w:rPr>
        <w:t>«cuando comporte gastos de desplazamiento, alojamiento o</w:t>
      </w:r>
      <w:r>
        <w:t xml:space="preserve"> </w:t>
      </w:r>
      <w:r>
        <w:rPr>
          <w:b/>
          <w:i w:val="0"/>
        </w:rPr>
        <w:t>manutención a los interesados»</w:t>
      </w:r>
      <w:r>
        <w:rPr>
          <w:b w:val="0"/>
          <w:i w:val="0"/>
        </w:rPr>
        <w:t xml:space="preserve">. Y no se indemnizan (4.4) las que se hacen </w:t>
      </w:r>
      <w:r>
        <w:rPr>
          <w:b/>
          <w:i w:val="0"/>
        </w:rPr>
        <w:t>«a petición y</w:t>
      </w:r>
      <w:r>
        <w:t xml:space="preserve"> </w:t>
      </w:r>
      <w:r>
        <w:rPr>
          <w:b/>
          <w:i w:val="0"/>
        </w:rPr>
        <w:t>conveniencia de los interesados»</w:t>
      </w:r>
      <w:r>
        <w:rPr>
          <w:b w:val="0"/>
          <w:i w:val="0"/>
        </w:rPr>
        <w:t xml:space="preserve"> o están ya retribuidas o indemnizadas por un importe igual o</w:t>
      </w:r>
      <w:r>
        <w:t xml:space="preserve"> </w:t>
      </w:r>
      <w:r>
        <w:rPr>
          <w:b w:val="0"/>
          <w:i w:val="0"/>
        </w:rPr>
        <w:t>superior.</w:t>
      </w:r>
    </w:p>
    <w:p>
      <w:pPr>
        <w:pStyle w:val="ListBullet"/>
      </w:pPr>
      <w:r>
        <w:rPr>
          <w:b w:val="0"/>
          <w:i/>
        </w:rPr>
        <w:t>La orden</w:t>
      </w:r>
      <w:r>
        <w:rPr>
          <w:b w:val="0"/>
          <w:i w:val="0"/>
        </w:rPr>
        <w:t xml:space="preserve"> (artículo 6): </w:t>
      </w:r>
      <w:r>
        <w:rPr>
          <w:b/>
          <w:i w:val="0"/>
        </w:rPr>
        <w:t>«Las ordenes de comisión de servicio se comunicarán a los interesados,</w:t>
      </w:r>
      <w:r>
        <w:t xml:space="preserve"> </w:t>
      </w:r>
      <w:r>
        <w:rPr>
          <w:b/>
          <w:i w:val="0"/>
        </w:rPr>
        <w:t>siempre que sea posible, con cuarenta y ocho horas de antelación, debiéndose hacer constar en las</w:t>
      </w:r>
      <w:r>
        <w:t xml:space="preserve"> </w:t>
      </w:r>
      <w:r>
        <w:rPr>
          <w:b/>
          <w:i w:val="0"/>
        </w:rPr>
        <w:t>mismas: a) Nombre de la persona comisionada. b) Lugar y motivo de la comisión y duración</w:t>
      </w:r>
      <w:r>
        <w:t xml:space="preserve"> </w:t>
      </w:r>
      <w:r>
        <w:rPr>
          <w:b/>
          <w:i w:val="0"/>
        </w:rPr>
        <w:t>previsible de la misma. c) Indicación del medio de trasporte a utilizar y, en su caso, las</w:t>
      </w:r>
      <w:r>
        <w:t xml:space="preserve"> </w:t>
      </w:r>
      <w:r>
        <w:rPr>
          <w:b/>
          <w:i w:val="0"/>
        </w:rPr>
        <w:t>autorizaciones a que se refieren los artículos 19º y 20º.»</w:t>
      </w:r>
      <w:r>
        <w:rPr>
          <w:b w:val="0"/>
          <w:i w:val="0"/>
        </w:rPr>
        <w:t xml:space="preserve"> [«ordenes» y «trasporte», así en el</w:t>
      </w:r>
      <w:r>
        <w:t xml:space="preserve"> </w:t>
      </w:r>
      <w:r>
        <w:rPr>
          <w:b w:val="0"/>
          <w:i w:val="0"/>
        </w:rPr>
        <w:t>BOJA].</w:t>
      </w:r>
    </w:p>
    <w:p>
      <w:pPr>
        <w:pStyle w:val="ListBullet"/>
      </w:pPr>
      <w:r>
        <w:rPr>
          <w:b w:val="0"/>
          <w:i/>
        </w:rPr>
        <w:t>Duración</w:t>
      </w:r>
      <w:r>
        <w:rPr>
          <w:b w:val="0"/>
          <w:i w:val="0"/>
        </w:rPr>
        <w:t xml:space="preserve"> (artículo 7): </w:t>
      </w:r>
      <w:r>
        <w:rPr>
          <w:b/>
          <w:i w:val="0"/>
        </w:rPr>
        <w:t>«Ninguna comisión de servicio podrá exceder de un año, salvo que se</w:t>
      </w:r>
      <w:r>
        <w:t xml:space="preserve"> </w:t>
      </w:r>
      <w:r>
        <w:rPr>
          <w:b/>
          <w:i w:val="0"/>
        </w:rPr>
        <w:t>prorroge por el tiempo indispensable por la autoridad que la ordenó, sin que la prorroga pueda</w:t>
      </w:r>
      <w:r>
        <w:t xml:space="preserve"> </w:t>
      </w:r>
      <w:r>
        <w:rPr>
          <w:b/>
          <w:i w:val="0"/>
        </w:rPr>
        <w:t>exceder, en ningún caso, de un año.»</w:t>
      </w:r>
      <w:r>
        <w:rPr>
          <w:b w:val="0"/>
          <w:i w:val="0"/>
        </w:rPr>
        <w:t xml:space="preserve"> [«prorroge» y «prorroga», así en el BOJA].</w:t>
      </w:r>
    </w:p>
    <w:p>
      <w:pPr/>
      <w:r>
        <w:rPr>
          <w:b w:val="0"/>
          <w:i w:val="0"/>
        </w:rPr>
        <w:t>Comparación (elaboración del tema): las cuarenta y ocho horas del artículo 6 son un plazo</w:t>
      </w:r>
      <w:r>
        <w:t xml:space="preserve"> </w:t>
      </w:r>
      <w:r>
        <w:rPr>
          <w:b w:val="0"/>
          <w:i w:val="0"/>
        </w:rPr>
        <w:t>«siempre que sea posible», no absoluto; el convenio no fija plazo para avisar de una salida, y para</w:t>
      </w:r>
      <w:r>
        <w:t xml:space="preserve"> </w:t>
      </w:r>
      <w:r>
        <w:rPr>
          <w:b w:val="0"/>
          <w:i w:val="0"/>
        </w:rPr>
        <w:t>el desplazamiento temporal de más de tres meses el ET exige un preaviso no inferior a cinco días</w:t>
      </w:r>
      <w:r>
        <w:t xml:space="preserve"> </w:t>
      </w:r>
      <w:r>
        <w:rPr>
          <w:b w:val="0"/>
          <w:i w:val="0"/>
        </w:rPr>
        <w:t>laborables (artículo 40.6, en «Desplazamientos»).</w:t>
      </w:r>
    </w:p>
    <w:p>
      <w:pPr>
        <w:pStyle w:val="Heading3"/>
      </w:pPr>
      <w:r>
        <w:rPr>
          <w:b w:val="0"/>
          <w:i w:val="0"/>
        </w:rPr>
        <w:t>6.9.5 La dieta y su devengo</w:t>
      </w:r>
    </w:p>
    <w:p>
      <w:pPr>
        <w:pStyle w:val="ListBullet"/>
      </w:pPr>
      <w:r>
        <w:rPr>
          <w:b w:val="0"/>
          <w:i/>
        </w:rPr>
        <w:t>Qué es</w:t>
      </w:r>
      <w:r>
        <w:rPr>
          <w:b w:val="0"/>
          <w:i w:val="0"/>
        </w:rPr>
        <w:t xml:space="preserve"> (artículo 9): </w:t>
      </w:r>
      <w:r>
        <w:rPr>
          <w:b/>
          <w:i w:val="0"/>
        </w:rPr>
        <w:t>«Dieta es la cantidad que se devenga diariamente para satisfacer los</w:t>
      </w:r>
      <w:r>
        <w:t xml:space="preserve"> </w:t>
      </w:r>
      <w:r>
        <w:rPr>
          <w:b/>
          <w:i w:val="0"/>
        </w:rPr>
        <w:t>gastos de manutención y alojamiento que origina la estancia del personal que se encuentra en</w:t>
      </w:r>
      <w:r>
        <w:t xml:space="preserve"> </w:t>
      </w:r>
      <w:r>
        <w:rPr>
          <w:b/>
          <w:i w:val="0"/>
        </w:rPr>
        <w:t>comisión de servicio.»</w:t>
      </w:r>
      <w:r>
        <w:rPr>
          <w:b w:val="0"/>
          <w:i w:val="0"/>
        </w:rPr>
        <w:t xml:space="preserve"> </w:t>
      </w:r>
      <w:r>
        <w:rPr>
          <w:b/>
          <w:i w:val="0"/>
        </w:rPr>
        <w:t>«La dieta se halla compuesta de dos factores: gastos de aljamiento y de</w:t>
      </w:r>
      <w:r>
        <w:t xml:space="preserve"> </w:t>
      </w:r>
      <w:r>
        <w:rPr>
          <w:b/>
          <w:i w:val="0"/>
        </w:rPr>
        <w:t>manutención, pudiendo devengarse la mitad de estos últimos en los casos en que así proceda.»</w:t>
      </w:r>
      <w:r>
        <w:rPr>
          <w:b w:val="0"/>
          <w:i w:val="0"/>
        </w:rPr>
      </w:r>
      <w:r>
        <w:t xml:space="preserve"> </w:t>
      </w:r>
      <w:r>
        <w:rPr>
          <w:b w:val="0"/>
          <w:i w:val="0"/>
        </w:rPr>
        <w:t>[«aljamiento», así en el BOJA].</w:t>
      </w:r>
    </w:p>
    <w:p>
      <w:pPr>
        <w:pStyle w:val="ListBullet"/>
      </w:pPr>
      <w:r>
        <w:rPr>
          <w:b w:val="0"/>
          <w:i/>
        </w:rPr>
        <w:t>Cuándo se devenga</w:t>
      </w:r>
      <w:r>
        <w:rPr>
          <w:b w:val="0"/>
          <w:i w:val="0"/>
        </w:rPr>
        <w:t xml:space="preserve"> (artículo 10.1):</w:t>
      </w:r>
    </w:p>
    <w:p>
      <w:pPr>
        <w:pStyle w:val="ListBullet2"/>
      </w:pPr>
      <w:r>
        <w:rPr>
          <w:b w:val="0"/>
          <w:i w:val="0"/>
        </w:rPr>
        <w:t xml:space="preserve">a) </w:t>
      </w:r>
      <w:r>
        <w:rPr>
          <w:b/>
          <w:i w:val="0"/>
        </w:rPr>
        <w:t>«Cuando la comisión de servicio no obligue a realizar ninguna de las dos comidas</w:t>
      </w:r>
      <w:r>
        <w:t xml:space="preserve"> </w:t>
      </w:r>
      <w:r>
        <w:rPr>
          <w:b/>
          <w:i w:val="0"/>
        </w:rPr>
        <w:t>principales fuera de la residencia habitual no se devengará indemnización alguna por este</w:t>
      </w:r>
      <w:r>
        <w:t xml:space="preserve"> </w:t>
      </w:r>
      <w:r>
        <w:rPr>
          <w:b/>
          <w:i w:val="0"/>
        </w:rPr>
        <w:t>concepto.»</w:t>
      </w:r>
      <w:r>
        <w:rPr>
          <w:b w:val="0"/>
          <w:i w:val="0"/>
        </w:rPr>
      </w:r>
    </w:p>
    <w:p>
      <w:pPr>
        <w:pStyle w:val="ListBullet2"/>
      </w:pPr>
      <w:r>
        <w:rPr>
          <w:b w:val="0"/>
          <w:i w:val="0"/>
        </w:rPr>
        <w:t xml:space="preserve">b) </w:t>
      </w:r>
      <w:r>
        <w:rPr>
          <w:b/>
          <w:i w:val="0"/>
        </w:rPr>
        <w:t>«Se devengará media manutención cuando la comisión obligue a realizar alguna de las comidas</w:t>
      </w:r>
      <w:r>
        <w:t xml:space="preserve"> </w:t>
      </w:r>
      <w:r>
        <w:rPr>
          <w:b/>
          <w:i w:val="0"/>
        </w:rPr>
        <w:t>principales del día fuera de la residencia habitual.»</w:t>
      </w:r>
      <w:r>
        <w:rPr>
          <w:b w:val="0"/>
          <w:i w:val="0"/>
        </w:rPr>
      </w:r>
    </w:p>
    <w:p>
      <w:pPr>
        <w:pStyle w:val="ListBullet2"/>
      </w:pPr>
      <w:r>
        <w:rPr>
          <w:b w:val="0"/>
          <w:i w:val="0"/>
        </w:rPr>
        <w:t xml:space="preserve">c) </w:t>
      </w:r>
      <w:r>
        <w:rPr>
          <w:b/>
          <w:i w:val="0"/>
        </w:rPr>
        <w:t>«Se devengará el importe completo de los gastos de manutención cuando la comisión exija</w:t>
      </w:r>
      <w:r>
        <w:t xml:space="preserve"> </w:t>
      </w:r>
      <w:r>
        <w:rPr>
          <w:b/>
          <w:i w:val="0"/>
        </w:rPr>
        <w:t>realizar las dos comidas principales fuera de la residencia habitual.»</w:t>
      </w:r>
      <w:r>
        <w:rPr>
          <w:b w:val="0"/>
          <w:i w:val="0"/>
        </w:rPr>
      </w:r>
    </w:p>
    <w:p>
      <w:pPr>
        <w:pStyle w:val="ListBullet2"/>
      </w:pPr>
      <w:r>
        <w:rPr>
          <w:b w:val="0"/>
          <w:i w:val="0"/>
        </w:rPr>
        <w:t>d) Alojamiento, cuando obligue a pernoctar fuera, salvo que el viaje se haya hecho de noche y se</w:t>
      </w:r>
      <w:r>
        <w:t xml:space="preserve"> </w:t>
      </w:r>
      <w:r>
        <w:rPr>
          <w:b w:val="0"/>
          <w:i w:val="0"/>
        </w:rPr>
        <w:t>haya pernoctado durante él (texto en «Alojamiento»).</w:t>
      </w:r>
    </w:p>
    <w:p>
      <w:pPr>
        <w:pStyle w:val="ListBullet"/>
      </w:pPr>
      <w:r>
        <w:rPr>
          <w:b w:val="0"/>
          <w:i/>
        </w:rPr>
        <w:t>Las horas que deciden</w:t>
      </w:r>
      <w:r>
        <w:rPr>
          <w:b w:val="0"/>
          <w:i w:val="0"/>
        </w:rPr>
        <w:t xml:space="preserve"> (artículo 10.2): </w:t>
      </w:r>
      <w:r>
        <w:rPr>
          <w:b/>
          <w:i w:val="0"/>
        </w:rPr>
        <w:t>«a) Se entenderá que la comisión de servicio oliga a</w:t>
      </w:r>
      <w:r>
        <w:t xml:space="preserve"> </w:t>
      </w:r>
      <w:r>
        <w:rPr>
          <w:b/>
          <w:i w:val="0"/>
        </w:rPr>
        <w:t>realizar una de las comidas principales cuando comience antes de las veintidós horas o termine</w:t>
      </w:r>
      <w:r>
        <w:t xml:space="preserve"> </w:t>
      </w:r>
      <w:r>
        <w:rPr>
          <w:b/>
          <w:i w:val="0"/>
        </w:rPr>
        <w:t>después de las quince horas. b) Se entenderá qué la comisión de servicio obliga a realizar las</w:t>
      </w:r>
      <w:r>
        <w:t xml:space="preserve"> </w:t>
      </w:r>
      <w:r>
        <w:rPr>
          <w:b/>
          <w:i w:val="0"/>
        </w:rPr>
        <w:t>dos comidas principales cuando comience antes de las catorce horas y termine después de las</w:t>
      </w:r>
      <w:r>
        <w:t xml:space="preserve"> </w:t>
      </w:r>
      <w:r>
        <w:rPr>
          <w:b/>
          <w:i w:val="0"/>
        </w:rPr>
        <w:t>veintidós horas.»</w:t>
      </w:r>
      <w:r>
        <w:rPr>
          <w:b w:val="0"/>
          <w:i w:val="0"/>
        </w:rPr>
        <w:t xml:space="preserve"> [«oliga» y «qué», así en el BOJA].</w:t>
      </w:r>
    </w:p>
    <w:p>
      <w:pPr>
        <w:pStyle w:val="ListBullet"/>
      </w:pPr>
      <w:r>
        <w:rPr>
          <w:b w:val="0"/>
          <w:i/>
        </w:rPr>
        <w:t>Quién cobra qué</w:t>
      </w:r>
      <w:r>
        <w:rPr>
          <w:b w:val="0"/>
          <w:i w:val="0"/>
        </w:rPr>
        <w:t xml:space="preserve"> (artículo 11.2, redacción del Decreto 404/2000): </w:t>
      </w:r>
      <w:r>
        <w:rPr>
          <w:b/>
          <w:i w:val="0"/>
        </w:rPr>
        <w:t>«Las personas incluidas en</w:t>
      </w:r>
      <w:r>
        <w:t xml:space="preserve"> </w:t>
      </w:r>
      <w:r>
        <w:rPr>
          <w:b/>
          <w:i w:val="0"/>
        </w:rPr>
        <w:t>e(grupo segundo del Anexo I percibirán las dietas a que tengan derecho según las cuantías que se</w:t>
      </w:r>
      <w:r>
        <w:t xml:space="preserve"> </w:t>
      </w:r>
      <w:r>
        <w:rPr>
          <w:b/>
          <w:i w:val="0"/>
        </w:rPr>
        <w:t>fijan en los Anexos II y III.»</w:t>
      </w:r>
      <w:r>
        <w:rPr>
          <w:b w:val="0"/>
          <w:i w:val="0"/>
        </w:rPr>
        <w:t xml:space="preserve"> [«e(grupo», así en el texto consolidado del BOJA] </w:t>
      </w:r>
      <w:r>
        <w:rPr>
          <w:b/>
          <w:i w:val="0"/>
        </w:rPr>
        <w:t>«Excepcionalmente,</w:t>
      </w:r>
      <w:r>
        <w:t xml:space="preserve"> </w:t>
      </w:r>
      <w:r>
        <w:rPr>
          <w:b/>
          <w:i w:val="0"/>
        </w:rPr>
        <w:t>podrán ser resarcidas por la cuantía exacta de los gastos realizados cuando sean expresamente</w:t>
      </w:r>
      <w:r>
        <w:t xml:space="preserve"> </w:t>
      </w:r>
      <w:r>
        <w:rPr>
          <w:b/>
          <w:i w:val="0"/>
        </w:rPr>
        <w:t>autorizadas para cada caso concreto por el titular de la Viceconsejería o Presidente o Director</w:t>
      </w:r>
      <w:r>
        <w:t xml:space="preserve"> </w:t>
      </w:r>
      <w:r>
        <w:rPr>
          <w:b/>
          <w:i w:val="0"/>
        </w:rPr>
        <w:t>del Organismo Autónomo del que dependan.»</w:t>
      </w:r>
      <w:r>
        <w:rPr>
          <w:b w:val="0"/>
          <w:i w:val="0"/>
        </w:rPr>
        <w:t xml:space="preserve"> El grupo segundo del anexo I es el </w:t>
      </w:r>
      <w:r>
        <w:rPr>
          <w:b/>
          <w:i w:val="0"/>
        </w:rPr>
        <w:t>«Personal no</w:t>
      </w:r>
      <w:r>
        <w:t xml:space="preserve"> </w:t>
      </w:r>
      <w:r>
        <w:rPr>
          <w:b/>
          <w:i w:val="0"/>
        </w:rPr>
        <w:t>incluido en el Grupo anterior.»</w:t>
      </w:r>
      <w:r>
        <w:rPr>
          <w:b w:val="0"/>
          <w:i w:val="0"/>
        </w:rPr>
        <w:t>; el primero, los altos cargos que enumera (del Presidente de</w:t>
      </w:r>
      <w:r>
        <w:t xml:space="preserve"> </w:t>
      </w:r>
      <w:r>
        <w:rPr>
          <w:b w:val="0"/>
          <w:i w:val="0"/>
        </w:rPr>
        <w:t>la Junta a los Delegados Provinciales) y los Jefes de los Gabinetes de los Consejeros.</w:t>
      </w:r>
    </w:p>
    <w:p>
      <w:pPr>
        <w:pStyle w:val="ListBullet"/>
      </w:pPr>
      <w:r>
        <w:rPr>
          <w:b w:val="0"/>
          <w:i/>
        </w:rPr>
        <w:t>En el extranjero</w:t>
      </w:r>
      <w:r>
        <w:rPr>
          <w:b w:val="0"/>
          <w:i w:val="0"/>
        </w:rPr>
        <w:t xml:space="preserve"> (artículo 12): la dieta se devenga </w:t>
      </w:r>
      <w:r>
        <w:rPr>
          <w:b/>
          <w:i w:val="0"/>
        </w:rPr>
        <w:t>«desde el momento en que se pase la</w:t>
      </w:r>
      <w:r>
        <w:t xml:space="preserve"> </w:t>
      </w:r>
      <w:r>
        <w:rPr>
          <w:b/>
          <w:i w:val="0"/>
        </w:rPr>
        <w:t>frontera o se salga del último puerto o aeropuerto nacional»</w:t>
      </w:r>
      <w:r>
        <w:rPr>
          <w:b w:val="0"/>
          <w:i w:val="0"/>
        </w:rPr>
        <w:t xml:space="preserve"> y se deja de percibir a la llegada</w:t>
      </w:r>
      <w:r>
        <w:t xml:space="preserve"> </w:t>
      </w:r>
      <w:r>
        <w:rPr>
          <w:b w:val="0"/>
          <w:i w:val="0"/>
        </w:rPr>
        <w:t>a la frontera o al primer puerto o aeropuerto español; en los recorridos por territorio nacional</w:t>
      </w:r>
      <w:r>
        <w:t xml:space="preserve"> </w:t>
      </w:r>
      <w:r>
        <w:rPr>
          <w:b w:val="0"/>
          <w:i w:val="0"/>
        </w:rPr>
        <w:t>se abonan las dietas nacionales.</w:t>
      </w:r>
    </w:p>
    <w:p>
      <w:pPr>
        <w:pStyle w:val="ListBullet"/>
      </w:pPr>
      <w:r>
        <w:rPr>
          <w:b w:val="0"/>
          <w:i/>
        </w:rPr>
        <w:t>Comisiones largas</w:t>
      </w:r>
      <w:r>
        <w:rPr>
          <w:b w:val="0"/>
          <w:i w:val="0"/>
        </w:rPr>
        <w:t xml:space="preserve"> (artículo 13): si se prevé desde que se ordena que durará más de tres meses,</w:t>
      </w:r>
      <w:r>
        <w:t xml:space="preserve"> </w:t>
      </w:r>
      <w:r>
        <w:rPr>
          <w:b w:val="0"/>
          <w:i w:val="0"/>
        </w:rPr>
        <w:t xml:space="preserve">la dieta tiene un límite </w:t>
      </w:r>
      <w:r>
        <w:rPr>
          <w:b/>
          <w:i w:val="0"/>
        </w:rPr>
        <w:t>«igual al ochenta por ciento de las dietas enteras»</w:t>
      </w:r>
      <w:r>
        <w:rPr>
          <w:b w:val="0"/>
          <w:i w:val="0"/>
        </w:rPr>
        <w:t xml:space="preserve"> desde el segundo</w:t>
      </w:r>
      <w:r>
        <w:t xml:space="preserve"> </w:t>
      </w:r>
      <w:r>
        <w:rPr>
          <w:b w:val="0"/>
          <w:i w:val="0"/>
        </w:rPr>
        <w:t>mes; en los demás casos, desde el cuarto mes.</w:t>
      </w:r>
    </w:p>
    <w:p>
      <w:pPr/>
      <w:r>
        <w:rPr>
          <w:b w:val="0"/>
          <w:i w:val="0"/>
        </w:rPr>
        <w:t>Cómo se aplica el artículo 10.2 (elaboración del tema, sólo sobre su texto):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Comisión</w:t>
            </w:r>
          </w:p>
        </w:tc>
        <w:tc>
          <w:tcPr>
            <w:tcW w:type="dxa" w:w="2353"/>
            <w:shd w:val="clear" w:color="auto" w:fill="E4E4E4"/>
          </w:tcPr>
          <w:p>
            <w:pPr>
              <w:pStyle w:val="Tablacabecera"/>
            </w:pPr>
            <w:r/>
            <w:r>
              <w:rPr>
                <w:b w:val="0"/>
                <w:i w:val="0"/>
              </w:rPr>
              <w:t>¿Dos comidas? (empieza antes de las 14 h y termina después de las 22 h)</w:t>
            </w:r>
          </w:p>
        </w:tc>
        <w:tc>
          <w:tcPr>
            <w:tcW w:type="dxa" w:w="2353"/>
            <w:shd w:val="clear" w:color="auto" w:fill="E4E4E4"/>
          </w:tcPr>
          <w:p>
            <w:pPr>
              <w:pStyle w:val="Tablacabecera"/>
            </w:pPr>
            <w:r/>
            <w:r>
              <w:rPr>
                <w:b w:val="0"/>
                <w:i w:val="0"/>
              </w:rPr>
              <w:t>¿Una comida? (empieza antes de las 22 h o termina después de las 15 h)</w:t>
            </w:r>
          </w:p>
        </w:tc>
        <w:tc>
          <w:tcPr>
            <w:tcW w:type="dxa" w:w="2353"/>
            <w:shd w:val="clear" w:color="auto" w:fill="E4E4E4"/>
          </w:tcPr>
          <w:p>
            <w:pPr>
              <w:pStyle w:val="Tablacabecera"/>
            </w:pPr>
            <w:r/>
            <w:r>
              <w:rPr>
                <w:b w:val="0"/>
                <w:i w:val="0"/>
              </w:rPr>
              <w:t>Resultado</w:t>
            </w:r>
          </w:p>
        </w:tc>
      </w:tr>
      <w:tr>
        <w:tc>
          <w:tcPr>
            <w:tcW w:type="dxa" w:w="2353"/>
          </w:tcPr>
          <w:p>
            <w:pPr>
              <w:pStyle w:val="Tabla"/>
            </w:pPr>
            <w:r/>
            <w:r>
              <w:rPr>
                <w:b w:val="0"/>
                <w:i w:val="0"/>
              </w:rPr>
              <w:t>De 8:00 a 23:00, sin pernoctar</w:t>
            </w:r>
          </w:p>
        </w:tc>
        <w:tc>
          <w:tcPr>
            <w:tcW w:type="dxa" w:w="2353"/>
          </w:tcPr>
          <w:p>
            <w:pPr>
              <w:pStyle w:val="Tabla"/>
            </w:pPr>
            <w:r/>
            <w:r>
              <w:rPr>
                <w:b w:val="0"/>
                <w:i w:val="0"/>
              </w:rPr>
              <w:t>Sí</w:t>
            </w:r>
          </w:p>
        </w:tc>
        <w:tc>
          <w:tcPr>
            <w:tcW w:type="dxa" w:w="2353"/>
          </w:tcPr>
          <w:p>
            <w:pPr>
              <w:pStyle w:val="Tabla"/>
            </w:pPr>
            <w:r/>
            <w:r>
              <w:rPr>
                <w:b w:val="0"/>
                <w:i w:val="0"/>
              </w:rPr>
              <w:t>—</w:t>
            </w:r>
          </w:p>
        </w:tc>
        <w:tc>
          <w:tcPr>
            <w:tcW w:type="dxa" w:w="2353"/>
          </w:tcPr>
          <w:p>
            <w:pPr>
              <w:pStyle w:val="Tabla"/>
            </w:pPr>
            <w:r/>
            <w:r>
              <w:rPr>
                <w:b w:val="0"/>
                <w:i w:val="0"/>
              </w:rPr>
              <w:t>Manutención completa</w:t>
            </w:r>
          </w:p>
        </w:tc>
      </w:tr>
      <w:tr>
        <w:tc>
          <w:tcPr>
            <w:tcW w:type="dxa" w:w="2353"/>
          </w:tcPr>
          <w:p>
            <w:pPr>
              <w:pStyle w:val="Tabla"/>
            </w:pPr>
            <w:r/>
            <w:r>
              <w:rPr>
                <w:b w:val="0"/>
                <w:i w:val="0"/>
              </w:rPr>
              <w:t>De 8:00 a 17:00, sin pernoctar</w:t>
            </w:r>
          </w:p>
        </w:tc>
        <w:tc>
          <w:tcPr>
            <w:tcW w:type="dxa" w:w="2353"/>
          </w:tcPr>
          <w:p>
            <w:pPr>
              <w:pStyle w:val="Tabla"/>
            </w:pPr>
            <w:r/>
            <w:r>
              <w:rPr>
                <w:b w:val="0"/>
                <w:i w:val="0"/>
              </w:rPr>
              <w:t>No (termina antes de las 22 h)</w:t>
            </w:r>
          </w:p>
        </w:tc>
        <w:tc>
          <w:tcPr>
            <w:tcW w:type="dxa" w:w="2353"/>
          </w:tcPr>
          <w:p>
            <w:pPr>
              <w:pStyle w:val="Tabla"/>
            </w:pPr>
            <w:r/>
            <w:r>
              <w:rPr>
                <w:b w:val="0"/>
                <w:i w:val="0"/>
              </w:rPr>
              <w:t>Sí</w:t>
            </w:r>
          </w:p>
        </w:tc>
        <w:tc>
          <w:tcPr>
            <w:tcW w:type="dxa" w:w="2353"/>
          </w:tcPr>
          <w:p>
            <w:pPr>
              <w:pStyle w:val="Tabla"/>
            </w:pPr>
            <w:r/>
            <w:r>
              <w:rPr>
                <w:b w:val="0"/>
                <w:i w:val="0"/>
              </w:rPr>
              <w:t>Media manutención</w:t>
            </w:r>
          </w:p>
        </w:tc>
      </w:tr>
      <w:tr>
        <w:tc>
          <w:tcPr>
            <w:tcW w:type="dxa" w:w="2353"/>
          </w:tcPr>
          <w:p>
            <w:pPr>
              <w:pStyle w:val="Tabla"/>
            </w:pPr>
            <w:r/>
            <w:r>
              <w:rPr>
                <w:b w:val="0"/>
                <w:i w:val="0"/>
              </w:rPr>
              <w:t>De 16:00 a 23:30, sin pernoctar</w:t>
            </w:r>
          </w:p>
        </w:tc>
        <w:tc>
          <w:tcPr>
            <w:tcW w:type="dxa" w:w="2353"/>
          </w:tcPr>
          <w:p>
            <w:pPr>
              <w:pStyle w:val="Tabla"/>
            </w:pPr>
            <w:r/>
            <w:r>
              <w:rPr>
                <w:b w:val="0"/>
                <w:i w:val="0"/>
              </w:rPr>
              <w:t>No (empieza después de las 14 h)</w:t>
            </w:r>
          </w:p>
        </w:tc>
        <w:tc>
          <w:tcPr>
            <w:tcW w:type="dxa" w:w="2353"/>
          </w:tcPr>
          <w:p>
            <w:pPr>
              <w:pStyle w:val="Tabla"/>
            </w:pPr>
            <w:r/>
            <w:r>
              <w:rPr>
                <w:b w:val="0"/>
                <w:i w:val="0"/>
              </w:rPr>
              <w:t>Sí</w:t>
            </w:r>
          </w:p>
        </w:tc>
        <w:tc>
          <w:tcPr>
            <w:tcW w:type="dxa" w:w="2353"/>
          </w:tcPr>
          <w:p>
            <w:pPr>
              <w:pStyle w:val="Tabla"/>
            </w:pPr>
            <w:r/>
            <w:r>
              <w:rPr>
                <w:b w:val="0"/>
                <w:i w:val="0"/>
              </w:rPr>
              <w:t>Media manutención</w:t>
            </w:r>
          </w:p>
        </w:tc>
      </w:tr>
      <w:tr>
        <w:tc>
          <w:tcPr>
            <w:tcW w:type="dxa" w:w="2353"/>
          </w:tcPr>
          <w:p>
            <w:pPr>
              <w:pStyle w:val="Tabla"/>
            </w:pPr>
            <w:r/>
            <w:r>
              <w:rPr>
                <w:b w:val="0"/>
                <w:i w:val="0"/>
              </w:rPr>
              <w:t>De 9:00 a 13:30, sin pernoctar</w:t>
            </w:r>
          </w:p>
        </w:tc>
        <w:tc>
          <w:tcPr>
            <w:tcW w:type="dxa" w:w="2353"/>
          </w:tcPr>
          <w:p>
            <w:pPr>
              <w:pStyle w:val="Tabla"/>
            </w:pPr>
            <w:r/>
            <w:r>
              <w:rPr>
                <w:b w:val="0"/>
                <w:i w:val="0"/>
              </w:rPr>
              <w:t>No (empieza antes de las 14 h, pero termina antes de las 22 h)</w:t>
            </w:r>
          </w:p>
        </w:tc>
        <w:tc>
          <w:tcPr>
            <w:tcW w:type="dxa" w:w="2353"/>
          </w:tcPr>
          <w:p>
            <w:pPr>
              <w:pStyle w:val="Tabla"/>
            </w:pPr>
            <w:r/>
            <w:r>
              <w:rPr>
                <w:b w:val="0"/>
                <w:i w:val="0"/>
              </w:rPr>
              <w:t>Sí (empieza antes de las 22 h)</w:t>
            </w:r>
          </w:p>
        </w:tc>
        <w:tc>
          <w:tcPr>
            <w:tcW w:type="dxa" w:w="2353"/>
          </w:tcPr>
          <w:p>
            <w:pPr>
              <w:pStyle w:val="Tabla"/>
            </w:pPr>
            <w:r/>
            <w:r>
              <w:rPr>
                <w:b w:val="0"/>
                <w:i w:val="0"/>
              </w:rPr>
              <w:t>Media manutención, según la letra del 10.2.a</w:t>
            </w:r>
          </w:p>
        </w:tc>
      </w:tr>
    </w:tbl>
    <w:p>
      <w:pPr/>
    </w:p>
    <w:p>
      <w:pPr/>
      <w:r>
        <w:rPr>
          <w:b w:val="0"/>
          <w:i w:val="0"/>
        </w:rPr>
        <w:t>La última fila es la consecuencia literal del 10.2.a: la letra a) se cumple con que la comisión</w:t>
      </w:r>
      <w:r>
        <w:t xml:space="preserve"> </w:t>
      </w:r>
      <w:r>
        <w:rPr>
          <w:b w:val="0"/>
          <w:i w:val="0"/>
        </w:rPr>
      </w:r>
      <w:r>
        <w:rPr>
          <w:b/>
          <w:i w:val="0"/>
        </w:rPr>
        <w:t>«comience antes de las veintidós horas»</w:t>
      </w:r>
      <w:r>
        <w:rPr>
          <w:b w:val="0"/>
          <w:i w:val="0"/>
        </w:rPr>
        <w:t xml:space="preserve"> o </w:t>
      </w:r>
      <w:r>
        <w:rPr>
          <w:b/>
          <w:i w:val="0"/>
        </w:rPr>
        <w:t>«termine después de las quince horas»</w:t>
      </w:r>
      <w:r>
        <w:rPr>
          <w:b w:val="0"/>
          <w:i w:val="0"/>
        </w:rPr>
        <w:t>, sin exigir</w:t>
      </w:r>
      <w:r>
        <w:t xml:space="preserve"> </w:t>
      </w:r>
      <w:r>
        <w:rPr>
          <w:b w:val="0"/>
          <w:i w:val="0"/>
        </w:rPr>
        <w:t>las dos cosas, de modo que también una comisión de mañana que acaba antes de comer devenga media</w:t>
      </w:r>
      <w:r>
        <w:t xml:space="preserve"> </w:t>
      </w:r>
      <w:r>
        <w:rPr>
          <w:b w:val="0"/>
          <w:i w:val="0"/>
        </w:rPr>
        <w:t>manutención. Leída así, la letra a) del 10.1 (ninguna comida, ninguna indemnización) casi no tiene</w:t>
      </w:r>
      <w:r>
        <w:t xml:space="preserve"> </w:t>
      </w:r>
      <w:r>
        <w:rPr>
          <w:b w:val="0"/>
          <w:i w:val="0"/>
        </w:rPr>
        <w:t>supuestos. Es lectura del tema sobre el texto publicado: la letra no distingue y ninguna fuente</w:t>
      </w:r>
      <w:r>
        <w:t xml:space="preserve"> </w:t>
      </w:r>
      <w:r>
        <w:rPr>
          <w:b w:val="0"/>
          <w:i w:val="0"/>
        </w:rPr>
        <w:t>publicada que se haya leído la interpreta. En un test que pregunte «según el artículo 10.2», la</w:t>
      </w:r>
      <w:r>
        <w:t xml:space="preserve"> </w:t>
      </w:r>
      <w:r>
        <w:rPr>
          <w:b w:val="0"/>
          <w:i w:val="0"/>
        </w:rPr>
        <w:t>respuesta es la de su letra.</w:t>
      </w:r>
    </w:p>
    <w:p>
      <w:pPr/>
      <w:r>
        <w:rPr>
          <w:b w:val="0"/>
          <w:i w:val="0"/>
        </w:rPr>
        <w:t>Si además hay que pernoctar fuera, se suma el alojamiento (artículo 10.1.d), y la manutención se</w:t>
      </w:r>
      <w:r>
        <w:t xml:space="preserve"> </w:t>
      </w:r>
      <w:r>
        <w:rPr>
          <w:b w:val="0"/>
          <w:i w:val="0"/>
        </w:rPr>
        <w:t>toma de la cuantía «pernoctando» de la tabla de cuantías (lectura del tema: la Orden de 2006</w:t>
      </w:r>
      <w:r>
        <w:t xml:space="preserve"> </w:t>
      </w:r>
      <w:r>
        <w:rPr>
          <w:b w:val="0"/>
          <w:i w:val="0"/>
        </w:rPr>
        <w:t>distingue la manutención «pernoctando» y «sin pernoctar» sin definir más).</w:t>
      </w:r>
    </w:p>
    <w:p>
      <w:pPr>
        <w:pStyle w:val="Heading3"/>
      </w:pPr>
      <w:r>
        <w:rPr>
          <w:b w:val="0"/>
          <w:i w:val="0"/>
        </w:rPr>
        <w:t>6.9.6 Los gastos de desplazamiento</w:t>
      </w:r>
    </w:p>
    <w:p>
      <w:pPr>
        <w:pStyle w:val="ListBullet"/>
      </w:pPr>
      <w:r>
        <w:rPr>
          <w:b w:val="0"/>
          <w:i/>
        </w:rPr>
        <w:t>Medio de transporte</w:t>
      </w:r>
      <w:r>
        <w:rPr>
          <w:b w:val="0"/>
          <w:i w:val="0"/>
        </w:rPr>
        <w:t xml:space="preserve"> (artículo 18): </w:t>
      </w:r>
      <w:r>
        <w:rPr>
          <w:b/>
          <w:i w:val="0"/>
        </w:rPr>
        <w:t>«1.- Toda comisión de servicio dará derecho a viajar por</w:t>
      </w:r>
      <w:r>
        <w:t xml:space="preserve"> </w:t>
      </w:r>
      <w:r>
        <w:rPr>
          <w:b/>
          <w:i w:val="0"/>
        </w:rPr>
        <w:t>cuenta de la Administración en el medio de transporte que se determine al autorizar la misma. 2.-</w:t>
      </w:r>
      <w:r>
        <w:t xml:space="preserve"> </w:t>
      </w:r>
      <w:r>
        <w:rPr>
          <w:b/>
          <w:i w:val="0"/>
        </w:rPr>
        <w:t>Los desplazamientos se realizarán, preferentemente, en líneas regulares de transportes</w:t>
      </w:r>
      <w:r>
        <w:t xml:space="preserve"> </w:t>
      </w:r>
      <w:r>
        <w:rPr>
          <w:b/>
          <w:i w:val="0"/>
        </w:rPr>
        <w:t>públicos.»</w:t>
      </w:r>
      <w:r>
        <w:rPr>
          <w:b w:val="0"/>
          <w:i w:val="0"/>
        </w:rPr>
      </w:r>
    </w:p>
    <w:p>
      <w:pPr>
        <w:pStyle w:val="ListBullet"/>
      </w:pPr>
      <w:r>
        <w:rPr>
          <w:b w:val="0"/>
          <w:i/>
        </w:rPr>
        <w:t>Clase del billete</w:t>
      </w:r>
      <w:r>
        <w:rPr>
          <w:b w:val="0"/>
          <w:i w:val="0"/>
        </w:rPr>
        <w:t xml:space="preserve"> (artículo 19.2, redacción del Decreto 404/2000), para el grupo segundo: </w:t>
      </w:r>
      <w:r>
        <w:rPr>
          <w:b/>
          <w:i w:val="0"/>
        </w:rPr>
        <w:t>«a)</w:t>
      </w:r>
      <w:r>
        <w:t xml:space="preserve"> </w:t>
      </w:r>
      <w:r>
        <w:rPr>
          <w:b/>
          <w:i w:val="0"/>
        </w:rPr>
        <w:t>Cuando el medio de locomoción sea el ferrocarril, por el importe del billete de clase primera o</w:t>
      </w:r>
      <w:r>
        <w:t xml:space="preserve"> </w:t>
      </w:r>
      <w:r>
        <w:rPr>
          <w:b/>
          <w:i w:val="0"/>
        </w:rPr>
        <w:t>coche cama. b) Cuando el medio de transporte sea el avión o tren AVE, por el importe del billete</w:t>
      </w:r>
      <w:r>
        <w:t xml:space="preserve"> </w:t>
      </w:r>
      <w:r>
        <w:rPr>
          <w:b/>
          <w:i w:val="0"/>
        </w:rPr>
        <w:t>en clase turista, salvo que la autoridad que ordene la comisión autorice clases superiores.»</w:t>
      </w:r>
      <w:r>
        <w:rPr>
          <w:b w:val="0"/>
          <w:i w:val="0"/>
        </w:rPr>
        <w:t xml:space="preserve"> Y</w:t>
      </w:r>
      <w:r>
        <w:t xml:space="preserve"> </w:t>
      </w:r>
      <w:r>
        <w:rPr>
          <w:b w:val="0"/>
          <w:i w:val="0"/>
        </w:rPr>
        <w:t>el 19.3: si se usan medios gratuitos o vehículos oficiales, no hay indemnización por este concepto.</w:t>
      </w:r>
    </w:p>
    <w:p>
      <w:pPr>
        <w:pStyle w:val="ListBullet"/>
      </w:pPr>
      <w:r>
        <w:rPr>
          <w:b w:val="0"/>
          <w:i/>
        </w:rPr>
        <w:t>Vehículo particular</w:t>
      </w:r>
      <w:r>
        <w:rPr>
          <w:b w:val="0"/>
          <w:i w:val="0"/>
        </w:rPr>
        <w:t xml:space="preserve"> (artículo 20.2), autorizable en tres casos: </w:t>
      </w:r>
      <w:r>
        <w:rPr>
          <w:b/>
          <w:i w:val="0"/>
        </w:rPr>
        <w:t>«a) Cuando la comisión de</w:t>
      </w:r>
      <w:r>
        <w:t xml:space="preserve"> </w:t>
      </w:r>
      <w:r>
        <w:rPr>
          <w:b/>
          <w:i w:val="0"/>
        </w:rPr>
        <w:t>servicio comience y termine en el mismo día. b) Cuando la comisión de servicio sea itinerante y</w:t>
      </w:r>
      <w:r>
        <w:t xml:space="preserve"> </w:t>
      </w:r>
      <w:r>
        <w:rPr>
          <w:b/>
          <w:i w:val="0"/>
        </w:rPr>
        <w:t>se realice en distintas localidades. c) Cuando la rapidez o eficacia del servicio lo haga más</w:t>
      </w:r>
      <w:r>
        <w:t xml:space="preserve"> </w:t>
      </w:r>
      <w:r>
        <w:rPr>
          <w:b/>
          <w:i w:val="0"/>
        </w:rPr>
        <w:t>aconsejable que el transporte en medios colectivos o éstos no existan.»</w:t>
      </w:r>
      <w:r>
        <w:rPr>
          <w:b w:val="0"/>
          <w:i w:val="0"/>
        </w:rPr>
        <w:t xml:space="preserve"> Además:</w:t>
      </w:r>
      <w:r>
        <w:t xml:space="preserve"> </w:t>
      </w:r>
      <w:r>
        <w:rPr>
          <w:b w:val="0"/>
          <w:i w:val="0"/>
        </w:rPr>
      </w:r>
      <w:r>
        <w:rPr>
          <w:b/>
          <w:i w:val="0"/>
        </w:rPr>
        <w:t>«5.- No será indemnizable el uso de garajes o aparcamientos, pero sí el gasto del peaje de</w:t>
      </w:r>
      <w:r>
        <w:t xml:space="preserve"> </w:t>
      </w:r>
      <w:r>
        <w:rPr>
          <w:b/>
          <w:i w:val="0"/>
        </w:rPr>
        <w:t>autopistas. 6.- Cualquiera que sea el número de personas en comisión de servicio que utilicen</w:t>
      </w:r>
      <w:r>
        <w:t xml:space="preserve"> </w:t>
      </w:r>
      <w:r>
        <w:rPr>
          <w:b/>
          <w:i w:val="0"/>
        </w:rPr>
        <w:t>conjuntamente el vehículo particular, se tendrá derecho a devengar sólo una indemnización.»</w:t>
      </w:r>
      <w:r>
        <w:rPr>
          <w:b w:val="0"/>
          <w:i w:val="0"/>
        </w:rPr>
      </w:r>
    </w:p>
    <w:p>
      <w:pPr>
        <w:pStyle w:val="ListBullet"/>
      </w:pPr>
      <w:r>
        <w:rPr>
          <w:b w:val="0"/>
          <w:i/>
        </w:rPr>
        <w:t>Taxis y traslados urbanos</w:t>
      </w:r>
      <w:r>
        <w:rPr>
          <w:b w:val="0"/>
          <w:i w:val="0"/>
        </w:rPr>
        <w:t xml:space="preserve"> (artículo 20.8): </w:t>
      </w:r>
      <w:r>
        <w:rPr>
          <w:b/>
          <w:i w:val="0"/>
        </w:rPr>
        <w:t>«Los traslados en el interior de las ciudades y a</w:t>
      </w:r>
      <w:r>
        <w:t xml:space="preserve"> </w:t>
      </w:r>
      <w:r>
        <w:rPr>
          <w:b/>
          <w:i w:val="0"/>
        </w:rPr>
        <w:t>aeropuertos o estaciones deberán realizarse, como regla general, en medios colectivos de</w:t>
      </w:r>
      <w:r>
        <w:t xml:space="preserve"> </w:t>
      </w:r>
      <w:r>
        <w:rPr>
          <w:b/>
          <w:i w:val="0"/>
        </w:rPr>
        <w:t>transporte. No obstante, al ordenar la comisión de servicio podrá autorizarse la utilización de</w:t>
      </w:r>
      <w:r>
        <w:t xml:space="preserve"> </w:t>
      </w:r>
      <w:r>
        <w:rPr>
          <w:b/>
          <w:i w:val="0"/>
        </w:rPr>
        <w:t>vehículos auto-taxis para dichos traslados. En ambos casos, la indemnización alcanzará el importe</w:t>
      </w:r>
      <w:r>
        <w:t xml:space="preserve"> </w:t>
      </w:r>
      <w:r>
        <w:rPr>
          <w:b/>
          <w:i w:val="0"/>
        </w:rPr>
        <w:t>realmente gastado y justificado.»</w:t>
      </w:r>
      <w:r>
        <w:rPr>
          <w:b w:val="0"/>
          <w:i w:val="0"/>
        </w:rPr>
      </w:r>
    </w:p>
    <w:p>
      <w:pPr>
        <w:pStyle w:val="ListBullet"/>
      </w:pPr>
      <w:r>
        <w:rPr>
          <w:b w:val="0"/>
          <w:i/>
        </w:rPr>
        <w:t>Dentro del término municipal</w:t>
      </w:r>
      <w:r>
        <w:rPr>
          <w:b w:val="0"/>
          <w:i w:val="0"/>
        </w:rPr>
        <w:t xml:space="preserve"> (artículos 21 y 22): se resarcen los desplazamientos para</w:t>
      </w:r>
      <w:r>
        <w:t xml:space="preserve"> </w:t>
      </w:r>
      <w:r>
        <w:rPr>
          <w:b w:val="0"/>
          <w:i w:val="0"/>
        </w:rPr>
      </w:r>
      <w:r>
        <w:rPr>
          <w:b/>
          <w:i w:val="0"/>
        </w:rPr>
        <w:t>«la práctica de diligencias, notificaciones, citaciones y emplazamientos»</w:t>
      </w:r>
      <w:r>
        <w:rPr>
          <w:b w:val="0"/>
          <w:i w:val="0"/>
        </w:rPr>
        <w:t xml:space="preserve"> dentro del término</w:t>
      </w:r>
      <w:r>
        <w:t xml:space="preserve"> </w:t>
      </w:r>
      <w:r>
        <w:rPr>
          <w:b w:val="0"/>
          <w:i w:val="0"/>
        </w:rPr>
        <w:t xml:space="preserve">municipal de la sede, que </w:t>
      </w:r>
      <w:r>
        <w:rPr>
          <w:b/>
          <w:i w:val="0"/>
        </w:rPr>
        <w:t>«se efectuaran en medios de transporte público colectivo, salvo que</w:t>
      </w:r>
      <w:r>
        <w:t xml:space="preserve"> </w:t>
      </w:r>
      <w:r>
        <w:rPr>
          <w:b/>
          <w:i w:val="0"/>
        </w:rPr>
        <w:t>el titular del Centro en que se preste servicio autorice otro medio de transporte»</w:t>
      </w:r>
      <w:r>
        <w:rPr>
          <w:b w:val="0"/>
          <w:i w:val="0"/>
        </w:rPr>
        <w:t xml:space="preserve"> [«efectuaran»,</w:t>
      </w:r>
      <w:r>
        <w:t xml:space="preserve"> </w:t>
      </w:r>
      <w:r>
        <w:rPr>
          <w:b w:val="0"/>
          <w:i w:val="0"/>
        </w:rPr>
        <w:t>así en el BOJA].</w:t>
      </w:r>
    </w:p>
    <w:p>
      <w:pPr>
        <w:pStyle w:val="Heading3"/>
      </w:pPr>
      <w:r>
        <w:rPr>
          <w:b w:val="0"/>
          <w:i w:val="0"/>
        </w:rPr>
        <w:t>6.9.7 Las cuantías vigentes</w:t>
      </w:r>
    </w:p>
    <w:p>
      <w:pPr/>
      <w:r>
        <w:rPr>
          <w:b w:val="0"/>
          <w:i w:val="0"/>
        </w:rPr>
        <w:t>Las dietas, según el artículo 2 de la Orden de 11 de julio de 2006 (BOJA núm. 143, de 26/7/2006;</w:t>
      </w:r>
      <w:r>
        <w:t xml:space="preserve"> </w:t>
      </w:r>
      <w:r>
        <w:rPr>
          <w:b w:val="0"/>
          <w:i w:val="0"/>
        </w:rPr>
        <w:t>sigue vigente en la versión consolidada de 16/3/2024):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 (euros)</w:t>
            </w:r>
          </w:p>
        </w:tc>
        <w:tc>
          <w:tcPr>
            <w:tcW w:type="dxa" w:w="3137"/>
            <w:shd w:val="clear" w:color="auto" w:fill="E4E4E4"/>
          </w:tcPr>
          <w:p>
            <w:pPr>
              <w:pStyle w:val="Tablacabecera"/>
            </w:pPr>
            <w:r/>
            <w:r>
              <w:rPr>
                <w:b w:val="0"/>
                <w:i w:val="0"/>
              </w:rPr>
              <w:t>Territorio nacional</w:t>
            </w:r>
          </w:p>
        </w:tc>
        <w:tc>
          <w:tcPr>
            <w:tcW w:type="dxa" w:w="3137"/>
            <w:shd w:val="clear" w:color="auto" w:fill="E4E4E4"/>
          </w:tcPr>
          <w:p>
            <w:pPr>
              <w:pStyle w:val="Tablacabecera"/>
            </w:pPr>
            <w:r/>
            <w:r>
              <w:rPr>
                <w:b w:val="0"/>
                <w:i w:val="0"/>
              </w:rPr>
              <w:t>Territorio nacional (Madrid)</w:t>
            </w:r>
          </w:p>
        </w:tc>
      </w:tr>
      <w:tr>
        <w:tc>
          <w:tcPr>
            <w:tcW w:type="dxa" w:w="3137"/>
          </w:tcPr>
          <w:p>
            <w:pPr>
              <w:pStyle w:val="Tabla"/>
            </w:pPr>
            <w:r/>
            <w:r>
              <w:rPr>
                <w:b w:val="0"/>
                <w:i w:val="0"/>
              </w:rPr>
              <w:t>Alojamiento</w:t>
            </w:r>
          </w:p>
        </w:tc>
        <w:tc>
          <w:tcPr>
            <w:tcW w:type="dxa" w:w="3137"/>
          </w:tcPr>
          <w:p>
            <w:pPr>
              <w:pStyle w:val="Tabla"/>
            </w:pPr>
            <w:r/>
            <w:r>
              <w:rPr>
                <w:b w:val="0"/>
                <w:i w:val="0"/>
              </w:rPr>
            </w:r>
            <w:r>
              <w:rPr>
                <w:b/>
                <w:i w:val="0"/>
              </w:rPr>
              <w:t>64,27</w:t>
            </w:r>
            <w:r>
              <w:rPr>
                <w:b w:val="0"/>
                <w:i w:val="0"/>
              </w:rPr>
            </w:r>
          </w:p>
        </w:tc>
        <w:tc>
          <w:tcPr>
            <w:tcW w:type="dxa" w:w="3137"/>
          </w:tcPr>
          <w:p>
            <w:pPr>
              <w:pStyle w:val="Tabla"/>
            </w:pPr>
            <w:r/>
            <w:r>
              <w:rPr>
                <w:b w:val="0"/>
                <w:i w:val="0"/>
              </w:rPr>
            </w:r>
            <w:r>
              <w:rPr>
                <w:b/>
                <w:i w:val="0"/>
              </w:rPr>
              <w:t>96,41</w:t>
            </w:r>
            <w:r>
              <w:rPr>
                <w:b w:val="0"/>
                <w:i w:val="0"/>
              </w:rPr>
            </w:r>
          </w:p>
        </w:tc>
      </w:tr>
      <w:tr>
        <w:tc>
          <w:tcPr>
            <w:tcW w:type="dxa" w:w="3137"/>
          </w:tcPr>
          <w:p>
            <w:pPr>
              <w:pStyle w:val="Tabla"/>
            </w:pPr>
            <w:r/>
            <w:r>
              <w:rPr>
                <w:b w:val="0"/>
                <w:i w:val="0"/>
              </w:rPr>
              <w:t>Manutención pernoctando</w:t>
            </w:r>
          </w:p>
        </w:tc>
        <w:tc>
          <w:tcPr>
            <w:tcW w:type="dxa" w:w="3137"/>
          </w:tcPr>
          <w:p>
            <w:pPr>
              <w:pStyle w:val="Tabla"/>
            </w:pPr>
            <w:r/>
            <w:r>
              <w:rPr>
                <w:b w:val="0"/>
                <w:i w:val="0"/>
              </w:rPr>
            </w:r>
            <w:r>
              <w:rPr>
                <w:b/>
                <w:i w:val="0"/>
              </w:rPr>
              <w:t>40,82</w:t>
            </w:r>
            <w:r>
              <w:rPr>
                <w:b w:val="0"/>
                <w:i w:val="0"/>
              </w:rPr>
            </w:r>
          </w:p>
        </w:tc>
        <w:tc>
          <w:tcPr>
            <w:tcW w:type="dxa" w:w="3137"/>
          </w:tcPr>
          <w:p>
            <w:pPr>
              <w:pStyle w:val="Tabla"/>
            </w:pPr>
            <w:r/>
            <w:r>
              <w:rPr>
                <w:b w:val="0"/>
                <w:i w:val="0"/>
              </w:rPr>
            </w:r>
            <w:r>
              <w:rPr>
                <w:b/>
                <w:i w:val="0"/>
              </w:rPr>
              <w:t>41,78</w:t>
            </w:r>
            <w:r>
              <w:rPr>
                <w:b w:val="0"/>
                <w:i w:val="0"/>
              </w:rPr>
            </w:r>
          </w:p>
        </w:tc>
      </w:tr>
      <w:tr>
        <w:tc>
          <w:tcPr>
            <w:tcW w:type="dxa" w:w="3137"/>
          </w:tcPr>
          <w:p>
            <w:pPr>
              <w:pStyle w:val="Tabla"/>
            </w:pPr>
            <w:r/>
            <w:r>
              <w:rPr>
                <w:b w:val="0"/>
                <w:i w:val="0"/>
              </w:rPr>
              <w:t>Manutención sin pernoctar</w:t>
            </w:r>
          </w:p>
        </w:tc>
        <w:tc>
          <w:tcPr>
            <w:tcW w:type="dxa" w:w="3137"/>
          </w:tcPr>
          <w:p>
            <w:pPr>
              <w:pStyle w:val="Tabla"/>
            </w:pPr>
            <w:r/>
            <w:r>
              <w:rPr>
                <w:b w:val="0"/>
                <w:i w:val="0"/>
              </w:rPr>
            </w:r>
            <w:r>
              <w:rPr>
                <w:b/>
                <w:i w:val="0"/>
              </w:rPr>
              <w:t>26,67</w:t>
            </w:r>
            <w:r>
              <w:rPr>
                <w:b w:val="0"/>
                <w:i w:val="0"/>
              </w:rPr>
            </w:r>
          </w:p>
        </w:tc>
        <w:tc>
          <w:tcPr>
            <w:tcW w:type="dxa" w:w="3137"/>
          </w:tcPr>
          <w:p>
            <w:pPr>
              <w:pStyle w:val="Tabla"/>
            </w:pPr>
            <w:r/>
            <w:r>
              <w:rPr>
                <w:b w:val="0"/>
                <w:i w:val="0"/>
              </w:rPr>
            </w:r>
            <w:r>
              <w:rPr>
                <w:b/>
                <w:i w:val="0"/>
              </w:rPr>
              <w:t>26,67</w:t>
            </w:r>
            <w:r>
              <w:rPr>
                <w:b w:val="0"/>
                <w:i w:val="0"/>
              </w:rPr>
            </w:r>
          </w:p>
        </w:tc>
      </w:tr>
      <w:tr>
        <w:tc>
          <w:tcPr>
            <w:tcW w:type="dxa" w:w="3137"/>
          </w:tcPr>
          <w:p>
            <w:pPr>
              <w:pStyle w:val="Tabla"/>
            </w:pPr>
            <w:r/>
            <w:r>
              <w:rPr>
                <w:b w:val="0"/>
                <w:i w:val="0"/>
              </w:rPr>
              <w:t>1/2 Manutención</w:t>
            </w:r>
          </w:p>
        </w:tc>
        <w:tc>
          <w:tcPr>
            <w:tcW w:type="dxa" w:w="3137"/>
          </w:tcPr>
          <w:p>
            <w:pPr>
              <w:pStyle w:val="Tabla"/>
            </w:pPr>
            <w:r/>
            <w:r>
              <w:rPr>
                <w:b w:val="0"/>
                <w:i w:val="0"/>
              </w:rPr>
            </w:r>
            <w:r>
              <w:rPr>
                <w:b/>
                <w:i w:val="0"/>
              </w:rPr>
              <w:t>20,41</w:t>
            </w:r>
            <w:r>
              <w:rPr>
                <w:b w:val="0"/>
                <w:i w:val="0"/>
              </w:rPr>
            </w:r>
          </w:p>
        </w:tc>
        <w:tc>
          <w:tcPr>
            <w:tcW w:type="dxa" w:w="3137"/>
          </w:tcPr>
          <w:p>
            <w:pPr>
              <w:pStyle w:val="Tabla"/>
            </w:pPr>
            <w:r/>
            <w:r>
              <w:rPr>
                <w:b w:val="0"/>
                <w:i w:val="0"/>
              </w:rPr>
            </w:r>
            <w:r>
              <w:rPr>
                <w:b/>
                <w:i w:val="0"/>
              </w:rPr>
              <w:t>20,89</w:t>
            </w:r>
            <w:r>
              <w:rPr>
                <w:b w:val="0"/>
                <w:i w:val="0"/>
              </w:rPr>
            </w:r>
          </w:p>
        </w:tc>
      </w:tr>
    </w:tbl>
    <w:p>
      <w:pPr/>
    </w:p>
    <w:p>
      <w:pPr/>
      <w:r>
        <w:rPr>
          <w:b w:val="0"/>
          <w:i w:val="0"/>
        </w:rPr>
        <w:t xml:space="preserve">En el extranjero, la misma orden: </w:t>
      </w:r>
      <w:r>
        <w:rPr>
          <w:b/>
          <w:i w:val="0"/>
        </w:rPr>
        <w:t>«Los importes correspondientes a manutención completa sin</w:t>
      </w:r>
      <w:r>
        <w:t xml:space="preserve"> </w:t>
      </w:r>
      <w:r>
        <w:rPr>
          <w:b/>
          <w:i w:val="0"/>
        </w:rPr>
        <w:t>pernoctar y a media manutención en territorio extranjero serán los establecidos para dichos</w:t>
      </w:r>
      <w:r>
        <w:t xml:space="preserve"> </w:t>
      </w:r>
      <w:r>
        <w:rPr>
          <w:b/>
          <w:i w:val="0"/>
        </w:rPr>
        <w:t>conceptos en territorio nacional (Madrid).»</w:t>
      </w:r>
      <w:r>
        <w:rPr>
          <w:b w:val="0"/>
          <w:i w:val="0"/>
        </w:rPr>
        <w:t xml:space="preserve"> Las demás cuantías del extranjero son las de la tabla</w:t>
      </w:r>
      <w:r>
        <w:t xml:space="preserve"> </w:t>
      </w:r>
      <w:r>
        <w:rPr>
          <w:b w:val="0"/>
          <w:i w:val="0"/>
        </w:rPr>
        <w:t>por países del anexo III del Decreto, que la Orden de 2006 no reproduce. Esa tabla sigue en la</w:t>
      </w:r>
      <w:r>
        <w:t xml:space="preserve"> </w:t>
      </w:r>
      <w:r>
        <w:rPr>
          <w:b w:val="0"/>
          <w:i w:val="0"/>
        </w:rPr>
        <w:t>redacción del artículo 2 del Decreto 404/2000 (así lo anota el BOJA Normativa Consolidada en</w:t>
      </w:r>
      <w:r>
        <w:t xml:space="preserve"> </w:t>
      </w:r>
      <w:r>
        <w:rPr>
          <w:b w:val="0"/>
          <w:i w:val="0"/>
        </w:rPr>
        <w:t xml:space="preserve">el análisis jurídico de ese Decreto), con dos columnas por país, </w:t>
      </w:r>
      <w:r>
        <w:rPr>
          <w:b/>
          <w:i w:val="0"/>
        </w:rPr>
        <w:t>«POR</w:t>
      </w:r>
      <w:r>
        <w:t xml:space="preserve"> </w:t>
      </w:r>
      <w:r>
        <w:rPr>
          <w:b/>
          <w:i w:val="0"/>
        </w:rPr>
        <w:t>ALOJAMIENTO»</w:t>
      </w:r>
      <w:r>
        <w:rPr>
          <w:b w:val="0"/>
          <w:i w:val="0"/>
        </w:rPr>
        <w:t xml:space="preserve"> y </w:t>
      </w:r>
      <w:r>
        <w:rPr>
          <w:b/>
          <w:i w:val="0"/>
        </w:rPr>
        <w:t>«POR MANUTENCION»</w:t>
      </w:r>
      <w:r>
        <w:rPr>
          <w:b w:val="0"/>
          <w:i w:val="0"/>
        </w:rPr>
        <w:t xml:space="preserve">, y la misma regla de cierre: </w:t>
      </w:r>
      <w:r>
        <w:rPr>
          <w:b/>
          <w:i w:val="0"/>
        </w:rPr>
        <w:t>«Los importes</w:t>
      </w:r>
      <w:r>
        <w:t xml:space="preserve"> </w:t>
      </w:r>
      <w:r>
        <w:rPr>
          <w:b/>
          <w:i w:val="0"/>
        </w:rPr>
        <w:t>correspondientes a manutención completa sin pernoctar y a media manutención en territorio</w:t>
      </w:r>
      <w:r>
        <w:t xml:space="preserve"> </w:t>
      </w:r>
      <w:r>
        <w:rPr>
          <w:b/>
          <w:i w:val="0"/>
        </w:rPr>
        <w:t>extranjero serán los establecidos para dichos conceptos en territorio nacional (Madrid).»</w:t>
      </w:r>
      <w:r>
        <w:rPr>
          <w:b w:val="0"/>
          <w:i w:val="0"/>
        </w:rPr>
        <w:t xml:space="preserve"> Una</w:t>
      </w:r>
      <w:r>
        <w:t xml:space="preserve"> </w:t>
      </w:r>
      <w:r>
        <w:rPr>
          <w:b w:val="0"/>
          <w:i w:val="0"/>
        </w:rPr>
        <w:t>selección de países (los vecinos y europeos más próximos, Estados Unidos y la fila de resto del mundo):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País (euros)</w:t>
            </w:r>
          </w:p>
        </w:tc>
        <w:tc>
          <w:tcPr>
            <w:tcW w:type="dxa" w:w="3137"/>
            <w:shd w:val="clear" w:color="auto" w:fill="E4E4E4"/>
          </w:tcPr>
          <w:p>
            <w:pPr>
              <w:pStyle w:val="Tablacabecera"/>
            </w:pPr>
            <w:r/>
            <w:r>
              <w:rPr>
                <w:b w:val="0"/>
                <w:i w:val="0"/>
              </w:rPr>
              <w:t>Por alojamiento</w:t>
            </w:r>
          </w:p>
        </w:tc>
        <w:tc>
          <w:tcPr>
            <w:tcW w:type="dxa" w:w="3137"/>
            <w:shd w:val="clear" w:color="auto" w:fill="E4E4E4"/>
          </w:tcPr>
          <w:p>
            <w:pPr>
              <w:pStyle w:val="Tablacabecera"/>
            </w:pPr>
            <w:r/>
            <w:r>
              <w:rPr>
                <w:b w:val="0"/>
                <w:i w:val="0"/>
              </w:rPr>
              <w:t>Por manutención</w:t>
            </w:r>
          </w:p>
        </w:tc>
      </w:tr>
      <w:tr>
        <w:tc>
          <w:tcPr>
            <w:tcW w:type="dxa" w:w="3137"/>
          </w:tcPr>
          <w:p>
            <w:pPr>
              <w:pStyle w:val="Tabla"/>
            </w:pPr>
            <w:r/>
            <w:r>
              <w:rPr>
                <w:b w:val="0"/>
                <w:i w:val="0"/>
              </w:rPr>
              <w:t>Portugal</w:t>
            </w:r>
          </w:p>
        </w:tc>
        <w:tc>
          <w:tcPr>
            <w:tcW w:type="dxa" w:w="3137"/>
          </w:tcPr>
          <w:p>
            <w:pPr>
              <w:pStyle w:val="Tabla"/>
            </w:pPr>
            <w:r/>
            <w:r>
              <w:rPr>
                <w:b w:val="0"/>
                <w:i w:val="0"/>
              </w:rPr>
            </w:r>
            <w:r>
              <w:rPr>
                <w:b/>
                <w:i w:val="0"/>
              </w:rPr>
              <w:t>97,36</w:t>
            </w:r>
            <w:r>
              <w:rPr>
                <w:b w:val="0"/>
                <w:i w:val="0"/>
              </w:rPr>
            </w:r>
          </w:p>
        </w:tc>
        <w:tc>
          <w:tcPr>
            <w:tcW w:type="dxa" w:w="3137"/>
          </w:tcPr>
          <w:p>
            <w:pPr>
              <w:pStyle w:val="Tabla"/>
            </w:pPr>
            <w:r/>
            <w:r>
              <w:rPr>
                <w:b w:val="0"/>
                <w:i w:val="0"/>
              </w:rPr>
            </w:r>
            <w:r>
              <w:rPr>
                <w:b/>
                <w:i w:val="0"/>
              </w:rPr>
              <w:t>43,87</w:t>
            </w:r>
            <w:r>
              <w:rPr>
                <w:b w:val="0"/>
                <w:i w:val="0"/>
              </w:rPr>
            </w:r>
          </w:p>
        </w:tc>
      </w:tr>
      <w:tr>
        <w:tc>
          <w:tcPr>
            <w:tcW w:type="dxa" w:w="3137"/>
          </w:tcPr>
          <w:p>
            <w:pPr>
              <w:pStyle w:val="Tabla"/>
            </w:pPr>
            <w:r/>
            <w:r>
              <w:rPr>
                <w:b w:val="0"/>
                <w:i w:val="0"/>
              </w:rPr>
              <w:t>Francia</w:t>
            </w:r>
          </w:p>
        </w:tc>
        <w:tc>
          <w:tcPr>
            <w:tcW w:type="dxa" w:w="3137"/>
          </w:tcPr>
          <w:p>
            <w:pPr>
              <w:pStyle w:val="Tabla"/>
            </w:pPr>
            <w:r/>
            <w:r>
              <w:rPr>
                <w:b w:val="0"/>
                <w:i w:val="0"/>
              </w:rPr>
            </w:r>
            <w:r>
              <w:rPr>
                <w:b/>
                <w:i w:val="0"/>
              </w:rPr>
              <w:t>122,61</w:t>
            </w:r>
            <w:r>
              <w:rPr>
                <w:b w:val="0"/>
                <w:i w:val="0"/>
              </w:rPr>
            </w:r>
          </w:p>
        </w:tc>
        <w:tc>
          <w:tcPr>
            <w:tcW w:type="dxa" w:w="3137"/>
          </w:tcPr>
          <w:p>
            <w:pPr>
              <w:pStyle w:val="Tabla"/>
            </w:pPr>
            <w:r/>
            <w:r>
              <w:rPr>
                <w:b w:val="0"/>
                <w:i w:val="0"/>
              </w:rPr>
            </w:r>
            <w:r>
              <w:rPr>
                <w:b/>
                <w:i w:val="0"/>
              </w:rPr>
              <w:t>65,51</w:t>
            </w:r>
            <w:r>
              <w:rPr>
                <w:b w:val="0"/>
                <w:i w:val="0"/>
              </w:rPr>
            </w:r>
          </w:p>
        </w:tc>
      </w:tr>
      <w:tr>
        <w:tc>
          <w:tcPr>
            <w:tcW w:type="dxa" w:w="3137"/>
          </w:tcPr>
          <w:p>
            <w:pPr>
              <w:pStyle w:val="Tabla"/>
            </w:pPr>
            <w:r/>
            <w:r>
              <w:rPr>
                <w:b w:val="0"/>
                <w:i w:val="0"/>
              </w:rPr>
              <w:t>Reino Unido</w:t>
            </w:r>
          </w:p>
        </w:tc>
        <w:tc>
          <w:tcPr>
            <w:tcW w:type="dxa" w:w="3137"/>
          </w:tcPr>
          <w:p>
            <w:pPr>
              <w:pStyle w:val="Tabla"/>
            </w:pPr>
            <w:r/>
            <w:r>
              <w:rPr>
                <w:b w:val="0"/>
                <w:i w:val="0"/>
              </w:rPr>
            </w:r>
            <w:r>
              <w:rPr>
                <w:b/>
                <w:i w:val="0"/>
              </w:rPr>
              <w:t>156,86</w:t>
            </w:r>
            <w:r>
              <w:rPr>
                <w:b w:val="0"/>
                <w:i w:val="0"/>
              </w:rPr>
            </w:r>
          </w:p>
        </w:tc>
        <w:tc>
          <w:tcPr>
            <w:tcW w:type="dxa" w:w="3137"/>
          </w:tcPr>
          <w:p>
            <w:pPr>
              <w:pStyle w:val="Tabla"/>
            </w:pPr>
            <w:r/>
            <w:r>
              <w:rPr>
                <w:b w:val="0"/>
                <w:i w:val="0"/>
              </w:rPr>
            </w:r>
            <w:r>
              <w:rPr>
                <w:b/>
                <w:i w:val="0"/>
              </w:rPr>
              <w:t>82,94</w:t>
            </w:r>
            <w:r>
              <w:rPr>
                <w:b w:val="0"/>
                <w:i w:val="0"/>
              </w:rPr>
            </w:r>
          </w:p>
        </w:tc>
      </w:tr>
      <w:tr>
        <w:tc>
          <w:tcPr>
            <w:tcW w:type="dxa" w:w="3137"/>
          </w:tcPr>
          <w:p>
            <w:pPr>
              <w:pStyle w:val="Tabla"/>
            </w:pPr>
            <w:r/>
            <w:r>
              <w:rPr>
                <w:b w:val="0"/>
                <w:i w:val="0"/>
              </w:rPr>
              <w:t>Bélgica</w:t>
            </w:r>
          </w:p>
        </w:tc>
        <w:tc>
          <w:tcPr>
            <w:tcW w:type="dxa" w:w="3137"/>
          </w:tcPr>
          <w:p>
            <w:pPr>
              <w:pStyle w:val="Tabla"/>
            </w:pPr>
            <w:r/>
            <w:r>
              <w:rPr>
                <w:b w:val="0"/>
                <w:i w:val="0"/>
              </w:rPr>
            </w:r>
            <w:r>
              <w:rPr>
                <w:b/>
                <w:i w:val="0"/>
              </w:rPr>
              <w:t>148,45</w:t>
            </w:r>
            <w:r>
              <w:rPr>
                <w:b w:val="0"/>
                <w:i w:val="0"/>
              </w:rPr>
            </w:r>
          </w:p>
        </w:tc>
        <w:tc>
          <w:tcPr>
            <w:tcW w:type="dxa" w:w="3137"/>
          </w:tcPr>
          <w:p>
            <w:pPr>
              <w:pStyle w:val="Tabla"/>
            </w:pPr>
            <w:r/>
            <w:r>
              <w:rPr>
                <w:b w:val="0"/>
                <w:i w:val="0"/>
              </w:rPr>
            </w:r>
            <w:r>
              <w:rPr>
                <w:b/>
                <w:i w:val="0"/>
              </w:rPr>
              <w:t>82,94</w:t>
            </w:r>
            <w:r>
              <w:rPr>
                <w:b w:val="0"/>
                <w:i w:val="0"/>
              </w:rPr>
            </w:r>
          </w:p>
        </w:tc>
      </w:tr>
      <w:tr>
        <w:tc>
          <w:tcPr>
            <w:tcW w:type="dxa" w:w="3137"/>
          </w:tcPr>
          <w:p>
            <w:pPr>
              <w:pStyle w:val="Tabla"/>
            </w:pPr>
            <w:r/>
            <w:r>
              <w:rPr>
                <w:b w:val="0"/>
                <w:i w:val="0"/>
              </w:rPr>
              <w:t>Alemania</w:t>
            </w:r>
          </w:p>
        </w:tc>
        <w:tc>
          <w:tcPr>
            <w:tcW w:type="dxa" w:w="3137"/>
          </w:tcPr>
          <w:p>
            <w:pPr>
              <w:pStyle w:val="Tabla"/>
            </w:pPr>
            <w:r/>
            <w:r>
              <w:rPr>
                <w:b w:val="0"/>
                <w:i w:val="0"/>
              </w:rPr>
            </w:r>
            <w:r>
              <w:rPr>
                <w:b/>
                <w:i w:val="0"/>
              </w:rPr>
              <w:t>132,82</w:t>
            </w:r>
            <w:r>
              <w:rPr>
                <w:b w:val="0"/>
                <w:i w:val="0"/>
              </w:rPr>
            </w:r>
          </w:p>
        </w:tc>
        <w:tc>
          <w:tcPr>
            <w:tcW w:type="dxa" w:w="3137"/>
          </w:tcPr>
          <w:p>
            <w:pPr>
              <w:pStyle w:val="Tabla"/>
            </w:pPr>
            <w:r/>
            <w:r>
              <w:rPr>
                <w:b w:val="0"/>
                <w:i w:val="0"/>
              </w:rPr>
            </w:r>
            <w:r>
              <w:rPr>
                <w:b/>
                <w:i w:val="0"/>
              </w:rPr>
              <w:t>59,50</w:t>
            </w:r>
            <w:r>
              <w:rPr>
                <w:b w:val="0"/>
                <w:i w:val="0"/>
              </w:rPr>
            </w:r>
          </w:p>
        </w:tc>
      </w:tr>
      <w:tr>
        <w:tc>
          <w:tcPr>
            <w:tcW w:type="dxa" w:w="3137"/>
          </w:tcPr>
          <w:p>
            <w:pPr>
              <w:pStyle w:val="Tabla"/>
            </w:pPr>
            <w:r/>
            <w:r>
              <w:rPr>
                <w:b w:val="0"/>
                <w:i w:val="0"/>
              </w:rPr>
              <w:t>Italia</w:t>
            </w:r>
          </w:p>
        </w:tc>
        <w:tc>
          <w:tcPr>
            <w:tcW w:type="dxa" w:w="3137"/>
          </w:tcPr>
          <w:p>
            <w:pPr>
              <w:pStyle w:val="Tabla"/>
            </w:pPr>
            <w:r/>
            <w:r>
              <w:rPr>
                <w:b w:val="0"/>
                <w:i w:val="0"/>
              </w:rPr>
            </w:r>
            <w:r>
              <w:rPr>
                <w:b/>
                <w:i w:val="0"/>
              </w:rPr>
              <w:t>131,02</w:t>
            </w:r>
            <w:r>
              <w:rPr>
                <w:b w:val="0"/>
                <w:i w:val="0"/>
              </w:rPr>
            </w:r>
          </w:p>
        </w:tc>
        <w:tc>
          <w:tcPr>
            <w:tcW w:type="dxa" w:w="3137"/>
          </w:tcPr>
          <w:p>
            <w:pPr>
              <w:pStyle w:val="Tabla"/>
            </w:pPr>
            <w:r/>
            <w:r>
              <w:rPr>
                <w:b w:val="0"/>
                <w:i w:val="0"/>
              </w:rPr>
            </w:r>
            <w:r>
              <w:rPr>
                <w:b/>
                <w:i w:val="0"/>
              </w:rPr>
              <w:t>63,11</w:t>
            </w:r>
            <w:r>
              <w:rPr>
                <w:b w:val="0"/>
                <w:i w:val="0"/>
              </w:rPr>
            </w:r>
          </w:p>
        </w:tc>
      </w:tr>
      <w:tr>
        <w:tc>
          <w:tcPr>
            <w:tcW w:type="dxa" w:w="3137"/>
          </w:tcPr>
          <w:p>
            <w:pPr>
              <w:pStyle w:val="Tabla"/>
            </w:pPr>
            <w:r/>
            <w:r>
              <w:rPr>
                <w:b w:val="0"/>
                <w:i w:val="0"/>
              </w:rPr>
              <w:t>Marruecos</w:t>
            </w:r>
          </w:p>
        </w:tc>
        <w:tc>
          <w:tcPr>
            <w:tcW w:type="dxa" w:w="3137"/>
          </w:tcPr>
          <w:p>
            <w:pPr>
              <w:pStyle w:val="Tabla"/>
            </w:pPr>
            <w:r/>
            <w:r>
              <w:rPr>
                <w:b w:val="0"/>
                <w:i w:val="0"/>
              </w:rPr>
            </w:r>
            <w:r>
              <w:rPr>
                <w:b/>
                <w:i w:val="0"/>
              </w:rPr>
              <w:t>99,17</w:t>
            </w:r>
            <w:r>
              <w:rPr>
                <w:b w:val="0"/>
                <w:i w:val="0"/>
              </w:rPr>
            </w:r>
          </w:p>
        </w:tc>
        <w:tc>
          <w:tcPr>
            <w:tcW w:type="dxa" w:w="3137"/>
          </w:tcPr>
          <w:p>
            <w:pPr>
              <w:pStyle w:val="Tabla"/>
            </w:pPr>
            <w:r/>
            <w:r>
              <w:rPr>
                <w:b w:val="0"/>
                <w:i w:val="0"/>
              </w:rPr>
            </w:r>
            <w:r>
              <w:rPr>
                <w:b/>
                <w:i w:val="0"/>
              </w:rPr>
              <w:t>39,67</w:t>
            </w:r>
            <w:r>
              <w:rPr>
                <w:b w:val="0"/>
                <w:i w:val="0"/>
              </w:rPr>
            </w:r>
          </w:p>
        </w:tc>
      </w:tr>
      <w:tr>
        <w:tc>
          <w:tcPr>
            <w:tcW w:type="dxa" w:w="3137"/>
          </w:tcPr>
          <w:p>
            <w:pPr>
              <w:pStyle w:val="Tabla"/>
            </w:pPr>
            <w:r/>
            <w:r>
              <w:rPr>
                <w:b w:val="0"/>
                <w:i w:val="0"/>
              </w:rPr>
              <w:t>Estados Unidos</w:t>
            </w:r>
          </w:p>
        </w:tc>
        <w:tc>
          <w:tcPr>
            <w:tcW w:type="dxa" w:w="3137"/>
          </w:tcPr>
          <w:p>
            <w:pPr>
              <w:pStyle w:val="Tabla"/>
            </w:pPr>
            <w:r/>
            <w:r>
              <w:rPr>
                <w:b w:val="0"/>
                <w:i w:val="0"/>
              </w:rPr>
            </w:r>
            <w:r>
              <w:rPr>
                <w:b/>
                <w:i w:val="0"/>
              </w:rPr>
              <w:t>143,04</w:t>
            </w:r>
            <w:r>
              <w:rPr>
                <w:b w:val="0"/>
                <w:i w:val="0"/>
              </w:rPr>
            </w:r>
          </w:p>
        </w:tc>
        <w:tc>
          <w:tcPr>
            <w:tcW w:type="dxa" w:w="3137"/>
          </w:tcPr>
          <w:p>
            <w:pPr>
              <w:pStyle w:val="Tabla"/>
            </w:pPr>
            <w:r/>
            <w:r>
              <w:rPr>
                <w:b w:val="0"/>
                <w:i w:val="0"/>
              </w:rPr>
            </w:r>
            <w:r>
              <w:rPr>
                <w:b/>
                <w:i w:val="0"/>
              </w:rPr>
              <w:t>69,72</w:t>
            </w:r>
            <w:r>
              <w:rPr>
                <w:b w:val="0"/>
                <w:i w:val="0"/>
              </w:rPr>
            </w:r>
          </w:p>
        </w:tc>
      </w:tr>
      <w:tr>
        <w:tc>
          <w:tcPr>
            <w:tcW w:type="dxa" w:w="3137"/>
          </w:tcPr>
          <w:p>
            <w:pPr>
              <w:pStyle w:val="Tabla"/>
            </w:pPr>
            <w:r/>
            <w:r>
              <w:rPr>
                <w:b w:val="0"/>
                <w:i w:val="0"/>
              </w:rPr>
              <w:t>Resto del Mundo</w:t>
            </w:r>
          </w:p>
        </w:tc>
        <w:tc>
          <w:tcPr>
            <w:tcW w:type="dxa" w:w="3137"/>
          </w:tcPr>
          <w:p>
            <w:pPr>
              <w:pStyle w:val="Tabla"/>
            </w:pPr>
            <w:r/>
            <w:r>
              <w:rPr>
                <w:b w:val="0"/>
                <w:i w:val="0"/>
              </w:rPr>
            </w:r>
            <w:r>
              <w:rPr>
                <w:b/>
                <w:i w:val="0"/>
              </w:rPr>
              <w:t>108,78</w:t>
            </w:r>
            <w:r>
              <w:rPr>
                <w:b w:val="0"/>
                <w:i w:val="0"/>
              </w:rPr>
            </w:r>
          </w:p>
        </w:tc>
        <w:tc>
          <w:tcPr>
            <w:tcW w:type="dxa" w:w="3137"/>
          </w:tcPr>
          <w:p>
            <w:pPr>
              <w:pStyle w:val="Tabla"/>
            </w:pPr>
            <w:r/>
            <w:r>
              <w:rPr>
                <w:b w:val="0"/>
                <w:i w:val="0"/>
              </w:rPr>
            </w:r>
            <w:r>
              <w:rPr>
                <w:b/>
                <w:i w:val="0"/>
              </w:rPr>
              <w:t>40,87</w:t>
            </w:r>
            <w:r>
              <w:rPr>
                <w:b w:val="0"/>
                <w:i w:val="0"/>
              </w:rPr>
            </w:r>
          </w:p>
        </w:tc>
      </w:tr>
    </w:tbl>
    <w:p>
      <w:pPr/>
    </w:p>
    <w:p>
      <w:pPr/>
      <w:r>
        <w:rPr>
          <w:b w:val="0"/>
          <w:i w:val="0"/>
        </w:rPr>
        <w:t>Así, una comisión en París que obliga a pernoctar da, por la tabla de la Junta, 122,61 € de</w:t>
      </w:r>
      <w:r>
        <w:t xml:space="preserve"> </w:t>
      </w:r>
      <w:r>
        <w:rPr>
          <w:b w:val="0"/>
          <w:i w:val="0"/>
        </w:rPr>
        <w:t>alojamiento y 65,51 € de manutención; si no se pernocta, la manutención completa es la de Madrid</w:t>
      </w:r>
      <w:r>
        <w:t xml:space="preserve"> </w:t>
      </w:r>
      <w:r>
        <w:rPr>
          <w:b w:val="0"/>
          <w:i w:val="0"/>
        </w:rPr>
        <w:t>(26,67 €), y la media, 20,89 €. Salvedad: la tabla sigue en pesetas y euros de 2000; la</w:t>
      </w:r>
      <w:r>
        <w:t xml:space="preserve"> </w:t>
      </w:r>
      <w:r>
        <w:rPr>
          <w:b w:val="0"/>
          <w:i w:val="0"/>
        </w:rPr>
        <w:t>compilación del Decreto que publica el Servicio Andaluz de Salud anota que la Orden de 20 de</w:t>
      </w:r>
      <w:r>
        <w:t xml:space="preserve"> </w:t>
      </w:r>
      <w:r>
        <w:rPr>
          <w:b w:val="0"/>
          <w:i w:val="0"/>
        </w:rPr>
        <w:t>septiembre de 2002 actualizó el apartado A) del anexo II, pero no el III; y la Orden de 2006, aunque</w:t>
      </w:r>
      <w:r>
        <w:t xml:space="preserve"> </w:t>
      </w:r>
      <w:r>
        <w:rPr>
          <w:b w:val="0"/>
          <w:i w:val="0"/>
        </w:rPr>
        <w:t>el análisis jurídico de su versión consolidada anota que actualizó las cuantías del anexo III, sólo</w:t>
      </w:r>
      <w:r>
        <w:t xml:space="preserve"> </w:t>
      </w:r>
      <w:r>
        <w:rPr>
          <w:b w:val="0"/>
          <w:i w:val="0"/>
        </w:rPr>
        <w:t>fija para el extranjero la regla de Madrid. No se ha encontrado una actualización posterior de las cuantías por</w:t>
      </w:r>
      <w:r>
        <w:t xml:space="preserve"> </w:t>
      </w:r>
      <w:r>
        <w:rPr>
          <w:b w:val="0"/>
          <w:i w:val="0"/>
        </w:rPr>
        <w:t>país; que no la haya no puede afirmarse sin texto consolidado oficial del Decreto (véase «Lo que</w:t>
      </w:r>
      <w:r>
        <w:t xml:space="preserve"> </w:t>
      </w:r>
      <w:r>
        <w:rPr>
          <w:b w:val="0"/>
          <w:i w:val="0"/>
        </w:rPr>
        <w:t>este tema no da»). Las cuantías de la tabla por países son las de la Junta con las que se compara la dieta del extranjero del</w:t>
      </w:r>
      <w:r>
        <w:t xml:space="preserve"> </w:t>
      </w:r>
      <w:r>
        <w:rPr>
          <w:b w:val="0"/>
          <w:i w:val="0"/>
        </w:rPr>
        <w:t>convenio (98,81 €/día con alojamiento concertado; 49,41 € la media; 197,62 € sin alojamiento</w:t>
      </w:r>
      <w:r>
        <w:t xml:space="preserve"> </w:t>
      </w:r>
      <w:r>
        <w:rPr>
          <w:b w:val="0"/>
          <w:i w:val="0"/>
        </w:rPr>
        <w:t>concertado) a efectos del tope de la DT 7.ª; cómo opera ese tope concepto a concepto no consta en</w:t>
      </w:r>
      <w:r>
        <w:t xml:space="preserve"> </w:t>
      </w:r>
      <w:r>
        <w:rPr>
          <w:b w:val="0"/>
          <w:i w:val="0"/>
        </w:rPr>
        <w:t>ningún documento publicado.</w:t>
      </w:r>
    </w:p>
    <w:p>
      <w:pPr/>
      <w:r>
        <w:rPr>
          <w:b w:val="0"/>
          <w:i w:val="0"/>
        </w:rPr>
        <w:t>El kilometraje, según el artículo 1 de la Orden de 11 de marzo de 2024 (BOJA núm. 53, de 15/3/2024):</w:t>
      </w:r>
      <w:r>
        <w:t xml:space="preserve"> </w:t>
      </w:r>
      <w:r>
        <w:rPr>
          <w:b w:val="0"/>
          <w:i w:val="0"/>
        </w:rPr>
      </w:r>
      <w:r>
        <w:rPr>
          <w:b/>
          <w:i w:val="0"/>
        </w:rPr>
        <w:t>«el importe de la indemnización a percibir como gasto de desplazamiento por la utilización de</w:t>
      </w:r>
      <w:r>
        <w:t xml:space="preserve"> </w:t>
      </w:r>
      <w:r>
        <w:rPr>
          <w:b/>
          <w:i w:val="0"/>
        </w:rPr>
        <w:t>vehículo particular queda fijado en 0,26 euros por kilómetro recorrido por el uso de automóviles y en</w:t>
      </w:r>
      <w:r>
        <w:t xml:space="preserve"> </w:t>
      </w:r>
      <w:r>
        <w:rPr>
          <w:b/>
          <w:i w:val="0"/>
        </w:rPr>
        <w:t>0,106 euros por kilómetro recorrido por el uso de motocicletas.»</w:t>
      </w:r>
      <w:r>
        <w:rPr>
          <w:b w:val="0"/>
          <w:i w:val="0"/>
        </w:rPr>
        <w:t xml:space="preserve"> Entró en vigor </w:t>
      </w:r>
      <w:r>
        <w:rPr>
          <w:b/>
          <w:i w:val="0"/>
        </w:rPr>
        <w:t>«el día</w:t>
      </w:r>
      <w:r>
        <w:t xml:space="preserve"> </w:t>
      </w:r>
      <w:r>
        <w:rPr>
          <w:b/>
          <w:i w:val="0"/>
        </w:rPr>
        <w:t>siguiente al de su publicación en el Boletín Oficial de la Junta de Andalucía»</w:t>
      </w:r>
      <w:r>
        <w:rPr>
          <w:b w:val="0"/>
          <w:i w:val="0"/>
        </w:rPr>
        <w:t xml:space="preserve"> (16/3/2024) y</w:t>
      </w:r>
      <w:r>
        <w:t xml:space="preserve"> </w:t>
      </w:r>
      <w:r>
        <w:rPr>
          <w:b w:val="0"/>
          <w:i w:val="0"/>
        </w:rPr>
        <w:t xml:space="preserve">derogó el artículo 1 de la Orden de 2006, que lo fijaba en </w:t>
      </w:r>
      <w:r>
        <w:rPr>
          <w:b/>
          <w:i w:val="0"/>
        </w:rPr>
        <w:t>«0,19 euros por kilómetro recorrido</w:t>
      </w:r>
      <w:r>
        <w:t xml:space="preserve"> </w:t>
      </w:r>
      <w:r>
        <w:rPr>
          <w:b/>
          <w:i w:val="0"/>
        </w:rPr>
        <w:t>por el uso de automóvil y en 0,078 euros por el de motocicletas»</w:t>
      </w:r>
      <w:r>
        <w:rPr>
          <w:b w:val="0"/>
          <w:i w:val="0"/>
        </w:rPr>
        <w:t>. Su artículo 2 añade que las</w:t>
      </w:r>
      <w:r>
        <w:t xml:space="preserve"> </w:t>
      </w:r>
      <w:r>
        <w:rPr>
          <w:b w:val="0"/>
          <w:i w:val="0"/>
        </w:rPr>
        <w:t xml:space="preserve">autorizaciones de desplazamientos con indemnización </w:t>
      </w:r>
      <w:r>
        <w:rPr>
          <w:b/>
          <w:i w:val="0"/>
        </w:rPr>
        <w:t>«deberán estar, en todo caso, limitadas por</w:t>
      </w:r>
      <w:r>
        <w:t xml:space="preserve"> </w:t>
      </w:r>
      <w:r>
        <w:rPr>
          <w:b/>
          <w:i w:val="0"/>
        </w:rPr>
        <w:t>la efectiva disponibilidad de los créditos adecuados en cantidad suficiente»</w:t>
      </w:r>
      <w:r>
        <w:rPr>
          <w:b w:val="0"/>
          <w:i w:val="0"/>
        </w:rPr>
        <w:t>.</w:t>
      </w:r>
    </w:p>
    <w:p>
      <w:pPr>
        <w:pStyle w:val="Heading3"/>
      </w:pPr>
      <w:r>
        <w:rPr>
          <w:b w:val="0"/>
          <w:i w:val="0"/>
        </w:rPr>
        <w:t>6.9.8 Anticipo, justificación y otras reglas</w:t>
      </w:r>
    </w:p>
    <w:p>
      <w:pPr>
        <w:pStyle w:val="ListBullet"/>
      </w:pPr>
      <w:r>
        <w:rPr>
          <w:b w:val="0"/>
          <w:i/>
        </w:rPr>
        <w:t>Anticipo</w:t>
      </w:r>
      <w:r>
        <w:rPr>
          <w:b w:val="0"/>
          <w:i w:val="0"/>
        </w:rPr>
        <w:t xml:space="preserve"> (artículo 36): lo autoriza quien ordena la comisión, a solicitud del interesado, y su</w:t>
      </w:r>
      <w:r>
        <w:t xml:space="preserve"> </w:t>
      </w:r>
      <w:r>
        <w:rPr>
          <w:b w:val="0"/>
          <w:i w:val="0"/>
        </w:rPr>
        <w:t xml:space="preserve">cuantía se fija en la propia orden; </w:t>
      </w:r>
      <w:r>
        <w:rPr>
          <w:b/>
          <w:i w:val="0"/>
        </w:rPr>
        <w:t>«en ningún caso, podrá superar el ochenta por ciento del</w:t>
      </w:r>
      <w:r>
        <w:t xml:space="preserve"> </w:t>
      </w:r>
      <w:r>
        <w:rPr>
          <w:b/>
          <w:i w:val="0"/>
        </w:rPr>
        <w:t>importe estimado de la indemnización por dietas y gastos de desplazamiento.»</w:t>
      </w:r>
      <w:r>
        <w:rPr>
          <w:b w:val="0"/>
          <w:i w:val="0"/>
        </w:rPr>
      </w:r>
    </w:p>
    <w:p>
      <w:pPr>
        <w:pStyle w:val="ListBullet"/>
      </w:pPr>
      <w:r>
        <w:rPr>
          <w:b w:val="0"/>
          <w:i/>
        </w:rPr>
        <w:t>Justificación</w:t>
      </w:r>
      <w:r>
        <w:rPr>
          <w:b w:val="0"/>
          <w:i w:val="0"/>
        </w:rPr>
        <w:t xml:space="preserve"> (artículo 39, redacción del Decreto 404/2000): los seis documentos, citados en</w:t>
      </w:r>
      <w:r>
        <w:t xml:space="preserve"> </w:t>
      </w:r>
      <w:r>
        <w:rPr>
          <w:b w:val="0"/>
          <w:i w:val="0"/>
        </w:rPr>
        <w:t xml:space="preserve">«Cómo lleva el Ayudante el control de las dietas»; se presentan </w:t>
      </w:r>
      <w:r>
        <w:rPr>
          <w:b/>
          <w:i w:val="0"/>
        </w:rPr>
        <w:t>«incluso si han sido objeto de</w:t>
      </w:r>
      <w:r>
        <w:t xml:space="preserve"> </w:t>
      </w:r>
      <w:r>
        <w:rPr>
          <w:b/>
          <w:i w:val="0"/>
        </w:rPr>
        <w:t>anticipo»</w:t>
      </w:r>
      <w:r>
        <w:rPr>
          <w:b w:val="0"/>
          <w:i w:val="0"/>
        </w:rPr>
        <w:t>.</w:t>
      </w:r>
    </w:p>
    <w:p>
      <w:pPr>
        <w:pStyle w:val="ListBullet"/>
      </w:pPr>
      <w:r>
        <w:rPr>
          <w:b w:val="0"/>
          <w:i/>
        </w:rPr>
        <w:t>Acompañante</w:t>
      </w:r>
      <w:r>
        <w:rPr>
          <w:b w:val="0"/>
          <w:i w:val="0"/>
        </w:rPr>
        <w:t xml:space="preserve"> (DA 5.ª): quien tenga una discapacidad que le obligue a contar con un acompañante</w:t>
      </w:r>
      <w:r>
        <w:t xml:space="preserve"> </w:t>
      </w:r>
      <w:r>
        <w:rPr>
          <w:b w:val="0"/>
          <w:i w:val="0"/>
        </w:rPr>
      </w:r>
      <w:r>
        <w:rPr>
          <w:b/>
          <w:i w:val="0"/>
        </w:rPr>
        <w:t>«devengará el dobe de las indemnizaciones correspondientes»</w:t>
      </w:r>
      <w:r>
        <w:rPr>
          <w:b w:val="0"/>
          <w:i w:val="0"/>
        </w:rPr>
        <w:t xml:space="preserve"> [«dobe», así en el BOJA; el texto</w:t>
      </w:r>
      <w:r>
        <w:t xml:space="preserve"> </w:t>
      </w:r>
      <w:r>
        <w:rPr>
          <w:b w:val="0"/>
          <w:i w:val="0"/>
        </w:rPr>
        <w:t>original dice «grado de minusvalía»].</w:t>
      </w:r>
    </w:p>
    <w:p>
      <w:pPr>
        <w:pStyle w:val="Heading3"/>
      </w:pPr>
      <w:r>
        <w:rPr>
          <w:b w:val="0"/>
          <w:i w:val="0"/>
        </w:rPr>
        <w:t>6.9.9 Convenio frente a Decreto: las dos tablas</w:t>
      </w:r>
    </w:p>
    <w:p>
      <w:pPr/>
      <w:r>
        <w:rPr>
          <w:b w:val="0"/>
          <w:i w:val="0"/>
        </w:rPr>
        <w:t>Comparación (elaboración del tema; sólo aritmética sobre los textos):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Artículo 53 del convenio (cuantías de 2013)</w:t>
            </w:r>
          </w:p>
        </w:tc>
        <w:tc>
          <w:tcPr>
            <w:tcW w:type="dxa" w:w="3137"/>
            <w:shd w:val="clear" w:color="auto" w:fill="E4E4E4"/>
          </w:tcPr>
          <w:p>
            <w:pPr>
              <w:pStyle w:val="Tablacabecera"/>
            </w:pPr>
            <w:r/>
            <w:r>
              <w:rPr>
                <w:b w:val="0"/>
                <w:i w:val="0"/>
              </w:rPr>
              <w:t>Decreto 54/1989 (cuantías vigentes)</w:t>
            </w:r>
          </w:p>
        </w:tc>
      </w:tr>
      <w:tr>
        <w:tc>
          <w:tcPr>
            <w:tcW w:type="dxa" w:w="3137"/>
          </w:tcPr>
          <w:p>
            <w:pPr>
              <w:pStyle w:val="Tabla"/>
            </w:pPr>
            <w:r/>
            <w:r>
              <w:rPr>
                <w:b w:val="0"/>
                <w:i w:val="0"/>
              </w:rPr>
              <w:t>Manutención completa, territorio nacional</w:t>
            </w:r>
          </w:p>
        </w:tc>
        <w:tc>
          <w:tcPr>
            <w:tcW w:type="dxa" w:w="3137"/>
          </w:tcPr>
          <w:p>
            <w:pPr>
              <w:pStyle w:val="Tabla"/>
            </w:pPr>
            <w:r/>
            <w:r>
              <w:rPr>
                <w:b w:val="0"/>
                <w:i w:val="0"/>
              </w:rPr>
              <w:t>Dieta para comida y cena: 55,52 €/día</w:t>
            </w:r>
          </w:p>
        </w:tc>
        <w:tc>
          <w:tcPr>
            <w:tcW w:type="dxa" w:w="3137"/>
          </w:tcPr>
          <w:p>
            <w:pPr>
              <w:pStyle w:val="Tabla"/>
            </w:pPr>
            <w:r/>
            <w:r>
              <w:rPr>
                <w:b w:val="0"/>
                <w:i w:val="0"/>
              </w:rPr>
              <w:t>40,82 € pernoctando; 26,67 € sin pernoctar</w:t>
            </w:r>
          </w:p>
        </w:tc>
      </w:tr>
      <w:tr>
        <w:tc>
          <w:tcPr>
            <w:tcW w:type="dxa" w:w="3137"/>
          </w:tcPr>
          <w:p>
            <w:pPr>
              <w:pStyle w:val="Tabla"/>
            </w:pPr>
            <w:r/>
            <w:r>
              <w:rPr>
                <w:b w:val="0"/>
                <w:i w:val="0"/>
              </w:rPr>
              <w:t>Una comida</w:t>
            </w:r>
          </w:p>
        </w:tc>
        <w:tc>
          <w:tcPr>
            <w:tcW w:type="dxa" w:w="3137"/>
          </w:tcPr>
          <w:p>
            <w:pPr>
              <w:pStyle w:val="Tabla"/>
            </w:pPr>
            <w:r/>
            <w:r>
              <w:rPr>
                <w:b w:val="0"/>
                <w:i w:val="0"/>
              </w:rPr>
              <w:t>Media dieta: 27,76 €</w:t>
            </w:r>
          </w:p>
        </w:tc>
        <w:tc>
          <w:tcPr>
            <w:tcW w:type="dxa" w:w="3137"/>
          </w:tcPr>
          <w:p>
            <w:pPr>
              <w:pStyle w:val="Tabla"/>
            </w:pPr>
            <w:r/>
            <w:r>
              <w:rPr>
                <w:b w:val="0"/>
                <w:i w:val="0"/>
              </w:rPr>
              <w:t>Media manutención: 20,41 € (Madrid, 20,89 €)</w:t>
            </w:r>
          </w:p>
        </w:tc>
      </w:tr>
      <w:tr>
        <w:tc>
          <w:tcPr>
            <w:tcW w:type="dxa" w:w="3137"/>
          </w:tcPr>
          <w:p>
            <w:pPr>
              <w:pStyle w:val="Tabla"/>
            </w:pPr>
            <w:r/>
            <w:r>
              <w:rPr>
                <w:b w:val="0"/>
                <w:i w:val="0"/>
              </w:rPr>
              <w:t>Alojamiento</w:t>
            </w:r>
          </w:p>
        </w:tc>
        <w:tc>
          <w:tcPr>
            <w:tcW w:type="dxa" w:w="3137"/>
          </w:tcPr>
          <w:p>
            <w:pPr>
              <w:pStyle w:val="Tabla"/>
            </w:pPr>
            <w:r/>
            <w:r>
              <w:rPr>
                <w:b w:val="0"/>
                <w:i w:val="0"/>
              </w:rPr>
              <w:t>Lo contrata y paga la empresa; si lo contrata el trabajador, dieta de 101,12 € con comidas</w:t>
            </w:r>
          </w:p>
        </w:tc>
        <w:tc>
          <w:tcPr>
            <w:tcW w:type="dxa" w:w="3137"/>
          </w:tcPr>
          <w:p>
            <w:pPr>
              <w:pStyle w:val="Tabla"/>
            </w:pPr>
            <w:r/>
            <w:r>
              <w:rPr>
                <w:b w:val="0"/>
                <w:i w:val="0"/>
              </w:rPr>
              <w:t>Alojamiento: 64,27 € (Madrid, 96,41 €)</w:t>
            </w:r>
          </w:p>
        </w:tc>
      </w:tr>
      <w:tr>
        <w:tc>
          <w:tcPr>
            <w:tcW w:type="dxa" w:w="3137"/>
          </w:tcPr>
          <w:p>
            <w:pPr>
              <w:pStyle w:val="Tabla"/>
            </w:pPr>
            <w:r/>
            <w:r>
              <w:rPr>
                <w:b w:val="0"/>
                <w:i w:val="0"/>
              </w:rPr>
              <w:t>Vehículo propio</w:t>
            </w:r>
          </w:p>
        </w:tc>
        <w:tc>
          <w:tcPr>
            <w:tcW w:type="dxa" w:w="3137"/>
          </w:tcPr>
          <w:p>
            <w:pPr>
              <w:pStyle w:val="Tabla"/>
            </w:pPr>
            <w:r/>
            <w:r>
              <w:rPr>
                <w:b w:val="0"/>
                <w:i w:val="0"/>
              </w:rPr>
              <w:t>0,27 €/km</w:t>
            </w:r>
          </w:p>
        </w:tc>
        <w:tc>
          <w:tcPr>
            <w:tcW w:type="dxa" w:w="3137"/>
          </w:tcPr>
          <w:p>
            <w:pPr>
              <w:pStyle w:val="Tabla"/>
            </w:pPr>
            <w:r/>
            <w:r>
              <w:rPr>
                <w:b w:val="0"/>
                <w:i w:val="0"/>
              </w:rPr>
              <w:t>0,26 €/km (automóvil)</w:t>
            </w:r>
          </w:p>
        </w:tc>
      </w:tr>
      <w:tr>
        <w:tc>
          <w:tcPr>
            <w:tcW w:type="dxa" w:w="3137"/>
          </w:tcPr>
          <w:p>
            <w:pPr>
              <w:pStyle w:val="Tabla"/>
            </w:pPr>
            <w:r/>
            <w:r>
              <w:rPr>
                <w:b w:val="0"/>
                <w:i w:val="0"/>
              </w:rPr>
              <w:t>Aparcamiento</w:t>
            </w:r>
          </w:p>
        </w:tc>
        <w:tc>
          <w:tcPr>
            <w:tcW w:type="dxa" w:w="3137"/>
          </w:tcPr>
          <w:p>
            <w:pPr>
              <w:pStyle w:val="Tabla"/>
            </w:pPr>
            <w:r/>
            <w:r>
              <w:rPr>
                <w:b w:val="0"/>
                <w:i w:val="0"/>
              </w:rPr>
              <w:t>Se abona si se autoriza y justifica</w:t>
            </w:r>
          </w:p>
        </w:tc>
        <w:tc>
          <w:tcPr>
            <w:tcW w:type="dxa" w:w="3137"/>
          </w:tcPr>
          <w:p>
            <w:pPr>
              <w:pStyle w:val="Tabla"/>
            </w:pPr>
            <w:r/>
            <w:r>
              <w:rPr>
                <w:b w:val="0"/>
                <w:i w:val="0"/>
              </w:rPr>
              <w:t>No indemnizable</w:t>
            </w:r>
          </w:p>
        </w:tc>
      </w:tr>
      <w:tr>
        <w:tc>
          <w:tcPr>
            <w:tcW w:type="dxa" w:w="3137"/>
          </w:tcPr>
          <w:p>
            <w:pPr>
              <w:pStyle w:val="Tabla"/>
            </w:pPr>
            <w:r/>
            <w:r>
              <w:rPr>
                <w:b w:val="0"/>
                <w:i w:val="0"/>
              </w:rPr>
              <w:t>Cuándo hay media o entera</w:t>
            </w:r>
          </w:p>
        </w:tc>
        <w:tc>
          <w:tcPr>
            <w:tcW w:type="dxa" w:w="3137"/>
          </w:tcPr>
          <w:p>
            <w:pPr>
              <w:pStyle w:val="Tabla"/>
            </w:pPr>
            <w:r/>
            <w:r>
              <w:rPr>
                <w:b w:val="0"/>
                <w:i w:val="0"/>
              </w:rPr>
              <w:t>No lo concreta (salvo la dieta de rodaje: más de 30 km y regreso después de las 16:00 o las 23:00)</w:t>
            </w:r>
          </w:p>
        </w:tc>
        <w:tc>
          <w:tcPr>
            <w:tcW w:type="dxa" w:w="3137"/>
          </w:tcPr>
          <w:p>
            <w:pPr>
              <w:pStyle w:val="Tabla"/>
            </w:pPr>
            <w:r/>
            <w:r>
              <w:rPr>
                <w:b w:val="0"/>
                <w:i w:val="0"/>
              </w:rPr>
              <w:t>Artículo 10.2: horas de comienzo y fin</w:t>
            </w:r>
          </w:p>
        </w:tc>
      </w:tr>
      <w:tr>
        <w:tc>
          <w:tcPr>
            <w:tcW w:type="dxa" w:w="3137"/>
          </w:tcPr>
          <w:p>
            <w:pPr>
              <w:pStyle w:val="Tabla"/>
            </w:pPr>
            <w:r/>
            <w:r>
              <w:rPr>
                <w:b w:val="0"/>
                <w:i w:val="0"/>
              </w:rPr>
              <w:t>Plus de pernocta fuera de Andalucía</w:t>
            </w:r>
          </w:p>
        </w:tc>
        <w:tc>
          <w:tcPr>
            <w:tcW w:type="dxa" w:w="3137"/>
          </w:tcPr>
          <w:p>
            <w:pPr>
              <w:pStyle w:val="Tabla"/>
            </w:pPr>
            <w:r/>
            <w:r>
              <w:rPr>
                <w:b w:val="0"/>
                <w:i w:val="0"/>
              </w:rPr>
              <w:t>69,09 € por jornada</w:t>
            </w:r>
          </w:p>
        </w:tc>
        <w:tc>
          <w:tcPr>
            <w:tcW w:type="dxa" w:w="3137"/>
          </w:tcPr>
          <w:p>
            <w:pPr>
              <w:pStyle w:val="Tabla"/>
            </w:pPr>
            <w:r/>
            <w:r>
              <w:rPr>
                <w:b w:val="0"/>
                <w:i w:val="0"/>
              </w:rPr>
              <w:t>No existe en el Decreto</w:t>
            </w:r>
          </w:p>
        </w:tc>
      </w:tr>
    </w:tbl>
    <w:p>
      <w:pPr/>
    </w:p>
    <w:p>
      <w:pPr/>
      <w:r>
        <w:rPr>
          <w:b w:val="0"/>
          <w:i w:val="0"/>
        </w:rPr>
        <w:t>Lo que se puede afirmar: las cifras del convenio superan las del Decreto en manutención y en</w:t>
      </w:r>
      <w:r>
        <w:t xml:space="preserve"> </w:t>
      </w:r>
      <w:r>
        <w:rPr>
          <w:b w:val="0"/>
          <w:i w:val="0"/>
        </w:rPr>
        <w:t>kilometraje, y el convenio, por su DT 7.ª, no puede superar las del Decreto. Lo que no se puede</w:t>
      </w:r>
      <w:r>
        <w:t xml:space="preserve"> </w:t>
      </w:r>
      <w:r>
        <w:rPr>
          <w:b w:val="0"/>
          <w:i w:val="0"/>
        </w:rPr>
        <w:t>afirmar: qué cuantía abona hoy la RTVA, porque no consta en ningún documento publicado (ni tablas</w:t>
      </w:r>
      <w:r>
        <w:t xml:space="preserve"> </w:t>
      </w:r>
      <w:r>
        <w:rPr>
          <w:b w:val="0"/>
          <w:i w:val="0"/>
        </w:rPr>
        <w:t>salariales posteriores ni acuerdos de la COMVI). El plus de pernocta del convenio compensa horas</w:t>
      </w:r>
      <w:r>
        <w:t xml:space="preserve"> </w:t>
      </w:r>
      <w:r>
        <w:rPr>
          <w:b w:val="0"/>
          <w:i w:val="0"/>
        </w:rPr>
        <w:t>extraordinarias, no gastos (artículo 53.4), y si le alcanza el tope de la DT 7.ª, que lo nombra en</w:t>
      </w:r>
      <w:r>
        <w:t xml:space="preserve"> </w:t>
      </w:r>
      <w:r>
        <w:rPr>
          <w:b w:val="0"/>
          <w:i w:val="0"/>
        </w:rPr>
        <w:t>su rúbrica, no lo aclara ninguna fuente publicada.</w:t>
      </w:r>
    </w:p>
    <w:p>
      <w:pPr>
        <w:pStyle w:val="Heading2"/>
      </w:pPr>
      <w:r>
        <w:rPr>
          <w:b w:val="0"/>
          <w:i w:val="0"/>
        </w:rPr>
        <w:t>6.10 Aplicación práctica: una grabación de dos días fuera de Sevilla</w:t>
      </w:r>
    </w:p>
    <w:p>
      <w:pPr/>
      <w:r>
        <w:rPr>
          <w:b w:val="0"/>
          <w:i w:val="0"/>
        </w:rPr>
        <w:t>Supuesto: un programa semanal graba un reportaje en Almería. Sale de Sevilla un equipo de cuatro</w:t>
      </w:r>
      <w:r>
        <w:t xml:space="preserve"> </w:t>
      </w:r>
      <w:r>
        <w:rPr>
          <w:b w:val="0"/>
          <w:i w:val="0"/>
        </w:rPr>
        <w:t>personas de plantilla (operador de cámara, operador de sonido, redactor y el Ayudante) el martes a</w:t>
      </w:r>
      <w:r>
        <w:t xml:space="preserve"> </w:t>
      </w:r>
      <w:r>
        <w:rPr>
          <w:b w:val="0"/>
          <w:i w:val="0"/>
        </w:rPr>
        <w:t>las 8:00, duerme una noche en Almería y vuelve el miércoles a las 23:00, en un vehículo de la</w:t>
      </w:r>
      <w:r>
        <w:t xml:space="preserve"> </w:t>
      </w:r>
      <w:r>
        <w:rPr>
          <w:b w:val="0"/>
          <w:i w:val="0"/>
        </w:rPr>
        <w:t>empresa. El productor ha hecho el plan de trabajo; al Ayudante le toca ejecutarlo. Lo que sigue</w:t>
      </w:r>
      <w:r>
        <w:t xml:space="preserve"> </w:t>
      </w:r>
      <w:r>
        <w:rPr>
          <w:b w:val="0"/>
          <w:i w:val="0"/>
        </w:rPr>
        <w:t>aplica las reglas del tema; donde dice «oficio», es práctica de sector, no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hace o comprueba el Ayudante</w:t>
            </w:r>
          </w:p>
        </w:tc>
        <w:tc>
          <w:tcPr>
            <w:tcW w:type="dxa" w:w="3137"/>
            <w:shd w:val="clear" w:color="auto" w:fill="E4E4E4"/>
          </w:tcPr>
          <w:p>
            <w:pPr>
              <w:pStyle w:val="Tablacabecera"/>
            </w:pPr>
            <w:r/>
            <w:r>
              <w:rPr>
                <w:b w:val="0"/>
                <w:i w:val="0"/>
              </w:rPr>
              <w:t>Regla</w:t>
            </w:r>
          </w:p>
        </w:tc>
      </w:tr>
      <w:tr>
        <w:tc>
          <w:tcPr>
            <w:tcW w:type="dxa" w:w="3137"/>
          </w:tcPr>
          <w:p>
            <w:pPr>
              <w:pStyle w:val="Tabla"/>
            </w:pPr>
            <w:r/>
            <w:r>
              <w:rPr>
                <w:b w:val="0"/>
                <w:i w:val="0"/>
              </w:rPr>
              <w:t>1. Disponibilidad</w:t>
            </w:r>
          </w:p>
        </w:tc>
        <w:tc>
          <w:tcPr>
            <w:tcW w:type="dxa" w:w="3137"/>
          </w:tcPr>
          <w:p>
            <w:pPr>
              <w:pStyle w:val="Tabla"/>
            </w:pPr>
            <w:r/>
            <w:r>
              <w:rPr>
                <w:b w:val="0"/>
                <w:i w:val="0"/>
              </w:rPr>
              <w:t>Que las cuatro personas tienen turno ese martes y miércoles para el programa; si no, lo pide a quien organiza los turnos (Explotación para el personal de operación)</w:t>
            </w:r>
          </w:p>
        </w:tc>
        <w:tc>
          <w:tcPr>
            <w:tcW w:type="dxa" w:w="3137"/>
          </w:tcPr>
          <w:p>
            <w:pPr>
              <w:pStyle w:val="Tabla"/>
            </w:pPr>
            <w:r/>
            <w:r>
              <w:rPr>
                <w:b w:val="0"/>
                <w:i w:val="0"/>
              </w:rPr>
              <w:t>Artículo 12 del convenio (turnos publicados entre el 15 y el 25 del mes anterior); ficha del Jefe Dpto. Explotación de TV</w:t>
            </w:r>
          </w:p>
        </w:tc>
      </w:tr>
      <w:tr>
        <w:tc>
          <w:tcPr>
            <w:tcW w:type="dxa" w:w="3137"/>
          </w:tcPr>
          <w:p>
            <w:pPr>
              <w:pStyle w:val="Tabla"/>
            </w:pPr>
            <w:r/>
            <w:r>
              <w:rPr>
                <w:b w:val="0"/>
                <w:i w:val="0"/>
              </w:rPr>
              <w:t>2. Jornada</w:t>
            </w:r>
          </w:p>
        </w:tc>
        <w:tc>
          <w:tcPr>
            <w:tcW w:type="dxa" w:w="3137"/>
          </w:tcPr>
          <w:p>
            <w:pPr>
              <w:pStyle w:val="Tabla"/>
            </w:pPr>
            <w:r/>
            <w:r>
              <w:rPr>
                <w:b w:val="0"/>
                <w:i w:val="0"/>
              </w:rPr>
              <w:t>Que la salida del martes a las 8:00 deja doce horas desde la jornada anterior de cada uno; que la jornada del miércoles, con el viaje de vuelta, puede pasar de nueve horas y generar horas extraordinarias (dos horas de descanso por cada una)</w:t>
            </w:r>
          </w:p>
        </w:tc>
        <w:tc>
          <w:tcPr>
            <w:tcW w:type="dxa" w:w="3137"/>
          </w:tcPr>
          <w:p>
            <w:pPr>
              <w:pStyle w:val="Tabla"/>
            </w:pPr>
            <w:r/>
            <w:r>
              <w:rPr>
                <w:b w:val="0"/>
                <w:i w:val="0"/>
              </w:rPr>
              <w:t>Artículos 12.b y 14 del convenio; artículo 34.3 del ET</w:t>
            </w:r>
          </w:p>
        </w:tc>
      </w:tr>
      <w:tr>
        <w:tc>
          <w:tcPr>
            <w:tcW w:type="dxa" w:w="3137"/>
          </w:tcPr>
          <w:p>
            <w:pPr>
              <w:pStyle w:val="Tabla"/>
            </w:pPr>
            <w:r/>
            <w:r>
              <w:rPr>
                <w:b w:val="0"/>
                <w:i w:val="0"/>
              </w:rPr>
              <w:t>3. Orden y citación</w:t>
            </w:r>
          </w:p>
        </w:tc>
        <w:tc>
          <w:tcPr>
            <w:tcW w:type="dxa" w:w="3137"/>
          </w:tcPr>
          <w:p>
            <w:pPr>
              <w:pStyle w:val="Tabla"/>
            </w:pPr>
            <w:r/>
            <w:r>
              <w:rPr>
                <w:b w:val="0"/>
                <w:i w:val="0"/>
              </w:rPr>
              <w:t>Nombre, lugar, motivo, duración, medio de transporte, hora y punto de salida; aviso con la mayor antelación posible</w:t>
            </w:r>
          </w:p>
        </w:tc>
        <w:tc>
          <w:tcPr>
            <w:tcW w:type="dxa" w:w="3137"/>
          </w:tcPr>
          <w:p>
            <w:pPr>
              <w:pStyle w:val="Tabla"/>
            </w:pPr>
            <w:r/>
            <w:r>
              <w:rPr>
                <w:b w:val="0"/>
                <w:i w:val="0"/>
              </w:rPr>
              <w:t>Ficha del Ayudante (citaciones); artículo 6 del Decreto 54/1989 (orden de comisión, cuarenta y ocho horas «siempre que sea posible»)</w:t>
            </w:r>
          </w:p>
        </w:tc>
      </w:tr>
      <w:tr>
        <w:tc>
          <w:tcPr>
            <w:tcW w:type="dxa" w:w="3137"/>
          </w:tcPr>
          <w:p>
            <w:pPr>
              <w:pStyle w:val="Tabla"/>
            </w:pPr>
            <w:r/>
            <w:r>
              <w:rPr>
                <w:b w:val="0"/>
                <w:i w:val="0"/>
              </w:rPr>
              <w:t>4. Vehículo</w:t>
            </w:r>
          </w:p>
        </w:tc>
        <w:tc>
          <w:tcPr>
            <w:tcW w:type="dxa" w:w="3137"/>
          </w:tcPr>
          <w:p>
            <w:pPr>
              <w:pStyle w:val="Tabla"/>
            </w:pPr>
            <w:r/>
            <w:r>
              <w:rPr>
                <w:b w:val="0"/>
                <w:i w:val="0"/>
              </w:rPr>
              <w:t>Petición del vehículo y, si conduce alguien del equipo, que esté autorizado</w:t>
            </w:r>
          </w:p>
        </w:tc>
        <w:tc>
          <w:tcPr>
            <w:tcW w:type="dxa" w:w="3137"/>
          </w:tcPr>
          <w:p>
            <w:pPr>
              <w:pStyle w:val="Tabla"/>
            </w:pPr>
            <w:r/>
            <w:r>
              <w:rPr>
                <w:b w:val="0"/>
                <w:i w:val="0"/>
              </w:rPr>
              <w:t>Ficha del Ayudante (peticiones de vehículos); ficha del Ayudante de unidades móviles (atiende las peticiones)</w:t>
            </w:r>
          </w:p>
        </w:tc>
      </w:tr>
      <w:tr>
        <w:tc>
          <w:tcPr>
            <w:tcW w:type="dxa" w:w="3137"/>
          </w:tcPr>
          <w:p>
            <w:pPr>
              <w:pStyle w:val="Tabla"/>
            </w:pPr>
            <w:r/>
            <w:r>
              <w:rPr>
                <w:b w:val="0"/>
                <w:i w:val="0"/>
              </w:rPr>
              <w:t>5. Alojamiento</w:t>
            </w:r>
          </w:p>
        </w:tc>
        <w:tc>
          <w:tcPr>
            <w:tcW w:type="dxa" w:w="3137"/>
          </w:tcPr>
          <w:p>
            <w:pPr>
              <w:pStyle w:val="Tabla"/>
            </w:pPr>
            <w:r/>
            <w:r>
              <w:rPr>
                <w:b w:val="0"/>
                <w:i w:val="0"/>
              </w:rPr>
              <w:t>Reserva de cuatro habitaciones para la noche del martes, a cargo de la empresa, con factura a su nombre</w:t>
            </w:r>
          </w:p>
        </w:tc>
        <w:tc>
          <w:tcPr>
            <w:tcW w:type="dxa" w:w="3137"/>
          </w:tcPr>
          <w:p>
            <w:pPr>
              <w:pStyle w:val="Tabla"/>
            </w:pPr>
            <w:r/>
            <w:r>
              <w:rPr>
                <w:b w:val="0"/>
                <w:i w:val="0"/>
              </w:rPr>
              <w:t>Artículo 53.1.1 del convenio (la empresa contrata y abona el alojamiento); artículo 10.1.d del Decreto</w:t>
            </w:r>
          </w:p>
        </w:tc>
      </w:tr>
      <w:tr>
        <w:tc>
          <w:tcPr>
            <w:tcW w:type="dxa" w:w="3137"/>
          </w:tcPr>
          <w:p>
            <w:pPr>
              <w:pStyle w:val="Tabla"/>
            </w:pPr>
            <w:r/>
            <w:r>
              <w:rPr>
                <w:b w:val="0"/>
                <w:i w:val="0"/>
              </w:rPr>
              <w:t>6. Dietas</w:t>
            </w:r>
          </w:p>
        </w:tc>
        <w:tc>
          <w:tcPr>
            <w:tcW w:type="dxa" w:w="3137"/>
          </w:tcPr>
          <w:p>
            <w:pPr>
              <w:pStyle w:val="Tabla"/>
            </w:pPr>
            <w:r/>
            <w:r>
              <w:rPr>
                <w:b w:val="0"/>
                <w:i w:val="0"/>
              </w:rPr>
              <w:t>Calcula, por persona, lo que genera cada día y lo compara con el tope</w:t>
            </w:r>
          </w:p>
        </w:tc>
        <w:tc>
          <w:tcPr>
            <w:tcW w:type="dxa" w:w="3137"/>
          </w:tcPr>
          <w:p>
            <w:pPr>
              <w:pStyle w:val="Tabla"/>
            </w:pPr>
            <w:r/>
            <w:r>
              <w:rPr>
                <w:b w:val="0"/>
                <w:i w:val="0"/>
              </w:rPr>
              <w:t>Artículo 53 del convenio; DT 7.ª; artículo 10 del Decreto y Orden de 2006</w:t>
            </w:r>
          </w:p>
        </w:tc>
      </w:tr>
      <w:tr>
        <w:tc>
          <w:tcPr>
            <w:tcW w:type="dxa" w:w="3137"/>
          </w:tcPr>
          <w:p>
            <w:pPr>
              <w:pStyle w:val="Tabla"/>
            </w:pPr>
            <w:r/>
            <w:r>
              <w:rPr>
                <w:b w:val="0"/>
                <w:i w:val="0"/>
              </w:rPr>
              <w:t>7. Anticipo</w:t>
            </w:r>
          </w:p>
        </w:tc>
        <w:tc>
          <w:tcPr>
            <w:tcW w:type="dxa" w:w="3137"/>
          </w:tcPr>
          <w:p>
            <w:pPr>
              <w:pStyle w:val="Tabla"/>
            </w:pPr>
            <w:r/>
            <w:r>
              <w:rPr>
                <w:b w:val="0"/>
                <w:i w:val="0"/>
              </w:rPr>
              <w:t>Si se adelanta dinero, no más del ochenta por ciento de lo estimado</w:t>
            </w:r>
          </w:p>
        </w:tc>
        <w:tc>
          <w:tcPr>
            <w:tcW w:type="dxa" w:w="3137"/>
          </w:tcPr>
          <w:p>
            <w:pPr>
              <w:pStyle w:val="Tabla"/>
            </w:pPr>
            <w:r/>
            <w:r>
              <w:rPr>
                <w:b w:val="0"/>
                <w:i w:val="0"/>
              </w:rPr>
              <w:t>Artículo 36 del Decreto</w:t>
            </w:r>
          </w:p>
        </w:tc>
      </w:tr>
      <w:tr>
        <w:tc>
          <w:tcPr>
            <w:tcW w:type="dxa" w:w="3137"/>
          </w:tcPr>
          <w:p>
            <w:pPr>
              <w:pStyle w:val="Tabla"/>
            </w:pPr>
            <w:r/>
            <w:r>
              <w:rPr>
                <w:b w:val="0"/>
                <w:i w:val="0"/>
              </w:rPr>
              <w:t>8. Durante</w:t>
            </w:r>
          </w:p>
        </w:tc>
        <w:tc>
          <w:tcPr>
            <w:tcW w:type="dxa" w:w="3137"/>
          </w:tcPr>
          <w:p>
            <w:pPr>
              <w:pStyle w:val="Tabla"/>
            </w:pPr>
            <w:r/>
            <w:r>
              <w:rPr>
                <w:b w:val="0"/>
                <w:i w:val="0"/>
              </w:rPr>
              <w:t>Anota horas reales de salida y llegada; guarda tickets de peaje y justificantes de pequeños pagos</w:t>
            </w:r>
          </w:p>
        </w:tc>
        <w:tc>
          <w:tcPr>
            <w:tcW w:type="dxa" w:w="3137"/>
          </w:tcPr>
          <w:p>
            <w:pPr>
              <w:pStyle w:val="Tabla"/>
            </w:pPr>
            <w:r/>
            <w:r>
              <w:rPr>
                <w:b w:val="0"/>
                <w:i w:val="0"/>
              </w:rPr>
              <w:t>Ficha del Ayudante (control de dietas y pequeños pagos); artículo 39 del Decreto</w:t>
            </w:r>
          </w:p>
        </w:tc>
      </w:tr>
      <w:tr>
        <w:tc>
          <w:tcPr>
            <w:tcW w:type="dxa" w:w="3137"/>
          </w:tcPr>
          <w:p>
            <w:pPr>
              <w:pStyle w:val="Tabla"/>
            </w:pPr>
            <w:r/>
            <w:r>
              <w:rPr>
                <w:b w:val="0"/>
                <w:i w:val="0"/>
              </w:rPr>
              <w:t>9. Cierre</w:t>
            </w:r>
          </w:p>
        </w:tc>
        <w:tc>
          <w:tcPr>
            <w:tcW w:type="dxa" w:w="3137"/>
          </w:tcPr>
          <w:p>
            <w:pPr>
              <w:pStyle w:val="Tabla"/>
            </w:pPr>
            <w:r/>
            <w:r>
              <w:rPr>
                <w:b w:val="0"/>
                <w:i w:val="0"/>
              </w:rPr>
              <w:t>Reúne orden, itinerario con horas, certificación de haberse hecho, facturas y billetes; cuadra parte, registro de jornada y hoja de dietas</w:t>
            </w:r>
          </w:p>
        </w:tc>
        <w:tc>
          <w:tcPr>
            <w:tcW w:type="dxa" w:w="3137"/>
          </w:tcPr>
          <w:p>
            <w:pPr>
              <w:pStyle w:val="Tabla"/>
            </w:pPr>
            <w:r/>
            <w:r>
              <w:rPr>
                <w:b w:val="0"/>
                <w:i w:val="0"/>
              </w:rPr>
              <w:t>Artículo 39 del Decreto; artículo 34.9 del ET (registro de jornada)</w:t>
            </w:r>
          </w:p>
        </w:tc>
      </w:tr>
    </w:tbl>
    <w:p>
      <w:pPr/>
    </w:p>
    <w:p>
      <w:pPr/>
      <w:r>
        <w:rPr>
          <w:b w:val="0"/>
          <w:i w:val="0"/>
        </w:rPr>
        <w:t>El paso 6, concepto a concepto, con las dos tablas del tema (sin afirmar cuál se paga, porque no</w:t>
      </w:r>
      <w:r>
        <w:t xml:space="preserve"> </w:t>
      </w:r>
      <w:r>
        <w:rPr>
          <w:b w:val="0"/>
          <w:i w:val="0"/>
        </w:rPr>
        <w:t>consta):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Día</w:t>
            </w:r>
          </w:p>
        </w:tc>
        <w:tc>
          <w:tcPr>
            <w:tcW w:type="dxa" w:w="3137"/>
            <w:shd w:val="clear" w:color="auto" w:fill="E4E4E4"/>
          </w:tcPr>
          <w:p>
            <w:pPr>
              <w:pStyle w:val="Tablacabecera"/>
            </w:pPr>
            <w:r/>
            <w:r>
              <w:rPr>
                <w:b w:val="0"/>
                <w:i w:val="0"/>
              </w:rPr>
              <w:t>Convenio, artículo 53 (2013)</w:t>
            </w:r>
          </w:p>
        </w:tc>
        <w:tc>
          <w:tcPr>
            <w:tcW w:type="dxa" w:w="3137"/>
            <w:shd w:val="clear" w:color="auto" w:fill="E4E4E4"/>
          </w:tcPr>
          <w:p>
            <w:pPr>
              <w:pStyle w:val="Tablacabecera"/>
            </w:pPr>
            <w:r/>
            <w:r>
              <w:rPr>
                <w:b w:val="0"/>
                <w:i w:val="0"/>
              </w:rPr>
              <w:t>Decreto 54/1989 (vigente)</w:t>
            </w:r>
          </w:p>
        </w:tc>
      </w:tr>
      <w:tr>
        <w:tc>
          <w:tcPr>
            <w:tcW w:type="dxa" w:w="3137"/>
          </w:tcPr>
          <w:p>
            <w:pPr>
              <w:pStyle w:val="Tabla"/>
            </w:pPr>
            <w:r/>
            <w:r>
              <w:rPr>
                <w:b w:val="0"/>
                <w:i w:val="0"/>
              </w:rPr>
              <w:t>Martes: sale a las 8:00, come y cena fuera, duerme fuera</w:t>
            </w:r>
          </w:p>
        </w:tc>
        <w:tc>
          <w:tcPr>
            <w:tcW w:type="dxa" w:w="3137"/>
          </w:tcPr>
          <w:p>
            <w:pPr>
              <w:pStyle w:val="Tabla"/>
            </w:pPr>
            <w:r/>
            <w:r>
              <w:rPr>
                <w:b w:val="0"/>
                <w:i w:val="0"/>
              </w:rPr>
              <w:t>Dieta para comida y cena, 55,52 €; alojamiento a cargo de la empresa</w:t>
            </w:r>
          </w:p>
        </w:tc>
        <w:tc>
          <w:tcPr>
            <w:tcW w:type="dxa" w:w="3137"/>
          </w:tcPr>
          <w:p>
            <w:pPr>
              <w:pStyle w:val="Tabla"/>
            </w:pPr>
            <w:r/>
            <w:r>
              <w:rPr>
                <w:b w:val="0"/>
                <w:i w:val="0"/>
              </w:rPr>
              <w:t>Manutención completa (empieza antes de las 14 h y la comisión sigue después de las 22 h): 40,82 € pernoctando; alojamiento, 64,27 €</w:t>
            </w:r>
          </w:p>
        </w:tc>
      </w:tr>
      <w:tr>
        <w:tc>
          <w:tcPr>
            <w:tcW w:type="dxa" w:w="3137"/>
          </w:tcPr>
          <w:p>
            <w:pPr>
              <w:pStyle w:val="Tabla"/>
            </w:pPr>
            <w:r/>
            <w:r>
              <w:rPr>
                <w:b w:val="0"/>
                <w:i w:val="0"/>
              </w:rPr>
              <w:t>Miércoles: vuelve a las 23:00</w:t>
            </w:r>
          </w:p>
        </w:tc>
        <w:tc>
          <w:tcPr>
            <w:tcW w:type="dxa" w:w="3137"/>
          </w:tcPr>
          <w:p>
            <w:pPr>
              <w:pStyle w:val="Tabla"/>
            </w:pPr>
            <w:r/>
            <w:r>
              <w:rPr>
                <w:b w:val="0"/>
                <w:i w:val="0"/>
              </w:rPr>
              <w:t>Dieta para comida y cena, 55,52 €</w:t>
            </w:r>
          </w:p>
        </w:tc>
        <w:tc>
          <w:tcPr>
            <w:tcW w:type="dxa" w:w="3137"/>
          </w:tcPr>
          <w:p>
            <w:pPr>
              <w:pStyle w:val="Tabla"/>
            </w:pPr>
            <w:r/>
            <w:r>
              <w:rPr>
                <w:b w:val="0"/>
                <w:i w:val="0"/>
              </w:rPr>
              <w:t>Termina después de las 22 h: dos comidas principales fuera; la cuantía del día en que se vuelve no la precisa el texto leído (40,82 € pernoctando o 26,67 € sin pernoctar)</w:t>
            </w:r>
          </w:p>
        </w:tc>
      </w:tr>
    </w:tbl>
    <w:p>
      <w:pPr/>
    </w:p>
    <w:p>
      <w:pPr/>
      <w:r>
        <w:rPr>
          <w:b w:val="0"/>
          <w:i w:val="0"/>
        </w:rPr>
        <w:t>Y dos datos que el Ayudante no tiene que olvidar: el plus de pernocta no procede (Almería está en</w:t>
      </w:r>
      <w:r>
        <w:t xml:space="preserve"> </w:t>
      </w:r>
      <w:r>
        <w:rPr>
          <w:b w:val="0"/>
          <w:i w:val="0"/>
        </w:rPr>
        <w:t>Andalucía); y si alguien viajara en su coche, el kilometraje del convenio (0,27 €/km) supera el</w:t>
      </w:r>
      <w:r>
        <w:t xml:space="preserve"> </w:t>
      </w:r>
      <w:r>
        <w:rPr>
          <w:b w:val="0"/>
          <w:i w:val="0"/>
        </w:rPr>
        <w:t>vigente de la Junta (0,26 €/km), y el Decreto paga una sola indemnización aunque viajen varios en el</w:t>
      </w:r>
      <w:r>
        <w:t xml:space="preserve"> </w:t>
      </w:r>
      <w:r>
        <w:rPr>
          <w:b w:val="0"/>
          <w:i w:val="0"/>
        </w:rPr>
        <w:t>mismo coche.</w:t>
      </w:r>
    </w:p>
    <w:p>
      <w:pPr>
        <w:pStyle w:val="Heading2"/>
      </w:pPr>
      <w:r>
        <w:rPr>
          <w:b w:val="0"/>
          <w:i w:val="0"/>
        </w:rPr>
        <w:t>6.11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X Convenio Colectivo Interprovincial para la RTVA y sus Sociedades Filiales (Resolución de 2 de diciembre de 2014, de la Dirección General de Relaciones Laborales)</w:t>
            </w:r>
          </w:p>
        </w:tc>
        <w:tc>
          <w:tcPr>
            <w:tcW w:type="dxa" w:w="3137"/>
          </w:tcPr>
          <w:p>
            <w:pPr>
              <w:pStyle w:val="Tabla"/>
            </w:pPr>
            <w:r/>
            <w:r>
              <w:rPr>
                <w:b w:val="0"/>
                <w:i w:val="0"/>
              </w:rPr>
              <w:t>Código 71000253011989 · BOJA núm. 240, de 10/12/2014</w:t>
            </w:r>
          </w:p>
        </w:tc>
        <w:tc>
          <w:tcPr>
            <w:tcW w:type="dxa" w:w="3137"/>
          </w:tcPr>
          <w:p>
            <w:pPr>
              <w:pStyle w:val="Tabla"/>
            </w:pPr>
            <w:r/>
            <w:r>
              <w:rPr>
                <w:b w:val="0"/>
                <w:i w:val="0"/>
              </w:rPr>
              <w:t>Texto publicado, prorrogado, sin modificaciones publicadas ni inscritas a 24/09/2026: artículos 1, 3, 6, 10, 11, 12, 14, 21, 41, 45, 50, 51 y 53; DA 2.ª y 5.ª; DT 1.ª y 7.ª; anexos II y III</w:t>
            </w:r>
          </w:p>
        </w:tc>
      </w:tr>
      <w:tr>
        <w:tc>
          <w:tcPr>
            <w:tcW w:type="dxa" w:w="3137"/>
          </w:tcPr>
          <w:p>
            <w:pPr>
              <w:pStyle w:val="Tabla"/>
            </w:pPr>
            <w:r/>
            <w:r>
              <w:rPr>
                <w:b w:val="0"/>
                <w:i w:val="0"/>
              </w:rPr>
              <w:t>Real Decreto Legislativo 2/2015, de 23 de octubre, texto refundido de la Ley del Estatuto de los Trabajadores</w:t>
            </w:r>
          </w:p>
        </w:tc>
        <w:tc>
          <w:tcPr>
            <w:tcW w:type="dxa" w:w="3137"/>
          </w:tcPr>
          <w:p>
            <w:pPr>
              <w:pStyle w:val="Tabla"/>
            </w:pPr>
            <w:r/>
            <w:r>
              <w:rPr>
                <w:rStyle w:val="Código"/>
                <w:b w:val="0"/>
                <w:i w:val="0"/>
              </w:rPr>
              <w:t>BOE-A-2015-11430</w:t>
            </w:r>
          </w:p>
        </w:tc>
        <w:tc>
          <w:tcPr>
            <w:tcW w:type="dxa" w:w="3137"/>
          </w:tcPr>
          <w:p>
            <w:pPr>
              <w:pStyle w:val="Tabla"/>
            </w:pPr>
            <w:r/>
            <w:r>
              <w:rPr>
                <w:b w:val="0"/>
                <w:i w:val="0"/>
              </w:rPr>
              <w:t xml:space="preserve">Vigente el 24/09/2026: art. 34 (redacción del Real Decreto-ley 5/2023, </w:t>
            </w:r>
            <w:r>
              <w:rPr>
                <w:rStyle w:val="Código"/>
                <w:b w:val="0"/>
                <w:i w:val="0"/>
              </w:rPr>
              <w:t>BOE-A-2023-15135</w:t>
            </w:r>
            <w:r>
              <w:rPr>
                <w:b w:val="0"/>
                <w:i w:val="0"/>
              </w:rPr>
              <w:t xml:space="preserve">, desde el 30/06/2023); arts. 35 y 36 (redacción original); art. 37.1 y 37.2 (redacción vigente desde el 03/03/2025, Ley 6/2024, </w:t>
            </w:r>
            <w:r>
              <w:rPr>
                <w:rStyle w:val="Código"/>
                <w:b w:val="0"/>
                <w:i w:val="0"/>
              </w:rPr>
              <w:t>BOE-A-2024-26693</w:t>
            </w:r>
            <w:r>
              <w:rPr>
                <w:b w:val="0"/>
                <w:i w:val="0"/>
              </w:rPr>
              <w:t xml:space="preserve">); art. 40.6 y 40.7 (redacción vigente desde el 22/08/2024, </w:t>
            </w:r>
            <w:r>
              <w:rPr>
                <w:rStyle w:val="Código"/>
                <w:b w:val="0"/>
                <w:i w:val="0"/>
              </w:rPr>
              <w:t>BOE-A-2024-15936</w:t>
            </w:r>
            <w:r>
              <w:rPr>
                <w:b w:val="0"/>
                <w:i w:val="0"/>
              </w:rPr>
              <w:t>)</w:t>
            </w:r>
          </w:p>
        </w:tc>
      </w:tr>
      <w:tr>
        <w:tc>
          <w:tcPr>
            <w:tcW w:type="dxa" w:w="3137"/>
          </w:tcPr>
          <w:p>
            <w:pPr>
              <w:pStyle w:val="Tabla"/>
            </w:pPr>
            <w:r/>
            <w:r>
              <w:rPr>
                <w:b w:val="0"/>
                <w:i w:val="0"/>
              </w:rPr>
              <w:t>Real Decreto 1561/1995, de 21 de septiembre, sobre jornadas especiales de trabajo</w:t>
            </w:r>
          </w:p>
        </w:tc>
        <w:tc>
          <w:tcPr>
            <w:tcW w:type="dxa" w:w="3137"/>
          </w:tcPr>
          <w:p>
            <w:pPr>
              <w:pStyle w:val="Tabla"/>
            </w:pPr>
            <w:r/>
            <w:r>
              <w:rPr>
                <w:rStyle w:val="Código"/>
                <w:b w:val="0"/>
                <w:i w:val="0"/>
              </w:rPr>
              <w:t>BOE-A-1995-21346</w:t>
            </w:r>
          </w:p>
        </w:tc>
        <w:tc>
          <w:tcPr>
            <w:tcW w:type="dxa" w:w="3137"/>
          </w:tcPr>
          <w:p>
            <w:pPr>
              <w:pStyle w:val="Tabla"/>
            </w:pPr>
            <w:r/>
            <w:r>
              <w:rPr>
                <w:b w:val="0"/>
                <w:i w:val="0"/>
              </w:rPr>
              <w:t>Redacción única: arts. 2 y 19</w:t>
            </w:r>
          </w:p>
        </w:tc>
      </w:tr>
      <w:tr>
        <w:tc>
          <w:tcPr>
            <w:tcW w:type="dxa" w:w="3137"/>
          </w:tcPr>
          <w:p>
            <w:pPr>
              <w:pStyle w:val="Tabla"/>
            </w:pPr>
            <w:r/>
            <w:r>
              <w:rPr>
                <w:b w:val="0"/>
                <w:i w:val="0"/>
              </w:rPr>
              <w:t>Ley 3/2012, de 21 de septiembre, de Medidas Fiscales, Administrativas, Laborales y en materia de Hacienda Pública para el reequilibrio económico-financiero de la Junta de Andalucía</w:t>
            </w:r>
          </w:p>
        </w:tc>
        <w:tc>
          <w:tcPr>
            <w:tcW w:type="dxa" w:w="3137"/>
          </w:tcPr>
          <w:p>
            <w:pPr>
              <w:pStyle w:val="Tabla"/>
            </w:pPr>
            <w:r/>
            <w:r>
              <w:rPr>
                <w:rStyle w:val="Código"/>
                <w:b w:val="0"/>
                <w:i w:val="0"/>
              </w:rPr>
              <w:t>BOE-A-2012-13126</w:t>
            </w:r>
          </w:p>
        </w:tc>
        <w:tc>
          <w:tcPr>
            <w:tcW w:type="dxa" w:w="3137"/>
          </w:tcPr>
          <w:p>
            <w:pPr>
              <w:pStyle w:val="Tabla"/>
            </w:pPr>
            <w:r/>
            <w:r>
              <w:rPr>
                <w:b w:val="0"/>
                <w:i w:val="0"/>
              </w:rPr>
              <w:t>Art. 3.c y art. 22 (redacción única, aplicable desde el 02/10/2012); arts. 23 y 25, sólo en cuanto los invoca la DT 1.ª del convenio</w:t>
            </w:r>
          </w:p>
        </w:tc>
      </w:tr>
      <w:tr>
        <w:tc>
          <w:tcPr>
            <w:tcW w:type="dxa" w:w="3137"/>
          </w:tcPr>
          <w:p>
            <w:pPr>
              <w:pStyle w:val="Tabla"/>
            </w:pPr>
            <w:r/>
            <w:r>
              <w:rPr>
                <w:b w:val="0"/>
                <w:i w:val="0"/>
              </w:rPr>
              <w:t>Ley 8/2025, de 22 de diciembre, del Presupuesto de la Comunidad Autónoma de Andalucía para 2026</w:t>
            </w:r>
          </w:p>
        </w:tc>
        <w:tc>
          <w:tcPr>
            <w:tcW w:type="dxa" w:w="3137"/>
          </w:tcPr>
          <w:p>
            <w:pPr>
              <w:pStyle w:val="Tabla"/>
            </w:pPr>
            <w:r/>
            <w:r>
              <w:rPr>
                <w:rStyle w:val="Código"/>
                <w:b w:val="0"/>
                <w:i w:val="0"/>
              </w:rPr>
              <w:t>BOE-A-2026-945</w:t>
            </w:r>
          </w:p>
        </w:tc>
        <w:tc>
          <w:tcPr>
            <w:tcW w:type="dxa" w:w="3137"/>
          </w:tcPr>
          <w:p>
            <w:pPr>
              <w:pStyle w:val="Tabla"/>
            </w:pPr>
            <w:r/>
            <w:r>
              <w:rPr>
                <w:b w:val="0"/>
                <w:i w:val="0"/>
              </w:rPr>
              <w:t>Disposición adicional cuarta (aplicable desde el 01/01/2026)</w:t>
            </w:r>
          </w:p>
        </w:tc>
      </w:tr>
      <w:tr>
        <w:tc>
          <w:tcPr>
            <w:tcW w:type="dxa" w:w="3137"/>
          </w:tcPr>
          <w:p>
            <w:pPr>
              <w:pStyle w:val="Tabla"/>
            </w:pPr>
            <w:r/>
            <w:r>
              <w:rPr>
                <w:b w:val="0"/>
                <w:i w:val="0"/>
              </w:rPr>
              <w:t>Decreto 54/1989, de 21 de marzo, sobre indemnizaciones por razón del servicio de la Junta de Andalucía</w:t>
            </w:r>
          </w:p>
        </w:tc>
        <w:tc>
          <w:tcPr>
            <w:tcW w:type="dxa" w:w="3137"/>
          </w:tcPr>
          <w:p>
            <w:pPr>
              <w:pStyle w:val="Tabla"/>
            </w:pPr>
            <w:r/>
            <w:r>
              <w:rPr>
                <w:b w:val="0"/>
                <w:i w:val="0"/>
              </w:rPr>
              <w:t>BOJA núm. 31, de 21/04/1989; sin texto consolidado oficial</w:t>
            </w:r>
          </w:p>
        </w:tc>
        <w:tc>
          <w:tcPr>
            <w:tcW w:type="dxa" w:w="3137"/>
          </w:tcPr>
          <w:p>
            <w:pPr>
              <w:pStyle w:val="Tabla"/>
            </w:pPr>
            <w:r/>
            <w:r>
              <w:rPr>
                <w:b w:val="0"/>
                <w:i w:val="0"/>
              </w:rPr>
              <w:t>Arts. 1, 4, 6, 7, 9, 10, 12, 13, 17, 18, 19.3, 20, 21, 22 y 36; DA 4.ª y 5.ª, en el texto de 1989; art. 2.2 y 3.2, redacción del Decreto 190/1993; arts. 11, 19.2 y 39 y anexos I y III, redacción del Decreto 404/2000; art. 3.1, redacción del Decreto 157/2007</w:t>
            </w:r>
          </w:p>
        </w:tc>
      </w:tr>
      <w:tr>
        <w:tc>
          <w:tcPr>
            <w:tcW w:type="dxa" w:w="3137"/>
          </w:tcPr>
          <w:p>
            <w:pPr>
              <w:pStyle w:val="Tabla"/>
            </w:pPr>
            <w:r/>
            <w:r>
              <w:rPr>
                <w:b w:val="0"/>
                <w:i w:val="0"/>
              </w:rPr>
              <w:t>Decreto 190/1993, de 28 de diciembre</w:t>
            </w:r>
          </w:p>
        </w:tc>
        <w:tc>
          <w:tcPr>
            <w:tcW w:type="dxa" w:w="3137"/>
          </w:tcPr>
          <w:p>
            <w:pPr>
              <w:pStyle w:val="Tabla"/>
            </w:pPr>
            <w:r/>
            <w:r>
              <w:rPr>
                <w:b w:val="0"/>
                <w:i w:val="0"/>
              </w:rPr>
              <w:t>BOJA núm. 13, de 03/02/1994</w:t>
            </w:r>
          </w:p>
        </w:tc>
        <w:tc>
          <w:tcPr>
            <w:tcW w:type="dxa" w:w="3137"/>
          </w:tcPr>
          <w:p>
            <w:pPr>
              <w:pStyle w:val="Tabla"/>
            </w:pPr>
            <w:r/>
            <w:r>
              <w:rPr>
                <w:b w:val="0"/>
                <w:i w:val="0"/>
              </w:rPr>
              <w:t>Modificación del Decreto 54/1989</w:t>
            </w:r>
          </w:p>
        </w:tc>
      </w:tr>
      <w:tr>
        <w:tc>
          <w:tcPr>
            <w:tcW w:type="dxa" w:w="3137"/>
          </w:tcPr>
          <w:p>
            <w:pPr>
              <w:pStyle w:val="Tabla"/>
            </w:pPr>
            <w:r/>
            <w:r>
              <w:rPr>
                <w:b w:val="0"/>
                <w:i w:val="0"/>
              </w:rPr>
              <w:t>Decreto 404/2000, de 5 de octubre</w:t>
            </w:r>
          </w:p>
        </w:tc>
        <w:tc>
          <w:tcPr>
            <w:tcW w:type="dxa" w:w="3137"/>
          </w:tcPr>
          <w:p>
            <w:pPr>
              <w:pStyle w:val="Tabla"/>
            </w:pPr>
            <w:r/>
            <w:r>
              <w:rPr>
                <w:b w:val="0"/>
                <w:i w:val="0"/>
              </w:rPr>
              <w:t>BOJA núm. 138, de 30/11/2000</w:t>
            </w:r>
          </w:p>
        </w:tc>
        <w:tc>
          <w:tcPr>
            <w:tcW w:type="dxa" w:w="3137"/>
          </w:tcPr>
          <w:p>
            <w:pPr>
              <w:pStyle w:val="Tabla"/>
            </w:pPr>
            <w:r/>
            <w:r>
              <w:rPr>
                <w:b w:val="0"/>
                <w:i w:val="0"/>
              </w:rPr>
              <w:t>Modificación del Decreto 54/1989; «Disposición vigente» en la normativa consolidada del BOJA</w:t>
            </w:r>
          </w:p>
        </w:tc>
      </w:tr>
      <w:tr>
        <w:tc>
          <w:tcPr>
            <w:tcW w:type="dxa" w:w="3137"/>
          </w:tcPr>
          <w:p>
            <w:pPr>
              <w:pStyle w:val="Tabla"/>
            </w:pPr>
            <w:r/>
            <w:r>
              <w:rPr>
                <w:b w:val="0"/>
                <w:i w:val="0"/>
              </w:rPr>
              <w:t>Decreto 157/2007, de 29 de mayo</w:t>
            </w:r>
          </w:p>
        </w:tc>
        <w:tc>
          <w:tcPr>
            <w:tcW w:type="dxa" w:w="3137"/>
          </w:tcPr>
          <w:p>
            <w:pPr>
              <w:pStyle w:val="Tabla"/>
            </w:pPr>
            <w:r/>
            <w:r>
              <w:rPr>
                <w:b w:val="0"/>
                <w:i w:val="0"/>
              </w:rPr>
              <w:t>BOJA núm. 109, de 04/06/2007</w:t>
            </w:r>
          </w:p>
        </w:tc>
        <w:tc>
          <w:tcPr>
            <w:tcW w:type="dxa" w:w="3137"/>
          </w:tcPr>
          <w:p>
            <w:pPr>
              <w:pStyle w:val="Tabla"/>
            </w:pPr>
            <w:r/>
            <w:r>
              <w:rPr>
                <w:b w:val="0"/>
                <w:i w:val="0"/>
              </w:rPr>
              <w:t>Modificación del Decreto 54/1989</w:t>
            </w:r>
          </w:p>
        </w:tc>
      </w:tr>
      <w:tr>
        <w:tc>
          <w:tcPr>
            <w:tcW w:type="dxa" w:w="3137"/>
          </w:tcPr>
          <w:p>
            <w:pPr>
              <w:pStyle w:val="Tabla"/>
            </w:pPr>
            <w:r/>
            <w:r>
              <w:rPr>
                <w:b w:val="0"/>
                <w:i w:val="0"/>
              </w:rPr>
              <w:t>Orden de 11 de julio de 2006, por la que se actualizan las cuantías de determinadas indemnizaciones por razón del servicio</w:t>
            </w:r>
          </w:p>
        </w:tc>
        <w:tc>
          <w:tcPr>
            <w:tcW w:type="dxa" w:w="3137"/>
          </w:tcPr>
          <w:p>
            <w:pPr>
              <w:pStyle w:val="Tabla"/>
            </w:pPr>
            <w:r/>
            <w:r>
              <w:rPr>
                <w:b w:val="0"/>
                <w:i w:val="0"/>
              </w:rPr>
              <w:t>BOJA núm. 143, de 26/07/2006</w:t>
            </w:r>
          </w:p>
        </w:tc>
        <w:tc>
          <w:tcPr>
            <w:tcW w:type="dxa" w:w="3137"/>
          </w:tcPr>
          <w:p>
            <w:pPr>
              <w:pStyle w:val="Tabla"/>
            </w:pPr>
            <w:r/>
            <w:r>
              <w:rPr>
                <w:b w:val="0"/>
                <w:i w:val="0"/>
              </w:rPr>
              <w:t>Art. 2, vigente (versión consolidada de 16/03/2024); art. 1, derogado desde el 16/03/2024</w:t>
            </w:r>
          </w:p>
        </w:tc>
      </w:tr>
      <w:tr>
        <w:tc>
          <w:tcPr>
            <w:tcW w:type="dxa" w:w="3137"/>
          </w:tcPr>
          <w:p>
            <w:pPr>
              <w:pStyle w:val="Tabla"/>
            </w:pPr>
            <w:r/>
            <w:r>
              <w:rPr>
                <w:b w:val="0"/>
                <w:i w:val="0"/>
              </w:rPr>
              <w:t>Orden de 11 de marzo de 2024, por la que se actualiza el importe de la indemnización por utilización de vehículo particular</w:t>
            </w:r>
          </w:p>
        </w:tc>
        <w:tc>
          <w:tcPr>
            <w:tcW w:type="dxa" w:w="3137"/>
          </w:tcPr>
          <w:p>
            <w:pPr>
              <w:pStyle w:val="Tabla"/>
            </w:pPr>
            <w:r/>
            <w:r>
              <w:rPr>
                <w:b w:val="0"/>
                <w:i w:val="0"/>
              </w:rPr>
              <w:t>BOJA núm. 53, de 15/03/2024</w:t>
            </w:r>
          </w:p>
        </w:tc>
        <w:tc>
          <w:tcPr>
            <w:tcW w:type="dxa" w:w="3137"/>
          </w:tcPr>
          <w:p>
            <w:pPr>
              <w:pStyle w:val="Tabla"/>
            </w:pPr>
            <w:r/>
            <w:r>
              <w:rPr>
                <w:b w:val="0"/>
                <w:i w:val="0"/>
              </w:rPr>
              <w:t>Arts. 1 y 2, en vigor desde el 16/03/2024</w:t>
            </w:r>
          </w:p>
        </w:tc>
      </w:tr>
      <w:tr>
        <w:tc>
          <w:tcPr>
            <w:tcW w:type="dxa" w:w="3137"/>
          </w:tcPr>
          <w:p>
            <w:pPr>
              <w:pStyle w:val="Tabla"/>
            </w:pPr>
            <w:r/>
            <w:r>
              <w:rPr>
                <w:b w:val="0"/>
                <w:i w:val="0"/>
              </w:rPr>
              <w:t>Real Decreto 1681/2011, de 18 de noviembre, título de Técnico Superior en Producción de Audiovisuales y Espectáculos</w:t>
            </w:r>
          </w:p>
        </w:tc>
        <w:tc>
          <w:tcPr>
            <w:tcW w:type="dxa" w:w="3137"/>
          </w:tcPr>
          <w:p>
            <w:pPr>
              <w:pStyle w:val="Tabla"/>
            </w:pPr>
            <w:r/>
            <w:r>
              <w:rPr>
                <w:rStyle w:val="Código"/>
                <w:b w:val="0"/>
                <w:i w:val="0"/>
              </w:rPr>
              <w:t>BOE-A-2011-19600</w:t>
            </w:r>
          </w:p>
        </w:tc>
        <w:tc>
          <w:tcPr>
            <w:tcW w:type="dxa" w:w="3137"/>
          </w:tcPr>
          <w:p>
            <w:pPr>
              <w:pStyle w:val="Tabla"/>
            </w:pPr>
            <w:r/>
            <w:r>
              <w:rPr>
                <w:b w:val="0"/>
                <w:i w:val="0"/>
              </w:rPr>
              <w:t>Art. 7.2 y anexo I (módulos 0916 y 0919), en el texto publicado en 2011</w:t>
            </w:r>
          </w:p>
        </w:tc>
      </w:tr>
      <w:tr>
        <w:tc>
          <w:tcPr>
            <w:tcW w:type="dxa" w:w="3137"/>
          </w:tcPr>
          <w:p>
            <w:pPr>
              <w:pStyle w:val="Tabla"/>
            </w:pPr>
            <w:r/>
            <w:r>
              <w:rPr>
                <w:b w:val="0"/>
                <w:i w:val="0"/>
              </w:rPr>
              <w:t>Contrato-programa 2024-2026 entre la Junta de Andalucía, la RTVA y CSRTV</w:t>
            </w:r>
          </w:p>
        </w:tc>
        <w:tc>
          <w:tcPr>
            <w:tcW w:type="dxa" w:w="3137"/>
          </w:tcPr>
          <w:p>
            <w:pPr>
              <w:pStyle w:val="Tabla"/>
            </w:pPr>
            <w:r/>
            <w:r>
              <w:rPr>
                <w:b w:val="0"/>
                <w:i w:val="0"/>
              </w:rPr>
              <w:t>BOJA núm. 245, de 26/12/2023</w:t>
            </w:r>
          </w:p>
        </w:tc>
        <w:tc>
          <w:tcPr>
            <w:tcW w:type="dxa" w:w="3137"/>
          </w:tcPr>
          <w:p>
            <w:pPr>
              <w:pStyle w:val="Tabla"/>
            </w:pPr>
            <w:r/>
            <w:r>
              <w:rPr>
                <w:b w:val="0"/>
                <w:i w:val="0"/>
              </w:rPr>
              <w:t>Cláusula tercera, punto 68</w:t>
            </w:r>
          </w:p>
        </w:tc>
      </w:tr>
    </w:tbl>
    <w:p>
      <w:pPr/>
    </w:p>
    <w:p>
      <w:pPr>
        <w:pStyle w:val="Heading2"/>
      </w:pPr>
      <w:r>
        <w:rPr>
          <w:b w:val="0"/>
          <w:i w:val="0"/>
        </w:rPr>
        <w:t>6.12 Lo que este tema no da, y dónde está</w:t>
      </w:r>
    </w:p>
    <w:p>
      <w:pPr>
        <w:pStyle w:val="ListBullet"/>
      </w:pPr>
      <w:r>
        <w:rPr>
          <w:b w:val="0"/>
          <w:i/>
        </w:rPr>
        <w:t>Qué dietas y kilometraje abona hoy la RTVA</w:t>
      </w:r>
      <w:r>
        <w:rPr>
          <w:b w:val="0"/>
          <w:i w:val="0"/>
        </w:rPr>
        <w:t>: el convenio da las cuantías de 2013 y el Decreto</w:t>
      </w:r>
      <w:r>
        <w:t xml:space="preserve"> </w:t>
      </w:r>
      <w:r>
        <w:rPr>
          <w:b w:val="0"/>
          <w:i w:val="0"/>
        </w:rPr>
        <w:t>54/1989 las vigentes de la Junta; ninguna tabla salarial posterior ni acuerdo de la COMVI</w:t>
      </w:r>
      <w:r>
        <w:t xml:space="preserve"> </w:t>
      </w:r>
      <w:r>
        <w:rPr>
          <w:b w:val="0"/>
          <w:i w:val="0"/>
        </w:rPr>
        <w:t>publicado dice qué se paga, ni cómo opera el tope de la DT 7.ª concepto a concepto.</w:t>
      </w:r>
    </w:p>
    <w:p>
      <w:pPr>
        <w:pStyle w:val="ListBullet"/>
      </w:pPr>
      <w:r>
        <w:rPr>
          <w:b w:val="0"/>
          <w:i/>
        </w:rPr>
        <w:t>La tabla de dietas en el extranjero, país por país</w:t>
      </w:r>
      <w:r>
        <w:rPr>
          <w:b w:val="0"/>
          <w:i w:val="0"/>
        </w:rPr>
        <w:t>: el tema da sólo nueve países del anexo III</w:t>
      </w:r>
      <w:r>
        <w:t xml:space="preserve"> </w:t>
      </w:r>
      <w:r>
        <w:rPr>
          <w:b w:val="0"/>
          <w:i w:val="0"/>
        </w:rPr>
        <w:t>del Decreto 54/1989, en la redacción del Decreto 404/2000, la última publicada de la tabla; los demás están</w:t>
      </w:r>
      <w:r>
        <w:t xml:space="preserve"> </w:t>
      </w:r>
      <w:r>
        <w:rPr>
          <w:b w:val="0"/>
          <w:i w:val="0"/>
        </w:rPr>
        <w:t>en ese anexo. Que no haya una actualización posterior de las cuantías por país no se ha podido</w:t>
      </w:r>
      <w:r>
        <w:t xml:space="preserve"> </w:t>
      </w:r>
      <w:r>
        <w:rPr>
          <w:b w:val="0"/>
          <w:i w:val="0"/>
        </w:rPr>
        <w:t>confirmar en un texto consolidado oficial del Decreto.</w:t>
      </w:r>
    </w:p>
    <w:p>
      <w:pPr>
        <w:pStyle w:val="ListBullet"/>
      </w:pPr>
      <w:r>
        <w:rPr>
          <w:b w:val="0"/>
          <w:i/>
        </w:rPr>
        <w:t>El texto consolidado oficial del Decreto 54/1989</w:t>
      </w:r>
      <w:r>
        <w:rPr>
          <w:b w:val="0"/>
          <w:i w:val="0"/>
        </w:rPr>
        <w:t>: no está accesible; la cadena de</w:t>
      </w:r>
      <w:r>
        <w:t xml:space="preserve"> </w:t>
      </w:r>
      <w:r>
        <w:rPr>
          <w:b w:val="0"/>
          <w:i w:val="0"/>
        </w:rPr>
        <w:t>modificaciones se ha reconstruido con los BOJA de cada norma. Una modificación del articulado</w:t>
      </w:r>
      <w:r>
        <w:t xml:space="preserve"> </w:t>
      </w:r>
      <w:r>
        <w:rPr>
          <w:b w:val="0"/>
          <w:i w:val="0"/>
        </w:rPr>
        <w:t>posterior a 2007 no listada en las versiones consolidadas de la Orden de 2006 y del Decreto</w:t>
      </w:r>
      <w:r>
        <w:t xml:space="preserve"> </w:t>
      </w:r>
      <w:r>
        <w:rPr>
          <w:b w:val="0"/>
          <w:i w:val="0"/>
        </w:rPr>
        <w:t>404/2000 no se ha podido descartar.</w:t>
      </w:r>
    </w:p>
    <w:p>
      <w:pPr>
        <w:pStyle w:val="ListBullet"/>
      </w:pPr>
      <w:r>
        <w:rPr>
          <w:b w:val="0"/>
          <w:i/>
        </w:rPr>
        <w:t>Qué jornada aplica hoy la RTVA</w:t>
      </w:r>
      <w:r>
        <w:rPr>
          <w:b w:val="0"/>
          <w:i w:val="0"/>
        </w:rPr>
        <w:t xml:space="preserve"> (35 horas del artículo 10 o 37,5 de la DT 1.ª): no hay acuerdo</w:t>
      </w:r>
      <w:r>
        <w:t xml:space="preserve"> </w:t>
      </w:r>
      <w:r>
        <w:rPr>
          <w:b w:val="0"/>
          <w:i w:val="0"/>
        </w:rPr>
        <w:t>publicado ni inscrito.</w:t>
      </w:r>
    </w:p>
    <w:p>
      <w:pPr>
        <w:pStyle w:val="ListBullet"/>
      </w:pPr>
      <w:r>
        <w:rPr>
          <w:b w:val="0"/>
          <w:i/>
        </w:rPr>
        <w:t>Normas internas de la RTVA sobre citaciones, peticiones de vehículos y alojamientos, órdenes de</w:t>
      </w:r>
      <w:r>
        <w:t xml:space="preserve"> </w:t>
      </w:r>
      <w:r>
        <w:rPr>
          <w:b w:val="0"/>
          <w:i/>
        </w:rPr>
        <w:t>desplazamiento, anticipos, liquidación de dietas o petición de medios a los centros</w:t>
      </w:r>
      <w:r>
        <w:t xml:space="preserve"> </w:t>
      </w:r>
      <w:r>
        <w:rPr>
          <w:b w:val="0"/>
          <w:i/>
        </w:rPr>
        <w:t>territoriales</w:t>
      </w:r>
      <w:r>
        <w:rPr>
          <w:b w:val="0"/>
          <w:i w:val="0"/>
        </w:rPr>
        <w:t>, y si hay alojamiento concertado con alguna empresa: no consta ninguna publicada.</w:t>
      </w:r>
    </w:p>
    <w:p>
      <w:pPr>
        <w:pStyle w:val="ListBullet"/>
      </w:pPr>
      <w:r>
        <w:rPr>
          <w:b w:val="0"/>
          <w:i/>
        </w:rPr>
        <w:t>Los acuerdos y reglamentos de la COMVI</w:t>
      </w:r>
      <w:r>
        <w:rPr>
          <w:b w:val="0"/>
          <w:i w:val="0"/>
        </w:rPr>
        <w:t xml:space="preserve"> (entre ellos el del turno de fin de semana) y </w:t>
      </w:r>
      <w:r>
        <w:rPr>
          <w:b w:val="0"/>
          <w:i/>
        </w:rPr>
        <w:t>los</w:t>
      </w:r>
      <w:r>
        <w:t xml:space="preserve"> </w:t>
      </w:r>
      <w:r>
        <w:rPr>
          <w:b w:val="0"/>
          <w:i/>
        </w:rPr>
        <w:t>pactos de trabajo</w:t>
      </w:r>
      <w:r>
        <w:rPr>
          <w:b w:val="0"/>
          <w:i w:val="0"/>
        </w:rPr>
        <w:t xml:space="preserve"> de cada evento: no publicados.</w:t>
      </w:r>
    </w:p>
    <w:p>
      <w:pPr>
        <w:pStyle w:val="ListBullet"/>
      </w:pPr>
      <w:r>
        <w:rPr>
          <w:b w:val="0"/>
          <w:i/>
        </w:rPr>
        <w:t>La normativa estatal de indemnizaciones</w:t>
      </w:r>
      <w:r>
        <w:rPr>
          <w:b w:val="0"/>
          <w:i w:val="0"/>
        </w:rPr>
        <w:t xml:space="preserve"> (Real Decreto 462/2002): no la pide el enunciado.</w:t>
      </w:r>
    </w:p>
    <w:p>
      <w:pPr>
        <w:pStyle w:val="ListBullet"/>
      </w:pPr>
      <w:r>
        <w:rPr>
          <w:b w:val="0"/>
          <w:i/>
        </w:rPr>
        <w:t>Las dietas de RTVE</w:t>
      </w:r>
      <w:r>
        <w:rPr>
          <w:b w:val="0"/>
          <w:i w:val="0"/>
        </w:rPr>
        <w:t xml:space="preserve"> (su III Convenio colectivo): norma distinta, no aplicable en la RTVA.</w:t>
      </w:r>
    </w:p>
    <w:p>
      <w:pPr>
        <w:pStyle w:val="ListBullet"/>
      </w:pPr>
      <w:r>
        <w:rPr>
          <w:b w:val="0"/>
          <w:i/>
        </w:rPr>
        <w:t>El convenio completo</w:t>
      </w:r>
      <w:r>
        <w:rPr>
          <w:b w:val="0"/>
          <w:i w:val="0"/>
        </w:rPr>
        <w:t xml:space="preserve">, con licencias, permisos y vacaciones: tema 7 del común. </w:t>
      </w:r>
      <w:r>
        <w:rPr>
          <w:b w:val="0"/>
          <w:i/>
        </w:rPr>
        <w:t>Las fases y</w:t>
      </w:r>
      <w:r>
        <w:t xml:space="preserve"> </w:t>
      </w:r>
      <w:r>
        <w:rPr>
          <w:b w:val="0"/>
          <w:i/>
        </w:rPr>
        <w:t>la documentación de producción</w:t>
      </w:r>
      <w:r>
        <w:rPr>
          <w:b w:val="0"/>
          <w:i w:val="0"/>
        </w:rPr>
        <w:t xml:space="preserve"> (plan de trabajo, órdenes, partes, citaciones): temas 3 y 5. </w:t>
      </w:r>
      <w:r>
        <w:rPr>
          <w:b w:val="0"/>
          <w:i/>
        </w:rPr>
        <w:t>La</w:t>
      </w:r>
      <w:r>
        <w:t xml:space="preserve"> </w:t>
      </w:r>
      <w:r>
        <w:rPr>
          <w:b w:val="0"/>
          <w:i/>
        </w:rPr>
        <w:t>contratación de medios externos</w:t>
      </w:r>
      <w:r>
        <w:rPr>
          <w:b w:val="0"/>
          <w:i w:val="0"/>
        </w:rPr>
        <w:t xml:space="preserve">: tema 8. </w:t>
      </w:r>
      <w:r>
        <w:rPr>
          <w:b w:val="0"/>
          <w:i/>
        </w:rPr>
        <w:t>Los medios materiales</w:t>
      </w:r>
      <w:r>
        <w:rPr>
          <w:b w:val="0"/>
          <w:i w:val="0"/>
        </w:rPr>
        <w:t xml:space="preserve"> (solicitud, recepción,</w:t>
      </w:r>
      <w:r>
        <w:t xml:space="preserve"> </w:t>
      </w:r>
      <w:r>
        <w:rPr>
          <w:b w:val="0"/>
          <w:i w:val="0"/>
        </w:rPr>
        <w:t xml:space="preserve">devolución, inventario, transporte): tema 9. </w:t>
      </w:r>
      <w:r>
        <w:rPr>
          <w:b w:val="0"/>
          <w:i/>
        </w:rPr>
        <w:t>Los desplazamientos de las unidades móviles y las</w:t>
      </w:r>
      <w:r>
        <w:t xml:space="preserve"> </w:t>
      </w:r>
      <w:r>
        <w:rPr>
          <w:b w:val="0"/>
          <w:i/>
        </w:rPr>
        <w:t>retransmisiones</w:t>
      </w:r>
      <w:r>
        <w:rPr>
          <w:b w:val="0"/>
          <w:i w:val="0"/>
        </w:rPr>
        <w:t xml:space="preserve">: tema 11. </w:t>
      </w:r>
      <w:r>
        <w:rPr>
          <w:b w:val="0"/>
          <w:i/>
        </w:rPr>
        <w:t>La documentación de los viajes al extranjero</w:t>
      </w:r>
      <w:r>
        <w:rPr>
          <w:b w:val="0"/>
          <w:i w:val="0"/>
        </w:rPr>
        <w:t>: tema 12 (las dietas del extranjero, del convenio y</w:t>
      </w:r>
      <w:r>
        <w:t xml:space="preserve"> </w:t>
      </w:r>
      <w:r>
        <w:rPr>
          <w:b w:val="0"/>
          <w:i w:val="0"/>
        </w:rPr>
        <w:t>de la Junta, están en este tema).</w:t>
      </w:r>
      <w:r>
        <w:t xml:space="preserve"> </w:t>
      </w:r>
      <w:r>
        <w:rPr>
          <w:b w:val="0"/>
          <w:i/>
        </w:rPr>
        <w:t>Las coberturas de informativos</w:t>
      </w:r>
      <w:r>
        <w:rPr>
          <w:b w:val="0"/>
          <w:i w:val="0"/>
        </w:rPr>
        <w:t xml:space="preserve">: tema 13. </w:t>
      </w:r>
      <w:r>
        <w:rPr>
          <w:b w:val="0"/>
          <w:i/>
        </w:rPr>
        <w:t>El control de facturas, albaranes y justificantes</w:t>
      </w:r>
      <w:r>
        <w:rPr>
          <w:b w:val="0"/>
          <w:i w:val="0"/>
        </w:rPr>
        <w:t>:</w:t>
      </w:r>
      <w:r>
        <w:t xml:space="preserve"> </w:t>
      </w:r>
      <w:r>
        <w:rPr>
          <w:b w:val="0"/>
          <w:i w:val="0"/>
        </w:rPr>
        <w:t xml:space="preserve">tema 14. </w:t>
      </w:r>
      <w:r>
        <w:rPr>
          <w:b w:val="0"/>
          <w:i/>
        </w:rPr>
        <w:t>Los menores</w:t>
      </w:r>
      <w:r>
        <w:rPr>
          <w:b w:val="0"/>
          <w:i w:val="0"/>
        </w:rPr>
        <w:t xml:space="preserve">: tema 16. </w:t>
      </w:r>
      <w:r>
        <w:rPr>
          <w:b w:val="0"/>
          <w:i/>
        </w:rPr>
        <w:t>La prevención de riesgos del trabajo a turnos y el accidente</w:t>
      </w:r>
      <w:r>
        <w:t xml:space="preserve"> </w:t>
      </w:r>
      <w:r>
        <w:rPr>
          <w:b w:val="0"/>
          <w:i/>
        </w:rPr>
        <w:t>in itinere y en misión</w:t>
      </w:r>
      <w:r>
        <w:rPr>
          <w:b w:val="0"/>
          <w:i w:val="0"/>
        </w:rPr>
        <w:t>: tema 17.</w:t>
      </w:r>
    </w:p>
    <w:p>
      <w:pPr>
        <w:pStyle w:val="Heading2"/>
      </w:pPr>
      <w:r>
        <w:rPr>
          <w:b w:val="0"/>
          <w:i w:val="0"/>
        </w:rPr>
        <w:t>6.13 Trazabilidad</w:t>
      </w:r>
    </w:p>
    <w:p>
      <w:pPr/>
      <w:r>
        <w:rPr>
          <w:b w:val="0"/>
          <w:i w:val="0"/>
        </w:rPr>
        <w:t>Fuentes leídas el 06/10/2026 (la fecha del encargo es el 24/09/2026; ninguna de las fuentes</w:t>
      </w:r>
      <w:r>
        <w:t xml:space="preserve"> </w:t>
      </w:r>
      <w:r>
        <w:rPr>
          <w:b w:val="0"/>
          <w:i w:val="0"/>
        </w:rPr>
        <w:t>citadas ha cambiado entre ambas fechas según sus versiones consolidadas).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X Convenio Colectivo RTVA, BOJA núm. 240, de 10/12/2014: artículo 53 (págs. 78-79) y DT 7.ª, releídos en el texto del BOJA; artículo 45.1 (nivel B04); anexo II (filas de Ayudante producción) y anexo III, ficha de Ayudante de producción (5212705, pág. 110)</w:t>
            </w:r>
          </w:p>
        </w:tc>
        <w:tc>
          <w:tcPr>
            <w:tcW w:type="dxa" w:w="4706"/>
          </w:tcPr>
          <w:p>
            <w:pPr>
              <w:pStyle w:val="Tabla"/>
            </w:pPr>
            <w:r/>
            <w:r>
              <w:rPr>
                <w:b w:val="0"/>
                <w:i w:val="0"/>
              </w:rPr>
              <w:t>Dietas, viajes, alojamiento, kilometraje, plus de pernocta; tope de la Junta; dotación y tareas del puesto</w:t>
            </w:r>
          </w:p>
        </w:tc>
      </w:tr>
      <w:tr>
        <w:tc>
          <w:tcPr>
            <w:tcW w:type="dxa" w:w="4706"/>
          </w:tcPr>
          <w:p>
            <w:pPr>
              <w:pStyle w:val="Tabla"/>
            </w:pPr>
            <w:r/>
            <w:r>
              <w:rPr>
                <w:b w:val="0"/>
                <w:i w:val="0"/>
              </w:rPr>
              <w:t>Tema 5 del específico de Productor/a (redacción cerrada y verificada)</w:t>
            </w:r>
          </w:p>
        </w:tc>
        <w:tc>
          <w:tcPr>
            <w:tcW w:type="dxa" w:w="4706"/>
          </w:tcPr>
          <w:p>
            <w:pPr>
              <w:pStyle w:val="Tabla"/>
            </w:pPr>
            <w:r/>
            <w:r>
              <w:rPr>
                <w:b w:val="0"/>
                <w:i w:val="0"/>
              </w:rPr>
              <w:t>Pasajes copiados literalmente: normas que ordenan la prestación; personal excluido; guardia localizable; calendario y turnos (artículos 11 y 12); convocatoria por fases y citaciones; complementos; procesos productivos especiales; ET y RD 1561/1995 sobre turnos; jornada (artículo 10, DT 1.ª, artículo 34 del ET); horas extraordinarias; registro de jornada y adaptación; desplazamientos (artículo 21.3 del convenio, artículo 40.6 del ET); artículo 53, DT 7.ª, artículo 41 y control de dietas; centros y desconexiones; contrato-programa</w:t>
            </w:r>
          </w:p>
        </w:tc>
      </w:tr>
      <w:tr>
        <w:tc>
          <w:tcPr>
            <w:tcW w:type="dxa" w:w="4706"/>
          </w:tcPr>
          <w:p>
            <w:pPr>
              <w:pStyle w:val="Tabla"/>
            </w:pPr>
            <w:r/>
            <w:r>
              <w:rPr>
                <w:b w:val="0"/>
                <w:i w:val="0"/>
              </w:rPr>
              <w:t>Tema 6 del específico de Productor/a (redacción cerrada y verificada)</w:t>
            </w:r>
          </w:p>
        </w:tc>
        <w:tc>
          <w:tcPr>
            <w:tcW w:type="dxa" w:w="4706"/>
          </w:tcPr>
          <w:p>
            <w:pPr>
              <w:pStyle w:val="Tabla"/>
            </w:pPr>
            <w:r/>
            <w:r>
              <w:rPr>
                <w:b w:val="0"/>
                <w:i w:val="0"/>
              </w:rPr>
              <w:t>Tabla de puestos que organizan los medios (fichas del anexo III); previsión de medios (oficio); ficha del Conductor polivalente unidad móvil</w:t>
            </w:r>
          </w:p>
        </w:tc>
      </w:tr>
      <w:tr>
        <w:tc>
          <w:tcPr>
            <w:tcW w:type="dxa" w:w="4706"/>
          </w:tcPr>
          <w:p>
            <w:pPr>
              <w:pStyle w:val="Tabla"/>
            </w:pPr>
            <w:r/>
            <w:r>
              <w:rPr>
                <w:b w:val="0"/>
                <w:i w:val="0"/>
              </w:rPr>
              <w:t>Ley 3/2012 (</w:t>
            </w:r>
            <w:r>
              <w:rPr>
                <w:rStyle w:val="Código"/>
                <w:b w:val="0"/>
                <w:i w:val="0"/>
              </w:rPr>
              <w:t>BOE-A-2012-13126</w:t>
            </w:r>
            <w:r>
              <w:rPr>
                <w:b w:val="0"/>
                <w:i w:val="0"/>
              </w:rPr>
              <w:t>, consolidada, volcada el 24/09/2026): arts. 3.c y 22</w:t>
            </w:r>
          </w:p>
        </w:tc>
        <w:tc>
          <w:tcPr>
            <w:tcW w:type="dxa" w:w="4706"/>
          </w:tcPr>
          <w:p>
            <w:pPr>
              <w:pStyle w:val="Tabla"/>
            </w:pPr>
            <w:r/>
            <w:r>
              <w:rPr>
                <w:b w:val="0"/>
                <w:i w:val="0"/>
              </w:rPr>
              <w:t>Por qué la RTVA queda sujeta al Decreto 54/1989</w:t>
            </w:r>
          </w:p>
        </w:tc>
      </w:tr>
      <w:tr>
        <w:tc>
          <w:tcPr>
            <w:tcW w:type="dxa" w:w="4706"/>
          </w:tcPr>
          <w:p>
            <w:pPr>
              <w:pStyle w:val="Tabla"/>
            </w:pPr>
            <w:r/>
            <w:r>
              <w:rPr>
                <w:b w:val="0"/>
                <w:i w:val="0"/>
              </w:rPr>
              <w:t>Ley 8/2025 (</w:t>
            </w:r>
            <w:r>
              <w:rPr>
                <w:rStyle w:val="Código"/>
                <w:b w:val="0"/>
                <w:i w:val="0"/>
              </w:rPr>
              <w:t>BOE-A-2026-945</w:t>
            </w:r>
            <w:r>
              <w:rPr>
                <w:b w:val="0"/>
                <w:i w:val="0"/>
              </w:rPr>
              <w:t>, consolidada, volcada el 24/09/2026): DA 4.ª</w:t>
            </w:r>
          </w:p>
        </w:tc>
        <w:tc>
          <w:tcPr>
            <w:tcW w:type="dxa" w:w="4706"/>
          </w:tcPr>
          <w:p>
            <w:pPr>
              <w:pStyle w:val="Tabla"/>
            </w:pPr>
            <w:r/>
            <w:r>
              <w:rPr>
                <w:b w:val="0"/>
                <w:i w:val="0"/>
              </w:rPr>
              <w:t>El artículo 22 se mantiene en 2026</w:t>
            </w:r>
          </w:p>
        </w:tc>
      </w:tr>
      <w:tr>
        <w:tc>
          <w:tcPr>
            <w:tcW w:type="dxa" w:w="4706"/>
          </w:tcPr>
          <w:p>
            <w:pPr>
              <w:pStyle w:val="Tabla"/>
            </w:pPr>
            <w:r/>
            <w:r>
              <w:rPr>
                <w:b w:val="0"/>
                <w:i w:val="0"/>
              </w:rPr>
              <w:t>Decreto 54/1989, texto del BOJA núm. 31 de 1989 (HTML del BOJA; anexos sólo en la edición impresa)</w:t>
            </w:r>
          </w:p>
        </w:tc>
        <w:tc>
          <w:tcPr>
            <w:tcW w:type="dxa" w:w="4706"/>
          </w:tcPr>
          <w:p>
            <w:pPr>
              <w:pStyle w:val="Tabla"/>
            </w:pPr>
            <w:r/>
            <w:r>
              <w:rPr>
                <w:b w:val="0"/>
                <w:i w:val="0"/>
              </w:rPr>
              <w:t>Artículos 1, 2.2, 4, 6, 7, 9, 10, 12, 13, 17, 18, 19.3, 20, 21, 22, 36; DA 4.ª y 5.ª</w:t>
            </w:r>
          </w:p>
        </w:tc>
      </w:tr>
      <w:tr>
        <w:tc>
          <w:tcPr>
            <w:tcW w:type="dxa" w:w="4706"/>
          </w:tcPr>
          <w:p>
            <w:pPr>
              <w:pStyle w:val="Tabla"/>
            </w:pPr>
            <w:r/>
            <w:r>
              <w:rPr>
                <w:b w:val="0"/>
                <w:i w:val="0"/>
              </w:rPr>
              <w:t>Decreto 190/1993 (BOJA núm. 13 de 1994), Decreto 404/2000 (BOJA Normativa Consolidada, «Disposición vigente») y Decreto 157/2007 (BOJA núm. 109 de 2007)</w:t>
            </w:r>
          </w:p>
        </w:tc>
        <w:tc>
          <w:tcPr>
            <w:tcW w:type="dxa" w:w="4706"/>
          </w:tcPr>
          <w:p>
            <w:pPr>
              <w:pStyle w:val="Tabla"/>
            </w:pPr>
            <w:r/>
            <w:r>
              <w:rPr>
                <w:b w:val="0"/>
                <w:i w:val="0"/>
              </w:rPr>
              <w:t>Redacción vigente de los artículos 2.2, 3, 11, 19.2 y 39 y del anexo I; anexo III (cuantías por país), última redacción publicada</w:t>
            </w:r>
          </w:p>
        </w:tc>
      </w:tr>
      <w:tr>
        <w:tc>
          <w:tcPr>
            <w:tcW w:type="dxa" w:w="4706"/>
          </w:tcPr>
          <w:p>
            <w:pPr>
              <w:pStyle w:val="Tabla"/>
            </w:pPr>
            <w:r/>
            <w:r>
              <w:rPr>
                <w:b w:val="0"/>
                <w:i w:val="0"/>
              </w:rPr>
              <w:t>Decreto 54/1989, texto compilado publicado por el Servicio Andaluz de Salud (incorpora hasta la Orden de 20/09/2002)</w:t>
            </w:r>
          </w:p>
        </w:tc>
        <w:tc>
          <w:tcPr>
            <w:tcW w:type="dxa" w:w="4706"/>
          </w:tcPr>
          <w:p>
            <w:pPr>
              <w:pStyle w:val="Tabla"/>
            </w:pPr>
            <w:r/>
            <w:r>
              <w:rPr>
                <w:b w:val="0"/>
                <w:i w:val="0"/>
              </w:rPr>
              <w:t>Artículo 10.2.a, igual que el BOJA de 1989; anexo III redactado por el Decreto 404/2000 y no actualizado por la Orden de 2002</w:t>
            </w:r>
          </w:p>
        </w:tc>
      </w:tr>
      <w:tr>
        <w:tc>
          <w:tcPr>
            <w:tcW w:type="dxa" w:w="4706"/>
          </w:tcPr>
          <w:p>
            <w:pPr>
              <w:pStyle w:val="Tabla"/>
            </w:pPr>
            <w:r/>
            <w:r>
              <w:rPr>
                <w:b w:val="0"/>
                <w:i w:val="0"/>
              </w:rPr>
              <w:t>Orden de 11/07/2006, BOJA Normativa Consolidada, versión de 16/03/2024, y copia del BOJA impreso núm. 143, págs. 32-33</w:t>
            </w:r>
          </w:p>
        </w:tc>
        <w:tc>
          <w:tcPr>
            <w:tcW w:type="dxa" w:w="4706"/>
          </w:tcPr>
          <w:p>
            <w:pPr>
              <w:pStyle w:val="Tabla"/>
            </w:pPr>
            <w:r/>
            <w:r>
              <w:rPr>
                <w:b w:val="0"/>
                <w:i w:val="0"/>
              </w:rPr>
              <w:t>Cuantías vigentes de las dietas; derogación de su artículo 1</w:t>
            </w:r>
          </w:p>
        </w:tc>
      </w:tr>
      <w:tr>
        <w:tc>
          <w:tcPr>
            <w:tcW w:type="dxa" w:w="4706"/>
          </w:tcPr>
          <w:p>
            <w:pPr>
              <w:pStyle w:val="Tabla"/>
            </w:pPr>
            <w:r/>
            <w:r>
              <w:rPr>
                <w:b w:val="0"/>
                <w:i w:val="0"/>
              </w:rPr>
              <w:t>Orden de 11/03/2024, BOJA núm. 53, de 15/03/2024 (CVE 00298628)</w:t>
            </w:r>
          </w:p>
        </w:tc>
        <w:tc>
          <w:tcPr>
            <w:tcW w:type="dxa" w:w="4706"/>
          </w:tcPr>
          <w:p>
            <w:pPr>
              <w:pStyle w:val="Tabla"/>
            </w:pPr>
            <w:r/>
            <w:r>
              <w:rPr>
                <w:b w:val="0"/>
                <w:i w:val="0"/>
              </w:rPr>
              <w:t>Kilometraje vigente; autorizaciones limitadas por el crédito; entrada en vigor</w:t>
            </w:r>
          </w:p>
        </w:tc>
      </w:tr>
      <w:tr>
        <w:tc>
          <w:tcPr>
            <w:tcW w:type="dxa" w:w="4706"/>
          </w:tcPr>
          <w:p>
            <w:pPr>
              <w:pStyle w:val="Tabla"/>
            </w:pPr>
            <w:r/>
            <w:r>
              <w:rPr>
                <w:b w:val="0"/>
                <w:i w:val="0"/>
              </w:rPr>
              <w:t>Cualificación IMS074_3, «Asistencia a la producción en televisión» (INCUAL; referencia «Orden PCI/797/2019»): ámbito profesional; UC0208_3 (RP1, CR1.1, CR1.3, RP2, CR2.2-CR2.4, productos); UC0209_3 (RP2, CR2.1-CR2.3); MF0208_3 (CE2.5, CE2.9)</w:t>
            </w:r>
          </w:p>
        </w:tc>
        <w:tc>
          <w:tcPr>
            <w:tcW w:type="dxa" w:w="4706"/>
          </w:tcPr>
          <w:p>
            <w:pPr>
              <w:pStyle w:val="Tabla"/>
            </w:pPr>
            <w:r/>
            <w:r>
              <w:rPr>
                <w:b w:val="0"/>
                <w:i w:val="0"/>
              </w:rPr>
              <w:t>Lo que hace el ayudante de producción en disponibilidad, logística, transporte, alojamiento y manutención</w:t>
            </w:r>
          </w:p>
        </w:tc>
      </w:tr>
      <w:tr>
        <w:tc>
          <w:tcPr>
            <w:tcW w:type="dxa" w:w="4706"/>
          </w:tcPr>
          <w:p>
            <w:pPr>
              <w:pStyle w:val="Tabla"/>
            </w:pPr>
            <w:r/>
            <w:r>
              <w:rPr>
                <w:b w:val="0"/>
                <w:i w:val="0"/>
              </w:rPr>
              <w:t>RD 1681/2011 (</w:t>
            </w:r>
            <w:r>
              <w:rPr>
                <w:rStyle w:val="Código"/>
                <w:b w:val="0"/>
                <w:i w:val="0"/>
              </w:rPr>
              <w:t>BOE-A-2011-19600</w:t>
            </w:r>
            <w:r>
              <w:rPr>
                <w:b w:val="0"/>
                <w:i w:val="0"/>
              </w:rPr>
              <w:t>), anexo I: módulo 0916, RA 1.c; módulo 0919, RA 2.d y 3.d</w:t>
            </w:r>
          </w:p>
        </w:tc>
        <w:tc>
          <w:tcPr>
            <w:tcW w:type="dxa" w:w="4706"/>
          </w:tcPr>
          <w:p>
            <w:pPr>
              <w:pStyle w:val="Tabla"/>
            </w:pPr>
            <w:r/>
            <w:r>
              <w:rPr>
                <w:b w:val="0"/>
                <w:i w:val="0"/>
              </w:rPr>
              <w:t>Disponibilidad de los recursos humanos; alojamiento, transporte y dietas; cómputo de horas</w:t>
            </w:r>
          </w:p>
        </w:tc>
      </w:tr>
      <w:tr>
        <w:tc>
          <w:tcPr>
            <w:tcW w:type="dxa" w:w="4706"/>
          </w:tcPr>
          <w:p>
            <w:pPr>
              <w:pStyle w:val="Tabla"/>
            </w:pPr>
            <w:r/>
            <w:r>
              <w:rPr>
                <w:b w:val="0"/>
                <w:i/>
              </w:rPr>
              <w:t>Libro de Estilo de Canal Sur Televisión y Canal 2 Andalucía</w:t>
            </w:r>
            <w:r>
              <w:rPr>
                <w:b w:val="0"/>
                <w:i w:val="0"/>
              </w:rPr>
              <w:t>, RTVA, 1.ª ed., marzo de 2004: apartado 4.4 (introducción y 4.4.4), págs. 75 a 77</w:t>
            </w:r>
          </w:p>
        </w:tc>
        <w:tc>
          <w:tcPr>
            <w:tcW w:type="dxa" w:w="4706"/>
          </w:tcPr>
          <w:p>
            <w:pPr>
              <w:pStyle w:val="Tabla"/>
            </w:pPr>
            <w:r/>
            <w:r>
              <w:rPr>
                <w:b w:val="0"/>
                <w:i w:val="0"/>
              </w:rPr>
              <w:t>Disponibilidad de recursos; peticiones por escrito; gasto a través de Producción; cambios comunicados a todos</w:t>
            </w:r>
          </w:p>
        </w:tc>
      </w:tr>
    </w:tbl>
    <w:p>
      <w:pPr/>
    </w:p>
    <w:p>
      <w:pPr/>
      <w:r>
        <w:rPr>
          <w:b w:val="0"/>
          <w:i/>
        </w:rPr>
        <w:t>Oficio sin norma detrás</w:t>
      </w:r>
      <w:r>
        <w:rPr>
          <w:b w:val="0"/>
          <w:i w:val="0"/>
        </w:rPr>
        <w:t>, y así se declara: qué resta disponibilidad (tabla de elaboración sobre</w:t>
      </w:r>
      <w:r>
        <w:t xml:space="preserve"> </w:t>
      </w:r>
      <w:r>
        <w:rPr>
          <w:b w:val="0"/>
          <w:i w:val="0"/>
        </w:rPr>
        <w:t>el convenio y el ET), la lista de comprobaciones antes de citar, los datos de una orden de</w:t>
      </w:r>
      <w:r>
        <w:t xml:space="preserve"> </w:t>
      </w:r>
      <w:r>
        <w:rPr>
          <w:b w:val="0"/>
          <w:i w:val="0"/>
        </w:rPr>
        <w:t>desplazamiento, lo que se comprueba al reservar alojamiento, el transporte del material, las tres</w:t>
      </w:r>
      <w:r>
        <w:t xml:space="preserve"> </w:t>
      </w:r>
      <w:r>
        <w:rPr>
          <w:b w:val="0"/>
          <w:i w:val="0"/>
        </w:rPr>
        <w:t>fases del control de dietas, la lectura de la tabla de coordinación desde el Ayudante y el</w:t>
      </w:r>
      <w:r>
        <w:t xml:space="preserve"> </w:t>
      </w:r>
      <w:r>
        <w:rPr>
          <w:b w:val="0"/>
          <w:i w:val="0"/>
        </w:rPr>
        <w:t>supuesto práctico. Las comparaciones entre convenio, ET y Decreto son elaboración del tema sobre</w:t>
      </w:r>
      <w:r>
        <w:t xml:space="preserve"> </w:t>
      </w:r>
      <w:r>
        <w:rPr>
          <w:b w:val="0"/>
          <w:i w:val="0"/>
        </w:rPr>
        <w:t>los textos citados.</w:t>
      </w:r>
    </w:p>
    <w:p>
      <w:r>
        <w:br w:type="page"/>
      </w:r>
    </w:p>
    <w:p>
      <w:pPr>
        <w:pStyle w:val="Rótulo"/>
      </w:pPr>
      <w:r>
        <w:t>Para repasar</w:t>
      </w:r>
    </w:p>
    <w:p>
      <w:pPr>
        <w:pStyle w:val="Heading1"/>
      </w:pPr>
      <w:r>
        <w:t>Esquema de repaso · tema 6</w:t>
      </w:r>
    </w:p>
    <w:p>
      <w:pPr/>
      <w:r>
        <w:rPr>
          <w:b w:val="0"/>
          <w:i w:val="0"/>
        </w:rPr>
      </w:r>
      <w:r>
        <w:rPr>
          <w:b/>
          <w:i w:val="0"/>
        </w:rPr>
        <w:t>Siglas</w:t>
      </w:r>
      <w:r>
        <w:rPr>
          <w:b w:val="0"/>
          <w:i w:val="0"/>
        </w:rPr>
        <w:t>: RTVA, CSRTV, BOJA, ET, COMVI, DA, DT, RD, INCUAL, UC, RP, CR, UM</w:t>
      </w:r>
    </w:p>
    <w:p>
      <w:pPr/>
      <w:r>
        <w:rPr>
          <w:b w:val="0"/>
          <w:i w:val="0"/>
        </w:rPr>
        <w:t>Esqueleto para repasar, no resumen: sin explicación, con todos los datos.</w:t>
      </w:r>
    </w:p>
    <w:p>
      <w:pPr>
        <w:pStyle w:val="Heading2"/>
      </w:pPr>
      <w:r>
        <w:rPr>
          <w:b w:val="0"/>
          <w:i w:val="0"/>
        </w:rPr>
        <w:t>Apoyo a la planificación de recursos humanos y técnicos</w:t>
      </w:r>
    </w:p>
    <w:p>
      <w:pPr>
        <w:pStyle w:val="ListBullet"/>
      </w:pPr>
      <w:r>
        <w:rPr>
          <w:b w:val="0"/>
          <w:i w:val="0"/>
        </w:rPr>
        <w:t>Ficha Ayudante (anexo III, 5212705, B04), bajo supervisión del productor; de 10 tareas, 7 de planificación: colaborar plan de producción y plan de trabajo; citaciones, acreditaciones, permisos; peticiones de material, vehículos, alojamientos, postproducción; control de dietas y pequeños pagos; colaborar contratación de medios externos; colaborar seguimiento técnico y presupuestario; recepción de señales según plan de transmisiones. Lista no cerrada</w:t>
      </w:r>
    </w:p>
    <w:p>
      <w:pPr>
        <w:pStyle w:val="ListBullet"/>
      </w:pPr>
      <w:r>
        <w:rPr>
          <w:b w:val="0"/>
          <w:i w:val="0"/>
        </w:rPr>
        <w:t>Ficha Productor/a (5331000): prevé medios, diseña plan de trabajo, organiza ayudantes. Turnos: los ordena la Dirección (art. 12)</w:t>
      </w:r>
    </w:p>
    <w:p>
      <w:pPr>
        <w:pStyle w:val="ListBullet"/>
      </w:pPr>
      <w:r>
        <w:rPr>
          <w:b w:val="0"/>
          <w:i w:val="0"/>
        </w:rPr>
        <w:t>Anexo II: 44 Sevilla CSTV, 1 Sevilla CSR, 1 Granada, 1 Madrid, 3 Málaga (50); plantilla 2014; ficha única</w:t>
      </w:r>
    </w:p>
    <w:p>
      <w:pPr>
        <w:pStyle w:val="ListBullet"/>
      </w:pPr>
      <w:r>
        <w:rPr>
          <w:b w:val="0"/>
          <w:i w:val="0"/>
        </w:rPr>
        <w:t>INCUAL IMS074_3: UC0208_3 RP1 disponibilidad, capacidad, idoneidad; CR1.1, CR1.3; RP2, CR2.2-2.4. UC0209_3 RP2; CR2.1 transporte, manutención, alojamiento con alternativas; CR2.2; CR2.3. MF0208_3 CE2.5, CE2.9. RD 1681/2011: mód. 0916 RA 1.c; 0919 RA 2.d, 3.d; art. 7.2. Describen el oficio, no obligan</w:t>
      </w:r>
    </w:p>
    <w:p>
      <w:pPr>
        <w:pStyle w:val="ListBullet"/>
      </w:pPr>
      <w:r>
        <w:rPr>
          <w:b w:val="0"/>
          <w:i w:val="0"/>
        </w:rPr>
        <w:t>Art. 6 conv.: convenio (arts. 10, 11, 12, 14, 21, 50, 53, DA 2.ª, anexo III); DT 1.ª y 7.ª; ET en lo no previsto</w:t>
      </w:r>
    </w:p>
    <w:p>
      <w:pPr>
        <w:pStyle w:val="Heading2"/>
      </w:pPr>
      <w:r>
        <w:rPr>
          <w:b w:val="0"/>
          <w:i w:val="0"/>
        </w:rPr>
        <w:t>Gestión de disponibilidad</w:t>
      </w:r>
    </w:p>
    <w:p>
      <w:pPr>
        <w:pStyle w:val="ListBullet"/>
      </w:pPr>
      <w:r>
        <w:rPr>
          <w:b w:val="0"/>
          <w:i w:val="0"/>
        </w:rPr>
        <w:t>Ficha Jefe Dpto. Explotación TV: organizar turnos del personal de operación. Ayudante pide por escrito, confirma, cita, avisa</w:t>
      </w:r>
    </w:p>
    <w:p>
      <w:pPr>
        <w:pStyle w:val="ListBullet"/>
      </w:pPr>
      <w:r>
        <w:rPr>
          <w:b w:val="0"/>
          <w:i w:val="0"/>
        </w:rPr>
        <w:t>Resta disponibilidad: turno publicado; 12 h entre jornadas (12.b.2; ET 34.3); 5 días seguidos y 2 de descanso (12.b.3); descanso de extras 2 h por 1 (art. 14); conciliación (ET 34.8); 24 días laborables de vacaciones, 14 fiestas (11 nacionales, 1 autonómica, 2 locales), 24 y 31 dic. (art. 10); desplazamiento temporal agotado, 4 años (21.3.B); guardia no aceptada (50.11)</w:t>
      </w:r>
    </w:p>
    <w:p>
      <w:pPr>
        <w:pStyle w:val="ListBullet"/>
      </w:pPr>
      <w:r>
        <w:rPr>
          <w:b w:val="0"/>
          <w:i w:val="0"/>
        </w:rPr>
        <w:t>Art. 3 excluidos: a) colaboradores, asesores; b) actores, músicos, cantantes, orquestas, coros; c) artístico por actuaciones concretas; d) agentes publicitarios, adaptadores; e) alta dirección; f) arrendamiento civil o mercantil</w:t>
      </w:r>
    </w:p>
    <w:p>
      <w:pPr>
        <w:pStyle w:val="ListBullet"/>
      </w:pPr>
      <w:r>
        <w:rPr>
          <w:b w:val="0"/>
          <w:i w:val="0"/>
        </w:rPr>
        <w:t>DA 5.ª: empresa vela convenios de contratistas, «podrá dar lugar a la rescisión»; ETT negociada con representación</w:t>
      </w:r>
    </w:p>
    <w:p>
      <w:pPr>
        <w:pStyle w:val="ListBullet"/>
      </w:pPr>
      <w:r>
        <w:rPr>
          <w:b w:val="0"/>
          <w:i w:val="0"/>
        </w:rPr>
        <w:t>Art. 1: unidad de Empresa, «no implicará la movilidad geográfica»</w:t>
      </w:r>
    </w:p>
    <w:p>
      <w:pPr>
        <w:pStyle w:val="ListBullet"/>
      </w:pPr>
      <w:r>
        <w:rPr>
          <w:b w:val="0"/>
          <w:i w:val="0"/>
        </w:rPr>
        <w:t>Art. 50.11 guardia: voluntaria; plus se cobra llamado o no; llamado, mínimo 4 h, extras aparte; 1 % salario base mensual en descanso, 2,5 % sábado, domingo, festivo</w:t>
      </w:r>
    </w:p>
    <w:p>
      <w:pPr>
        <w:pStyle w:val="ListBullet"/>
      </w:pPr>
      <w:r>
        <w:rPr>
          <w:b w:val="0"/>
          <w:i w:val="0"/>
        </w:rPr>
        <w:t>Medios (oficio): propio o ajeno; cuándo; con qué personal; qué necesita (energía, enlace, vehículo, permisos, espacio); alternativa. Tema 9</w:t>
      </w:r>
    </w:p>
    <w:p>
      <w:pPr>
        <w:pStyle w:val="Heading2"/>
      </w:pPr>
      <w:r>
        <w:rPr>
          <w:b w:val="0"/>
          <w:i w:val="0"/>
        </w:rPr>
        <w:t>Turnos</w:t>
      </w:r>
    </w:p>
    <w:p>
      <w:pPr>
        <w:pStyle w:val="ListBullet"/>
      </w:pPr>
      <w:r>
        <w:rPr>
          <w:b w:val="0"/>
          <w:i w:val="0"/>
        </w:rPr>
        <w:t>Art. 11: calendario anual, ratifica Comité Intercentros; fiesta en sábado, viernes precedente. ET 34.6 calendario expuesto</w:t>
      </w:r>
    </w:p>
    <w:p>
      <w:pPr>
        <w:pStyle w:val="ListBullet"/>
      </w:pPr>
      <w:r>
        <w:rPr>
          <w:b w:val="0"/>
          <w:i w:val="0"/>
        </w:rPr>
        <w:t>Art. 12: turnos entre días 15 y 25 del mes precedente</w:t>
      </w:r>
    </w:p>
    <w:p>
      <w:pPr>
        <w:pStyle w:val="ListBullet"/>
      </w:pPr>
      <w:r>
        <w:rPr>
          <w:b w:val="0"/>
          <w:i w:val="0"/>
        </w:rPr>
        <w:t>12.b: 1) ≤9 h, ≥5 h, salvo fin de semana; 2) ≥12 h entre jornadas; 3) 5 días máx. seguidos, 2 de descanso consecutivo, salvo fin de semana y procesos especiales; 4) si no, rotativo, salvo fin de semana, deportes, programa en sábado o domingo; 5) procesos &lt;7 días (Navidad, Fin de Año, Virgen de la Cabeza, Gala 28-F, Carnavales, Ferias): 35 h semanales, exceso en descanso (14) o 17,17 €/h; 6) &gt;7 y &lt;15 días (Semana Santa, Carnavales, Rocío, Ferias): 70 h bisemanales; 7) permuta, negativa motivada por escrito; 8) rotación por áreas, sin acuerdo máx. 3 meses; 9) jornada completa 22:00-7:00, ≤7 h</w:t>
      </w:r>
    </w:p>
    <w:p>
      <w:pPr>
        <w:pStyle w:val="ListBullet"/>
      </w:pPr>
      <w:r>
        <w:rPr>
          <w:b w:val="0"/>
          <w:i w:val="0"/>
        </w:rPr>
        <w:t>12.c: partido (1-2 h entre bloques; con complemento de especial responsabilidad o calidad 25 % acordado); continuado (20 min computables); fin de semana (11 h sábado, 11 h domingo, 5 h viernes o lunes; rotación semestral; reglamento COMVI)</w:t>
      </w:r>
    </w:p>
    <w:p>
      <w:pPr>
        <w:pStyle w:val="ListBullet"/>
      </w:pPr>
      <w:r>
        <w:rPr>
          <w:b w:val="0"/>
          <w:i w:val="0"/>
        </w:rPr>
        <w:t>Libro de Estilo 4.4.2 citar por fases; 4.4 por escrito. Citación (oficio): programa, fecha, lugar, hora por departamento, medios, vehículo, alojamiento, dietas</w:t>
      </w:r>
    </w:p>
    <w:p>
      <w:pPr>
        <w:pStyle w:val="ListBullet"/>
      </w:pPr>
      <w:r>
        <w:rPr>
          <w:b w:val="0"/>
          <w:i w:val="0"/>
        </w:rPr>
        <w:t>Art. 50 (2013): nocturnidad 35 % salario base 22:00-7:00; sábados, domingos, festivos 59,46 €; 128,06 € tarde o noche 24 y 31 dic., 25 dic., 1 ene.; disponibilidad 30 % si &gt;15 días al mes, 15 % si menos; turnicidad 5 %, incompatibles</w:t>
      </w:r>
    </w:p>
    <w:p>
      <w:pPr>
        <w:pStyle w:val="ListBullet"/>
      </w:pPr>
      <w:r>
        <w:rPr>
          <w:b w:val="0"/>
          <w:i w:val="0"/>
        </w:rPr>
        <w:t>Art. 51: calidad 15 % o 25 %; pacto de trabajo al Comité Intercentros mínimo 3 días antes</w:t>
      </w:r>
    </w:p>
    <w:p>
      <w:pPr>
        <w:pStyle w:val="ListBullet"/>
      </w:pPr>
      <w:r>
        <w:rPr>
          <w:b w:val="0"/>
          <w:i w:val="0"/>
        </w:rPr>
        <w:t>ET 34.3: 12 h; ≤9 h salvo convenio; menores ≤8 h. 37.1: 1,5 días, acumulable 14 días; menores 2 días</w:t>
      </w:r>
    </w:p>
    <w:p>
      <w:pPr>
        <w:pStyle w:val="ListBullet"/>
      </w:pPr>
      <w:r>
        <w:rPr>
          <w:b w:val="0"/>
          <w:i w:val="0"/>
        </w:rPr>
        <w:t>ET 36: nocturno 22:00-6:00; ≤8 h promedio en 15 días; sin extras; noche máx. 2 semanas seguidas salvo voluntario</w:t>
      </w:r>
    </w:p>
    <w:p>
      <w:pPr>
        <w:pStyle w:val="ListBullet"/>
      </w:pPr>
      <w:r>
        <w:rPr>
          <w:b w:val="0"/>
          <w:i w:val="0"/>
        </w:rPr>
        <w:t>RD 1561/1995 art. 19: medio día acumulable 4 semanas; 12 h reducible a 7 h el día del cambio, compensar después. Art. 2: no en dinero salvo fin de relación. En RTVA, no consta</w:t>
      </w:r>
    </w:p>
    <w:p>
      <w:pPr>
        <w:pStyle w:val="ListBullet"/>
      </w:pPr>
      <w:r>
        <w:rPr>
          <w:b w:val="0"/>
          <w:i w:val="0"/>
        </w:rPr>
        <w:t>Convenio &gt; ET: descanso 2 días vs. 1,5; pausa 20 min computable vs. 15 min si &gt;6 h (ET 34.4; menores 30 min si &gt;4,5 h)</w:t>
      </w:r>
    </w:p>
    <w:p>
      <w:pPr>
        <w:pStyle w:val="ListBullet"/>
      </w:pPr>
      <w:r>
        <w:rPr>
          <w:b w:val="0"/>
          <w:i w:val="0"/>
        </w:rPr>
        <w:t>Art. 10: 1.540 h anuales = 35 h semanales</w:t>
      </w:r>
    </w:p>
    <w:p>
      <w:pPr>
        <w:pStyle w:val="ListBullet"/>
      </w:pPr>
      <w:r>
        <w:rPr>
          <w:b w:val="0"/>
          <w:i w:val="0"/>
        </w:rPr>
        <w:t>DT 1.ª: A.a fijo 37,5 h sin más retribución; A.b temporal, interino, indefinido no fijo -10 % jornada y retribución; B flexible 1 h, presencia 9-14 y 16-21 h; C suspendido 50 % extras (14.d). Arts. 23 y 25 Ley 3/2012 fuera de lista 2026 (Ley 8/2025 DA 4.ª: sólo arts. 15, 18, 19, 22, 27, 28.2, 29). Jornada actual, no consta</w:t>
      </w:r>
    </w:p>
    <w:p>
      <w:pPr>
        <w:pStyle w:val="ListBullet"/>
      </w:pPr>
      <w:r>
        <w:rPr>
          <w:b w:val="0"/>
          <w:i w:val="0"/>
        </w:rPr>
        <w:t>ET 34.1: 40 h semanales efectivas, promedio anual. 34.2: irregular, sin pacto 10 %, preaviso 5 días, compensar en 12 meses. 34.5: en el puesto. 37.2: ≤14 fiestas</w:t>
      </w:r>
    </w:p>
    <w:p>
      <w:pPr>
        <w:pStyle w:val="ListBullet"/>
      </w:pPr>
      <w:r>
        <w:rPr>
          <w:b w:val="0"/>
          <w:i w:val="0"/>
        </w:rPr>
        <w:t>Art. 14: 2 h de descanso por 1 extra; febrero, junio, octubre; 10 primeros minutos no cuentan, primera media hora entera, desde minuto 31 real</w:t>
      </w:r>
    </w:p>
    <w:p>
      <w:pPr>
        <w:pStyle w:val="ListBullet"/>
      </w:pPr>
      <w:r>
        <w:rPr>
          <w:b w:val="0"/>
          <w:i w:val="0"/>
        </w:rPr>
        <w:t>ET 35: tope 80 al año (reducido si jornada menor); no cuentan las compensadas en 4 meses; voluntarias salvo pacto; convenio sin tope</w:t>
      </w:r>
    </w:p>
    <w:p>
      <w:pPr>
        <w:pStyle w:val="ListBullet"/>
      </w:pPr>
      <w:r>
        <w:rPr>
          <w:b w:val="0"/>
          <w:i w:val="0"/>
        </w:rPr>
        <w:t>ET 34.9: registro diario, 4 años. 34.8 (30/06/2023): adaptación, hijos hasta 12 años, 15 días, concesión presumida</w:t>
      </w:r>
    </w:p>
    <w:p>
      <w:pPr>
        <w:pStyle w:val="Heading2"/>
      </w:pPr>
      <w:r>
        <w:rPr>
          <w:b w:val="0"/>
          <w:i w:val="0"/>
        </w:rPr>
        <w:t>Desplazamientos</w:t>
      </w:r>
    </w:p>
    <w:p>
      <w:pPr>
        <w:pStyle w:val="ListBullet"/>
      </w:pPr>
      <w:r>
        <w:rPr>
          <w:b w:val="0"/>
          <w:i w:val="0"/>
        </w:rPr>
        <w:t>Salida: dietas, km, plus pernocta (53). Temporal: reside fuera; &gt;3 meses permiso (21.3.B; ET 40.6). Traslado: indefinido (21.3.A; ET 40.1, 40.2)</w:t>
      </w:r>
    </w:p>
    <w:p>
      <w:pPr>
        <w:pStyle w:val="ListBullet"/>
      </w:pPr>
      <w:r>
        <w:rPr>
          <w:b w:val="0"/>
          <w:i w:val="0"/>
        </w:rPr>
        <w:t>21.3.B: hasta un año; &gt;3 meses 4 días laborables por 3 meses; no repetir 4 años. 21.3.7 excepciones: ≥48 años, disciplinario, representantes 2 años tras cese. 21.3.3 traslado forzoso 30 días; alcance al temporal, no consta</w:t>
      </w:r>
    </w:p>
    <w:p>
      <w:pPr>
        <w:pStyle w:val="ListBullet"/>
      </w:pPr>
      <w:r>
        <w:rPr>
          <w:b w:val="0"/>
          <w:i w:val="0"/>
        </w:rPr>
        <w:t>ET 40.6 (22/08/2024): preaviso ≥5 días laborables si &gt;3 meses; 4 días por 3 meses; &gt;12 meses en 3 años = traslado. 40.7 prioridad de representantes</w:t>
      </w:r>
    </w:p>
    <w:p>
      <w:pPr>
        <w:pStyle w:val="ListBullet"/>
      </w:pPr>
      <w:r>
        <w:rPr>
          <w:b w:val="0"/>
          <w:i w:val="0"/>
        </w:rPr>
        <w:t>Art. 53 viajes: avión turista, primera por falta de plaza y urgencia; aparcamiento y taxis autorizados; vehículo propio autorizado, 0,27 €/km</w:t>
      </w:r>
    </w:p>
    <w:p>
      <w:pPr>
        <w:pStyle w:val="ListBullet"/>
      </w:pPr>
      <w:r>
        <w:rPr>
          <w:b w:val="0"/>
          <w:i w:val="0"/>
        </w:rPr>
        <w:t>Orden (Decreto art. 6): nombre, lugar, motivo, duración, medio. Oficio: salida, regreso, alojamiento, anticipo; misma hora en orden, citación y parte</w:t>
      </w:r>
    </w:p>
    <w:p>
      <w:pPr>
        <w:pStyle w:val="Heading2"/>
      </w:pPr>
      <w:r>
        <w:rPr>
          <w:b w:val="0"/>
          <w:i w:val="0"/>
        </w:rPr>
        <w:t>Alojamiento</w:t>
      </w:r>
    </w:p>
    <w:p>
      <w:pPr>
        <w:pStyle w:val="ListBullet"/>
      </w:pPr>
      <w:r>
        <w:rPr>
          <w:b w:val="0"/>
          <w:i w:val="0"/>
        </w:rPr>
        <w:t>Pide Ayudante. Art. 53.1.1: empresa contrata y abona; si lo contrata el trabajador, 101,12 € con comidas. 53.1.2 extranjero igual</w:t>
      </w:r>
    </w:p>
    <w:p>
      <w:pPr>
        <w:pStyle w:val="ListBullet"/>
      </w:pPr>
      <w:r>
        <w:rPr>
          <w:b w:val="0"/>
          <w:i w:val="0"/>
        </w:rPr>
        <w:t>Decreto 9 dieta = alojamiento + manutención; 10.1.d pernoctar, salvo viaje nocturno; 64,27 € (Madrid 96,41); art. 17 empresas de servicios, cuantías orientativas.</w:t>
      </w:r>
    </w:p>
    <w:p>
      <w:pPr>
        <w:pStyle w:val="ListBullet"/>
      </w:pPr>
      <w:r>
        <w:rPr>
          <w:b w:val="0"/>
          <w:i w:val="0"/>
        </w:rPr>
        <w:t>Reservar (UC0209_3 CR2.1; oficio): nombres, noches; cercanía; aparcamiento; cancelación; factura a la empresa; alternativa</w:t>
      </w:r>
    </w:p>
    <w:p>
      <w:pPr>
        <w:pStyle w:val="Heading2"/>
      </w:pPr>
      <w:r>
        <w:rPr>
          <w:b w:val="0"/>
          <w:i w:val="0"/>
        </w:rPr>
        <w:t>Transporte</w:t>
      </w:r>
    </w:p>
    <w:p>
      <w:pPr>
        <w:pStyle w:val="ListBullet"/>
      </w:pPr>
      <w:r>
        <w:rPr>
          <w:b w:val="0"/>
          <w:i w:val="0"/>
        </w:rPr>
        <w:t>Pide Ayudante; atiende Ayudante de UM (controlar parque móvil, atender peticiones de vehículos).</w:t>
      </w:r>
    </w:p>
    <w:p>
      <w:pPr>
        <w:pStyle w:val="ListBullet"/>
      </w:pPr>
      <w:r>
        <w:rPr>
          <w:b w:val="0"/>
          <w:i w:val="0"/>
        </w:rPr>
        <w:t>Art. 53.3: 3.1 avión, 3.2 ferrocarril, 3.3 aparcamiento y taxis. 53.2 vehículo propio</w:t>
      </w:r>
    </w:p>
    <w:p>
      <w:pPr>
        <w:pStyle w:val="ListBullet"/>
      </w:pPr>
      <w:r>
        <w:rPr>
          <w:b w:val="0"/>
          <w:i w:val="0"/>
        </w:rPr>
        <w:t>Decreto: 18 transporte público preferente; 19.2 tren primera o coche cama, avión o AVE turista; 20.2 particular si mismo día, itinerante, o sin transporte colectivo; 0,26 €/km, 0,106 moto; 20.5 peaje sí, aparcamiento no; 20.6 una indemnización por coche; 20.8 taxis autorizados. Convenio abona aparcamiento</w:t>
      </w:r>
    </w:p>
    <w:p>
      <w:pPr>
        <w:pStyle w:val="ListBullet"/>
      </w:pPr>
      <w:r>
        <w:rPr>
          <w:b w:val="0"/>
          <w:i w:val="0"/>
        </w:rPr>
        <w:t>Equipos: UC0209_3 CR2.2, CR2.3. Conductor polivalente UM conduce y monta. Temas 9, 11, 12.</w:t>
      </w:r>
    </w:p>
    <w:p>
      <w:pPr>
        <w:pStyle w:val="Heading2"/>
      </w:pPr>
      <w:r>
        <w:rPr>
          <w:b w:val="0"/>
          <w:i w:val="0"/>
        </w:rPr>
        <w:t>Dietas</w:t>
      </w:r>
    </w:p>
    <w:p>
      <w:pPr>
        <w:pStyle w:val="ListBullet"/>
      </w:pPr>
      <w:r>
        <w:rPr>
          <w:b w:val="0"/>
          <w:i w:val="0"/>
        </w:rPr>
        <w:t>Art. 53 (2013): nacional 55,52 €/día; media 27,76; con alojamiento del trabajador 101,12; extranjero con alojamiento concertado 98,81, media 49,41; sin concertado (excepcional) 197,62; km 0,27; plus pernocta 69,09 € por jornada fuera de Andalucía</w:t>
      </w:r>
    </w:p>
    <w:p>
      <w:pPr>
        <w:pStyle w:val="ListBullet"/>
      </w:pPr>
      <w:r>
        <w:rPr>
          <w:b w:val="0"/>
          <w:i w:val="0"/>
        </w:rPr>
        <w:t>Dieta de rodaje: &gt;30 km y regreso tras 16:00 (mañana) o 23:00 (tarde); decae con servicio de comida art. 41; sin cuantía</w:t>
      </w:r>
    </w:p>
    <w:p>
      <w:pPr>
        <w:pStyle w:val="ListBullet"/>
      </w:pPr>
      <w:r>
        <w:rPr>
          <w:b w:val="0"/>
          <w:i w:val="0"/>
        </w:rPr>
        <w:t>Plus pernocta: compensa 4 primeras extras; jornada 7 h fuera de Andalucía; sólo si &gt;2 h; no es gasto (53.4); tope DT 7.ª, no consta</w:t>
      </w:r>
    </w:p>
    <w:p>
      <w:pPr>
        <w:pStyle w:val="ListBullet"/>
      </w:pPr>
      <w:r>
        <w:rPr>
          <w:b w:val="0"/>
          <w:i w:val="0"/>
        </w:rPr>
        <w:t>DT 7.ª: no superar el Decreto 54/1989 (Ley 3/2012 art. 22); representantes art. 58.5; art. 22 en lista 2026</w:t>
      </w:r>
    </w:p>
    <w:p>
      <w:pPr>
        <w:pStyle w:val="ListBullet"/>
      </w:pPr>
      <w:r>
        <w:rPr>
          <w:b w:val="0"/>
          <w:i w:val="0"/>
        </w:rPr>
        <w:t>Art. 41: vales si entra 12-15 h o 19-22 h, o sale desde 16 o 23 h; comedor &gt;100 trabajadores; 11,33 €. No es dieta</w:t>
      </w:r>
    </w:p>
    <w:p>
      <w:pPr>
        <w:pStyle w:val="ListBullet"/>
      </w:pPr>
      <w:r>
        <w:rPr>
          <w:b w:val="0"/>
          <w:i w:val="0"/>
        </w:rPr>
        <w:t>Ficha Productor: seguimiento técnico y económico; presupuesto y memoria. RTVE no aplica</w:t>
      </w:r>
    </w:p>
    <w:p>
      <w:pPr>
        <w:pStyle w:val="ListBullet"/>
      </w:pPr>
      <w:r>
        <w:rPr>
          <w:b w:val="0"/>
          <w:i w:val="0"/>
        </w:rPr>
        <w:t>Control (oficio): antes quién, cuándo, qué dietas, anticipo ≤80 % (Decreto 36); durante horas reales; al volver liquidar. Art. 39 (D. 404/2000): a) orden de servicio; b) itinerario con días y horas; c) certificación del Jefe del Servicio; d) facturas originales si cuantía exacta (art. 11); e) billetes, taxis, facturas; f) cursos (no grabación). Tema 5, 14</w:t>
      </w:r>
    </w:p>
    <w:p>
      <w:pPr>
        <w:pStyle w:val="Heading2"/>
      </w:pPr>
      <w:r>
        <w:rPr>
          <w:b w:val="0"/>
          <w:i w:val="0"/>
        </w:rPr>
        <w:t>Coordinación con las áreas implicadas</w:t>
      </w:r>
    </w:p>
    <w:p>
      <w:pPr>
        <w:pStyle w:val="ListBullet"/>
      </w:pPr>
      <w:r>
        <w:rPr>
          <w:b w:val="0"/>
          <w:i w:val="0"/>
        </w:rPr>
        <w:t>Anexo III: Explotación TV (recursos técnicos y humanos; turnos; empresas externas con Producción); Iluminador superior; Operador de sonido TV; Decorador; Ayudante de UM (vehículos); Jefe de radioenlaces y UM, J. Radiofrecuencia (señales); Jefe Archivo</w:t>
      </w:r>
    </w:p>
    <w:p>
      <w:pPr>
        <w:pStyle w:val="ListBullet"/>
      </w:pPr>
      <w:r>
        <w:rPr>
          <w:b w:val="0"/>
          <w:i w:val="0"/>
        </w:rPr>
        <w:t>Libro de Estilo: 4.4.4 gasto o compromiso sólo vía Producción; cambios rápidos, fehacientes, simultáneos a todos; desglose de formatos (directos, enlaces, asistencias, aportaciones a desconexión, pactos)</w:t>
      </w:r>
    </w:p>
    <w:p>
      <w:pPr>
        <w:pStyle w:val="ListBullet"/>
      </w:pPr>
      <w:r>
        <w:rPr>
          <w:b w:val="0"/>
          <w:i w:val="0"/>
        </w:rPr>
        <w:t>Cámara (BOJA 36, 23/02/2021; 2018): punto 162, 14 centros; anexo 9.1: 4 Sevilla, uno por provincia, Cádiz +2, Madrid; 2 desconexiones diarias, 15 y 5 min. 2026 no publicada</w:t>
      </w:r>
    </w:p>
    <w:p>
      <w:pPr>
        <w:pStyle w:val="ListBullet"/>
      </w:pPr>
      <w:r>
        <w:rPr>
          <w:b w:val="0"/>
          <w:i w:val="0"/>
        </w:rPr>
        <w:t>Contrato-programa 2024-2026 (BOJA 245, 26/12/2023), cl. 3.ª, punto 68: todos los Centros, según recursos, destacado Málaga</w:t>
      </w:r>
    </w:p>
    <w:p>
      <w:pPr>
        <w:pStyle w:val="Heading2"/>
      </w:pPr>
      <w:r>
        <w:rPr>
          <w:b w:val="0"/>
          <w:i w:val="0"/>
        </w:rPr>
        <w:t>Normativa de la Junta de Andalucía en materia de gastos de desplazamiento y dietas</w:t>
      </w:r>
    </w:p>
    <w:p>
      <w:pPr>
        <w:pStyle w:val="ListBullet"/>
      </w:pPr>
      <w:r>
        <w:rPr>
          <w:b w:val="0"/>
          <w:i w:val="0"/>
        </w:rPr>
        <w:t>Vía: Ley 3/2012 art. 22 (art. 3.b y c): no superiores y «en las circunstancias, condiciones y límites» del Decreto; DT 7.ª; Ley 8/2025 DA 4.ª. Decreto art. 2.2 no es la vía. Combinación por concepto, no consta</w:t>
      </w:r>
    </w:p>
    <w:p>
      <w:pPr>
        <w:pStyle w:val="ListBullet"/>
      </w:pPr>
      <w:r>
        <w:rPr>
          <w:b w:val="0"/>
          <w:i w:val="0"/>
        </w:rPr>
        <w:t>Decreto 54/1989, BOJA 31, 21/04/1989, sin consolidado. D. 190/1993 arts. 2, 3; D. 404/2000 arts. 11, 19.2, 39, anexos; D. 157/2007 art. 3.1; Orden 11/07/2006 art. 2 vigente, art. 1 derogado; Orden 11/03/2024 desde 16/03/2024</w:t>
      </w:r>
    </w:p>
    <w:p>
      <w:pPr>
        <w:pStyle w:val="ListBullet"/>
      </w:pPr>
      <w:r>
        <w:rPr>
          <w:b w:val="0"/>
          <w:i w:val="0"/>
        </w:rPr>
        <w:t>Art. 3: a) comisiones de servicio; b) término municipal; c) traslados; d) tribunales; e) valoración; f) formación. 3.2: dietas, desplazamiento, traslado, asistencias</w:t>
      </w:r>
    </w:p>
    <w:p>
      <w:pPr>
        <w:pStyle w:val="ListBullet"/>
      </w:pPr>
      <w:r>
        <w:rPr>
          <w:b w:val="0"/>
          <w:i w:val="0"/>
        </w:rPr>
        <w:t>Art. 4.1 comisión fuera del lugar habitual; 4.3 con gastos; art. 6: 48 h si es posible; art. 7: máx. 1 año, prórroga 1 año</w:t>
      </w:r>
    </w:p>
    <w:p>
      <w:pPr>
        <w:pStyle w:val="ListBullet"/>
      </w:pPr>
      <w:r>
        <w:rPr>
          <w:b w:val="0"/>
          <w:i w:val="0"/>
        </w:rPr>
        <w:t>Art. 9 dos factores, mitad de manutención. 10.1: a) ninguna comida, nada; b) una principal, media; c) dos, completa; d) alojamiento. 10.2: una si comienza antes de 22 h o termina después de 15 h; dos si comienza antes de 14 h y termina después de 22 h (9:00-13:30 = media, lectura del tema)</w:t>
      </w:r>
    </w:p>
    <w:p>
      <w:pPr>
        <w:pStyle w:val="ListBullet"/>
      </w:pPr>
      <w:r>
        <w:rPr>
          <w:b w:val="0"/>
          <w:i w:val="0"/>
        </w:rPr>
        <w:t>Art. 11.2: grupo segundo anexo I por anexos II y III; cuantía exacta excepcional autorizada. Art. 12 extranjero desde la frontera. Art. 13 &gt;3 meses: 80 % desde 2.º mes; si no, 4.º. Arts. 21, 22 término municipal</w:t>
      </w:r>
    </w:p>
    <w:p>
      <w:pPr>
        <w:pStyle w:val="ListBullet"/>
      </w:pPr>
      <w:r>
        <w:rPr>
          <w:b w:val="0"/>
          <w:i w:val="0"/>
        </w:rPr>
        <w:t>Orden 2006 art. 2 (nacional / Madrid): alojamiento 64,27 / 96,41; manutención pernoctando 40,82 / 41,78; sin pernoctar 26,67 / 26,67; media 20,41 / 20,89. Extranjero: completa sin pernoctar y media = Madrid. Anexo III (alojamiento / manutención): Portugal 97,36 / 43,87; Francia 122,61 / 65,51; Reino Unido 156,86 / 82,94; Bélgica 148,45 / 82,94; Alemania 132,82 / 59,50; Italia 131,02 / 63,11; Marruecos 99,17 / 39,67; EE. UU. 143,04 / 69,72; Resto 108,78 / 40,87. Sin actualización posterior hallada</w:t>
      </w:r>
    </w:p>
    <w:p>
      <w:pPr>
        <w:pStyle w:val="ListBullet"/>
      </w:pPr>
      <w:r>
        <w:rPr>
          <w:b w:val="0"/>
          <w:i w:val="0"/>
        </w:rPr>
        <w:t>Orden 2024: 0,26 €/km, 0,106 moto (antes 0,19 y 0,078)</w:t>
      </w:r>
    </w:p>
    <w:p>
      <w:pPr>
        <w:pStyle w:val="ListBullet"/>
      </w:pPr>
      <w:r>
        <w:rPr>
          <w:b w:val="0"/>
          <w:i w:val="0"/>
        </w:rPr>
        <w:t>DA 5.ª acompañante por discapacidad, doble</w:t>
      </w:r>
    </w:p>
    <w:p>
      <w:pPr>
        <w:pStyle w:val="ListBullet"/>
      </w:pPr>
      <w:r>
        <w:rPr>
          <w:b w:val="0"/>
          <w:i w:val="0"/>
        </w:rPr>
        <w:t>Convenio vs. Decreto: convenio supera en manutención y km; plus pernocta no existe en el Decreto; media o entera, convenio no concreta. Qué abona hoy la RTVA, no consta</w:t>
      </w:r>
    </w:p>
    <w:p>
      <w:pPr>
        <w:pStyle w:val="Heading2"/>
      </w:pPr>
      <w:r>
        <w:rPr>
          <w:b w:val="0"/>
          <w:i w:val="0"/>
        </w:rPr>
        <w:t>Aplicación práctica y lo que el tema no da</w:t>
      </w:r>
    </w:p>
    <w:p>
      <w:pPr>
        <w:pStyle w:val="ListBullet"/>
      </w:pPr>
      <w:r>
        <w:rPr>
          <w:b w:val="0"/>
          <w:i w:val="0"/>
        </w:rPr>
        <w:t>Almería, 4 personas, martes 8:00 a miércoles 23:00: turnos, jornada, orden, vehículo, 4 habitaciones, dietas, anticipo, horas reales, cierre (art. 39)</w:t>
      </w:r>
    </w:p>
    <w:p>
      <w:pPr>
        <w:pStyle w:val="ListBullet"/>
      </w:pPr>
      <w:r>
        <w:rPr>
          <w:b w:val="0"/>
          <w:i w:val="0"/>
        </w:rPr>
        <w:t>Martes: convenio 55,52 + alojamiento; Decreto 40,82 + 64,27. Miércoles: 55,52; Decreto 40,82 o 26,67, sin precisar. Sin plus pernocta</w:t>
      </w:r>
    </w:p>
    <w:p>
      <w:pPr>
        <w:pStyle w:val="ListBullet"/>
      </w:pPr>
      <w:r>
        <w:rPr>
          <w:b w:val="0"/>
          <w:i w:val="0"/>
        </w:rPr>
        <w:t>No consta: dietas y km actuales; tabla de países completa; consolidado del Decreto; jornada vigente; normas internas; COMVI; RD 462/2002. Temas 3, 5, 7 común, 8, 9, 11-14, 16, 17</w:t>
      </w:r>
    </w:p>
    <w:p>
      <w:r>
        <w:br w:type="page"/>
      </w:r>
    </w:p>
    <w:p>
      <w:pPr>
        <w:pStyle w:val="Rótulo"/>
      </w:pPr>
      <w:r>
        <w:t>Temario específico · Ayudante de Producción · Canal Sur</w:t>
      </w:r>
    </w:p>
    <w:p>
      <w:pPr>
        <w:pStyle w:val="Heading1"/>
      </w:pPr>
      <w:r>
        <w:t>TEMA 7 – Gestión operativa de localizaciones, espacios y permisos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Ayudante de Producción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Lo propio de la casa: X Convenio Colectivo de la RTVA, anexo III (ficha del Ayudante de producción); </w:t>
            </w:r>
            <w:r>
              <w:rPr>
                <w:b w:val="0"/>
                <w:i/>
              </w:rPr>
              <w:t>Libro de estilo de Canal Sur Televisión y Canal 2 Andalucía</w:t>
            </w:r>
            <w:r>
              <w:rPr>
                <w:b w:val="0"/>
                <w:i w:val="0"/>
              </w:rPr>
              <w:t xml:space="preserve"> (RTVA, 1.ª ed., marzo de 2004), 4.4 a 4.4.4, 5.6 y 8.3.2. Normas: Ley 39/2015, del Procedimiento Administrativo Común, artículos 14, 21, 24, 30 y 68; Decreto 15/2011, de 1 de febrero, de la Junta de Andalucía (parques naturales), artículos 25, 27, 28 y 29 y anexo; Reglamento General de Circulación (Real Decreto 1428/2003), artículo 55 y anexo II, artículos 2.3.b (por remisión), 34 y 35; Reglamento de Ejecución (UE) 2019/947, artículos 3 a 6, 14 y 19; Real Decreto 517/2024, artículos 8, 40 y 60. Páginas oficiales: Junta de Andalucía (Agencia Digital de Andalucía) y Dirección General de Tráfico.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De la Ley 39/2015, los artículos citados en su redacción original (única); del anexo II del Reglamento General de Circulación, los artículos 34 y 35 en la redacción vigente desde el 06/06/2026; del Real Decreto 517/2024, el artículo 40 en su redacción original, con la sección de registros (artículos 53 a 58) anulada por el Tribunal Supremo; del Reglamento (UE) 2019/947, el texto consolidado a 01/05/2025 para los artículos 3 a 6 y 14, y, para el 19.2, el texto original publicado en el Diario Oficial, cotejado con ese consolidado (sin cambios en ese apartado); del Decreto 15/2011, el texto publicado en el BOJA núm. 30, de 11/02/2011, sin texto consolidado que permita comprobar modificaciones posteriores; el Libro de estilo, en su única edición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10.200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unidad móvil (</w:t>
      </w:r>
      <w:r>
        <w:rPr>
          <w:b/>
          <w:i w:val="0"/>
        </w:rPr>
        <w:t>UM</w:t>
      </w:r>
      <w:r>
        <w:rPr>
          <w:b w:val="0"/>
          <w:i w:val="0"/>
        </w:rPr>
        <w:t>); sistema de</w:t>
      </w:r>
      <w:r>
        <w:t xml:space="preserve"> </w:t>
      </w:r>
      <w:r>
        <w:rPr>
          <w:b w:val="0"/>
          <w:i w:val="0"/>
        </w:rPr>
        <w:t>aeronave no tripulada (</w:t>
      </w:r>
      <w:r>
        <w:rPr>
          <w:b/>
          <w:i w:val="0"/>
        </w:rPr>
        <w:t>UAS</w:t>
      </w:r>
      <w:r>
        <w:rPr>
          <w:b w:val="0"/>
          <w:i w:val="0"/>
        </w:rPr>
        <w:t xml:space="preserve">, </w:t>
      </w:r>
      <w:r>
        <w:rPr>
          <w:b w:val="0"/>
          <w:i/>
        </w:rPr>
        <w:t>unmanned aircraft system</w:t>
      </w:r>
      <w:r>
        <w:rPr>
          <w:b w:val="0"/>
          <w:i w:val="0"/>
        </w:rPr>
        <w:t>), que es como la norma llama al dron;</w:t>
      </w:r>
      <w:r>
        <w:t xml:space="preserve"> </w:t>
      </w:r>
      <w:r>
        <w:rPr>
          <w:b w:val="0"/>
          <w:i w:val="0"/>
        </w:rPr>
        <w:t>masa máxima en despegue (</w:t>
      </w:r>
      <w:r>
        <w:rPr>
          <w:b/>
          <w:i w:val="0"/>
        </w:rPr>
        <w:t>MTOM</w:t>
      </w:r>
      <w:r>
        <w:rPr>
          <w:b w:val="0"/>
          <w:i w:val="0"/>
        </w:rPr>
        <w:t xml:space="preserve">, </w:t>
      </w:r>
      <w:r>
        <w:rPr>
          <w:b w:val="0"/>
          <w:i/>
        </w:rPr>
        <w:t>maximum take-off mass</w:t>
      </w:r>
      <w:r>
        <w:rPr>
          <w:b w:val="0"/>
          <w:i w:val="0"/>
        </w:rPr>
        <w:t>); Agencia Estatal de Seguridad Aérea</w:t>
      </w:r>
      <w:r>
        <w:t xml:space="preserve"> </w:t>
      </w:r>
      <w:r>
        <w:rPr>
          <w:b w:val="0"/>
          <w:i w:val="0"/>
        </w:rPr>
        <w:t>(</w:t>
      </w:r>
      <w:r>
        <w:rPr>
          <w:b/>
          <w:i w:val="0"/>
        </w:rPr>
        <w:t>AESA</w:t>
      </w:r>
      <w:r>
        <w:rPr>
          <w:b w:val="0"/>
          <w:i w:val="0"/>
        </w:rPr>
        <w:t>); Unión Europea (</w:t>
      </w:r>
      <w:r>
        <w:rPr>
          <w:b/>
          <w:i w:val="0"/>
        </w:rPr>
        <w:t>UE</w:t>
      </w:r>
      <w:r>
        <w:rPr>
          <w:b w:val="0"/>
          <w:i w:val="0"/>
        </w:rPr>
        <w:t>); Dirección General de Tráfico (</w:t>
      </w:r>
      <w:r>
        <w:rPr>
          <w:b/>
          <w:i w:val="0"/>
        </w:rPr>
        <w:t>DGT</w:t>
      </w:r>
      <w:r>
        <w:rPr>
          <w:b w:val="0"/>
          <w:i w:val="0"/>
        </w:rPr>
        <w:t>); Real Decreto (</w:t>
      </w:r>
      <w:r>
        <w:rPr>
          <w:b/>
          <w:i w:val="0"/>
        </w:rPr>
        <w:t>RD</w:t>
      </w:r>
      <w:r>
        <w:rPr>
          <w:b w:val="0"/>
          <w:i w:val="0"/>
        </w:rPr>
        <w:t>);</w:t>
      </w:r>
      <w:r>
        <w:t xml:space="preserve"> </w:t>
      </w:r>
      <w:r>
        <w:rPr>
          <w:b w:val="0"/>
          <w:i w:val="0"/>
        </w:rPr>
        <w:t>Reglamento General de Circulación (</w:t>
      </w:r>
      <w:r>
        <w:rPr>
          <w:b/>
          <w:i w:val="0"/>
        </w:rPr>
        <w:t>RGC</w:t>
      </w:r>
      <w:r>
        <w:rPr>
          <w:b w:val="0"/>
          <w:i w:val="0"/>
        </w:rPr>
        <w:t>); Agencia Digital de Andalucía (</w:t>
      </w:r>
      <w:r>
        <w:rPr>
          <w:b/>
          <w:i w:val="0"/>
        </w:rPr>
        <w:t>ADA</w:t>
      </w:r>
      <w:r>
        <w:rPr>
          <w:b w:val="0"/>
          <w:i w:val="0"/>
        </w:rPr>
        <w:t>); autorización</w:t>
      </w:r>
      <w:r>
        <w:t xml:space="preserve"> </w:t>
      </w:r>
      <w:r>
        <w:rPr>
          <w:b w:val="0"/>
          <w:i w:val="0"/>
        </w:rPr>
        <w:t>ambiental integrada (</w:t>
      </w:r>
      <w:r>
        <w:rPr>
          <w:b/>
          <w:i w:val="0"/>
        </w:rPr>
        <w:t>AAI</w:t>
      </w:r>
      <w:r>
        <w:rPr>
          <w:b w:val="0"/>
          <w:i w:val="0"/>
        </w:rPr>
        <w:t>) y autorización ambiental unificada (</w:t>
      </w:r>
      <w:r>
        <w:rPr>
          <w:b/>
          <w:i w:val="0"/>
        </w:rPr>
        <w:t>AAU</w:t>
      </w:r>
      <w:r>
        <w:rPr>
          <w:b w:val="0"/>
          <w:i w:val="0"/>
        </w:rPr>
        <w:t>), que el Decreto 15/2011</w:t>
      </w:r>
      <w:r>
        <w:t xml:space="preserve"> </w:t>
      </w:r>
      <w:r>
        <w:rPr>
          <w:b w:val="0"/>
          <w:i w:val="0"/>
        </w:rPr>
        <w:t>nombra por sus siglas. «El Libro de estilo» es el de Canal Sur Televisión de 2004; «el convenio»,</w:t>
      </w:r>
      <w:r>
        <w:t xml:space="preserve"> </w:t>
      </w:r>
      <w:r>
        <w:rPr>
          <w:b w:val="0"/>
          <w:i w:val="0"/>
        </w:rPr>
        <w:t>el X Convenio Colectivo de la RTVA; «la ficha», la definición de funciones del puesto de Ayudante</w:t>
      </w:r>
      <w:r>
        <w:t xml:space="preserve"> </w:t>
      </w:r>
      <w:r>
        <w:rPr>
          <w:b w:val="0"/>
          <w:i w:val="0"/>
        </w:rPr>
        <w:t>de producción en el anexo III del convenio; «la Ley 39/2015», la Ley 39/2015, de 1 de octubre, del</w:t>
      </w:r>
      <w:r>
        <w:t xml:space="preserve"> </w:t>
      </w:r>
      <w:r>
        <w:rPr>
          <w:b w:val="0"/>
          <w:i w:val="0"/>
        </w:rPr>
        <w:t>Procedimiento Administrativo Común de las Administraciones Públicas.</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2.4, punto 7):</w:t>
      </w:r>
    </w:p>
    <w:p>
      <w:pPr>
        <w:pStyle w:val="Citadelanorma"/>
      </w:pPr>
      <w:r>
        <w:rPr>
          <w:b w:val="0"/>
          <w:i w:val="0"/>
        </w:rPr>
        <w:t>Gestión operativa de localizaciones, espacios y permisos: proceso de obtención de autorizaciones</w:t>
      </w:r>
      <w:r>
        <w:t xml:space="preserve"> </w:t>
      </w:r>
      <w:r>
        <w:rPr>
          <w:b w:val="0"/>
          <w:i w:val="0"/>
        </w:rPr>
        <w:t>y permisos, documentación necesaria y gestión de incidencias.</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qué tarea de permisos da la ficha al Ayudante de producción y bajo la supervisión de</w:t>
      </w:r>
      <w:r>
        <w:t xml:space="preserve"> </w:t>
      </w:r>
      <w:r>
        <w:rPr>
          <w:b w:val="0"/>
          <w:i w:val="0"/>
        </w:rPr>
        <w:t>quién trabaja; qué gestiones manda el Libro de estilo canalizar siempre a través de producción; qué</w:t>
      </w:r>
      <w:r>
        <w:t xml:space="preserve"> </w:t>
      </w:r>
      <w:r>
        <w:rPr>
          <w:b w:val="0"/>
          <w:i w:val="0"/>
        </w:rPr>
        <w:t>es una localización, quién forma el equipo básico que la hace y qué se comprueba en ella; qué es un</w:t>
      </w:r>
      <w:r>
        <w:t xml:space="preserve"> </w:t>
      </w:r>
      <w:r>
        <w:rPr>
          <w:b w:val="0"/>
          <w:i/>
        </w:rPr>
        <w:t>cover set</w:t>
      </w:r>
      <w:r>
        <w:rPr>
          <w:b w:val="0"/>
          <w:i w:val="0"/>
        </w:rPr>
        <w:t>; a quién se pide permiso para grabar en la vía pública urbana de Andalucía, en una</w:t>
      </w:r>
      <w:r>
        <w:t xml:space="preserve"> </w:t>
      </w:r>
      <w:r>
        <w:rPr>
          <w:b w:val="0"/>
          <w:i w:val="0"/>
        </w:rPr>
        <w:t>carretera interurbana, en un parque natural o en una propiedad privada; con cuánta antelación se</w:t>
      </w:r>
      <w:r>
        <w:t xml:space="preserve"> </w:t>
      </w:r>
      <w:r>
        <w:rPr>
          <w:b w:val="0"/>
          <w:i w:val="0"/>
        </w:rPr>
        <w:t>comunica un evento que ocupa la vía y qué pasa si la autoridad no resuelve el cierre; qué plazo</w:t>
      </w:r>
      <w:r>
        <w:t xml:space="preserve"> </w:t>
      </w:r>
      <w:r>
        <w:rPr>
          <w:b w:val="0"/>
          <w:i w:val="0"/>
        </w:rPr>
        <w:t>tiene la Junta para resolver una autorización de rodaje en un parque natural y cuándo se reduce a</w:t>
      </w:r>
      <w:r>
        <w:t xml:space="preserve"> </w:t>
      </w:r>
      <w:r>
        <w:rPr>
          <w:b w:val="0"/>
          <w:i w:val="0"/>
        </w:rPr>
        <w:t>15 días; qué es una declaración responsable; cuándo hace falta autorización de AESA para volar un</w:t>
      </w:r>
      <w:r>
        <w:t xml:space="preserve"> </w:t>
      </w:r>
      <w:r>
        <w:rPr>
          <w:b w:val="0"/>
          <w:i w:val="0"/>
        </w:rPr>
        <w:t>dron y con cuánta antelación se comunica al Ministerio del Interior un vuelo en entorno urbano; qué</w:t>
      </w:r>
      <w:r>
        <w:t xml:space="preserve"> </w:t>
      </w:r>
      <w:r>
        <w:rPr>
          <w:b w:val="0"/>
          <w:i w:val="0"/>
        </w:rPr>
        <w:t>plazo da la Administración para subsanar una solicitud incompleta y qué pasa si no se subsana; qué</w:t>
      </w:r>
      <w:r>
        <w:t xml:space="preserve"> </w:t>
      </w:r>
      <w:r>
        <w:rPr>
          <w:b w:val="0"/>
          <w:i w:val="0"/>
        </w:rPr>
        <w:t>efectos tiene el silencio administrativo; qué diferencia hay entre permiso y autorización; qué se</w:t>
      </w:r>
      <w:r>
        <w:t xml:space="preserve"> </w:t>
      </w:r>
      <w:r>
        <w:rPr>
          <w:b w:val="0"/>
          <w:i w:val="0"/>
        </w:rPr>
        <w:t>anota en un registro de permisos; qué se hace si la policía local para una grabación. En la prueba</w:t>
      </w:r>
      <w:r>
        <w:t xml:space="preserve"> </w:t>
      </w:r>
      <w:r>
        <w:rPr>
          <w:b w:val="0"/>
          <w:i w:val="0"/>
        </w:rPr>
        <w:t>práctica: planificar los permisos de una grabación en exteriores con su calendario hacia atrás, o</w:t>
      </w:r>
      <w:r>
        <w:t xml:space="preserve"> </w:t>
      </w:r>
      <w:r>
        <w:rPr>
          <w:b w:val="0"/>
          <w:i w:val="0"/>
        </w:rPr>
        <w:t>resolver una incidencia el día de rodaje.</w:t>
      </w:r>
    </w:p>
    <w:p>
      <w:pPr>
        <w:pStyle w:val="Heading2"/>
      </w:pPr>
      <w:r>
        <w:rPr>
          <w:b w:val="0"/>
          <w:i w:val="0"/>
        </w:rPr>
        <w:t>7.1 Gestión operativa de localizaciones, espacios y permisos</w:t>
      </w:r>
    </w:p>
    <w:p>
      <w:pPr>
        <w:pStyle w:val="Heading3"/>
      </w:pPr>
      <w:r>
        <w:rPr>
          <w:b w:val="0"/>
          <w:i w:val="0"/>
        </w:rPr>
        <w:t>7.1.1 Qué le toca al Ayudante de producción</w:t>
      </w:r>
    </w:p>
    <w:p>
      <w:pPr/>
      <w:r>
        <w:rPr>
          <w:b w:val="0"/>
          <w:i w:val="0"/>
        </w:rPr>
        <w:t xml:space="preserve">La ficha del convenio define el puesto (código 5212705) con este objeto: </w:t>
      </w:r>
      <w:r>
        <w:rPr>
          <w:b/>
          <w:i w:val="0"/>
        </w:rPr>
        <w:t>«Realizar las</w:t>
      </w:r>
      <w:r>
        <w:t xml:space="preserve"> </w:t>
      </w:r>
      <w:r>
        <w:rPr>
          <w:b/>
          <w:i w:val="0"/>
        </w:rPr>
        <w:t>actividades de ayuda y asistencia en tareas de coordinación, preparación y control necesarias para</w:t>
      </w:r>
      <w:r>
        <w:t xml:space="preserve"> </w:t>
      </w:r>
      <w:r>
        <w:rPr>
          <w:b/>
          <w:i w:val="0"/>
        </w:rPr>
        <w:t>la producción de programas bajo la supervisión del productor.»</w:t>
      </w:r>
      <w:r>
        <w:rPr>
          <w:b w:val="0"/>
          <w:i w:val="0"/>
        </w:rPr>
        <w:t xml:space="preserve"> De sus diez tareas, la que este tema</w:t>
      </w:r>
      <w:r>
        <w:t xml:space="preserve"> </w:t>
      </w:r>
      <w:r>
        <w:rPr>
          <w:b w:val="0"/>
          <w:i w:val="0"/>
        </w:rPr>
        <w:t xml:space="preserve">desarrolla es literal: </w:t>
      </w:r>
      <w:r>
        <w:rPr>
          <w:b/>
          <w:i w:val="0"/>
        </w:rPr>
        <w:t>«Efectuar las citaciones, acreditaciones al equipo técnico y permisos</w:t>
      </w:r>
      <w:r>
        <w:t xml:space="preserve"> </w:t>
      </w:r>
      <w:r>
        <w:rPr>
          <w:b/>
          <w:i w:val="0"/>
        </w:rPr>
        <w:t>necesarios para la realización de las grabaciones y/o directos.»</w:t>
      </w:r>
      <w:r>
        <w:rPr>
          <w:b w:val="0"/>
          <w:i w:val="0"/>
        </w:rPr>
        <w:t xml:space="preserve"> Junto a ella, otras dos de la</w:t>
      </w:r>
      <w:r>
        <w:t xml:space="preserve"> </w:t>
      </w:r>
      <w:r>
        <w:rPr>
          <w:b w:val="0"/>
          <w:i w:val="0"/>
        </w:rPr>
        <w:t xml:space="preserve">ficha tocan la materia: </w:t>
      </w:r>
      <w:r>
        <w:rPr>
          <w:b/>
          <w:i w:val="0"/>
        </w:rPr>
        <w:t>«Asistir a las grabaciones, montajes y directos colaborando en todo lo</w:t>
      </w:r>
      <w:r>
        <w:t xml:space="preserve"> </w:t>
      </w:r>
      <w:r>
        <w:rPr>
          <w:b/>
          <w:i w:val="0"/>
        </w:rPr>
        <w:t>necesario con el productor.»</w:t>
      </w:r>
      <w:r>
        <w:rPr>
          <w:b w:val="0"/>
          <w:i w:val="0"/>
        </w:rPr>
        <w:t xml:space="preserve"> y </w:t>
      </w:r>
      <w:r>
        <w:rPr>
          <w:b/>
          <w:i w:val="0"/>
        </w:rPr>
        <w:t>«Llevar el registro y archivo de la documentación</w:t>
      </w:r>
      <w:r>
        <w:t xml:space="preserve"> </w:t>
      </w:r>
      <w:r>
        <w:rPr>
          <w:b/>
          <w:i w:val="0"/>
        </w:rPr>
        <w:t>correspondiente a la producción.»</w:t>
      </w:r>
      <w:r>
        <w:rPr>
          <w:b w:val="0"/>
          <w:i w:val="0"/>
        </w:rPr>
        <w:t xml:space="preserve"> La ficha termina diciendo que </w:t>
      </w:r>
      <w:r>
        <w:rPr>
          <w:b/>
          <w:i w:val="0"/>
        </w:rPr>
        <w:t>«La presente definición no</w:t>
      </w:r>
      <w:r>
        <w:t xml:space="preserve"> </w:t>
      </w:r>
      <w:r>
        <w:rPr>
          <w:b/>
          <w:i w:val="0"/>
        </w:rPr>
        <w:t>constituye una lista cerrada de funciones»</w:t>
      </w:r>
      <w:r>
        <w:rPr>
          <w:b w:val="0"/>
          <w:i w:val="0"/>
        </w:rPr>
        <w:t>.</w:t>
      </w:r>
    </w:p>
    <w:p>
      <w:pPr/>
      <w:r>
        <w:rPr>
          <w:b w:val="0"/>
          <w:i w:val="0"/>
        </w:rPr>
        <w:t xml:space="preserve">En la casa, los permisos pasan por producción. El Libro de estilo (4.4.4, punto 9): </w:t>
      </w:r>
      <w:r>
        <w:rPr>
          <w:b/>
          <w:i w:val="0"/>
        </w:rPr>
        <w:t>«Las</w:t>
      </w:r>
      <w:r>
        <w:t xml:space="preserve"> </w:t>
      </w:r>
      <w:r>
        <w:rPr>
          <w:b/>
          <w:i w:val="0"/>
        </w:rPr>
        <w:t>localizaciones, asistencias externas, gestión de medios propios, permisos, seguros,</w:t>
      </w:r>
      <w:r>
        <w:t xml:space="preserve"> </w:t>
      </w:r>
      <w:r>
        <w:rPr>
          <w:b/>
          <w:i w:val="0"/>
        </w:rPr>
        <w:t>acreditaciones... serán canalizadas siempre a través de los productores. En lo que atañe al</w:t>
      </w:r>
      <w:r>
        <w:t xml:space="preserve"> </w:t>
      </w:r>
      <w:r>
        <w:rPr>
          <w:b/>
          <w:i w:val="0"/>
        </w:rPr>
        <w:t>personal propio, hay que respetar los términos del convenio colectivo, así como las normas de</w:t>
      </w:r>
      <w:r>
        <w:t xml:space="preserve"> </w:t>
      </w:r>
      <w:r>
        <w:rPr>
          <w:b/>
          <w:i w:val="0"/>
        </w:rPr>
        <w:t>contratación que rijan en cada momento para las relaciones con empresas ajenas a la RTVA.»</w:t>
      </w:r>
      <w:r>
        <w:rPr>
          <w:b w:val="0"/>
          <w:i w:val="0"/>
        </w:rPr>
        <w:t xml:space="preserve"> La</w:t>
      </w:r>
      <w:r>
        <w:t xml:space="preserve"> </w:t>
      </w:r>
      <w:r>
        <w:rPr>
          <w:b w:val="0"/>
          <w:i w:val="0"/>
        </w:rPr>
        <w:t xml:space="preserve">regla de fondo es la que abre ese epígrafe: </w:t>
      </w:r>
      <w:r>
        <w:rPr>
          <w:b/>
          <w:i w:val="0"/>
        </w:rPr>
        <w:t>«Cualquier gestión que lleve aparejado un gasto o un</w:t>
      </w:r>
      <w:r>
        <w:t xml:space="preserve"> </w:t>
      </w:r>
      <w:r>
        <w:rPr>
          <w:b/>
          <w:i w:val="0"/>
        </w:rPr>
        <w:t>compromiso, especialmente ante suministradores o proveedores ajenos, sólo podrá ejecutarse a través</w:t>
      </w:r>
      <w:r>
        <w:t xml:space="preserve"> </w:t>
      </w:r>
      <w:r>
        <w:rPr>
          <w:b/>
          <w:i w:val="0"/>
        </w:rPr>
        <w:t>del Departamento de Producción»</w:t>
      </w:r>
      <w:r>
        <w:rPr>
          <w:b w:val="0"/>
          <w:i w:val="0"/>
        </w:rPr>
        <w:t xml:space="preserve"> (4.4.4).</w:t>
      </w:r>
    </w:p>
    <w:p>
      <w:pPr/>
      <w:r>
        <w:rPr>
          <w:b w:val="0"/>
          <w:i w:val="0"/>
        </w:rPr>
        <w:t>Lo que las dos fuentes dicen es esto: el ayudante trabaja bajo la supervisión del productor,</w:t>
      </w:r>
      <w:r>
        <w:t xml:space="preserve"> </w:t>
      </w:r>
      <w:r>
        <w:rPr>
          <w:b w:val="0"/>
          <w:i w:val="0"/>
        </w:rPr>
        <w:t>efectúa los permisos y lleva el registro y archivo de la documentación, y los permisos se canalizan</w:t>
      </w:r>
      <w:r>
        <w:t xml:space="preserve"> </w:t>
      </w:r>
      <w:r>
        <w:rPr>
          <w:b w:val="0"/>
          <w:i w:val="0"/>
        </w:rPr>
        <w:t>a través de los productores. El reparto concreto que se sigue en la práctica (el productor decide;</w:t>
      </w:r>
      <w:r>
        <w:t xml:space="preserve"> </w:t>
      </w:r>
      <w:r>
        <w:rPr>
          <w:b w:val="0"/>
          <w:i w:val="0"/>
        </w:rPr>
        <w:t>el ayudante prepara las solicitudes, sigue su estado, lleva los papeles al lugar de grabación y los</w:t>
      </w:r>
      <w:r>
        <w:t xml:space="preserve"> </w:t>
      </w:r>
      <w:r>
        <w:rPr>
          <w:b w:val="0"/>
          <w:i w:val="0"/>
        </w:rPr>
        <w:t>archiva) es oficio, no texto de la ficha ni del Libro de estilo. El Libro de estilo es de 2004 y está escrito para los servicios</w:t>
      </w:r>
      <w:r>
        <w:t xml:space="preserve"> </w:t>
      </w:r>
      <w:r>
        <w:rPr>
          <w:b w:val="0"/>
          <w:i w:val="0"/>
        </w:rPr>
        <w:t>informativos; su reparto de tareas es la referencia publicada de la casa, no un organigrama</w:t>
      </w:r>
      <w:r>
        <w:t xml:space="preserve"> </w:t>
      </w:r>
      <w:r>
        <w:rPr>
          <w:b w:val="0"/>
          <w:i w:val="0"/>
        </w:rPr>
        <w:t>vigente. No consta en un documento publicado de la RTVA un procedimiento interno de permisos.</w:t>
      </w:r>
    </w:p>
    <w:p>
      <w:pPr>
        <w:pStyle w:val="Heading3"/>
      </w:pPr>
      <w:r>
        <w:rPr>
          <w:b w:val="0"/>
          <w:i w:val="0"/>
        </w:rPr>
        <w:t>7.1.2 Qué es localizar</w:t>
      </w:r>
    </w:p>
    <w:p>
      <w:pPr/>
      <w:r>
        <w:rPr>
          <w:b w:val="0"/>
          <w:i w:val="0"/>
        </w:rPr>
        <w:t>Localizar es buscar y elegir el sitio donde se va a rodar lo que no se rueda en plató, y termina</w:t>
      </w:r>
      <w:r>
        <w:t xml:space="preserve"> </w:t>
      </w:r>
      <w:r>
        <w:rPr>
          <w:b w:val="0"/>
          <w:i w:val="0"/>
        </w:rPr>
        <w:t>en un documento: la ficha de localización, que lleva fotografías, plano, contactos, permisos</w:t>
      </w:r>
      <w:r>
        <w:t xml:space="preserve"> </w:t>
      </w:r>
      <w:r>
        <w:rPr>
          <w:b w:val="0"/>
          <w:i w:val="0"/>
        </w:rPr>
        <w:t>necesarios y las comprobaciones del epígrafe siguiente.</w:t>
      </w:r>
    </w:p>
    <w:p>
      <w:pPr/>
      <w:r>
        <w:rPr>
          <w:b w:val="0"/>
          <w:i w:val="0"/>
        </w:rPr>
        <w:t>Tiene dos criterios que compiten: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Quién lo defiende</w:t>
            </w:r>
          </w:p>
        </w:tc>
      </w:tr>
      <w:tr>
        <w:tc>
          <w:tcPr>
            <w:tcW w:type="dxa" w:w="4706"/>
          </w:tcPr>
          <w:p>
            <w:pPr>
              <w:pStyle w:val="Tabla"/>
            </w:pPr>
            <w:r/>
            <w:r>
              <w:rPr>
                <w:b w:val="0"/>
                <w:i w:val="0"/>
              </w:rPr>
              <w:t>Que sirva a la historia</w:t>
            </w:r>
          </w:p>
        </w:tc>
        <w:tc>
          <w:tcPr>
            <w:tcW w:type="dxa" w:w="4706"/>
          </w:tcPr>
          <w:p>
            <w:pPr>
              <w:pStyle w:val="Tabla"/>
            </w:pPr>
            <w:r/>
            <w:r>
              <w:rPr>
                <w:b w:val="0"/>
                <w:i w:val="0"/>
              </w:rPr>
              <w:t>La dirección: el sitio tiene que parecer lo que el guion dice</w:t>
            </w:r>
          </w:p>
        </w:tc>
      </w:tr>
      <w:tr>
        <w:tc>
          <w:tcPr>
            <w:tcW w:type="dxa" w:w="4706"/>
          </w:tcPr>
          <w:p>
            <w:pPr>
              <w:pStyle w:val="Tabla"/>
            </w:pPr>
            <w:r/>
            <w:r>
              <w:rPr>
                <w:b w:val="0"/>
                <w:i w:val="0"/>
              </w:rPr>
              <w:t>Que se pueda rodar en él</w:t>
            </w:r>
          </w:p>
        </w:tc>
        <w:tc>
          <w:tcPr>
            <w:tcW w:type="dxa" w:w="4706"/>
          </w:tcPr>
          <w:p>
            <w:pPr>
              <w:pStyle w:val="Tabla"/>
            </w:pPr>
            <w:r/>
            <w:r>
              <w:rPr>
                <w:b w:val="0"/>
                <w:i w:val="0"/>
              </w:rPr>
              <w:t>La producción: acceso, energía, permisos, ruido, aparcamiento</w:t>
            </w:r>
          </w:p>
        </w:tc>
      </w:tr>
    </w:tbl>
    <w:p>
      <w:pPr/>
    </w:p>
    <w:p>
      <w:pPr/>
      <w:r>
        <w:rPr>
          <w:b w:val="0"/>
          <w:i w:val="0"/>
        </w:rPr>
        <w:t>El segundo criterio es el que decide, y no por comodidad: un sitio precioso donde no cabe el</w:t>
      </w:r>
      <w:r>
        <w:t xml:space="preserve"> </w:t>
      </w:r>
      <w:r>
        <w:rPr>
          <w:b w:val="0"/>
          <w:i w:val="0"/>
        </w:rPr>
        <w:t>equipo no es una localización, es una fotografía.</w:t>
      </w:r>
    </w:p>
    <w:p>
      <w:pPr/>
      <w:r>
        <w:rPr>
          <w:b w:val="0"/>
          <w:i w:val="0"/>
        </w:rPr>
        <w:t>Localizar es ir a ver el sitio antes de rodar en él. No es elegirlo sobre un mapa ni mirarlo en</w:t>
      </w:r>
      <w:r>
        <w:t xml:space="preserve"> </w:t>
      </w:r>
      <w:r>
        <w:rPr>
          <w:b w:val="0"/>
          <w:i w:val="0"/>
        </w:rPr>
        <w:t>una pantalla: es ir, medir, preguntar y volver con una ficha que diga si sirve, qué cuesta y qué</w:t>
      </w:r>
      <w:r>
        <w:t xml:space="preserve"> </w:t>
      </w:r>
      <w:r>
        <w:rPr>
          <w:b w:val="0"/>
          <w:i w:val="0"/>
        </w:rPr>
        <w:t>habrá que llevar.</w:t>
      </w:r>
    </w:p>
    <w:p>
      <w:pPr>
        <w:pStyle w:val="Heading3"/>
      </w:pPr>
      <w:r>
        <w:rPr>
          <w:b w:val="0"/>
          <w:i w:val="0"/>
        </w:rPr>
        <w:t>7.1.3 Quién va a localizar</w:t>
      </w:r>
    </w:p>
    <w:p>
      <w:pPr/>
      <w:r>
        <w:rPr>
          <w:b w:val="0"/>
          <w:i w:val="0"/>
        </w:rPr>
        <w:t>Como oficio, el equipo básico de localización lo forman productor, realizador y jefe técnico. Los</w:t>
      </w:r>
      <w:r>
        <w:t xml:space="preserve"> </w:t>
      </w:r>
      <w:r>
        <w:rPr>
          <w:b w:val="0"/>
          <w:i w:val="0"/>
        </w:rPr>
        <w:t>tres son tres puntos de vista distintos sobre el mismo sitio: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t>Productor</w:t>
            </w:r>
          </w:p>
        </w:tc>
        <w:tc>
          <w:tcPr>
            <w:tcW w:type="dxa" w:w="4706"/>
          </w:tcPr>
          <w:p>
            <w:pPr>
              <w:pStyle w:val="Tabla"/>
            </w:pPr>
            <w:r/>
            <w:r>
              <w:rPr>
                <w:b w:val="0"/>
                <w:i w:val="0"/>
              </w:rPr>
              <w:t>Lo que cuesta y lo que hay que gestionar: permisos, accesos, aparcamiento, horarios, alojamiento, seguros</w:t>
            </w:r>
          </w:p>
        </w:tc>
      </w:tr>
      <w:tr>
        <w:tc>
          <w:tcPr>
            <w:tcW w:type="dxa" w:w="4706"/>
          </w:tcPr>
          <w:p>
            <w:pPr>
              <w:pStyle w:val="Tabla"/>
            </w:pPr>
            <w:r/>
            <w:r>
              <w:rPr>
                <w:b w:val="0"/>
                <w:i w:val="0"/>
              </w:rPr>
              <w:t>Realizador</w:t>
            </w:r>
          </w:p>
        </w:tc>
        <w:tc>
          <w:tcPr>
            <w:tcW w:type="dxa" w:w="4706"/>
          </w:tcPr>
          <w:p>
            <w:pPr>
              <w:pStyle w:val="Tabla"/>
            </w:pPr>
            <w:r/>
            <w:r>
              <w:rPr>
                <w:b w:val="0"/>
                <w:i w:val="0"/>
              </w:rPr>
              <w:t>Lo que se ve: si el sitio sirve para los planos que quiere, por dónde entra la acción, dónde van las cámaras</w:t>
            </w:r>
          </w:p>
        </w:tc>
      </w:tr>
      <w:tr>
        <w:tc>
          <w:tcPr>
            <w:tcW w:type="dxa" w:w="4706"/>
          </w:tcPr>
          <w:p>
            <w:pPr>
              <w:pStyle w:val="Tabla"/>
            </w:pPr>
            <w:r/>
            <w:r>
              <w:rPr>
                <w:b w:val="0"/>
                <w:i w:val="0"/>
              </w:rPr>
              <w:t>Jefe técnico</w:t>
            </w:r>
          </w:p>
        </w:tc>
        <w:tc>
          <w:tcPr>
            <w:tcW w:type="dxa" w:w="4706"/>
          </w:tcPr>
          <w:p>
            <w:pPr>
              <w:pStyle w:val="Tabla"/>
            </w:pPr>
            <w:r/>
            <w:r>
              <w:rPr>
                <w:b w:val="0"/>
                <w:i w:val="0"/>
              </w:rPr>
              <w:t>Lo que hay que llevar: corriente, distancias de tirada, cobertura, ruido, dónde puede ir la unidad móvil</w:t>
            </w:r>
          </w:p>
        </w:tc>
      </w:tr>
    </w:tbl>
    <w:p>
      <w:pPr/>
    </w:p>
    <w:p>
      <w:pPr/>
      <w:r>
        <w:rPr>
          <w:b w:val="0"/>
          <w:i w:val="0"/>
        </w:rPr>
        <w:t>La regla: una localización se ve con tres ojos —el que paga, el que encuadra y el que conecta—. El</w:t>
      </w:r>
      <w:r>
        <w:t xml:space="preserve"> </w:t>
      </w:r>
      <w:r>
        <w:rPr>
          <w:b w:val="0"/>
          <w:i w:val="0"/>
        </w:rPr>
        <w:t>ayudante de producción acompaña al productor en la mirada de producción y recoge los datos de</w:t>
      </w:r>
      <w:r>
        <w:t xml:space="preserve"> </w:t>
      </w:r>
      <w:r>
        <w:rPr>
          <w:b w:val="0"/>
          <w:i w:val="0"/>
        </w:rPr>
        <w:t>titularidad y de contacto con los que después se piden los permisos (oficio: la ficha no nombra la</w:t>
      </w:r>
      <w:r>
        <w:t xml:space="preserve"> </w:t>
      </w:r>
      <w:r>
        <w:rPr>
          <w:b w:val="0"/>
          <w:i w:val="0"/>
        </w:rPr>
        <w:t xml:space="preserve">localización; sí le encarga asistir a las grabaciones, montajes y directos </w:t>
      </w:r>
      <w:r>
        <w:rPr>
          <w:b/>
          <w:i w:val="0"/>
        </w:rPr>
        <w:t>«colaborando en todo</w:t>
      </w:r>
      <w:r>
        <w:t xml:space="preserve"> </w:t>
      </w:r>
      <w:r>
        <w:rPr>
          <w:b/>
          <w:i w:val="0"/>
        </w:rPr>
        <w:t>lo necesario con el productor»</w:t>
      </w:r>
      <w:r>
        <w:rPr>
          <w:b w:val="0"/>
          <w:i w:val="0"/>
        </w:rPr>
        <w:t>).</w:t>
      </w:r>
    </w:p>
    <w:p>
      <w:pPr>
        <w:pStyle w:val="Heading3"/>
      </w:pPr>
      <w:r>
        <w:rPr>
          <w:b w:val="0"/>
          <w:i w:val="0"/>
        </w:rPr>
        <w:t>7.1.4 Qué se comprueba en una localización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Comprobación</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Requisitos eléctricos</w:t>
            </w:r>
          </w:p>
        </w:tc>
        <w:tc>
          <w:tcPr>
            <w:tcW w:type="dxa" w:w="4706"/>
          </w:tcPr>
          <w:p>
            <w:pPr>
              <w:pStyle w:val="Tabla"/>
            </w:pPr>
            <w:r/>
            <w:r>
              <w:rPr>
                <w:b w:val="0"/>
                <w:i w:val="0"/>
              </w:rPr>
              <w:t>La iluminación es el mayor consumo de un rodaje: hay que saber qué potencia hay, en qué cuadro y con qué protecciones, o llevar grupo electrógeno</w:t>
            </w:r>
          </w:p>
        </w:tc>
      </w:tr>
      <w:tr>
        <w:tc>
          <w:tcPr>
            <w:tcW w:type="dxa" w:w="4706"/>
          </w:tcPr>
          <w:p>
            <w:pPr>
              <w:pStyle w:val="Tabla"/>
            </w:pPr>
            <w:r/>
            <w:r>
              <w:rPr>
                <w:b w:val="0"/>
                <w:i w:val="0"/>
              </w:rPr>
              <w:t>Acceso y aparcamiento</w:t>
            </w:r>
          </w:p>
        </w:tc>
        <w:tc>
          <w:tcPr>
            <w:tcW w:type="dxa" w:w="4706"/>
          </w:tcPr>
          <w:p>
            <w:pPr>
              <w:pStyle w:val="Tabla"/>
            </w:pPr>
            <w:r/>
            <w:r>
              <w:rPr>
                <w:b w:val="0"/>
                <w:i w:val="0"/>
              </w:rPr>
              <w:t>Por dónde entran los camiones y dónde se quedan</w:t>
            </w:r>
          </w:p>
        </w:tc>
      </w:tr>
      <w:tr>
        <w:tc>
          <w:tcPr>
            <w:tcW w:type="dxa" w:w="4706"/>
          </w:tcPr>
          <w:p>
            <w:pPr>
              <w:pStyle w:val="Tabla"/>
            </w:pPr>
            <w:r/>
            <w:r>
              <w:rPr>
                <w:b w:val="0"/>
                <w:i w:val="0"/>
              </w:rPr>
              <w:t>Ruido</w:t>
            </w:r>
          </w:p>
        </w:tc>
        <w:tc>
          <w:tcPr>
            <w:tcW w:type="dxa" w:w="4706"/>
          </w:tcPr>
          <w:p>
            <w:pPr>
              <w:pStyle w:val="Tabla"/>
            </w:pPr>
            <w:r/>
            <w:r>
              <w:rPr>
                <w:b w:val="0"/>
                <w:i w:val="0"/>
              </w:rPr>
              <w:t>Tráfico, obras, aviones, campanas; y si hay horas mejores</w:t>
            </w:r>
          </w:p>
        </w:tc>
      </w:tr>
      <w:tr>
        <w:tc>
          <w:tcPr>
            <w:tcW w:type="dxa" w:w="4706"/>
          </w:tcPr>
          <w:p>
            <w:pPr>
              <w:pStyle w:val="Tabla"/>
            </w:pPr>
            <w:r/>
            <w:r>
              <w:rPr>
                <w:b w:val="0"/>
                <w:i w:val="0"/>
              </w:rPr>
              <w:t>Luz natural</w:t>
            </w:r>
          </w:p>
        </w:tc>
        <w:tc>
          <w:tcPr>
            <w:tcW w:type="dxa" w:w="4706"/>
          </w:tcPr>
          <w:p>
            <w:pPr>
              <w:pStyle w:val="Tabla"/>
            </w:pPr>
            <w:r/>
            <w:r>
              <w:rPr>
                <w:b w:val="0"/>
                <w:i w:val="0"/>
              </w:rPr>
              <w:t>Orientación, horas de sol, sombras del entorno</w:t>
            </w:r>
          </w:p>
        </w:tc>
      </w:tr>
      <w:tr>
        <w:tc>
          <w:tcPr>
            <w:tcW w:type="dxa" w:w="4706"/>
          </w:tcPr>
          <w:p>
            <w:pPr>
              <w:pStyle w:val="Tabla"/>
            </w:pPr>
            <w:r/>
            <w:r>
              <w:rPr>
                <w:b w:val="0"/>
                <w:i w:val="0"/>
              </w:rPr>
              <w:t>Superficie y altura</w:t>
            </w:r>
          </w:p>
        </w:tc>
        <w:tc>
          <w:tcPr>
            <w:tcW w:type="dxa" w:w="4706"/>
          </w:tcPr>
          <w:p>
            <w:pPr>
              <w:pStyle w:val="Tabla"/>
            </w:pPr>
            <w:r/>
            <w:r>
              <w:rPr>
                <w:b w:val="0"/>
                <w:i w:val="0"/>
              </w:rPr>
              <w:t>Que quepan el decorado, las cámaras y la iluminación</w:t>
            </w:r>
          </w:p>
        </w:tc>
      </w:tr>
      <w:tr>
        <w:tc>
          <w:tcPr>
            <w:tcW w:type="dxa" w:w="4706"/>
          </w:tcPr>
          <w:p>
            <w:pPr>
              <w:pStyle w:val="Tabla"/>
            </w:pPr>
            <w:r/>
            <w:r>
              <w:rPr>
                <w:b w:val="0"/>
                <w:i w:val="0"/>
              </w:rPr>
              <w:t>Permisos y titularidad</w:t>
            </w:r>
          </w:p>
        </w:tc>
        <w:tc>
          <w:tcPr>
            <w:tcW w:type="dxa" w:w="4706"/>
          </w:tcPr>
          <w:p>
            <w:pPr>
              <w:pStyle w:val="Tabla"/>
            </w:pPr>
            <w:r/>
            <w:r>
              <w:rPr>
                <w:b w:val="0"/>
                <w:i w:val="0"/>
              </w:rPr>
              <w:t>De quién es y quién autoriza</w:t>
            </w:r>
          </w:p>
        </w:tc>
      </w:tr>
      <w:tr>
        <w:tc>
          <w:tcPr>
            <w:tcW w:type="dxa" w:w="4706"/>
          </w:tcPr>
          <w:p>
            <w:pPr>
              <w:pStyle w:val="Tabla"/>
            </w:pPr>
            <w:r/>
            <w:r>
              <w:rPr>
                <w:b w:val="0"/>
                <w:i w:val="0"/>
              </w:rPr>
              <w:t>Servicios</w:t>
            </w:r>
          </w:p>
        </w:tc>
        <w:tc>
          <w:tcPr>
            <w:tcW w:type="dxa" w:w="4706"/>
          </w:tcPr>
          <w:p>
            <w:pPr>
              <w:pStyle w:val="Tabla"/>
            </w:pPr>
            <w:r/>
            <w:r>
              <w:rPr>
                <w:b w:val="0"/>
                <w:i w:val="0"/>
              </w:rPr>
              <w:t>Agua, aseos, dónde se come, dónde se cambia el reparto</w:t>
            </w:r>
          </w:p>
        </w:tc>
      </w:tr>
      <w:tr>
        <w:tc>
          <w:tcPr>
            <w:tcW w:type="dxa" w:w="4706"/>
          </w:tcPr>
          <w:p>
            <w:pPr>
              <w:pStyle w:val="Tabla"/>
            </w:pPr>
            <w:r/>
            <w:r>
              <w:rPr>
                <w:b w:val="0"/>
                <w:i w:val="0"/>
              </w:rPr>
              <w:t>Cobertura</w:t>
            </w:r>
          </w:p>
        </w:tc>
        <w:tc>
          <w:tcPr>
            <w:tcW w:type="dxa" w:w="4706"/>
          </w:tcPr>
          <w:p>
            <w:pPr>
              <w:pStyle w:val="Tabla"/>
            </w:pPr>
            <w:r/>
            <w:r>
              <w:rPr>
                <w:b w:val="0"/>
                <w:i w:val="0"/>
              </w:rPr>
              <w:t>Para las comunicaciones y para la transmisión de la señal</w:t>
            </w:r>
          </w:p>
        </w:tc>
      </w:tr>
      <w:tr>
        <w:tc>
          <w:tcPr>
            <w:tcW w:type="dxa" w:w="4706"/>
          </w:tcPr>
          <w:p>
            <w:pPr>
              <w:pStyle w:val="Tabla"/>
            </w:pPr>
            <w:r/>
            <w:r>
              <w:rPr>
                <w:b w:val="0"/>
                <w:i w:val="0"/>
              </w:rPr>
              <w:t>Seguridad</w:t>
            </w:r>
          </w:p>
        </w:tc>
        <w:tc>
          <w:tcPr>
            <w:tcW w:type="dxa" w:w="4706"/>
          </w:tcPr>
          <w:p>
            <w:pPr>
              <w:pStyle w:val="Tabla"/>
            </w:pPr>
            <w:r/>
            <w:r>
              <w:rPr>
                <w:b w:val="0"/>
                <w:i w:val="0"/>
              </w:rPr>
              <w:t>Riesgos del sitio y plan de emergencia</w:t>
            </w:r>
          </w:p>
        </w:tc>
      </w:tr>
    </w:tbl>
    <w:p>
      <w:pPr/>
    </w:p>
    <w:p>
      <w:pPr/>
      <w:r>
        <w:rPr>
          <w:b w:val="0"/>
          <w:i w:val="0"/>
        </w:rPr>
        <w:t>A la hora de elegir una localización, lo fundamental para asegurar el correcto funcionamiento del</w:t>
      </w:r>
      <w:r>
        <w:t xml:space="preserve"> </w:t>
      </w:r>
      <w:r>
        <w:rPr>
          <w:b w:val="0"/>
          <w:i w:val="0"/>
        </w:rPr>
        <w:t>equipo técnico son los requisitos eléctricos (oficio): el presupuesto manda en todo pero no hace</w:t>
      </w:r>
      <w:r>
        <w:t xml:space="preserve"> </w:t>
      </w:r>
      <w:r>
        <w:rPr>
          <w:b w:val="0"/>
          <w:i w:val="0"/>
        </w:rPr>
        <w:t>funcionar una cámara, y la proximidad a zonas turísticas es más un problema que una ventaja</w:t>
      </w:r>
      <w:r>
        <w:t xml:space="preserve"> </w:t>
      </w:r>
      <w:r>
        <w:rPr>
          <w:b w:val="0"/>
          <w:i w:val="0"/>
        </w:rPr>
        <w:t>—público, ruido y permisos más difíciles—.</w:t>
      </w:r>
    </w:p>
    <w:p>
      <w:pPr>
        <w:pStyle w:val="Heading3"/>
      </w:pPr>
      <w:r>
        <w:rPr>
          <w:b w:val="0"/>
          <w:i w:val="0"/>
        </w:rPr>
        <w:t>7.1.5 La localización de una retransmisión</w:t>
      </w:r>
    </w:p>
    <w:p>
      <w:pPr/>
      <w:r>
        <w:rPr>
          <w:b w:val="0"/>
          <w:i w:val="0"/>
        </w:rPr>
        <w:t>En una retransmisión o un directo, la localización no busca un decorado: busca dónde aparca la</w:t>
      </w:r>
      <w:r>
        <w:t xml:space="preserve"> </w:t>
      </w:r>
      <w:r>
        <w:rPr>
          <w:b w:val="0"/>
          <w:i w:val="0"/>
        </w:rPr>
        <w:t>unidad móvil, por dónde entra la energía, dónde van las cámaras y por dónde sale la señal. La ficha</w:t>
      </w:r>
      <w:r>
        <w:t xml:space="preserve"> </w:t>
      </w:r>
      <w:r>
        <w:rPr>
          <w:b w:val="0"/>
          <w:i w:val="0"/>
        </w:rPr>
        <w:t>de localización de una retransmisión añade a la lista anterior tres datos (oficio): el sitio del</w:t>
      </w:r>
      <w:r>
        <w:t xml:space="preserve"> </w:t>
      </w:r>
      <w:r>
        <w:rPr>
          <w:b w:val="0"/>
          <w:i/>
        </w:rPr>
        <w:t>compound</w:t>
      </w:r>
      <w:r>
        <w:rPr>
          <w:b w:val="0"/>
          <w:i w:val="0"/>
        </w:rPr>
        <w:t>, el recorrido de los cables hasta cada posición de cámara y la vía de salida de la señal,</w:t>
      </w:r>
      <w:r>
        <w:t xml:space="preserve"> </w:t>
      </w:r>
      <w:r>
        <w:rPr>
          <w:b w:val="0"/>
          <w:i w:val="0"/>
        </w:rPr>
        <w:t xml:space="preserve">con su alternativa. El montaje de la unidad móvil y el </w:t>
      </w:r>
      <w:r>
        <w:rPr>
          <w:b w:val="0"/>
          <w:i/>
        </w:rPr>
        <w:t>compound</w:t>
      </w:r>
      <w:r>
        <w:rPr>
          <w:b w:val="0"/>
          <w:i w:val="0"/>
        </w:rPr>
        <w:t xml:space="preserve"> son materia del tema 11.</w:t>
      </w:r>
    </w:p>
    <w:p>
      <w:pPr/>
      <w:r>
        <w:rPr>
          <w:b w:val="0"/>
          <w:i w:val="0"/>
        </w:rPr>
        <w:t>En un directo informativo, además, el sitio tiene que decir dónde se está. El Libro de estilo</w:t>
      </w:r>
      <w:r>
        <w:t xml:space="preserve"> </w:t>
      </w:r>
      <w:r>
        <w:rPr>
          <w:b w:val="0"/>
          <w:i w:val="0"/>
        </w:rPr>
        <w:t xml:space="preserve">(8.3.2) pide que </w:t>
      </w:r>
      <w:r>
        <w:rPr>
          <w:b/>
          <w:i w:val="0"/>
        </w:rPr>
        <w:t>«Un enviado especial se colocará en un punto que permita al espectador reconocer</w:t>
      </w:r>
      <w:r>
        <w:t xml:space="preserve"> </w:t>
      </w:r>
      <w:r>
        <w:rPr>
          <w:b/>
          <w:i w:val="0"/>
        </w:rPr>
        <w:t>sin dificultad el lugar donde se encuentra y desde el que informa»</w:t>
      </w:r>
      <w:r>
        <w:rPr>
          <w:b w:val="0"/>
          <w:i w:val="0"/>
        </w:rPr>
        <w:t xml:space="preserve">, y que se descarten </w:t>
      </w:r>
      <w:r>
        <w:rPr>
          <w:b/>
          <w:i w:val="0"/>
        </w:rPr>
        <w:t>«siempre</w:t>
      </w:r>
      <w:r>
        <w:t xml:space="preserve"> </w:t>
      </w:r>
      <w:r>
        <w:rPr>
          <w:b/>
          <w:i w:val="0"/>
        </w:rPr>
        <w:t>los emplazamientos que muestren con nitidez imágenes, nombres, anagramas o cualquier elemento que</w:t>
      </w:r>
      <w:r>
        <w:t xml:space="preserve"> </w:t>
      </w:r>
      <w:r>
        <w:rPr>
          <w:b/>
          <w:i w:val="0"/>
        </w:rPr>
        <w:t>aporte connotaciones publicitarias o propagandísticas explícitas.»</w:t>
      </w:r>
      <w:r>
        <w:rPr>
          <w:b w:val="0"/>
          <w:i w:val="0"/>
        </w:rPr>
      </w:r>
    </w:p>
    <w:p>
      <w:pPr>
        <w:pStyle w:val="Heading2"/>
      </w:pPr>
      <w:r>
        <w:rPr>
          <w:b w:val="0"/>
          <w:i w:val="0"/>
        </w:rPr>
        <w:t>7.2 Proceso de obtención de autorizaciones y permisos</w:t>
      </w:r>
    </w:p>
    <w:p>
      <w:pPr>
        <w:pStyle w:val="Heading3"/>
      </w:pPr>
      <w:r>
        <w:rPr>
          <w:b w:val="0"/>
          <w:i w:val="0"/>
        </w:rPr>
        <w:t>7.2.1 La regla: se pide a quien es titular del espacio</w:t>
      </w:r>
    </w:p>
    <w:p>
      <w:pPr/>
      <w:r>
        <w:rPr>
          <w:b w:val="0"/>
          <w:i w:val="0"/>
        </w:rPr>
        <w:t>Cada espacio tiene su titular y su autoridad, y no siempre coinciden. El cuadro que la producción</w:t>
      </w:r>
      <w:r>
        <w:t xml:space="preserve"> </w:t>
      </w:r>
      <w:r>
        <w:rPr>
          <w:b w:val="0"/>
          <w:i w:val="0"/>
        </w:rPr>
        <w:t>maneja: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w:t>
            </w:r>
          </w:p>
        </w:tc>
        <w:tc>
          <w:tcPr>
            <w:tcW w:type="dxa" w:w="4706"/>
            <w:shd w:val="clear" w:color="auto" w:fill="E4E4E4"/>
          </w:tcPr>
          <w:p>
            <w:pPr>
              <w:pStyle w:val="Tablacabecera"/>
            </w:pPr>
            <w:r/>
            <w:r>
              <w:rPr>
                <w:b w:val="0"/>
                <w:i w:val="0"/>
              </w:rPr>
              <w:t>Quién autoriza</w:t>
            </w:r>
          </w:p>
        </w:tc>
      </w:tr>
      <w:tr>
        <w:tc>
          <w:tcPr>
            <w:tcW w:type="dxa" w:w="4706"/>
          </w:tcPr>
          <w:p>
            <w:pPr>
              <w:pStyle w:val="Tabla"/>
            </w:pPr>
            <w:r/>
            <w:r>
              <w:rPr>
                <w:b w:val="0"/>
                <w:i w:val="0"/>
              </w:rPr>
              <w:t>Vía pública urbana</w:t>
            </w:r>
          </w:p>
        </w:tc>
        <w:tc>
          <w:tcPr>
            <w:tcW w:type="dxa" w:w="4706"/>
          </w:tcPr>
          <w:p>
            <w:pPr>
              <w:pStyle w:val="Tabla"/>
            </w:pPr>
            <w:r/>
            <w:r>
              <w:rPr>
                <w:b w:val="0"/>
                <w:i w:val="0"/>
              </w:rPr>
              <w:t>El ayuntamiento, con su oficina de rodajes si la tiene</w:t>
            </w:r>
          </w:p>
        </w:tc>
      </w:tr>
      <w:tr>
        <w:tc>
          <w:tcPr>
            <w:tcW w:type="dxa" w:w="4706"/>
          </w:tcPr>
          <w:p>
            <w:pPr>
              <w:pStyle w:val="Tabla"/>
            </w:pPr>
            <w:r/>
            <w:r>
              <w:rPr>
                <w:b w:val="0"/>
                <w:i w:val="0"/>
              </w:rPr>
              <w:t>Carreteras</w:t>
            </w:r>
          </w:p>
        </w:tc>
        <w:tc>
          <w:tcPr>
            <w:tcW w:type="dxa" w:w="4706"/>
          </w:tcPr>
          <w:p>
            <w:pPr>
              <w:pStyle w:val="Tabla"/>
            </w:pPr>
            <w:r/>
            <w:r>
              <w:rPr>
                <w:b w:val="0"/>
                <w:i w:val="0"/>
              </w:rPr>
              <w:t>La administración titular de la vía, y Tráfico si hay que cortar</w:t>
            </w:r>
          </w:p>
        </w:tc>
      </w:tr>
      <w:tr>
        <w:tc>
          <w:tcPr>
            <w:tcW w:type="dxa" w:w="4706"/>
          </w:tcPr>
          <w:p>
            <w:pPr>
              <w:pStyle w:val="Tabla"/>
            </w:pPr>
            <w:r/>
            <w:r>
              <w:rPr>
                <w:b w:val="0"/>
                <w:i w:val="0"/>
              </w:rPr>
              <w:t>Espacios naturales protegidos</w:t>
            </w:r>
          </w:p>
        </w:tc>
        <w:tc>
          <w:tcPr>
            <w:tcW w:type="dxa" w:w="4706"/>
          </w:tcPr>
          <w:p>
            <w:pPr>
              <w:pStyle w:val="Tabla"/>
            </w:pPr>
            <w:r/>
            <w:r>
              <w:rPr>
                <w:b w:val="0"/>
                <w:i w:val="0"/>
              </w:rPr>
              <w:t>La comunidad autónoma o el organismo gestor del parque</w:t>
            </w:r>
          </w:p>
        </w:tc>
      </w:tr>
      <w:tr>
        <w:tc>
          <w:tcPr>
            <w:tcW w:type="dxa" w:w="4706"/>
          </w:tcPr>
          <w:p>
            <w:pPr>
              <w:pStyle w:val="Tabla"/>
            </w:pPr>
            <w:r/>
            <w:r>
              <w:rPr>
                <w:b w:val="0"/>
                <w:i w:val="0"/>
              </w:rPr>
              <w:t>Bienes de interés cultural</w:t>
            </w:r>
          </w:p>
        </w:tc>
        <w:tc>
          <w:tcPr>
            <w:tcW w:type="dxa" w:w="4706"/>
          </w:tcPr>
          <w:p>
            <w:pPr>
              <w:pStyle w:val="Tabla"/>
            </w:pPr>
            <w:r/>
            <w:r>
              <w:rPr>
                <w:b w:val="0"/>
                <w:i w:val="0"/>
              </w:rPr>
              <w:t>La consejería de cultura, además del titular</w:t>
            </w:r>
          </w:p>
        </w:tc>
      </w:tr>
      <w:tr>
        <w:tc>
          <w:tcPr>
            <w:tcW w:type="dxa" w:w="4706"/>
          </w:tcPr>
          <w:p>
            <w:pPr>
              <w:pStyle w:val="Tabla"/>
            </w:pPr>
            <w:r/>
            <w:r>
              <w:rPr>
                <w:b w:val="0"/>
                <w:i w:val="0"/>
              </w:rPr>
              <w:t>Propiedad privada</w:t>
            </w:r>
          </w:p>
        </w:tc>
        <w:tc>
          <w:tcPr>
            <w:tcW w:type="dxa" w:w="4706"/>
          </w:tcPr>
          <w:p>
            <w:pPr>
              <w:pStyle w:val="Tabla"/>
            </w:pPr>
            <w:r/>
            <w:r>
              <w:rPr>
                <w:b w:val="0"/>
                <w:i w:val="0"/>
              </w:rPr>
              <w:t>Su propietario, por contrato</w:t>
            </w:r>
          </w:p>
        </w:tc>
      </w:tr>
      <w:tr>
        <w:tc>
          <w:tcPr>
            <w:tcW w:type="dxa" w:w="4706"/>
          </w:tcPr>
          <w:p>
            <w:pPr>
              <w:pStyle w:val="Tabla"/>
            </w:pPr>
            <w:r/>
            <w:r>
              <w:rPr>
                <w:b w:val="0"/>
                <w:i w:val="0"/>
              </w:rPr>
              <w:t>Estaciones, aeropuertos y puertos</w:t>
            </w:r>
          </w:p>
        </w:tc>
        <w:tc>
          <w:tcPr>
            <w:tcW w:type="dxa" w:w="4706"/>
          </w:tcPr>
          <w:p>
            <w:pPr>
              <w:pStyle w:val="Tabla"/>
            </w:pPr>
            <w:r/>
            <w:r>
              <w:rPr>
                <w:b w:val="0"/>
                <w:i w:val="0"/>
              </w:rPr>
              <w:t>Su entidad gestora</w:t>
            </w:r>
          </w:p>
        </w:tc>
      </w:tr>
      <w:tr>
        <w:tc>
          <w:tcPr>
            <w:tcW w:type="dxa" w:w="4706"/>
          </w:tcPr>
          <w:p>
            <w:pPr>
              <w:pStyle w:val="Tabla"/>
            </w:pPr>
            <w:r/>
            <w:r>
              <w:rPr>
                <w:b w:val="0"/>
                <w:i w:val="0"/>
              </w:rPr>
              <w:t>Bienes del Patrimonio Nacional</w:t>
            </w:r>
          </w:p>
        </w:tc>
        <w:tc>
          <w:tcPr>
            <w:tcW w:type="dxa" w:w="4706"/>
          </w:tcPr>
          <w:p>
            <w:pPr>
              <w:pStyle w:val="Tabla"/>
            </w:pPr>
            <w:r/>
            <w:r>
              <w:rPr>
                <w:b w:val="0"/>
                <w:i w:val="0"/>
              </w:rPr>
              <w:t>Patrimonio Nacional</w:t>
            </w:r>
          </w:p>
        </w:tc>
      </w:tr>
      <w:tr>
        <w:tc>
          <w:tcPr>
            <w:tcW w:type="dxa" w:w="4706"/>
          </w:tcPr>
          <w:p>
            <w:pPr>
              <w:pStyle w:val="Tabla"/>
            </w:pPr>
            <w:r/>
            <w:r>
              <w:rPr>
                <w:b w:val="0"/>
                <w:i w:val="0"/>
              </w:rPr>
              <w:t>Espacio aéreo</w:t>
            </w:r>
          </w:p>
        </w:tc>
        <w:tc>
          <w:tcPr>
            <w:tcW w:type="dxa" w:w="4706"/>
          </w:tcPr>
          <w:p>
            <w:pPr>
              <w:pStyle w:val="Tabla"/>
            </w:pPr>
            <w:r/>
            <w:r>
              <w:rPr>
                <w:b w:val="0"/>
                <w:i w:val="0"/>
              </w:rPr>
              <w:t>AESA, cuando la categoría del vuelo con dron lo exige; y, en entorno urbano, comunicación previa al Ministerio del Interior</w:t>
            </w:r>
          </w:p>
        </w:tc>
      </w:tr>
    </w:tbl>
    <w:p>
      <w:pPr/>
    </w:p>
    <w:p>
      <w:pPr/>
      <w:r>
        <w:rPr>
          <w:b w:val="0"/>
          <w:i w:val="0"/>
        </w:rPr>
        <w:t>Y la regla que ordena el cuadro: se pide permiso a quien es titular del espacio, no a quien está</w:t>
      </w:r>
      <w:r>
        <w:t xml:space="preserve"> </w:t>
      </w:r>
      <w:r>
        <w:rPr>
          <w:b w:val="0"/>
          <w:i w:val="0"/>
        </w:rPr>
        <w:t>más cerca. Un espacio abierto al público no es por eso un espacio libre.</w:t>
      </w:r>
    </w:p>
    <w:p>
      <w:pPr>
        <w:pStyle w:val="Heading3"/>
      </w:pPr>
      <w:r>
        <w:rPr>
          <w:b w:val="0"/>
          <w:i w:val="0"/>
        </w:rPr>
        <w:t>7.2.2 Andalucía: el ayuntamiento y la vía pública</w:t>
      </w:r>
    </w:p>
    <w:p>
      <w:pPr/>
      <w:r>
        <w:rPr>
          <w:b w:val="0"/>
          <w:i w:val="0"/>
        </w:rPr>
        <w:t>La Junta de Andalucía, en la página de trámites de rodajes de la ADA (consultada el 25/09/2026),</w:t>
      </w:r>
      <w:r>
        <w:t xml:space="preserve"> </w:t>
      </w:r>
      <w:r>
        <w:rPr>
          <w:b w:val="0"/>
          <w:i w:val="0"/>
        </w:rPr>
        <w:t>resume quién autoriza:</w:t>
      </w:r>
    </w:p>
    <w:p>
      <w:pPr>
        <w:pStyle w:val="ListBullet"/>
      </w:pPr>
      <w:r>
        <w:rPr>
          <w:b w:val="0"/>
          <w:i w:val="0"/>
        </w:rPr>
      </w:r>
      <w:r>
        <w:rPr>
          <w:b/>
          <w:i w:val="0"/>
        </w:rPr>
        <w:t>«Los ayuntamientos son las autoridades competentes de las autorizaciones de rodajes.»</w:t>
      </w:r>
      <w:r>
        <w:rPr>
          <w:b w:val="0"/>
          <w:i w:val="0"/>
        </w:rPr>
      </w:r>
    </w:p>
    <w:p>
      <w:pPr>
        <w:pStyle w:val="ListBullet"/>
      </w:pPr>
      <w:r>
        <w:rPr>
          <w:b w:val="0"/>
          <w:i w:val="0"/>
        </w:rPr>
      </w:r>
      <w:r>
        <w:rPr>
          <w:b/>
          <w:i w:val="0"/>
        </w:rPr>
        <w:t>«La realización de rodajes en la vía y terrenos de uso público solo está permitida con la</w:t>
      </w:r>
      <w:r>
        <w:t xml:space="preserve"> </w:t>
      </w:r>
      <w:r>
        <w:rPr>
          <w:b/>
          <w:i w:val="0"/>
        </w:rPr>
        <w:t>disposición de la autorización para rodajes audiovisuales concedida por la Dirección General de</w:t>
      </w:r>
      <w:r>
        <w:t xml:space="preserve"> </w:t>
      </w:r>
      <w:r>
        <w:rPr>
          <w:b/>
          <w:i w:val="0"/>
        </w:rPr>
        <w:t>Tráfico (DGT).»</w:t>
      </w:r>
      <w:r>
        <w:rPr>
          <w:b w:val="0"/>
          <w:i w:val="0"/>
        </w:rPr>
      </w:r>
    </w:p>
    <w:p>
      <w:pPr/>
      <w:r>
        <w:rPr>
          <w:b w:val="0"/>
          <w:i w:val="0"/>
        </w:rPr>
        <w:t>La misma página remite a las oficinas de rodaje (</w:t>
      </w:r>
      <w:r>
        <w:rPr>
          <w:b w:val="0"/>
          <w:i/>
        </w:rPr>
        <w:t>film offices</w:t>
      </w:r>
      <w:r>
        <w:rPr>
          <w:b w:val="0"/>
          <w:i w:val="0"/>
        </w:rPr>
        <w:t>) de cada provincia. Como la</w:t>
      </w:r>
      <w:r>
        <w:t xml:space="preserve"> </w:t>
      </w:r>
      <w:r>
        <w:rPr>
          <w:b w:val="0"/>
          <w:i w:val="0"/>
        </w:rPr>
        <w:t>autorización es municipal, el tema no da plazos ni tasas de rodaje: los fija cada ayuntamiento, y</w:t>
      </w:r>
      <w:r>
        <w:t xml:space="preserve"> </w:t>
      </w:r>
      <w:r>
        <w:rPr>
          <w:b w:val="0"/>
          <w:i w:val="0"/>
        </w:rPr>
        <w:t>la producción los consulta en cada caso (oficio).</w:t>
      </w:r>
    </w:p>
    <w:p>
      <w:pPr>
        <w:pStyle w:val="Heading3"/>
      </w:pPr>
      <w:r>
        <w:rPr>
          <w:b w:val="0"/>
          <w:i w:val="0"/>
        </w:rPr>
        <w:t>7.2.3 Tráfico: rodar en la vía y cortarla</w:t>
      </w:r>
    </w:p>
    <w:p>
      <w:pPr/>
      <w:r>
        <w:rPr>
          <w:b w:val="0"/>
          <w:i w:val="0"/>
        </w:rPr>
        <w:t xml:space="preserve">La DGT, en su página de rodajes audiovisuales (consultada el 25/09/2026), fija la regla: </w:t>
      </w:r>
      <w:r>
        <w:rPr>
          <w:b/>
          <w:i w:val="0"/>
        </w:rPr>
        <w:t>«La</w:t>
      </w:r>
      <w:r>
        <w:t xml:space="preserve"> </w:t>
      </w:r>
      <w:r>
        <w:rPr>
          <w:b/>
          <w:i w:val="0"/>
        </w:rPr>
        <w:t>realización de rodajes en vías y terrenos de uso público aptos para la circulación de vehículos que</w:t>
      </w:r>
      <w:r>
        <w:t xml:space="preserve"> </w:t>
      </w:r>
      <w:r>
        <w:rPr>
          <w:b/>
          <w:i w:val="0"/>
        </w:rPr>
        <w:t>entorpezca o haga peligrosa circulación de usuarios no está permitida, salvo que se disponga de la</w:t>
      </w:r>
      <w:r>
        <w:t xml:space="preserve"> </w:t>
      </w:r>
      <w:r>
        <w:rPr>
          <w:b/>
          <w:i w:val="0"/>
        </w:rPr>
        <w:t>oportuna autorización»</w:t>
      </w:r>
      <w:r>
        <w:rPr>
          <w:b w:val="0"/>
          <w:i w:val="0"/>
        </w:rPr>
        <w:t xml:space="preserve">. La autorización la emite </w:t>
      </w:r>
      <w:r>
        <w:rPr>
          <w:b/>
          <w:i w:val="0"/>
        </w:rPr>
        <w:t>«el órgano encargado de regular, ordenar y gestionar el tráfico por las</w:t>
      </w:r>
      <w:r>
        <w:t xml:space="preserve"> </w:t>
      </w:r>
      <w:r>
        <w:rPr>
          <w:b/>
          <w:i w:val="0"/>
        </w:rPr>
        <w:t>mismas»</w:t>
      </w:r>
      <w:r>
        <w:rPr>
          <w:b w:val="0"/>
          <w:i w:val="0"/>
        </w:rPr>
        <w:t xml:space="preserve">, y </w:t>
      </w:r>
      <w:r>
        <w:rPr>
          <w:b/>
          <w:i w:val="0"/>
        </w:rPr>
        <w:t>«En el caso de las vías interurbanas y travesías, excepto las situadas en País Vasco y</w:t>
      </w:r>
      <w:r>
        <w:t xml:space="preserve"> </w:t>
      </w:r>
      <w:r>
        <w:rPr>
          <w:b/>
          <w:i w:val="0"/>
        </w:rPr>
        <w:t>Cataluña, dicho órgano será la Dirección General de Tráfico.»</w:t>
      </w:r>
      <w:r>
        <w:rPr>
          <w:b w:val="0"/>
          <w:i w:val="0"/>
        </w:rPr>
        <w:t xml:space="preserve"> La página no dice qué órgano es en</w:t>
      </w:r>
      <w:r>
        <w:t xml:space="preserve"> </w:t>
      </w:r>
      <w:r>
        <w:rPr>
          <w:b w:val="0"/>
          <w:i w:val="0"/>
        </w:rPr>
        <w:t>las vías urbanas. Se solicita en línea, y el trámite lleva una tasa (tipo 1.4) cuyo importe la</w:t>
      </w:r>
      <w:r>
        <w:t xml:space="preserve"> </w:t>
      </w:r>
      <w:r>
        <w:rPr>
          <w:b w:val="0"/>
          <w:i w:val="0"/>
        </w:rPr>
        <w:t>página no muestra.</w:t>
      </w:r>
    </w:p>
    <w:p>
      <w:pPr/>
      <w:r>
        <w:rPr>
          <w:b w:val="0"/>
          <w:i w:val="0"/>
        </w:rPr>
        <w:t>El Reglamento General de Circulación (RD 1428/2003) exige autorización para ocupar la vía con</w:t>
      </w:r>
      <w:r>
        <w:t xml:space="preserve"> </w:t>
      </w:r>
      <w:r>
        <w:rPr>
          <w:b w:val="0"/>
          <w:i w:val="0"/>
        </w:rPr>
        <w:t xml:space="preserve">actos: </w:t>
      </w:r>
      <w:r>
        <w:rPr>
          <w:b/>
          <w:i w:val="0"/>
        </w:rPr>
        <w:t>«La celebración de pruebas deportivas cuyo objeto sea competir en espacio o tiempo por las</w:t>
      </w:r>
      <w:r>
        <w:t xml:space="preserve"> </w:t>
      </w:r>
      <w:r>
        <w:rPr>
          <w:b/>
          <w:i w:val="0"/>
        </w:rPr>
        <w:t>vías o terrenos objeto de la legislación sobre tráfico, circulación de vehículos a motor y</w:t>
      </w:r>
      <w:r>
        <w:t xml:space="preserve"> </w:t>
      </w:r>
      <w:r>
        <w:rPr>
          <w:b/>
          <w:i w:val="0"/>
        </w:rPr>
        <w:t>seguridad vial, así como la realización de marchas ciclistas u otros eventos, requerirá</w:t>
      </w:r>
      <w:r>
        <w:t xml:space="preserve"> </w:t>
      </w:r>
      <w:r>
        <w:rPr>
          <w:b/>
          <w:i w:val="0"/>
        </w:rPr>
        <w:t>autorización previa que será expedida conforme a las normas indicadas en el anexo II de este</w:t>
      </w:r>
      <w:r>
        <w:t xml:space="preserve"> </w:t>
      </w:r>
      <w:r>
        <w:rPr>
          <w:b/>
          <w:i w:val="0"/>
        </w:rPr>
        <w:t>reglamento, las cuales regularán dichas actividades.»</w:t>
      </w:r>
      <w:r>
        <w:rPr>
          <w:b w:val="0"/>
          <w:i w:val="0"/>
        </w:rPr>
        <w:t xml:space="preserve"> (artículo 55.1).</w:t>
      </w:r>
    </w:p>
    <w:p>
      <w:pPr/>
      <w:r>
        <w:rPr>
          <w:b w:val="0"/>
          <w:i w:val="0"/>
        </w:rPr>
        <w:t>Su anexo II, reformado con vigencia desde el 6 de junio de 2026, regula en su sección 4.ª los</w:t>
      </w:r>
      <w:r>
        <w:t xml:space="preserve"> </w:t>
      </w:r>
      <w:r>
        <w:rPr>
          <w:b w:val="0"/>
          <w:i w:val="0"/>
        </w:rPr>
        <w:t>«otros eventos», los que no son competición deportiva:</w:t>
      </w:r>
    </w:p>
    <w:p>
      <w:pPr>
        <w:pStyle w:val="ListBullet"/>
      </w:pPr>
      <w:r>
        <w:rPr>
          <w:b w:val="0"/>
          <w:i w:val="0"/>
        </w:rPr>
        <w:t xml:space="preserve">Comunicación previa (artículo 34.1): las actividades o eventos </w:t>
      </w:r>
      <w:r>
        <w:rPr>
          <w:b/>
          <w:i w:val="0"/>
        </w:rPr>
        <w:t>«organizados con fines</w:t>
      </w:r>
      <w:r>
        <w:t xml:space="preserve"> </w:t>
      </w:r>
      <w:r>
        <w:rPr>
          <w:b/>
          <w:i w:val="0"/>
        </w:rPr>
        <w:t>recreativos, turísticos o tradicionales, en los que no existe competición deportiva, pero que</w:t>
      </w:r>
      <w:r>
        <w:t xml:space="preserve"> </w:t>
      </w:r>
      <w:r>
        <w:rPr>
          <w:b/>
          <w:i w:val="0"/>
        </w:rPr>
        <w:t>precisen para su desarrollo la ocupación total o parcial de la vía, interfiriendo en la fluidez y</w:t>
      </w:r>
      <w:r>
        <w:t xml:space="preserve"> </w:t>
      </w:r>
      <w:r>
        <w:rPr>
          <w:b/>
          <w:i w:val="0"/>
        </w:rPr>
        <w:t>seguridad ordinaria de la circulación de la misma, deberán ser comunicadas por sus promotores u</w:t>
      </w:r>
      <w:r>
        <w:t xml:space="preserve"> </w:t>
      </w:r>
      <w:r>
        <w:rPr>
          <w:b/>
          <w:i w:val="0"/>
        </w:rPr>
        <w:t>organizadores con una antelación mínima de diez días hábiles con respecto a su fecha de</w:t>
      </w:r>
      <w:r>
        <w:t xml:space="preserve"> </w:t>
      </w:r>
      <w:r>
        <w:rPr>
          <w:b/>
          <w:i w:val="0"/>
        </w:rPr>
        <w:t>celebración al organismo autónomo Jefatura Central de Tráfico o, en su caso, autoridad</w:t>
      </w:r>
      <w:r>
        <w:t xml:space="preserve"> </w:t>
      </w:r>
      <w:r>
        <w:rPr>
          <w:b/>
          <w:i w:val="0"/>
        </w:rPr>
        <w:t>autonómica o local responsable en materia de seguridad vial»</w:t>
      </w:r>
      <w:r>
        <w:rPr>
          <w:b w:val="0"/>
          <w:i w:val="0"/>
        </w:rPr>
        <w:t>.</w:t>
      </w:r>
    </w:p>
    <w:p>
      <w:pPr>
        <w:pStyle w:val="ListBullet"/>
      </w:pPr>
      <w:r>
        <w:rPr>
          <w:b w:val="0"/>
          <w:i w:val="0"/>
        </w:rPr>
        <w:t xml:space="preserve">La afección que exige cerrar la vía, una de las que enumera el artículo 34.2 (letra d): </w:t>
      </w:r>
      <w:r>
        <w:rPr>
          <w:b/>
          <w:i w:val="0"/>
        </w:rPr>
        <w:t>«Cualquier otra que, por sus</w:t>
      </w:r>
      <w:r>
        <w:t xml:space="preserve"> </w:t>
      </w:r>
      <w:r>
        <w:rPr>
          <w:b/>
          <w:i w:val="0"/>
        </w:rPr>
        <w:t>características, usuarios y participantes, o envergadura, requiera el cierre total o parcial de</w:t>
      </w:r>
      <w:r>
        <w:t xml:space="preserve"> </w:t>
      </w:r>
      <w:r>
        <w:rPr>
          <w:b/>
          <w:i w:val="0"/>
        </w:rPr>
        <w:t>una vía a fin de garantizar la seguridad de la circulación y del resto de usuarios de la vía.»</w:t>
      </w:r>
      <w:r>
        <w:rPr>
          <w:b w:val="0"/>
          <w:i w:val="0"/>
        </w:rPr>
      </w:r>
    </w:p>
    <w:p>
      <w:pPr>
        <w:pStyle w:val="ListBullet"/>
      </w:pPr>
      <w:r>
        <w:rPr>
          <w:b w:val="0"/>
          <w:i w:val="0"/>
        </w:rPr>
        <w:t xml:space="preserve">Aviso del inicio y del fin (artículo 34.4): </w:t>
      </w:r>
      <w:r>
        <w:rPr>
          <w:b/>
          <w:i w:val="0"/>
        </w:rPr>
        <w:t>«El responsable de la actividad también estará</w:t>
      </w:r>
      <w:r>
        <w:t xml:space="preserve"> </w:t>
      </w:r>
      <w:r>
        <w:rPr>
          <w:b/>
          <w:i w:val="0"/>
        </w:rPr>
        <w:t>obligado a comunicar, por medios electrónicos, el inicio y fin efectivo de la afección a la</w:t>
      </w:r>
      <w:r>
        <w:t xml:space="preserve"> </w:t>
      </w:r>
      <w:r>
        <w:rPr>
          <w:b/>
          <w:i w:val="0"/>
        </w:rPr>
        <w:t>circulación de la vía a la autoridad responsable de la gestión del Punto de Acceso Nacional en</w:t>
      </w:r>
      <w:r>
        <w:t xml:space="preserve"> </w:t>
      </w:r>
      <w:r>
        <w:rPr>
          <w:b/>
          <w:i w:val="0"/>
        </w:rPr>
        <w:t>materia de tráfico y movilidad.»</w:t>
      </w:r>
      <w:r>
        <w:rPr>
          <w:b w:val="0"/>
          <w:i w:val="0"/>
        </w:rPr>
      </w:r>
    </w:p>
    <w:p>
      <w:pPr>
        <w:pStyle w:val="ListBullet"/>
      </w:pPr>
      <w:r>
        <w:rPr>
          <w:b w:val="0"/>
          <w:i w:val="0"/>
        </w:rPr>
        <w:t xml:space="preserve">Documentación de la comunicación (artículo 34.3): </w:t>
      </w:r>
      <w:r>
        <w:rPr>
          <w:b/>
          <w:i w:val="0"/>
        </w:rPr>
        <w:t>«La comunicación de las actividades requerirá</w:t>
      </w:r>
      <w:r>
        <w:t xml:space="preserve"> </w:t>
      </w:r>
      <w:r>
        <w:rPr>
          <w:b/>
          <w:i w:val="0"/>
        </w:rPr>
        <w:t>la aportación de la información o documentación establecida en el párrafo b) del artículo 2.3 de</w:t>
      </w:r>
      <w:r>
        <w:t xml:space="preserve"> </w:t>
      </w:r>
      <w:r>
        <w:rPr>
          <w:b/>
          <w:i w:val="0"/>
        </w:rPr>
        <w:t>la sección 1.ª, con excepción de lo establecido en el punto 2.º en relación con su punto 7.º,</w:t>
      </w:r>
      <w:r>
        <w:t xml:space="preserve"> </w:t>
      </w:r>
      <w:r>
        <w:rPr>
          <w:b/>
          <w:i w:val="0"/>
        </w:rPr>
        <w:t>únicamente será exigible el justificante de la contratación del seguro de responsabilidad civil a</w:t>
      </w:r>
      <w:r>
        <w:t xml:space="preserve"> </w:t>
      </w:r>
      <w:r>
        <w:rPr>
          <w:b/>
          <w:i w:val="0"/>
        </w:rPr>
        <w:t>que se refiere el artículo 14 de este anexo.»</w:t>
      </w:r>
      <w:r>
        <w:rPr>
          <w:b w:val="0"/>
          <w:i w:val="0"/>
        </w:rPr>
        <w:t xml:space="preserve"> Leído junto al artículo 2.3.b, que exige la memoria</w:t>
      </w:r>
      <w:r>
        <w:t xml:space="preserve"> </w:t>
      </w:r>
      <w:r>
        <w:rPr>
          <w:b w:val="0"/>
          <w:i w:val="0"/>
        </w:rPr>
        <w:t>de la prueba: se aporta esa memoria, con la excepción que el apartado hace de su punto 2.º (el</w:t>
      </w:r>
      <w:r>
        <w:t xml:space="preserve"> </w:t>
      </w:r>
      <w:r>
        <w:rPr>
          <w:b w:val="0"/>
          <w:i w:val="0"/>
        </w:rPr>
        <w:t>reglamento de la prueba), y, de los seguros del punto 7.º (responsabilidad civil y accidentes),</w:t>
      </w:r>
      <w:r>
        <w:t xml:space="preserve"> </w:t>
      </w:r>
      <w:r>
        <w:rPr>
          <w:b w:val="0"/>
          <w:i w:val="0"/>
        </w:rPr>
        <w:t>sólo el justificante del de responsabilidad civil.</w:t>
      </w:r>
    </w:p>
    <w:p>
      <w:pPr>
        <w:pStyle w:val="ListBullet"/>
      </w:pPr>
      <w:r>
        <w:rPr>
          <w:b w:val="0"/>
          <w:i w:val="0"/>
        </w:rPr>
        <w:t>Autorización del cierre (artículo 35): si la actividad precisa el cierre total o parcial, la</w:t>
      </w:r>
      <w:r>
        <w:t xml:space="preserve"> </w:t>
      </w:r>
      <w:r>
        <w:rPr>
          <w:b w:val="0"/>
          <w:i w:val="0"/>
        </w:rPr>
        <w:t xml:space="preserve">autoridad </w:t>
      </w:r>
      <w:r>
        <w:rPr>
          <w:b/>
          <w:i w:val="0"/>
        </w:rPr>
        <w:t>«deberá emitir resolución expresa autorizando o denegando dicho cierre»</w:t>
      </w:r>
      <w:r>
        <w:rPr>
          <w:b w:val="0"/>
          <w:i w:val="0"/>
        </w:rPr>
        <w:t>, con las</w:t>
      </w:r>
      <w:r>
        <w:t xml:space="preserve"> </w:t>
      </w:r>
      <w:r>
        <w:rPr>
          <w:b w:val="0"/>
          <w:i w:val="0"/>
        </w:rPr>
        <w:t xml:space="preserve">instrucciones de tráfico; </w:t>
      </w:r>
      <w:r>
        <w:rPr>
          <w:b/>
          <w:i w:val="0"/>
        </w:rPr>
        <w:t>«Esta resolución se podrá emitir como máximo hasta el día antes del</w:t>
      </w:r>
      <w:r>
        <w:t xml:space="preserve"> </w:t>
      </w:r>
      <w:r>
        <w:rPr>
          <w:b/>
          <w:i w:val="0"/>
        </w:rPr>
        <w:t>inicio de la actividad y el silencio administrativo tendrá efecto desestimatorio en relación con</w:t>
      </w:r>
      <w:r>
        <w:t xml:space="preserve"> </w:t>
      </w:r>
      <w:r>
        <w:rPr>
          <w:b/>
          <w:i w:val="0"/>
        </w:rPr>
        <w:t>su impacto sobre el dominio y servicio público de las vías de circulación.»</w:t>
      </w:r>
      <w:r>
        <w:rPr>
          <w:b w:val="0"/>
          <w:i w:val="0"/>
        </w:rPr>
        <w:t xml:space="preserve"> Es decir: sin</w:t>
      </w:r>
      <w:r>
        <w:t xml:space="preserve"> </w:t>
      </w:r>
      <w:r>
        <w:rPr>
          <w:b w:val="0"/>
          <w:i w:val="0"/>
        </w:rPr>
        <w:t>resolución, no hay cierre.</w:t>
      </w:r>
    </w:p>
    <w:p>
      <w:pPr/>
      <w:r>
        <w:rPr>
          <w:b w:val="0"/>
          <w:i w:val="0"/>
        </w:rPr>
        <w:t>Estos artículos no nombran los rodajes: regulan eventos que ocupan la vía. Que la autorización de</w:t>
      </w:r>
      <w:r>
        <w:t xml:space="preserve"> </w:t>
      </w:r>
      <w:r>
        <w:rPr>
          <w:b w:val="0"/>
          <w:i w:val="0"/>
        </w:rPr>
        <w:t>rodaje de la DGT se tramite por ellos no consta en la página de la DGT leída; el tema los da para</w:t>
      </w:r>
      <w:r>
        <w:t xml:space="preserve"> </w:t>
      </w:r>
      <w:r>
        <w:rPr>
          <w:b w:val="0"/>
          <w:i w:val="0"/>
        </w:rPr>
        <w:t>los eventos que la televisión cubre o en los que participa.</w:t>
      </w:r>
    </w:p>
    <w:p>
      <w:pPr>
        <w:pStyle w:val="Heading3"/>
      </w:pPr>
      <w:r>
        <w:rPr>
          <w:b w:val="0"/>
          <w:i w:val="0"/>
        </w:rPr>
        <w:t>7.2.4 Espacios naturales, costa, patrimonio y otros permisos</w:t>
      </w:r>
    </w:p>
    <w:p>
      <w:pPr/>
      <w:r>
        <w:rPr>
          <w:b w:val="0"/>
          <w:i w:val="0"/>
        </w:rPr>
        <w:t>La misma página de la ADA enumera los demás trámites que puede necesitar un rodaje en Andalucía (en</w:t>
      </w:r>
      <w:r>
        <w:t xml:space="preserve"> </w:t>
      </w:r>
      <w:r>
        <w:rPr>
          <w:b w:val="0"/>
          <w:i w:val="0"/>
        </w:rPr>
        <w:t>negrita, los rótulos confirmados literalmente; los de costa y bienes culturales, en redonda, porque</w:t>
      </w:r>
      <w:r>
        <w:t xml:space="preserve"> </w:t>
      </w:r>
      <w:r>
        <w:rPr>
          <w:b w:val="0"/>
          <w:i w:val="0"/>
        </w:rPr>
        <w:t>las lecturas de la página no coincidieron en su redacción exacta):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Trámite que nombra la Junta</w:t>
            </w:r>
          </w:p>
        </w:tc>
      </w:tr>
      <w:tr>
        <w:tc>
          <w:tcPr>
            <w:tcW w:type="dxa" w:w="4706"/>
          </w:tcPr>
          <w:p>
            <w:pPr>
              <w:pStyle w:val="Tabla"/>
            </w:pPr>
            <w:r/>
            <w:r>
              <w:rPr>
                <w:b w:val="0"/>
                <w:i w:val="0"/>
              </w:rPr>
              <w:t>Espacios naturales protegidos</w:t>
            </w:r>
          </w:p>
        </w:tc>
        <w:tc>
          <w:tcPr>
            <w:tcW w:type="dxa" w:w="4706"/>
          </w:tcPr>
          <w:p>
            <w:pPr>
              <w:pStyle w:val="Tabla"/>
            </w:pPr>
            <w:r/>
            <w:r>
              <w:rPr>
                <w:b w:val="0"/>
                <w:i w:val="0"/>
              </w:rPr>
            </w:r>
            <w:r>
              <w:rPr>
                <w:b/>
                <w:i w:val="0"/>
              </w:rPr>
              <w:t>«Solicitud de autorización y comunicación en Espacios Naturales protegidos»</w:t>
            </w:r>
            <w:r>
              <w:rPr>
                <w:b w:val="0"/>
                <w:i w:val="0"/>
              </w:rPr>
            </w:r>
          </w:p>
        </w:tc>
      </w:tr>
      <w:tr>
        <w:tc>
          <w:tcPr>
            <w:tcW w:type="dxa" w:w="4706"/>
          </w:tcPr>
          <w:p>
            <w:pPr>
              <w:pStyle w:val="Tabla"/>
            </w:pPr>
            <w:r/>
            <w:r>
              <w:rPr>
                <w:b w:val="0"/>
                <w:i w:val="0"/>
              </w:rPr>
              <w:t>Costa</w:t>
            </w:r>
          </w:p>
        </w:tc>
        <w:tc>
          <w:tcPr>
            <w:tcW w:type="dxa" w:w="4706"/>
          </w:tcPr>
          <w:p>
            <w:pPr>
              <w:pStyle w:val="Tabla"/>
            </w:pPr>
            <w:r/>
            <w:r>
              <w:rPr>
                <w:b w:val="0"/>
                <w:i w:val="0"/>
              </w:rPr>
              <w:t>La autorización de uso u ocupación del dominio público marítimo-terrestre</w:t>
            </w:r>
          </w:p>
        </w:tc>
      </w:tr>
      <w:tr>
        <w:tc>
          <w:tcPr>
            <w:tcW w:type="dxa" w:w="4706"/>
          </w:tcPr>
          <w:p>
            <w:pPr>
              <w:pStyle w:val="Tabla"/>
            </w:pPr>
            <w:r/>
            <w:r>
              <w:rPr>
                <w:b w:val="0"/>
                <w:i w:val="0"/>
              </w:rPr>
              <w:t>Bienes culturales</w:t>
            </w:r>
          </w:p>
        </w:tc>
        <w:tc>
          <w:tcPr>
            <w:tcW w:type="dxa" w:w="4706"/>
          </w:tcPr>
          <w:p>
            <w:pPr>
              <w:pStyle w:val="Tabla"/>
            </w:pPr>
            <w:r/>
            <w:r>
              <w:rPr>
                <w:b w:val="0"/>
                <w:i w:val="0"/>
              </w:rPr>
              <w:t>La autorización del uso de espacios en bienes inmuebles de la cultura y el patrimonio histórico</w:t>
            </w:r>
          </w:p>
        </w:tc>
      </w:tr>
      <w:tr>
        <w:tc>
          <w:tcPr>
            <w:tcW w:type="dxa" w:w="4706"/>
          </w:tcPr>
          <w:p>
            <w:pPr>
              <w:pStyle w:val="Tabla"/>
            </w:pPr>
            <w:r/>
            <w:r>
              <w:rPr>
                <w:b w:val="0"/>
                <w:i w:val="0"/>
              </w:rPr>
              <w:t>Menores</w:t>
            </w:r>
          </w:p>
        </w:tc>
        <w:tc>
          <w:tcPr>
            <w:tcW w:type="dxa" w:w="4706"/>
          </w:tcPr>
          <w:p>
            <w:pPr>
              <w:pStyle w:val="Tabla"/>
            </w:pPr>
            <w:r/>
            <w:r>
              <w:rPr>
                <w:b w:val="0"/>
                <w:i w:val="0"/>
              </w:rPr>
            </w:r>
            <w:r>
              <w:rPr>
                <w:b/>
                <w:i w:val="0"/>
              </w:rPr>
              <w:t>«Autorización de Trabajo a Menores de 16 Años»</w:t>
            </w:r>
            <w:r>
              <w:rPr>
                <w:b w:val="0"/>
                <w:i w:val="0"/>
              </w:rPr>
              <w:t xml:space="preserve"> (materia del tema 16)</w:t>
            </w:r>
          </w:p>
        </w:tc>
      </w:tr>
      <w:tr>
        <w:tc>
          <w:tcPr>
            <w:tcW w:type="dxa" w:w="4706"/>
          </w:tcPr>
          <w:p>
            <w:pPr>
              <w:pStyle w:val="Tabla"/>
            </w:pPr>
            <w:r/>
            <w:r>
              <w:rPr>
                <w:b w:val="0"/>
                <w:i w:val="0"/>
              </w:rPr>
              <w:t>Drones</w:t>
            </w:r>
          </w:p>
        </w:tc>
        <w:tc>
          <w:tcPr>
            <w:tcW w:type="dxa" w:w="4706"/>
          </w:tcPr>
          <w:p>
            <w:pPr>
              <w:pStyle w:val="Tabla"/>
            </w:pPr>
            <w:r/>
            <w:r>
              <w:rPr>
                <w:b w:val="0"/>
                <w:i w:val="0"/>
              </w:rPr>
              <w:t>Remite a la normativa y a la plataforma de ENAIRE</w:t>
            </w:r>
          </w:p>
        </w:tc>
      </w:tr>
      <w:tr>
        <w:tc>
          <w:tcPr>
            <w:tcW w:type="dxa" w:w="4706"/>
          </w:tcPr>
          <w:p>
            <w:pPr>
              <w:pStyle w:val="Tabla"/>
            </w:pPr>
            <w:r/>
            <w:r>
              <w:rPr>
                <w:b w:val="0"/>
                <w:i w:val="0"/>
              </w:rPr>
              <w:t>Armas y animales</w:t>
            </w:r>
          </w:p>
        </w:tc>
        <w:tc>
          <w:tcPr>
            <w:tcW w:type="dxa" w:w="4706"/>
          </w:tcPr>
          <w:p>
            <w:pPr>
              <w:pStyle w:val="Tabla"/>
            </w:pPr>
            <w:r/>
            <w:r>
              <w:rPr>
                <w:b w:val="0"/>
                <w:i w:val="0"/>
              </w:rPr>
              <w:t>Remite a su reglamentación sectorial</w:t>
            </w:r>
          </w:p>
        </w:tc>
      </w:tr>
    </w:tbl>
    <w:p>
      <w:pPr/>
    </w:p>
    <w:p>
      <w:pPr>
        <w:pStyle w:val="Heading3"/>
      </w:pPr>
      <w:r>
        <w:rPr>
          <w:b w:val="0"/>
          <w:i w:val="0"/>
        </w:rPr>
        <w:t>7.2.5 Los parques naturales de Andalucía: el Decreto 15/2011</w:t>
      </w:r>
    </w:p>
    <w:p>
      <w:pPr/>
      <w:r>
        <w:rPr>
          <w:b w:val="0"/>
          <w:i w:val="0"/>
        </w:rPr>
        <w:t>En los parques naturales, el trámite concreto lo regula el Decreto 15/2011, de 1 de febrero, por el</w:t>
      </w:r>
      <w:r>
        <w:t xml:space="preserve"> </w:t>
      </w:r>
      <w:r>
        <w:rPr>
          <w:b w:val="0"/>
          <w:i w:val="0"/>
        </w:rPr>
        <w:t>que se establece el régimen general de planificación de los usos y actividades en los parques</w:t>
      </w:r>
      <w:r>
        <w:t xml:space="preserve"> </w:t>
      </w:r>
      <w:r>
        <w:rPr>
          <w:b w:val="0"/>
          <w:i w:val="0"/>
        </w:rPr>
        <w:t>naturales y se aprueban medidas de agilización de procedimientos administrativos (BOJA núm. 30, de</w:t>
      </w:r>
      <w:r>
        <w:t xml:space="preserve"> </w:t>
      </w:r>
      <w:r>
        <w:rPr>
          <w:b w:val="0"/>
          <w:i w:val="0"/>
        </w:rPr>
        <w:t>11 de febrero de 2011). Tres advertencias antes de estudiarlo: se aplica a los parques naturales,</w:t>
      </w:r>
      <w:r>
        <w:t xml:space="preserve"> </w:t>
      </w:r>
      <w:r>
        <w:rPr>
          <w:b w:val="0"/>
          <w:i w:val="0"/>
        </w:rPr>
        <w:t>no a los parques nacionales ni a las demás figuras de protección, que tienen sus propios trámites;</w:t>
      </w:r>
      <w:r>
        <w:t xml:space="preserve"> </w:t>
      </w:r>
      <w:r>
        <w:rPr>
          <w:b w:val="0"/>
          <w:i w:val="0"/>
        </w:rPr>
        <w:t>no hay texto consolidado oficial que permita comprobar si se ha modificado después; y nombra</w:t>
      </w:r>
      <w:r>
        <w:t xml:space="preserve"> </w:t>
      </w:r>
      <w:r>
        <w:rPr>
          <w:b w:val="0"/>
          <w:i w:val="0"/>
        </w:rPr>
        <w:t>órganos («Delegación Provincial») y leyes (la Ley 30/1992) que han cambiado o se han derogado desde</w:t>
      </w:r>
      <w:r>
        <w:t xml:space="preserve"> </w:t>
      </w:r>
      <w:r>
        <w:rPr>
          <w:b w:val="0"/>
          <w:i w:val="0"/>
        </w:rPr>
        <w:t>entonces.</w:t>
      </w:r>
    </w:p>
    <w:p>
      <w:pPr/>
      <w:r>
        <w:rPr>
          <w:b w:val="0"/>
          <w:i w:val="0"/>
        </w:rPr>
        <w:t xml:space="preserve">Qué se autoriza. El artículo 25 sujeta a autorización, </w:t>
      </w:r>
      <w:r>
        <w:rPr>
          <w:b/>
          <w:i w:val="0"/>
        </w:rPr>
        <w:t>«cuando no estén sometidas a AAI o AAU»</w:t>
      </w:r>
      <w:r>
        <w:rPr>
          <w:b w:val="0"/>
          <w:i w:val="0"/>
        </w:rPr>
        <w:t>,</w:t>
      </w:r>
      <w:r>
        <w:t xml:space="preserve"> </w:t>
      </w:r>
      <w:r>
        <w:rPr>
          <w:b w:val="0"/>
          <w:i w:val="0"/>
        </w:rPr>
        <w:t xml:space="preserve">entre otras actuaciones: </w:t>
      </w:r>
      <w:r>
        <w:rPr>
          <w:b/>
          <w:i w:val="0"/>
        </w:rPr>
        <w:t>«d) Las actividades cinematográficas y fotográficas desarrolladas por</w:t>
      </w:r>
      <w:r>
        <w:t xml:space="preserve"> </w:t>
      </w:r>
      <w:r>
        <w:rPr>
          <w:b/>
          <w:i w:val="0"/>
        </w:rPr>
        <w:t>empresas o con motivo del ejercicio profesional, como rodaje de películas, reportajes gráficos o</w:t>
      </w:r>
      <w:r>
        <w:t xml:space="preserve"> </w:t>
      </w:r>
      <w:r>
        <w:rPr>
          <w:b/>
          <w:i w:val="0"/>
        </w:rPr>
        <w:t>anuncios publicitarios.»</w:t>
      </w:r>
      <w:r>
        <w:rPr>
          <w:b w:val="0"/>
          <w:i w:val="0"/>
        </w:rPr>
        <w:t xml:space="preserve"> Y también </w:t>
      </w:r>
      <w:r>
        <w:rPr>
          <w:b/>
          <w:i w:val="0"/>
        </w:rPr>
        <w:t>«e) En general, la difusión de información por cualquier</w:t>
      </w:r>
      <w:r>
        <w:t xml:space="preserve"> </w:t>
      </w:r>
      <w:r>
        <w:rPr>
          <w:b/>
          <w:i w:val="0"/>
        </w:rPr>
        <w:t>medio que pueda facilitar la localización de especies, poblaciones o recursos naturales en el</w:t>
      </w:r>
      <w:r>
        <w:t xml:space="preserve"> </w:t>
      </w:r>
      <w:r>
        <w:rPr>
          <w:b/>
          <w:i w:val="0"/>
        </w:rPr>
        <w:t>interior de los parques naturales cuando con ello se ponga en peligro la conservación de los</w:t>
      </w:r>
      <w:r>
        <w:t xml:space="preserve"> </w:t>
      </w:r>
      <w:r>
        <w:rPr>
          <w:b/>
          <w:i w:val="0"/>
        </w:rPr>
        <w:t>mismos.»</w:t>
      </w:r>
      <w:r>
        <w:rPr>
          <w:b w:val="0"/>
          <w:i w:val="0"/>
        </w:rPr>
        <w:t xml:space="preserve"> El decreto no distingue el reportaje informativo de la ficción o la publicidad; no</w:t>
      </w:r>
      <w:r>
        <w:t xml:space="preserve"> </w:t>
      </w:r>
      <w:r>
        <w:rPr>
          <w:b w:val="0"/>
          <w:i w:val="0"/>
        </w:rPr>
        <w:t>contiene una exención para los medios de comunicación, y este tema no la afirma.</w:t>
      </w:r>
    </w:p>
    <w:p>
      <w:pPr/>
      <w:r>
        <w:rPr>
          <w:b w:val="0"/>
          <w:i w:val="0"/>
        </w:rPr>
        <w:t xml:space="preserve">A quién se pide (artículo 27.1): a </w:t>
      </w:r>
      <w:r>
        <w:rPr>
          <w:b/>
          <w:i w:val="0"/>
        </w:rPr>
        <w:t>«la persona titular de la correspondiente Delegación</w:t>
      </w:r>
      <w:r>
        <w:t xml:space="preserve"> </w:t>
      </w:r>
      <w:r>
        <w:rPr>
          <w:b/>
          <w:i w:val="0"/>
        </w:rPr>
        <w:t>Provincial o, cuando la actuación supere el ámbito territorial de una provincia, a la persona</w:t>
      </w:r>
      <w:r>
        <w:t xml:space="preserve"> </w:t>
      </w:r>
      <w:r>
        <w:rPr>
          <w:b/>
          <w:i w:val="0"/>
        </w:rPr>
        <w:t>titular de la Dirección General competente en materia de espacios naturales»</w:t>
      </w:r>
      <w:r>
        <w:rPr>
          <w:b w:val="0"/>
          <w:i w:val="0"/>
        </w:rPr>
        <w:t>, de la Consejería</w:t>
      </w:r>
      <w:r>
        <w:t xml:space="preserve"> </w:t>
      </w:r>
      <w:r>
        <w:rPr>
          <w:b w:val="0"/>
          <w:i w:val="0"/>
        </w:rPr>
        <w:t xml:space="preserve">competente en medio ambiente, </w:t>
      </w:r>
      <w:r>
        <w:rPr>
          <w:b/>
          <w:i w:val="0"/>
        </w:rPr>
        <w:t>«empleando un modelo normalizado para cada tipo de actuación»</w:t>
      </w:r>
      <w:r>
        <w:rPr>
          <w:b w:val="0"/>
          <w:i w:val="0"/>
        </w:rPr>
        <w:t>.</w:t>
      </w:r>
    </w:p>
    <w:p>
      <w:pPr/>
      <w:r>
        <w:rPr>
          <w:b w:val="0"/>
          <w:i w:val="0"/>
        </w:rPr>
        <w:t xml:space="preserve">Dónde se presenta (artículo 27.3): en papel, </w:t>
      </w:r>
      <w:r>
        <w:rPr>
          <w:b/>
          <w:i w:val="0"/>
        </w:rPr>
        <w:t>«preferentemente en el registro administrativo de la</w:t>
      </w:r>
      <w:r>
        <w:t xml:space="preserve"> </w:t>
      </w:r>
      <w:r>
        <w:rPr>
          <w:b/>
          <w:i w:val="0"/>
        </w:rPr>
        <w:t>Consejería competente en materia de medio ambiente, en el de la correspondiente Delegación</w:t>
      </w:r>
      <w:r>
        <w:t xml:space="preserve"> </w:t>
      </w:r>
      <w:r>
        <w:rPr>
          <w:b/>
          <w:i w:val="0"/>
        </w:rPr>
        <w:t>Provincial o en sus registros auxiliares, entre los que se incluyen los situados en las oficinas de</w:t>
      </w:r>
      <w:r>
        <w:t xml:space="preserve"> </w:t>
      </w:r>
      <w:r>
        <w:rPr>
          <w:b/>
          <w:i w:val="0"/>
        </w:rPr>
        <w:t>la Dirección del parque natural»</w:t>
      </w:r>
      <w:r>
        <w:rPr>
          <w:b w:val="0"/>
          <w:i w:val="0"/>
        </w:rPr>
        <w:t>, o por medios telemáticos.</w:t>
      </w:r>
    </w:p>
    <w:p>
      <w:pPr/>
      <w:r>
        <w:rPr>
          <w:b w:val="0"/>
          <w:i w:val="0"/>
        </w:rPr>
        <w:t>Lo que el decreto no dice, y manda la Ley 39/2015: Canal Sur Radio y Televisión, S.A. es una persona</w:t>
      </w:r>
      <w:r>
        <w:t xml:space="preserve"> </w:t>
      </w:r>
      <w:r>
        <w:rPr>
          <w:b w:val="0"/>
          <w:i w:val="0"/>
        </w:rPr>
        <w:t xml:space="preserve">jurídica, y el artículo 14.2 dispone que </w:t>
      </w:r>
      <w:r>
        <w:rPr>
          <w:b/>
          <w:i w:val="0"/>
        </w:rPr>
        <w:t>«En todo caso, estarán obligados a relacionarse a través</w:t>
      </w:r>
      <w:r>
        <w:t xml:space="preserve"> </w:t>
      </w:r>
      <w:r>
        <w:rPr>
          <w:b/>
          <w:i w:val="0"/>
        </w:rPr>
        <w:t>de medios electrónicos con las Administraciones Públicas para la realización de cualquier trámite de</w:t>
      </w:r>
      <w:r>
        <w:t xml:space="preserve"> </w:t>
      </w:r>
      <w:r>
        <w:rPr>
          <w:b/>
          <w:i w:val="0"/>
        </w:rPr>
        <w:t>un procedimiento administrativo, al menos, los siguientes sujetos: a) Las personas jurídicas.»</w:t>
      </w:r>
      <w:r>
        <w:rPr>
          <w:b w:val="0"/>
          <w:i w:val="0"/>
        </w:rPr>
        <w:t xml:space="preserve"> El</w:t>
      </w:r>
      <w:r>
        <w:t xml:space="preserve"> </w:t>
      </w:r>
      <w:r>
        <w:rPr>
          <w:b w:val="0"/>
          <w:i w:val="0"/>
        </w:rPr>
        <w:t>papel del artículo 27.3.a no es, por tanto, para la empresa. Si la presenta presencialmente, en</w:t>
      </w:r>
      <w:r>
        <w:t xml:space="preserve"> </w:t>
      </w:r>
      <w:r>
        <w:rPr>
          <w:b w:val="0"/>
          <w:i w:val="0"/>
        </w:rPr>
        <w:t xml:space="preserve">papel, rige el artículo 68.4: </w:t>
      </w:r>
      <w:r>
        <w:rPr>
          <w:b/>
          <w:i w:val="0"/>
        </w:rPr>
        <w:t>«las Administraciones Públicas requerirán al interesado para que la subsane a través de su</w:t>
      </w:r>
      <w:r>
        <w:t xml:space="preserve"> </w:t>
      </w:r>
      <w:r>
        <w:rPr>
          <w:b/>
          <w:i w:val="0"/>
        </w:rPr>
        <w:t>presentación electrónica. A estos efectos, se considerará como fecha de presentación de la solicitud</w:t>
      </w:r>
      <w:r>
        <w:t xml:space="preserve"> </w:t>
      </w:r>
      <w:r>
        <w:rPr>
          <w:b/>
          <w:i w:val="0"/>
        </w:rPr>
        <w:t>aquella en la que haya sido realizada la subsanación.»</w:t>
      </w:r>
      <w:r>
        <w:rPr>
          <w:b w:val="0"/>
          <w:i w:val="0"/>
        </w:rPr>
        <w:t xml:space="preserve"> Desde esa fecha, y no desde la entrega en</w:t>
      </w:r>
      <w:r>
        <w:t xml:space="preserve"> </w:t>
      </w:r>
      <w:r>
        <w:rPr>
          <w:b w:val="0"/>
          <w:i w:val="0"/>
        </w:rPr>
        <w:t>papel, empiezan a correr los dos meses o los 15 días (deducción de los artículos 29.1 del decreto y</w:t>
      </w:r>
      <w:r>
        <w:t xml:space="preserve"> </w:t>
      </w:r>
      <w:r>
        <w:rPr>
          <w:b w:val="0"/>
          <w:i w:val="0"/>
        </w:rPr>
        <w:t>68.4 de la ley).</w:t>
      </w:r>
    </w:p>
    <w:p>
      <w:pPr/>
      <w:r>
        <w:rPr>
          <w:b w:val="0"/>
          <w:i w:val="0"/>
        </w:rPr>
        <w:t xml:space="preserve">Quién instruye (artículo 28): </w:t>
      </w:r>
      <w:r>
        <w:rPr>
          <w:b/>
          <w:i w:val="0"/>
        </w:rPr>
        <w:t>«la Delegación Provincial de la Consejería competente en materia de</w:t>
      </w:r>
      <w:r>
        <w:t xml:space="preserve"> </w:t>
      </w:r>
      <w:r>
        <w:rPr>
          <w:b/>
          <w:i w:val="0"/>
        </w:rPr>
        <w:t>medio ambiente que corresponda en función del ámbito territorial de la actuación. Cuando dicho</w:t>
      </w:r>
      <w:r>
        <w:t xml:space="preserve"> </w:t>
      </w:r>
      <w:r>
        <w:rPr>
          <w:b/>
          <w:i w:val="0"/>
        </w:rPr>
        <w:t>ámbito exceda del de una provincia, la instrucción corresponderá a la Dirección General competente</w:t>
      </w:r>
      <w:r>
        <w:t xml:space="preserve"> </w:t>
      </w:r>
      <w:r>
        <w:rPr>
          <w:b/>
          <w:i w:val="0"/>
        </w:rPr>
        <w:t>en materia de espacios naturales.»</w:t>
      </w:r>
      <w:r>
        <w:rPr>
          <w:b w:val="0"/>
          <w:i w:val="0"/>
        </w:rPr>
      </w:r>
    </w:p>
    <w:p>
      <w:pPr/>
      <w:r>
        <w:rPr>
          <w:b w:val="0"/>
          <w:i w:val="0"/>
        </w:rPr>
        <w:t>Plazo y silencio (artículo 29). Resuelve la persona titular de la Delegación Provincial (o de la</w:t>
      </w:r>
      <w:r>
        <w:t xml:space="preserve"> </w:t>
      </w:r>
      <w:r>
        <w:rPr>
          <w:b w:val="0"/>
          <w:i w:val="0"/>
        </w:rPr>
        <w:t xml:space="preserve">Dirección General competente en espacios naturales, si la actuación supera una provincia), que </w:t>
      </w:r>
      <w:r>
        <w:rPr>
          <w:b/>
          <w:i w:val="0"/>
        </w:rPr>
        <w:t>«dictará y notificará la</w:t>
      </w:r>
      <w:r>
        <w:t xml:space="preserve"> </w:t>
      </w:r>
      <w:r>
        <w:rPr>
          <w:b/>
          <w:i w:val="0"/>
        </w:rPr>
        <w:t>resolución en el plazo de dos meses, a contar desde la fecha en que la solicitud haya tenido</w:t>
      </w:r>
      <w:r>
        <w:t xml:space="preserve"> </w:t>
      </w:r>
      <w:r>
        <w:rPr>
          <w:b/>
          <w:i w:val="0"/>
        </w:rPr>
        <w:t>entrada en el registro del órgano competente para tramitar el procedimiento, o en sus registros</w:t>
      </w:r>
      <w:r>
        <w:t xml:space="preserve"> </w:t>
      </w:r>
      <w:r>
        <w:rPr>
          <w:b/>
          <w:i w:val="0"/>
        </w:rPr>
        <w:t>auxiliares.»</w:t>
      </w:r>
      <w:r>
        <w:rPr>
          <w:b w:val="0"/>
          <w:i w:val="0"/>
        </w:rPr>
        <w:t xml:space="preserve"> (29.1). </w:t>
      </w:r>
      <w:r>
        <w:rPr>
          <w:b/>
          <w:i w:val="0"/>
        </w:rPr>
        <w:t>«Transcurrido dicho plazo sin que se haya notificado la resolución se podrá</w:t>
      </w:r>
      <w:r>
        <w:t xml:space="preserve"> </w:t>
      </w:r>
      <w:r>
        <w:rPr>
          <w:b/>
          <w:i w:val="0"/>
        </w:rPr>
        <w:t>entender estimada la solicitud.»</w:t>
      </w:r>
      <w:r>
        <w:rPr>
          <w:b w:val="0"/>
          <w:i w:val="0"/>
        </w:rPr>
        <w:t xml:space="preserve">, pero </w:t>
      </w:r>
      <w:r>
        <w:rPr>
          <w:b/>
          <w:i w:val="0"/>
        </w:rPr>
        <w:t>«no podrán adquirirse por silencio administrativo</w:t>
      </w:r>
      <w:r>
        <w:t xml:space="preserve"> </w:t>
      </w:r>
      <w:r>
        <w:rPr>
          <w:b/>
          <w:i w:val="0"/>
        </w:rPr>
        <w:t>facultades contrarias a las normas reguladoras de los parques naturales o que transfieran al</w:t>
      </w:r>
      <w:r>
        <w:t xml:space="preserve"> </w:t>
      </w:r>
      <w:r>
        <w:rPr>
          <w:b/>
          <w:i w:val="0"/>
        </w:rPr>
        <w:t>solicitante facultades relativas al dominio público o al servicio público.»</w:t>
      </w:r>
      <w:r>
        <w:rPr>
          <w:b w:val="0"/>
          <w:i w:val="0"/>
        </w:rPr>
        <w:t xml:space="preserve"> (29.2). Para los usos</w:t>
      </w:r>
      <w:r>
        <w:t xml:space="preserve"> </w:t>
      </w:r>
      <w:r>
        <w:rPr>
          <w:b w:val="0"/>
          <w:i w:val="0"/>
        </w:rPr>
        <w:t xml:space="preserve">y actividades del anexo hay </w:t>
      </w:r>
      <w:r>
        <w:rPr>
          <w:b/>
          <w:i w:val="0"/>
        </w:rPr>
        <w:t>«un procedimiento abreviado, reduciéndose a 15 días el plazo para</w:t>
      </w:r>
      <w:r>
        <w:t xml:space="preserve"> </w:t>
      </w:r>
      <w:r>
        <w:rPr>
          <w:b/>
          <w:i w:val="0"/>
        </w:rPr>
        <w:t>dictar y notificar la resolución»</w:t>
      </w:r>
      <w:r>
        <w:rPr>
          <w:b w:val="0"/>
          <w:i w:val="0"/>
        </w:rPr>
        <w:t>, con el mismo silencio y las mismas excepciones (29.3).</w:t>
      </w:r>
    </w:p>
    <w:p>
      <w:pPr/>
      <w:r>
        <w:rPr>
          <w:b w:val="0"/>
          <w:i w:val="0"/>
        </w:rPr>
        <w:t xml:space="preserve">El anexo enumera las actividades para las que </w:t>
      </w:r>
      <w:r>
        <w:rPr>
          <w:b/>
          <w:i w:val="0"/>
        </w:rPr>
        <w:t>«los interesados podrán solicitar mediante el</w:t>
      </w:r>
      <w:r>
        <w:t xml:space="preserve"> </w:t>
      </w:r>
      <w:r>
        <w:rPr>
          <w:b/>
          <w:i w:val="0"/>
        </w:rPr>
        <w:t>procedimiento abreviado la autorización»</w:t>
      </w:r>
      <w:r>
        <w:rPr>
          <w:b w:val="0"/>
          <w:i w:val="0"/>
        </w:rPr>
        <w:t>, e incluye dos supuestos de grabación:</w:t>
      </w:r>
    </w:p>
    <w:p>
      <w:pPr>
        <w:pStyle w:val="ListBullet"/>
      </w:pPr>
      <w:r>
        <w:rPr>
          <w:b w:val="0"/>
          <w:i w:val="0"/>
        </w:rPr>
      </w:r>
      <w:r>
        <w:rPr>
          <w:b/>
          <w:i w:val="0"/>
        </w:rPr>
        <w:t>«Las actividades de filmación, grabación sonora y fotografía»</w:t>
      </w:r>
      <w:r>
        <w:rPr>
          <w:b w:val="0"/>
          <w:i w:val="0"/>
        </w:rPr>
        <w:t>, dentro de las actividades de</w:t>
      </w:r>
      <w:r>
        <w:t xml:space="preserve"> </w:t>
      </w:r>
      <w:r>
        <w:rPr>
          <w:b w:val="0"/>
          <w:i w:val="0"/>
        </w:rPr>
        <w:t xml:space="preserve">uso público, cuando se realicen </w:t>
      </w:r>
      <w:r>
        <w:rPr>
          <w:b/>
          <w:i w:val="0"/>
        </w:rPr>
        <w:t>«por caminos, pistas forestales u otros espacios donde exista</w:t>
      </w:r>
      <w:r>
        <w:t xml:space="preserve"> </w:t>
      </w:r>
      <w:r>
        <w:rPr>
          <w:b/>
          <w:i w:val="0"/>
        </w:rPr>
        <w:t>limitación de acceso o de uso.»</w:t>
      </w:r>
      <w:r>
        <w:rPr>
          <w:b w:val="0"/>
          <w:i w:val="0"/>
        </w:rPr>
        <w:t xml:space="preserve"> (punto 3.b).</w:t>
      </w:r>
    </w:p>
    <w:p>
      <w:pPr>
        <w:pStyle w:val="ListBullet"/>
      </w:pPr>
      <w:r>
        <w:rPr>
          <w:b w:val="0"/>
          <w:i w:val="0"/>
        </w:rPr>
      </w:r>
      <w:r>
        <w:rPr>
          <w:b/>
          <w:i w:val="0"/>
        </w:rPr>
        <w:t>«Las actividades de filmación, grabación sonora y fotografía que impliquen el uso de equipos</w:t>
      </w:r>
      <w:r>
        <w:t xml:space="preserve"> </w:t>
      </w:r>
      <w:r>
        <w:rPr>
          <w:b/>
          <w:i w:val="0"/>
        </w:rPr>
        <w:t>auxiliares, tales como focos, pantallas reflectoras, generadores eléctricos u otros.»</w:t>
      </w:r>
      <w:r>
        <w:rPr>
          <w:b w:val="0"/>
          <w:i w:val="0"/>
        </w:rPr>
        <w:t xml:space="preserve"> (punto 5).</w:t>
      </w:r>
    </w:p>
    <w:p>
      <w:pPr/>
      <w:r>
        <w:rPr>
          <w:b w:val="0"/>
          <w:i w:val="0"/>
        </w:rPr>
        <w:t>Lo que significa para el calendario (deducción del texto, no regla escrita): un rodaje profesional</w:t>
      </w:r>
      <w:r>
        <w:t xml:space="preserve"> </w:t>
      </w:r>
      <w:r>
        <w:rPr>
          <w:b w:val="0"/>
          <w:i w:val="0"/>
        </w:rPr>
        <w:t>en un parque natural pide autorización; si encaja en uno de esos puntos del anexo y se pide por el</w:t>
      </w:r>
      <w:r>
        <w:t xml:space="preserve"> </w:t>
      </w:r>
      <w:r>
        <w:rPr>
          <w:b w:val="0"/>
          <w:i w:val="0"/>
        </w:rPr>
        <w:t>procedimiento abreviado, el plazo de resolución es de 15 días; si no, de dos meses. Como el decreto no dice expresamente que el</w:t>
      </w:r>
      <w:r>
        <w:t xml:space="preserve"> </w:t>
      </w:r>
      <w:r>
        <w:rPr>
          <w:b w:val="0"/>
          <w:i w:val="0"/>
        </w:rPr>
        <w:t>procedimiento abreviado alcance a toda grabación profesional del artículo 25.d, lo prudente es</w:t>
      </w:r>
      <w:r>
        <w:t xml:space="preserve"> </w:t>
      </w:r>
      <w:r>
        <w:rPr>
          <w:b w:val="0"/>
          <w:i w:val="0"/>
        </w:rPr>
        <w:t>pedir con dos meses de margen y no contar con el silencio (oficio).</w:t>
      </w:r>
    </w:p>
    <w:p>
      <w:pPr>
        <w:pStyle w:val="Heading3"/>
      </w:pPr>
      <w:r>
        <w:rPr>
          <w:b w:val="0"/>
          <w:i w:val="0"/>
        </w:rPr>
        <w:t>7.2.6 El rodaje con dron: la norma europea</w:t>
      </w:r>
    </w:p>
    <w:p>
      <w:pPr/>
      <w:r>
        <w:rPr>
          <w:b w:val="0"/>
          <w:i w:val="0"/>
        </w:rPr>
        <w:t>Un dron es, para la norma, un sistema de aeronave no tripulada, y su uso está regulado por un</w:t>
      </w:r>
      <w:r>
        <w:t xml:space="preserve"> </w:t>
      </w:r>
      <w:r>
        <w:rPr>
          <w:b w:val="0"/>
          <w:i w:val="0"/>
        </w:rPr>
        <w:t>reglamento europeo directamente aplicable: el Reglamento de Ejecución (UE) 2019/947 de la</w:t>
      </w:r>
      <w:r>
        <w:t xml:space="preserve"> </w:t>
      </w:r>
      <w:r>
        <w:rPr>
          <w:b w:val="0"/>
          <w:i w:val="0"/>
        </w:rPr>
        <w:t>Comisión, de 24 de mayo de 2019, relativo a las normas y los procedimientos aplicables a la</w:t>
      </w:r>
      <w:r>
        <w:t xml:space="preserve"> </w:t>
      </w:r>
      <w:r>
        <w:rPr>
          <w:b w:val="0"/>
          <w:i w:val="0"/>
        </w:rPr>
        <w:t>utilización de sistemas de aeronaves no tripuladas.</w:t>
      </w:r>
    </w:p>
    <w:p>
      <w:pPr/>
      <w:r>
        <w:rPr>
          <w:b w:val="0"/>
          <w:i w:val="0"/>
        </w:rPr>
        <w:t>Artículo 3, que es el que ordena todo lo demás: «Las operaciones de UAS se realizarán en las</w:t>
      </w:r>
      <w:r>
        <w:t xml:space="preserve"> </w:t>
      </w:r>
      <w:r>
        <w:rPr>
          <w:b w:val="0"/>
          <w:i w:val="0"/>
        </w:rPr>
        <w:t>categorías «abierta», «específica» o «certificada» definidas en los artículos 4, 5 y 6,</w:t>
      </w:r>
      <w:r>
        <w:t xml:space="preserve"> </w:t>
      </w:r>
      <w:r>
        <w:rPr>
          <w:b w:val="0"/>
          <w:i w:val="0"/>
        </w:rPr>
        <w:t>respectivamente, siempre que se cumplan las condiciones siguientes: a) las operaciones de UAS</w:t>
      </w:r>
      <w:r>
        <w:t xml:space="preserve"> </w:t>
      </w:r>
      <w:r>
        <w:rPr>
          <w:b w:val="0"/>
          <w:i w:val="0"/>
        </w:rPr>
        <w:t>realizadas en la categoría «abierta» no estarán sujetas a ninguna autorización previa ni a una</w:t>
      </w:r>
      <w:r>
        <w:t xml:space="preserve"> </w:t>
      </w:r>
      <w:r>
        <w:rPr>
          <w:b w:val="0"/>
          <w:i w:val="0"/>
        </w:rPr>
        <w:t>declaración operacional del operador de UAS antes de que se realice la operación; b) las operaciones</w:t>
      </w:r>
      <w:r>
        <w:t xml:space="preserve"> </w:t>
      </w:r>
      <w:r>
        <w:rPr>
          <w:b w:val="0"/>
          <w:i w:val="0"/>
        </w:rPr>
        <w:t>de UAS realizadas en la categoría «específica» requerirán una autorización operacional expedida por</w:t>
      </w:r>
      <w:r>
        <w:t xml:space="preserve"> </w:t>
      </w:r>
      <w:r>
        <w:rPr>
          <w:b w:val="0"/>
          <w:i w:val="0"/>
        </w:rPr>
        <w:t>la autoridad competente de conformidad con el artículo 12, una autorización recibida de conformidad</w:t>
      </w:r>
      <w:r>
        <w:t xml:space="preserve"> </w:t>
      </w:r>
      <w:r>
        <w:rPr>
          <w:b w:val="0"/>
          <w:i w:val="0"/>
        </w:rPr>
        <w:t>con el artículo 16 o, en las circunstancias definidas en el artículo 5, apartado 5, una declaración</w:t>
      </w:r>
      <w:r>
        <w:t xml:space="preserve"> </w:t>
      </w:r>
      <w:r>
        <w:rPr>
          <w:b w:val="0"/>
          <w:i w:val="0"/>
        </w:rPr>
        <w:t>de un operador de UAS; c) las operaciones de UAS realizadas en la categoría «certificada» requerirán</w:t>
      </w:r>
      <w:r>
        <w:t xml:space="preserve"> </w:t>
      </w:r>
      <w:r>
        <w:rPr>
          <w:b w:val="0"/>
          <w:i w:val="0"/>
        </w:rPr>
        <w:t>la certificación del UAS con arreglo al Reglamento Delegado (UE) 2019/945, la certificación del</w:t>
      </w:r>
      <w:r>
        <w:t xml:space="preserve"> </w:t>
      </w:r>
      <w:r>
        <w:rPr>
          <w:b w:val="0"/>
          <w:i w:val="0"/>
        </w:rPr>
        <w:t>operador y, en su caso, la obtención de una licencia por parte del piloto a distancia».</w:t>
      </w:r>
    </w:p>
    <w:p>
      <w:pPr/>
      <w:r>
        <w:rPr>
          <w:b w:val="0"/>
          <w:i w:val="0"/>
        </w:rPr>
        <w:t>La categoría «abierta» tiene sus condiciones en el artículo 4.1, y una de ellas es la que más pesa</w:t>
      </w:r>
      <w:r>
        <w:t xml:space="preserve"> </w:t>
      </w:r>
      <w:r>
        <w:rPr>
          <w:b w:val="0"/>
          <w:i w:val="0"/>
        </w:rPr>
        <w:t xml:space="preserve">en una retransmisión con público: la operación sólo es «abierta» si </w:t>
      </w:r>
      <w:r>
        <w:rPr>
          <w:b/>
          <w:i w:val="0"/>
        </w:rPr>
        <w:t>«el piloto a distancia</w:t>
      </w:r>
      <w:r>
        <w:t xml:space="preserve"> </w:t>
      </w:r>
      <w:r>
        <w:rPr>
          <w:b/>
          <w:i w:val="0"/>
        </w:rPr>
        <w:t>garantiza que la aeronave no tripulada se mantiene a una distancia segura de las personas y que no</w:t>
      </w:r>
      <w:r>
        <w:t xml:space="preserve"> </w:t>
      </w:r>
      <w:r>
        <w:rPr>
          <w:b/>
          <w:i w:val="0"/>
        </w:rPr>
        <w:t>vuela sobre concentraciones de personas»</w:t>
      </w:r>
      <w:r>
        <w:rPr>
          <w:b w:val="0"/>
          <w:i w:val="0"/>
        </w:rPr>
        <w:t xml:space="preserve"> (letra c); también exige, entre otras, una masa máxima</w:t>
      </w:r>
      <w:r>
        <w:t xml:space="preserve"> </w:t>
      </w:r>
      <w:r>
        <w:rPr>
          <w:b w:val="0"/>
          <w:i w:val="0"/>
        </w:rPr>
        <w:t>de despegue inferior a 25 kg (letra b). Lo que no cumple esas condiciones pasa a la «específica»,</w:t>
      </w:r>
      <w:r>
        <w:t xml:space="preserve"> </w:t>
      </w:r>
      <w:r>
        <w:rPr>
          <w:b w:val="0"/>
          <w:i w:val="0"/>
        </w:rPr>
        <w:t>salvo que entre en la «certificada».</w:t>
      </w:r>
    </w:p>
    <w:p>
      <w:pPr/>
      <w:r>
        <w:rPr>
          <w:b w:val="0"/>
          <w:i w:val="0"/>
        </w:rPr>
        <w:t>Artículo 6, apartado 1: «Las operaciones se clasificarán como operaciones de UAS en la categoría</w:t>
      </w:r>
      <w:r>
        <w:t xml:space="preserve"> </w:t>
      </w:r>
      <w:r>
        <w:rPr>
          <w:b w:val="0"/>
          <w:i w:val="0"/>
        </w:rPr>
        <w:t>«certificada» únicamente cuando se cumplan los requisitos siguientes: a) el UAS está certificado</w:t>
      </w:r>
      <w:r>
        <w:t xml:space="preserve"> </w:t>
      </w:r>
      <w:r>
        <w:rPr>
          <w:b w:val="0"/>
          <w:i w:val="0"/>
        </w:rPr>
        <w:t>con arreglo al artículo 40, apartado 1, letras a), b) y c), del Reglamento Delegado (UE) 2019/945;</w:t>
      </w:r>
      <w:r>
        <w:t xml:space="preserve"> </w:t>
      </w:r>
      <w:r>
        <w:rPr>
          <w:b w:val="0"/>
          <w:i w:val="0"/>
        </w:rPr>
        <w:t>y b) la operación se realiza en cualquiera de las condiciones siguientes: i. implica volar sobre</w:t>
      </w:r>
      <w:r>
        <w:t xml:space="preserve"> </w:t>
      </w:r>
      <w:r>
        <w:rPr>
          <w:b w:val="0"/>
          <w:i w:val="0"/>
        </w:rPr>
        <w:t>concentraciones de personas; ii. conlleva el transporte de personas; iii. conlleva el transporte de</w:t>
      </w:r>
      <w:r>
        <w:t xml:space="preserve"> </w:t>
      </w:r>
      <w:r>
        <w:rPr>
          <w:b w:val="0"/>
          <w:i w:val="0"/>
        </w:rPr>
        <w:t>mercancías peligrosas que pueden entrañar un riesgo elevado para terceros en caso de accidente».</w:t>
      </w:r>
      <w:r>
        <w:t xml:space="preserve"> </w:t>
      </w:r>
      <w:r>
        <w:rPr>
          <w:b w:val="0"/>
          <w:i w:val="0"/>
        </w:rPr>
        <w:t>El apartado 2 añade la operación que la autoridad competente, tras la evaluación del riesgo del</w:t>
      </w:r>
      <w:r>
        <w:t xml:space="preserve"> </w:t>
      </w:r>
      <w:r>
        <w:rPr>
          <w:b w:val="0"/>
          <w:i w:val="0"/>
        </w:rPr>
        <w:t>artículo 11, considera que no puede atenuarse sin certificar el UAS y el operador y, en su caso, sin licencia</w:t>
      </w:r>
      <w:r>
        <w:t xml:space="preserve"> </w:t>
      </w:r>
      <w:r>
        <w:rPr>
          <w:b w:val="0"/>
          <w:i w:val="0"/>
        </w:rPr>
        <w:t>del piloto a distancia. Por tanto, volar</w:t>
      </w:r>
      <w:r>
        <w:t xml:space="preserve"> </w:t>
      </w:r>
      <w:r>
        <w:rPr>
          <w:b w:val="0"/>
          <w:i w:val="0"/>
        </w:rPr>
        <w:t>sobre concentraciones de personas con un UAS certificado es categoría «certificada»; con uno que no</w:t>
      </w:r>
      <w:r>
        <w:t xml:space="preserve"> </w:t>
      </w:r>
      <w:r>
        <w:rPr>
          <w:b w:val="0"/>
          <w:i w:val="0"/>
        </w:rPr>
        <w:t>lo está, no cabe en la «abierta» y va a la «específica», salvo que la autoridad, por ese apartado 2,</w:t>
      </w:r>
      <w:r>
        <w:t xml:space="preserve"> </w:t>
      </w:r>
      <w:r>
        <w:rPr>
          <w:b w:val="0"/>
          <w:i w:val="0"/>
        </w:rPr>
        <w:t>la lleve a la «certificada». Este tema no desarrolla los requisitos de la «certificada» más allá de</w:t>
      </w:r>
      <w:r>
        <w:t xml:space="preserve"> </w:t>
      </w:r>
      <w:r>
        <w:rPr>
          <w:b w:val="0"/>
          <w:i w:val="0"/>
        </w:rPr>
        <w:t>los que enumera el artículo 3.c.</w:t>
      </w:r>
    </w:p>
    <w:p>
      <w:pPr/>
      <w:r>
        <w:rPr>
          <w:b w:val="0"/>
          <w:i w:val="0"/>
        </w:rPr>
        <w:t>Artículo 5, apartado 1: «Cuando no se cumpla uno de los requisitos establecidos en el artículo 4 o</w:t>
      </w:r>
      <w:r>
        <w:t xml:space="preserve"> </w:t>
      </w:r>
      <w:r>
        <w:rPr>
          <w:b w:val="0"/>
          <w:i w:val="0"/>
        </w:rPr>
        <w:t>en la parte A del anexo, el operador de UAS deberá solicitar una autorización operacional, de</w:t>
      </w:r>
      <w:r>
        <w:t xml:space="preserve"> </w:t>
      </w:r>
      <w:r>
        <w:rPr>
          <w:b w:val="0"/>
          <w:i w:val="0"/>
        </w:rPr>
        <w:t>conformidad con el artículo 12, a la autoridad competente del Estado miembro en el que esté</w:t>
      </w:r>
      <w:r>
        <w:t xml:space="preserve"> </w:t>
      </w:r>
      <w:r>
        <w:rPr>
          <w:b w:val="0"/>
          <w:i w:val="0"/>
        </w:rPr>
        <w:t>registrado». Apartado 2: al solicitarla, «el operador llevará a cabo una evaluación del riesgo de</w:t>
      </w:r>
      <w:r>
        <w:t xml:space="preserve"> </w:t>
      </w:r>
      <w:r>
        <w:rPr>
          <w:b w:val="0"/>
          <w:i w:val="0"/>
        </w:rPr>
        <w:t>conformidad con el artículo 11 y la presentará, acompañada de medidas de atenuación, junto con la</w:t>
      </w:r>
      <w:r>
        <w:t xml:space="preserve"> </w:t>
      </w:r>
      <w:r>
        <w:rPr>
          <w:b w:val="0"/>
          <w:i w:val="0"/>
        </w:rPr>
        <w:t>solicitud».</w:t>
      </w:r>
    </w:p>
    <w:p>
      <w:pPr/>
      <w:r>
        <w:rPr>
          <w:b w:val="0"/>
          <w:i w:val="0"/>
        </w:rPr>
        <w:t>Artículo 14, apartado 1: «Los Estados miembros establecerán y mantendrán sistemas precisos de</w:t>
      </w:r>
      <w:r>
        <w:t xml:space="preserve"> </w:t>
      </w:r>
      <w:r>
        <w:rPr>
          <w:b w:val="0"/>
          <w:i w:val="0"/>
        </w:rPr>
        <w:t>registro de UAS cuyo diseño esté sujeto a certificación y de los operadores de UAS cuyas</w:t>
      </w:r>
      <w:r>
        <w:t xml:space="preserve"> </w:t>
      </w:r>
      <w:r>
        <w:rPr>
          <w:b w:val="0"/>
          <w:i w:val="0"/>
        </w:rPr>
        <w:t>operaciones puedan entrañar un riesgo para la seguridad, la protección, la privacidad y la protección</w:t>
      </w:r>
      <w:r>
        <w:t xml:space="preserve"> </w:t>
      </w:r>
      <w:r>
        <w:rPr>
          <w:b w:val="0"/>
          <w:i w:val="0"/>
        </w:rPr>
        <w:t>de los datos personales o del medio ambiente».</w:t>
      </w:r>
    </w:p>
    <w:p>
      <w:pPr/>
      <w:r>
        <w:rPr>
          <w:b w:val="0"/>
          <w:i w:val="0"/>
        </w:rPr>
        <w:t>Apartado 5, que acota quién tiene que registrarse: los operadores se registrarán «cuando utilicen, en la categoría «abierta», cualquier aeronave no</w:t>
      </w:r>
      <w:r>
        <w:t xml:space="preserve"> </w:t>
      </w:r>
      <w:r>
        <w:rPr>
          <w:b w:val="0"/>
          <w:i w:val="0"/>
        </w:rPr>
        <w:t>tripulada: i. con una MTOM de 250 g o más, o que, en caso de colisión, pueda transferir a un ser</w:t>
      </w:r>
      <w:r>
        <w:t xml:space="preserve"> </w:t>
      </w:r>
      <w:r>
        <w:rPr>
          <w:b w:val="0"/>
          <w:i w:val="0"/>
        </w:rPr>
        <w:t>humano una energía cinética superior a 80 julios; ii. equipada con un sensor capaz de capturar</w:t>
      </w:r>
      <w:r>
        <w:t xml:space="preserve"> </w:t>
      </w:r>
      <w:r>
        <w:rPr>
          <w:b w:val="0"/>
          <w:i w:val="0"/>
        </w:rPr>
        <w:t>datos personales, salvo que sea conforme con la Directiva 2009/48/CE»; y, en la «específica»,</w:t>
      </w:r>
      <w:r>
        <w:t xml:space="preserve"> </w:t>
      </w:r>
      <w:r>
        <w:rPr>
          <w:b w:val="0"/>
          <w:i w:val="0"/>
        </w:rPr>
        <w:t>«cuando utilicen una aeronave no tripulada de cualquier masa». Es decir: un aparato ligero y sin</w:t>
      </w:r>
      <w:r>
        <w:t xml:space="preserve"> </w:t>
      </w:r>
      <w:r>
        <w:rPr>
          <w:b w:val="0"/>
          <w:i w:val="0"/>
        </w:rPr>
        <w:t>cámara puede quedar fuera del registro en la «abierta»; uno con cámara sólo queda fuera si es un</w:t>
      </w:r>
      <w:r>
        <w:t xml:space="preserve"> </w:t>
      </w:r>
      <w:r>
        <w:rPr>
          <w:b w:val="0"/>
          <w:i w:val="0"/>
        </w:rPr>
        <w:t>juguete conforme con esa directiva, que no es el caso de un equipo de rodaje profesional; y en la</w:t>
      </w:r>
      <w:r>
        <w:t xml:space="preserve"> </w:t>
      </w:r>
      <w:r>
        <w:rPr>
          <w:b w:val="0"/>
          <w:i w:val="0"/>
        </w:rPr>
        <w:t>«específica» se registra siempre.</w:t>
      </w:r>
    </w:p>
    <w:p>
      <w:pPr/>
      <w:r>
        <w:rPr>
          <w:b w:val="0"/>
          <w:i w:val="0"/>
        </w:rPr>
        <w:t>Lo que eso significa para producción: en la categoría «abierta» no hay autorización previa, pero</w:t>
      </w:r>
      <w:r>
        <w:t xml:space="preserve"> </w:t>
      </w:r>
      <w:r>
        <w:rPr>
          <w:b w:val="0"/>
          <w:i w:val="0"/>
        </w:rPr>
        <w:t>tampoco se vuela sobre concentraciones de personas; en la «específica», el operador necesita, por</w:t>
      </w:r>
      <w:r>
        <w:t xml:space="preserve"> </w:t>
      </w:r>
      <w:r>
        <w:rPr>
          <w:b w:val="0"/>
          <w:i w:val="0"/>
        </w:rPr>
        <w:t>regla general, autorización operacional de la autoridad competente, y la pide con una evaluación del</w:t>
      </w:r>
      <w:r>
        <w:t xml:space="preserve"> </w:t>
      </w:r>
      <w:r>
        <w:rPr>
          <w:b w:val="0"/>
          <w:i w:val="0"/>
        </w:rPr>
        <w:t>riesgo y sus medidas de atenuación, salvo que la operación se ajuste a un escenario estándar: entonces</w:t>
      </w:r>
      <w:r>
        <w:t xml:space="preserve"> </w:t>
      </w:r>
      <w:r>
        <w:rPr>
          <w:b w:val="0"/>
          <w:i w:val="0"/>
        </w:rPr>
        <w:t>basta una declaración del operador y no necesita autorización operacional (artículo 5.5); y el registro es del operador. La autoridad</w:t>
      </w:r>
      <w:r>
        <w:t xml:space="preserve"> </w:t>
      </w:r>
      <w:r>
        <w:rPr>
          <w:b w:val="0"/>
          <w:i w:val="0"/>
        </w:rPr>
        <w:t xml:space="preserve">competente en España la designa el RD 517/2024 (artículo 60.1): </w:t>
      </w:r>
      <w:r>
        <w:rPr>
          <w:b/>
          <w:i w:val="0"/>
        </w:rPr>
        <w:t>«la Agencia Estatal de Seguridad</w:t>
      </w:r>
      <w:r>
        <w:t xml:space="preserve"> </w:t>
      </w:r>
      <w:r>
        <w:rPr>
          <w:b/>
          <w:i w:val="0"/>
        </w:rPr>
        <w:t>Aérea es la autoridad competente para llevar a cabo las tareas de su artículo 18, a excepción de la</w:t>
      </w:r>
      <w:r>
        <w:t xml:space="preserve"> </w:t>
      </w:r>
      <w:r>
        <w:rPr>
          <w:b/>
          <w:i w:val="0"/>
        </w:rPr>
        <w:t>tarea recogida en la letra f), así como para ejercer las demás competencias sobre utilización de</w:t>
      </w:r>
      <w:r>
        <w:t xml:space="preserve"> </w:t>
      </w:r>
      <w:r>
        <w:rPr>
          <w:b/>
          <w:i w:val="0"/>
        </w:rPr>
        <w:t>UAS atribuidas por el Reglamento de Ejecución a la autoridad competente del Estado miembro»</w:t>
      </w:r>
      <w:r>
        <w:rPr>
          <w:b w:val="0"/>
          <w:i w:val="0"/>
        </w:rPr>
        <w:t>,</w:t>
      </w:r>
      <w:r>
        <w:t xml:space="preserve"> </w:t>
      </w:r>
      <w:r>
        <w:rPr>
          <w:b w:val="0"/>
          <w:i w:val="0"/>
        </w:rPr>
        <w:t>con las que le correspondan por su Estatuto.</w:t>
      </w:r>
    </w:p>
    <w:p>
      <w:pPr/>
      <w:r>
        <w:rPr>
          <w:b w:val="0"/>
          <w:i w:val="0"/>
        </w:rPr>
        <w:t>El mismo real decreto (artículo 8.2) obliga a tener póliza de seguro u otra garantía financiera</w:t>
      </w:r>
      <w:r>
        <w:t xml:space="preserve"> </w:t>
      </w:r>
      <w:r>
        <w:rPr>
          <w:b w:val="0"/>
          <w:i w:val="0"/>
        </w:rPr>
        <w:t>que cubra la responsabilidad civil a los operadores de aeronaves de menos de 20 kilogramos que</w:t>
      </w:r>
      <w:r>
        <w:t xml:space="preserve"> </w:t>
      </w:r>
      <w:r>
        <w:rPr>
          <w:b w:val="0"/>
          <w:i w:val="0"/>
        </w:rPr>
        <w:t xml:space="preserve">vuelen </w:t>
      </w:r>
      <w:r>
        <w:rPr>
          <w:b/>
          <w:i w:val="0"/>
        </w:rPr>
        <w:t>«a) En la categoría «abierta»,</w:t>
      </w:r>
      <w:r>
        <w:t xml:space="preserve"> </w:t>
      </w:r>
      <w:r>
        <w:rPr>
          <w:b/>
          <w:i w:val="0"/>
        </w:rPr>
        <w:t>dentro de subcategoría A2; b) En la categoría «específica», en cualquier modalidad; o c) En la</w:t>
      </w:r>
      <w:r>
        <w:t xml:space="preserve"> </w:t>
      </w:r>
      <w:r>
        <w:rPr>
          <w:b/>
          <w:i w:val="0"/>
        </w:rPr>
        <w:t>categoría «certificada»»</w:t>
      </w:r>
      <w:r>
        <w:rPr>
          <w:b w:val="0"/>
          <w:i w:val="0"/>
        </w:rPr>
        <w:t>; las de 20 kilogramos o más se aseguran conforme al Reglamento (CE)</w:t>
      </w:r>
      <w:r>
        <w:t xml:space="preserve"> </w:t>
      </w:r>
      <w:r>
        <w:rPr>
          <w:b w:val="0"/>
          <w:i w:val="0"/>
        </w:rPr>
        <w:t>n.º 785/2004, de seguros de compañías y operadores aéreos (artículo 8.1); el resto de operaciones</w:t>
      </w:r>
      <w:r>
        <w:t xml:space="preserve"> </w:t>
      </w:r>
      <w:r>
        <w:rPr>
          <w:b w:val="0"/>
          <w:i w:val="0"/>
        </w:rPr>
        <w:t>de menos de 20 kilogramos quedan exceptuadas de esa obligación. Para producción, al contratar un operador de dron se pide su</w:t>
      </w:r>
      <w:r>
        <w:t xml:space="preserve"> </w:t>
      </w:r>
      <w:r>
        <w:rPr>
          <w:b w:val="0"/>
          <w:i w:val="0"/>
        </w:rPr>
        <w:t>registro, su autorización cuando la categoría la exige y su póliza (oficio).</w:t>
      </w:r>
    </w:p>
    <w:p>
      <w:pPr>
        <w:pStyle w:val="Heading3"/>
      </w:pPr>
      <w:r>
        <w:rPr>
          <w:b w:val="0"/>
          <w:i w:val="0"/>
        </w:rPr>
        <w:t>7.2.7 El rodaje con dron: lo que añade la norma española</w:t>
      </w:r>
    </w:p>
    <w:p>
      <w:pPr/>
      <w:r>
        <w:rPr>
          <w:b w:val="0"/>
          <w:i w:val="0"/>
        </w:rPr>
        <w:t>El RD 517/2024, de 4 de junio, añade limitaciones por seguridad ciudadana en los entornos urbanos.</w:t>
      </w:r>
      <w:r>
        <w:t xml:space="preserve"> </w:t>
      </w:r>
      <w:r>
        <w:rPr>
          <w:b w:val="0"/>
          <w:i w:val="0"/>
        </w:rPr>
        <w:t xml:space="preserve">Son entornos urbanos, entre otros (artículo 40.1), </w:t>
      </w:r>
      <w:r>
        <w:rPr>
          <w:b/>
          <w:i w:val="0"/>
        </w:rPr>
        <w:t>«a) Núcleos de población con áreas</w:t>
      </w:r>
      <w:r>
        <w:t xml:space="preserve"> </w:t>
      </w:r>
      <w:r>
        <w:rPr>
          <w:b/>
          <w:i w:val="0"/>
        </w:rPr>
        <w:t>consolidadas por la edificación»</w:t>
      </w:r>
      <w:r>
        <w:rPr>
          <w:b w:val="0"/>
          <w:i w:val="0"/>
        </w:rPr>
        <w:t xml:space="preserve"> y </w:t>
      </w:r>
      <w:r>
        <w:rPr>
          <w:b/>
          <w:i w:val="0"/>
        </w:rPr>
        <w:t>«c) Áreas recreativas, que sean de acceso público y en las</w:t>
      </w:r>
      <w:r>
        <w:t xml:space="preserve"> </w:t>
      </w:r>
      <w:r>
        <w:rPr>
          <w:b/>
          <w:i w:val="0"/>
        </w:rPr>
        <w:t>existan construcciones o instalaciones, permanentes o eventuales para el ocio, el recreo o el</w:t>
      </w:r>
      <w:r>
        <w:t xml:space="preserve"> </w:t>
      </w:r>
      <w:r>
        <w:rPr>
          <w:b/>
          <w:i w:val="0"/>
        </w:rPr>
        <w:t>deporte, entre las que, en todo caso, se encuentran las playas que reúnan ambos requisitos así como</w:t>
      </w:r>
      <w:r>
        <w:t xml:space="preserve"> </w:t>
      </w:r>
      <w:r>
        <w:rPr>
          <w:b/>
          <w:i w:val="0"/>
        </w:rPr>
        <w:t>los parques o jardines de competencia de las Entidades locales.»</w:t>
      </w:r>
      <w:r>
        <w:rPr>
          <w:b w:val="0"/>
          <w:i w:val="0"/>
        </w:rPr>
      </w:r>
    </w:p>
    <w:p>
      <w:pPr/>
      <w:r>
        <w:rPr>
          <w:b w:val="0"/>
          <w:i w:val="0"/>
        </w:rPr>
        <w:t>Allí rigen, entre otras, dos reglas:</w:t>
      </w:r>
    </w:p>
    <w:p>
      <w:pPr>
        <w:pStyle w:val="ListBullet"/>
      </w:pPr>
      <w:r>
        <w:rPr>
          <w:b w:val="0"/>
          <w:i w:val="0"/>
        </w:rPr>
        <w:t xml:space="preserve">Comunicación a Interior (artículo 40.3.a): </w:t>
      </w:r>
      <w:r>
        <w:rPr>
          <w:b/>
          <w:i w:val="0"/>
        </w:rPr>
        <w:t>«Por razones de seguridad ciudadana, los operadores</w:t>
      </w:r>
      <w:r>
        <w:t xml:space="preserve"> </w:t>
      </w:r>
      <w:r>
        <w:rPr>
          <w:b/>
          <w:i w:val="0"/>
        </w:rPr>
        <w:t>de UAS sujetos a la obligación de registrarse como tales que pretendan llevar a cabo operaciones</w:t>
      </w:r>
      <w:r>
        <w:t xml:space="preserve"> </w:t>
      </w:r>
      <w:r>
        <w:rPr>
          <w:b/>
          <w:i w:val="0"/>
        </w:rPr>
        <w:t>de UAS en entornos urbanos o sobre concentraciones de personas, deberán comunicarlo previamente</w:t>
      </w:r>
      <w:r>
        <w:t xml:space="preserve"> </w:t>
      </w:r>
      <w:r>
        <w:rPr>
          <w:b/>
          <w:i w:val="0"/>
        </w:rPr>
        <w:t>al Ministerio del Interior con una antelación mínima de cinco días naturales respecto a la fecha</w:t>
      </w:r>
      <w:r>
        <w:t xml:space="preserve"> </w:t>
      </w:r>
      <w:r>
        <w:rPr>
          <w:b/>
          <w:i w:val="0"/>
        </w:rPr>
        <w:t>prevista para el inicio de la operación.»</w:t>
      </w:r>
      <w:r>
        <w:rPr>
          <w:b w:val="0"/>
          <w:i w:val="0"/>
        </w:rPr>
        <w:t xml:space="preserve"> La misma comunicación puede agrupar varias</w:t>
      </w:r>
      <w:r>
        <w:t xml:space="preserve"> </w:t>
      </w:r>
      <w:r>
        <w:rPr>
          <w:b w:val="0"/>
          <w:i w:val="0"/>
        </w:rPr>
        <w:t xml:space="preserve">operaciones: </w:t>
      </w:r>
      <w:r>
        <w:rPr>
          <w:b/>
          <w:i w:val="0"/>
        </w:rPr>
        <w:t>«Esta comunicación podrá contener cuantas operaciones se vayan a desarrollar en</w:t>
      </w:r>
      <w:r>
        <w:t xml:space="preserve"> </w:t>
      </w:r>
      <w:r>
        <w:rPr>
          <w:b/>
          <w:i w:val="0"/>
        </w:rPr>
        <w:t>los cinco días naturales siguientes a la fecha de inicio de las operaciones previstas en dicha</w:t>
      </w:r>
      <w:r>
        <w:t xml:space="preserve"> </w:t>
      </w:r>
      <w:r>
        <w:rPr>
          <w:b/>
          <w:i w:val="0"/>
        </w:rPr>
        <w:t>comunicación, debiendo el operador indicar la fecha y la franja horaria concreta con la</w:t>
      </w:r>
      <w:r>
        <w:t xml:space="preserve"> </w:t>
      </w:r>
      <w:r>
        <w:rPr>
          <w:b/>
          <w:i w:val="0"/>
        </w:rPr>
        <w:t>suficiente delimitación de cada una de las operaciones a ejecutar.»</w:t>
      </w:r>
      <w:r>
        <w:rPr>
          <w:b w:val="0"/>
          <w:i w:val="0"/>
        </w:rPr>
        <w:t xml:space="preserve"> Y </w:t>
      </w:r>
      <w:r>
        <w:rPr>
          <w:b/>
          <w:i w:val="0"/>
        </w:rPr>
        <w:t>«Las autoridades competentes en materia de</w:t>
      </w:r>
      <w:r>
        <w:t xml:space="preserve"> </w:t>
      </w:r>
      <w:r>
        <w:rPr>
          <w:b/>
          <w:i w:val="0"/>
        </w:rPr>
        <w:t>seguridad pública en el ámbito territorial de la operación podrán limitar o prohibir su</w:t>
      </w:r>
      <w:r>
        <w:t xml:space="preserve"> </w:t>
      </w:r>
      <w:r>
        <w:rPr>
          <w:b/>
          <w:i w:val="0"/>
        </w:rPr>
        <w:t>realización cuando pueda dar lugar a graves riesgos para la protección de personas o bienes.»</w:t>
      </w:r>
      <w:r>
        <w:rPr>
          <w:b w:val="0"/>
          <w:i w:val="0"/>
        </w:rPr>
      </w:r>
    </w:p>
    <w:p>
      <w:pPr>
        <w:pStyle w:val="ListBullet"/>
      </w:pPr>
      <w:r>
        <w:rPr>
          <w:b w:val="0"/>
          <w:i w:val="0"/>
        </w:rPr>
        <w:t>Distancia en categoría «abierta» (artículo 40.3.b): el piloto no sobrevuela edificios, casas ni</w:t>
      </w:r>
      <w:r>
        <w:t xml:space="preserve"> </w:t>
      </w:r>
      <w:r>
        <w:rPr>
          <w:b w:val="0"/>
          <w:i w:val="0"/>
        </w:rPr>
        <w:t>domicilios, con sus zonas de recreo y patios; con un UAS de clase C1 de 250 gramos o más mantiene</w:t>
      </w:r>
      <w:r>
        <w:t xml:space="preserve"> </w:t>
      </w:r>
      <w:r>
        <w:rPr>
          <w:b w:val="0"/>
          <w:i w:val="0"/>
        </w:rPr>
      </w:r>
      <w:r>
        <w:rPr>
          <w:b/>
          <w:i w:val="0"/>
        </w:rPr>
        <w:t>«una distancia de seguridad horizontal de al menos 5 metros»</w:t>
      </w:r>
      <w:r>
        <w:rPr>
          <w:b w:val="0"/>
          <w:i w:val="0"/>
        </w:rPr>
        <w:t xml:space="preserve"> de ellos, y con uno de clase C2</w:t>
      </w:r>
      <w:r>
        <w:t xml:space="preserve"> </w:t>
      </w:r>
      <w:r>
        <w:rPr>
          <w:b w:val="0"/>
          <w:i w:val="0"/>
        </w:rPr>
        <w:t xml:space="preserve">de menos de 4 kilogramos, de </w:t>
      </w:r>
      <w:r>
        <w:rPr>
          <w:b/>
          <w:i w:val="0"/>
        </w:rPr>
        <w:t>«al menos 30 metros»</w:t>
      </w:r>
      <w:r>
        <w:rPr>
          <w:b w:val="0"/>
          <w:i w:val="0"/>
        </w:rPr>
        <w:t>, reducible a 5 con el modo de baja velocidad</w:t>
      </w:r>
      <w:r>
        <w:t xml:space="preserve"> </w:t>
      </w:r>
      <w:r>
        <w:rPr>
          <w:b w:val="0"/>
          <w:i w:val="0"/>
        </w:rPr>
        <w:t>activo. El órgano competente o el titular del edificio pueden eximir de la prohibición de</w:t>
      </w:r>
      <w:r>
        <w:t xml:space="preserve"> </w:t>
      </w:r>
      <w:r>
        <w:rPr>
          <w:b w:val="0"/>
          <w:i w:val="0"/>
        </w:rPr>
        <w:t>sobrevuelo y de esas distancias, o reducirlas, a solicitud previa del operador (artículo 40.4).</w:t>
      </w:r>
    </w:p>
    <w:p>
      <w:pPr/>
      <w:r>
        <w:rPr>
          <w:b w:val="0"/>
          <w:i w:val="0"/>
        </w:rPr>
        <w:t>Un aviso de vigencia: la sección del mismo real decreto que creaba un registro de aeronaves no</w:t>
      </w:r>
      <w:r>
        <w:t xml:space="preserve"> </w:t>
      </w:r>
      <w:r>
        <w:rPr>
          <w:b w:val="0"/>
          <w:i w:val="0"/>
        </w:rPr>
        <w:t>tripuladas del Ministerio del Interior (artículos 53 a 58) fue declarada nula por sentencia del</w:t>
      </w:r>
      <w:r>
        <w:t xml:space="preserve"> </w:t>
      </w:r>
      <w:r>
        <w:rPr>
          <w:b w:val="0"/>
          <w:i w:val="0"/>
        </w:rPr>
        <w:t>Tribunal Supremo de 19 de junio de 2025. La comunicación previa del artículo 40.3.a no está</w:t>
      </w:r>
      <w:r>
        <w:t xml:space="preserve"> </w:t>
      </w:r>
      <w:r>
        <w:rPr>
          <w:b w:val="0"/>
          <w:i w:val="0"/>
        </w:rPr>
        <w:t>afectada: sigue vigente.</w:t>
      </w:r>
    </w:p>
    <w:p>
      <w:pPr/>
      <w:r>
        <w:rPr>
          <w:b w:val="0"/>
          <w:i w:val="0"/>
        </w:rPr>
        <w:t>Para una retransmisión con público, el plazo de cinco días naturales es el que manda en el</w:t>
      </w:r>
      <w:r>
        <w:t xml:space="preserve"> </w:t>
      </w:r>
      <w:r>
        <w:rPr>
          <w:b w:val="0"/>
          <w:i w:val="0"/>
        </w:rPr>
        <w:t>calendario de producción: un dron no se improvisa sobre una multitud (oficio).</w:t>
      </w:r>
    </w:p>
    <w:p>
      <w:pPr>
        <w:pStyle w:val="Heading3"/>
      </w:pPr>
      <w:r>
        <w:rPr>
          <w:b w:val="0"/>
          <w:i w:val="0"/>
        </w:rPr>
        <w:t>7.2.8 Plazos y silencio: la regla general de la Ley 39/2015</w:t>
      </w:r>
    </w:p>
    <w:p>
      <w:pPr/>
      <w:r>
        <w:rPr>
          <w:b w:val="0"/>
          <w:i w:val="0"/>
        </w:rPr>
        <w:t>Cuando la norma de un permiso no dice otra cosa, rige la Ley 39/2015, que es la que da sentido a</w:t>
      </w:r>
      <w:r>
        <w:t xml:space="preserve"> </w:t>
      </w:r>
      <w:r>
        <w:rPr>
          <w:b w:val="0"/>
          <w:i w:val="0"/>
        </w:rPr>
        <w:t>los plazos de los epígrafes anteriores.</w:t>
      </w:r>
    </w:p>
    <w:p>
      <w:pPr>
        <w:pStyle w:val="ListBullet"/>
      </w:pPr>
      <w:r>
        <w:rPr>
          <w:b w:val="0"/>
          <w:i w:val="0"/>
        </w:rPr>
        <w:t xml:space="preserve">Obligación de resolver (artículo 21.1): </w:t>
      </w:r>
      <w:r>
        <w:rPr>
          <w:b/>
          <w:i w:val="0"/>
        </w:rPr>
        <w:t>«La Administración está obligada a dictar resolución</w:t>
      </w:r>
      <w:r>
        <w:t xml:space="preserve"> </w:t>
      </w:r>
      <w:r>
        <w:rPr>
          <w:b/>
          <w:i w:val="0"/>
        </w:rPr>
        <w:t>expresa y a notificarla en todos los procedimientos cualquiera que sea su forma de iniciación.»</w:t>
      </w:r>
      <w:r>
        <w:rPr>
          <w:b w:val="0"/>
          <w:i w:val="0"/>
        </w:rPr>
        <w:t xml:space="preserve"> El mismo apartado exceptúa, entre otros, </w:t>
      </w:r>
      <w:r>
        <w:rPr>
          <w:b/>
          <w:i w:val="0"/>
        </w:rPr>
        <w:t>«los</w:t>
      </w:r>
      <w:r>
        <w:t xml:space="preserve"> </w:t>
      </w:r>
      <w:r>
        <w:rPr>
          <w:b/>
          <w:i w:val="0"/>
        </w:rPr>
        <w:t>procedimientos relativos al ejercicio de derechos sometidos únicamente al deber de declaración</w:t>
      </w:r>
      <w:r>
        <w:t xml:space="preserve"> </w:t>
      </w:r>
      <w:r>
        <w:rPr>
          <w:b/>
          <w:i w:val="0"/>
        </w:rPr>
        <w:t>responsable o comunicación a la Administración.»</w:t>
      </w:r>
      <w:r>
        <w:rPr>
          <w:b w:val="0"/>
          <w:i w:val="0"/>
        </w:rPr>
      </w:r>
    </w:p>
    <w:p>
      <w:pPr>
        <w:pStyle w:val="ListBullet"/>
      </w:pPr>
      <w:r>
        <w:rPr>
          <w:b w:val="0"/>
          <w:i w:val="0"/>
        </w:rPr>
        <w:t xml:space="preserve">Plazo (artículo 21.2): el </w:t>
      </w:r>
      <w:r>
        <w:rPr>
          <w:b/>
          <w:i w:val="0"/>
        </w:rPr>
        <w:t>«fijado por la norma reguladora del correspondiente procedimiento»</w:t>
      </w:r>
      <w:r>
        <w:rPr>
          <w:b w:val="0"/>
          <w:i w:val="0"/>
        </w:rPr>
        <w:t>,</w:t>
      </w:r>
      <w:r>
        <w:t xml:space="preserve"> </w:t>
      </w:r>
      <w:r>
        <w:rPr>
          <w:b w:val="0"/>
          <w:i w:val="0"/>
        </w:rPr>
        <w:t xml:space="preserve">que </w:t>
      </w:r>
      <w:r>
        <w:rPr>
          <w:b/>
          <w:i w:val="0"/>
        </w:rPr>
        <w:t>«no podrá exceder de seis meses salvo que una norma con rango de Ley establezca uno mayor o</w:t>
      </w:r>
      <w:r>
        <w:t xml:space="preserve"> </w:t>
      </w:r>
      <w:r>
        <w:rPr>
          <w:b/>
          <w:i w:val="0"/>
        </w:rPr>
        <w:t>así venga previsto en el Derecho de la Unión Europea.»</w:t>
      </w:r>
      <w:r>
        <w:rPr>
          <w:b w:val="0"/>
          <w:i w:val="0"/>
        </w:rPr>
        <w:t xml:space="preserve"> Si la norma no lo fija (artículo 21.3),</w:t>
      </w:r>
      <w:r>
        <w:t xml:space="preserve"> </w:t>
      </w:r>
      <w:r>
        <w:rPr>
          <w:b w:val="0"/>
          <w:i w:val="0"/>
        </w:rPr>
      </w:r>
      <w:r>
        <w:rPr>
          <w:b/>
          <w:i w:val="0"/>
        </w:rPr>
        <w:t>«éste será de tres meses»</w:t>
      </w:r>
      <w:r>
        <w:rPr>
          <w:b w:val="0"/>
          <w:i w:val="0"/>
        </w:rPr>
        <w:t xml:space="preserve">, contado, en lo que se pide a instancia del interesado, </w:t>
      </w:r>
      <w:r>
        <w:rPr>
          <w:b/>
          <w:i w:val="0"/>
        </w:rPr>
        <w:t>«desde la</w:t>
      </w:r>
      <w:r>
        <w:t xml:space="preserve"> </w:t>
      </w:r>
      <w:r>
        <w:rPr>
          <w:b/>
          <w:i w:val="0"/>
        </w:rPr>
        <w:t>fecha en que la solicitud haya tenido entrada en el registro electrónico de la Administración u</w:t>
      </w:r>
      <w:r>
        <w:t xml:space="preserve"> </w:t>
      </w:r>
      <w:r>
        <w:rPr>
          <w:b/>
          <w:i w:val="0"/>
        </w:rPr>
        <w:t>Organismo competente para su tramitación.»</w:t>
      </w:r>
      <w:r>
        <w:rPr>
          <w:b w:val="0"/>
          <w:i w:val="0"/>
        </w:rPr>
        <w:t xml:space="preserve"> Por eso cuenta el número y la fecha de registro de</w:t>
      </w:r>
      <w:r>
        <w:t xml:space="preserve"> </w:t>
      </w:r>
      <w:r>
        <w:rPr>
          <w:b w:val="0"/>
          <w:i w:val="0"/>
        </w:rPr>
        <w:t>entrada, no el día en que se envió.</w:t>
      </w:r>
    </w:p>
    <w:p>
      <w:pPr>
        <w:pStyle w:val="ListBullet"/>
      </w:pPr>
      <w:r>
        <w:rPr>
          <w:b w:val="0"/>
          <w:i w:val="0"/>
        </w:rPr>
        <w:t>Silencio (artículo 24.1): vencido el plazo sin resolución notificada, la regla general es que el</w:t>
      </w:r>
      <w:r>
        <w:t xml:space="preserve"> </w:t>
      </w:r>
      <w:r>
        <w:rPr>
          <w:b w:val="0"/>
          <w:i w:val="0"/>
        </w:rPr>
        <w:t xml:space="preserve">interesado puede </w:t>
      </w:r>
      <w:r>
        <w:rPr>
          <w:b/>
          <w:i w:val="0"/>
        </w:rPr>
        <w:t>«entenderla estimada por silencio administrativo»</w:t>
      </w:r>
      <w:r>
        <w:rPr>
          <w:b w:val="0"/>
          <w:i w:val="0"/>
        </w:rPr>
        <w:t xml:space="preserve">, </w:t>
      </w:r>
      <w:r>
        <w:rPr>
          <w:b/>
          <w:i w:val="0"/>
        </w:rPr>
        <w:t>«excepto en los</w:t>
      </w:r>
      <w:r>
        <w:t xml:space="preserve"> </w:t>
      </w:r>
      <w:r>
        <w:rPr>
          <w:b/>
          <w:i w:val="0"/>
        </w:rPr>
        <w:t>supuestos en los que una norma con rango de ley o una norma de Derecho de la Unión Europea o de</w:t>
      </w:r>
      <w:r>
        <w:t xml:space="preserve"> </w:t>
      </w:r>
      <w:r>
        <w:rPr>
          <w:b/>
          <w:i w:val="0"/>
        </w:rPr>
        <w:t>Derecho internacional aplicable en España establezcan lo contrario»</w:t>
      </w:r>
      <w:r>
        <w:rPr>
          <w:b w:val="0"/>
          <w:i w:val="0"/>
        </w:rPr>
        <w:t xml:space="preserve">. Y </w:t>
      </w:r>
      <w:r>
        <w:rPr>
          <w:b/>
          <w:i w:val="0"/>
        </w:rPr>
        <w:t>«El silencio tendrá</w:t>
      </w:r>
      <w:r>
        <w:t xml:space="preserve"> </w:t>
      </w:r>
      <w:r>
        <w:rPr>
          <w:b/>
          <w:i w:val="0"/>
        </w:rPr>
        <w:t>efecto desestimatorio»</w:t>
      </w:r>
      <w:r>
        <w:rPr>
          <w:b w:val="0"/>
          <w:i w:val="0"/>
        </w:rPr>
        <w:t xml:space="preserve">, entre otros, en los procedimientos </w:t>
      </w:r>
      <w:r>
        <w:rPr>
          <w:b/>
          <w:i w:val="0"/>
        </w:rPr>
        <w:t>«cuya estimación tuviera como</w:t>
      </w:r>
      <w:r>
        <w:t xml:space="preserve"> </w:t>
      </w:r>
      <w:r>
        <w:rPr>
          <w:b/>
          <w:i w:val="0"/>
        </w:rPr>
        <w:t>consecuencia que se transfirieran al solicitante o a terceros facultades relativas al dominio</w:t>
      </w:r>
      <w:r>
        <w:t xml:space="preserve"> </w:t>
      </w:r>
      <w:r>
        <w:rPr>
          <w:b/>
          <w:i w:val="0"/>
        </w:rPr>
        <w:t>público o al servicio público, impliquen el ejercicio de actividades que puedan dañar el medio</w:t>
      </w:r>
      <w:r>
        <w:t xml:space="preserve"> </w:t>
      </w:r>
      <w:r>
        <w:rPr>
          <w:b/>
          <w:i w:val="0"/>
        </w:rPr>
        <w:t>ambiente»</w:t>
      </w:r>
      <w:r>
        <w:rPr>
          <w:b w:val="0"/>
          <w:i w:val="0"/>
        </w:rPr>
        <w:t>.</w:t>
      </w:r>
    </w:p>
    <w:p>
      <w:pPr>
        <w:pStyle w:val="ListBullet"/>
      </w:pPr>
      <w:r>
        <w:rPr>
          <w:b w:val="0"/>
          <w:i w:val="0"/>
        </w:rPr>
        <w:t xml:space="preserve">Efectos (artículo 24.2): </w:t>
      </w:r>
      <w:r>
        <w:rPr>
          <w:b/>
          <w:i w:val="0"/>
        </w:rPr>
        <w:t>«La estimación por silencio administrativo tiene a todos los efectos la</w:t>
      </w:r>
      <w:r>
        <w:t xml:space="preserve"> </w:t>
      </w:r>
      <w:r>
        <w:rPr>
          <w:b/>
          <w:i w:val="0"/>
        </w:rPr>
        <w:t>consideración de acto administrativo finalizador del procedimiento. La desestimación por silencio</w:t>
      </w:r>
      <w:r>
        <w:t xml:space="preserve"> </w:t>
      </w:r>
      <w:r>
        <w:rPr>
          <w:b/>
          <w:i w:val="0"/>
        </w:rPr>
        <w:t>administrativo tiene los solos efectos de permitir a los interesados la interposición del recurso</w:t>
      </w:r>
      <w:r>
        <w:t xml:space="preserve"> </w:t>
      </w:r>
      <w:r>
        <w:rPr>
          <w:b/>
          <w:i w:val="0"/>
        </w:rPr>
        <w:t>administrativo o contencioso-administrativo que resulte procedente.»</w:t>
      </w:r>
      <w:r>
        <w:rPr>
          <w:b w:val="0"/>
          <w:i w:val="0"/>
        </w:rPr>
      </w:r>
    </w:p>
    <w:p>
      <w:pPr>
        <w:pStyle w:val="ListBullet"/>
      </w:pPr>
      <w:r>
        <w:rPr>
          <w:b w:val="0"/>
          <w:i w:val="0"/>
        </w:rPr>
        <w:t xml:space="preserve">Prueba (artículo 24.4): el acto producido por silencio puede acreditarse </w:t>
      </w:r>
      <w:r>
        <w:rPr>
          <w:b/>
          <w:i w:val="0"/>
        </w:rPr>
        <w:t>«por cualquier medio de</w:t>
      </w:r>
      <w:r>
        <w:t xml:space="preserve"> </w:t>
      </w:r>
      <w:r>
        <w:rPr>
          <w:b/>
          <w:i w:val="0"/>
        </w:rPr>
        <w:t>prueba admitido en Derecho, incluido el certificado acreditativo del silencio producido.»</w:t>
      </w:r>
      <w:r>
        <w:rPr>
          <w:b w:val="0"/>
          <w:i w:val="0"/>
        </w:rPr>
        <w:t>, que el</w:t>
      </w:r>
      <w:r>
        <w:t xml:space="preserve"> </w:t>
      </w:r>
      <w:r>
        <w:rPr>
          <w:b w:val="0"/>
          <w:i w:val="0"/>
        </w:rPr>
        <w:t xml:space="preserve">órgano expide de oficio </w:t>
      </w:r>
      <w:r>
        <w:rPr>
          <w:b/>
          <w:i w:val="0"/>
        </w:rPr>
        <w:t>«en el plazo de quince días desde que expire el plazo máximo para</w:t>
      </w:r>
      <w:r>
        <w:t xml:space="preserve"> </w:t>
      </w:r>
      <w:r>
        <w:rPr>
          <w:b/>
          <w:i w:val="0"/>
        </w:rPr>
        <w:t>resolver»</w:t>
      </w:r>
      <w:r>
        <w:rPr>
          <w:b w:val="0"/>
          <w:i w:val="0"/>
        </w:rPr>
        <w:t>, y que el interesado puede pedir en cualquier momento.</w:t>
      </w:r>
    </w:p>
    <w:p>
      <w:pPr>
        <w:pStyle w:val="ListBullet"/>
      </w:pPr>
      <w:r>
        <w:rPr>
          <w:b w:val="0"/>
          <w:i w:val="0"/>
        </w:rPr>
        <w:t xml:space="preserve">Cómputo (artículo 30.2): </w:t>
      </w:r>
      <w:r>
        <w:rPr>
          <w:b/>
          <w:i w:val="0"/>
        </w:rPr>
        <w:t>«Siempre que por Ley o en el Derecho de la Unión Europea no se exprese</w:t>
      </w:r>
      <w:r>
        <w:t xml:space="preserve"> </w:t>
      </w:r>
      <w:r>
        <w:rPr>
          <w:b/>
          <w:i w:val="0"/>
        </w:rPr>
        <w:t>otro cómputo, cuando los plazos se señalen por días, se entiende que éstos son hábiles,</w:t>
      </w:r>
      <w:r>
        <w:t xml:space="preserve"> </w:t>
      </w:r>
      <w:r>
        <w:rPr>
          <w:b/>
          <w:i w:val="0"/>
        </w:rPr>
        <w:t>excluyéndose del cómputo los sábados, los domingos y los declarados festivos.»</w:t>
      </w:r>
      <w:r>
        <w:rPr>
          <w:b w:val="0"/>
          <w:i w:val="0"/>
        </w:rPr>
        <w:t xml:space="preserve"> Así se cuentan,</w:t>
      </w:r>
      <w:r>
        <w:t xml:space="preserve"> </w:t>
      </w:r>
      <w:r>
        <w:rPr>
          <w:b w:val="0"/>
          <w:i w:val="0"/>
        </w:rPr>
        <w:t>entre los plazos de este tema, los 15 días del procedimiento abreviado del Decreto 15/2011, los</w:t>
      </w:r>
      <w:r>
        <w:t xml:space="preserve"> </w:t>
      </w:r>
      <w:r>
        <w:rPr>
          <w:b w:val="0"/>
          <w:i w:val="0"/>
        </w:rPr>
        <w:t xml:space="preserve">diez de la subsanación y los quince del certificado del silencio. Los plazos en días </w:t>
      </w:r>
      <w:r>
        <w:rPr>
          <w:b/>
          <w:i w:val="0"/>
        </w:rPr>
        <w:t>«se</w:t>
      </w:r>
      <w:r>
        <w:t xml:space="preserve"> </w:t>
      </w:r>
      <w:r>
        <w:rPr>
          <w:b/>
          <w:i w:val="0"/>
        </w:rPr>
        <w:t>contarán a partir del día siguiente a aquel en que tenga lugar la notificación o publicación del</w:t>
      </w:r>
      <w:r>
        <w:t xml:space="preserve"> </w:t>
      </w:r>
      <w:r>
        <w:rPr>
          <w:b/>
          <w:i w:val="0"/>
        </w:rPr>
        <w:t>acto de que se trate, o desde el siguiente a aquel en que se produzca la estimación o la desestimación</w:t>
      </w:r>
      <w:r>
        <w:t xml:space="preserve"> </w:t>
      </w:r>
      <w:r>
        <w:rPr>
          <w:b/>
          <w:i w:val="0"/>
        </w:rPr>
        <w:t>por silencio administrativo»</w:t>
      </w:r>
      <w:r>
        <w:rPr>
          <w:b w:val="0"/>
          <w:i w:val="0"/>
        </w:rPr>
        <w:t xml:space="preserve"> (30.3), y </w:t>
      </w:r>
      <w:r>
        <w:rPr>
          <w:b/>
          <w:i w:val="0"/>
        </w:rPr>
        <w:t>«Cuando el último día del plazo sea inhábil, se entenderá</w:t>
      </w:r>
      <w:r>
        <w:t xml:space="preserve"> </w:t>
      </w:r>
      <w:r>
        <w:rPr>
          <w:b/>
          <w:i w:val="0"/>
        </w:rPr>
        <w:t>prorrogado al primer día hábil siguiente.»</w:t>
      </w:r>
      <w:r>
        <w:rPr>
          <w:b w:val="0"/>
          <w:i w:val="0"/>
        </w:rPr>
        <w:t xml:space="preserve"> (30.5). Los diez días hábiles del RGC y los cinco</w:t>
      </w:r>
      <w:r>
        <w:t xml:space="preserve"> </w:t>
      </w:r>
      <w:r>
        <w:rPr>
          <w:b w:val="0"/>
          <w:i w:val="0"/>
        </w:rPr>
        <w:t>días naturales del RD 517/2024 llevan su cómputo dicho en su propia norma.</w:t>
      </w:r>
    </w:p>
    <w:p>
      <w:pPr/>
      <w:r>
        <w:rPr>
          <w:b w:val="0"/>
          <w:i w:val="0"/>
        </w:rPr>
        <w:t>Lo que eso significa para producción (oficio): la ocupación de la vía pública o de otro dominio</w:t>
      </w:r>
      <w:r>
        <w:t xml:space="preserve"> </w:t>
      </w:r>
      <w:r>
        <w:rPr>
          <w:b w:val="0"/>
          <w:i w:val="0"/>
        </w:rPr>
        <w:t>público no se gana por silencio, y el cierre de una vía tiene silencio desestimatorio por norma</w:t>
      </w:r>
      <w:r>
        <w:t xml:space="preserve"> </w:t>
      </w:r>
      <w:r>
        <w:rPr>
          <w:b w:val="0"/>
          <w:i w:val="0"/>
        </w:rPr>
        <w:t>expresa (RGC, anexo II, artículo 35); en un parque natural, el propio decreto excluye del silencio</w:t>
      </w:r>
      <w:r>
        <w:t xml:space="preserve"> </w:t>
      </w:r>
      <w:r>
        <w:rPr>
          <w:b w:val="0"/>
          <w:i w:val="0"/>
        </w:rPr>
        <w:t>lo que contradiga sus normas o transfiera facultades sobre el dominio público. En la práctica, se</w:t>
      </w:r>
      <w:r>
        <w:t xml:space="preserve"> </w:t>
      </w:r>
      <w:r>
        <w:rPr>
          <w:b w:val="0"/>
          <w:i w:val="0"/>
        </w:rPr>
        <w:t>graba con resolución expresa en la mano, y si se invoca el silencio, mejor con su certificado,</w:t>
      </w:r>
      <w:r>
        <w:t xml:space="preserve"> </w:t>
      </w:r>
      <w:r>
        <w:rPr>
          <w:b w:val="0"/>
          <w:i w:val="0"/>
        </w:rPr>
        <w:t>aunque la ley admite cualquier medio de prueba.</w:t>
      </w:r>
    </w:p>
    <w:p>
      <w:pPr>
        <w:pStyle w:val="Heading3"/>
      </w:pPr>
      <w:r>
        <w:rPr>
          <w:b w:val="0"/>
          <w:i w:val="0"/>
        </w:rPr>
        <w:t>7.2.9 El proceso, paso a paso</w:t>
      </w:r>
    </w:p>
    <w:p>
      <w:pPr/>
      <w:r>
        <w:rPr>
          <w:b w:val="0"/>
          <w:i w:val="0"/>
        </w:rPr>
        <w:t>La norma no da un procedimiento único: cada permiso tiene el suyo. El orden de trabajo de</w:t>
      </w:r>
      <w:r>
        <w:t xml:space="preserve"> </w:t>
      </w:r>
      <w:r>
        <w:rPr>
          <w:b w:val="0"/>
          <w:i w:val="0"/>
        </w:rPr>
        <w:t>producción (oficio):</w:t>
      </w:r>
    </w:p>
    <w:p>
      <w:pPr>
        <w:pStyle w:val="ListNumber"/>
      </w:pPr>
      <w:r>
        <w:rPr>
          <w:b w:val="0"/>
          <w:i w:val="0"/>
        </w:rPr>
        <w:t>Identificar el espacio y su titular (cuadro del primer epígrafe de esta rúbrica).</w:t>
      </w:r>
    </w:p>
    <w:p>
      <w:pPr>
        <w:pStyle w:val="ListNumber"/>
      </w:pPr>
      <w:r>
        <w:rPr>
          <w:b w:val="0"/>
          <w:i w:val="0"/>
        </w:rPr>
        <w:t>Consultar la ordenanza o la oficina de rodajes del municipio, y los trámites sectoriales</w:t>
      </w:r>
      <w:r>
        <w:t xml:space="preserve"> </w:t>
      </w:r>
      <w:r>
        <w:rPr>
          <w:b w:val="0"/>
          <w:i w:val="0"/>
        </w:rPr>
        <w:t>(tráfico, espacio natural, costa, patrimonio, dron, menores).</w:t>
      </w:r>
    </w:p>
    <w:p>
      <w:pPr>
        <w:pStyle w:val="ListNumber"/>
      </w:pPr>
      <w:r>
        <w:rPr>
          <w:b w:val="0"/>
          <w:i w:val="0"/>
        </w:rPr>
        <w:t>Calcular los plazos hacia atrás desde la fecha de grabación: los diez días hábiles de un evento</w:t>
      </w:r>
      <w:r>
        <w:t xml:space="preserve"> </w:t>
      </w:r>
      <w:r>
        <w:rPr>
          <w:b w:val="0"/>
          <w:i w:val="0"/>
        </w:rPr>
        <w:t>que ocupa la vía, los cinco días naturales de la comunicación de un dron en entorno urbano, los</w:t>
      </w:r>
      <w:r>
        <w:t xml:space="preserve"> </w:t>
      </w:r>
      <w:r>
        <w:rPr>
          <w:b w:val="0"/>
          <w:i w:val="0"/>
        </w:rPr>
        <w:t>que fije cada ordenanza.</w:t>
      </w:r>
    </w:p>
    <w:p>
      <w:pPr>
        <w:pStyle w:val="ListNumber"/>
      </w:pPr>
      <w:r>
        <w:rPr>
          <w:b w:val="0"/>
          <w:i w:val="0"/>
        </w:rPr>
        <w:t>Presentar las solicitudes con la documentación (memoria, planos, horarios, seguro de</w:t>
      </w:r>
      <w:r>
        <w:t xml:space="preserve"> </w:t>
      </w:r>
      <w:r>
        <w:rPr>
          <w:b w:val="0"/>
          <w:i w:val="0"/>
        </w:rPr>
        <w:t>responsabilidad civil, si se pide; en la comunicación de un evento que ocupa la vía, la memoria</w:t>
      </w:r>
      <w:r>
        <w:t xml:space="preserve"> </w:t>
      </w:r>
      <w:r>
        <w:rPr>
          <w:b w:val="0"/>
          <w:i w:val="0"/>
        </w:rPr>
        <w:t>y el justificante del seguro que exige el artículo 34.3 del anexo II del Reglamento General de</w:t>
      </w:r>
      <w:r>
        <w:t xml:space="preserve"> </w:t>
      </w:r>
      <w:r>
        <w:rPr>
          <w:b w:val="0"/>
          <w:i w:val="0"/>
        </w:rPr>
        <w:t>Circulación), por vía electrónica cuando se trate con una Administración, porque la empresa es</w:t>
      </w:r>
      <w:r>
        <w:t xml:space="preserve"> </w:t>
      </w:r>
      <w:r>
        <w:rPr>
          <w:b w:val="0"/>
          <w:i w:val="0"/>
        </w:rPr>
        <w:t>persona jurídica (Ley 39/2015, artículo 14.2.a).</w:t>
      </w:r>
    </w:p>
    <w:p>
      <w:pPr>
        <w:pStyle w:val="ListNumber"/>
      </w:pPr>
      <w:r>
        <w:rPr>
          <w:b w:val="0"/>
          <w:i w:val="0"/>
        </w:rPr>
        <w:t>Guardar las autorizaciones y llevarlas encima el día de la grabación.</w:t>
      </w:r>
    </w:p>
    <w:p>
      <w:pPr>
        <w:pStyle w:val="ListNumber"/>
      </w:pPr>
      <w:r>
        <w:rPr>
          <w:b w:val="0"/>
          <w:i w:val="0"/>
        </w:rPr>
        <w:t>Comunicar a todo el equipo las condiciones que imponga la autorización.</w:t>
      </w:r>
    </w:p>
    <w:p>
      <w:pPr/>
      <w:r>
        <w:rPr>
          <w:b w:val="0"/>
          <w:i w:val="0"/>
        </w:rPr>
        <w:t>A esos plazos, este tema añade dos: los dos meses (o 15 días, en el procedimiento abreviado) de</w:t>
      </w:r>
      <w:r>
        <w:t xml:space="preserve"> </w:t>
      </w:r>
      <w:r>
        <w:rPr>
          <w:b w:val="0"/>
          <w:i w:val="0"/>
        </w:rPr>
        <w:t>una autorización en un parque natural, y, cuando la norma de un permiso no fije plazo, los tres</w:t>
      </w:r>
      <w:r>
        <w:t xml:space="preserve"> </w:t>
      </w:r>
      <w:r>
        <w:rPr>
          <w:b w:val="0"/>
          <w:i w:val="0"/>
        </w:rPr>
        <w:t>meses de la Ley 39/2015. La documentación de cada permiso es materia de la rúbrica siguiente, y su</w:t>
      </w:r>
      <w:r>
        <w:t xml:space="preserve"> </w:t>
      </w:r>
      <w:r>
        <w:rPr>
          <w:b w:val="0"/>
          <w:i w:val="0"/>
        </w:rPr>
        <w:t>archivo, del tema 5.</w:t>
      </w:r>
    </w:p>
    <w:p>
      <w:pPr>
        <w:pStyle w:val="Heading2"/>
      </w:pPr>
      <w:r>
        <w:rPr>
          <w:b w:val="0"/>
          <w:i w:val="0"/>
        </w:rPr>
        <w:t>7.3 Documentación necesaria</w:t>
      </w:r>
    </w:p>
    <w:p>
      <w:pPr>
        <w:pStyle w:val="Heading3"/>
      </w:pPr>
      <w:r>
        <w:rPr>
          <w:b w:val="0"/>
          <w:i w:val="0"/>
        </w:rPr>
        <w:t>7.3.1 Qué documenta un permiso</w:t>
      </w:r>
    </w:p>
    <w:p>
      <w:pPr/>
      <w:r>
        <w:rPr>
          <w:b w:val="0"/>
          <w:i w:val="0"/>
        </w:rPr>
        <w:t>Un permiso es la licencia de quien tiene autoridad sobre un espacio o una actividad para grabar</w:t>
      </w:r>
      <w:r>
        <w:t xml:space="preserve"> </w:t>
      </w:r>
      <w:r>
        <w:rPr>
          <w:b w:val="0"/>
          <w:i w:val="0"/>
        </w:rPr>
        <w:t>allí o de esa manera: el ayuntamiento para la vía pública, Tráfico para cortar una carretera, el</w:t>
      </w:r>
      <w:r>
        <w:t xml:space="preserve"> </w:t>
      </w:r>
      <w:r>
        <w:rPr>
          <w:b w:val="0"/>
          <w:i w:val="0"/>
        </w:rPr>
        <w:t>gestor de un espacio natural, el titular de un edificio. Quién autoriza cada cosa y cómo se pide es</w:t>
      </w:r>
      <w:r>
        <w:t xml:space="preserve"> </w:t>
      </w:r>
      <w:r>
        <w:rPr>
          <w:b w:val="0"/>
          <w:i w:val="0"/>
        </w:rPr>
        <w:t>materia de la rúbrica anterior. Aquí, su papel.</w:t>
      </w:r>
    </w:p>
    <w:p>
      <w:pPr/>
      <w:r>
        <w:rPr>
          <w:b w:val="0"/>
          <w:i w:val="0"/>
        </w:rPr>
        <w:t>Un permiso produce, como mínimo, tres documentos (oficio): la solicitud (con la memoria, los</w:t>
      </w:r>
      <w:r>
        <w:t xml:space="preserve"> </w:t>
      </w:r>
      <w:r>
        <w:rPr>
          <w:b w:val="0"/>
          <w:i w:val="0"/>
        </w:rPr>
        <w:t>planos, los horarios y el seguro que pida la administración), la resolución o autorización que la</w:t>
      </w:r>
      <w:r>
        <w:t xml:space="preserve"> </w:t>
      </w:r>
      <w:r>
        <w:rPr>
          <w:b w:val="0"/>
          <w:i w:val="0"/>
        </w:rPr>
        <w:t>contesta, y la prueba de que se cumplieron sus condiciones (horario, espacio ocupado, señalización,</w:t>
      </w:r>
      <w:r>
        <w:t xml:space="preserve"> </w:t>
      </w:r>
      <w:r>
        <w:rPr>
          <w:b w:val="0"/>
          <w:i w:val="0"/>
        </w:rPr>
        <w:t>limpieza). La resolución vale lo que dicen sus términos: fecha, horas, lugar exacto, número de</w:t>
      </w:r>
      <w:r>
        <w:t xml:space="preserve"> </w:t>
      </w:r>
      <w:r>
        <w:rPr>
          <w:b w:val="0"/>
          <w:i w:val="0"/>
        </w:rPr>
        <w:t>personas y vehículos, medios autorizados. Grabar fuera de ellos es grabar sin permiso.</w:t>
      </w:r>
    </w:p>
    <w:p>
      <w:pPr>
        <w:pStyle w:val="Heading3"/>
      </w:pPr>
      <w:r>
        <w:rPr>
          <w:b w:val="0"/>
          <w:i w:val="0"/>
        </w:rPr>
        <w:t>7.3.2 Permiso y autorización: dos cosas distintas</w:t>
      </w:r>
    </w:p>
    <w:p>
      <w:pPr/>
      <w:r>
        <w:rPr>
          <w:b w:val="0"/>
          <w:i w:val="0"/>
        </w:rPr>
        <w:t>En el oficio de producción conviene separar dos papeles que el lenguaje común mezcla (la distinción</w:t>
      </w:r>
      <w:r>
        <w:t xml:space="preserve"> </w:t>
      </w:r>
      <w:r>
        <w:rPr>
          <w:b w:val="0"/>
          <w:i w:val="0"/>
        </w:rPr>
        <w:t>es de este tema, no de una norma): el permiso lo da una autoridad o el titular de un espacio para</w:t>
      </w:r>
      <w:r>
        <w:t xml:space="preserve"> </w:t>
      </w:r>
      <w:r>
        <w:rPr>
          <w:b w:val="0"/>
          <w:i w:val="0"/>
        </w:rPr>
        <w:t>hacer algo en él; la autorización la da una persona sobre algo suyo, su imagen, su voz, sus datos,</w:t>
      </w:r>
      <w:r>
        <w:t xml:space="preserve"> </w:t>
      </w:r>
      <w:r>
        <w:rPr>
          <w:b w:val="0"/>
          <w:i w:val="0"/>
        </w:rPr>
        <w:t>su obra o su casa. Ejemplos de autorización: la cesión de imagen de un participante, el</w:t>
      </w:r>
      <w:r>
        <w:t xml:space="preserve"> </w:t>
      </w:r>
      <w:r>
        <w:rPr>
          <w:b w:val="0"/>
          <w:i w:val="0"/>
        </w:rPr>
        <w:t>consentimiento para tratar sus datos, la autorización de los padres de un menor, la cesión de</w:t>
      </w:r>
      <w:r>
        <w:t xml:space="preserve"> </w:t>
      </w:r>
      <w:r>
        <w:rPr>
          <w:b w:val="0"/>
          <w:i w:val="0"/>
        </w:rPr>
        <w:t>derechos de una música o de un archivo, el contrato con el propietario de una vivienda. El régimen</w:t>
      </w:r>
      <w:r>
        <w:t xml:space="preserve"> </w:t>
      </w:r>
      <w:r>
        <w:rPr>
          <w:b w:val="0"/>
          <w:i w:val="0"/>
        </w:rPr>
        <w:t>de fondo de los derechos de imagen y de propiedad intelectual no es materia de este tema, y el de</w:t>
      </w:r>
      <w:r>
        <w:t xml:space="preserve"> </w:t>
      </w:r>
      <w:r>
        <w:rPr>
          <w:b w:val="0"/>
          <w:i w:val="0"/>
        </w:rPr>
        <w:t>los menores está en el tema 16; aquí interesa lo documental: que cada autorización exista, cubra lo que se hace con ella y se pueda</w:t>
      </w:r>
      <w:r>
        <w:t xml:space="preserve"> </w:t>
      </w:r>
      <w:r>
        <w:rPr>
          <w:b w:val="0"/>
          <w:i w:val="0"/>
        </w:rPr>
        <w:t>enseñar.</w:t>
      </w:r>
    </w:p>
    <w:p>
      <w:pPr/>
      <w:r>
        <w:rPr>
          <w:b w:val="0"/>
          <w:i w:val="0"/>
        </w:rPr>
        <w:t>Las normas, en cambio, no hacen esa distinción y llaman «autorización» al permiso administrativo:</w:t>
      </w:r>
      <w:r>
        <w:t xml:space="preserve"> </w:t>
      </w:r>
      <w:r>
        <w:rPr>
          <w:b w:val="0"/>
          <w:i w:val="0"/>
        </w:rPr>
        <w:t>la autorización de rodaje de la DGT, la del Decreto 15/2011 en un parque natural, la autorización</w:t>
      </w:r>
      <w:r>
        <w:t xml:space="preserve"> </w:t>
      </w:r>
      <w:r>
        <w:rPr>
          <w:b w:val="0"/>
          <w:i w:val="0"/>
        </w:rPr>
        <w:t>operacional de un vuelo con dron. En este tema, «autorización» lleva el sentido que le dé la norma</w:t>
      </w:r>
      <w:r>
        <w:t xml:space="preserve"> </w:t>
      </w:r>
      <w:r>
        <w:rPr>
          <w:b w:val="0"/>
          <w:i w:val="0"/>
        </w:rPr>
        <w:t>que se esté citando.</w:t>
      </w:r>
    </w:p>
    <w:p>
      <w:pPr>
        <w:pStyle w:val="Heading3"/>
      </w:pPr>
      <w:r>
        <w:rPr>
          <w:b w:val="0"/>
          <w:i w:val="0"/>
        </w:rPr>
        <w:t>7.3.3 Qué se presenta en cada trámite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Trámite</w:t>
            </w:r>
          </w:p>
        </w:tc>
        <w:tc>
          <w:tcPr>
            <w:tcW w:type="dxa" w:w="3137"/>
            <w:shd w:val="clear" w:color="auto" w:fill="E4E4E4"/>
          </w:tcPr>
          <w:p>
            <w:pPr>
              <w:pStyle w:val="Tablacabecera"/>
            </w:pPr>
            <w:r/>
            <w:r>
              <w:rPr>
                <w:b w:val="0"/>
                <w:i w:val="0"/>
              </w:rPr>
              <w:t>Qué se presenta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Rodaje en la vía pública urbana</w:t>
            </w:r>
          </w:p>
        </w:tc>
        <w:tc>
          <w:tcPr>
            <w:tcW w:type="dxa" w:w="3137"/>
          </w:tcPr>
          <w:p>
            <w:pPr>
              <w:pStyle w:val="Tabla"/>
            </w:pPr>
            <w:r/>
            <w:r>
              <w:rPr>
                <w:b w:val="0"/>
                <w:i w:val="0"/>
              </w:rPr>
              <w:t>Lo que pida la ordenanza y la oficina de rodajes de cada municipio; este tema no los da</w:t>
            </w:r>
          </w:p>
        </w:tc>
        <w:tc>
          <w:tcPr>
            <w:tcW w:type="dxa" w:w="3137"/>
          </w:tcPr>
          <w:p>
            <w:pPr>
              <w:pStyle w:val="Tabla"/>
            </w:pPr>
            <w:r/>
            <w:r>
              <w:rPr>
                <w:b w:val="0"/>
                <w:i w:val="0"/>
              </w:rPr>
              <w:t>Junta de Andalucía (ADA)</w:t>
            </w:r>
          </w:p>
        </w:tc>
      </w:tr>
      <w:tr>
        <w:tc>
          <w:tcPr>
            <w:tcW w:type="dxa" w:w="3137"/>
          </w:tcPr>
          <w:p>
            <w:pPr>
              <w:pStyle w:val="Tabla"/>
            </w:pPr>
            <w:r/>
            <w:r>
              <w:rPr>
                <w:b w:val="0"/>
                <w:i w:val="0"/>
              </w:rPr>
              <w:t>Rodaje en vías interurbanas y travesías</w:t>
            </w:r>
          </w:p>
        </w:tc>
        <w:tc>
          <w:tcPr>
            <w:tcW w:type="dxa" w:w="3137"/>
          </w:tcPr>
          <w:p>
            <w:pPr>
              <w:pStyle w:val="Tabla"/>
            </w:pPr>
            <w:r/>
            <w:r>
              <w:rPr>
                <w:b w:val="0"/>
                <w:i w:val="0"/>
              </w:rPr>
              <w:t>Solicitud en línea a la DGT, con su tasa</w:t>
            </w:r>
          </w:p>
        </w:tc>
        <w:tc>
          <w:tcPr>
            <w:tcW w:type="dxa" w:w="3137"/>
          </w:tcPr>
          <w:p>
            <w:pPr>
              <w:pStyle w:val="Tabla"/>
            </w:pPr>
            <w:r/>
            <w:r>
              <w:rPr>
                <w:b w:val="0"/>
                <w:i w:val="0"/>
              </w:rPr>
              <w:t>DGT, página «Rodajes audiovisuales»</w:t>
            </w:r>
          </w:p>
        </w:tc>
      </w:tr>
      <w:tr>
        <w:tc>
          <w:tcPr>
            <w:tcW w:type="dxa" w:w="3137"/>
          </w:tcPr>
          <w:p>
            <w:pPr>
              <w:pStyle w:val="Tabla"/>
            </w:pPr>
            <w:r/>
            <w:r>
              <w:rPr>
                <w:b w:val="0"/>
                <w:i w:val="0"/>
              </w:rPr>
              <w:t>Evento que ocupa la vía</w:t>
            </w:r>
          </w:p>
        </w:tc>
        <w:tc>
          <w:tcPr>
            <w:tcW w:type="dxa" w:w="3137"/>
          </w:tcPr>
          <w:p>
            <w:pPr>
              <w:pStyle w:val="Tabla"/>
            </w:pPr>
            <w:r/>
            <w:r>
              <w:rPr>
                <w:b w:val="0"/>
                <w:i w:val="0"/>
              </w:rPr>
              <w:t>Comunicación con diez días hábiles de antelación, con la memoria y el justificante del seguro de responsabilidad civil; aviso electrónico del inicio y del fin de la afección</w:t>
            </w:r>
          </w:p>
        </w:tc>
        <w:tc>
          <w:tcPr>
            <w:tcW w:type="dxa" w:w="3137"/>
          </w:tcPr>
          <w:p>
            <w:pPr>
              <w:pStyle w:val="Tabla"/>
            </w:pPr>
            <w:r/>
            <w:r>
              <w:rPr>
                <w:b w:val="0"/>
                <w:i w:val="0"/>
              </w:rPr>
              <w:t>RGC, anexo II, artículo 34</w:t>
            </w:r>
          </w:p>
        </w:tc>
      </w:tr>
      <w:tr>
        <w:tc>
          <w:tcPr>
            <w:tcW w:type="dxa" w:w="3137"/>
          </w:tcPr>
          <w:p>
            <w:pPr>
              <w:pStyle w:val="Tabla"/>
            </w:pPr>
            <w:r/>
            <w:r>
              <w:rPr>
                <w:b w:val="0"/>
                <w:i w:val="0"/>
              </w:rPr>
              <w:t>Cierre de una vía</w:t>
            </w:r>
          </w:p>
        </w:tc>
        <w:tc>
          <w:tcPr>
            <w:tcW w:type="dxa" w:w="3137"/>
          </w:tcPr>
          <w:p>
            <w:pPr>
              <w:pStyle w:val="Tabla"/>
            </w:pPr>
            <w:r/>
            <w:r>
              <w:rPr>
                <w:b w:val="0"/>
                <w:i w:val="0"/>
              </w:rPr>
              <w:t>Resolución expresa de la autoridad, con sus instrucciones de tráfico</w:t>
            </w:r>
          </w:p>
        </w:tc>
        <w:tc>
          <w:tcPr>
            <w:tcW w:type="dxa" w:w="3137"/>
          </w:tcPr>
          <w:p>
            <w:pPr>
              <w:pStyle w:val="Tabla"/>
            </w:pPr>
            <w:r/>
            <w:r>
              <w:rPr>
                <w:b w:val="0"/>
                <w:i w:val="0"/>
              </w:rPr>
              <w:t>RGC, anexo II, artículo 35</w:t>
            </w:r>
          </w:p>
        </w:tc>
      </w:tr>
      <w:tr>
        <w:tc>
          <w:tcPr>
            <w:tcW w:type="dxa" w:w="3137"/>
          </w:tcPr>
          <w:p>
            <w:pPr>
              <w:pStyle w:val="Tabla"/>
            </w:pPr>
            <w:r/>
            <w:r>
              <w:rPr>
                <w:b w:val="0"/>
                <w:i w:val="0"/>
              </w:rPr>
              <w:t>Parque natural</w:t>
            </w:r>
          </w:p>
        </w:tc>
        <w:tc>
          <w:tcPr>
            <w:tcW w:type="dxa" w:w="3137"/>
          </w:tcPr>
          <w:p>
            <w:pPr>
              <w:pStyle w:val="Tabla"/>
            </w:pPr>
            <w:r/>
            <w:r>
              <w:rPr>
                <w:b w:val="0"/>
                <w:i w:val="0"/>
              </w:rPr>
              <w:t>Solicitud en el modelo normalizado de cada actuación, con la documentación que el modelo especifique o, si el modelo lo admite, una declaración responsable; la empresa, por vía electrónica</w:t>
            </w:r>
          </w:p>
        </w:tc>
        <w:tc>
          <w:tcPr>
            <w:tcW w:type="dxa" w:w="3137"/>
          </w:tcPr>
          <w:p>
            <w:pPr>
              <w:pStyle w:val="Tabla"/>
            </w:pPr>
            <w:r/>
            <w:r>
              <w:rPr>
                <w:b w:val="0"/>
                <w:i w:val="0"/>
              </w:rPr>
              <w:t>Decreto 15/2011, artículo 27; Ley 39/2015, artículo 14.2.a</w:t>
            </w:r>
          </w:p>
        </w:tc>
      </w:tr>
      <w:tr>
        <w:tc>
          <w:tcPr>
            <w:tcW w:type="dxa" w:w="3137"/>
          </w:tcPr>
          <w:p>
            <w:pPr>
              <w:pStyle w:val="Tabla"/>
            </w:pPr>
            <w:r/>
            <w:r>
              <w:rPr>
                <w:b w:val="0"/>
                <w:i w:val="0"/>
              </w:rPr>
              <w:t>Vuelo con dron en categoría «específica»</w:t>
            </w:r>
          </w:p>
        </w:tc>
        <w:tc>
          <w:tcPr>
            <w:tcW w:type="dxa" w:w="3137"/>
          </w:tcPr>
          <w:p>
            <w:pPr>
              <w:pStyle w:val="Tabla"/>
            </w:pPr>
            <w:r/>
            <w:r>
              <w:rPr>
                <w:b w:val="0"/>
                <w:i w:val="0"/>
              </w:rPr>
              <w:t>Autorización operacional, pedida por el operador con una evaluación del riesgo y sus medidas de atenuación (o declaración del operador en un escenario estándar); registro del operador; seguro</w:t>
            </w:r>
          </w:p>
        </w:tc>
        <w:tc>
          <w:tcPr>
            <w:tcW w:type="dxa" w:w="3137"/>
          </w:tcPr>
          <w:p>
            <w:pPr>
              <w:pStyle w:val="Tabla"/>
            </w:pPr>
            <w:r/>
            <w:r>
              <w:rPr>
                <w:b w:val="0"/>
                <w:i w:val="0"/>
              </w:rPr>
              <w:t>Reglamento (UE) 2019/947, artículos 3, 5 y 14; RD 517/2024, artículo 8</w:t>
            </w:r>
          </w:p>
        </w:tc>
      </w:tr>
      <w:tr>
        <w:tc>
          <w:tcPr>
            <w:tcW w:type="dxa" w:w="3137"/>
          </w:tcPr>
          <w:p>
            <w:pPr>
              <w:pStyle w:val="Tabla"/>
            </w:pPr>
            <w:r/>
            <w:r>
              <w:rPr>
                <w:b w:val="0"/>
                <w:i w:val="0"/>
              </w:rPr>
              <w:t>Vuelo con dron en entorno urbano o sobre concentraciones de personas</w:t>
            </w:r>
          </w:p>
        </w:tc>
        <w:tc>
          <w:tcPr>
            <w:tcW w:type="dxa" w:w="3137"/>
          </w:tcPr>
          <w:p>
            <w:pPr>
              <w:pStyle w:val="Tabla"/>
            </w:pPr>
            <w:r/>
            <w:r>
              <w:rPr>
                <w:b w:val="0"/>
                <w:i w:val="0"/>
              </w:rPr>
              <w:t>Comunicación al Ministerio del Interior con cinco días naturales de antelación, con la fecha y la franja horaria de cada operación</w:t>
            </w:r>
          </w:p>
        </w:tc>
        <w:tc>
          <w:tcPr>
            <w:tcW w:type="dxa" w:w="3137"/>
          </w:tcPr>
          <w:p>
            <w:pPr>
              <w:pStyle w:val="Tabla"/>
            </w:pPr>
            <w:r/>
            <w:r>
              <w:rPr>
                <w:b w:val="0"/>
                <w:i w:val="0"/>
              </w:rPr>
              <w:t>RD 517/2024, artículo 40.3.a</w:t>
            </w:r>
          </w:p>
        </w:tc>
      </w:tr>
      <w:tr>
        <w:tc>
          <w:tcPr>
            <w:tcW w:type="dxa" w:w="3137"/>
          </w:tcPr>
          <w:p>
            <w:pPr>
              <w:pStyle w:val="Tabla"/>
            </w:pPr>
            <w:r/>
            <w:r>
              <w:rPr>
                <w:b w:val="0"/>
                <w:i w:val="0"/>
              </w:rPr>
              <w:t>Propiedad privada</w:t>
            </w:r>
          </w:p>
        </w:tc>
        <w:tc>
          <w:tcPr>
            <w:tcW w:type="dxa" w:w="3137"/>
          </w:tcPr>
          <w:p>
            <w:pPr>
              <w:pStyle w:val="Tabla"/>
            </w:pPr>
            <w:r/>
            <w:r>
              <w:rPr>
                <w:b w:val="0"/>
                <w:i w:val="0"/>
              </w:rPr>
              <w:t>Contrato con su propietario</w:t>
            </w:r>
          </w:p>
        </w:tc>
        <w:tc>
          <w:tcPr>
            <w:tcW w:type="dxa" w:w="3137"/>
          </w:tcPr>
          <w:p>
            <w:pPr>
              <w:pStyle w:val="Tabla"/>
            </w:pPr>
            <w:r/>
            <w:r>
              <w:rPr>
                <w:b w:val="0"/>
                <w:i w:val="0"/>
              </w:rPr>
              <w:t>Oficio</w:t>
            </w:r>
          </w:p>
        </w:tc>
      </w:tr>
    </w:tbl>
    <w:p>
      <w:pPr/>
    </w:p>
    <w:p>
      <w:pPr/>
      <w:r>
        <w:rPr>
          <w:b w:val="0"/>
          <w:i w:val="0"/>
        </w:rPr>
        <w:t>Dos reglas de la Junta que ahorran papel en el parque natural (artículo 27.2 del Decreto 15/2011).</w:t>
      </w:r>
      <w:r>
        <w:t xml:space="preserve"> </w:t>
      </w:r>
      <w:r>
        <w:rPr>
          <w:b w:val="0"/>
          <w:i w:val="0"/>
        </w:rPr>
        <w:t xml:space="preserve">La primera, la declaración responsable: </w:t>
      </w:r>
      <w:r>
        <w:rPr>
          <w:b/>
          <w:i w:val="0"/>
        </w:rPr>
        <w:t>«Cuando así se indique en dichos modelos normalizados,</w:t>
      </w:r>
      <w:r>
        <w:t xml:space="preserve"> </w:t>
      </w:r>
      <w:r>
        <w:rPr>
          <w:b/>
          <w:i w:val="0"/>
        </w:rPr>
        <w:t>podrá sustituirse la documentación que se requiera por una declaración responsable en la que</w:t>
      </w:r>
      <w:r>
        <w:t xml:space="preserve"> </w:t>
      </w:r>
      <w:r>
        <w:rPr>
          <w:b/>
          <w:i w:val="0"/>
        </w:rPr>
        <w:t>manifieste que cumple con los requisitos establecidos en este Decreto para realizar el uso o</w:t>
      </w:r>
      <w:r>
        <w:t xml:space="preserve"> </w:t>
      </w:r>
      <w:r>
        <w:rPr>
          <w:b/>
          <w:i w:val="0"/>
        </w:rPr>
        <w:t>actividad cuya autorización se solicita, que dispone al tiempo de la solicitud de la documentación</w:t>
      </w:r>
      <w:r>
        <w:t xml:space="preserve"> </w:t>
      </w:r>
      <w:r>
        <w:rPr>
          <w:b/>
          <w:i w:val="0"/>
        </w:rPr>
        <w:t>que así lo acredita y se compromete a mantener su cumplimiento durante el período de tiempo</w:t>
      </w:r>
      <w:r>
        <w:t xml:space="preserve"> </w:t>
      </w:r>
      <w:r>
        <w:rPr>
          <w:b/>
          <w:i w:val="0"/>
        </w:rPr>
        <w:t>inherente a la ejecución o ejercicio de la actuación pretendida.»</w:t>
      </w:r>
      <w:r>
        <w:rPr>
          <w:b w:val="0"/>
          <w:i w:val="0"/>
        </w:rPr>
        <w:t xml:space="preserve"> Quien la firma tiene que tener</w:t>
      </w:r>
      <w:r>
        <w:t xml:space="preserve"> </w:t>
      </w:r>
      <w:r>
        <w:rPr>
          <w:b w:val="0"/>
          <w:i w:val="0"/>
        </w:rPr>
        <w:t xml:space="preserve">esa documentación aunque no la presente. La segunda: </w:t>
      </w:r>
      <w:r>
        <w:rPr>
          <w:b/>
          <w:i w:val="0"/>
        </w:rPr>
        <w:t>«la persona solicitante podrá no presentar</w:t>
      </w:r>
      <w:r>
        <w:t xml:space="preserve"> </w:t>
      </w:r>
      <w:r>
        <w:rPr>
          <w:b/>
          <w:i w:val="0"/>
        </w:rPr>
        <w:t>aquellos documentos que ya obren en poder de la Administración de la Junta de Andalucía, siempre</w:t>
      </w:r>
      <w:r>
        <w:t xml:space="preserve"> </w:t>
      </w:r>
      <w:r>
        <w:rPr>
          <w:b/>
          <w:i w:val="0"/>
        </w:rPr>
        <w:t>que se indique el día y el procedimiento en el que los presentaron.»</w:t>
      </w:r>
      <w:r>
        <w:rPr>
          <w:b w:val="0"/>
          <w:i w:val="0"/>
        </w:rPr>
        <w:t xml:space="preserve"> Por eso conviene que el</w:t>
      </w:r>
      <w:r>
        <w:t xml:space="preserve"> </w:t>
      </w:r>
      <w:r>
        <w:rPr>
          <w:b w:val="0"/>
          <w:i w:val="0"/>
        </w:rPr>
        <w:t>registro de permisos guarde esos datos de cada solicitud anterior (oficio).</w:t>
      </w:r>
    </w:p>
    <w:p>
      <w:pPr/>
      <w:r>
        <w:rPr>
          <w:b w:val="0"/>
          <w:i w:val="0"/>
        </w:rPr>
        <w:t>Cuando se contrata a un operador de dron, producción le pide su registro, su autorización cuando la</w:t>
      </w:r>
      <w:r>
        <w:t xml:space="preserve"> </w:t>
      </w:r>
      <w:r>
        <w:rPr>
          <w:b w:val="0"/>
          <w:i w:val="0"/>
        </w:rPr>
        <w:t>categoría la exige y su póliza (oficio); la comunicación al Ministerio del Interior la hace el</w:t>
      </w:r>
      <w:r>
        <w:t xml:space="preserve"> </w:t>
      </w:r>
      <w:r>
        <w:rPr>
          <w:b w:val="0"/>
          <w:i w:val="0"/>
        </w:rPr>
        <w:t xml:space="preserve">operador, porque la norma se la impone a </w:t>
      </w:r>
      <w:r>
        <w:rPr>
          <w:b/>
          <w:i w:val="0"/>
        </w:rPr>
        <w:t>«los operadores de UAS sujetos a la obligación de</w:t>
      </w:r>
      <w:r>
        <w:t xml:space="preserve"> </w:t>
      </w:r>
      <w:r>
        <w:rPr>
          <w:b/>
          <w:i w:val="0"/>
        </w:rPr>
        <w:t>registrarse como tales»</w:t>
      </w:r>
      <w:r>
        <w:rPr>
          <w:b w:val="0"/>
          <w:i w:val="0"/>
        </w:rPr>
        <w:t xml:space="preserve"> (RD 517/2024, artículo 40.3.a).</w:t>
      </w:r>
    </w:p>
    <w:p>
      <w:pPr>
        <w:pStyle w:val="Heading3"/>
      </w:pPr>
      <w:r>
        <w:rPr>
          <w:b w:val="0"/>
          <w:i w:val="0"/>
        </w:rPr>
        <w:t>7.3.4 Las peticiones a producción, por escrito</w:t>
      </w:r>
    </w:p>
    <w:p>
      <w:pPr/>
      <w:r>
        <w:rPr>
          <w:b w:val="0"/>
          <w:i w:val="0"/>
        </w:rPr>
        <w:t>Dentro de la casa, la documentación empieza antes de la solicitud: en la petición que llega a</w:t>
      </w:r>
      <w:r>
        <w:t xml:space="preserve"> </w:t>
      </w:r>
      <w:r>
        <w:rPr>
          <w:b w:val="0"/>
          <w:i w:val="0"/>
        </w:rPr>
        <w:t>producción. El Libro de estilo pide que las peticiones a producción vayan por escrito, con una</w:t>
      </w:r>
      <w:r>
        <w:t xml:space="preserve"> </w:t>
      </w:r>
      <w:r>
        <w:rPr>
          <w:b w:val="0"/>
          <w:i w:val="0"/>
        </w:rPr>
        <w:t xml:space="preserve">excepción: </w:t>
      </w:r>
      <w:r>
        <w:rPr>
          <w:b/>
          <w:i w:val="0"/>
        </w:rPr>
        <w:t>«Salvo razones infrecuentes y de extremada urgencia, las peticiones a los productores</w:t>
      </w:r>
      <w:r>
        <w:t xml:space="preserve"> </w:t>
      </w:r>
      <w:r>
        <w:rPr>
          <w:b/>
          <w:i w:val="0"/>
        </w:rPr>
        <w:t>se cursarán por escrito, a través de los cauces ofimáticos habituales, y con la mayor precisión.»</w:t>
      </w:r>
      <w:r>
        <w:rPr>
          <w:b w:val="0"/>
          <w:i w:val="0"/>
        </w:rPr>
      </w:r>
      <w:r>
        <w:t xml:space="preserve"> </w:t>
      </w:r>
      <w:r>
        <w:rPr>
          <w:b w:val="0"/>
          <w:i w:val="0"/>
        </w:rPr>
        <w:t xml:space="preserve">(4.4). Y los cambios </w:t>
      </w:r>
      <w:r>
        <w:rPr>
          <w:b/>
          <w:i w:val="0"/>
        </w:rPr>
        <w:t>«se comunicarán, de manera rápida, fehaciente y simultánea, a todos los</w:t>
      </w:r>
      <w:r>
        <w:t xml:space="preserve"> </w:t>
      </w:r>
      <w:r>
        <w:rPr>
          <w:b/>
          <w:i w:val="0"/>
        </w:rPr>
        <w:t>responsables del programa.»</w:t>
      </w:r>
      <w:r>
        <w:rPr>
          <w:b w:val="0"/>
          <w:i w:val="0"/>
        </w:rPr>
        <w:t xml:space="preserve"> (4.4.4, punto 1).</w:t>
      </w:r>
    </w:p>
    <w:p>
      <w:pPr>
        <w:pStyle w:val="Heading3"/>
      </w:pPr>
      <w:r>
        <w:rPr>
          <w:b w:val="0"/>
          <w:i w:val="0"/>
        </w:rPr>
        <w:t>7.3.5 El registro de permisos de una producción</w:t>
      </w:r>
    </w:p>
    <w:p>
      <w:pPr/>
      <w:r>
        <w:rPr>
          <w:b w:val="0"/>
          <w:i w:val="0"/>
        </w:rPr>
        <w:t>Como oficio, cada producción con exteriores lleva un registro de permisos, una tabla viva que se</w:t>
      </w:r>
      <w:r>
        <w:t xml:space="preserve"> </w:t>
      </w:r>
      <w:r>
        <w:rPr>
          <w:b w:val="0"/>
          <w:i w:val="0"/>
        </w:rPr>
        <w:t>consulta al hacer la orden de trabajo de cada día: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Espacio o actividad y titular</w:t>
            </w:r>
          </w:p>
        </w:tc>
        <w:tc>
          <w:tcPr>
            <w:tcW w:type="dxa" w:w="4706"/>
          </w:tcPr>
          <w:p>
            <w:pPr>
              <w:pStyle w:val="Tabla"/>
            </w:pPr>
            <w:r/>
            <w:r>
              <w:rPr>
                <w:b w:val="0"/>
                <w:i w:val="0"/>
              </w:rPr>
              <w:t>A quién se pidió</w:t>
            </w:r>
          </w:p>
        </w:tc>
      </w:tr>
      <w:tr>
        <w:tc>
          <w:tcPr>
            <w:tcW w:type="dxa" w:w="4706"/>
          </w:tcPr>
          <w:p>
            <w:pPr>
              <w:pStyle w:val="Tabla"/>
            </w:pPr>
            <w:r/>
            <w:r>
              <w:rPr>
                <w:b w:val="0"/>
                <w:i w:val="0"/>
              </w:rPr>
              <w:t>Fecha de solicitud y número de registro de entrada</w:t>
            </w:r>
          </w:p>
        </w:tc>
        <w:tc>
          <w:tcPr>
            <w:tcW w:type="dxa" w:w="4706"/>
          </w:tcPr>
          <w:p>
            <w:pPr>
              <w:pStyle w:val="Tabla"/>
            </w:pPr>
            <w:r/>
            <w:r>
              <w:rPr>
                <w:b w:val="0"/>
                <w:i w:val="0"/>
              </w:rPr>
              <w:t>Probar que se pidió a tiempo</w:t>
            </w:r>
          </w:p>
        </w:tc>
      </w:tr>
      <w:tr>
        <w:tc>
          <w:tcPr>
            <w:tcW w:type="dxa" w:w="4706"/>
          </w:tcPr>
          <w:p>
            <w:pPr>
              <w:pStyle w:val="Tabla"/>
            </w:pPr>
            <w:r/>
            <w:r>
              <w:rPr>
                <w:b w:val="0"/>
                <w:i w:val="0"/>
              </w:rPr>
              <w:t>Estado (pedido, concedido, denegado, condicionado)</w:t>
            </w:r>
          </w:p>
        </w:tc>
        <w:tc>
          <w:tcPr>
            <w:tcW w:type="dxa" w:w="4706"/>
          </w:tcPr>
          <w:p>
            <w:pPr>
              <w:pStyle w:val="Tabla"/>
            </w:pPr>
            <w:r/>
            <w:r>
              <w:rPr>
                <w:b w:val="0"/>
                <w:i w:val="0"/>
              </w:rPr>
              <w:t>Saber si se puede grabar</w:t>
            </w:r>
          </w:p>
        </w:tc>
      </w:tr>
      <w:tr>
        <w:tc>
          <w:tcPr>
            <w:tcW w:type="dxa" w:w="4706"/>
          </w:tcPr>
          <w:p>
            <w:pPr>
              <w:pStyle w:val="Tabla"/>
            </w:pPr>
            <w:r/>
            <w:r>
              <w:rPr>
                <w:b w:val="0"/>
                <w:i w:val="0"/>
              </w:rPr>
              <w:t>Resolución: fecha, vigencia, condiciones</w:t>
            </w:r>
          </w:p>
        </w:tc>
        <w:tc>
          <w:tcPr>
            <w:tcW w:type="dxa" w:w="4706"/>
          </w:tcPr>
          <w:p>
            <w:pPr>
              <w:pStyle w:val="Tabla"/>
            </w:pPr>
            <w:r/>
            <w:r>
              <w:rPr>
                <w:b w:val="0"/>
                <w:i w:val="0"/>
              </w:rPr>
              <w:t>Qué se puede hacer exactamente</w:t>
            </w:r>
          </w:p>
        </w:tc>
      </w:tr>
      <w:tr>
        <w:tc>
          <w:tcPr>
            <w:tcW w:type="dxa" w:w="4706"/>
          </w:tcPr>
          <w:p>
            <w:pPr>
              <w:pStyle w:val="Tabla"/>
            </w:pPr>
            <w:r/>
            <w:r>
              <w:rPr>
                <w:b w:val="0"/>
                <w:i w:val="0"/>
              </w:rPr>
              <w:t>Tasa o garantía pagada, y su justificante</w:t>
            </w:r>
          </w:p>
        </w:tc>
        <w:tc>
          <w:tcPr>
            <w:tcW w:type="dxa" w:w="4706"/>
          </w:tcPr>
          <w:p>
            <w:pPr>
              <w:pStyle w:val="Tabla"/>
            </w:pPr>
            <w:r/>
            <w:r>
              <w:rPr>
                <w:b w:val="0"/>
                <w:i w:val="0"/>
              </w:rPr>
              <w:t>Imputarlo y recuperar la garantía</w:t>
            </w:r>
          </w:p>
        </w:tc>
      </w:tr>
      <w:tr>
        <w:tc>
          <w:tcPr>
            <w:tcW w:type="dxa" w:w="4706"/>
          </w:tcPr>
          <w:p>
            <w:pPr>
              <w:pStyle w:val="Tabla"/>
            </w:pPr>
            <w:r/>
            <w:r>
              <w:rPr>
                <w:b w:val="0"/>
                <w:i w:val="0"/>
              </w:rPr>
              <w:t>Persona de contacto de la administración</w:t>
            </w:r>
          </w:p>
        </w:tc>
        <w:tc>
          <w:tcPr>
            <w:tcW w:type="dxa" w:w="4706"/>
          </w:tcPr>
          <w:p>
            <w:pPr>
              <w:pStyle w:val="Tabla"/>
            </w:pPr>
            <w:r/>
            <w:r>
              <w:rPr>
                <w:b w:val="0"/>
                <w:i w:val="0"/>
              </w:rPr>
              <w:t>Resolver incidencias el día de la grabación</w:t>
            </w:r>
          </w:p>
        </w:tc>
      </w:tr>
      <w:tr>
        <w:tc>
          <w:tcPr>
            <w:tcW w:type="dxa" w:w="4706"/>
          </w:tcPr>
          <w:p>
            <w:pPr>
              <w:pStyle w:val="Tabla"/>
            </w:pPr>
            <w:r/>
            <w:r>
              <w:rPr>
                <w:b w:val="0"/>
                <w:i w:val="0"/>
              </w:rPr>
              <w:t>Dónde está el original y la copia de campo</w:t>
            </w:r>
          </w:p>
        </w:tc>
        <w:tc>
          <w:tcPr>
            <w:tcW w:type="dxa" w:w="4706"/>
          </w:tcPr>
          <w:p>
            <w:pPr>
              <w:pStyle w:val="Tabla"/>
            </w:pPr>
            <w:r/>
            <w:r>
              <w:rPr>
                <w:b w:val="0"/>
                <w:i w:val="0"/>
              </w:rPr>
              <w:t>Que el equipo pueda enseñarlo en el lugar</w:t>
            </w:r>
          </w:p>
        </w:tc>
      </w:tr>
    </w:tbl>
    <w:p>
      <w:pPr/>
    </w:p>
    <w:p>
      <w:pPr/>
      <w:r>
        <w:rPr>
          <w:b w:val="0"/>
          <w:i w:val="0"/>
        </w:rPr>
        <w:t>Tres reglas: el permiso concedido se lleva al lugar de grabación y se enseña si se pide; sus</w:t>
      </w:r>
      <w:r>
        <w:t xml:space="preserve"> </w:t>
      </w:r>
      <w:r>
        <w:rPr>
          <w:b w:val="0"/>
          <w:i w:val="0"/>
        </w:rPr>
        <w:t>condiciones se trasladan a la orden de trabajo, para que todo el equipo las conozca; y al cerrar la</w:t>
      </w:r>
      <w:r>
        <w:t xml:space="preserve"> </w:t>
      </w:r>
      <w:r>
        <w:rPr>
          <w:b w:val="0"/>
          <w:i w:val="0"/>
        </w:rPr>
        <w:t>producción, el original va al expediente con la prueba de que se devolvió el espacio como se</w:t>
      </w:r>
      <w:r>
        <w:t xml:space="preserve"> </w:t>
      </w:r>
      <w:r>
        <w:rPr>
          <w:b w:val="0"/>
          <w:i w:val="0"/>
        </w:rPr>
        <w:t>recibió (fotografías, acta de la administración si la hubo).</w:t>
      </w:r>
    </w:p>
    <w:p>
      <w:pPr>
        <w:pStyle w:val="Heading2"/>
      </w:pPr>
      <w:r>
        <w:rPr>
          <w:b w:val="0"/>
          <w:i w:val="0"/>
        </w:rPr>
        <w:t>7.4 Gestión de incidencias</w:t>
      </w:r>
    </w:p>
    <w:p>
      <w:pPr>
        <w:pStyle w:val="Heading3"/>
      </w:pPr>
      <w:r>
        <w:rPr>
          <w:b w:val="0"/>
          <w:i w:val="0"/>
        </w:rPr>
        <w:t>7.4.1 Dos clases de incidencias</w:t>
      </w:r>
    </w:p>
    <w:p>
      <w:pPr/>
      <w:r>
        <w:rPr>
          <w:b w:val="0"/>
          <w:i w:val="0"/>
        </w:rPr>
        <w:t>Una incidencia es todo lo que se aparta de lo previsto en el plan y en los permisos. Para</w:t>
      </w:r>
      <w:r>
        <w:t xml:space="preserve"> </w:t>
      </w:r>
      <w:r>
        <w:rPr>
          <w:b w:val="0"/>
          <w:i w:val="0"/>
        </w:rPr>
        <w:t>producción hay dos clases (oficio): las de la tramitación, que llegan antes de grabar y se miden en</w:t>
      </w:r>
      <w:r>
        <w:t xml:space="preserve"> </w:t>
      </w:r>
      <w:r>
        <w:rPr>
          <w:b w:val="0"/>
          <w:i w:val="0"/>
        </w:rPr>
        <w:t>días de calendario; y las del día de grabación, que se miden en minutos. Las dos se resuelven igual:</w:t>
      </w:r>
      <w:r>
        <w:t xml:space="preserve"> </w:t>
      </w:r>
      <w:r>
        <w:rPr>
          <w:b w:val="0"/>
          <w:i w:val="0"/>
        </w:rPr>
        <w:t>se avisa a quien decide, se deja constancia por escrito y se anota en el registro de permisos. La</w:t>
      </w:r>
      <w:r>
        <w:t xml:space="preserve"> </w:t>
      </w:r>
      <w:r>
        <w:rPr>
          <w:b w:val="0"/>
          <w:i w:val="0"/>
        </w:rPr>
        <w:t>RTVA no ha publicado un procedimiento interno de incidencias; lo que sigue es norma general,</w:t>
      </w:r>
      <w:r>
        <w:t xml:space="preserve"> </w:t>
      </w:r>
      <w:r>
        <w:rPr>
          <w:b w:val="0"/>
          <w:i w:val="0"/>
        </w:rPr>
        <w:t>Libro de estilo y oficio.</w:t>
      </w:r>
    </w:p>
    <w:p>
      <w:pPr>
        <w:pStyle w:val="Heading3"/>
      </w:pPr>
      <w:r>
        <w:rPr>
          <w:b w:val="0"/>
          <w:i w:val="0"/>
        </w:rPr>
        <w:t>7.4.2 En la tramitación: la solicitud incompleta</w:t>
      </w:r>
    </w:p>
    <w:p>
      <w:pPr/>
      <w:r>
        <w:rPr>
          <w:b w:val="0"/>
          <w:i w:val="0"/>
        </w:rPr>
        <w:t xml:space="preserve">Si la solicitud no reúne los requisitos, la Ley 39/2015 (artículo 68.1) manda que </w:t>
      </w:r>
      <w:r>
        <w:rPr>
          <w:b/>
          <w:i w:val="0"/>
        </w:rPr>
        <w:t>«se requerirá</w:t>
      </w:r>
      <w:r>
        <w:t xml:space="preserve"> </w:t>
      </w:r>
      <w:r>
        <w:rPr>
          <w:b/>
          <w:i w:val="0"/>
        </w:rPr>
        <w:t>al interesado para que, en un plazo de diez días, subsane la falta o acompañe los documentos</w:t>
      </w:r>
      <w:r>
        <w:t xml:space="preserve"> </w:t>
      </w:r>
      <w:r>
        <w:rPr>
          <w:b/>
          <w:i w:val="0"/>
        </w:rPr>
        <w:t>preceptivos, con indicación de que, si así no lo hiciera, se le tendrá por desistido de su</w:t>
      </w:r>
      <w:r>
        <w:t xml:space="preserve"> </w:t>
      </w:r>
      <w:r>
        <w:rPr>
          <w:b/>
          <w:i w:val="0"/>
        </w:rPr>
        <w:t>petición, previa resolución que deberá ser dictada en los términos previstos en el artículo 21.»</w:t>
      </w:r>
      <w:r>
        <w:rPr>
          <w:b w:val="0"/>
          <w:i w:val="0"/>
        </w:rPr>
      </w:r>
      <w:r>
        <w:t xml:space="preserve"> </w:t>
      </w:r>
      <w:r>
        <w:rPr>
          <w:b w:val="0"/>
          <w:i w:val="0"/>
        </w:rPr>
        <w:t xml:space="preserve">El plazo </w:t>
      </w:r>
      <w:r>
        <w:rPr>
          <w:b/>
          <w:i w:val="0"/>
        </w:rPr>
        <w:t>«podrá ser ampliado prudencialmente, hasta cinco días, a petición del interesado o a</w:t>
      </w:r>
      <w:r>
        <w:t xml:space="preserve"> </w:t>
      </w:r>
      <w:r>
        <w:rPr>
          <w:b/>
          <w:i w:val="0"/>
        </w:rPr>
        <w:t>iniciativa del órgano, cuando la aportación de los documentos requeridos presente dificultades</w:t>
      </w:r>
      <w:r>
        <w:t xml:space="preserve"> </w:t>
      </w:r>
      <w:r>
        <w:rPr>
          <w:b/>
          <w:i w:val="0"/>
        </w:rPr>
        <w:t>especiales»</w:t>
      </w:r>
      <w:r>
        <w:rPr>
          <w:b w:val="0"/>
          <w:i w:val="0"/>
        </w:rPr>
        <w:t xml:space="preserve"> (artículo 68.2), siempre que no se trate de procedimientos selectivos o de</w:t>
      </w:r>
      <w:r>
        <w:t xml:space="preserve"> </w:t>
      </w:r>
      <w:r>
        <w:rPr>
          <w:b w:val="0"/>
          <w:i w:val="0"/>
        </w:rPr>
        <w:t xml:space="preserve">concurrencia competitiva. Y el órgano </w:t>
      </w:r>
      <w:r>
        <w:rPr>
          <w:b/>
          <w:i w:val="0"/>
        </w:rPr>
        <w:t>«podrá recabar del solicitante la modificación o mejora</w:t>
      </w:r>
      <w:r>
        <w:t xml:space="preserve"> </w:t>
      </w:r>
      <w:r>
        <w:rPr>
          <w:b/>
          <w:i w:val="0"/>
        </w:rPr>
        <w:t>voluntarias»</w:t>
      </w:r>
      <w:r>
        <w:rPr>
          <w:b w:val="0"/>
          <w:i w:val="0"/>
        </w:rPr>
        <w:t xml:space="preserve"> de los términos de la solicitud (artículo 68.3).</w:t>
      </w:r>
    </w:p>
    <w:p>
      <w:pPr/>
      <w:r>
        <w:rPr>
          <w:b w:val="0"/>
          <w:i w:val="0"/>
        </w:rPr>
        <w:t>Para producción (oficio): un requerimiento de subsanación consume días del calendario hacia atrás</w:t>
      </w:r>
      <w:r>
        <w:t xml:space="preserve"> </w:t>
      </w:r>
      <w:r>
        <w:rPr>
          <w:b w:val="0"/>
          <w:i w:val="0"/>
        </w:rPr>
        <w:t>que se calculó al pedir; se contesta enseguida, y por eso el registro de permisos guarda el contacto</w:t>
      </w:r>
      <w:r>
        <w:t xml:space="preserve"> </w:t>
      </w:r>
      <w:r>
        <w:rPr>
          <w:b w:val="0"/>
          <w:i w:val="0"/>
        </w:rPr>
        <w:t>de la administración y dónde está cada documento.</w:t>
      </w:r>
    </w:p>
    <w:p>
      <w:pPr>
        <w:pStyle w:val="Heading3"/>
      </w:pPr>
      <w:r>
        <w:rPr>
          <w:b w:val="0"/>
          <w:i w:val="0"/>
        </w:rPr>
        <w:t>7.4.3 En la tramitación: la resolución que no llega o que no es la pedida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Qué pasa</w:t>
            </w:r>
          </w:p>
        </w:tc>
        <w:tc>
          <w:tcPr>
            <w:tcW w:type="dxa" w:w="3137"/>
            <w:shd w:val="clear" w:color="auto" w:fill="E4E4E4"/>
          </w:tcPr>
          <w:p>
            <w:pPr>
              <w:pStyle w:val="Tablacabecera"/>
            </w:pPr>
            <w:r/>
            <w:r>
              <w:rPr>
                <w:b w:val="0"/>
                <w:i w:val="0"/>
              </w:rPr>
              <w:t>Qué hace producción (oficio)</w:t>
            </w:r>
          </w:p>
        </w:tc>
      </w:tr>
      <w:tr>
        <w:tc>
          <w:tcPr>
            <w:tcW w:type="dxa" w:w="3137"/>
          </w:tcPr>
          <w:p>
            <w:pPr>
              <w:pStyle w:val="Tabla"/>
            </w:pPr>
            <w:r/>
            <w:r>
              <w:rPr>
                <w:b w:val="0"/>
                <w:i w:val="0"/>
              </w:rPr>
              <w:t>Vence el plazo sin resolución en un trámite con silencio estimatorio</w:t>
            </w:r>
          </w:p>
        </w:tc>
        <w:tc>
          <w:tcPr>
            <w:tcW w:type="dxa" w:w="3137"/>
          </w:tcPr>
          <w:p>
            <w:pPr>
              <w:pStyle w:val="Tabla"/>
            </w:pPr>
            <w:r/>
            <w:r>
              <w:rPr>
                <w:b w:val="0"/>
                <w:i w:val="0"/>
              </w:rPr>
              <w:t>Se puede entender concedido (Ley 39/2015, artículo 24.1; en un parque natural, Decreto 15/2011, artículo 29.2, con sus excepciones)</w:t>
            </w:r>
          </w:p>
        </w:tc>
        <w:tc>
          <w:tcPr>
            <w:tcW w:type="dxa" w:w="3137"/>
          </w:tcPr>
          <w:p>
            <w:pPr>
              <w:pStyle w:val="Tabla"/>
            </w:pPr>
            <w:r/>
            <w:r>
              <w:rPr>
                <w:b w:val="0"/>
                <w:i w:val="0"/>
              </w:rPr>
              <w:t>Pedir el certificado del silencio (artículo 24.4) y consultarlo con el productor antes de grabar</w:t>
            </w:r>
          </w:p>
        </w:tc>
      </w:tr>
      <w:tr>
        <w:tc>
          <w:tcPr>
            <w:tcW w:type="dxa" w:w="3137"/>
          </w:tcPr>
          <w:p>
            <w:pPr>
              <w:pStyle w:val="Tabla"/>
            </w:pPr>
            <w:r/>
            <w:r>
              <w:rPr>
                <w:b w:val="0"/>
                <w:i w:val="0"/>
              </w:rPr>
              <w:t>Vence el plazo sin resolución en un trámite con silencio desestimatorio (dominio público, actividades que pueden dañar el medio ambiente, cierre de una vía)</w:t>
            </w:r>
          </w:p>
        </w:tc>
        <w:tc>
          <w:tcPr>
            <w:tcW w:type="dxa" w:w="3137"/>
          </w:tcPr>
          <w:p>
            <w:pPr>
              <w:pStyle w:val="Tabla"/>
            </w:pPr>
            <w:r/>
            <w:r>
              <w:rPr>
                <w:b w:val="0"/>
                <w:i w:val="0"/>
              </w:rPr>
              <w:t>No hay permiso; la desestimación por silencio sólo permite recurrir (Ley 39/2015, artículo 24.2), aunque la Administración puede resolver después sin quedar vinculada al silencio (artículo 24.3.b); el cierre de una vía, sólo hasta el día antes (RGC, anexo II, artículo 35)</w:t>
            </w:r>
          </w:p>
        </w:tc>
        <w:tc>
          <w:tcPr>
            <w:tcW w:type="dxa" w:w="3137"/>
          </w:tcPr>
          <w:p>
            <w:pPr>
              <w:pStyle w:val="Tabla"/>
            </w:pPr>
            <w:r/>
            <w:r>
              <w:rPr>
                <w:b w:val="0"/>
                <w:i w:val="0"/>
              </w:rPr>
              <w:t>No grabar ahí; buscar alternativa o aplazar</w:t>
            </w:r>
          </w:p>
        </w:tc>
      </w:tr>
      <w:tr>
        <w:tc>
          <w:tcPr>
            <w:tcW w:type="dxa" w:w="3137"/>
          </w:tcPr>
          <w:p>
            <w:pPr>
              <w:pStyle w:val="Tabla"/>
            </w:pPr>
            <w:r/>
            <w:r>
              <w:rPr>
                <w:b w:val="0"/>
                <w:i w:val="0"/>
              </w:rPr>
              <w:t>Resolución con condiciones (horario, espacio, número de personas o vehículos)</w:t>
            </w:r>
          </w:p>
        </w:tc>
        <w:tc>
          <w:tcPr>
            <w:tcW w:type="dxa" w:w="3137"/>
          </w:tcPr>
          <w:p>
            <w:pPr>
              <w:pStyle w:val="Tabla"/>
            </w:pPr>
            <w:r/>
            <w:r>
              <w:rPr>
                <w:b w:val="0"/>
                <w:i w:val="0"/>
              </w:rPr>
              <w:t>La resolución vale lo que dicen sus términos</w:t>
            </w:r>
          </w:p>
        </w:tc>
        <w:tc>
          <w:tcPr>
            <w:tcW w:type="dxa" w:w="3137"/>
          </w:tcPr>
          <w:p>
            <w:pPr>
              <w:pStyle w:val="Tabla"/>
            </w:pPr>
            <w:r/>
            <w:r>
              <w:rPr>
                <w:b w:val="0"/>
                <w:i w:val="0"/>
              </w:rPr>
              <w:t>Trasladar las condiciones a la orden de trabajo; si no se pueden cumplir, avisar al productor antes de la grabación</w:t>
            </w:r>
          </w:p>
        </w:tc>
      </w:tr>
      <w:tr>
        <w:tc>
          <w:tcPr>
            <w:tcW w:type="dxa" w:w="3137"/>
          </w:tcPr>
          <w:p>
            <w:pPr>
              <w:pStyle w:val="Tabla"/>
            </w:pPr>
            <w:r/>
            <w:r>
              <w:rPr>
                <w:b w:val="0"/>
                <w:i w:val="0"/>
              </w:rPr>
              <w:t>Denegación</w:t>
            </w:r>
          </w:p>
        </w:tc>
        <w:tc>
          <w:tcPr>
            <w:tcW w:type="dxa" w:w="3137"/>
          </w:tcPr>
          <w:p>
            <w:pPr>
              <w:pStyle w:val="Tabla"/>
            </w:pPr>
            <w:r/>
            <w:r>
              <w:rPr>
                <w:b w:val="0"/>
                <w:i w:val="0"/>
              </w:rPr>
              <w:t>No hay permiso</w:t>
            </w:r>
          </w:p>
        </w:tc>
        <w:tc>
          <w:tcPr>
            <w:tcW w:type="dxa" w:w="3137"/>
          </w:tcPr>
          <w:p>
            <w:pPr>
              <w:pStyle w:val="Tabla"/>
            </w:pPr>
            <w:r/>
            <w:r>
              <w:rPr>
                <w:b w:val="0"/>
                <w:i w:val="0"/>
              </w:rPr>
              <w:t>Avisar al productor; otra localización, otra fecha o una solicitud mejorada</w:t>
            </w:r>
          </w:p>
        </w:tc>
      </w:tr>
    </w:tbl>
    <w:p>
      <w:pPr/>
    </w:p>
    <w:p>
      <w:pPr/>
      <w:r>
        <w:rPr>
          <w:b w:val="0"/>
          <w:i w:val="0"/>
        </w:rPr>
        <w:t>Los recursos contra una denegación expresa no son materia de este tema.</w:t>
      </w:r>
    </w:p>
    <w:p>
      <w:pPr/>
      <w:r>
        <w:rPr>
          <w:b w:val="0"/>
          <w:i w:val="0"/>
        </w:rPr>
        <w:t>Hay plazos que la urgencia no acorta, y producción tiene que saberlos para no prometer lo que no se</w:t>
      </w:r>
      <w:r>
        <w:t xml:space="preserve"> </w:t>
      </w:r>
      <w:r>
        <w:rPr>
          <w:b w:val="0"/>
          <w:i w:val="0"/>
        </w:rPr>
        <w:t>puede dar: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Plazo o condición</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Comunicar a Interior un vuelo de dron en entorno urbano o sobre concentraciones de personas</w:t>
            </w:r>
          </w:p>
        </w:tc>
        <w:tc>
          <w:tcPr>
            <w:tcW w:type="dxa" w:w="3137"/>
          </w:tcPr>
          <w:p>
            <w:pPr>
              <w:pStyle w:val="Tabla"/>
            </w:pPr>
            <w:r/>
            <w:r>
              <w:rPr>
                <w:b w:val="0"/>
                <w:i w:val="0"/>
              </w:rPr>
              <w:t>Cinco días naturales antes</w:t>
            </w:r>
          </w:p>
        </w:tc>
        <w:tc>
          <w:tcPr>
            <w:tcW w:type="dxa" w:w="3137"/>
          </w:tcPr>
          <w:p>
            <w:pPr>
              <w:pStyle w:val="Tabla"/>
            </w:pPr>
            <w:r/>
            <w:r>
              <w:rPr>
                <w:b w:val="0"/>
                <w:i w:val="0"/>
              </w:rPr>
              <w:t>RD 517/2024, artículo 40.3.a</w:t>
            </w:r>
          </w:p>
        </w:tc>
      </w:tr>
      <w:tr>
        <w:tc>
          <w:tcPr>
            <w:tcW w:type="dxa" w:w="3137"/>
          </w:tcPr>
          <w:p>
            <w:pPr>
              <w:pStyle w:val="Tabla"/>
            </w:pPr>
            <w:r/>
            <w:r>
              <w:rPr>
                <w:b w:val="0"/>
                <w:i w:val="0"/>
              </w:rPr>
              <w:t>Comunicar un evento que ocupa la vía</w:t>
            </w:r>
          </w:p>
        </w:tc>
        <w:tc>
          <w:tcPr>
            <w:tcW w:type="dxa" w:w="3137"/>
          </w:tcPr>
          <w:p>
            <w:pPr>
              <w:pStyle w:val="Tabla"/>
            </w:pPr>
            <w:r/>
            <w:r>
              <w:rPr>
                <w:b w:val="0"/>
                <w:i w:val="0"/>
              </w:rPr>
              <w:t>Diez días hábiles antes</w:t>
            </w:r>
          </w:p>
        </w:tc>
        <w:tc>
          <w:tcPr>
            <w:tcW w:type="dxa" w:w="3137"/>
          </w:tcPr>
          <w:p>
            <w:pPr>
              <w:pStyle w:val="Tabla"/>
            </w:pPr>
            <w:r/>
            <w:r>
              <w:rPr>
                <w:b w:val="0"/>
                <w:i w:val="0"/>
              </w:rPr>
              <w:t>RGC, anexo II, artículo 34.1</w:t>
            </w:r>
          </w:p>
        </w:tc>
      </w:tr>
      <w:tr>
        <w:tc>
          <w:tcPr>
            <w:tcW w:type="dxa" w:w="3137"/>
          </w:tcPr>
          <w:p>
            <w:pPr>
              <w:pStyle w:val="Tabla"/>
            </w:pPr>
            <w:r/>
            <w:r>
              <w:rPr>
                <w:b w:val="0"/>
                <w:i w:val="0"/>
              </w:rPr>
              <w:t>Cierre de una vía</w:t>
            </w:r>
          </w:p>
        </w:tc>
        <w:tc>
          <w:tcPr>
            <w:tcW w:type="dxa" w:w="3137"/>
          </w:tcPr>
          <w:p>
            <w:pPr>
              <w:pStyle w:val="Tabla"/>
            </w:pPr>
            <w:r/>
            <w:r>
              <w:rPr>
                <w:b w:val="0"/>
                <w:i w:val="0"/>
              </w:rPr>
              <w:t>Resolución expresa; sin ella, silencio desestimatorio</w:t>
            </w:r>
          </w:p>
        </w:tc>
        <w:tc>
          <w:tcPr>
            <w:tcW w:type="dxa" w:w="3137"/>
          </w:tcPr>
          <w:p>
            <w:pPr>
              <w:pStyle w:val="Tabla"/>
            </w:pPr>
            <w:r/>
            <w:r>
              <w:rPr>
                <w:b w:val="0"/>
                <w:i w:val="0"/>
              </w:rPr>
              <w:t>RGC, anexo II, artículo 35</w:t>
            </w:r>
          </w:p>
        </w:tc>
      </w:tr>
      <w:tr>
        <w:tc>
          <w:tcPr>
            <w:tcW w:type="dxa" w:w="3137"/>
          </w:tcPr>
          <w:p>
            <w:pPr>
              <w:pStyle w:val="Tabla"/>
            </w:pPr>
            <w:r/>
            <w:r>
              <w:rPr>
                <w:b w:val="0"/>
                <w:i w:val="0"/>
              </w:rPr>
              <w:t>Seguridad del equipo</w:t>
            </w:r>
          </w:p>
        </w:tc>
        <w:tc>
          <w:tcPr>
            <w:tcW w:type="dxa" w:w="3137"/>
          </w:tcPr>
          <w:p>
            <w:pPr>
              <w:pStyle w:val="Tabla"/>
            </w:pPr>
            <w:r/>
            <w:r>
              <w:rPr>
                <w:b w:val="0"/>
                <w:i w:val="0"/>
              </w:rPr>
            </w:r>
            <w:r>
              <w:rPr>
                <w:b/>
                <w:i w:val="0"/>
              </w:rPr>
              <w:t>«ninguna información vale una vida, ni siquiera ponerla en peligro»</w:t>
            </w:r>
            <w:r>
              <w:rPr>
                <w:b w:val="0"/>
                <w:i w:val="0"/>
              </w:rPr>
            </w:r>
          </w:p>
        </w:tc>
        <w:tc>
          <w:tcPr>
            <w:tcW w:type="dxa" w:w="3137"/>
          </w:tcPr>
          <w:p>
            <w:pPr>
              <w:pStyle w:val="Tabla"/>
            </w:pPr>
            <w:r/>
            <w:r>
              <w:rPr>
                <w:b w:val="0"/>
                <w:i w:val="0"/>
              </w:rPr>
              <w:t>Libro de estilo, 5.6</w:t>
            </w:r>
          </w:p>
        </w:tc>
      </w:tr>
    </w:tbl>
    <w:p>
      <w:pPr/>
    </w:p>
    <w:p>
      <w:pPr/>
      <w:r>
        <w:rPr>
          <w:b w:val="0"/>
          <w:i w:val="0"/>
        </w:rPr>
        <w:t>En una urgencia, por tanto, se trabaja desde donde se puede estar y con lo que no necesita permiso</w:t>
      </w:r>
      <w:r>
        <w:t xml:space="preserve"> </w:t>
      </w:r>
      <w:r>
        <w:rPr>
          <w:b w:val="0"/>
          <w:i w:val="0"/>
        </w:rPr>
        <w:t>previo; lo demás se pide y se espera (oficio).</w:t>
      </w:r>
    </w:p>
    <w:p>
      <w:pPr>
        <w:pStyle w:val="Heading3"/>
      </w:pPr>
      <w:r>
        <w:rPr>
          <w:b w:val="0"/>
          <w:i w:val="0"/>
        </w:rPr>
        <w:t>7.4.4 El día de grabación: comunicar antes de decidir</w:t>
      </w:r>
    </w:p>
    <w:p>
      <w:pPr/>
      <w:r>
        <w:rPr>
          <w:b w:val="0"/>
          <w:i w:val="0"/>
        </w:rPr>
        <w:t xml:space="preserve">El Libro de estilo ordena a los equipos que ya están en la calle: </w:t>
      </w:r>
      <w:r>
        <w:rPr>
          <w:b/>
          <w:i w:val="0"/>
        </w:rPr>
        <w:t>«Ante una eventualidad, los</w:t>
      </w:r>
      <w:r>
        <w:t xml:space="preserve"> </w:t>
      </w:r>
      <w:r>
        <w:rPr>
          <w:b/>
          <w:i w:val="0"/>
        </w:rPr>
        <w:t>equipos desplazados tienen que comunicarse con productores y editores por si hay nuevas</w:t>
      </w:r>
      <w:r>
        <w:t xml:space="preserve"> </w:t>
      </w:r>
      <w:r>
        <w:rPr>
          <w:b/>
          <w:i w:val="0"/>
        </w:rPr>
        <w:t>instrucciones o cambios sobre la planificación inicial.»</w:t>
      </w:r>
      <w:r>
        <w:rPr>
          <w:b w:val="0"/>
          <w:i w:val="0"/>
        </w:rPr>
        <w:t xml:space="preserve"> (4.4.1). Y los cambios se comunican a todos los responsables del programa (4.4.4, punto 1, citado</w:t>
      </w:r>
      <w:r>
        <w:t xml:space="preserve"> </w:t>
      </w:r>
      <w:r>
        <w:rPr>
          <w:b w:val="0"/>
          <w:i w:val="0"/>
        </w:rPr>
        <w:t>en la rúbrica anterior). El ayudante no cambia la planificación por su cuenta: informa al productor, que</w:t>
      </w:r>
      <w:r>
        <w:t xml:space="preserve"> </w:t>
      </w:r>
      <w:r>
        <w:rPr>
          <w:b w:val="0"/>
          <w:i w:val="0"/>
        </w:rPr>
        <w:t xml:space="preserve">decide, y comunica la decisión a todos (oficio, sobre la ficha: trabaja </w:t>
      </w:r>
      <w:r>
        <w:rPr>
          <w:b/>
          <w:i w:val="0"/>
        </w:rPr>
        <w:t>«bajo la supervisión del</w:t>
      </w:r>
      <w:r>
        <w:t xml:space="preserve"> </w:t>
      </w:r>
      <w:r>
        <w:rPr>
          <w:b/>
          <w:i w:val="0"/>
        </w:rPr>
        <w:t>productor»</w:t>
      </w:r>
      <w:r>
        <w:rPr>
          <w:b w:val="0"/>
          <w:i w:val="0"/>
        </w:rPr>
        <w:t>).</w:t>
      </w:r>
    </w:p>
    <w:p>
      <w:pPr/>
      <w:r>
        <w:rPr>
          <w:b w:val="0"/>
          <w:i w:val="0"/>
        </w:rPr>
        <w:t>Las incidencias más corrientes y su respuesta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Incidencia</w:t>
            </w:r>
          </w:p>
        </w:tc>
        <w:tc>
          <w:tcPr>
            <w:tcW w:type="dxa" w:w="4706"/>
            <w:shd w:val="clear" w:color="auto" w:fill="E4E4E4"/>
          </w:tcPr>
          <w:p>
            <w:pPr>
              <w:pStyle w:val="Tablacabecera"/>
            </w:pPr>
            <w:r/>
            <w:r>
              <w:rPr>
                <w:b w:val="0"/>
                <w:i w:val="0"/>
              </w:rPr>
              <w:t>Respuesta</w:t>
            </w:r>
          </w:p>
        </w:tc>
      </w:tr>
      <w:tr>
        <w:tc>
          <w:tcPr>
            <w:tcW w:type="dxa" w:w="4706"/>
          </w:tcPr>
          <w:p>
            <w:pPr>
              <w:pStyle w:val="Tabla"/>
            </w:pPr>
            <w:r/>
            <w:r>
              <w:rPr>
                <w:b w:val="0"/>
                <w:i w:val="0"/>
              </w:rPr>
              <w:t>La policía local o el titular paran la grabación</w:t>
            </w:r>
          </w:p>
        </w:tc>
        <w:tc>
          <w:tcPr>
            <w:tcW w:type="dxa" w:w="4706"/>
          </w:tcPr>
          <w:p>
            <w:pPr>
              <w:pStyle w:val="Tabla"/>
            </w:pPr>
            <w:r/>
            <w:r>
              <w:rPr>
                <w:b w:val="0"/>
                <w:i w:val="0"/>
              </w:rPr>
              <w:t>Enseñar la autorización y sus condiciones (la copia de campo); si no basta, avisar al productor y llamar al contacto de la administración que figura en el registro de permisos</w:t>
            </w:r>
          </w:p>
        </w:tc>
      </w:tr>
      <w:tr>
        <w:tc>
          <w:tcPr>
            <w:tcW w:type="dxa" w:w="4706"/>
          </w:tcPr>
          <w:p>
            <w:pPr>
              <w:pStyle w:val="Tabla"/>
            </w:pPr>
            <w:r/>
            <w:r>
              <w:rPr>
                <w:b w:val="0"/>
                <w:i w:val="0"/>
              </w:rPr>
              <w:t>No se puede cumplir una condición (el horario se alarga, hace falta más espacio)</w:t>
            </w:r>
          </w:p>
        </w:tc>
        <w:tc>
          <w:tcPr>
            <w:tcW w:type="dxa" w:w="4706"/>
          </w:tcPr>
          <w:p>
            <w:pPr>
              <w:pStyle w:val="Tabla"/>
            </w:pPr>
            <w:r/>
            <w:r>
              <w:rPr>
                <w:b w:val="0"/>
                <w:i w:val="0"/>
              </w:rPr>
              <w:t>Parar en el límite autorizado y avisar al productor: ampliar no es una decisión del equipo</w:t>
            </w:r>
          </w:p>
        </w:tc>
      </w:tr>
      <w:tr>
        <w:tc>
          <w:tcPr>
            <w:tcW w:type="dxa" w:w="4706"/>
          </w:tcPr>
          <w:p>
            <w:pPr>
              <w:pStyle w:val="Tabla"/>
            </w:pPr>
            <w:r/>
            <w:r>
              <w:rPr>
                <w:b w:val="0"/>
                <w:i w:val="0"/>
              </w:rPr>
              <w:t>Lluvia, viento o luz que impide el plan</w:t>
            </w:r>
          </w:p>
        </w:tc>
        <w:tc>
          <w:tcPr>
            <w:tcW w:type="dxa" w:w="4706"/>
          </w:tcPr>
          <w:p>
            <w:pPr>
              <w:pStyle w:val="Tabla"/>
            </w:pPr>
            <w:r/>
            <w:r>
              <w:rPr>
                <w:b w:val="0"/>
                <w:i w:val="0"/>
              </w:rPr>
              <w:t xml:space="preserve">Pasar al </w:t>
            </w:r>
            <w:r>
              <w:rPr>
                <w:b w:val="0"/>
                <w:i/>
              </w:rPr>
              <w:t>cover set</w:t>
            </w:r>
            <w:r>
              <w:rPr>
                <w:b w:val="0"/>
                <w:i w:val="0"/>
              </w:rPr>
              <w:t xml:space="preserve"> o al plan alternativo previsto</w:t>
            </w:r>
          </w:p>
        </w:tc>
      </w:tr>
      <w:tr>
        <w:tc>
          <w:tcPr>
            <w:tcW w:type="dxa" w:w="4706"/>
          </w:tcPr>
          <w:p>
            <w:pPr>
              <w:pStyle w:val="Tabla"/>
            </w:pPr>
            <w:r/>
            <w:r>
              <w:rPr>
                <w:b w:val="0"/>
                <w:i w:val="0"/>
              </w:rPr>
              <w:t>El acceso o el aparcamiento previstos están ocupados</w:t>
            </w:r>
          </w:p>
        </w:tc>
        <w:tc>
          <w:tcPr>
            <w:tcW w:type="dxa" w:w="4706"/>
          </w:tcPr>
          <w:p>
            <w:pPr>
              <w:pStyle w:val="Tabla"/>
            </w:pPr>
            <w:r/>
            <w:r>
              <w:rPr>
                <w:b w:val="0"/>
                <w:i w:val="0"/>
              </w:rPr>
              <w:t>Avisar al productor y, si hay que ocupar otro espacio público, comprobar que la autorización lo cubre</w:t>
            </w:r>
          </w:p>
        </w:tc>
      </w:tr>
      <w:tr>
        <w:tc>
          <w:tcPr>
            <w:tcW w:type="dxa" w:w="4706"/>
          </w:tcPr>
          <w:p>
            <w:pPr>
              <w:pStyle w:val="Tabla"/>
            </w:pPr>
            <w:r/>
            <w:r>
              <w:rPr>
                <w:b w:val="0"/>
                <w:i w:val="0"/>
              </w:rPr>
              <w:t>Falla la energía</w:t>
            </w:r>
          </w:p>
        </w:tc>
        <w:tc>
          <w:tcPr>
            <w:tcW w:type="dxa" w:w="4706"/>
          </w:tcPr>
          <w:p>
            <w:pPr>
              <w:pStyle w:val="Tabla"/>
            </w:pPr>
            <w:r/>
            <w:r>
              <w:rPr>
                <w:b w:val="0"/>
                <w:i w:val="0"/>
              </w:rPr>
              <w:t>Grupo electrógeno o cuadro alternativo; por eso se comprueban los requisitos eléctricos al localizar</w:t>
            </w:r>
          </w:p>
        </w:tc>
      </w:tr>
      <w:tr>
        <w:tc>
          <w:tcPr>
            <w:tcW w:type="dxa" w:w="4706"/>
          </w:tcPr>
          <w:p>
            <w:pPr>
              <w:pStyle w:val="Tabla"/>
            </w:pPr>
            <w:r/>
            <w:r>
              <w:rPr>
                <w:b w:val="0"/>
                <w:i w:val="0"/>
              </w:rPr>
              <w:t>Daños a la propiedad o a terceros</w:t>
            </w:r>
          </w:p>
        </w:tc>
        <w:tc>
          <w:tcPr>
            <w:tcW w:type="dxa" w:w="4706"/>
          </w:tcPr>
          <w:p>
            <w:pPr>
              <w:pStyle w:val="Tabla"/>
            </w:pPr>
            <w:r/>
            <w:r>
              <w:rPr>
                <w:b w:val="0"/>
                <w:i w:val="0"/>
              </w:rPr>
              <w:t>Documentar con fotografías, avisar al productor y tramitarlo por el seguro de responsabilidad civil</w:t>
            </w:r>
          </w:p>
        </w:tc>
      </w:tr>
      <w:tr>
        <w:tc>
          <w:tcPr>
            <w:tcW w:type="dxa" w:w="4706"/>
          </w:tcPr>
          <w:p>
            <w:pPr>
              <w:pStyle w:val="Tabla"/>
            </w:pPr>
            <w:r/>
            <w:r>
              <w:rPr>
                <w:b w:val="0"/>
                <w:i w:val="0"/>
              </w:rPr>
              <w:t>Riesgo para las personas</w:t>
            </w:r>
          </w:p>
        </w:tc>
        <w:tc>
          <w:tcPr>
            <w:tcW w:type="dxa" w:w="4706"/>
          </w:tcPr>
          <w:p>
            <w:pPr>
              <w:pStyle w:val="Tabla"/>
            </w:pPr>
            <w:r/>
            <w:r>
              <w:rPr>
                <w:b w:val="0"/>
                <w:i w:val="0"/>
              </w:rPr>
              <w:t xml:space="preserve">Se para: </w:t>
            </w:r>
            <w:r>
              <w:rPr>
                <w:b/>
                <w:i w:val="0"/>
              </w:rPr>
              <w:t>«ninguna información vale una vida»</w:t>
            </w:r>
            <w:r>
              <w:rPr>
                <w:b w:val="0"/>
                <w:i w:val="0"/>
              </w:rPr>
              <w:t xml:space="preserve"> (Libro de estilo, 5.6)</w:t>
            </w:r>
          </w:p>
        </w:tc>
      </w:tr>
    </w:tbl>
    <w:p>
      <w:pPr/>
    </w:p>
    <w:p>
      <w:pPr>
        <w:pStyle w:val="Heading3"/>
      </w:pPr>
      <w:r>
        <w:rPr>
          <w:b w:val="0"/>
          <w:i w:val="0"/>
        </w:rPr>
        <w:t xml:space="preserve">7.4.5 El </w:t>
      </w:r>
      <w:r>
        <w:rPr>
          <w:b w:val="0"/>
          <w:i/>
        </w:rPr>
        <w:t>cover set</w:t>
      </w:r>
    </w:p>
    <w:p>
      <w:pPr/>
      <w:r>
        <w:rPr>
          <w:b w:val="0"/>
          <w:i w:val="0"/>
        </w:rPr>
        <w:t xml:space="preserve">Un </w:t>
      </w:r>
      <w:r>
        <w:rPr>
          <w:b w:val="0"/>
          <w:i/>
        </w:rPr>
        <w:t>cover set</w:t>
      </w:r>
      <w:r>
        <w:rPr>
          <w:b w:val="0"/>
          <w:i w:val="0"/>
        </w:rPr>
        <w:t xml:space="preserve"> es un escenario de reserva. Es el decorado o la localización que se tiene preparada</w:t>
      </w:r>
      <w:r>
        <w:t xml:space="preserve"> </w:t>
      </w:r>
      <w:r>
        <w:rPr>
          <w:b w:val="0"/>
          <w:i w:val="0"/>
        </w:rPr>
        <w:t>y disponible por si el plan del día se cae: llueve sobre un exterior, se retrasa un permiso, no</w:t>
      </w:r>
      <w:r>
        <w:t xml:space="preserve"> </w:t>
      </w:r>
      <w:r>
        <w:rPr>
          <w:b w:val="0"/>
          <w:i w:val="0"/>
        </w:rPr>
        <w:t>llega un intérprete. En vez de perder la jornada —que es lo más caro que existe en un rodaje—, el</w:t>
      </w:r>
      <w:r>
        <w:t xml:space="preserve"> </w:t>
      </w:r>
      <w:r>
        <w:rPr>
          <w:b w:val="0"/>
          <w:i w:val="0"/>
        </w:rPr>
        <w:t>equipo se traslada al escenario de reserva y rueda otra cosa que también estaba prevista.</w:t>
      </w:r>
    </w:p>
    <w:p>
      <w:pPr/>
      <w:r>
        <w:rPr>
          <w:b w:val="0"/>
          <w:i w:val="0"/>
        </w:rPr>
        <w:t xml:space="preserve">Por eso es un asunto de producción y no de dirección: lo que se protege con un </w:t>
      </w:r>
      <w:r>
        <w:rPr>
          <w:b w:val="0"/>
          <w:i/>
        </w:rPr>
        <w:t>cover set</w:t>
      </w:r>
      <w:r>
        <w:rPr>
          <w:b w:val="0"/>
          <w:i w:val="0"/>
        </w:rPr>
        <w:t xml:space="preserve"> no es la</w:t>
      </w:r>
      <w:r>
        <w:t xml:space="preserve"> </w:t>
      </w:r>
      <w:r>
        <w:rPr>
          <w:b w:val="0"/>
          <w:i w:val="0"/>
        </w:rPr>
        <w:t>escena, es el día.</w:t>
      </w:r>
    </w:p>
    <w:p>
      <w:pPr/>
      <w:r>
        <w:rPr>
          <w:b w:val="0"/>
          <w:i w:val="0"/>
        </w:rPr>
        <w:t xml:space="preserve">El </w:t>
      </w:r>
      <w:r>
        <w:rPr>
          <w:b w:val="0"/>
          <w:i/>
        </w:rPr>
        <w:t>cover set</w:t>
      </w:r>
      <w:r>
        <w:rPr>
          <w:b w:val="0"/>
          <w:i w:val="0"/>
        </w:rPr>
        <w:t xml:space="preserve"> es la consecuencia práctica de haber localizado bien. Quien ha ido a ver los sitios</w:t>
      </w:r>
      <w:r>
        <w:t xml:space="preserve"> </w:t>
      </w:r>
      <w:r>
        <w:rPr>
          <w:b w:val="0"/>
          <w:i w:val="0"/>
        </w:rPr>
        <w:t>sabe cuál puede servir de reserva; quien los ha visto sólo en una pantalla, no. Y sólo sirve si</w:t>
      </w:r>
      <w:r>
        <w:t xml:space="preserve"> </w:t>
      </w:r>
      <w:r>
        <w:rPr>
          <w:b w:val="0"/>
          <w:i w:val="0"/>
        </w:rPr>
        <w:t>tiene también sus permisos: un escenario de reserva sin autorización no es una reserva (oficio).</w:t>
      </w:r>
    </w:p>
    <w:p>
      <w:pPr>
        <w:pStyle w:val="Heading3"/>
      </w:pPr>
      <w:r>
        <w:rPr>
          <w:b w:val="0"/>
          <w:i w:val="0"/>
        </w:rPr>
        <w:t>7.4.6 Incidencias con dron</w:t>
      </w:r>
    </w:p>
    <w:p>
      <w:pPr/>
      <w:r>
        <w:rPr>
          <w:b w:val="0"/>
          <w:i w:val="0"/>
        </w:rPr>
        <w:t>Dos reglas de la norma pesan en el día de grabación con dron:</w:t>
      </w:r>
    </w:p>
    <w:p>
      <w:pPr>
        <w:pStyle w:val="ListBullet"/>
      </w:pPr>
      <w:r>
        <w:rPr>
          <w:b w:val="0"/>
          <w:i w:val="0"/>
        </w:rPr>
        <w:t xml:space="preserve">El vuelo comunicado puede no hacerse: </w:t>
      </w:r>
      <w:r>
        <w:rPr>
          <w:b/>
          <w:i w:val="0"/>
        </w:rPr>
        <w:t>«Las autoridades competentes en materia de seguridad</w:t>
      </w:r>
      <w:r>
        <w:t xml:space="preserve"> </w:t>
      </w:r>
      <w:r>
        <w:rPr>
          <w:b/>
          <w:i w:val="0"/>
        </w:rPr>
        <w:t>pública en el ámbito territorial de la operación podrán limitar o prohibir su realización cuando</w:t>
      </w:r>
      <w:r>
        <w:t xml:space="preserve"> </w:t>
      </w:r>
      <w:r>
        <w:rPr>
          <w:b/>
          <w:i w:val="0"/>
        </w:rPr>
        <w:t>pueda dar lugar a graves riesgos para la protección de personas o bienes.»</w:t>
      </w:r>
      <w:r>
        <w:rPr>
          <w:b w:val="0"/>
          <w:i w:val="0"/>
        </w:rPr>
        <w:t xml:space="preserve"> (RD 517/2024,</w:t>
      </w:r>
      <w:r>
        <w:t xml:space="preserve"> </w:t>
      </w:r>
      <w:r>
        <w:rPr>
          <w:b w:val="0"/>
          <w:i w:val="0"/>
        </w:rPr>
        <w:t>artículo 40.3.a). La grabación tiene que poder hacerse sin el plano aéreo (oficio).</w:t>
      </w:r>
    </w:p>
    <w:p>
      <w:pPr>
        <w:pStyle w:val="ListBullet"/>
      </w:pPr>
      <w:r>
        <w:rPr>
          <w:b w:val="0"/>
          <w:i w:val="0"/>
        </w:rPr>
        <w:t xml:space="preserve">Las incidencias de seguridad se notifican: </w:t>
      </w:r>
      <w:r>
        <w:rPr>
          <w:b/>
          <w:i w:val="0"/>
        </w:rPr>
        <w:t>«Cada operador de UAS informará a la autoridad</w:t>
      </w:r>
      <w:r>
        <w:t xml:space="preserve"> </w:t>
      </w:r>
      <w:r>
        <w:rPr>
          <w:b/>
          <w:i w:val="0"/>
        </w:rPr>
        <w:t>competente de cualquier incidencia relacionada con la seguridad e intercambiará información sobre</w:t>
      </w:r>
      <w:r>
        <w:t xml:space="preserve"> </w:t>
      </w:r>
      <w:r>
        <w:rPr>
          <w:b/>
          <w:i w:val="0"/>
        </w:rPr>
        <w:t>su UAS de conformidad con el Reglamento (UE) n.o 376/2014.»</w:t>
      </w:r>
      <w:r>
        <w:rPr>
          <w:b w:val="0"/>
          <w:i w:val="0"/>
        </w:rPr>
        <w:t xml:space="preserve"> (Reglamento de Ejecución (UE)</w:t>
      </w:r>
      <w:r>
        <w:t xml:space="preserve"> </w:t>
      </w:r>
      <w:r>
        <w:rPr>
          <w:b w:val="0"/>
          <w:i w:val="0"/>
        </w:rPr>
        <w:t>2019/947, artículo 19.2). La obligación es del operador, no de la televisión que lo contrata; el</w:t>
      </w:r>
      <w:r>
        <w:t xml:space="preserve"> </w:t>
      </w:r>
      <w:r>
        <w:rPr>
          <w:b w:val="0"/>
          <w:i w:val="0"/>
        </w:rPr>
        <w:t>Reglamento (UE) 376/2014, sobre notificación de sucesos en la aviación civil, no se desarrolla</w:t>
      </w:r>
      <w:r>
        <w:t xml:space="preserve"> </w:t>
      </w:r>
      <w:r>
        <w:rPr>
          <w:b w:val="0"/>
          <w:i w:val="0"/>
        </w:rPr>
        <w:t>aquí.</w:t>
      </w:r>
    </w:p>
    <w:p>
      <w:pPr>
        <w:pStyle w:val="Heading3"/>
      </w:pPr>
      <w:r>
        <w:rPr>
          <w:b w:val="0"/>
          <w:i w:val="0"/>
        </w:rPr>
        <w:t>7.4.7 Seguros</w:t>
      </w:r>
    </w:p>
    <w:p>
      <w:pPr/>
      <w:r>
        <w:rPr>
          <w:b w:val="0"/>
          <w:i w:val="0"/>
        </w:rPr>
        <w:t>Los seguros son una de las gestiones que el Libro de estilo manda canalizar siempre a través de los</w:t>
      </w:r>
      <w:r>
        <w:t xml:space="preserve"> </w:t>
      </w:r>
      <w:r>
        <w:rPr>
          <w:b w:val="0"/>
          <w:i w:val="0"/>
        </w:rPr>
        <w:t>productores (4.4.4, punto 9, citado en la primera rúbrica). Para el personal propio, el convenio</w:t>
      </w:r>
      <w:r>
        <w:t xml:space="preserve"> </w:t>
      </w:r>
      <w:r>
        <w:rPr>
          <w:b w:val="0"/>
          <w:i w:val="0"/>
        </w:rPr>
        <w:t>(artículo 39, seguro de vida e invalidez) da a todo el personal una póliza colectiva de vida e</w:t>
      </w:r>
      <w:r>
        <w:t xml:space="preserve"> </w:t>
      </w:r>
      <w:r>
        <w:rPr>
          <w:b w:val="0"/>
          <w:i w:val="0"/>
        </w:rPr>
        <w:t>invalidez. El mismo artículo añade el compromiso de establecer un seguro para desplazamientos a zonas de riesgo, conflictos, guerras,</w:t>
      </w:r>
      <w:r>
        <w:t xml:space="preserve"> </w:t>
      </w:r>
      <w:r>
        <w:rPr>
          <w:b w:val="0"/>
          <w:i w:val="0"/>
        </w:rPr>
        <w:t>catástrofes y zonas radiactivas, con asistencia médica y repatriación.</w:t>
      </w:r>
    </w:p>
    <w:p>
      <w:pPr/>
      <w:r>
        <w:rPr>
          <w:b w:val="0"/>
          <w:i w:val="0"/>
        </w:rPr>
        <w:t>A eso se suman, como oficio, el seguro del material que sale del centro, el de responsabilidad</w:t>
      </w:r>
      <w:r>
        <w:t xml:space="preserve"> </w:t>
      </w:r>
      <w:r>
        <w:rPr>
          <w:b w:val="0"/>
          <w:i w:val="0"/>
        </w:rPr>
        <w:t>civil que puedan exigir una autorización de ocupación o un organizador, y el que se pide a los</w:t>
      </w:r>
      <w:r>
        <w:t xml:space="preserve"> </w:t>
      </w:r>
      <w:r>
        <w:rPr>
          <w:b w:val="0"/>
          <w:i w:val="0"/>
        </w:rPr>
        <w:t>proveedores contratados (el del operador de dron, por ejemplo).</w:t>
      </w:r>
    </w:p>
    <w:p>
      <w:pPr>
        <w:pStyle w:val="Heading3"/>
      </w:pPr>
      <w:r>
        <w:rPr>
          <w:b w:val="0"/>
          <w:i w:val="0"/>
        </w:rPr>
        <w:t>7.4.8 El parte de incidencias y el cierre</w:t>
      </w:r>
    </w:p>
    <w:p>
      <w:pPr/>
      <w:r>
        <w:rPr>
          <w:b w:val="0"/>
          <w:i w:val="0"/>
        </w:rPr>
        <w:t>Lo que ocurrió se deja por escrito el mismo día (oficio): qué pasó, a qué hora, quién intervino</w:t>
      </w:r>
      <w:r>
        <w:t xml:space="preserve"> </w:t>
      </w:r>
      <w:r>
        <w:rPr>
          <w:b w:val="0"/>
          <w:i w:val="0"/>
        </w:rPr>
        <w:t>(agente, titular, administración), qué se decidió y quién lo decidió, y qué consecuencias tiene</w:t>
      </w:r>
      <w:r>
        <w:t xml:space="preserve"> </w:t>
      </w:r>
      <w:r>
        <w:rPr>
          <w:b w:val="0"/>
          <w:i w:val="0"/>
        </w:rPr>
        <w:t>(horas, gasto, daños, plan cambiado). Es la aplicación a la incidencia de las reglas del Libro de</w:t>
      </w:r>
      <w:r>
        <w:t xml:space="preserve"> </w:t>
      </w:r>
      <w:r>
        <w:rPr>
          <w:b w:val="0"/>
          <w:i w:val="0"/>
        </w:rPr>
        <w:t>estilo de que las peticiones vayan por escrito y los cambios se comuniquen de manera fehaciente, y de la tarea de la ficha de</w:t>
      </w:r>
      <w:r>
        <w:t xml:space="preserve"> </w:t>
      </w:r>
      <w:r>
        <w:rPr>
          <w:b w:val="0"/>
          <w:i w:val="0"/>
        </w:rPr>
      </w:r>
      <w:r>
        <w:rPr>
          <w:b/>
          <w:i w:val="0"/>
        </w:rPr>
        <w:t>«Llevar el registro y archivo de la documentación correspondiente a la producción.»</w:t>
      </w:r>
      <w:r>
        <w:rPr>
          <w:b w:val="0"/>
          <w:i w:val="0"/>
        </w:rPr>
        <w:t xml:space="preserve"> El parte se</w:t>
      </w:r>
      <w:r>
        <w:t xml:space="preserve"> </w:t>
      </w:r>
      <w:r>
        <w:rPr>
          <w:b w:val="0"/>
          <w:i w:val="0"/>
        </w:rPr>
        <w:t>anota en el registro de permisos y va al expediente con la prueba de que se devolvió el espacio</w:t>
      </w:r>
      <w:r>
        <w:t xml:space="preserve"> </w:t>
      </w:r>
      <w:r>
        <w:rPr>
          <w:b w:val="0"/>
          <w:i w:val="0"/>
        </w:rPr>
        <w:t>como se recibió.</w:t>
      </w:r>
    </w:p>
    <w:p>
      <w:pPr>
        <w:pStyle w:val="Heading2"/>
      </w:pPr>
      <w:r>
        <w:rPr>
          <w:b w:val="0"/>
          <w:i w:val="0"/>
        </w:rPr>
        <w:t>7.5 Aplicación práctica</w:t>
      </w:r>
    </w:p>
    <w:p>
      <w:pPr/>
      <w:r>
        <w:rPr>
          <w:b w:val="0"/>
          <w:i w:val="0"/>
        </w:rPr>
      </w:r>
      <w:r>
        <w:rPr>
          <w:b/>
          <w:i w:val="0"/>
        </w:rPr>
        <w:t>Supuesto 1. Reportaje para un programa de divulgación en un parque natural de Andalucía, con</w:t>
      </w:r>
      <w:r>
        <w:t xml:space="preserve"> </w:t>
      </w:r>
      <w:r>
        <w:rPr>
          <w:b/>
          <w:i w:val="0"/>
        </w:rPr>
        <w:t>focos y un generador, por una pista forestal de acceso limitado, y un plano aéreo con dron fuera de</w:t>
      </w:r>
      <w:r>
        <w:t xml:space="preserve"> </w:t>
      </w:r>
      <w:r>
        <w:rPr>
          <w:b/>
          <w:i w:val="0"/>
        </w:rPr>
        <w:t>núcleos de población.</w:t>
      </w:r>
      <w:r>
        <w:rPr>
          <w:b w:val="0"/>
          <w:i w:val="0"/>
        </w:rPr>
      </w:r>
    </w:p>
    <w:p>
      <w:pPr>
        <w:pStyle w:val="ListNumber"/>
      </w:pPr>
      <w:r>
        <w:rPr>
          <w:b w:val="0"/>
          <w:i w:val="0"/>
        </w:rPr>
        <w:t>Localización con el productor y el jefe técnico: acceso de los vehículos por la pista, punto del</w:t>
      </w:r>
      <w:r>
        <w:t xml:space="preserve"> </w:t>
      </w:r>
      <w:r>
        <w:rPr>
          <w:b w:val="0"/>
          <w:i w:val="0"/>
        </w:rPr>
        <w:t>generador, cobertura, riesgos del sitio; ficha con el titular y el contacto de la oficina del</w:t>
      </w:r>
      <w:r>
        <w:t xml:space="preserve"> </w:t>
      </w:r>
      <w:r>
        <w:rPr>
          <w:b w:val="0"/>
          <w:i w:val="0"/>
        </w:rPr>
        <w:t>parque.</w:t>
      </w:r>
    </w:p>
    <w:p>
      <w:pPr>
        <w:pStyle w:val="ListNumber"/>
      </w:pPr>
      <w:r>
        <w:rPr>
          <w:b w:val="0"/>
          <w:i w:val="0"/>
        </w:rPr>
        <w:t>Permiso del parque: el reportaje profesional es una de las actividades del artículo 25.d del</w:t>
      </w:r>
      <w:r>
        <w:t xml:space="preserve"> </w:t>
      </w:r>
      <w:r>
        <w:rPr>
          <w:b w:val="0"/>
          <w:i w:val="0"/>
        </w:rPr>
        <w:t>Decreto 15/2011. Solicitud a la Delegación Provincial competente en medio ambiente (o a la</w:t>
      </w:r>
      <w:r>
        <w:t xml:space="preserve"> </w:t>
      </w:r>
      <w:r>
        <w:rPr>
          <w:b w:val="0"/>
          <w:i w:val="0"/>
        </w:rPr>
        <w:t>Dirección General, si el rodaje abarca más de una provincia), en el modelo normalizado, con su</w:t>
      </w:r>
      <w:r>
        <w:t xml:space="preserve"> </w:t>
      </w:r>
      <w:r>
        <w:rPr>
          <w:b w:val="0"/>
          <w:i w:val="0"/>
        </w:rPr>
        <w:t>documentación o la declaración responsable si el modelo la admite. Se presenta por vía</w:t>
      </w:r>
      <w:r>
        <w:t xml:space="preserve"> </w:t>
      </w:r>
      <w:r>
        <w:rPr>
          <w:b w:val="0"/>
          <w:i w:val="0"/>
        </w:rPr>
        <w:t>electrónica: la empresa es persona jurídica (Ley 39/2015, artículo 14.2.a); el papel en el</w:t>
      </w:r>
      <w:r>
        <w:t xml:space="preserve"> </w:t>
      </w:r>
      <w:r>
        <w:rPr>
          <w:b w:val="0"/>
          <w:i w:val="0"/>
        </w:rPr>
        <w:t>registro de la oficina del parque no es para ella, y si se usa, se le requerirá que subsane por</w:t>
      </w:r>
      <w:r>
        <w:t xml:space="preserve"> </w:t>
      </w:r>
      <w:r>
        <w:rPr>
          <w:b w:val="0"/>
          <w:i w:val="0"/>
        </w:rPr>
        <w:t>vía electrónica y la fecha de presentación será la de la subsanación (artículo 68.4).</w:t>
      </w:r>
    </w:p>
    <w:p>
      <w:pPr>
        <w:pStyle w:val="ListNumber"/>
      </w:pPr>
      <w:r>
        <w:rPr>
          <w:b w:val="0"/>
          <w:i w:val="0"/>
        </w:rPr>
        <w:t>Calendario: el uso de focos y generadores y la grabación por pistas con limitación de acceso</w:t>
      </w:r>
      <w:r>
        <w:t xml:space="preserve"> </w:t>
      </w:r>
      <w:r>
        <w:rPr>
          <w:b w:val="0"/>
          <w:i w:val="0"/>
        </w:rPr>
        <w:t>están en el anexo (puntos 5 y 3.b): si se pide por el procedimiento abreviado, resolución en</w:t>
      </w:r>
      <w:r>
        <w:t xml:space="preserve"> </w:t>
      </w:r>
      <w:r>
        <w:rPr>
          <w:b w:val="0"/>
          <w:i w:val="0"/>
        </w:rPr>
        <w:t>15 días, hábiles (Ley 39/2015, artículo 30.2); si no se está seguro de que el</w:t>
      </w:r>
      <w:r>
        <w:t xml:space="preserve"> </w:t>
      </w:r>
      <w:r>
        <w:rPr>
          <w:b w:val="0"/>
          <w:i w:val="0"/>
        </w:rPr>
        <w:t>abreviado alcance al caso, se pide con dos meses de margen. No se cuenta con el silencio.</w:t>
      </w:r>
    </w:p>
    <w:p>
      <w:pPr>
        <w:pStyle w:val="ListNumber"/>
      </w:pPr>
      <w:r>
        <w:rPr>
          <w:b w:val="0"/>
          <w:i w:val="0"/>
        </w:rPr>
        <w:t>Dron: fuera de entorno urbano y sin concentraciones de personas no rige la comunicación a</w:t>
      </w:r>
      <w:r>
        <w:t xml:space="preserve"> </w:t>
      </w:r>
      <w:r>
        <w:rPr>
          <w:b w:val="0"/>
          <w:i w:val="0"/>
        </w:rPr>
        <w:t>Interior del artículo 40.3.a del RD 517/2024; la categoría la determina el operador con el</w:t>
      </w:r>
      <w:r>
        <w:t xml:space="preserve"> </w:t>
      </w:r>
      <w:r>
        <w:rPr>
          <w:b w:val="0"/>
          <w:i w:val="0"/>
        </w:rPr>
        <w:t>Reglamento (UE) 2019/947, y producción le pide registro, autorización si la categoría la exige</w:t>
      </w:r>
      <w:r>
        <w:t xml:space="preserve"> </w:t>
      </w:r>
      <w:r>
        <w:rPr>
          <w:b w:val="0"/>
          <w:i w:val="0"/>
        </w:rPr>
        <w:t>y póliza. Que el vuelo dentro del parque necesite además la autorización del Decreto 15/2011 o</w:t>
      </w:r>
      <w:r>
        <w:t xml:space="preserve"> </w:t>
      </w:r>
      <w:r>
        <w:rPr>
          <w:b w:val="0"/>
          <w:i w:val="0"/>
        </w:rPr>
        <w:t>tenga otras limitaciones no lo resuelve este tema: se consulta a la oficina del parque.</w:t>
      </w:r>
    </w:p>
    <w:p>
      <w:pPr>
        <w:pStyle w:val="ListNumber"/>
      </w:pPr>
      <w:r>
        <w:rPr>
          <w:b w:val="0"/>
          <w:i w:val="0"/>
        </w:rPr>
        <w:t>Registro de permisos al día; copia de campo de la autorización; condiciones en la orden de</w:t>
      </w:r>
      <w:r>
        <w:t xml:space="preserve"> </w:t>
      </w:r>
      <w:r>
        <w:rPr>
          <w:b w:val="0"/>
          <w:i w:val="0"/>
        </w:rPr>
        <w:t>trabajo.</w:t>
      </w:r>
    </w:p>
    <w:p>
      <w:pPr>
        <w:pStyle w:val="ListNumber"/>
      </w:pPr>
      <w:r>
        <w:rPr>
          <w:b w:val="0"/>
          <w:i w:val="0"/>
        </w:rPr>
        <w:t>Si llega un requerimiento de subsanación: diez días, que el órgano podrá ampliar hasta cinco</w:t>
      </w:r>
      <w:r>
        <w:t xml:space="preserve"> </w:t>
      </w:r>
      <w:r>
        <w:rPr>
          <w:b w:val="0"/>
          <w:i w:val="0"/>
        </w:rPr>
        <w:t>más, a petición del interesado o por su iniciativa, cuando la aportación de los documentos</w:t>
      </w:r>
      <w:r>
        <w:t xml:space="preserve"> </w:t>
      </w:r>
      <w:r>
        <w:rPr>
          <w:b w:val="0"/>
          <w:i w:val="0"/>
        </w:rPr>
        <w:t>presente dificultades especiales (Ley 39/2015, artículo 68.1 y 68.2).</w:t>
      </w:r>
    </w:p>
    <w:p>
      <w:pPr/>
      <w:r>
        <w:rPr>
          <w:b w:val="0"/>
          <w:i w:val="0"/>
        </w:rPr>
      </w:r>
      <w:r>
        <w:rPr>
          <w:b/>
          <w:i w:val="0"/>
        </w:rPr>
        <w:t>Supuesto 2. Grabación en una calle de una capital andaluza; a media mañana la policía local pide</w:t>
      </w:r>
      <w:r>
        <w:t xml:space="preserve"> </w:t>
      </w:r>
      <w:r>
        <w:rPr>
          <w:b/>
          <w:i w:val="0"/>
        </w:rPr>
        <w:t>la autorización y dice que el horario autorizado ha terminado.</w:t>
      </w:r>
      <w:r>
        <w:rPr>
          <w:b w:val="0"/>
          <w:i w:val="0"/>
        </w:rPr>
      </w:r>
    </w:p>
    <w:p>
      <w:pPr>
        <w:pStyle w:val="ListNumber"/>
      </w:pPr>
      <w:r>
        <w:rPr>
          <w:b w:val="0"/>
          <w:i w:val="0"/>
        </w:rPr>
        <w:t>Enseñar la autorización municipal (copia de campo) y comprobar sus condiciones: fecha, horas,</w:t>
      </w:r>
      <w:r>
        <w:t xml:space="preserve"> </w:t>
      </w:r>
      <w:r>
        <w:rPr>
          <w:b w:val="0"/>
          <w:i w:val="0"/>
        </w:rPr>
        <w:t>lugar exacto.</w:t>
      </w:r>
    </w:p>
    <w:p>
      <w:pPr>
        <w:pStyle w:val="ListNumber"/>
      </w:pPr>
      <w:r>
        <w:rPr>
          <w:b w:val="0"/>
          <w:i w:val="0"/>
        </w:rPr>
        <w:t>Si el horario ha vencido, se para: grabar fuera de los términos de la autorización es grabar sin</w:t>
      </w:r>
      <w:r>
        <w:t xml:space="preserve"> </w:t>
      </w:r>
      <w:r>
        <w:rPr>
          <w:b w:val="0"/>
          <w:i w:val="0"/>
        </w:rPr>
        <w:t>permiso.</w:t>
      </w:r>
    </w:p>
    <w:p>
      <w:pPr>
        <w:pStyle w:val="ListNumber"/>
      </w:pPr>
      <w:r>
        <w:rPr>
          <w:b w:val="0"/>
          <w:i w:val="0"/>
        </w:rPr>
        <w:t>Avisar al productor (Libro de estilo, 4.4.1); el productor decide si se pide una ampliación al</w:t>
      </w:r>
      <w:r>
        <w:t xml:space="preserve"> </w:t>
      </w:r>
      <w:r>
        <w:rPr>
          <w:b w:val="0"/>
          <w:i w:val="0"/>
        </w:rPr>
        <w:t xml:space="preserve">ayuntamiento, si se pasa al </w:t>
      </w:r>
      <w:r>
        <w:rPr>
          <w:b w:val="0"/>
          <w:i/>
        </w:rPr>
        <w:t>cover set</w:t>
      </w:r>
      <w:r>
        <w:rPr>
          <w:b w:val="0"/>
          <w:i w:val="0"/>
        </w:rPr>
        <w:t xml:space="preserve"> o si se aplaza.</w:t>
      </w:r>
    </w:p>
    <w:p>
      <w:pPr>
        <w:pStyle w:val="ListNumber"/>
      </w:pPr>
      <w:r>
        <w:rPr>
          <w:b w:val="0"/>
          <w:i w:val="0"/>
        </w:rPr>
        <w:t>Comunicar la decisión a todo el equipo (Libro de estilo, 4.4.4, punto 1) y anotar la incidencia</w:t>
      </w:r>
      <w:r>
        <w:t xml:space="preserve"> </w:t>
      </w:r>
      <w:r>
        <w:rPr>
          <w:b w:val="0"/>
          <w:i w:val="0"/>
        </w:rPr>
        <w:t>en el parte y en el registro de permisos.</w:t>
      </w:r>
    </w:p>
    <w:p>
      <w:pPr/>
      <w:r>
        <w:rPr>
          <w:b w:val="0"/>
          <w:i w:val="0"/>
        </w:rPr>
      </w:r>
      <w:r>
        <w:rPr>
          <w:b/>
          <w:i w:val="0"/>
        </w:rPr>
        <w:t>Supuesto 3. Un programa quiere grabar dentro de cuatro días una marcha popular que corta una</w:t>
      </w:r>
      <w:r>
        <w:t xml:space="preserve"> </w:t>
      </w:r>
      <w:r>
        <w:rPr>
          <w:b/>
          <w:i w:val="0"/>
        </w:rPr>
        <w:t>carretera, con un plano aéreo con dron sobre los participantes.</w:t>
      </w:r>
      <w:r>
        <w:rPr>
          <w:b w:val="0"/>
          <w:i w:val="0"/>
        </w:rPr>
      </w:r>
    </w:p>
    <w:p>
      <w:pPr>
        <w:pStyle w:val="ListNumber"/>
      </w:pPr>
      <w:r>
        <w:rPr>
          <w:b w:val="0"/>
          <w:i w:val="0"/>
        </w:rPr>
        <w:t>Quien comunica el evento y pide el cierre es su organizador, con diez días hábiles de antelación</w:t>
      </w:r>
      <w:r>
        <w:t xml:space="preserve"> </w:t>
      </w:r>
      <w:r>
        <w:rPr>
          <w:b w:val="0"/>
          <w:i w:val="0"/>
        </w:rPr>
        <w:t>(RGC, anexo II, artículo 34.1); el cierre exige resolución expresa (artículo 35). La televisión</w:t>
      </w:r>
      <w:r>
        <w:t xml:space="preserve"> </w:t>
      </w:r>
      <w:r>
        <w:rPr>
          <w:b w:val="0"/>
          <w:i w:val="0"/>
        </w:rPr>
        <w:t>se integra en lo que el organizador tenga comunicado o autorizado.</w:t>
      </w:r>
    </w:p>
    <w:p>
      <w:pPr>
        <w:pStyle w:val="ListNumber"/>
      </w:pPr>
      <w:r>
        <w:rPr>
          <w:b w:val="0"/>
          <w:i w:val="0"/>
        </w:rPr>
        <w:t>Dron: en cuatro días no caben los cinco días naturales de la comunicación a Interior si el vuelo</w:t>
      </w:r>
      <w:r>
        <w:t xml:space="preserve"> </w:t>
      </w:r>
      <w:r>
        <w:rPr>
          <w:b w:val="0"/>
          <w:i w:val="0"/>
        </w:rPr>
        <w:t>es en entorno urbano o sobre concentraciones de personas (RD 517/2024, artículo 40.3.a); y volar</w:t>
      </w:r>
      <w:r>
        <w:t xml:space="preserve"> </w:t>
      </w:r>
      <w:r>
        <w:rPr>
          <w:b w:val="0"/>
          <w:i w:val="0"/>
        </w:rPr>
        <w:t>sobre concentraciones de personas no cabe en la categoría «abierta» (Reglamento (UE) 2019/947,</w:t>
      </w:r>
      <w:r>
        <w:t xml:space="preserve"> </w:t>
      </w:r>
      <w:r>
        <w:rPr>
          <w:b w:val="0"/>
          <w:i w:val="0"/>
        </w:rPr>
        <w:t>artículo 4.1.c). Sin plano aéreo, o con otro plano que no lo requiera.</w:t>
      </w:r>
    </w:p>
    <w:p>
      <w:pPr>
        <w:pStyle w:val="ListNumber"/>
      </w:pPr>
      <w:r>
        <w:rPr>
          <w:b w:val="0"/>
          <w:i w:val="0"/>
        </w:rPr>
        <w:t>Se graba desde donde se puede estar y con lo que no necesita permiso previo.</w:t>
      </w:r>
    </w:p>
    <w:p>
      <w:pPr>
        <w:pStyle w:val="Heading2"/>
      </w:pPr>
      <w:r>
        <w:rPr>
          <w:b w:val="0"/>
          <w:i w:val="0"/>
        </w:rPr>
        <w:t>7.6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39/2015, de 1 de octubre, del Procedimiento Administrativo Común de las Administraciones Públicas</w:t>
            </w:r>
          </w:p>
        </w:tc>
        <w:tc>
          <w:tcPr>
            <w:tcW w:type="dxa" w:w="3137"/>
          </w:tcPr>
          <w:p>
            <w:pPr>
              <w:pStyle w:val="Tabla"/>
            </w:pPr>
            <w:r/>
            <w:r>
              <w:rPr>
                <w:b w:val="0"/>
                <w:i w:val="0"/>
              </w:rPr>
              <w:t>Artículos 14, 21, 24, 30 y 68</w:t>
            </w:r>
          </w:p>
        </w:tc>
        <w:tc>
          <w:tcPr>
            <w:tcW w:type="dxa" w:w="3137"/>
          </w:tcPr>
          <w:p>
            <w:pPr>
              <w:pStyle w:val="Tabla"/>
            </w:pPr>
            <w:r/>
            <w:r>
              <w:rPr>
                <w:b w:val="0"/>
                <w:i w:val="0"/>
              </w:rPr>
              <w:t>Original (vigente desde el 02/10/2016), vigente el 24/09/2026</w:t>
            </w:r>
          </w:p>
        </w:tc>
      </w:tr>
      <w:tr>
        <w:tc>
          <w:tcPr>
            <w:tcW w:type="dxa" w:w="3137"/>
          </w:tcPr>
          <w:p>
            <w:pPr>
              <w:pStyle w:val="Tabla"/>
            </w:pPr>
            <w:r/>
            <w:r>
              <w:rPr>
                <w:b w:val="0"/>
                <w:i w:val="0"/>
              </w:rPr>
              <w:t>Decreto 15/2011, de 1 de febrero, de la Junta de Andalucía, régimen general de planificación de los usos y actividades en los parques naturales</w:t>
            </w:r>
          </w:p>
        </w:tc>
        <w:tc>
          <w:tcPr>
            <w:tcW w:type="dxa" w:w="3137"/>
          </w:tcPr>
          <w:p>
            <w:pPr>
              <w:pStyle w:val="Tabla"/>
            </w:pPr>
            <w:r/>
            <w:r>
              <w:rPr>
                <w:b w:val="0"/>
                <w:i w:val="0"/>
              </w:rPr>
              <w:t>Artículos 25, 27, 28 y 29; anexo, puntos 3.b y 5</w:t>
            </w:r>
          </w:p>
        </w:tc>
        <w:tc>
          <w:tcPr>
            <w:tcW w:type="dxa" w:w="3137"/>
          </w:tcPr>
          <w:p>
            <w:pPr>
              <w:pStyle w:val="Tabla"/>
            </w:pPr>
            <w:r/>
            <w:r>
              <w:rPr>
                <w:b w:val="0"/>
                <w:i w:val="0"/>
              </w:rPr>
              <w:t>Texto publicado en el BOJA núm. 30, de 11/02/2011; no se ha podido comprobar si tiene modificaciones posteriores</w:t>
            </w:r>
          </w:p>
        </w:tc>
      </w:tr>
      <w:tr>
        <w:tc>
          <w:tcPr>
            <w:tcW w:type="dxa" w:w="3137"/>
          </w:tcPr>
          <w:p>
            <w:pPr>
              <w:pStyle w:val="Tabla"/>
            </w:pPr>
            <w:r/>
            <w:r>
              <w:rPr>
                <w:b w:val="0"/>
                <w:i w:val="0"/>
              </w:rPr>
              <w:t>Real Decreto 1428/2003, de 21 de noviembre, Reglamento General de Circulación</w:t>
            </w:r>
          </w:p>
        </w:tc>
        <w:tc>
          <w:tcPr>
            <w:tcW w:type="dxa" w:w="3137"/>
          </w:tcPr>
          <w:p>
            <w:pPr>
              <w:pStyle w:val="Tabla"/>
            </w:pPr>
            <w:r/>
            <w:r>
              <w:rPr>
                <w:b w:val="0"/>
                <w:i w:val="0"/>
              </w:rPr>
              <w:t>Artículo 55.1; anexo II, artículos 34 y 35 (redacción vigente desde el 06/06/2026), leídos con el 2.3.b al que remite el 34.3</w:t>
            </w:r>
          </w:p>
        </w:tc>
        <w:tc>
          <w:tcPr>
            <w:tcW w:type="dxa" w:w="3137"/>
          </w:tcPr>
          <w:p>
            <w:pPr>
              <w:pStyle w:val="Tabla"/>
            </w:pPr>
            <w:r/>
            <w:r>
              <w:rPr>
                <w:b w:val="0"/>
                <w:i w:val="0"/>
              </w:rPr>
              <w:t>Vigente el 24/09/2026</w:t>
            </w:r>
          </w:p>
        </w:tc>
      </w:tr>
      <w:tr>
        <w:tc>
          <w:tcPr>
            <w:tcW w:type="dxa" w:w="3137"/>
          </w:tcPr>
          <w:p>
            <w:pPr>
              <w:pStyle w:val="Tabla"/>
            </w:pPr>
            <w:r/>
            <w:r>
              <w:rPr>
                <w:b w:val="0"/>
                <w:i w:val="0"/>
              </w:rPr>
              <w:t>Reglamento de Ejecución (UE) 2019/947 de la Comisión, de 24 de mayo de 2019</w:t>
            </w:r>
          </w:p>
        </w:tc>
        <w:tc>
          <w:tcPr>
            <w:tcW w:type="dxa" w:w="3137"/>
          </w:tcPr>
          <w:p>
            <w:pPr>
              <w:pStyle w:val="Tabla"/>
            </w:pPr>
            <w:r/>
            <w:r>
              <w:rPr>
                <w:b w:val="0"/>
                <w:i w:val="0"/>
              </w:rPr>
              <w:t>Artículos 3, 4.1, 5, 6, 14 y 19.2</w:t>
            </w:r>
          </w:p>
        </w:tc>
        <w:tc>
          <w:tcPr>
            <w:tcW w:type="dxa" w:w="3137"/>
          </w:tcPr>
          <w:p>
            <w:pPr>
              <w:pStyle w:val="Tabla"/>
            </w:pPr>
            <w:r/>
            <w:r>
              <w:rPr>
                <w:b w:val="0"/>
                <w:i w:val="0"/>
              </w:rPr>
              <w:t>Artículos 3 a 6 y 14: texto consolidado a 01/05/2025 (en su redacción original, salvo el 5.5, en la del Reglamento de Ejecución (UE) 2020/639); artículo 19.2: texto original del Diario Oficial, igual en el consolidado a 01/05/2025</w:t>
            </w:r>
          </w:p>
        </w:tc>
      </w:tr>
      <w:tr>
        <w:tc>
          <w:tcPr>
            <w:tcW w:type="dxa" w:w="3137"/>
          </w:tcPr>
          <w:p>
            <w:pPr>
              <w:pStyle w:val="Tabla"/>
            </w:pPr>
            <w:r/>
            <w:r>
              <w:rPr>
                <w:b w:val="0"/>
                <w:i w:val="0"/>
              </w:rPr>
              <w:t>Real Decreto 517/2024, de 4 de junio</w:t>
            </w:r>
          </w:p>
        </w:tc>
        <w:tc>
          <w:tcPr>
            <w:tcW w:type="dxa" w:w="3137"/>
          </w:tcPr>
          <w:p>
            <w:pPr>
              <w:pStyle w:val="Tabla"/>
            </w:pPr>
            <w:r/>
            <w:r>
              <w:rPr>
                <w:b w:val="0"/>
                <w:i w:val="0"/>
              </w:rPr>
              <w:t>Artículos 8, 40 y 60.1; nulidad de los artículos 53 a 58</w:t>
            </w:r>
          </w:p>
        </w:tc>
        <w:tc>
          <w:tcPr>
            <w:tcW w:type="dxa" w:w="3137"/>
          </w:tcPr>
          <w:p>
            <w:pPr>
              <w:pStyle w:val="Tabla"/>
            </w:pPr>
            <w:r/>
            <w:r>
              <w:rPr>
                <w:b w:val="0"/>
                <w:i w:val="0"/>
              </w:rPr>
              <w:t>Vigente el 24/09/2026</w:t>
            </w:r>
          </w:p>
        </w:tc>
      </w:tr>
    </w:tbl>
    <w:p>
      <w:pPr/>
    </w:p>
    <w:p>
      <w:pPr/>
      <w:r>
        <w:rPr>
          <w:b w:val="0"/>
          <w:i w:val="0"/>
        </w:rPr>
        <w:t>Documentos de la casa: X Convenio Colectivo de la RTVA, anexo III, ficha del Ayudante de producción</w:t>
      </w:r>
      <w:r>
        <w:t xml:space="preserve"> </w:t>
      </w:r>
      <w:r>
        <w:rPr>
          <w:b w:val="0"/>
          <w:i w:val="0"/>
        </w:rPr>
        <w:t>(código 5212705) y artículo 39; Libro de estilo de Canal Sur Televisión (2004), 4.4, 4.4.1, 4.4.4,</w:t>
      </w:r>
      <w:r>
        <w:t xml:space="preserve"> </w:t>
      </w:r>
      <w:r>
        <w:rPr>
          <w:b w:val="0"/>
          <w:i w:val="0"/>
        </w:rPr>
        <w:t>5.6 y 8.3.2.</w:t>
      </w:r>
    </w:p>
    <w:p>
      <w:pPr>
        <w:pStyle w:val="Heading2"/>
      </w:pPr>
      <w:r>
        <w:rPr>
          <w:b w:val="0"/>
          <w:i w:val="0"/>
        </w:rPr>
        <w:t>7.7 Lo que este tema no da, y dónde está</w:t>
      </w:r>
    </w:p>
    <w:p>
      <w:pPr>
        <w:pStyle w:val="ListBullet"/>
      </w:pPr>
      <w:r>
        <w:rPr>
          <w:b w:val="0"/>
          <w:i w:val="0"/>
        </w:rPr>
        <w:t>Plazos, tasas y documentación de las ordenanzas municipales de rodaje de Andalucía: varían por</w:t>
      </w:r>
      <w:r>
        <w:t xml:space="preserve"> </w:t>
      </w:r>
      <w:r>
        <w:rPr>
          <w:b w:val="0"/>
          <w:i w:val="0"/>
        </w:rPr>
        <w:t>municipio; no se han leído.</w:t>
      </w:r>
    </w:p>
    <w:p>
      <w:pPr>
        <w:pStyle w:val="ListBullet"/>
      </w:pPr>
      <w:r>
        <w:rPr>
          <w:b w:val="0"/>
          <w:i w:val="0"/>
        </w:rPr>
        <w:t>Importe de la tasa de la DGT por autorización de rodaje (tipo 1.4) y su plazo de solicitud: la</w:t>
      </w:r>
      <w:r>
        <w:t xml:space="preserve"> </w:t>
      </w:r>
      <w:r>
        <w:rPr>
          <w:b w:val="0"/>
          <w:i w:val="0"/>
        </w:rPr>
        <w:t>página de la DGT no los muestra.</w:t>
      </w:r>
    </w:p>
    <w:p>
      <w:pPr>
        <w:pStyle w:val="ListBullet"/>
      </w:pPr>
      <w:r>
        <w:rPr>
          <w:b w:val="0"/>
          <w:i w:val="0"/>
        </w:rPr>
        <w:t>La norma por la que se tramita la autorización de rodaje de la DGT: los artículos 34 y 35 del</w:t>
      </w:r>
      <w:r>
        <w:t xml:space="preserve"> </w:t>
      </w:r>
      <w:r>
        <w:rPr>
          <w:b w:val="0"/>
          <w:i w:val="0"/>
        </w:rPr>
        <w:t>anexo II del RGC no nombran los rodajes.</w:t>
      </w:r>
    </w:p>
    <w:p>
      <w:pPr>
        <w:pStyle w:val="ListBullet"/>
      </w:pPr>
      <w:r>
        <w:rPr>
          <w:b w:val="0"/>
          <w:i w:val="0"/>
        </w:rPr>
        <w:t>Si el Decreto 15/2011 se ha modificado después de 2011, qué órganos ejercen hoy las competencias</w:t>
      </w:r>
      <w:r>
        <w:t xml:space="preserve"> </w:t>
      </w:r>
      <w:r>
        <w:rPr>
          <w:b w:val="0"/>
          <w:i w:val="0"/>
        </w:rPr>
        <w:t>de la «Delegación Provincial», y cuáles son sus modelos normalizados vigentes: no comprobado.</w:t>
      </w:r>
    </w:p>
    <w:p>
      <w:pPr>
        <w:pStyle w:val="ListBullet"/>
      </w:pPr>
      <w:r>
        <w:rPr>
          <w:b w:val="0"/>
          <w:i w:val="0"/>
        </w:rPr>
        <w:t>Si un reportaje informativo de una televisión pública es actividad del artículo 25.d del Decreto</w:t>
      </w:r>
      <w:r>
        <w:t xml:space="preserve"> </w:t>
      </w:r>
      <w:r>
        <w:rPr>
          <w:b w:val="0"/>
          <w:i w:val="0"/>
        </w:rPr>
        <w:t>15/2011, y si el procedimiento abreviado alcanza a toda grabación profesional: el decreto no lo</w:t>
      </w:r>
      <w:r>
        <w:t xml:space="preserve"> </w:t>
      </w:r>
      <w:r>
        <w:rPr>
          <w:b w:val="0"/>
          <w:i w:val="0"/>
        </w:rPr>
        <w:t>dice.</w:t>
      </w:r>
    </w:p>
    <w:p>
      <w:pPr>
        <w:pStyle w:val="ListBullet"/>
      </w:pPr>
      <w:r>
        <w:rPr>
          <w:b w:val="0"/>
          <w:i w:val="0"/>
        </w:rPr>
        <w:t>Los trámites de parques nacionales, reservas y parajes naturales, costa (dominio público</w:t>
      </w:r>
      <w:r>
        <w:t xml:space="preserve"> </w:t>
      </w:r>
      <w:r>
        <w:rPr>
          <w:b w:val="0"/>
          <w:i w:val="0"/>
        </w:rPr>
        <w:t>marítimo-terrestre) y bienes culturales: sólo se nombran.</w:t>
      </w:r>
    </w:p>
    <w:p>
      <w:pPr>
        <w:pStyle w:val="ListBullet"/>
      </w:pPr>
      <w:r>
        <w:rPr>
          <w:b w:val="0"/>
          <w:i w:val="0"/>
        </w:rPr>
        <w:t>El Reglamento (UE) 376/2014, de notificación de sucesos en la aviación civil: no se ha leído.</w:t>
      </w:r>
    </w:p>
    <w:p>
      <w:pPr>
        <w:pStyle w:val="ListBullet"/>
      </w:pPr>
      <w:r>
        <w:rPr>
          <w:b w:val="0"/>
          <w:i w:val="0"/>
        </w:rPr>
        <w:t>Los recursos administrativos contra una denegación expresa: no son materia de este tema.</w:t>
      </w:r>
    </w:p>
    <w:p>
      <w:pPr>
        <w:pStyle w:val="ListBullet"/>
      </w:pPr>
      <w:r>
        <w:rPr>
          <w:b w:val="0"/>
          <w:i w:val="0"/>
        </w:rPr>
        <w:t>Un procedimiento interno de la RTVA de permisos, localizaciones o incidencias, y la reserva de</w:t>
      </w:r>
      <w:r>
        <w:t xml:space="preserve"> </w:t>
      </w:r>
      <w:r>
        <w:rPr>
          <w:b w:val="0"/>
          <w:i w:val="0"/>
        </w:rPr>
        <w:t>sus espacios propios (platós, salas): no publicado.</w:t>
      </w:r>
    </w:p>
    <w:p>
      <w:pPr>
        <w:pStyle w:val="ListBullet"/>
      </w:pPr>
      <w:r>
        <w:rPr>
          <w:b w:val="0"/>
          <w:i w:val="0"/>
        </w:rPr>
        <w:t xml:space="preserve">La documentación de producción y su archivo, en el tema 5; las acreditaciones, el </w:t>
      </w:r>
      <w:r>
        <w:rPr>
          <w:b w:val="0"/>
          <w:i/>
        </w:rPr>
        <w:t>compound</w:t>
      </w:r>
      <w:r>
        <w:rPr>
          <w:b w:val="0"/>
          <w:i w:val="0"/>
        </w:rPr>
        <w:t>, la</w:t>
      </w:r>
      <w:r>
        <w:t xml:space="preserve"> </w:t>
      </w:r>
      <w:r>
        <w:rPr>
          <w:b w:val="0"/>
          <w:i w:val="0"/>
        </w:rPr>
        <w:t>unidad móvil y el seguimiento de incidencias en retransmisiones, en el tema 11; la contratación de</w:t>
      </w:r>
      <w:r>
        <w:t xml:space="preserve"> </w:t>
      </w:r>
      <w:r>
        <w:rPr>
          <w:b w:val="0"/>
          <w:i w:val="0"/>
        </w:rPr>
        <w:t>proveedores (el operador de dron, por ejemplo), en el tema 8; los menores, en el tema 16; la</w:t>
      </w:r>
      <w:r>
        <w:t xml:space="preserve"> </w:t>
      </w:r>
      <w:r>
        <w:rPr>
          <w:b w:val="0"/>
          <w:i w:val="0"/>
        </w:rPr>
        <w:t>prevención de riesgos, en el tema 17.</w:t>
      </w:r>
    </w:p>
    <w:p>
      <w:pPr>
        <w:pStyle w:val="Heading2"/>
      </w:pPr>
      <w:r>
        <w:rPr>
          <w:b w:val="0"/>
          <w:i w:val="0"/>
        </w:rPr>
        <w:t>7.8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Leída</w:t>
            </w:r>
          </w:p>
        </w:tc>
        <w:tc>
          <w:tcPr>
            <w:tcW w:type="dxa" w:w="3137"/>
            <w:shd w:val="clear" w:color="auto" w:fill="E4E4E4"/>
          </w:tcPr>
          <w:p>
            <w:pPr>
              <w:pStyle w:val="Tablacabecera"/>
            </w:pPr>
            <w:r/>
            <w:r>
              <w:rPr>
                <w:b w:val="0"/>
                <w:i w:val="0"/>
              </w:rPr>
              <w:t>Qué sostiene</w:t>
            </w:r>
          </w:p>
        </w:tc>
      </w:tr>
      <w:tr>
        <w:tc>
          <w:tcPr>
            <w:tcW w:type="dxa" w:w="3137"/>
          </w:tcPr>
          <w:p>
            <w:pPr>
              <w:pStyle w:val="Tabla"/>
            </w:pPr>
            <w:r/>
            <w:r>
              <w:rPr>
                <w:b w:val="0"/>
                <w:i w:val="0"/>
              </w:rPr>
              <w:t>X Convenio Colectivo de la RTVA (BOJA núm. 240, de 10/12/2014), anexo III, ficha 5212705, pág. 110; artículo 39</w:t>
            </w:r>
          </w:p>
        </w:tc>
        <w:tc>
          <w:tcPr>
            <w:tcW w:type="dxa" w:w="3137"/>
          </w:tcPr>
          <w:p>
            <w:pPr>
              <w:pStyle w:val="Tabla"/>
            </w:pPr>
            <w:r/>
            <w:r>
              <w:rPr>
                <w:b w:val="0"/>
                <w:i w:val="0"/>
              </w:rPr>
              <w:t>Texto de temas cerrados de Canal Sur, vigente el 24/09/2026; la ficha, releída en el BOJA el 06/10/2026</w:t>
            </w:r>
          </w:p>
        </w:tc>
        <w:tc>
          <w:tcPr>
            <w:tcW w:type="dxa" w:w="3137"/>
          </w:tcPr>
          <w:p>
            <w:pPr>
              <w:pStyle w:val="Tabla"/>
            </w:pPr>
            <w:r/>
            <w:r>
              <w:rPr>
                <w:b w:val="0"/>
                <w:i w:val="0"/>
              </w:rPr>
              <w:t>Objeto y tareas del Ayudante de producción; seguros</w:t>
            </w:r>
          </w:p>
        </w:tc>
      </w:tr>
      <w:tr>
        <w:tc>
          <w:tcPr>
            <w:tcW w:type="dxa" w:w="3137"/>
          </w:tcPr>
          <w:p>
            <w:pPr>
              <w:pStyle w:val="Tabla"/>
            </w:pPr>
            <w:r/>
            <w:r>
              <w:rPr>
                <w:b w:val="0"/>
                <w:i/>
              </w:rPr>
              <w:t>Libro de estilo de Canal Sur Televisión y Canal 2 Andalucía</w:t>
            </w:r>
            <w:r>
              <w:rPr>
                <w:b w:val="0"/>
                <w:i w:val="0"/>
              </w:rPr>
              <w:t>, RTVA, 1.ª ed., marzo de 2004: 4.4, 4.4.1, 4.4.4, 5.6, 8.3.2</w:t>
            </w:r>
          </w:p>
        </w:tc>
        <w:tc>
          <w:tcPr>
            <w:tcW w:type="dxa" w:w="3137"/>
          </w:tcPr>
          <w:p>
            <w:pPr>
              <w:pStyle w:val="Tabla"/>
            </w:pPr>
            <w:r/>
            <w:r>
              <w:rPr>
                <w:b w:val="0"/>
                <w:i w:val="0"/>
              </w:rPr>
              <w:t>Texto de temas cerrados de Canal Sur (lectura del 25/09/2026); 4.4, 4.4.1, 4.4.4 y 5.6, releídos en el PDF el 06/10/2026</w:t>
            </w:r>
          </w:p>
        </w:tc>
        <w:tc>
          <w:tcPr>
            <w:tcW w:type="dxa" w:w="3137"/>
          </w:tcPr>
          <w:p>
            <w:pPr>
              <w:pStyle w:val="Tabla"/>
            </w:pPr>
            <w:r/>
            <w:r>
              <w:rPr>
                <w:b w:val="0"/>
                <w:i w:val="0"/>
              </w:rPr>
              <w:t>Canalización de permisos y seguros por producción, peticiones por escrito, comunicación ante una eventualidad, seguridad del equipo, emplazamiento del directo</w:t>
            </w:r>
          </w:p>
        </w:tc>
      </w:tr>
      <w:tr>
        <w:tc>
          <w:tcPr>
            <w:tcW w:type="dxa" w:w="3137"/>
          </w:tcPr>
          <w:p>
            <w:pPr>
              <w:pStyle w:val="Tabla"/>
            </w:pPr>
            <w:r/>
            <w:r>
              <w:rPr>
                <w:b w:val="0"/>
                <w:i w:val="0"/>
              </w:rPr>
              <w:t>Ley 39/2015 (BOE-A-2015-10565), artículos 14, 21, 24, 30 y 68</w:t>
            </w:r>
          </w:p>
        </w:tc>
        <w:tc>
          <w:tcPr>
            <w:tcW w:type="dxa" w:w="3137"/>
          </w:tcPr>
          <w:p>
            <w:pPr>
              <w:pStyle w:val="Tabla"/>
            </w:pPr>
            <w:r/>
            <w:r>
              <w:rPr>
                <w:b w:val="0"/>
                <w:i w:val="0"/>
              </w:rPr>
              <w:t>06/10/2026, BOE consolidado</w:t>
            </w:r>
          </w:p>
        </w:tc>
        <w:tc>
          <w:tcPr>
            <w:tcW w:type="dxa" w:w="3137"/>
          </w:tcPr>
          <w:p>
            <w:pPr>
              <w:pStyle w:val="Tabla"/>
            </w:pPr>
            <w:r/>
            <w:r>
              <w:rPr>
                <w:b w:val="0"/>
                <w:i w:val="0"/>
              </w:rPr>
              <w:t>Obligación de relacionarse electrónicamente, obligación y plazo de resolver, silencio, cómputo de plazos, subsanación</w:t>
            </w:r>
          </w:p>
        </w:tc>
      </w:tr>
      <w:tr>
        <w:tc>
          <w:tcPr>
            <w:tcW w:type="dxa" w:w="3137"/>
          </w:tcPr>
          <w:p>
            <w:pPr>
              <w:pStyle w:val="Tabla"/>
            </w:pPr>
            <w:r/>
            <w:r>
              <w:rPr>
                <w:b w:val="0"/>
                <w:i w:val="0"/>
              </w:rPr>
              <w:t>Decreto 15/2011 (BOJA núm. 30, de 11/02/2011, PDF oficial)</w:t>
            </w:r>
          </w:p>
        </w:tc>
        <w:tc>
          <w:tcPr>
            <w:tcW w:type="dxa" w:w="3137"/>
          </w:tcPr>
          <w:p>
            <w:pPr>
              <w:pStyle w:val="Tabla"/>
            </w:pPr>
            <w:r/>
            <w:r>
              <w:rPr>
                <w:b w:val="0"/>
                <w:i w:val="0"/>
              </w:rPr>
              <w:t>06/10/2026</w:t>
            </w:r>
          </w:p>
        </w:tc>
        <w:tc>
          <w:tcPr>
            <w:tcW w:type="dxa" w:w="3137"/>
          </w:tcPr>
          <w:p>
            <w:pPr>
              <w:pStyle w:val="Tabla"/>
            </w:pPr>
            <w:r/>
            <w:r>
              <w:rPr>
                <w:b w:val="0"/>
                <w:i w:val="0"/>
              </w:rPr>
              <w:t>Autorización de rodajes en parques naturales, órgano, presentación, instrucción, declaración responsable, plazos y silencio, anexo</w:t>
            </w:r>
          </w:p>
        </w:tc>
      </w:tr>
      <w:tr>
        <w:tc>
          <w:tcPr>
            <w:tcW w:type="dxa" w:w="3137"/>
          </w:tcPr>
          <w:p>
            <w:pPr>
              <w:pStyle w:val="Tabla"/>
            </w:pPr>
            <w:r/>
            <w:r>
              <w:rPr>
                <w:b w:val="0"/>
                <w:i w:val="0"/>
              </w:rPr>
              <w:t>RD 1428/2003 (BOE-A-2003-23514), artículo 55.1 y anexo II, artículos 34 y 35</w:t>
            </w:r>
          </w:p>
        </w:tc>
        <w:tc>
          <w:tcPr>
            <w:tcW w:type="dxa" w:w="3137"/>
          </w:tcPr>
          <w:p>
            <w:pPr>
              <w:pStyle w:val="Tabla"/>
            </w:pPr>
            <w:r/>
            <w:r>
              <w:rPr>
                <w:b w:val="0"/>
                <w:i w:val="0"/>
              </w:rPr>
              <w:t>25/09/2026, BOE consolidado (texto del tema cerrado de Canal Sur)</w:t>
            </w:r>
          </w:p>
        </w:tc>
        <w:tc>
          <w:tcPr>
            <w:tcW w:type="dxa" w:w="3137"/>
          </w:tcPr>
          <w:p>
            <w:pPr>
              <w:pStyle w:val="Tabla"/>
            </w:pPr>
            <w:r/>
            <w:r>
              <w:rPr>
                <w:b w:val="0"/>
                <w:i w:val="0"/>
              </w:rPr>
              <w:t>Eventos en la vía, comunicación con diez días hábiles, documentación, cierre y silencio</w:t>
            </w:r>
          </w:p>
        </w:tc>
      </w:tr>
      <w:tr>
        <w:tc>
          <w:tcPr>
            <w:tcW w:type="dxa" w:w="3137"/>
          </w:tcPr>
          <w:p>
            <w:pPr>
              <w:pStyle w:val="Tabla"/>
            </w:pPr>
            <w:r/>
            <w:r>
              <w:rPr>
                <w:b w:val="0"/>
                <w:i w:val="0"/>
              </w:rPr>
              <w:t>RD 517/2024 (BOE-A-2024-11377), artículos 8, 40, 53 y 60</w:t>
            </w:r>
          </w:p>
        </w:tc>
        <w:tc>
          <w:tcPr>
            <w:tcW w:type="dxa" w:w="3137"/>
          </w:tcPr>
          <w:p>
            <w:pPr>
              <w:pStyle w:val="Tabla"/>
            </w:pPr>
            <w:r/>
            <w:r>
              <w:rPr>
                <w:b w:val="0"/>
                <w:i w:val="0"/>
              </w:rPr>
              <w:t>25/09/2026, BOE consolidado (texto del tema cerrado de Canal Sur)</w:t>
            </w:r>
          </w:p>
        </w:tc>
        <w:tc>
          <w:tcPr>
            <w:tcW w:type="dxa" w:w="3137"/>
          </w:tcPr>
          <w:p>
            <w:pPr>
              <w:pStyle w:val="Tabla"/>
            </w:pPr>
            <w:r/>
            <w:r>
              <w:rPr>
                <w:b w:val="0"/>
                <w:i w:val="0"/>
              </w:rPr>
              <w:t>Seguro, entorno urbano, comunicación a Interior, distancias, nulidad del registro, AESA</w:t>
            </w:r>
          </w:p>
        </w:tc>
      </w:tr>
      <w:tr>
        <w:tc>
          <w:tcPr>
            <w:tcW w:type="dxa" w:w="3137"/>
          </w:tcPr>
          <w:p>
            <w:pPr>
              <w:pStyle w:val="Tabla"/>
            </w:pPr>
            <w:r/>
            <w:r>
              <w:rPr>
                <w:b w:val="0"/>
                <w:i w:val="0"/>
              </w:rPr>
              <w:t>Reglamento de Ejecución (UE) 2019/947, artículos 3, 4.1, 5, 6 y 14</w:t>
            </w:r>
          </w:p>
        </w:tc>
        <w:tc>
          <w:tcPr>
            <w:tcW w:type="dxa" w:w="3137"/>
          </w:tcPr>
          <w:p>
            <w:pPr>
              <w:pStyle w:val="Tabla"/>
            </w:pPr>
            <w:r/>
            <w:r>
              <w:rPr>
                <w:b w:val="0"/>
                <w:i w:val="0"/>
              </w:rPr>
              <w:t>25/09/2026, texto consolidado de EUR-Lex a 01/05/2025 (texto del tema cerrado de Canal Sur)</w:t>
            </w:r>
          </w:p>
        </w:tc>
        <w:tc>
          <w:tcPr>
            <w:tcW w:type="dxa" w:w="3137"/>
          </w:tcPr>
          <w:p>
            <w:pPr>
              <w:pStyle w:val="Tabla"/>
            </w:pPr>
            <w:r/>
            <w:r>
              <w:rPr>
                <w:b w:val="0"/>
                <w:i w:val="0"/>
              </w:rPr>
              <w:t>Categorías, autorización operacional, registro</w:t>
            </w:r>
          </w:p>
        </w:tc>
      </w:tr>
      <w:tr>
        <w:tc>
          <w:tcPr>
            <w:tcW w:type="dxa" w:w="3137"/>
          </w:tcPr>
          <w:p>
            <w:pPr>
              <w:pStyle w:val="Tabla"/>
            </w:pPr>
            <w:r/>
            <w:r>
              <w:rPr>
                <w:b w:val="0"/>
                <w:i w:val="0"/>
              </w:rPr>
              <w:t>Reglamento de Ejecución (UE) 2019/947, artículo 19.2</w:t>
            </w:r>
          </w:p>
        </w:tc>
        <w:tc>
          <w:tcPr>
            <w:tcW w:type="dxa" w:w="3137"/>
          </w:tcPr>
          <w:p>
            <w:pPr>
              <w:pStyle w:val="Tabla"/>
            </w:pPr>
            <w:r/>
            <w:r>
              <w:rPr>
                <w:b w:val="0"/>
                <w:i w:val="0"/>
              </w:rPr>
              <w:t>06/10/2026, texto original del Diario Oficial, cotejado con el consolidado de EUR-Lex a 01/05/2025</w:t>
            </w:r>
          </w:p>
        </w:tc>
        <w:tc>
          <w:tcPr>
            <w:tcW w:type="dxa" w:w="3137"/>
          </w:tcPr>
          <w:p>
            <w:pPr>
              <w:pStyle w:val="Tabla"/>
            </w:pPr>
            <w:r/>
            <w:r>
              <w:rPr>
                <w:b w:val="0"/>
                <w:i w:val="0"/>
              </w:rPr>
              <w:t>Notificación de incidencias de seguridad por el operador</w:t>
            </w:r>
          </w:p>
        </w:tc>
      </w:tr>
      <w:tr>
        <w:tc>
          <w:tcPr>
            <w:tcW w:type="dxa" w:w="3137"/>
          </w:tcPr>
          <w:p>
            <w:pPr>
              <w:pStyle w:val="Tabla"/>
            </w:pPr>
            <w:r/>
            <w:r>
              <w:rPr>
                <w:b w:val="0"/>
                <w:i w:val="0"/>
              </w:rPr>
              <w:t>Junta de Andalucía, ADA, «Documentación de rodajes»</w:t>
            </w:r>
          </w:p>
        </w:tc>
        <w:tc>
          <w:tcPr>
            <w:tcW w:type="dxa" w:w="3137"/>
          </w:tcPr>
          <w:p>
            <w:pPr>
              <w:pStyle w:val="Tabla"/>
            </w:pPr>
            <w:r/>
            <w:r>
              <w:rPr>
                <w:b w:val="0"/>
                <w:i w:val="0"/>
              </w:rPr>
              <w:t>25/09/2026 (texto del tema cerrado de Canal Sur)</w:t>
            </w:r>
          </w:p>
        </w:tc>
        <w:tc>
          <w:tcPr>
            <w:tcW w:type="dxa" w:w="3137"/>
          </w:tcPr>
          <w:p>
            <w:pPr>
              <w:pStyle w:val="Tabla"/>
            </w:pPr>
            <w:r/>
            <w:r>
              <w:rPr>
                <w:b w:val="0"/>
                <w:i w:val="0"/>
              </w:rPr>
              <w:t>Competencia municipal, autorización de la DGT, trámites sectoriales</w:t>
            </w:r>
          </w:p>
        </w:tc>
      </w:tr>
      <w:tr>
        <w:tc>
          <w:tcPr>
            <w:tcW w:type="dxa" w:w="3137"/>
          </w:tcPr>
          <w:p>
            <w:pPr>
              <w:pStyle w:val="Tabla"/>
            </w:pPr>
            <w:r/>
            <w:r>
              <w:rPr>
                <w:b w:val="0"/>
                <w:i w:val="0"/>
              </w:rPr>
              <w:t>DGT, «Rodajes audiovisuales»</w:t>
            </w:r>
          </w:p>
        </w:tc>
        <w:tc>
          <w:tcPr>
            <w:tcW w:type="dxa" w:w="3137"/>
          </w:tcPr>
          <w:p>
            <w:pPr>
              <w:pStyle w:val="Tabla"/>
            </w:pPr>
            <w:r/>
            <w:r>
              <w:rPr>
                <w:b w:val="0"/>
                <w:i w:val="0"/>
              </w:rPr>
              <w:t>25/09/2026 (texto del tema cerrado de Canal Sur)</w:t>
            </w:r>
          </w:p>
        </w:tc>
        <w:tc>
          <w:tcPr>
            <w:tcW w:type="dxa" w:w="3137"/>
          </w:tcPr>
          <w:p>
            <w:pPr>
              <w:pStyle w:val="Tabla"/>
            </w:pPr>
            <w:r/>
            <w:r>
              <w:rPr>
                <w:b w:val="0"/>
                <w:i w:val="0"/>
              </w:rPr>
              <w:t>Prohibición salvo autorización, órgano competente en vías interurbanas y travesías, solicitud en línea, tasa 1.4</w:t>
            </w:r>
          </w:p>
        </w:tc>
      </w:tr>
    </w:tbl>
    <w:p>
      <w:pPr/>
    </w:p>
    <w:p>
      <w:pPr/>
      <w:r>
        <w:rPr>
          <w:b w:val="0"/>
          <w:i w:val="0"/>
        </w:rPr>
        <w:t>Oficio sin norma detrás, y así se declara: los criterios, el equipo básico y la lista de</w:t>
      </w:r>
      <w:r>
        <w:t xml:space="preserve"> </w:t>
      </w:r>
      <w:r>
        <w:rPr>
          <w:b w:val="0"/>
          <w:i w:val="0"/>
        </w:rPr>
        <w:t>comprobación de la localización; lo fundamental de los requisitos eléctricos; el cuadro de quién</w:t>
      </w:r>
      <w:r>
        <w:t xml:space="preserve"> </w:t>
      </w:r>
      <w:r>
        <w:rPr>
          <w:b w:val="0"/>
          <w:i w:val="0"/>
        </w:rPr>
        <w:t>autoriza cada espacio; el proceso de permisos paso a paso; los tres documentos de un permiso y la</w:t>
      </w:r>
      <w:r>
        <w:t xml:space="preserve"> </w:t>
      </w:r>
      <w:r>
        <w:rPr>
          <w:b w:val="0"/>
          <w:i w:val="0"/>
        </w:rPr>
        <w:t>distinción entre permiso y autorización; el registro de permisos; las dos clases de incidencias y</w:t>
      </w:r>
      <w:r>
        <w:t xml:space="preserve"> </w:t>
      </w:r>
      <w:r>
        <w:rPr>
          <w:b w:val="0"/>
          <w:i w:val="0"/>
        </w:rPr>
        <w:t xml:space="preserve">las respuestas a las incidencias corrientes; el </w:t>
      </w:r>
      <w:r>
        <w:rPr>
          <w:b w:val="0"/>
          <w:i/>
        </w:rPr>
        <w:t>cover set</w:t>
      </w:r>
      <w:r>
        <w:rPr>
          <w:b w:val="0"/>
          <w:i w:val="0"/>
        </w:rPr>
        <w:t>; el parte de incidencias; los</w:t>
      </w:r>
      <w:r>
        <w:t xml:space="preserve"> </w:t>
      </w:r>
      <w:r>
        <w:rPr>
          <w:b w:val="0"/>
          <w:i w:val="0"/>
        </w:rPr>
        <w:t>supuestos de aplicación práctica.</w:t>
      </w:r>
    </w:p>
    <w:p>
      <w:r>
        <w:br w:type="page"/>
      </w:r>
    </w:p>
    <w:p>
      <w:pPr>
        <w:pStyle w:val="Rótulo"/>
      </w:pPr>
      <w:r>
        <w:t>Para repasar</w:t>
      </w:r>
    </w:p>
    <w:p>
      <w:pPr>
        <w:pStyle w:val="Heading1"/>
      </w:pPr>
      <w:r>
        <w:t>Esquema de repaso · tema 7</w:t>
      </w:r>
    </w:p>
    <w:p>
      <w:pPr/>
      <w:r>
        <w:rPr>
          <w:b w:val="0"/>
          <w:i w:val="0"/>
        </w:rPr>
      </w:r>
      <w:r>
        <w:rPr>
          <w:b/>
          <w:i w:val="0"/>
        </w:rPr>
        <w:t>Siglas</w:t>
      </w:r>
      <w:r>
        <w:rPr>
          <w:b w:val="0"/>
          <w:i w:val="0"/>
        </w:rPr>
        <w:t>: RTVA, Agencia Pública Empresarial de la Radio y Televisión de Andalucía · CSRTV, Canal Sur Radio y Televisión, S.A. · UM, unidad móvil · UAS, dron · MTOM, masa máxima en despegue · AESA, Agencia Estatal de Seguridad Aérea · DGT, Dirección General de Tráfico · RGC, Reglamento General de Circulación (RD 1428/2003), ADA, Agencia Digital de Andalucía · LPAC, Ley 39/2015 · AAI/AAU, autorización ambiental integrada/unificada.</w:t>
      </w:r>
    </w:p>
    <w:p>
      <w:pPr/>
      <w:r>
        <w:rPr>
          <w:b w:val="0"/>
          <w:i w:val="0"/>
        </w:rPr>
        <w:t>Esqueleto para repasar, no resumen: la explicación está en el tema.</w:t>
      </w:r>
    </w:p>
    <w:p>
      <w:pPr>
        <w:pStyle w:val="Heading2"/>
      </w:pPr>
      <w:r>
        <w:rPr>
          <w:b w:val="0"/>
          <w:i w:val="0"/>
        </w:rPr>
        <w:t>Gestión operativa de localizaciones, espacios y permisos</w:t>
      </w:r>
    </w:p>
    <w:p>
      <w:pPr>
        <w:pStyle w:val="ListBullet"/>
      </w:pPr>
      <w:r>
        <w:rPr>
          <w:b w:val="0"/>
          <w:i w:val="0"/>
        </w:rPr>
        <w:t>Convenio, anexo III, ficha 5212705: objeto «ayuda y asistencia en… coordinación, preparación y control… bajo la supervisión del productor». Tarea: «Efectuar las citaciones, acreditaciones al equipo técnico y permisos necesarios para la realización de las grabaciones y/o directos». Otras: «Asistir a las grabaciones, montajes y directos colaborando en todo lo necesario con el productor»; «Llevar el registro y archivo de la documentación correspondiente a la producción».</w:t>
      </w:r>
    </w:p>
    <w:p>
      <w:pPr>
        <w:pStyle w:val="ListBullet"/>
      </w:pPr>
      <w:r>
        <w:rPr>
          <w:b w:val="0"/>
          <w:i w:val="0"/>
        </w:rPr>
        <w:t>Libro de estilo 4.4.4 pto 9: localizaciones, asistencias externas, medios propios, permisos, seguros, acreditaciones, siempre a través de los productores; personal propio, convenio; empresas ajenas, normas de contratación. 4.4.4: gasto o compromiso ante ajenos, sólo vía Departamento de Producción.</w:t>
      </w:r>
    </w:p>
    <w:p>
      <w:pPr>
        <w:pStyle w:val="ListBullet"/>
      </w:pPr>
      <w:r>
        <w:rPr>
          <w:b w:val="0"/>
          <w:i w:val="0"/>
        </w:rPr>
        <w:t>Reparto productor/ayudante = oficio. Libro de 2004. RTVA: sin procedimiento interno publicado.</w:t>
      </w:r>
    </w:p>
    <w:p>
      <w:pPr>
        <w:pStyle w:val="ListBullet"/>
      </w:pPr>
      <w:r>
        <w:rPr>
          <w:b w:val="0"/>
          <w:i w:val="0"/>
        </w:rPr>
        <w:t>Localizar = ir a ver el sitio; ficha: fotos, plano, contactos, permisos, comprobaciones. Criterios: historia (dirección), poder rodarse (producción); decide el segundo.</w:t>
      </w:r>
    </w:p>
    <w:p>
      <w:pPr>
        <w:pStyle w:val="ListBullet"/>
      </w:pPr>
      <w:r>
        <w:rPr>
          <w:b w:val="0"/>
          <w:i w:val="0"/>
        </w:rPr>
        <w:t>Equipo (oficio): productor (coste, permisos, accesos, aparcamiento, horarios, alojamiento, seguros), realizador (planos, cámaras), jefe técnico (corriente, cobertura, ruido, UM). Ayudante recoge titularidad y contacto.</w:t>
      </w:r>
    </w:p>
    <w:p>
      <w:pPr>
        <w:pStyle w:val="ListBullet"/>
      </w:pPr>
      <w:r>
        <w:rPr>
          <w:b w:val="0"/>
          <w:i w:val="0"/>
        </w:rPr>
        <w:t>Comprobaciones (oficio): requisitos eléctricos (potencia, cuadro, protecciones o grupo), acceso y aparcamiento, ruido, luz natural, superficie y altura, permisos y titularidad, servicios, cobertura, seguridad y plan de emergencia. Lo fundamental: eléctricos.</w:t>
      </w:r>
    </w:p>
    <w:p>
      <w:pPr>
        <w:pStyle w:val="ListBullet"/>
      </w:pPr>
      <w:r>
        <w:rPr>
          <w:b w:val="0"/>
          <w:i w:val="0"/>
        </w:rPr>
        <w:t>Retransmisión (oficio): compound, cables a cámaras, vía de salida de señal y alternativa.</w:t>
      </w:r>
    </w:p>
    <w:p>
      <w:pPr>
        <w:pStyle w:val="ListBullet"/>
      </w:pPr>
      <w:r>
        <w:rPr>
          <w:b w:val="0"/>
          <w:i w:val="0"/>
        </w:rPr>
        <w:t>Libro 8.3.2: enviado especial en punto que permita reconocer el lugar; descartar «siempre» emplazamientos con connotaciones publicitarias o propagandísticas explícitas.</w:t>
      </w:r>
    </w:p>
    <w:p>
      <w:pPr>
        <w:pStyle w:val="Heading2"/>
      </w:pPr>
      <w:r>
        <w:rPr>
          <w:b w:val="0"/>
          <w:i w:val="0"/>
        </w:rPr>
        <w:t>Proceso de obtención de autorizaciones y permisos</w:t>
      </w:r>
    </w:p>
    <w:p>
      <w:pPr>
        <w:pStyle w:val="ListBullet"/>
      </w:pPr>
      <w:r>
        <w:rPr>
          <w:b w:val="0"/>
          <w:i w:val="0"/>
        </w:rPr>
        <w:t>Regla: se pide al titular del espacio, no al más cercano. Cuadro (oficio): vía urbana, ayuntamiento/oficina de rodajes · carreteras, administración titular y Tráfico si se corta · naturales, comunidad autónoma/gestor · BIC, consejería de cultura y titular · privada, propietario por contrato · estaciones, aeropuertos, puertos, gestor · Patrimonio Nacional · aire, AESA según categoría; urbano, Interior.</w:t>
      </w:r>
    </w:p>
    <w:p>
      <w:pPr>
        <w:pStyle w:val="ListBullet"/>
      </w:pPr>
      <w:r>
        <w:rPr>
          <w:b w:val="0"/>
          <w:i w:val="0"/>
        </w:rPr>
        <w:t>ADA (25/09/2026): «Los ayuntamientos son las autoridades competentes de las autorizaciones de rodajes»; en vía y terrenos de uso público, autorización de la DGT. Plazos y tasas municipales: no dados.</w:t>
      </w:r>
    </w:p>
    <w:p>
      <w:pPr>
        <w:pStyle w:val="ListBullet"/>
      </w:pPr>
      <w:r>
        <w:rPr>
          <w:b w:val="0"/>
          <w:i w:val="0"/>
        </w:rPr>
        <w:t>DGT (25/09/2026): prohibido rodaje que entorpezca o haga peligrosa la circulación salvo autorización; vías interurbanas y travesías (salvo País Vasco y Cataluña) = DGT; urbanas, no dice. En línea; tasa tipo 1.4, importe no mostrado.</w:t>
      </w:r>
    </w:p>
    <w:p>
      <w:pPr>
        <w:pStyle w:val="ListBullet"/>
      </w:pPr>
      <w:r>
        <w:rPr>
          <w:b w:val="0"/>
          <w:i w:val="0"/>
        </w:rPr>
        <w:t>RGC 55.1: pruebas deportivas, marchas «u otros eventos»: autorización previa conforme al anexo II. Anexo II (vigente 06/06/2026), sección 4.ª, eventos sin competición:</w:t>
      </w:r>
    </w:p>
    <w:p>
      <w:pPr>
        <w:pStyle w:val="ListBullet2"/>
      </w:pPr>
      <w:r>
        <w:rPr>
          <w:b w:val="0"/>
          <w:i w:val="0"/>
        </w:rPr>
        <w:t>34.1: eventos recreativos, turísticos o tradicionales que ocupan la vía: comunicación de promotores u organizadores, diez días hábiles mínimos, a Jefatura Central de Tráfico o autoridad autonómica o local.</w:t>
      </w:r>
    </w:p>
    <w:p>
      <w:pPr>
        <w:pStyle w:val="ListBullet2"/>
      </w:pPr>
      <w:r>
        <w:rPr>
          <w:b w:val="0"/>
          <w:i w:val="0"/>
        </w:rPr>
        <w:t>34.2.d: cierre total o parcial. 34.3: memoria (2.3.b) salvo punto 2.º; del 7.º sólo justificante del seguro de responsabilidad civil (art. 14). 34.4: avisar por medios electrónicos inicio y fin de la afección al Punto de Acceso Nacional.</w:t>
      </w:r>
    </w:p>
    <w:p>
      <w:pPr>
        <w:pStyle w:val="ListBullet2"/>
      </w:pPr>
      <w:r>
        <w:rPr>
          <w:b w:val="0"/>
          <w:i w:val="0"/>
        </w:rPr>
        <w:t>35: resolución expresa del cierre hasta el día antes; silencio desestimatorio sobre dominio y servicio público. Los artículos no nombran rodajes; que la DGT los use no consta.</w:t>
      </w:r>
    </w:p>
    <w:p>
      <w:pPr>
        <w:pStyle w:val="ListBullet"/>
      </w:pPr>
      <w:r>
        <w:rPr>
          <w:b w:val="0"/>
          <w:i w:val="0"/>
        </w:rPr>
        <w:t>Cuadro ADA: «Solicitud de autorización y comunicación en Espacios Naturales protegidos»; costa; bienes culturales; «Autorización de Trabajo a Menores de 16 Años»; drones, ENAIRE; armas y animales, sectorial.</w:t>
      </w:r>
    </w:p>
    <w:p>
      <w:pPr>
        <w:pStyle w:val="ListBullet"/>
      </w:pPr>
      <w:r>
        <w:rPr>
          <w:b w:val="0"/>
          <w:i w:val="0"/>
        </w:rPr>
        <w:t>Decreto 15/2011 (BOJA 30, 11/02/2011), parques naturales, no nacionales; sin consolidado; «Delegación Provincial» y Ley 30/1992 cambiadas.</w:t>
      </w:r>
    </w:p>
    <w:p>
      <w:pPr>
        <w:pStyle w:val="ListBullet2"/>
      </w:pPr>
      <w:r>
        <w:rPr>
          <w:b w:val="0"/>
          <w:i w:val="0"/>
        </w:rPr>
        <w:t>25 (sin AAI/AAU): d) cinematográficas y fotográficas por empresas o ejercicio profesional (rodaje, reportajes gráficos, anuncios); e) difusión que facilite localizar especies o recursos si peligra su conservación. Sin exención para medios.</w:t>
      </w:r>
    </w:p>
    <w:p>
      <w:pPr>
        <w:pStyle w:val="ListBullet2"/>
      </w:pPr>
      <w:r>
        <w:rPr>
          <w:b w:val="0"/>
          <w:i w:val="0"/>
        </w:rPr>
        <w:t>27.1: titular de Delegación Provincial o, si supera una provincia, de la Dirección General de espacios naturales; modelo normalizado.</w:t>
      </w:r>
    </w:p>
    <w:p>
      <w:pPr>
        <w:pStyle w:val="ListBullet2"/>
      </w:pPr>
      <w:r>
        <w:rPr>
          <w:b w:val="0"/>
          <w:i w:val="0"/>
        </w:rPr>
        <w:t>27.2: declaración responsable (si el modelo lo indica): cumple requisitos, dispone de documentación, mantendrá cumplimiento; no presentar lo que ya obre en la Junta indicando día y procedimiento.</w:t>
      </w:r>
    </w:p>
    <w:p>
      <w:pPr>
        <w:pStyle w:val="ListBullet2"/>
      </w:pPr>
      <w:r>
        <w:rPr>
          <w:b w:val="0"/>
          <w:i w:val="0"/>
        </w:rPr>
        <w:t>27.3: papel, preferentemente registro de la Consejería, Delegación o auxiliares (Dirección del parque), o telemático. LPAC 14.2.a: personas jurídicas, electrónico; LPAC 68.4: requerimiento de presentación electrónica, fecha = la de la subsanación.</w:t>
      </w:r>
    </w:p>
    <w:p>
      <w:pPr>
        <w:pStyle w:val="ListBullet2"/>
      </w:pPr>
      <w:r>
        <w:rPr>
          <w:b w:val="0"/>
          <w:i w:val="0"/>
        </w:rPr>
        <w:t>28: instruye la Delegación (o Dirección General). 29.1: dos meses desde entrada en el registro del órgano competente o auxiliares. 29.2: «se podrá entender estimada»; no facultades contrarias a las normas del parque ni sobre dominio o servicio público. 29.3: abreviado para usos del anexo, 15 días, mismo silencio.</w:t>
      </w:r>
    </w:p>
    <w:p>
      <w:pPr>
        <w:pStyle w:val="ListBullet2"/>
      </w:pPr>
      <w:r>
        <w:rPr>
          <w:b w:val="0"/>
          <w:i w:val="0"/>
        </w:rPr>
        <w:t>Anexo 3.b: filmación, grabación sonora y fotografía por caminos, pistas forestales u otros espacios con limitación de acceso o uso; 5: con equipos auxiliares (focos, pantallas, generadores).</w:t>
      </w:r>
    </w:p>
    <w:p>
      <w:pPr>
        <w:pStyle w:val="ListBullet2"/>
      </w:pPr>
      <w:r>
        <w:rPr>
          <w:b w:val="0"/>
          <w:i w:val="0"/>
        </w:rPr>
        <w:t>Deducción: abreviado si encaja en el anexo, si no dos meses; no dice que alcance a toda grabación del 25.d: pedir con dos meses, sin silencio (oficio).</w:t>
      </w:r>
    </w:p>
    <w:p>
      <w:pPr>
        <w:pStyle w:val="ListBullet"/>
      </w:pPr>
      <w:r>
        <w:rPr>
          <w:b w:val="0"/>
          <w:i w:val="0"/>
        </w:rPr>
        <w:t>Dron, Reglamento (UE) 2019/947:</w:t>
      </w:r>
    </w:p>
    <w:p>
      <w:pPr>
        <w:pStyle w:val="ListBullet2"/>
      </w:pPr>
      <w:r>
        <w:rPr>
          <w:b w:val="0"/>
          <w:i w:val="0"/>
        </w:rPr>
        <w:t>3: abierta (sin autorización ni declaración previa), específica (autorización operacional art. 12, autorización art. 16 o, art. 5.5, declaración), certificada (UAS certificado, Reglamento Delegado 2019/945, operador y, en su caso, licencia).</w:t>
      </w:r>
    </w:p>
    <w:p>
      <w:pPr>
        <w:pStyle w:val="ListBullet2"/>
      </w:pPr>
      <w:r>
        <w:rPr>
          <w:b w:val="0"/>
          <w:i w:val="0"/>
        </w:rPr>
        <w:t>4.1: b) MTOM menor de 25 kg; c) distancia segura y sin volar sobre concentraciones; si no, específica salvo certificada.</w:t>
      </w:r>
    </w:p>
    <w:p>
      <w:pPr>
        <w:pStyle w:val="ListBullet2"/>
      </w:pPr>
      <w:r>
        <w:rPr>
          <w:b w:val="0"/>
          <w:i w:val="0"/>
        </w:rPr>
        <w:t>6.1: certificada si UAS certificado (art. 40.1 a, b, c del 2019/945) y sobrevuela concentraciones, transporta personas o mercancías peligrosas de riesgo elevado; 6.2: no atenuable sin certificar (evaluación art. 11).</w:t>
      </w:r>
    </w:p>
    <w:p>
      <w:pPr>
        <w:pStyle w:val="ListBullet2"/>
      </w:pPr>
      <w:r>
        <w:rPr>
          <w:b w:val="0"/>
          <w:i w:val="0"/>
        </w:rPr>
        <w:t>5.1: autorización operacional a la autoridad del Estado de registro; 5.2: evaluación del riesgo (art. 11) y medidas de atenuación.</w:t>
      </w:r>
    </w:p>
    <w:p>
      <w:pPr>
        <w:pStyle w:val="ListBullet2"/>
      </w:pPr>
      <w:r>
        <w:rPr>
          <w:b w:val="0"/>
          <w:i w:val="0"/>
        </w:rPr>
        <w:t>14.1: registros. 14.5: abierta, registro si MTOM 250 g o más, o más de 80 julios, o sensor de datos personales (salvo Directiva 2009/48/CE); específica, cualquier masa.</w:t>
      </w:r>
    </w:p>
    <w:p>
      <w:pPr>
        <w:pStyle w:val="ListBullet2"/>
      </w:pPr>
      <w:r>
        <w:rPr>
          <w:b w:val="0"/>
          <w:i w:val="0"/>
        </w:rPr>
        <w:t>RD 517/2024: 60.1 AESA competente (salvo letra f del art. 18); 8 seguro RC en menos de 20 kg si A2, específica o certificada; 20 kg o más, Reglamento (CE) 785/2004. Producción pide al operador registro, autorización y póliza (oficio).</w:t>
      </w:r>
    </w:p>
    <w:p>
      <w:pPr>
        <w:pStyle w:val="ListBullet2"/>
      </w:pPr>
      <w:r>
        <w:rPr>
          <w:b w:val="0"/>
          <w:i w:val="0"/>
        </w:rPr>
        <w:t>40.1: urbano: a) núcleos con áreas consolidadas por la edificación; c) áreas recreativas de acceso público con instalaciones.</w:t>
      </w:r>
    </w:p>
    <w:p>
      <w:pPr>
        <w:pStyle w:val="ListBullet2"/>
      </w:pPr>
      <w:r>
        <w:rPr>
          <w:b w:val="0"/>
          <w:i w:val="0"/>
        </w:rPr>
        <w:t>40.3.a: operadores obligados a registrarse, urbano o concentraciones: comunicar a Interior con cinco días naturales mínimos; agrupa operaciones de los cinco días naturales siguientes con fecha y franja; seguridad pública puede limitar o prohibir por graves riesgos.</w:t>
      </w:r>
    </w:p>
    <w:p>
      <w:pPr>
        <w:pStyle w:val="ListBullet2"/>
      </w:pPr>
      <w:r>
        <w:rPr>
          <w:b w:val="0"/>
          <w:i w:val="0"/>
        </w:rPr>
        <w:t>40.3.b: abierta, sin sobrevolar edificios, casas ni domicilios; C1 de 250 g o más, 5 m; C2 menor de 4 kg, 30 m (5 m en baja velocidad). 40.4: exención o reducción a solicitud previa.</w:t>
      </w:r>
    </w:p>
    <w:p>
      <w:pPr>
        <w:pStyle w:val="ListBullet2"/>
      </w:pPr>
      <w:r>
        <w:rPr>
          <w:b w:val="0"/>
          <w:i w:val="0"/>
        </w:rPr>
        <w:t>Arts. 53 a 58 nulos (Tribunal Supremo, 19/06/2025); 40.3.a vigente.</w:t>
      </w:r>
    </w:p>
    <w:p>
      <w:pPr>
        <w:pStyle w:val="ListBullet"/>
      </w:pPr>
      <w:r>
        <w:rPr>
          <w:b w:val="0"/>
          <w:i w:val="0"/>
        </w:rPr>
        <w:t>LPAC (original):</w:t>
      </w:r>
    </w:p>
    <w:p>
      <w:pPr>
        <w:pStyle w:val="ListBullet2"/>
      </w:pPr>
      <w:r>
        <w:rPr>
          <w:b w:val="0"/>
          <w:i w:val="0"/>
        </w:rPr>
        <w:t>21.1: resolución expresa; excepto declaración responsable o comunicación. 21.2: plazo de la norma, máximo seis meses salvo ley o Derecho UE. 21.3: sin plazo, tres meses desde entrada en el registro electrónico del órgano competente.</w:t>
      </w:r>
    </w:p>
    <w:p>
      <w:pPr>
        <w:pStyle w:val="ListBullet2"/>
      </w:pPr>
      <w:r>
        <w:rPr>
          <w:b w:val="0"/>
          <w:i w:val="0"/>
        </w:rPr>
        <w:t>24.1: silencio estimatorio salvo ley, Derecho UE o internacional; desestimatorio si transfiere facultades sobre dominio o servicio público o actividades que puedan dañar el medio ambiente. 24.2: estimación = acto finalizador; desestimación sólo permite recurrir. 24.4: prueba por cualquier medio, certificado de oficio en quince días.</w:t>
      </w:r>
    </w:p>
    <w:p>
      <w:pPr>
        <w:pStyle w:val="ListBullet2"/>
      </w:pPr>
      <w:r>
        <w:rPr>
          <w:b w:val="0"/>
          <w:i w:val="0"/>
        </w:rPr>
        <w:t>30.2: días hábiles (sin sábados, domingos ni festivos): 15 abreviados, diez de subsanación, quince del certificado. 30.3: desde el día siguiente a notificación, publicación o silencio. 30.5: último día inhábil, prorroga. RGC diez hábiles y RD cinco naturales: su norma.</w:t>
      </w:r>
    </w:p>
    <w:p>
      <w:pPr>
        <w:pStyle w:val="ListBullet2"/>
      </w:pPr>
      <w:r>
        <w:rPr>
          <w:b w:val="0"/>
          <w:i w:val="0"/>
        </w:rPr>
        <w:t>Paso a paso (oficio): 1 espacio y titular; 2 ordenanza, oficina y trámites sectoriales; 3 plazos hacia atrás (diez hábiles, cinco naturales, ordenanzas, dos meses o 15 días en parque, tres meses LPAC); 4 presentar, electrónico (14.2.a); 5 llevar autorizaciones; 6 condiciones al equipo.</w:t>
      </w:r>
    </w:p>
    <w:p>
      <w:pPr>
        <w:pStyle w:val="Heading2"/>
      </w:pPr>
      <w:r>
        <w:rPr>
          <w:b w:val="0"/>
          <w:i w:val="0"/>
        </w:rPr>
        <w:t>Documentación necesaria</w:t>
      </w:r>
    </w:p>
    <w:p>
      <w:pPr>
        <w:pStyle w:val="ListBullet"/>
      </w:pPr>
      <w:r>
        <w:rPr>
          <w:b w:val="0"/>
          <w:i w:val="0"/>
        </w:rPr>
        <w:t>Permiso produce (oficio): solicitud (memoria, planos, horarios, seguro), resolución (fecha, horas, lugar, personas, vehículos, medios; fuera, sin permiso), prueba de cumplimiento (horario, espacio, señalización, limpieza).</w:t>
      </w:r>
    </w:p>
    <w:p>
      <w:pPr>
        <w:pStyle w:val="ListBullet"/>
      </w:pPr>
      <w:r>
        <w:rPr>
          <w:b w:val="0"/>
          <w:i w:val="0"/>
        </w:rPr>
        <w:t>Permiso: autoridad o titular del espacio; autorización: persona sobre algo suyo (imagen, voz, datos, obra, casa). Del tema, no de norma; las normas llaman «autorización» al permiso.</w:t>
      </w:r>
    </w:p>
    <w:p>
      <w:pPr>
        <w:pStyle w:val="ListBullet"/>
      </w:pPr>
      <w:r>
        <w:rPr>
          <w:b w:val="0"/>
          <w:i w:val="0"/>
        </w:rPr>
        <w:t>Trámites: vía urbana, lo de la ordenanza (ADA) · interurbana y travesías, solicitud en línea a la DGT con tasa · evento en vía, comunicación diez hábiles, memoria, justificante RC, aviso electrónico (RGC 34) · cierre, resolución expresa (35) · parque, modelo normalizado y documentación o declaración responsable, electrónico (Decreto 27; LPAC 14.2.a) · dron específica, autorización operacional con evaluación del riesgo (o declaración en escenario estándar), registro, seguro (2019/947 arts. 3, 5, 14; RD 517/2024 art. 8) · dron urbano o concentraciones, Interior, cinco naturales, fecha y franja (40.3.a), la hace el operador «sujetos a la obligación de registrarse» · privada, contrato.</w:t>
      </w:r>
    </w:p>
    <w:p>
      <w:pPr>
        <w:pStyle w:val="ListBullet"/>
      </w:pPr>
      <w:r>
        <w:rPr>
          <w:b w:val="0"/>
          <w:i w:val="0"/>
        </w:rPr>
        <w:t>Libro 4.4: peticiones a productores por escrito, cauces ofimáticos, con la mayor precisión, salvo razones infrecuentes y de extremada urgencia. 4.4.4 pto 1: cambios «de manera rápida, fehaciente y simultánea» a todos los responsables.</w:t>
      </w:r>
    </w:p>
    <w:p>
      <w:pPr>
        <w:pStyle w:val="ListBullet"/>
      </w:pPr>
      <w:r>
        <w:rPr>
          <w:b w:val="0"/>
          <w:i w:val="0"/>
        </w:rPr>
        <w:t>Registro de permisos (oficio): espacio/actividad y titular · fecha y registro de entrada · estado (pedido, concedido, denegado, condicionado) · resolución (fecha, vigencia, condiciones) · tasa o garantía y justificante · contacto · original y copia de campo. Se lleva y enseña; condiciones a la orden de trabajo; al cierre, original al expediente con prueba de devolución (fotos, acta). Archivo: tema 5.</w:t>
      </w:r>
    </w:p>
    <w:p>
      <w:pPr>
        <w:pStyle w:val="Heading2"/>
      </w:pPr>
      <w:r>
        <w:rPr>
          <w:b w:val="0"/>
          <w:i w:val="0"/>
        </w:rPr>
        <w:t>Gestión de incidencias</w:t>
      </w:r>
    </w:p>
    <w:p>
      <w:pPr>
        <w:pStyle w:val="ListBullet"/>
      </w:pPr>
      <w:r>
        <w:rPr>
          <w:b w:val="0"/>
          <w:i w:val="0"/>
        </w:rPr>
        <w:t>Dos clases (oficio): tramitación (días) y día de grabación (minutos); aviso a quien decide, por escrito, y registro.</w:t>
      </w:r>
    </w:p>
    <w:p>
      <w:pPr>
        <w:pStyle w:val="ListBullet"/>
      </w:pPr>
      <w:r>
        <w:rPr>
          <w:b w:val="0"/>
          <w:i w:val="0"/>
        </w:rPr>
        <w:t>LPAC 68.1: subsanar en diez días, con aviso de desistimiento previa resolución (art. 21); 68.2: ampliable hasta cinco días, a petición o de oficio, con dificultades especiales, salvo selectivos o concurrencia competitiva; 68.3: modificación o mejora voluntarias.</w:t>
      </w:r>
    </w:p>
    <w:p>
      <w:pPr>
        <w:pStyle w:val="ListBullet"/>
      </w:pPr>
      <w:r>
        <w:rPr>
          <w:b w:val="0"/>
          <w:i w:val="0"/>
        </w:rPr>
        <w:t>Sin resolución: silencio estimatorio, puede entenderse concedido (24.1; Decreto 29.2): certificado (24.4) y consultar al productor. Desestimatorio (dominio público, medio ambiente, cierre): no hay permiso; sólo recurrir (24.2); Administración resuelve después sin quedar vinculada (24.3.b); cierre hasta el día antes (RGC 35); alternativa o aplazar. Con condiciones: a la orden de trabajo. Denegación: productor; otra localización, fecha o solicitud.</w:t>
      </w:r>
    </w:p>
    <w:p>
      <w:pPr>
        <w:pStyle w:val="ListBullet"/>
      </w:pPr>
      <w:r>
        <w:rPr>
          <w:b w:val="0"/>
          <w:i w:val="0"/>
        </w:rPr>
        <w:t>Firmes: Interior cinco naturales (40.3.a); evento diez hábiles (34.1); cierre, resolución expresa (35). Libro 5.6: «ninguna información vale una vida, ni siquiera ponerla en peligro». Urgencia: lo que no necesita permiso (oficio).</w:t>
      </w:r>
    </w:p>
    <w:p>
      <w:pPr>
        <w:pStyle w:val="ListBullet"/>
      </w:pPr>
      <w:r>
        <w:rPr>
          <w:b w:val="0"/>
          <w:i w:val="0"/>
        </w:rPr>
        <w:t>Libro 4.4.1: equipos desplazados se comunican con productores y editores ante eventualidad. Ayudante informa, productor decide.</w:t>
      </w:r>
    </w:p>
    <w:p>
      <w:pPr>
        <w:pStyle w:val="ListBullet"/>
      </w:pPr>
      <w:r>
        <w:rPr>
          <w:b w:val="0"/>
          <w:i w:val="0"/>
        </w:rPr>
        <w:t>Respuestas (oficio): policía o titular paran: autorización, copia de campo, productor, contacto; condición incumplible: parar en el límite; lluvia, viento, luz: cover set; acceso ocupado: productor, comprobar cobertura; energía: grupo o cuadro alternativo; daños: fotos, productor, seguro RC; riesgo: se para.</w:t>
      </w:r>
    </w:p>
    <w:p>
      <w:pPr>
        <w:pStyle w:val="ListBullet"/>
      </w:pPr>
      <w:r>
        <w:rPr>
          <w:b w:val="0"/>
          <w:i w:val="0"/>
        </w:rPr>
        <w:t>Cover set (oficio): escenario de reserva si cae el plan (lluvia, permiso retrasado, intérprete ausente); protege el día; con permisos.</w:t>
      </w:r>
    </w:p>
    <w:p>
      <w:pPr>
        <w:pStyle w:val="ListBullet"/>
      </w:pPr>
      <w:r>
        <w:rPr>
          <w:b w:val="0"/>
          <w:i w:val="0"/>
        </w:rPr>
        <w:t>Dron: 40.3.a, vuelo comunicado puede limitarse o prohibirse; grabar sin plano aéreo. 2019/947 art. 19.2: operador informa a la autoridad de incidencias de seguridad (Reglamento (UE) 376/2014); obligación del operador.</w:t>
      </w:r>
    </w:p>
    <w:p>
      <w:pPr>
        <w:pStyle w:val="ListBullet"/>
      </w:pPr>
      <w:r>
        <w:rPr>
          <w:b w:val="0"/>
          <w:i w:val="0"/>
        </w:rPr>
        <w:t>Seguros: Libro 4.4.4 pto 9. Convenio art. 39: póliza colectiva de vida e invalidez; compromiso de seguro para zonas de riesgo, conflictos, guerras, catástrofes y zonas radiactivas, con asistencia médica y repatriación. Oficio: material que sale, RC de ocupación, proveedores.</w:t>
      </w:r>
    </w:p>
    <w:p>
      <w:pPr>
        <w:pStyle w:val="ListBullet"/>
      </w:pPr>
      <w:r>
        <w:rPr>
          <w:b w:val="0"/>
          <w:i w:val="0"/>
        </w:rPr>
        <w:t>Parte (oficio), mismo día: qué, hora, quién, decisión y quién, consecuencias (horas, gasto, daños, plan); registro y expediente con prueba de devolución.</w:t>
      </w:r>
    </w:p>
    <w:p>
      <w:pPr>
        <w:pStyle w:val="Heading2"/>
      </w:pPr>
      <w:r>
        <w:rPr>
          <w:b w:val="0"/>
          <w:i w:val="0"/>
        </w:rPr>
        <w:t>Aplicación práctica</w:t>
      </w:r>
    </w:p>
    <w:p>
      <w:pPr>
        <w:pStyle w:val="ListBullet"/>
      </w:pPr>
      <w:r>
        <w:rPr>
          <w:b w:val="0"/>
          <w:i w:val="0"/>
        </w:rPr>
        <w:t>Supuesto 1, parque con focos, generador, pista y dron: 25.d a Delegación, electrónico (14.2.a, 68.4); anexo 5 y 3.b, 15 hábiles o dos meses, sin silencio; dron sin 40.3.a; subsanación diez más cinco.</w:t>
      </w:r>
    </w:p>
    <w:p>
      <w:pPr>
        <w:pStyle w:val="ListBullet"/>
      </w:pPr>
      <w:r>
        <w:rPr>
          <w:b w:val="0"/>
          <w:i w:val="0"/>
        </w:rPr>
        <w:t>Supuesto 2, policía con horario vencido: enseñar; parar; productor (4.4.1) decide; comunicar (4.4.4 pto 1); parte y registro.</w:t>
      </w:r>
    </w:p>
    <w:p>
      <w:pPr>
        <w:pStyle w:val="ListBullet"/>
      </w:pPr>
      <w:r>
        <w:rPr>
          <w:b w:val="0"/>
          <w:i w:val="0"/>
        </w:rPr>
        <w:t>Supuesto 3, marcha que corta carretera, cuatro días: organizador, diez hábiles (34.1), cierre (35); dron, no caben cinco naturales (40.3.a), concentraciones no abierta (4.1.c).</w:t>
      </w:r>
    </w:p>
    <w:p>
      <w:pPr>
        <w:pStyle w:val="Heading2"/>
      </w:pPr>
      <w:r>
        <w:rPr>
          <w:b w:val="0"/>
          <w:i w:val="0"/>
        </w:rPr>
        <w:t>Lo que este tema no da</w:t>
      </w:r>
    </w:p>
    <w:p>
      <w:pPr>
        <w:pStyle w:val="ListBullet"/>
      </w:pPr>
      <w:r>
        <w:rPr>
          <w:b w:val="0"/>
          <w:i w:val="0"/>
        </w:rPr>
        <w:t>Ordenanzas municipales; tasa y plazo DGT; norma de tramitación DGT; modificaciones del Decreto 15/2011 y modelos; si un reportaje informativo es 25.d; parques nacionales, costa, bienes culturales.</w:t>
      </w:r>
    </w:p>
    <w:p>
      <w:r>
        <w:br w:type="page"/>
      </w:r>
    </w:p>
    <w:p>
      <w:pPr>
        <w:pStyle w:val="Rótulo"/>
      </w:pPr>
      <w:r>
        <w:t>Temario específico · Ayudante de Producción · Canal Sur</w:t>
      </w:r>
    </w:p>
    <w:p>
      <w:pPr>
        <w:pStyle w:val="Heading1"/>
      </w:pPr>
      <w:r>
        <w:t>TEMA 8 – Apoyo a la contratación y relación con proveedores, colaboradores y servicios externos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Ayudante de Producción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9/2017, de 8 de noviembre, de Contratos del Sector Público (</w:t>
            </w:r>
            <w:r>
              <w:rPr>
                <w:rStyle w:val="Código"/>
                <w:b w:val="0"/>
                <w:i w:val="0"/>
              </w:rPr>
              <w:t>BOE-A-2017-12902</w:t>
            </w:r>
            <w:r>
              <w:rPr>
                <w:b w:val="0"/>
                <w:i w:val="0"/>
              </w:rPr>
              <w:t>); Reglamento por el que se regulan las obligaciones de facturación, aprobado por el Real Decreto 1619/2012, de 30 de noviembre (</w:t>
            </w:r>
            <w:r>
              <w:rPr>
                <w:rStyle w:val="Código"/>
                <w:b w:val="0"/>
                <w:i w:val="0"/>
              </w:rPr>
              <w:t>BOE-A-2012-14696</w:t>
            </w:r>
            <w:r>
              <w:rPr>
                <w:b w:val="0"/>
                <w:i w:val="0"/>
              </w:rPr>
              <w:t>), artículos 4, 6, 7, 11 y 15; Ley 25/2013, de 27 de diciembre, de impulso de la factura electrónica y creación del registro contable de facturas en el Sector Público (</w:t>
            </w:r>
            <w:r>
              <w:rPr>
                <w:rStyle w:val="Código"/>
                <w:b w:val="0"/>
                <w:i w:val="0"/>
              </w:rPr>
              <w:t>BOE-A-2013-13722</w:t>
            </w:r>
            <w:r>
              <w:rPr>
                <w:b w:val="0"/>
                <w:i w:val="0"/>
              </w:rPr>
              <w:t>), artículos 2, 3 y 4; Estatuto de los Trabajadores, texto refundido aprobado por el Real Decreto Legislativo 2/2015 (</w:t>
            </w:r>
            <w:r>
              <w:rPr>
                <w:rStyle w:val="Código"/>
                <w:b w:val="0"/>
                <w:i w:val="0"/>
              </w:rPr>
              <w:t>BOE-A-2015-11430</w:t>
            </w:r>
            <w:r>
              <w:rPr>
                <w:b w:val="0"/>
                <w:i w:val="0"/>
              </w:rPr>
              <w:t>), artículo 42.1; Reglamento del Impuesto sobre la Renta de las Personas Físicas, aprobado por el Real Decreto 439/2007, de 30 de marzo (</w:t>
            </w:r>
            <w:r>
              <w:rPr>
                <w:rStyle w:val="Código"/>
                <w:b w:val="0"/>
                <w:i w:val="0"/>
              </w:rPr>
              <w:t>BOE-A-2007-6820</w:t>
            </w:r>
            <w:r>
              <w:rPr>
                <w:b w:val="0"/>
                <w:i w:val="0"/>
              </w:rPr>
              <w:t>), artículos 75.1.c), 76.1 y 95; Ley 18/2007, de 17 de diciembre, de la RTVA (</w:t>
            </w:r>
            <w:r>
              <w:rPr>
                <w:rStyle w:val="Código"/>
                <w:b w:val="0"/>
                <w:i w:val="0"/>
              </w:rPr>
              <w:t>BOE-A-2008-1185</w:t>
            </w:r>
            <w:r>
              <w:rPr>
                <w:b w:val="0"/>
                <w:i w:val="0"/>
              </w:rPr>
              <w:t xml:space="preserve">), artículos 5.2, 19.2.e) y 26; X Convenio Colectivo de la RTVA (BOJA núm. 240, de 10/12/2014), anexo III; Cámara de Cuentas de Andalucía, informe de fiscalización de la RTVA y CSRTV, ejercicio 2018 (BOJA núm. 36, de 23/02/2021); </w:t>
            </w:r>
            <w:r>
              <w:rPr>
                <w:b w:val="0"/>
                <w:i/>
              </w:rPr>
              <w:t>Libro de Estilo de Canal Sur Televisión y Canal 2 Andalucía</w:t>
            </w:r>
            <w:r>
              <w:rPr>
                <w:b w:val="0"/>
                <w:i w:val="0"/>
              </w:rPr>
              <w:t xml:space="preserve"> (RTVA, 2004), apartado 4.4.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De la Ley 9/2017: artículos 21, 22 y 318 en la redacción aplicable desde el 01/01/2026; 29 y 168, desde el 01/01/2023; 71, desde el 22/08/2024; 217, desde el 19/10/2022; 118, desde el 06/02/2020; 215, desde el 06/11/2019; el resto de los artículos citados, en su redacción original (09/03/2018). Del Reglamento de facturación: artículos 6 y 7, desde el 07/12/2023; 4, desde el 01/07/2021; 15, desde el 01/01/2018; 11, desde el 01/01/2014. De la Ley 25/2013: artículos 2 y 3, originales (17/01/2014); 4, desde el 14/06/2015. Del Estatuto de los Trabajadores, el artículo 42 desde el 31/12/2021. Del Reglamento del IRPF: artículo 75, desde el 25/04/2023; 76, desde el 30/12/2017; 95, desde el 26/01/2023</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11.500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Ley 9/2017, de Contratos del Sector</w:t>
      </w:r>
      <w:r>
        <w:t xml:space="preserve"> </w:t>
      </w:r>
      <w:r>
        <w:rPr>
          <w:b w:val="0"/>
          <w:i w:val="0"/>
        </w:rPr>
        <w:t>Público (</w:t>
      </w:r>
      <w:r>
        <w:rPr>
          <w:b/>
          <w:i w:val="0"/>
        </w:rPr>
        <w:t>LCSP</w:t>
      </w:r>
      <w:r>
        <w:rPr>
          <w:b w:val="0"/>
          <w:i w:val="0"/>
        </w:rPr>
        <w:t>); contrato sujeto a regulación armonizada (</w:t>
      </w:r>
      <w:r>
        <w:rPr>
          <w:b/>
          <w:i w:val="0"/>
        </w:rPr>
        <w:t>SARA</w:t>
      </w:r>
      <w:r>
        <w:rPr>
          <w:b w:val="0"/>
          <w:i w:val="0"/>
        </w:rPr>
        <w:t>); impuesto sobre el valor</w:t>
      </w:r>
      <w:r>
        <w:t xml:space="preserve"> </w:t>
      </w:r>
      <w:r>
        <w:rPr>
          <w:b w:val="0"/>
          <w:i w:val="0"/>
        </w:rPr>
        <w:t>añadido (</w:t>
      </w:r>
      <w:r>
        <w:rPr>
          <w:b/>
          <w:i w:val="0"/>
        </w:rPr>
        <w:t>IVA</w:t>
      </w:r>
      <w:r>
        <w:rPr>
          <w:b w:val="0"/>
          <w:i w:val="0"/>
        </w:rPr>
        <w:t>); impuesto sobre la renta de las personas físicas (</w:t>
      </w:r>
      <w:r>
        <w:rPr>
          <w:b/>
          <w:i w:val="0"/>
        </w:rPr>
        <w:t>IRPF</w:t>
      </w:r>
      <w:r>
        <w:rPr>
          <w:b w:val="0"/>
          <w:i w:val="0"/>
        </w:rPr>
        <w:t>); número de identificación fiscal (</w:t>
      </w:r>
      <w:r>
        <w:rPr>
          <w:b/>
          <w:i w:val="0"/>
        </w:rPr>
        <w:t>NIF</w:t>
      </w:r>
      <w:r>
        <w:rPr>
          <w:b w:val="0"/>
          <w:i w:val="0"/>
        </w:rPr>
        <w:t>); Agencia Estatal de Administración</w:t>
      </w:r>
      <w:r>
        <w:t xml:space="preserve"> </w:t>
      </w:r>
      <w:r>
        <w:rPr>
          <w:b w:val="0"/>
          <w:i w:val="0"/>
        </w:rPr>
        <w:t>Tributaria (</w:t>
      </w:r>
      <w:r>
        <w:rPr>
          <w:b/>
          <w:i w:val="0"/>
        </w:rPr>
        <w:t>AEAT</w:t>
      </w:r>
      <w:r>
        <w:rPr>
          <w:b w:val="0"/>
          <w:i w:val="0"/>
        </w:rPr>
        <w:t>); Vocabulario Común de Contratos Públicos (</w:t>
      </w:r>
      <w:r>
        <w:rPr>
          <w:b/>
          <w:i w:val="0"/>
        </w:rPr>
        <w:t>CPV</w:t>
      </w:r>
      <w:r>
        <w:rPr>
          <w:b w:val="0"/>
          <w:i w:val="0"/>
        </w:rPr>
        <w:t xml:space="preserve">, del inglés </w:t>
      </w:r>
      <w:r>
        <w:rPr>
          <w:b w:val="0"/>
          <w:i/>
        </w:rPr>
        <w:t>Common</w:t>
      </w:r>
      <w:r>
        <w:t xml:space="preserve"> </w:t>
      </w:r>
      <w:r>
        <w:rPr>
          <w:b w:val="0"/>
          <w:i/>
        </w:rPr>
        <w:t>Procurement Vocabulary</w:t>
      </w:r>
      <w:r>
        <w:rPr>
          <w:b w:val="0"/>
          <w:i w:val="0"/>
        </w:rPr>
        <w:t>), cuyos códigos cita la propia ley; «QR» y «VERI*FACTU», que el Reglamento de</w:t>
      </w:r>
      <w:r>
        <w:t xml:space="preserve"> </w:t>
      </w:r>
      <w:r>
        <w:rPr>
          <w:b w:val="0"/>
          <w:i w:val="0"/>
        </w:rPr>
        <w:t>facturación usa sin desarrollarlas. «La ley», sin más, es la LCSP; «el</w:t>
      </w:r>
      <w:r>
        <w:t xml:space="preserve"> </w:t>
      </w:r>
      <w:r>
        <w:rPr>
          <w:b w:val="0"/>
          <w:i w:val="0"/>
        </w:rPr>
        <w:t>Reglamento de facturación», el aprobado por el Real Decreto 1619/2012; «el Reglamento del IRPF», el</w:t>
      </w:r>
      <w:r>
        <w:t xml:space="preserve"> </w:t>
      </w:r>
      <w:r>
        <w:rPr>
          <w:b w:val="0"/>
          <w:i w:val="0"/>
        </w:rPr>
        <w:t>aprobado por el Real Decreto 439/2007; «la ficha», la definición de</w:t>
      </w:r>
      <w:r>
        <w:t xml:space="preserve"> </w:t>
      </w:r>
      <w:r>
        <w:rPr>
          <w:b w:val="0"/>
          <w:i w:val="0"/>
        </w:rPr>
        <w:t>funciones del puesto de Ayudante de producción en el anexo III del convenio; «la Cámara», la Cámara</w:t>
      </w:r>
      <w:r>
        <w:t xml:space="preserve"> </w:t>
      </w:r>
      <w:r>
        <w:rPr>
          <w:b w:val="0"/>
          <w:i w:val="0"/>
        </w:rPr>
        <w:t>de Cuentas de Andalucía y su informe de fiscalización del ejercicio 2018; «el Libro de estilo», el</w:t>
      </w:r>
      <w:r>
        <w:t xml:space="preserve"> </w:t>
      </w:r>
      <w:r>
        <w:rPr>
          <w:b w:val="0"/>
          <w:i w:val="0"/>
        </w:rPr>
        <w:t>de Canal Sur Televisión de 2004.</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2.4, punto 8):</w:t>
      </w:r>
    </w:p>
    <w:p>
      <w:pPr>
        <w:pStyle w:val="Citadelanorma"/>
      </w:pPr>
      <w:r>
        <w:rPr>
          <w:b w:val="0"/>
          <w:i w:val="0"/>
        </w:rPr>
        <w:t>Apoyo a la contratación y relación con proveedores, colaboradores y servicios externos: solicitud</w:t>
      </w:r>
      <w:r>
        <w:t xml:space="preserve"> </w:t>
      </w:r>
      <w:r>
        <w:rPr>
          <w:b w:val="0"/>
          <w:i w:val="0"/>
        </w:rPr>
        <w:t>de presupuestos, control de documentación, seguimiento de encargos y comprobación de prestaciones.</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qué tarea de contratación da la ficha al Ayudante de producción y quién es el órgano de</w:t>
      </w:r>
      <w:r>
        <w:t xml:space="preserve"> </w:t>
      </w:r>
      <w:r>
        <w:rPr>
          <w:b w:val="0"/>
          <w:i w:val="0"/>
        </w:rPr>
        <w:t>contratación de la RTVA; qué es un contrato de servicios y uno de suministro, y qué es una</w:t>
      </w:r>
      <w:r>
        <w:t xml:space="preserve"> </w:t>
      </w:r>
      <w:r>
        <w:rPr>
          <w:b w:val="0"/>
          <w:i w:val="0"/>
        </w:rPr>
        <w:t>«colaboración»; qué régimen tienen los contratos de la RTVA y los de CSRTV; qué condiciones de</w:t>
      </w:r>
      <w:r>
        <w:t xml:space="preserve"> </w:t>
      </w:r>
      <w:r>
        <w:rPr>
          <w:b w:val="0"/>
          <w:i w:val="0"/>
        </w:rPr>
        <w:t>aptitud ha de reunir un proveedor; el umbral del contrato menor (15.000 euros en servicios y</w:t>
      </w:r>
      <w:r>
        <w:t xml:space="preserve"> </w:t>
      </w:r>
      <w:r>
        <w:rPr>
          <w:b w:val="0"/>
          <w:i w:val="0"/>
        </w:rPr>
        <w:t>suministros, 40.000 en obras, sin IVA), su duración máxima, lo que exige su expediente y cómo se</w:t>
      </w:r>
      <w:r>
        <w:t xml:space="preserve"> </w:t>
      </w:r>
      <w:r>
        <w:rPr>
          <w:b w:val="0"/>
          <w:i w:val="0"/>
        </w:rPr>
        <w:t>publica; si la ley obliga a pedir tres presupuestos; qué es fraccionar un contrato; qué diferencia</w:t>
      </w:r>
      <w:r>
        <w:t xml:space="preserve"> </w:t>
      </w:r>
      <w:r>
        <w:rPr>
          <w:b w:val="0"/>
          <w:i w:val="0"/>
        </w:rPr>
        <w:t>el presupuesto base de licitación del valor estimado; qué datos ha de llevar una factura completa y</w:t>
      </w:r>
      <w:r>
        <w:t xml:space="preserve"> </w:t>
      </w:r>
      <w:r>
        <w:rPr>
          <w:b w:val="0"/>
          <w:i w:val="0"/>
        </w:rPr>
        <w:t>cuáles una factura simplificada, y hasta qué importe vale esta; dónde se publican los contratos</w:t>
      </w:r>
      <w:r>
        <w:t xml:space="preserve"> </w:t>
      </w:r>
      <w:r>
        <w:rPr>
          <w:b w:val="0"/>
          <w:i w:val="0"/>
        </w:rPr>
        <w:t>menores; qué retención del IRPF lleva la factura de un colaborador profesional; en qué plazo se expide una factura</w:t>
      </w:r>
      <w:r>
        <w:t xml:space="preserve"> </w:t>
      </w:r>
      <w:r>
        <w:rPr>
          <w:b w:val="0"/>
          <w:i w:val="0"/>
        </w:rPr>
        <w:t>y cómo se corrige una errónea; quién está obligado a la factura electrónica; qué hace el</w:t>
      </w:r>
      <w:r>
        <w:t xml:space="preserve"> </w:t>
      </w:r>
      <w:r>
        <w:rPr>
          <w:b w:val="0"/>
          <w:i w:val="0"/>
        </w:rPr>
        <w:t>responsable del contrato; qué debe comunicar el contratista para subcontratar; en qué plazo se da</w:t>
      </w:r>
      <w:r>
        <w:t xml:space="preserve"> </w:t>
      </w:r>
      <w:r>
        <w:rPr>
          <w:b w:val="0"/>
          <w:i w:val="0"/>
        </w:rPr>
        <w:t>la conformidad y en cuál se paga; qué se hace si lo entregado no se ajusta. En la prueba práctica:</w:t>
      </w:r>
      <w:r>
        <w:t xml:space="preserve"> </w:t>
      </w:r>
      <w:r>
        <w:rPr>
          <w:b w:val="0"/>
          <w:i w:val="0"/>
        </w:rPr>
        <w:t>pedir presupuestos comparables, cotejar pedido, albarán y factura, detectar una factura incompleta,</w:t>
      </w:r>
      <w:r>
        <w:t xml:space="preserve"> </w:t>
      </w:r>
      <w:r>
        <w:rPr>
          <w:b w:val="0"/>
          <w:i w:val="0"/>
        </w:rPr>
        <w:t>documentar una prestación defectuosa, decidir si un encargo recurrente se está troceando.</w:t>
      </w:r>
    </w:p>
    <w:p>
      <w:pPr/>
      <w:r>
        <w:rPr>
          <w:b w:val="0"/>
          <w:i w:val="0"/>
        </w:rPr>
      </w:r>
      <w:r>
        <w:rPr>
          <w:b/>
          <w:i w:val="0"/>
        </w:rPr>
        <w:t>Advertencia sobre las fuentes.</w:t>
      </w:r>
      <w:r>
        <w:rPr>
          <w:b w:val="0"/>
          <w:i w:val="0"/>
        </w:rPr>
        <w:t xml:space="preserve"> La ley no nombra a la RTVA ni a CSRTV. Su calificación a efectos</w:t>
      </w:r>
      <w:r>
        <w:t xml:space="preserve"> </w:t>
      </w:r>
      <w:r>
        <w:rPr>
          <w:b w:val="0"/>
          <w:i w:val="0"/>
        </w:rPr>
        <w:t>de contratación (la RTVA, Administración Pública; CSRTV, poder adjudicador que no es Administración)</w:t>
      </w:r>
      <w:r>
        <w:t xml:space="preserve"> </w:t>
      </w:r>
      <w:r>
        <w:rPr>
          <w:b w:val="0"/>
          <w:i w:val="0"/>
        </w:rPr>
        <w:t>es la que da la Cámara en su informe del ejercicio 2018; no hay resolución publicada de la propia</w:t>
      </w:r>
      <w:r>
        <w:t xml:space="preserve"> </w:t>
      </w:r>
      <w:r>
        <w:rPr>
          <w:b w:val="0"/>
          <w:i w:val="0"/>
        </w:rPr>
        <w:t>RTVA que la confirme para 2026. Los procedimientos internos de compras de la RTVA no están</w:t>
      </w:r>
      <w:r>
        <w:t xml:space="preserve"> </w:t>
      </w:r>
      <w:r>
        <w:rPr>
          <w:b w:val="0"/>
          <w:i w:val="0"/>
        </w:rPr>
        <w:t>publicados. Por eso el tema da la ley, señala lo que depende de esa calificación y marca como</w:t>
      </w:r>
      <w:r>
        <w:t xml:space="preserve"> </w:t>
      </w:r>
      <w:r>
        <w:rPr>
          <w:b w:val="0"/>
          <w:i w:val="0"/>
        </w:rPr>
        <w:t>oficio lo que no tiene norma.</w:t>
      </w:r>
    </w:p>
    <w:p>
      <w:pPr>
        <w:pStyle w:val="Heading2"/>
      </w:pPr>
      <w:r>
        <w:rPr>
          <w:b w:val="0"/>
          <w:i w:val="0"/>
        </w:rPr>
        <w:t>8.1 Apoyo a la contratación y relación con proveedores, colaboradores y servicios externos</w:t>
      </w:r>
    </w:p>
    <w:p>
      <w:pPr>
        <w:pStyle w:val="Heading3"/>
      </w:pPr>
      <w:r>
        <w:rPr>
          <w:b w:val="0"/>
          <w:i w:val="0"/>
        </w:rPr>
        <w:t>8.1.1 Qué le toca al Ayudante de producción</w:t>
      </w:r>
    </w:p>
    <w:p>
      <w:pPr/>
      <w:r>
        <w:rPr>
          <w:b w:val="0"/>
          <w:i w:val="0"/>
        </w:rPr>
        <w:t xml:space="preserve">La ficha del convenio define el puesto (código 5212705) con este objeto: </w:t>
      </w:r>
      <w:r>
        <w:rPr>
          <w:b/>
          <w:i w:val="0"/>
        </w:rPr>
        <w:t>«Realizar las</w:t>
      </w:r>
      <w:r>
        <w:t xml:space="preserve"> </w:t>
      </w:r>
      <w:r>
        <w:rPr>
          <w:b/>
          <w:i w:val="0"/>
        </w:rPr>
        <w:t>actividades de ayuda y asistencia en tareas de coordinación, preparación y control necesarias para</w:t>
      </w:r>
      <w:r>
        <w:t xml:space="preserve"> </w:t>
      </w:r>
      <w:r>
        <w:rPr>
          <w:b/>
          <w:i w:val="0"/>
        </w:rPr>
        <w:t>la producción de programas bajo la supervisión del productor.»</w:t>
      </w:r>
      <w:r>
        <w:rPr>
          <w:b w:val="0"/>
          <w:i w:val="0"/>
        </w:rPr>
        <w:t xml:space="preserve"> De sus diez tareas, la que este</w:t>
      </w:r>
      <w:r>
        <w:t xml:space="preserve"> </w:t>
      </w:r>
      <w:r>
        <w:rPr>
          <w:b w:val="0"/>
          <w:i w:val="0"/>
        </w:rPr>
        <w:t xml:space="preserve">tema desarrolla es literal: </w:t>
      </w:r>
      <w:r>
        <w:rPr>
          <w:b/>
          <w:i w:val="0"/>
        </w:rPr>
        <w:t>«Colaborar con el productor en la contratación de medios externos</w:t>
      </w:r>
      <w:r>
        <w:t xml:space="preserve"> </w:t>
      </w:r>
      <w:r>
        <w:rPr>
          <w:b/>
          <w:i w:val="0"/>
        </w:rPr>
        <w:t>necesarios para el desarrollo del programa.»</w:t>
      </w:r>
      <w:r>
        <w:rPr>
          <w:b w:val="0"/>
          <w:i w:val="0"/>
        </w:rPr>
        <w:t xml:space="preserve"> Otras tres la rodean: </w:t>
      </w:r>
      <w:r>
        <w:rPr>
          <w:b/>
          <w:i w:val="0"/>
        </w:rPr>
        <w:t>«Realizar las peticiones del</w:t>
      </w:r>
      <w:r>
        <w:t xml:space="preserve"> </w:t>
      </w:r>
      <w:r>
        <w:rPr>
          <w:b/>
          <w:i w:val="0"/>
        </w:rPr>
        <w:t>material audiovisual, vehículos, alojamientos, equipos para postproducción y demás necesidades</w:t>
      </w:r>
      <w:r>
        <w:t xml:space="preserve"> </w:t>
      </w:r>
      <w:r>
        <w:rPr>
          <w:b/>
          <w:i w:val="0"/>
        </w:rPr>
        <w:t>materiales para la realización de grabaciones.»</w:t>
      </w:r>
      <w:r>
        <w:rPr>
          <w:b w:val="0"/>
          <w:i w:val="0"/>
        </w:rPr>
        <w:t xml:space="preserve">, </w:t>
      </w:r>
      <w:r>
        <w:rPr>
          <w:b/>
          <w:i w:val="0"/>
        </w:rPr>
        <w:t>«Efectuar y llevar el control de las dietas</w:t>
      </w:r>
      <w:r>
        <w:t xml:space="preserve"> </w:t>
      </w:r>
      <w:r>
        <w:rPr>
          <w:b/>
          <w:i w:val="0"/>
        </w:rPr>
        <w:t>del equipo durante las grabaciones y/o directos y realizar los pequeños pagos necesarios para la</w:t>
      </w:r>
      <w:r>
        <w:t xml:space="preserve"> </w:t>
      </w:r>
      <w:r>
        <w:rPr>
          <w:b/>
          <w:i w:val="0"/>
        </w:rPr>
        <w:t>producción.»</w:t>
      </w:r>
      <w:r>
        <w:rPr>
          <w:b w:val="0"/>
          <w:i w:val="0"/>
        </w:rPr>
        <w:t xml:space="preserve"> y </w:t>
      </w:r>
      <w:r>
        <w:rPr>
          <w:b/>
          <w:i w:val="0"/>
        </w:rPr>
        <w:t>«Colaborar con el productor en el seguimiento técnico y presupuestario del</w:t>
      </w:r>
      <w:r>
        <w:t xml:space="preserve"> </w:t>
      </w:r>
      <w:r>
        <w:rPr>
          <w:b/>
          <w:i w:val="0"/>
        </w:rPr>
        <w:t>programa.»</w:t>
      </w:r>
      <w:r>
        <w:rPr>
          <w:b w:val="0"/>
          <w:i w:val="0"/>
        </w:rPr>
        <w:t xml:space="preserve"> Y una cuarta guarda el rastro de todo: </w:t>
      </w:r>
      <w:r>
        <w:rPr>
          <w:b/>
          <w:i w:val="0"/>
        </w:rPr>
        <w:t>«Llevar el registro y archivo de la</w:t>
      </w:r>
      <w:r>
        <w:t xml:space="preserve"> </w:t>
      </w:r>
      <w:r>
        <w:rPr>
          <w:b/>
          <w:i w:val="0"/>
        </w:rPr>
        <w:t>documentación correspondiente a la producción.»</w:t>
      </w:r>
      <w:r>
        <w:rPr>
          <w:b w:val="0"/>
          <w:i w:val="0"/>
        </w:rPr>
        <w:t xml:space="preserve"> La ficha termina diciendo que </w:t>
      </w:r>
      <w:r>
        <w:rPr>
          <w:b/>
          <w:i w:val="0"/>
        </w:rPr>
        <w:t>«La presente</w:t>
      </w:r>
      <w:r>
        <w:t xml:space="preserve"> </w:t>
      </w:r>
      <w:r>
        <w:rPr>
          <w:b/>
          <w:i w:val="0"/>
        </w:rPr>
        <w:t>definición no constituye una lista cerrada de funciones»</w:t>
      </w:r>
      <w:r>
        <w:rPr>
          <w:b w:val="0"/>
          <w:i w:val="0"/>
        </w:rPr>
        <w:t>.</w:t>
      </w:r>
    </w:p>
    <w:p>
      <w:pPr/>
      <w:r>
        <w:rPr>
          <w:b w:val="0"/>
          <w:i w:val="0"/>
        </w:rPr>
        <w:t>La ficha del Productor/a (misma fuente, página 194) pone la contratación en dos de sus tareas:</w:t>
      </w:r>
    </w:p>
    <w:p>
      <w:pPr>
        <w:pStyle w:val="Citadelanorma"/>
      </w:pPr>
      <w:r>
        <w:rPr>
          <w:b w:val="0"/>
          <w:i w:val="0"/>
        </w:rPr>
      </w:r>
      <w:r>
        <w:rPr>
          <w:b/>
          <w:i w:val="0"/>
        </w:rPr>
        <w:t>Ser responsable de la relación con proveedores, empresas externas, otras televisiones y todo</w:t>
      </w:r>
      <w:r>
        <w:t xml:space="preserve"> </w:t>
      </w:r>
      <w:r>
        <w:rPr>
          <w:b/>
          <w:i w:val="0"/>
        </w:rPr>
        <w:t>tipo de organismos públicos y privados en las grabaciones.</w:t>
      </w:r>
      <w:r>
        <w:rPr>
          <w:b w:val="0"/>
          <w:i w:val="0"/>
        </w:rPr>
      </w:r>
    </w:p>
    <w:p>
      <w:pPr>
        <w:pStyle w:val="Citadelanorma"/>
      </w:pPr>
      <w:r>
        <w:rPr>
          <w:b w:val="0"/>
          <w:i w:val="0"/>
        </w:rPr>
      </w:r>
      <w:r>
        <w:rPr>
          <w:b/>
          <w:i w:val="0"/>
        </w:rPr>
        <w:t>Negociar y gestionar, bajo parámetros económicos y de calidad, las condiciones de contratación</w:t>
      </w:r>
      <w:r>
        <w:t xml:space="preserve"> </w:t>
      </w:r>
      <w:r>
        <w:rPr>
          <w:b/>
          <w:i w:val="0"/>
        </w:rPr>
        <w:t>de los medios técnicos, humanos y artísticos necesarios para la realización del programa.</w:t>
      </w:r>
      <w:r>
        <w:rPr>
          <w:b w:val="0"/>
          <w:i w:val="0"/>
        </w:rPr>
      </w:r>
    </w:p>
    <w:p>
      <w:pPr/>
      <w:r>
        <w:rPr>
          <w:b w:val="0"/>
          <w:i w:val="0"/>
        </w:rPr>
        <w:t xml:space="preserve">El </w:t>
      </w:r>
      <w:r>
        <w:rPr>
          <w:b w:val="0"/>
          <w:i/>
        </w:rPr>
        <w:t>Libro de Estilo de Canal Sur Televisión y Canal 2 Andalucía</w:t>
      </w:r>
      <w:r>
        <w:rPr>
          <w:b w:val="0"/>
          <w:i w:val="0"/>
        </w:rPr>
        <w:t xml:space="preserve"> (2004), en su apartado 4.4</w:t>
      </w:r>
      <w:r>
        <w:t xml:space="preserve"> </w:t>
      </w:r>
      <w:r>
        <w:rPr>
          <w:b w:val="0"/>
          <w:i w:val="0"/>
        </w:rPr>
        <w:t>(«Producción», escrito para los servicios informativos), lo dice desde el lado del gasto. En 4.4.3, «Economía»: «</w:t>
      </w:r>
      <w:r>
        <w:rPr>
          <w:b/>
          <w:i w:val="0"/>
        </w:rPr>
        <w:t>El control del gasto es un requisito fundamental al que debe</w:t>
      </w:r>
      <w:r>
        <w:t xml:space="preserve"> </w:t>
      </w:r>
      <w:r>
        <w:rPr>
          <w:b/>
          <w:i w:val="0"/>
        </w:rPr>
        <w:t>atenerse el productor</w:t>
      </w:r>
      <w:r>
        <w:rPr>
          <w:b w:val="0"/>
          <w:i w:val="0"/>
        </w:rPr>
        <w:t>», lo que implica «</w:t>
      </w:r>
      <w:r>
        <w:rPr>
          <w:b/>
          <w:i w:val="0"/>
        </w:rPr>
        <w:t>una previsión adecuada a medio plazo de las necesidades</w:t>
      </w:r>
      <w:r>
        <w:t xml:space="preserve"> </w:t>
      </w:r>
      <w:r>
        <w:rPr>
          <w:b/>
          <w:i w:val="0"/>
        </w:rPr>
        <w:t>para poder gestionar una contratación ajena que garantice la atención adecuada a un precio</w:t>
      </w:r>
      <w:r>
        <w:t xml:space="preserve"> </w:t>
      </w:r>
      <w:r>
        <w:rPr>
          <w:b/>
          <w:i w:val="0"/>
        </w:rPr>
        <w:t>ajustado.</w:t>
      </w:r>
      <w:r>
        <w:rPr>
          <w:b w:val="0"/>
          <w:i w:val="0"/>
        </w:rPr>
        <w:t>» En 4.4.4, «Competencias»: «</w:t>
      </w:r>
      <w:r>
        <w:rPr>
          <w:b/>
          <w:i w:val="0"/>
        </w:rPr>
        <w:t>Cualquier gestión que lleve aparejado un gasto o un</w:t>
      </w:r>
      <w:r>
        <w:t xml:space="preserve"> </w:t>
      </w:r>
      <w:r>
        <w:rPr>
          <w:b/>
          <w:i w:val="0"/>
        </w:rPr>
        <w:t>compromiso, especialmente ante suministradores o proveedores ajenos, sólo podrá ejecutarse a través</w:t>
      </w:r>
      <w:r>
        <w:t xml:space="preserve"> </w:t>
      </w:r>
      <w:r>
        <w:rPr>
          <w:b/>
          <w:i w:val="0"/>
        </w:rPr>
        <w:t>del Departamento de Producción</w:t>
      </w:r>
      <w:r>
        <w:rPr>
          <w:b w:val="0"/>
          <w:i w:val="0"/>
        </w:rPr>
        <w:t xml:space="preserve">». Y en el punto 9 del mismo 4.4.4: </w:t>
      </w:r>
      <w:r>
        <w:rPr>
          <w:b/>
          <w:i w:val="0"/>
        </w:rPr>
        <w:t>«Las localizaciones,</w:t>
      </w:r>
      <w:r>
        <w:t xml:space="preserve"> </w:t>
      </w:r>
      <w:r>
        <w:rPr>
          <w:b/>
          <w:i w:val="0"/>
        </w:rPr>
        <w:t>asistencias externas, gestión de medios propios, permisos, seguros, acreditaciones... serán</w:t>
      </w:r>
      <w:r>
        <w:t xml:space="preserve"> </w:t>
      </w:r>
      <w:r>
        <w:rPr>
          <w:b/>
          <w:i w:val="0"/>
        </w:rPr>
        <w:t>canalizadas siempre a través de los productores. En lo que atañe al personal propio, hay que</w:t>
      </w:r>
      <w:r>
        <w:t xml:space="preserve"> </w:t>
      </w:r>
      <w:r>
        <w:rPr>
          <w:b/>
          <w:i w:val="0"/>
        </w:rPr>
        <w:t>respetar los términos del convenio colectivo, así como las normas de contratación que rijan en cada</w:t>
      </w:r>
      <w:r>
        <w:t xml:space="preserve"> </w:t>
      </w:r>
      <w:r>
        <w:rPr>
          <w:b/>
          <w:i w:val="0"/>
        </w:rPr>
        <w:t>momento para las relaciones con empresas ajenas a la RTVA.»</w:t>
      </w:r>
      <w:r>
        <w:rPr>
          <w:b w:val="0"/>
          <w:i w:val="0"/>
        </w:rPr>
      </w:r>
    </w:p>
    <w:p>
      <w:pPr/>
      <w:r>
        <w:rPr>
          <w:b w:val="0"/>
          <w:i w:val="0"/>
        </w:rPr>
        <w:t>Lo que ni el productor ni su ayudante son: órgano de contratación. La Ley 18/2007 lo atribuye a la</w:t>
      </w:r>
      <w:r>
        <w:t xml:space="preserve"> </w:t>
      </w:r>
      <w:r>
        <w:rPr>
          <w:b w:val="0"/>
          <w:i w:val="0"/>
        </w:rPr>
        <w:t>Dirección General (texto del tema 5 del común):</w:t>
      </w:r>
    </w:p>
    <w:p>
      <w:pPr>
        <w:pStyle w:val="ListBullet"/>
      </w:pPr>
      <w:r>
        <w:rPr>
          <w:b w:val="0"/>
          <w:i w:val="0"/>
        </w:rPr>
        <w:t>En contratación se rigen por la legislación de contratos de las Administraciones Públicas</w:t>
      </w:r>
      <w:r>
        <w:t xml:space="preserve"> </w:t>
      </w:r>
      <w:r>
        <w:rPr>
          <w:b w:val="0"/>
          <w:i w:val="0"/>
        </w:rPr>
        <w:t>«</w:t>
      </w:r>
      <w:r>
        <w:rPr>
          <w:b/>
          <w:i w:val="0"/>
        </w:rPr>
        <w:t>en la medida en que resulte de aplicación</w:t>
      </w:r>
      <w:r>
        <w:rPr>
          <w:b w:val="0"/>
          <w:i w:val="0"/>
        </w:rPr>
        <w:t>» (artículo 26). La Dirección General es el</w:t>
      </w:r>
      <w:r>
        <w:t xml:space="preserve"> </w:t>
      </w:r>
      <w:r>
        <w:rPr>
          <w:b w:val="0"/>
          <w:i w:val="0"/>
        </w:rPr>
        <w:t>órgano de contratación de la RTVA y de sus filiales, «</w:t>
      </w:r>
      <w:r>
        <w:rPr>
          <w:b/>
          <w:i w:val="0"/>
        </w:rPr>
        <w:t>sin perjuicio de lo que dispongan los</w:t>
      </w:r>
      <w:r>
        <w:t xml:space="preserve"> </w:t>
      </w:r>
      <w:r>
        <w:rPr>
          <w:b/>
          <w:i w:val="0"/>
        </w:rPr>
        <w:t>Estatutos de estas</w:t>
      </w:r>
      <w:r>
        <w:rPr>
          <w:b w:val="0"/>
          <w:i w:val="0"/>
        </w:rPr>
        <w:t>» (19.2.e).</w:t>
      </w:r>
    </w:p>
    <w:p>
      <w:pPr/>
      <w:r>
        <w:rPr>
          <w:b w:val="0"/>
          <w:i w:val="0"/>
        </w:rPr>
        <w:t>De ahí el reparto que sigue en todo el tema. El órgano de contratación decide, aprueba y firma; el</w:t>
      </w:r>
      <w:r>
        <w:t xml:space="preserve"> </w:t>
      </w:r>
      <w:r>
        <w:rPr>
          <w:b w:val="0"/>
          <w:i w:val="0"/>
        </w:rPr>
        <w:t>productor prepara lo que ese órgano necesita, negocia dentro de lo aprobado, sigue la ejecución y</w:t>
      </w:r>
      <w:r>
        <w:t xml:space="preserve"> </w:t>
      </w:r>
      <w:r>
        <w:rPr>
          <w:b w:val="0"/>
          <w:i w:val="0"/>
        </w:rPr>
        <w:t>certifica si lo recibido se ajusta a lo pedido; el ayudante, bajo su supervisión, pide los</w:t>
      </w:r>
      <w:r>
        <w:t xml:space="preserve"> </w:t>
      </w:r>
      <w:r>
        <w:rPr>
          <w:b w:val="0"/>
          <w:i w:val="0"/>
        </w:rPr>
        <w:t>presupuestos, reúne y comprueba los papeles, sigue cada encargo hasta que se presta y deja</w:t>
      </w:r>
      <w:r>
        <w:t xml:space="preserve"> </w:t>
      </w:r>
      <w:r>
        <w:rPr>
          <w:b w:val="0"/>
          <w:i w:val="0"/>
        </w:rPr>
        <w:t>constancia de lo recibido. El Libro de estilo es de 2004 y está escrito para los servicios</w:t>
      </w:r>
      <w:r>
        <w:t xml:space="preserve"> </w:t>
      </w:r>
      <w:r>
        <w:rPr>
          <w:b w:val="0"/>
          <w:i w:val="0"/>
        </w:rPr>
        <w:t>informativos; su reparto de tareas es la referencia publicada de la casa, no un organigrama</w:t>
      </w:r>
      <w:r>
        <w:t xml:space="preserve"> </w:t>
      </w:r>
      <w:r>
        <w:rPr>
          <w:b w:val="0"/>
          <w:i w:val="0"/>
        </w:rPr>
        <w:t>vigente. No consta en un documento publicado de la RTVA un procedimiento interno de compras.</w:t>
      </w:r>
    </w:p>
    <w:p>
      <w:pPr/>
      <w:r>
        <w:rPr>
          <w:b w:val="0"/>
          <w:i w:val="0"/>
        </w:rPr>
        <w:t>Aviso sobre un nombre que confunde. La «</w:t>
      </w:r>
      <w:r>
        <w:rPr>
          <w:b/>
          <w:i w:val="0"/>
        </w:rPr>
        <w:t>Mesa de Contratación</w:t>
      </w:r>
      <w:r>
        <w:rPr>
          <w:b w:val="0"/>
          <w:i w:val="0"/>
        </w:rPr>
        <w:t>» del artículo 24 del convenio y su</w:t>
      </w:r>
      <w:r>
        <w:t xml:space="preserve"> </w:t>
      </w:r>
      <w:r>
        <w:rPr>
          <w:b w:val="0"/>
          <w:i w:val="0"/>
        </w:rPr>
        <w:t>Reglamento (el que la convocatoria de 2026 cita como «</w:t>
      </w:r>
      <w:r>
        <w:rPr>
          <w:b/>
          <w:i w:val="0"/>
        </w:rPr>
        <w:t>Reglamento de la Mesa de Contratación de RTVA</w:t>
      </w:r>
      <w:r>
        <w:t xml:space="preserve"> </w:t>
      </w:r>
      <w:r>
        <w:rPr>
          <w:b/>
          <w:i w:val="0"/>
        </w:rPr>
        <w:t>y Canal Sur Radio y Televisión, S.A., de 12 de marzo de 2026</w:t>
      </w:r>
      <w:r>
        <w:rPr>
          <w:b w:val="0"/>
          <w:i w:val="0"/>
        </w:rPr>
        <w:t>») tratan de la contratación de</w:t>
      </w:r>
      <w:r>
        <w:t xml:space="preserve"> </w:t>
      </w:r>
      <w:r>
        <w:rPr>
          <w:b w:val="0"/>
          <w:i w:val="0"/>
        </w:rPr>
        <w:t>personal: provisión de puestos, promoción y bolsas. No es la mesa de contratación de la ley, que es</w:t>
      </w:r>
      <w:r>
        <w:t xml:space="preserve"> </w:t>
      </w:r>
      <w:r>
        <w:rPr>
          <w:b w:val="0"/>
          <w:i w:val="0"/>
        </w:rPr>
        <w:t>el órgano que asiste al órgano de contratación de una Administración en la adjudicación de contratos</w:t>
      </w:r>
      <w:r>
        <w:t xml:space="preserve"> </w:t>
      </w:r>
      <w:r>
        <w:rPr>
          <w:b w:val="0"/>
          <w:i w:val="0"/>
        </w:rPr>
        <w:t>públicos. La contratación de trabajadores está fuera de la ley: artículo 11.1, «</w:t>
      </w:r>
      <w:r>
        <w:rPr>
          <w:b/>
          <w:i w:val="0"/>
        </w:rPr>
        <w:t>La relación de</w:t>
      </w:r>
      <w:r>
        <w:t xml:space="preserve"> </w:t>
      </w:r>
      <w:r>
        <w:rPr>
          <w:b/>
          <w:i w:val="0"/>
        </w:rPr>
        <w:t>servicio de los funcionarios públicos y los contratos regulados en la legislación laboral queda</w:t>
      </w:r>
      <w:r>
        <w:t xml:space="preserve"> </w:t>
      </w:r>
      <w:r>
        <w:rPr>
          <w:b/>
          <w:i w:val="0"/>
        </w:rPr>
        <w:t>excluida del ámbito de la presente Ley.</w:t>
      </w:r>
      <w:r>
        <w:rPr>
          <w:b w:val="0"/>
          <w:i w:val="0"/>
        </w:rPr>
        <w:t>»</w:t>
      </w:r>
    </w:p>
    <w:p>
      <w:pPr>
        <w:pStyle w:val="Heading3"/>
      </w:pPr>
      <w:r>
        <w:rPr>
          <w:b w:val="0"/>
          <w:i w:val="0"/>
        </w:rPr>
        <w:t>8.1.2 Servicios, suministros y colaboraciones: cómo los define la ley</w:t>
      </w:r>
    </w:p>
    <w:p>
      <w:pPr/>
      <w:r>
        <w:rPr>
          <w:b w:val="0"/>
          <w:i w:val="0"/>
        </w:rPr>
        <w:t>Los dos tipos de contrato que más maneja producción son contratos típicos de la ley:</w:t>
      </w:r>
    </w:p>
    <w:p>
      <w:pPr>
        <w:pStyle w:val="ListBullet"/>
      </w:pPr>
      <w:r>
        <w:rPr>
          <w:b w:val="0"/>
          <w:i w:val="0"/>
        </w:rPr>
        <w:t>Artículo 17: «</w:t>
      </w:r>
      <w:r>
        <w:rPr>
          <w:b/>
          <w:i w:val="0"/>
        </w:rPr>
        <w:t>Son contratos de servicios aquellos cuyo objeto son prestaciones de hacer</w:t>
      </w:r>
      <w:r>
        <w:t xml:space="preserve"> </w:t>
      </w:r>
      <w:r>
        <w:rPr>
          <w:b/>
          <w:i w:val="0"/>
        </w:rPr>
        <w:t>consistentes en el desarrollo de una actividad o dirigidas a la obtención de un resultado distinto</w:t>
      </w:r>
      <w:r>
        <w:t xml:space="preserve"> </w:t>
      </w:r>
      <w:r>
        <w:rPr>
          <w:b/>
          <w:i w:val="0"/>
        </w:rPr>
        <w:t>de una obra o suministro, incluyendo aquellos en que el adjudicatario se obligue a ejecutar el</w:t>
      </w:r>
      <w:r>
        <w:t xml:space="preserve"> </w:t>
      </w:r>
      <w:r>
        <w:rPr>
          <w:b/>
          <w:i w:val="0"/>
        </w:rPr>
        <w:t>servicio de forma sucesiva y por precio unitario.</w:t>
      </w:r>
      <w:r>
        <w:rPr>
          <w:b w:val="0"/>
          <w:i w:val="0"/>
        </w:rPr>
        <w:t>»</w:t>
      </w:r>
    </w:p>
    <w:p>
      <w:pPr>
        <w:pStyle w:val="ListBullet"/>
      </w:pPr>
      <w:r>
        <w:rPr>
          <w:b w:val="0"/>
          <w:i w:val="0"/>
        </w:rPr>
        <w:t>Artículo 16.1: «</w:t>
      </w:r>
      <w:r>
        <w:rPr>
          <w:b/>
          <w:i w:val="0"/>
        </w:rPr>
        <w:t>Son contratos de suministro los que tienen por objeto la adquisición, el</w:t>
      </w:r>
      <w:r>
        <w:t xml:space="preserve"> </w:t>
      </w:r>
      <w:r>
        <w:rPr>
          <w:b/>
          <w:i w:val="0"/>
        </w:rPr>
        <w:t>arrendamiento financiero, o el arrendamiento, con o sin opción de compra, de productos o bienes</w:t>
      </w:r>
      <w:r>
        <w:t xml:space="preserve"> </w:t>
      </w:r>
      <w:r>
        <w:rPr>
          <w:b/>
          <w:i w:val="0"/>
        </w:rPr>
        <w:t>muebles.</w:t>
      </w:r>
      <w:r>
        <w:rPr>
          <w:b w:val="0"/>
          <w:i w:val="0"/>
        </w:rPr>
        <w:t>» El 16.3 añade que son suministro, en todo caso, entre otros, «</w:t>
      </w:r>
      <w:r>
        <w:rPr>
          <w:b/>
          <w:i w:val="0"/>
        </w:rPr>
        <w:t>Los que tengan por</w:t>
      </w:r>
      <w:r>
        <w:t xml:space="preserve"> </w:t>
      </w:r>
      <w:r>
        <w:rPr>
          <w:b/>
          <w:i w:val="0"/>
        </w:rPr>
        <w:t>objeto la adquisición y el arrendamiento de equipos y sistemas de telecomunicaciones o para el</w:t>
      </w:r>
      <w:r>
        <w:t xml:space="preserve"> </w:t>
      </w:r>
      <w:r>
        <w:rPr>
          <w:b/>
          <w:i w:val="0"/>
        </w:rPr>
        <w:t>tratamiento de la información, sus dispositivos y programas, y la cesión del derecho de uso de</w:t>
      </w:r>
      <w:r>
        <w:t xml:space="preserve"> </w:t>
      </w:r>
      <w:r>
        <w:rPr>
          <w:b/>
          <w:i w:val="0"/>
        </w:rPr>
        <w:t>estos últimos</w:t>
      </w:r>
      <w:r>
        <w:rPr>
          <w:b w:val="0"/>
          <w:i w:val="0"/>
        </w:rPr>
        <w:t>», salvo los programas de ordenador «</w:t>
      </w:r>
      <w:r>
        <w:rPr>
          <w:b/>
          <w:i w:val="0"/>
        </w:rPr>
        <w:t>desarrollados a medida</w:t>
      </w:r>
      <w:r>
        <w:rPr>
          <w:b w:val="0"/>
          <w:i w:val="0"/>
        </w:rPr>
        <w:t>», que son servicio; y los de</w:t>
      </w:r>
      <w:r>
        <w:t xml:space="preserve"> </w:t>
      </w:r>
      <w:r>
        <w:rPr>
          <w:b w:val="0"/>
          <w:i w:val="0"/>
        </w:rPr>
        <w:t>fabricación con «</w:t>
      </w:r>
      <w:r>
        <w:rPr>
          <w:b/>
          <w:i w:val="0"/>
        </w:rPr>
        <w:t>características peculiares fijadas previamente por la entidad contratante</w:t>
      </w:r>
      <w:r>
        <w:rPr>
          <w:b w:val="0"/>
          <w:i w:val="0"/>
        </w:rPr>
        <w:t>».</w:t>
      </w:r>
      <w:r>
        <w:t xml:space="preserve"> </w:t>
      </w:r>
      <w:r>
        <w:rPr>
          <w:b w:val="0"/>
          <w:i w:val="0"/>
        </w:rPr>
        <w:t>El 16.2 deja fuera del suministro «</w:t>
      </w:r>
      <w:r>
        <w:rPr>
          <w:b/>
          <w:i w:val="0"/>
        </w:rPr>
        <w:t>los contratos relativos a propiedades incorporales o valores</w:t>
      </w:r>
      <w:r>
        <w:t xml:space="preserve"> </w:t>
      </w:r>
      <w:r>
        <w:rPr>
          <w:b/>
          <w:i w:val="0"/>
        </w:rPr>
        <w:t>negociables</w:t>
      </w:r>
      <w:r>
        <w:rPr>
          <w:b w:val="0"/>
          <w:i w:val="0"/>
        </w:rPr>
        <w:t>».</w:t>
      </w:r>
    </w:p>
    <w:p>
      <w:pPr/>
      <w:r>
        <w:rPr>
          <w:b w:val="0"/>
          <w:i w:val="0"/>
        </w:rPr>
        <w:t>Aplicado a una producción, con ejemplos que son de oficio y no de la ley:</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se contrata</w:t>
            </w:r>
          </w:p>
        </w:tc>
        <w:tc>
          <w:tcPr>
            <w:tcW w:type="dxa" w:w="4706"/>
            <w:shd w:val="clear" w:color="auto" w:fill="E4E4E4"/>
          </w:tcPr>
          <w:p>
            <w:pPr>
              <w:pStyle w:val="Tablacabecera"/>
            </w:pPr>
            <w:r/>
            <w:r>
              <w:rPr>
                <w:b w:val="0"/>
                <w:i w:val="0"/>
              </w:rPr>
              <w:t>Tipo según la ley</w:t>
            </w:r>
          </w:p>
        </w:tc>
      </w:tr>
      <w:tr>
        <w:tc>
          <w:tcPr>
            <w:tcW w:type="dxa" w:w="4706"/>
          </w:tcPr>
          <w:p>
            <w:pPr>
              <w:pStyle w:val="Tabla"/>
            </w:pPr>
            <w:r/>
            <w:r>
              <w:rPr>
                <w:b w:val="0"/>
                <w:i w:val="0"/>
              </w:rPr>
              <w:t>Una unidad móvil con su equipo, un servicio de subtitulado, una empresa de seguridad para un evento, un catering, el transporte del decorado</w:t>
            </w:r>
          </w:p>
        </w:tc>
        <w:tc>
          <w:tcPr>
            <w:tcW w:type="dxa" w:w="4706"/>
          </w:tcPr>
          <w:p>
            <w:pPr>
              <w:pStyle w:val="Tabla"/>
            </w:pPr>
            <w:r/>
            <w:r>
              <w:rPr>
                <w:b w:val="0"/>
                <w:i w:val="0"/>
              </w:rPr>
              <w:t>Servicio (artículo 17): prestación de hacer</w:t>
            </w:r>
          </w:p>
        </w:tc>
      </w:tr>
      <w:tr>
        <w:tc>
          <w:tcPr>
            <w:tcW w:type="dxa" w:w="4706"/>
          </w:tcPr>
          <w:p>
            <w:pPr>
              <w:pStyle w:val="Tabla"/>
            </w:pPr>
            <w:r/>
            <w:r>
              <w:rPr>
                <w:b w:val="0"/>
                <w:i w:val="0"/>
              </w:rPr>
              <w:t>Compra o alquiler de cámaras, focos, cable, soportes de grabación; alquiler de una carpa o de una grúa sin operador</w:t>
            </w:r>
          </w:p>
        </w:tc>
        <w:tc>
          <w:tcPr>
            <w:tcW w:type="dxa" w:w="4706"/>
          </w:tcPr>
          <w:p>
            <w:pPr>
              <w:pStyle w:val="Tabla"/>
            </w:pPr>
            <w:r/>
            <w:r>
              <w:rPr>
                <w:b w:val="0"/>
                <w:i w:val="0"/>
              </w:rPr>
              <w:t>Suministro (artículo 16.1): adquisición o arrendamiento de bienes muebles</w:t>
            </w:r>
          </w:p>
        </w:tc>
      </w:tr>
      <w:tr>
        <w:tc>
          <w:tcPr>
            <w:tcW w:type="dxa" w:w="4706"/>
          </w:tcPr>
          <w:p>
            <w:pPr>
              <w:pStyle w:val="Tabla"/>
            </w:pPr>
            <w:r/>
            <w:r>
              <w:rPr>
                <w:b w:val="0"/>
                <w:i w:val="0"/>
              </w:rPr>
              <w:t>Construcción de una pieza de decorado a medida</w:t>
            </w:r>
          </w:p>
        </w:tc>
        <w:tc>
          <w:tcPr>
            <w:tcW w:type="dxa" w:w="4706"/>
          </w:tcPr>
          <w:p>
            <w:pPr>
              <w:pStyle w:val="Tabla"/>
            </w:pPr>
            <w:r/>
            <w:r>
              <w:rPr>
                <w:b w:val="0"/>
                <w:i w:val="0"/>
              </w:rPr>
              <w:t>Suministro de fabricación (16.3.c), si se entrega una cosa elaborada con las características fijadas por quien contrata</w:t>
            </w:r>
          </w:p>
        </w:tc>
      </w:tr>
      <w:tr>
        <w:tc>
          <w:tcPr>
            <w:tcW w:type="dxa" w:w="4706"/>
          </w:tcPr>
          <w:p>
            <w:pPr>
              <w:pStyle w:val="Tabla"/>
            </w:pPr>
            <w:r/>
            <w:r>
              <w:rPr>
                <w:b w:val="0"/>
                <w:i w:val="0"/>
              </w:rPr>
              <w:t>Alquiler de un servidor de edición o de licencias de un programa</w:t>
            </w:r>
          </w:p>
        </w:tc>
        <w:tc>
          <w:tcPr>
            <w:tcW w:type="dxa" w:w="4706"/>
          </w:tcPr>
          <w:p>
            <w:pPr>
              <w:pStyle w:val="Tabla"/>
            </w:pPr>
            <w:r/>
            <w:r>
              <w:rPr>
                <w:b w:val="0"/>
                <w:i w:val="0"/>
              </w:rPr>
              <w:t>Suministro (16.3.b)</w:t>
            </w:r>
          </w:p>
        </w:tc>
      </w:tr>
      <w:tr>
        <w:tc>
          <w:tcPr>
            <w:tcW w:type="dxa" w:w="4706"/>
          </w:tcPr>
          <w:p>
            <w:pPr>
              <w:pStyle w:val="Tabla"/>
            </w:pPr>
            <w:r/>
            <w:r>
              <w:rPr>
                <w:b w:val="0"/>
                <w:i w:val="0"/>
              </w:rPr>
              <w:t>Desarrollo a medida de una aplicación</w:t>
            </w:r>
          </w:p>
        </w:tc>
        <w:tc>
          <w:tcPr>
            <w:tcW w:type="dxa" w:w="4706"/>
          </w:tcPr>
          <w:p>
            <w:pPr>
              <w:pStyle w:val="Tabla"/>
            </w:pPr>
            <w:r/>
            <w:r>
              <w:rPr>
                <w:b w:val="0"/>
                <w:i w:val="0"/>
              </w:rPr>
              <w:t>Servicio (excepción del 16.3.b)</w:t>
            </w:r>
          </w:p>
        </w:tc>
      </w:tr>
    </w:tbl>
    <w:p>
      <w:pPr/>
    </w:p>
    <w:p>
      <w:pPr/>
      <w:r>
        <w:rPr>
          <w:b w:val="0"/>
          <w:i w:val="0"/>
        </w:rPr>
        <w:t>«Colaboraciones» no es un tipo de contrato de la ley. En producción se llama así a lo que aporta</w:t>
      </w:r>
      <w:r>
        <w:t xml:space="preserve"> </w:t>
      </w:r>
      <w:r>
        <w:rPr>
          <w:b w:val="0"/>
          <w:i w:val="0"/>
        </w:rPr>
        <w:t>una persona o una empresa ajena al programa: un guionista, un presentador invitado, un músico, un</w:t>
      </w:r>
      <w:r>
        <w:t xml:space="preserve"> </w:t>
      </w:r>
      <w:r>
        <w:rPr>
          <w:b w:val="0"/>
          <w:i w:val="0"/>
        </w:rPr>
        <w:t>colaborador de tertulia, una productora que coproduce. La ley ofrece tres cauces según lo que se</w:t>
      </w:r>
      <w:r>
        <w:t xml:space="preserve"> </w:t>
      </w:r>
      <w:r>
        <w:rPr>
          <w:b w:val="0"/>
          <w:i w:val="0"/>
        </w:rPr>
        <w:t>contrate:</w:t>
      </w:r>
    </w:p>
    <w:p>
      <w:pPr>
        <w:pStyle w:val="ListNumber"/>
      </w:pPr>
      <w:r>
        <w:rPr>
          <w:b w:val="0"/>
          <w:i w:val="0"/>
        </w:rPr>
        <w:t>Si la colaboración es una relación laboral, queda fuera de la ley (artículo 11.1, citado arriba)</w:t>
      </w:r>
      <w:r>
        <w:t xml:space="preserve"> </w:t>
      </w:r>
      <w:r>
        <w:rPr>
          <w:b w:val="0"/>
          <w:i w:val="0"/>
        </w:rPr>
        <w:t>y se rige por la legislación laboral y el convenio.</w:t>
      </w:r>
    </w:p>
    <w:p>
      <w:pPr>
        <w:pStyle w:val="ListNumber"/>
      </w:pPr>
      <w:r>
        <w:rPr>
          <w:b w:val="0"/>
          <w:i w:val="0"/>
        </w:rPr>
        <w:t>Si es una creación o interpretación artística, la ley la hace contrato privado aunque la celebre</w:t>
      </w:r>
      <w:r>
        <w:t xml:space="preserve"> </w:t>
      </w:r>
      <w:r>
        <w:rPr>
          <w:b w:val="0"/>
          <w:i w:val="0"/>
        </w:rPr>
        <w:t>una Administración. Artículo 25.1.a).1.º: tienen carácter privado «</w:t>
      </w:r>
      <w:r>
        <w:rPr>
          <w:b/>
          <w:i w:val="0"/>
        </w:rPr>
        <w:t>los que tengan por objeto la</w:t>
      </w:r>
      <w:r>
        <w:t xml:space="preserve"> </w:t>
      </w:r>
      <w:r>
        <w:rPr>
          <w:b/>
          <w:i w:val="0"/>
        </w:rPr>
        <w:t>creación e interpretación artística y literaria y los de espectáculos con número de referencia</w:t>
      </w:r>
      <w:r>
        <w:t xml:space="preserve"> </w:t>
      </w:r>
      <w:r>
        <w:rPr>
          <w:b/>
          <w:i w:val="0"/>
        </w:rPr>
        <w:t>CPV de 79995000-5 a 79995200-7, y de 92000000-1 a 92700000-8, excepto 92230000-2, 92231000-9 y</w:t>
      </w:r>
      <w:r>
        <w:t xml:space="preserve"> </w:t>
      </w:r>
      <w:r>
        <w:rPr>
          <w:b/>
          <w:i w:val="0"/>
        </w:rPr>
        <w:t>92232000-6.</w:t>
      </w:r>
      <w:r>
        <w:rPr>
          <w:b w:val="0"/>
          <w:i w:val="0"/>
        </w:rPr>
        <w:t>» (El tema no dice qué actividades concretas designan esos códigos: no se ha leído</w:t>
      </w:r>
      <w:r>
        <w:t xml:space="preserve"> </w:t>
      </w:r>
      <w:r>
        <w:rPr>
          <w:b w:val="0"/>
          <w:i w:val="0"/>
        </w:rPr>
        <w:t>el vocabulario CPV.) Aun así, el artículo 26.2 los somete al Libro Segundo de la ley «</w:t>
      </w:r>
      <w:r>
        <w:rPr>
          <w:b/>
          <w:i w:val="0"/>
        </w:rPr>
        <w:t>en cuanto</w:t>
      </w:r>
      <w:r>
        <w:t xml:space="preserve"> </w:t>
      </w:r>
      <w:r>
        <w:rPr>
          <w:b/>
          <w:i w:val="0"/>
        </w:rPr>
        <w:t>a su preparación y adjudicación</w:t>
      </w:r>
      <w:r>
        <w:rPr>
          <w:b w:val="0"/>
          <w:i w:val="0"/>
        </w:rPr>
        <w:t>».</w:t>
      </w:r>
    </w:p>
    <w:p>
      <w:pPr>
        <w:pStyle w:val="ListNumber"/>
      </w:pPr>
      <w:r>
        <w:rPr>
          <w:b w:val="0"/>
          <w:i w:val="0"/>
        </w:rPr>
        <w:t>Si sólo esa persona o empresa puede hacerlo, la ley permite el procedimiento negociado sin</w:t>
      </w:r>
      <w:r>
        <w:t xml:space="preserve"> </w:t>
      </w:r>
      <w:r>
        <w:rPr>
          <w:b w:val="0"/>
          <w:i w:val="0"/>
        </w:rPr>
        <w:t>publicidad. Artículo 168.a).2.º: «</w:t>
      </w:r>
      <w:r>
        <w:rPr>
          <w:b/>
          <w:i w:val="0"/>
        </w:rPr>
        <w:t>Cuando las obras, los suministros o los servicios solo puedan</w:t>
      </w:r>
      <w:r>
        <w:t xml:space="preserve"> </w:t>
      </w:r>
      <w:r>
        <w:rPr>
          <w:b/>
          <w:i w:val="0"/>
        </w:rPr>
        <w:t>ser encomendados a un empresario determinado, por alguna de las siguientes razones: que el</w:t>
      </w:r>
      <w:r>
        <w:t xml:space="preserve"> </w:t>
      </w:r>
      <w:r>
        <w:rPr>
          <w:b/>
          <w:i w:val="0"/>
        </w:rPr>
        <w:t>contrato tenga por objeto la creación o adquisición de una obra de arte única no integrante del</w:t>
      </w:r>
      <w:r>
        <w:t xml:space="preserve"> </w:t>
      </w:r>
      <w:r>
        <w:rPr>
          <w:b/>
          <w:i w:val="0"/>
        </w:rPr>
        <w:t>Patrimonio Histórico español o actuación artística única; que no exista competencia por razones</w:t>
      </w:r>
      <w:r>
        <w:t xml:space="preserve"> </w:t>
      </w:r>
      <w:r>
        <w:rPr>
          <w:b/>
          <w:i w:val="0"/>
        </w:rPr>
        <w:t>técnicas; o que proceda la protección de derechos exclusivos, incluidos los derechos de propiedad</w:t>
      </w:r>
      <w:r>
        <w:t xml:space="preserve"> </w:t>
      </w:r>
      <w:r>
        <w:rPr>
          <w:b/>
          <w:i w:val="0"/>
        </w:rPr>
        <w:t>intelectual e industrial.</w:t>
      </w:r>
      <w:r>
        <w:rPr>
          <w:b w:val="0"/>
          <w:i w:val="0"/>
        </w:rPr>
        <w:t>» Es el cauce de la actuación de un artista concreto o de la compra de</w:t>
      </w:r>
      <w:r>
        <w:t xml:space="preserve"> </w:t>
      </w:r>
      <w:r>
        <w:rPr>
          <w:b w:val="0"/>
          <w:i w:val="0"/>
        </w:rPr>
        <w:t>los derechos de una obra que sólo tiene un titular.</w:t>
      </w:r>
    </w:p>
    <w:p>
      <w:pPr/>
      <w:r>
        <w:rPr>
          <w:b w:val="0"/>
          <w:i w:val="0"/>
        </w:rPr>
        <w:t>Para el ayudante, la consecuencia es de papeles (oficio): antes de citar a un colaborador hay que</w:t>
      </w:r>
      <w:r>
        <w:t xml:space="preserve"> </w:t>
      </w:r>
      <w:r>
        <w:rPr>
          <w:b w:val="0"/>
          <w:i w:val="0"/>
        </w:rPr>
        <w:t>saber por cuál de los tres cauces va, porque de eso depende qué documento firma (contrato laboral,</w:t>
      </w:r>
      <w:r>
        <w:t xml:space="preserve"> </w:t>
      </w:r>
      <w:r>
        <w:rPr>
          <w:b w:val="0"/>
          <w:i w:val="0"/>
        </w:rPr>
        <w:t>contrato de colaboración o de cesión de derechos, factura de un profesional) y quién lo tramita.</w:t>
      </w:r>
      <w:r>
        <w:t xml:space="preserve"> </w:t>
      </w:r>
      <w:r>
        <w:rPr>
          <w:b w:val="0"/>
          <w:i w:val="0"/>
        </w:rPr>
        <w:t>Cómo canaliza la RTVA cada uno no consta en un documento publicado.</w:t>
      </w:r>
    </w:p>
    <w:p>
      <w:pPr>
        <w:pStyle w:val="Heading3"/>
      </w:pPr>
      <w:r>
        <w:rPr>
          <w:b w:val="0"/>
          <w:i w:val="0"/>
        </w:rPr>
        <w:t>8.1.3 La RTVA y CSRTV ante la ley: Administración Pública y poder adjudicador</w:t>
      </w:r>
    </w:p>
    <w:p>
      <w:pPr/>
      <w:r>
        <w:rPr>
          <w:b w:val="0"/>
          <w:i w:val="0"/>
        </w:rPr>
        <w:t>La ley distingue tres círculos (artículo 3): el sector público (apartado 1), dentro de él las</w:t>
      </w:r>
      <w:r>
        <w:t xml:space="preserve"> </w:t>
      </w:r>
      <w:r>
        <w:rPr>
          <w:b w:val="0"/>
          <w:i w:val="0"/>
        </w:rPr>
        <w:t>Administraciones Públicas (apartado 2) y los poderes adjudicadores (apartado 3). La calificación</w:t>
      </w:r>
      <w:r>
        <w:t xml:space="preserve"> </w:t>
      </w:r>
      <w:r>
        <w:rPr>
          <w:b w:val="0"/>
          <w:i w:val="0"/>
        </w:rPr>
        <w:t>aplicada a las dos entidades la da la Cámara (informe de 2018, puntos 27 y 31): «</w:t>
      </w:r>
      <w:r>
        <w:rPr>
          <w:b/>
          <w:i w:val="0"/>
        </w:rPr>
        <w:t>A efectos de</w:t>
      </w:r>
      <w:r>
        <w:t xml:space="preserve"> </w:t>
      </w:r>
      <w:r>
        <w:rPr>
          <w:b/>
          <w:i w:val="0"/>
        </w:rPr>
        <w:t>contratación con el nuevo marco, la RTVA tiene consideración de administración pública, mientras</w:t>
      </w:r>
      <w:r>
        <w:t xml:space="preserve"> </w:t>
      </w:r>
      <w:r>
        <w:rPr>
          <w:b/>
          <w:i w:val="0"/>
        </w:rPr>
        <w:t>que CSRTV es poder adjudicador no administración pública. En cambio, con la regulación anterior</w:t>
      </w:r>
      <w:r>
        <w:t xml:space="preserve"> </w:t>
      </w:r>
      <w:r>
        <w:rPr>
          <w:b/>
          <w:i w:val="0"/>
        </w:rPr>
        <w:t>ambas entidades tenían consideración de poderes adjudicadores no administración pública.</w:t>
      </w:r>
      <w:r>
        <w:rPr>
          <w:b w:val="0"/>
          <w:i w:val="0"/>
        </w:rPr>
        <w:t>»; «</w:t>
      </w:r>
      <w:r>
        <w:rPr>
          <w:b/>
          <w:i w:val="0"/>
        </w:rPr>
        <w:t>El</w:t>
      </w:r>
      <w:r>
        <w:t xml:space="preserve"> </w:t>
      </w:r>
      <w:r>
        <w:rPr>
          <w:b/>
          <w:i w:val="0"/>
        </w:rPr>
        <w:t>9 de marzo de 2018, con la entrada en vigor de la LCSP, se elimina la sujeción a las normas internas</w:t>
      </w:r>
      <w:r>
        <w:t xml:space="preserve"> </w:t>
      </w:r>
      <w:r>
        <w:rPr>
          <w:b/>
          <w:i w:val="0"/>
        </w:rPr>
        <w:t>de contratación, que sólo se mantienen para los negocios y contratos excluidos de la ley y les es de</w:t>
      </w:r>
      <w:r>
        <w:t xml:space="preserve"> </w:t>
      </w:r>
      <w:r>
        <w:rPr>
          <w:b/>
          <w:i w:val="0"/>
        </w:rPr>
        <w:t>aplicación la LCSP. En cuanto al ámbito subjetivo la RTVA pasa a ser considerada Administración</w:t>
      </w:r>
      <w:r>
        <w:t xml:space="preserve"> </w:t>
      </w:r>
      <w:r>
        <w:rPr>
          <w:b/>
          <w:i w:val="0"/>
        </w:rPr>
        <w:t>Pública, de acuerdo a lo establecido en el art.3.1.g y 2.b de la LCSP, y CSRTV poder</w:t>
      </w:r>
      <w:r>
        <w:t xml:space="preserve"> </w:t>
      </w:r>
      <w:r>
        <w:rPr>
          <w:b/>
          <w:i w:val="0"/>
        </w:rPr>
        <w:t>adjudicador.</w:t>
      </w:r>
      <w:r>
        <w:rPr>
          <w:b w:val="0"/>
          <w:i w:val="0"/>
        </w:rPr>
        <w:t>»</w:t>
      </w:r>
    </w:p>
    <w:p>
      <w:pPr/>
      <w:r>
        <w:rPr>
          <w:b w:val="0"/>
          <w:i w:val="0"/>
        </w:rPr>
        <w:t>Consecuencia de régimen, con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RTVA (Administración Pública)</w:t>
            </w:r>
          </w:p>
        </w:tc>
        <w:tc>
          <w:tcPr>
            <w:tcW w:type="dxa" w:w="3137"/>
            <w:shd w:val="clear" w:color="auto" w:fill="E4E4E4"/>
          </w:tcPr>
          <w:p>
            <w:pPr>
              <w:pStyle w:val="Tablacabecera"/>
            </w:pPr>
            <w:r/>
            <w:r>
              <w:rPr>
                <w:b w:val="0"/>
                <w:i w:val="0"/>
              </w:rPr>
              <w:t>CSRTV (poder adjudicador no Administración)</w:t>
            </w:r>
          </w:p>
        </w:tc>
      </w:tr>
      <w:tr>
        <w:tc>
          <w:tcPr>
            <w:tcW w:type="dxa" w:w="3137"/>
          </w:tcPr>
          <w:p>
            <w:pPr>
              <w:pStyle w:val="Tabla"/>
            </w:pPr>
            <w:r/>
            <w:r>
              <w:rPr>
                <w:b w:val="0"/>
                <w:i w:val="0"/>
              </w:rPr>
              <w:t>Naturaleza de sus contratos de servicios y suministros</w:t>
            </w:r>
          </w:p>
        </w:tc>
        <w:tc>
          <w:tcPr>
            <w:tcW w:type="dxa" w:w="3137"/>
          </w:tcPr>
          <w:p>
            <w:pPr>
              <w:pStyle w:val="Tabla"/>
            </w:pPr>
            <w:r/>
            <w:r>
              <w:rPr>
                <w:b w:val="0"/>
                <w:i w:val="0"/>
              </w:rPr>
              <w:t>Administrativos (artículo 25.1.a), salvo los privados que el propio artículo enumera</w:t>
            </w:r>
          </w:p>
        </w:tc>
        <w:tc>
          <w:tcPr>
            <w:tcW w:type="dxa" w:w="3137"/>
          </w:tcPr>
          <w:p>
            <w:pPr>
              <w:pStyle w:val="Tabla"/>
            </w:pPr>
            <w:r/>
            <w:r>
              <w:rPr>
                <w:b w:val="0"/>
                <w:i w:val="0"/>
              </w:rPr>
              <w:t>Privados: artículo 26.1.b), «</w:t>
            </w:r>
            <w:r>
              <w:rPr>
                <w:b/>
                <w:i w:val="0"/>
              </w:rPr>
              <w:t>Los celebrados por entidades del sector público que siendo poder adjudicador no reúnan la condición de Administraciones Públicas.</w:t>
            </w:r>
            <w:r>
              <w:rPr>
                <w:b w:val="0"/>
                <w:i w:val="0"/>
              </w:rPr>
              <w:t>»</w:t>
            </w:r>
          </w:p>
        </w:tc>
      </w:tr>
      <w:tr>
        <w:tc>
          <w:tcPr>
            <w:tcW w:type="dxa" w:w="3137"/>
          </w:tcPr>
          <w:p>
            <w:pPr>
              <w:pStyle w:val="Tabla"/>
            </w:pPr>
            <w:r/>
            <w:r>
              <w:rPr>
                <w:b w:val="0"/>
                <w:i w:val="0"/>
              </w:rPr>
              <w:t>Preparación y adjudicación</w:t>
            </w:r>
          </w:p>
        </w:tc>
        <w:tc>
          <w:tcPr>
            <w:tcW w:type="dxa" w:w="3137"/>
          </w:tcPr>
          <w:p>
            <w:pPr>
              <w:pStyle w:val="Tabla"/>
            </w:pPr>
            <w:r/>
            <w:r>
              <w:rPr>
                <w:b w:val="0"/>
                <w:i w:val="0"/>
              </w:rPr>
              <w:t>Libro Segundo de la ley</w:t>
            </w:r>
          </w:p>
        </w:tc>
        <w:tc>
          <w:tcPr>
            <w:tcW w:type="dxa" w:w="3137"/>
          </w:tcPr>
          <w:p>
            <w:pPr>
              <w:pStyle w:val="Tabla"/>
            </w:pPr>
            <w:r/>
            <w:r>
              <w:rPr>
                <w:b w:val="0"/>
                <w:i w:val="0"/>
              </w:rPr>
              <w:t>Título I del Libro Tercero (artículos 316 a 320): los SARA, por las Secciones 1.ª y 2.ª del Capítulo I del Título I del Libro II (artículo 317); los no SARA, por el artículo 318</w:t>
            </w:r>
          </w:p>
        </w:tc>
      </w:tr>
      <w:tr>
        <w:tc>
          <w:tcPr>
            <w:tcW w:type="dxa" w:w="3137"/>
          </w:tcPr>
          <w:p>
            <w:pPr>
              <w:pStyle w:val="Tabla"/>
            </w:pPr>
            <w:r/>
            <w:r>
              <w:rPr>
                <w:b w:val="0"/>
                <w:i w:val="0"/>
              </w:rPr>
              <w:t>Efectos y extinción</w:t>
            </w:r>
          </w:p>
        </w:tc>
        <w:tc>
          <w:tcPr>
            <w:tcW w:type="dxa" w:w="3137"/>
          </w:tcPr>
          <w:p>
            <w:pPr>
              <w:pStyle w:val="Tabla"/>
            </w:pPr>
            <w:r/>
            <w:r>
              <w:rPr>
                <w:b w:val="0"/>
                <w:i w:val="0"/>
              </w:rPr>
              <w:t>La ley y, supletoriamente, las demás normas de derecho administrativo y, en su defecto, las de derecho privado (artículo 25.2)</w:t>
            </w:r>
          </w:p>
        </w:tc>
        <w:tc>
          <w:tcPr>
            <w:tcW w:type="dxa" w:w="3137"/>
          </w:tcPr>
          <w:p>
            <w:pPr>
              <w:pStyle w:val="Tabla"/>
            </w:pPr>
            <w:r/>
            <w:r>
              <w:rPr>
                <w:b w:val="0"/>
                <w:i w:val="0"/>
              </w:rPr>
              <w:t>Derecho privado, con las excepciones del artículo 319.1: obligaciones medioambientales, sociales y laborales (201), condiciones especiales de ejecución (202), modificación (203 a 205), cesión y subcontratación (214 a 217), racionalización técnica de la contratación (218 a 228) y condiciones de pago de los artículos 198.4, 210.4 y 243.1</w:t>
            </w:r>
          </w:p>
        </w:tc>
      </w:tr>
      <w:tr>
        <w:tc>
          <w:tcPr>
            <w:tcW w:type="dxa" w:w="3137"/>
          </w:tcPr>
          <w:p>
            <w:pPr>
              <w:pStyle w:val="Tabla"/>
            </w:pPr>
            <w:r/>
            <w:r>
              <w:rPr>
                <w:b w:val="0"/>
                <w:i w:val="0"/>
              </w:rPr>
              <w:t>Jurisdicción</w:t>
            </w:r>
          </w:p>
        </w:tc>
        <w:tc>
          <w:tcPr>
            <w:tcW w:type="dxa" w:w="3137"/>
          </w:tcPr>
          <w:p>
            <w:pPr>
              <w:pStyle w:val="Tabla"/>
            </w:pPr>
            <w:r/>
            <w:r>
              <w:rPr>
                <w:b w:val="0"/>
                <w:i w:val="0"/>
              </w:rPr>
              <w:t>Contencioso-administrativa (artículo 27.1.a)</w:t>
            </w:r>
          </w:p>
        </w:tc>
        <w:tc>
          <w:tcPr>
            <w:tcW w:type="dxa" w:w="3137"/>
          </w:tcPr>
          <w:p>
            <w:pPr>
              <w:pStyle w:val="Tabla"/>
            </w:pPr>
            <w:r/>
            <w:r>
              <w:rPr>
                <w:b w:val="0"/>
                <w:i w:val="0"/>
              </w:rPr>
              <w:t>Civil para efectos y extinción (27.2.a); contencioso-administrativa para preparación, adjudicación y ciertas modificaciones (27.1.c)</w:t>
            </w:r>
          </w:p>
        </w:tc>
      </w:tr>
    </w:tbl>
    <w:p>
      <w:pPr/>
    </w:p>
    <w:p>
      <w:pPr/>
      <w:r>
        <w:rPr>
          <w:b w:val="0"/>
          <w:i w:val="0"/>
        </w:rPr>
        <w:t>Para el productor, la diferencia práctica está en la ejecución y en la recepción: los preceptos</w:t>
      </w:r>
      <w:r>
        <w:t xml:space="preserve"> </w:t>
      </w:r>
      <w:r>
        <w:rPr>
          <w:b w:val="0"/>
          <w:i w:val="0"/>
        </w:rPr>
        <w:t>sobre ejecución de los servicios (artículo 311) y de los suministros (artículo 300) están en el</w:t>
      </w:r>
      <w:r>
        <w:t xml:space="preserve"> </w:t>
      </w:r>
      <w:r>
        <w:rPr>
          <w:b w:val="0"/>
          <w:i w:val="0"/>
        </w:rPr>
        <w:t>Libro II y rigen los contratos administrativos de la RTVA; en los de CSRTV manda lo pactado en el</w:t>
      </w:r>
      <w:r>
        <w:t xml:space="preserve"> </w:t>
      </w:r>
      <w:r>
        <w:rPr>
          <w:b w:val="0"/>
          <w:i w:val="0"/>
        </w:rPr>
        <w:t>contrato y el derecho privado, salvo lo que el artículo 319.1 reserva, que incluye el pago en</w:t>
      </w:r>
      <w:r>
        <w:t xml:space="preserve"> </w:t>
      </w:r>
      <w:r>
        <w:rPr>
          <w:b w:val="0"/>
          <w:i w:val="0"/>
        </w:rPr>
        <w:t>treinta días desde la recepción (artículo 210.4).</w:t>
      </w:r>
    </w:p>
    <w:p>
      <w:pPr>
        <w:pStyle w:val="Heading3"/>
      </w:pPr>
      <w:r>
        <w:rPr>
          <w:b w:val="0"/>
          <w:i w:val="0"/>
        </w:rPr>
        <w:t>8.1.4 Quién puede ser proveedor: las condiciones de aptitud</w:t>
      </w:r>
    </w:p>
    <w:p>
      <w:pPr/>
      <w:r>
        <w:rPr>
          <w:b w:val="0"/>
          <w:i w:val="0"/>
        </w:rPr>
        <w:t>Antes de elegir, hay que saber quién puede contratar. Artículo 65 («Condiciones de aptitud»),</w:t>
      </w:r>
      <w:r>
        <w:t xml:space="preserve"> </w:t>
      </w:r>
      <w:r>
        <w:rPr>
          <w:b w:val="0"/>
          <w:i w:val="0"/>
        </w:rPr>
        <w:t>apartado 1: «</w:t>
      </w:r>
      <w:r>
        <w:rPr>
          <w:b/>
          <w:i w:val="0"/>
        </w:rPr>
        <w:t>Solo podrán contratar con el sector público las personas naturales o jurídicas,</w:t>
      </w:r>
      <w:r>
        <w:t xml:space="preserve"> </w:t>
      </w:r>
      <w:r>
        <w:rPr>
          <w:b/>
          <w:i w:val="0"/>
        </w:rPr>
        <w:t>españolas o extranjeras, que tengan plena capacidad de obrar, no estén incursas en alguna prohibición</w:t>
      </w:r>
      <w:r>
        <w:t xml:space="preserve"> </w:t>
      </w:r>
      <w:r>
        <w:rPr>
          <w:b/>
          <w:i w:val="0"/>
        </w:rPr>
        <w:t>de contratar, y acrediten su solvencia económica y financiera y técnica o profesional o, en los casos</w:t>
      </w:r>
      <w:r>
        <w:t xml:space="preserve"> </w:t>
      </w:r>
      <w:r>
        <w:rPr>
          <w:b/>
          <w:i w:val="0"/>
        </w:rPr>
        <w:t>en que así lo exija esta Ley, se encuentren debidamente clasificadas.</w:t>
      </w:r>
      <w:r>
        <w:rPr>
          <w:b w:val="0"/>
          <w:i w:val="0"/>
        </w:rPr>
        <w:t>» Y el 65.2: «</w:t>
      </w:r>
      <w:r>
        <w:rPr>
          <w:b/>
          <w:i w:val="0"/>
        </w:rPr>
        <w:t>Los</w:t>
      </w:r>
      <w:r>
        <w:t xml:space="preserve"> </w:t>
      </w:r>
      <w:r>
        <w:rPr>
          <w:b/>
          <w:i w:val="0"/>
        </w:rPr>
        <w:t>contratistas deberán contar, asimismo, con la habilitación empresarial o profesional que, en su caso,</w:t>
      </w:r>
      <w:r>
        <w:t xml:space="preserve"> </w:t>
      </w:r>
      <w:r>
        <w:rPr>
          <w:b/>
          <w:i w:val="0"/>
        </w:rPr>
        <w:t>sea exigible para la realización de las prestaciones que constituyan el objeto del contrato.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t>Plena capacidad de obrar</w:t>
            </w:r>
          </w:p>
        </w:tc>
        <w:tc>
          <w:tcPr>
            <w:tcW w:type="dxa" w:w="4706"/>
          </w:tcPr>
          <w:p>
            <w:pPr>
              <w:pStyle w:val="Tabla"/>
            </w:pPr>
            <w:r/>
            <w:r>
              <w:rPr>
                <w:b w:val="0"/>
                <w:i w:val="0"/>
              </w:rPr>
              <w:t>65.1</w:t>
            </w:r>
          </w:p>
        </w:tc>
      </w:tr>
      <w:tr>
        <w:tc>
          <w:tcPr>
            <w:tcW w:type="dxa" w:w="4706"/>
          </w:tcPr>
          <w:p>
            <w:pPr>
              <w:pStyle w:val="Tabla"/>
            </w:pPr>
            <w:r/>
            <w:r>
              <w:rPr>
                <w:b w:val="0"/>
                <w:i w:val="0"/>
              </w:rPr>
              <w:t>No estar incurso en prohibición de contratar</w:t>
            </w:r>
          </w:p>
        </w:tc>
        <w:tc>
          <w:tcPr>
            <w:tcW w:type="dxa" w:w="4706"/>
          </w:tcPr>
          <w:p>
            <w:pPr>
              <w:pStyle w:val="Tabla"/>
            </w:pPr>
            <w:r/>
            <w:r>
              <w:rPr>
                <w:b w:val="0"/>
                <w:i w:val="0"/>
              </w:rPr>
              <w:t>65.1; las prohibiciones, en el artículo 71</w:t>
            </w:r>
          </w:p>
        </w:tc>
      </w:tr>
      <w:tr>
        <w:tc>
          <w:tcPr>
            <w:tcW w:type="dxa" w:w="4706"/>
          </w:tcPr>
          <w:p>
            <w:pPr>
              <w:pStyle w:val="Tabla"/>
            </w:pPr>
            <w:r/>
            <w:r>
              <w:rPr>
                <w:b w:val="0"/>
                <w:i w:val="0"/>
              </w:rPr>
              <w:t>Solvencia económica y financiera y técnica o profesional, o clasificación cuando la ley la exija</w:t>
            </w:r>
          </w:p>
        </w:tc>
        <w:tc>
          <w:tcPr>
            <w:tcW w:type="dxa" w:w="4706"/>
          </w:tcPr>
          <w:p>
            <w:pPr>
              <w:pStyle w:val="Tabla"/>
            </w:pPr>
            <w:r/>
            <w:r>
              <w:rPr>
                <w:b w:val="0"/>
                <w:i w:val="0"/>
              </w:rPr>
              <w:t>65.1</w:t>
            </w:r>
          </w:p>
        </w:tc>
      </w:tr>
      <w:tr>
        <w:tc>
          <w:tcPr>
            <w:tcW w:type="dxa" w:w="4706"/>
          </w:tcPr>
          <w:p>
            <w:pPr>
              <w:pStyle w:val="Tabla"/>
            </w:pPr>
            <w:r/>
            <w:r>
              <w:rPr>
                <w:b w:val="0"/>
                <w:i w:val="0"/>
              </w:rPr>
              <w:t>Habilitación empresarial o profesional exigible para la prestación</w:t>
            </w:r>
          </w:p>
        </w:tc>
        <w:tc>
          <w:tcPr>
            <w:tcW w:type="dxa" w:w="4706"/>
          </w:tcPr>
          <w:p>
            <w:pPr>
              <w:pStyle w:val="Tabla"/>
            </w:pPr>
            <w:r/>
            <w:r>
              <w:rPr>
                <w:b w:val="0"/>
                <w:i w:val="0"/>
              </w:rPr>
              <w:t>65.2</w:t>
            </w:r>
          </w:p>
        </w:tc>
      </w:tr>
    </w:tbl>
    <w:p>
      <w:pPr/>
    </w:p>
    <w:p>
      <w:pPr/>
      <w:r>
        <w:rPr>
          <w:b w:val="0"/>
          <w:i w:val="0"/>
        </w:rPr>
        <w:t>El artículo habla de contratar «con el sector público», así que alcanza tanto a la RTVA como a</w:t>
      </w:r>
      <w:r>
        <w:t xml:space="preserve"> </w:t>
      </w:r>
      <w:r>
        <w:rPr>
          <w:b w:val="0"/>
          <w:i w:val="0"/>
        </w:rPr>
        <w:t>CSRTV. La solvencia y la clasificación no son criterios para puntuar ofertas: son requisitos para</w:t>
      </w:r>
      <w:r>
        <w:t xml:space="preserve"> </w:t>
      </w:r>
      <w:r>
        <w:rPr>
          <w:b w:val="0"/>
          <w:i w:val="0"/>
        </w:rPr>
        <w:t>poder ser contratista. En el contrato menor la ley sólo menciona, para adjudicar directamente, la</w:t>
      </w:r>
      <w:r>
        <w:t xml:space="preserve"> </w:t>
      </w:r>
      <w:r>
        <w:rPr>
          <w:b w:val="0"/>
          <w:i w:val="0"/>
        </w:rPr>
        <w:t>capacidad de obrar y la habilitación profesional (artículos 131.3 y 318.a, en la rúbrica</w:t>
      </w:r>
      <w:r>
        <w:t xml:space="preserve"> </w:t>
      </w:r>
      <w:r>
        <w:rPr>
          <w:b w:val="0"/>
          <w:i w:val="0"/>
        </w:rPr>
        <w:t>siguiente).</w:t>
      </w:r>
    </w:p>
    <w:p>
      <w:pPr/>
      <w:r>
        <w:rPr>
          <w:b w:val="0"/>
          <w:i w:val="0"/>
        </w:rPr>
        <w:t>De las prohibiciones del artículo 71 (redacción vigente desde el 22/08/2024), la que más se cruza</w:t>
      </w:r>
      <w:r>
        <w:t xml:space="preserve"> </w:t>
      </w:r>
      <w:r>
        <w:rPr>
          <w:b w:val="0"/>
          <w:i w:val="0"/>
        </w:rPr>
        <w:t xml:space="preserve">con los papeles de un proveedor es la del 71.1.d): no pueden contratar quienes incurran en </w:t>
      </w:r>
      <w:r>
        <w:rPr>
          <w:b/>
          <w:i w:val="0"/>
        </w:rPr>
        <w:t>«No</w:t>
      </w:r>
      <w:r>
        <w:t xml:space="preserve"> </w:t>
      </w:r>
      <w:r>
        <w:rPr>
          <w:b/>
          <w:i w:val="0"/>
        </w:rPr>
        <w:t>hallarse al corriente en el cumplimiento de las obligaciones tributarias o de Seguridad Social</w:t>
      </w:r>
      <w:r>
        <w:t xml:space="preserve"> </w:t>
      </w:r>
      <w:r>
        <w:rPr>
          <w:b/>
          <w:i w:val="0"/>
        </w:rPr>
        <w:t>impuestas por las disposiciones vigentes, en los términos que reglamentariamente se determinen»</w:t>
      </w:r>
      <w:r>
        <w:rPr>
          <w:b w:val="0"/>
          <w:i w:val="0"/>
        </w:rPr>
        <w:t>.</w:t>
      </w:r>
      <w:r>
        <w:t xml:space="preserve"> </w:t>
      </w:r>
      <w:r>
        <w:rPr>
          <w:b w:val="0"/>
          <w:i w:val="0"/>
        </w:rPr>
        <w:t xml:space="preserve">El mismo apartado añade que se está al corriente </w:t>
      </w:r>
      <w:r>
        <w:rPr>
          <w:b/>
          <w:i w:val="0"/>
        </w:rPr>
        <w:t>«cuando las deudas estén aplazadas,</w:t>
      </w:r>
      <w:r>
        <w:t xml:space="preserve"> </w:t>
      </w:r>
      <w:r>
        <w:rPr>
          <w:b/>
          <w:i w:val="0"/>
        </w:rPr>
        <w:t>fraccionadas o se hubiera acordado su suspensión con ocasión de la impugnación de tales deudas.»</w:t>
      </w:r>
      <w:r>
        <w:rPr>
          <w:b w:val="0"/>
          <w:i w:val="0"/>
        </w:rPr>
      </w:r>
      <w:r>
        <w:t xml:space="preserve"> </w:t>
      </w:r>
      <w:r>
        <w:rPr>
          <w:b w:val="0"/>
          <w:i w:val="0"/>
        </w:rPr>
        <w:t>La letra d) no se agota ahí: para las empresas de 50 o más trabajadores incluye también no cumplir</w:t>
      </w:r>
      <w:r>
        <w:t xml:space="preserve"> </w:t>
      </w:r>
      <w:r>
        <w:rPr>
          <w:b w:val="0"/>
          <w:i w:val="0"/>
        </w:rPr>
        <w:t>la reserva de al menos el 2 por ciento de empleados con discapacidad y no contar con el plan de</w:t>
      </w:r>
      <w:r>
        <w:t xml:space="preserve"> </w:t>
      </w:r>
      <w:r>
        <w:rPr>
          <w:b w:val="0"/>
          <w:i w:val="0"/>
        </w:rPr>
        <w:t>igualdad, que se acreditan con la declaración responsable del artículo 140.</w:t>
      </w:r>
    </w:p>
    <w:p>
      <w:pPr>
        <w:pStyle w:val="Heading3"/>
      </w:pPr>
      <w:r>
        <w:rPr>
          <w:b w:val="0"/>
          <w:i w:val="0"/>
        </w:rPr>
        <w:t>8.1.5 Conflictos de intereses</w:t>
      </w:r>
    </w:p>
    <w:p>
      <w:pPr/>
      <w:r>
        <w:rPr>
          <w:b w:val="0"/>
          <w:i w:val="0"/>
        </w:rPr>
        <w:t>Artículo 64.1: los órganos de contratación «</w:t>
      </w:r>
      <w:r>
        <w:rPr>
          <w:b/>
          <w:i w:val="0"/>
        </w:rPr>
        <w:t>deberán tomar las medidas adecuadas para luchar contra</w:t>
      </w:r>
      <w:r>
        <w:t xml:space="preserve"> </w:t>
      </w:r>
      <w:r>
        <w:rPr>
          <w:b/>
          <w:i w:val="0"/>
        </w:rPr>
        <w:t>el fraude, el favoritismo y la corrupción, y prevenir, detectar y solucionar de modo efectivo los</w:t>
      </w:r>
      <w:r>
        <w:t xml:space="preserve"> </w:t>
      </w:r>
      <w:r>
        <w:rPr>
          <w:b/>
          <w:i w:val="0"/>
        </w:rPr>
        <w:t>conflictos de intereses</w:t>
      </w:r>
      <w:r>
        <w:rPr>
          <w:b w:val="0"/>
          <w:i w:val="0"/>
        </w:rPr>
        <w:t>». El 64.2 define el conflicto: «</w:t>
      </w:r>
      <w:r>
        <w:rPr>
          <w:b/>
          <w:i w:val="0"/>
        </w:rPr>
        <w:t>cualquier situación en la que el personal</w:t>
      </w:r>
      <w:r>
        <w:t xml:space="preserve"> </w:t>
      </w:r>
      <w:r>
        <w:rPr>
          <w:b/>
          <w:i w:val="0"/>
        </w:rPr>
        <w:t>al servicio del órgano de contratación, que además participe en el desarrollo del procedimiento de</w:t>
      </w:r>
      <w:r>
        <w:t xml:space="preserve"> </w:t>
      </w:r>
      <w:r>
        <w:rPr>
          <w:b/>
          <w:i w:val="0"/>
        </w:rPr>
        <w:t>licitación o pueda influir en el resultado del mismo, tenga directa o indirectamente un interés</w:t>
      </w:r>
      <w:r>
        <w:t xml:space="preserve"> </w:t>
      </w:r>
      <w:r>
        <w:rPr>
          <w:b/>
          <w:i w:val="0"/>
        </w:rPr>
        <w:t>financiero, económico o personal que pudiera parecer que compromete su imparcialidad e independencia</w:t>
      </w:r>
      <w:r>
        <w:t xml:space="preserve"> </w:t>
      </w:r>
      <w:r>
        <w:rPr>
          <w:b/>
          <w:i w:val="0"/>
        </w:rPr>
        <w:t>en el contexto del procedimiento de licitación.</w:t>
      </w:r>
      <w:r>
        <w:rPr>
          <w:b w:val="0"/>
          <w:i w:val="0"/>
        </w:rPr>
        <w:t>» Y añade: «</w:t>
      </w:r>
      <w:r>
        <w:rPr>
          <w:b/>
          <w:i w:val="0"/>
        </w:rPr>
        <w:t>Aquellas personas o entidades que</w:t>
      </w:r>
      <w:r>
        <w:t xml:space="preserve"> </w:t>
      </w:r>
      <w:r>
        <w:rPr>
          <w:b/>
          <w:i w:val="0"/>
        </w:rPr>
        <w:t>tengan conocimiento de un posible conflicto de interés deberán ponerlo inmediatamente en conocimiento</w:t>
      </w:r>
      <w:r>
        <w:t xml:space="preserve"> </w:t>
      </w:r>
      <w:r>
        <w:rPr>
          <w:b/>
          <w:i w:val="0"/>
        </w:rPr>
        <w:t>del órgano de contratación.</w:t>
      </w:r>
      <w:r>
        <w:rPr>
          <w:b w:val="0"/>
          <w:i w:val="0"/>
        </w:rPr>
        <w:t>»</w:t>
      </w:r>
    </w:p>
    <w:p>
      <w:pPr/>
      <w:r>
        <w:rPr>
          <w:b w:val="0"/>
          <w:i w:val="0"/>
        </w:rPr>
        <w:t>Quien pide presupuestos o compara ofertas puede ser personal que «pueda influir en el resultado»:</w:t>
      </w:r>
      <w:r>
        <w:t xml:space="preserve"> </w:t>
      </w:r>
      <w:r>
        <w:rPr>
          <w:b w:val="0"/>
          <w:i w:val="0"/>
        </w:rPr>
        <w:t>si el ayudante tiene con un proveedor un interés «financiero, económico o personal», tiene que</w:t>
      </w:r>
      <w:r>
        <w:t xml:space="preserve"> </w:t>
      </w:r>
      <w:r>
        <w:rPr>
          <w:b w:val="0"/>
          <w:i w:val="0"/>
        </w:rPr>
        <w:t>comunicarlo. Basta con que el interés «pudiera parecer» que compromete su imparcialidad.</w:t>
      </w:r>
    </w:p>
    <w:p>
      <w:pPr>
        <w:pStyle w:val="Heading2"/>
      </w:pPr>
      <w:r>
        <w:rPr>
          <w:b w:val="0"/>
          <w:i w:val="0"/>
        </w:rPr>
        <w:t>8.2 Solicitud de presupuestos</w:t>
      </w:r>
    </w:p>
    <w:p>
      <w:pPr>
        <w:pStyle w:val="Heading3"/>
      </w:pPr>
      <w:r>
        <w:rPr>
          <w:b w:val="0"/>
          <w:i w:val="0"/>
        </w:rPr>
        <w:t>8.2.1 Antes de pedir: la necesidad, escrita</w:t>
      </w:r>
    </w:p>
    <w:p>
      <w:pPr/>
      <w:r>
        <w:rPr>
          <w:b w:val="0"/>
          <w:i w:val="0"/>
        </w:rPr>
        <w:t>Artículo 28.1: «</w:t>
      </w:r>
      <w:r>
        <w:rPr>
          <w:b/>
          <w:i w:val="0"/>
        </w:rPr>
        <w:t>Las entidades del sector público no podrán celebrar otros contratos que aquellos</w:t>
      </w:r>
      <w:r>
        <w:t xml:space="preserve"> </w:t>
      </w:r>
      <w:r>
        <w:rPr>
          <w:b/>
          <w:i w:val="0"/>
        </w:rPr>
        <w:t>que sean necesarios para el cumplimiento y realización de sus fines institucionales. A tal efecto,</w:t>
      </w:r>
      <w:r>
        <w:t xml:space="preserve"> </w:t>
      </w:r>
      <w:r>
        <w:rPr>
          <w:b/>
          <w:i w:val="0"/>
        </w:rPr>
        <w:t>la naturaleza y extensión de las necesidades que pretenden cubrirse mediante el contrato proyectado,</w:t>
      </w:r>
      <w:r>
        <w:t xml:space="preserve"> </w:t>
      </w:r>
      <w:r>
        <w:rPr>
          <w:b/>
          <w:i w:val="0"/>
        </w:rPr>
        <w:t>así como la idoneidad de su objeto y contenido para satisfacerlas, cuando se adjudique por un</w:t>
      </w:r>
      <w:r>
        <w:t xml:space="preserve"> </w:t>
      </w:r>
      <w:r>
        <w:rPr>
          <w:b/>
          <w:i w:val="0"/>
        </w:rPr>
        <w:t>procedimiento abierto, restringido o negociado sin publicidad, deben ser determinadas con precisión,</w:t>
      </w:r>
      <w:r>
        <w:t xml:space="preserve"> </w:t>
      </w:r>
      <w:r>
        <w:rPr>
          <w:b/>
          <w:i w:val="0"/>
        </w:rPr>
        <w:t>dejando constancia de ello en la documentación preparatoria, antes de iniciar el procedimiento</w:t>
      </w:r>
      <w:r>
        <w:t xml:space="preserve"> </w:t>
      </w:r>
      <w:r>
        <w:rPr>
          <w:b/>
          <w:i w:val="0"/>
        </w:rPr>
        <w:t>encaminado a su adjudicación.</w:t>
      </w:r>
      <w:r>
        <w:rPr>
          <w:b w:val="0"/>
          <w:i w:val="0"/>
        </w:rPr>
        <w:t>»</w:t>
      </w:r>
    </w:p>
    <w:p>
      <w:pPr/>
      <w:r>
        <w:rPr>
          <w:b w:val="0"/>
          <w:i w:val="0"/>
        </w:rPr>
        <w:t>Para el ayudante, esa regla se traduce en el orden de trabajo (oficio): no se pide un presupuesto</w:t>
      </w:r>
      <w:r>
        <w:t xml:space="preserve"> </w:t>
      </w:r>
      <w:r>
        <w:rPr>
          <w:b w:val="0"/>
          <w:i w:val="0"/>
        </w:rPr>
        <w:t>sin saber antes qué se necesita, cuánto, cuándo y dónde, y sin que el productor lo haya validado.</w:t>
      </w:r>
      <w:r>
        <w:t xml:space="preserve"> </w:t>
      </w:r>
      <w:r>
        <w:rPr>
          <w:b w:val="0"/>
          <w:i w:val="0"/>
        </w:rPr>
        <w:t>La descripción que acompaña la petición es la misma que luego servirá para comprobar la</w:t>
      </w:r>
      <w:r>
        <w:t xml:space="preserve"> </w:t>
      </w:r>
      <w:r>
        <w:rPr>
          <w:b w:val="0"/>
          <w:i w:val="0"/>
        </w:rPr>
        <w:t>prestación (rúbrica «Comprobación de prestaciones»): si no dice qué formato, qué calidad o qué</w:t>
      </w:r>
      <w:r>
        <w:t xml:space="preserve"> </w:t>
      </w:r>
      <w:r>
        <w:rPr>
          <w:b w:val="0"/>
          <w:i w:val="0"/>
        </w:rPr>
        <w:t>plazo, después no habrá con qué medir.</w:t>
      </w:r>
    </w:p>
    <w:p>
      <w:pPr/>
      <w:r>
        <w:rPr>
          <w:b w:val="0"/>
          <w:i w:val="0"/>
        </w:rPr>
        <w:t>Y la regla del objeto. Artículo 99.1: «</w:t>
      </w:r>
      <w:r>
        <w:rPr>
          <w:b/>
          <w:i w:val="0"/>
        </w:rPr>
        <w:t>El objeto de los contratos del sector público deberá ser</w:t>
      </w:r>
      <w:r>
        <w:t xml:space="preserve"> </w:t>
      </w:r>
      <w:r>
        <w:rPr>
          <w:b/>
          <w:i w:val="0"/>
        </w:rPr>
        <w:t>determinado.</w:t>
      </w:r>
      <w:r>
        <w:rPr>
          <w:b w:val="0"/>
          <w:i w:val="0"/>
        </w:rPr>
        <w:t>» 99.2: «</w:t>
      </w:r>
      <w:r>
        <w:rPr>
          <w:b/>
          <w:i w:val="0"/>
        </w:rPr>
        <w:t>No podrá fraccionarse un contrato con la finalidad de disminuir la cuantía</w:t>
      </w:r>
      <w:r>
        <w:t xml:space="preserve"> </w:t>
      </w:r>
      <w:r>
        <w:rPr>
          <w:b/>
          <w:i w:val="0"/>
        </w:rPr>
        <w:t>del mismo y eludir así los requisitos de publicidad o los relativos al procedimiento de</w:t>
      </w:r>
      <w:r>
        <w:t xml:space="preserve"> </w:t>
      </w:r>
      <w:r>
        <w:rPr>
          <w:b/>
          <w:i w:val="0"/>
        </w:rPr>
        <w:t>adjudicación que correspondan.</w:t>
      </w:r>
      <w:r>
        <w:rPr>
          <w:b w:val="0"/>
          <w:i w:val="0"/>
        </w:rPr>
        <w:t>»</w:t>
      </w:r>
    </w:p>
    <w:p>
      <w:pPr>
        <w:pStyle w:val="Heading3"/>
      </w:pPr>
      <w:r>
        <w:rPr>
          <w:b w:val="0"/>
          <w:i w:val="0"/>
        </w:rPr>
        <w:t>8.2.2 Presupuesto base de licitación y valor estimado</w:t>
      </w:r>
    </w:p>
    <w:p>
      <w:pPr/>
      <w:r>
        <w:rPr>
          <w:b w:val="0"/>
          <w:i w:val="0"/>
        </w:rPr>
        <w:t>La ley maneja dos cifras que se confunden y no son la misma:</w:t>
      </w:r>
    </w:p>
    <w:p>
      <w:pPr>
        <w:pStyle w:val="ListBullet"/>
      </w:pPr>
      <w:r>
        <w:rPr>
          <w:b w:val="0"/>
          <w:i w:val="0"/>
        </w:rPr>
        <w:t>Artículo 100.1: «</w:t>
      </w:r>
      <w:r>
        <w:rPr>
          <w:b/>
          <w:i w:val="0"/>
        </w:rPr>
        <w:t>por presupuesto base de licitación se entenderá el límite máximo de gasto que en</w:t>
      </w:r>
      <w:r>
        <w:t xml:space="preserve"> </w:t>
      </w:r>
      <w:r>
        <w:rPr>
          <w:b/>
          <w:i w:val="0"/>
        </w:rPr>
        <w:t>virtud del contrato puede comprometer el órgano de contratación, incluido el Impuesto sobre el</w:t>
      </w:r>
      <w:r>
        <w:t xml:space="preserve"> </w:t>
      </w:r>
      <w:r>
        <w:rPr>
          <w:b/>
          <w:i w:val="0"/>
        </w:rPr>
        <w:t>Valor Añadido, salvo disposición en contrario.</w:t>
      </w:r>
      <w:r>
        <w:rPr>
          <w:b w:val="0"/>
          <w:i w:val="0"/>
        </w:rPr>
        <w:t>»</w:t>
      </w:r>
    </w:p>
    <w:p>
      <w:pPr>
        <w:pStyle w:val="ListBullet"/>
      </w:pPr>
      <w:r>
        <w:rPr>
          <w:b w:val="0"/>
          <w:i w:val="0"/>
        </w:rPr>
        <w:t>Artículo 101.1.a): en obras, suministros y servicios, el valor estimado es «</w:t>
      </w:r>
      <w:r>
        <w:rPr>
          <w:b/>
          <w:i w:val="0"/>
        </w:rPr>
        <w:t>el importe total, sin</w:t>
      </w:r>
      <w:r>
        <w:t xml:space="preserve"> </w:t>
      </w:r>
      <w:r>
        <w:rPr>
          <w:b/>
          <w:i w:val="0"/>
        </w:rPr>
        <w:t>incluir el Impuesto sobre el Valor Añadido, pagadero según sus estimaciones.</w:t>
      </w:r>
      <w:r>
        <w:rPr>
          <w:b w:val="0"/>
          <w:i w:val="0"/>
        </w:rPr>
        <w:t>» Y el 101.2 manda</w:t>
      </w:r>
      <w:r>
        <w:t xml:space="preserve"> </w:t>
      </w:r>
      <w:r>
        <w:rPr>
          <w:b w:val="0"/>
          <w:i w:val="0"/>
        </w:rPr>
        <w:t>tener en cuenta los costes laborales, los demás costes de ejecución, «</w:t>
      </w:r>
      <w:r>
        <w:rPr>
          <w:b/>
          <w:i w:val="0"/>
        </w:rPr>
        <w:t>los gastos generales de</w:t>
      </w:r>
      <w:r>
        <w:t xml:space="preserve"> </w:t>
      </w:r>
      <w:r>
        <w:rPr>
          <w:b/>
          <w:i w:val="0"/>
        </w:rPr>
        <w:t>estructura y el beneficio industrial</w:t>
      </w:r>
      <w:r>
        <w:rPr>
          <w:b w:val="0"/>
          <w:i w:val="0"/>
        </w:rPr>
        <w:t>», y además «</w:t>
      </w:r>
      <w:r>
        <w:rPr>
          <w:b/>
          <w:i w:val="0"/>
        </w:rPr>
        <w:t>Cualquier forma de opción eventual y las</w:t>
      </w:r>
      <w:r>
        <w:t xml:space="preserve"> </w:t>
      </w:r>
      <w:r>
        <w:rPr>
          <w:b/>
          <w:i w:val="0"/>
        </w:rPr>
        <w:t>eventuales prórrogas del contrato</w:t>
      </w:r>
      <w:r>
        <w:rPr>
          <w:b w:val="0"/>
          <w:i w:val="0"/>
        </w:rPr>
        <w:t>» y, si el pliego prevé modificaciones, «</w:t>
      </w:r>
      <w:r>
        <w:rPr>
          <w:b/>
          <w:i w:val="0"/>
        </w:rPr>
        <w:t>el importe máximo que</w:t>
      </w:r>
      <w:r>
        <w:t xml:space="preserve"> </w:t>
      </w:r>
      <w:r>
        <w:rPr>
          <w:b/>
          <w:i w:val="0"/>
        </w:rPr>
        <w:t>este pueda alcanzar, teniendo en cuenta la totalidad de las modificaciones al alza previstas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Presupuesto base de licitación</w:t>
            </w:r>
          </w:p>
        </w:tc>
        <w:tc>
          <w:tcPr>
            <w:tcW w:type="dxa" w:w="3137"/>
            <w:shd w:val="clear" w:color="auto" w:fill="E4E4E4"/>
          </w:tcPr>
          <w:p>
            <w:pPr>
              <w:pStyle w:val="Tablacabecera"/>
            </w:pPr>
            <w:r/>
            <w:r>
              <w:rPr>
                <w:b w:val="0"/>
                <w:i w:val="0"/>
              </w:rPr>
              <w:t>Valor estimado</w:t>
            </w:r>
          </w:p>
        </w:tc>
      </w:tr>
      <w:tr>
        <w:tc>
          <w:tcPr>
            <w:tcW w:type="dxa" w:w="3137"/>
          </w:tcPr>
          <w:p>
            <w:pPr>
              <w:pStyle w:val="Tabla"/>
            </w:pPr>
            <w:r/>
            <w:r>
              <w:rPr>
                <w:b w:val="0"/>
                <w:i w:val="0"/>
              </w:rPr>
              <w:t>IVA</w:t>
            </w:r>
          </w:p>
        </w:tc>
        <w:tc>
          <w:tcPr>
            <w:tcW w:type="dxa" w:w="3137"/>
          </w:tcPr>
          <w:p>
            <w:pPr>
              <w:pStyle w:val="Tabla"/>
            </w:pPr>
            <w:r/>
            <w:r>
              <w:rPr>
                <w:b w:val="0"/>
                <w:i w:val="0"/>
              </w:rPr>
              <w:t>Incluido</w:t>
            </w:r>
          </w:p>
        </w:tc>
        <w:tc>
          <w:tcPr>
            <w:tcW w:type="dxa" w:w="3137"/>
          </w:tcPr>
          <w:p>
            <w:pPr>
              <w:pStyle w:val="Tabla"/>
            </w:pPr>
            <w:r/>
            <w:r>
              <w:rPr>
                <w:b w:val="0"/>
                <w:i w:val="0"/>
              </w:rPr>
              <w:t>Excluido</w:t>
            </w:r>
          </w:p>
        </w:tc>
      </w:tr>
      <w:tr>
        <w:tc>
          <w:tcPr>
            <w:tcW w:type="dxa" w:w="3137"/>
          </w:tcPr>
          <w:p>
            <w:pPr>
              <w:pStyle w:val="Tabla"/>
            </w:pPr>
            <w:r/>
            <w:r>
              <w:rPr>
                <w:b w:val="0"/>
                <w:i w:val="0"/>
              </w:rPr>
              <w:t>Prórrogas y modificaciones previstas</w:t>
            </w:r>
          </w:p>
        </w:tc>
        <w:tc>
          <w:tcPr>
            <w:tcW w:type="dxa" w:w="3137"/>
          </w:tcPr>
          <w:p>
            <w:pPr>
              <w:pStyle w:val="Tabla"/>
            </w:pPr>
            <w:r/>
            <w:r>
              <w:rPr>
                <w:b w:val="0"/>
                <w:i w:val="0"/>
              </w:rPr>
              <w:t>No</w:t>
            </w:r>
          </w:p>
        </w:tc>
        <w:tc>
          <w:tcPr>
            <w:tcW w:type="dxa" w:w="3137"/>
          </w:tcPr>
          <w:p>
            <w:pPr>
              <w:pStyle w:val="Tabla"/>
            </w:pPr>
            <w:r/>
            <w:r>
              <w:rPr>
                <w:b w:val="0"/>
                <w:i w:val="0"/>
              </w:rPr>
              <w:t>Sí</w:t>
            </w:r>
          </w:p>
        </w:tc>
      </w:tr>
      <w:tr>
        <w:tc>
          <w:tcPr>
            <w:tcW w:type="dxa" w:w="3137"/>
          </w:tcPr>
          <w:p>
            <w:pPr>
              <w:pStyle w:val="Tabla"/>
            </w:pPr>
            <w:r/>
            <w:r>
              <w:rPr>
                <w:b w:val="0"/>
                <w:i w:val="0"/>
              </w:rPr>
              <w:t>Para qué sirve</w:t>
            </w:r>
          </w:p>
        </w:tc>
        <w:tc>
          <w:tcPr>
            <w:tcW w:type="dxa" w:w="3137"/>
          </w:tcPr>
          <w:p>
            <w:pPr>
              <w:pStyle w:val="Tabla"/>
            </w:pPr>
            <w:r/>
            <w:r>
              <w:rPr>
                <w:b w:val="0"/>
                <w:i w:val="0"/>
              </w:rPr>
              <w:t>Techo de gasto que se compromete</w:t>
            </w:r>
          </w:p>
        </w:tc>
        <w:tc>
          <w:tcPr>
            <w:tcW w:type="dxa" w:w="3137"/>
          </w:tcPr>
          <w:p>
            <w:pPr>
              <w:pStyle w:val="Tabla"/>
            </w:pPr>
            <w:r/>
            <w:r>
              <w:rPr>
                <w:b w:val="0"/>
                <w:i w:val="0"/>
              </w:rPr>
              <w:t>Decidir el régimen: contrato menor, SARA, procedimiento</w:t>
            </w:r>
          </w:p>
        </w:tc>
      </w:tr>
    </w:tbl>
    <w:p>
      <w:pPr/>
    </w:p>
    <w:p>
      <w:pPr/>
      <w:r>
        <w:rPr>
          <w:b w:val="0"/>
          <w:i w:val="0"/>
        </w:rPr>
        <w:t>Ejemplo de aula: un servicio de subtitulado de un año a 12.000 euros más IVA, prorrogable otro año.</w:t>
      </w:r>
      <w:r>
        <w:t xml:space="preserve"> </w:t>
      </w:r>
      <w:r>
        <w:rPr>
          <w:b w:val="0"/>
          <w:i w:val="0"/>
        </w:rPr>
        <w:t>El presupuesto base del primer año es 12.000 euros más el IVA; el valor estimado, 24.000 euros (dos</w:t>
      </w:r>
      <w:r>
        <w:t xml:space="preserve"> </w:t>
      </w:r>
      <w:r>
        <w:rPr>
          <w:b w:val="0"/>
          <w:i w:val="0"/>
        </w:rPr>
        <w:t>años sin IVA). Con ese valor estimado no cabe como contrato menor, aunque cada año sea de 12.000</w:t>
      </w:r>
      <w:r>
        <w:t xml:space="preserve"> </w:t>
      </w:r>
      <w:r>
        <w:rPr>
          <w:b w:val="0"/>
          <w:i w:val="0"/>
        </w:rPr>
        <w:t>euros; y como contrato menor tampoco podría prorrogarse (artículo 29.8).</w:t>
      </w:r>
    </w:p>
    <w:p>
      <w:pPr/>
      <w:r>
        <w:rPr>
          <w:b w:val="0"/>
          <w:i w:val="0"/>
        </w:rPr>
        <w:t>Artículo 100.2: el presupuesto base ha de ser «</w:t>
      </w:r>
      <w:r>
        <w:rPr>
          <w:b/>
          <w:i w:val="0"/>
        </w:rPr>
        <w:t>adecuado a los precios del mercado</w:t>
      </w:r>
      <w:r>
        <w:rPr>
          <w:b w:val="0"/>
          <w:i w:val="0"/>
        </w:rPr>
        <w:t>». Los</w:t>
      </w:r>
      <w:r>
        <w:t xml:space="preserve"> </w:t>
      </w:r>
      <w:r>
        <w:rPr>
          <w:b w:val="0"/>
          <w:i w:val="0"/>
        </w:rPr>
        <w:t>presupuestos que se piden a proveedores (las ofertas) sirven para dos cosas distintas: para fijar</w:t>
      </w:r>
      <w:r>
        <w:t xml:space="preserve"> </w:t>
      </w:r>
      <w:r>
        <w:rPr>
          <w:b w:val="0"/>
          <w:i w:val="0"/>
        </w:rPr>
        <w:t>un presupuesto base «</w:t>
      </w:r>
      <w:r>
        <w:rPr>
          <w:b/>
          <w:i w:val="0"/>
        </w:rPr>
        <w:t>adecuado a los precios del mercado</w:t>
      </w:r>
      <w:r>
        <w:rPr>
          <w:b w:val="0"/>
          <w:i w:val="0"/>
        </w:rPr>
        <w:t>» antes de licitar, y, en un contrato</w:t>
      </w:r>
      <w:r>
        <w:t xml:space="preserve"> </w:t>
      </w:r>
      <w:r>
        <w:rPr>
          <w:b w:val="0"/>
          <w:i w:val="0"/>
        </w:rPr>
        <w:t>menor, para elegir proveedor.</w:t>
      </w:r>
    </w:p>
    <w:p>
      <w:pPr>
        <w:pStyle w:val="Heading3"/>
      </w:pPr>
      <w:r>
        <w:rPr>
          <w:b w:val="0"/>
          <w:i w:val="0"/>
        </w:rPr>
        <w:t>8.2.3 Cómo se elige al proveedor: el contrato menor</w:t>
      </w:r>
    </w:p>
    <w:p>
      <w:pPr/>
      <w:r>
        <w:rPr>
          <w:b w:val="0"/>
          <w:i w:val="0"/>
        </w:rPr>
        <w:t>Artículo 118 («Expediente de contratación en contratos menores», redacción vigente desde el</w:t>
      </w:r>
      <w:r>
        <w:t xml:space="preserve"> </w:t>
      </w:r>
      <w:r>
        <w:rPr>
          <w:b w:val="0"/>
          <w:i w:val="0"/>
        </w:rPr>
        <w:t>06/02/2020), apartado 1: «</w:t>
      </w:r>
      <w:r>
        <w:rPr>
          <w:b/>
          <w:i w:val="0"/>
        </w:rPr>
        <w:t>Se consideran contratos menores los contratos de valor estimado inferior</w:t>
      </w:r>
      <w:r>
        <w:t xml:space="preserve"> </w:t>
      </w:r>
      <w:r>
        <w:rPr>
          <w:b/>
          <w:i w:val="0"/>
        </w:rPr>
        <w:t>a 40.000 euros, cuando se trate de contratos de obras, o a 15.000 euros, cuando se trate de contratos</w:t>
      </w:r>
      <w:r>
        <w:t xml:space="preserve"> </w:t>
      </w:r>
      <w:r>
        <w:rPr>
          <w:b/>
          <w:i w:val="0"/>
        </w:rPr>
        <w:t>de suministro o de servicios, sin perjuicio de lo dispuesto en el artículo 229 en relación con las</w:t>
      </w:r>
      <w:r>
        <w:t xml:space="preserve"> </w:t>
      </w:r>
      <w:r>
        <w:rPr>
          <w:b/>
          <w:i w:val="0"/>
        </w:rPr>
        <w:t>obras, servicios y suministros centralizados en el ámbito estatal.</w:t>
      </w:r>
      <w:r>
        <w:rPr>
          <w:b w:val="0"/>
          <w:i w:val="0"/>
        </w:rPr>
        <w:t>»</w:t>
      </w:r>
    </w:p>
    <w:p>
      <w:pPr/>
      <w:r>
        <w:rPr>
          <w:b w:val="0"/>
          <w:i w:val="0"/>
        </w:rPr>
        <w:t>Las dos cifras se confunden en el test: 15.000 euros es la de suministros y servicios, que son los</w:t>
      </w:r>
      <w:r>
        <w:t xml:space="preserve"> </w:t>
      </w:r>
      <w:r>
        <w:rPr>
          <w:b w:val="0"/>
          <w:i w:val="0"/>
        </w:rPr>
        <w:t>contratos de este tema; 40.000 euros es la de obras. Las dos son de valor estimado, sin IVA, e</w:t>
      </w:r>
      <w:r>
        <w:t xml:space="preserve"> </w:t>
      </w:r>
      <w:r>
        <w:rPr>
          <w:b w:val="0"/>
          <w:i w:val="0"/>
        </w:rPr>
        <w:t>«inferior a»: un servicio de exactamente 15.000 euros ya no es menor.</w:t>
      </w:r>
    </w:p>
    <w:p>
      <w:pPr/>
      <w:r>
        <w:rPr>
          <w:b w:val="0"/>
          <w:i w:val="0"/>
        </w:rPr>
        <w:t>Lo que el artículo 118 exige además del umbral, porque un contrato menor no es gastar sin papeles: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Apartado</w:t>
            </w:r>
          </w:p>
        </w:tc>
      </w:tr>
      <w:tr>
        <w:tc>
          <w:tcPr>
            <w:tcW w:type="dxa" w:w="4706"/>
          </w:tcPr>
          <w:p>
            <w:pPr>
              <w:pStyle w:val="Tabla"/>
            </w:pPr>
            <w:r/>
            <w:r>
              <w:rPr>
                <w:b w:val="0"/>
                <w:i w:val="0"/>
              </w:rPr>
              <w:t>Informe del órgano de contratación «</w:t>
            </w:r>
            <w:r>
              <w:rPr>
                <w:b/>
                <w:i w:val="0"/>
              </w:rPr>
              <w:t>justificando de manera motivada la necesidad del contrato y que no se está alterando su objeto con el fin de evitar la aplicación de los umbrales descritos en el apartado anterior</w:t>
            </w:r>
            <w:r>
              <w:rPr>
                <w:b w:val="0"/>
                <w:i w:val="0"/>
              </w:rPr>
              <w:t>»</w:t>
            </w:r>
          </w:p>
        </w:tc>
        <w:tc>
          <w:tcPr>
            <w:tcW w:type="dxa" w:w="4706"/>
          </w:tcPr>
          <w:p>
            <w:pPr>
              <w:pStyle w:val="Tabla"/>
            </w:pPr>
            <w:r/>
            <w:r>
              <w:rPr>
                <w:b w:val="0"/>
                <w:i w:val="0"/>
              </w:rPr>
              <w:t>2</w:t>
            </w:r>
          </w:p>
        </w:tc>
      </w:tr>
      <w:tr>
        <w:tc>
          <w:tcPr>
            <w:tcW w:type="dxa" w:w="4706"/>
          </w:tcPr>
          <w:p>
            <w:pPr>
              <w:pStyle w:val="Tabla"/>
            </w:pPr>
            <w:r/>
            <w:r>
              <w:rPr>
                <w:b w:val="0"/>
                <w:i w:val="0"/>
              </w:rPr>
              <w:t>«</w:t>
            </w:r>
            <w:r>
              <w:rPr>
                <w:b/>
                <w:i w:val="0"/>
              </w:rPr>
              <w:t>la aprobación del gasto y la incorporación al mismo de la factura correspondiente</w:t>
            </w:r>
            <w:r>
              <w:rPr>
                <w:b w:val="0"/>
                <w:i w:val="0"/>
              </w:rPr>
              <w:t>»</w:t>
            </w:r>
          </w:p>
        </w:tc>
        <w:tc>
          <w:tcPr>
            <w:tcW w:type="dxa" w:w="4706"/>
          </w:tcPr>
          <w:p>
            <w:pPr>
              <w:pStyle w:val="Tabla"/>
            </w:pPr>
            <w:r/>
            <w:r>
              <w:rPr>
                <w:b w:val="0"/>
                <w:i w:val="0"/>
              </w:rPr>
              <w:t>3</w:t>
            </w:r>
          </w:p>
        </w:tc>
      </w:tr>
      <w:tr>
        <w:tc>
          <w:tcPr>
            <w:tcW w:type="dxa" w:w="4706"/>
          </w:tcPr>
          <w:p>
            <w:pPr>
              <w:pStyle w:val="Tabla"/>
            </w:pPr>
            <w:r/>
            <w:r>
              <w:rPr>
                <w:b w:val="0"/>
                <w:i w:val="0"/>
              </w:rPr>
              <w:t>En obras, además, el presupuesto y, si afecta a la estabilidad, seguridad o estanqueidad, informe de supervisión</w:t>
            </w:r>
          </w:p>
        </w:tc>
        <w:tc>
          <w:tcPr>
            <w:tcW w:type="dxa" w:w="4706"/>
          </w:tcPr>
          <w:p>
            <w:pPr>
              <w:pStyle w:val="Tabla"/>
            </w:pPr>
            <w:r/>
            <w:r>
              <w:rPr>
                <w:b w:val="0"/>
                <w:i w:val="0"/>
              </w:rPr>
              <w:t>4</w:t>
            </w:r>
          </w:p>
        </w:tc>
      </w:tr>
      <w:tr>
        <w:tc>
          <w:tcPr>
            <w:tcW w:type="dxa" w:w="4706"/>
          </w:tcPr>
          <w:p>
            <w:pPr>
              <w:pStyle w:val="Tabla"/>
            </w:pPr>
            <w:r/>
            <w:r>
              <w:rPr>
                <w:b w:val="0"/>
                <w:i w:val="0"/>
              </w:rPr>
              <w:t>Publicación «</w:t>
            </w:r>
            <w:r>
              <w:rPr>
                <w:b/>
                <w:i w:val="0"/>
              </w:rPr>
              <w:t>en la forma prevista en el artículo 63.4</w:t>
            </w:r>
            <w:r>
              <w:rPr>
                <w:b w:val="0"/>
                <w:i w:val="0"/>
              </w:rPr>
              <w:t>»</w:t>
            </w:r>
          </w:p>
        </w:tc>
        <w:tc>
          <w:tcPr>
            <w:tcW w:type="dxa" w:w="4706"/>
          </w:tcPr>
          <w:p>
            <w:pPr>
              <w:pStyle w:val="Tabla"/>
            </w:pPr>
            <w:r/>
            <w:r>
              <w:rPr>
                <w:b w:val="0"/>
                <w:i w:val="0"/>
              </w:rPr>
              <w:t>6</w:t>
            </w:r>
          </w:p>
        </w:tc>
      </w:tr>
    </w:tbl>
    <w:p>
      <w:pPr/>
    </w:p>
    <w:p>
      <w:pPr/>
      <w:r>
        <w:rPr>
          <w:b w:val="0"/>
          <w:i w:val="0"/>
        </w:rPr>
        <w:t>La excepción del apartado 5: el informe del apartado 2 «</w:t>
      </w:r>
      <w:r>
        <w:rPr>
          <w:b/>
          <w:i w:val="0"/>
        </w:rPr>
        <w:t>no será de aplicación en aquellos contratos</w:t>
      </w:r>
      <w:r>
        <w:t xml:space="preserve"> </w:t>
      </w:r>
      <w:r>
        <w:rPr>
          <w:b/>
          <w:i w:val="0"/>
        </w:rPr>
        <w:t>cuyo pago se verifique a través del sistema de anticipos de caja fija u otro similar para realizar</w:t>
      </w:r>
      <w:r>
        <w:t xml:space="preserve"> </w:t>
      </w:r>
      <w:r>
        <w:rPr>
          <w:b/>
          <w:i w:val="0"/>
        </w:rPr>
        <w:t>pagos menores, siempre y cuando el valor estimado del contrato no exceda de 5.000 euros.</w:t>
      </w:r>
      <w:r>
        <w:rPr>
          <w:b w:val="0"/>
          <w:i w:val="0"/>
        </w:rPr>
        <w:t>»</w:t>
      </w:r>
    </w:p>
    <w:p>
      <w:pPr/>
      <w:r>
        <w:rPr>
          <w:b w:val="0"/>
          <w:i w:val="0"/>
        </w:rPr>
        <w:t>Cómo se adjudica: directamente. Artículo 131.3: «</w:t>
      </w:r>
      <w:r>
        <w:rPr>
          <w:b/>
          <w:i w:val="0"/>
        </w:rPr>
        <w:t>Los contratos menores podrán adjudicarse</w:t>
      </w:r>
      <w:r>
        <w:t xml:space="preserve"> </w:t>
      </w:r>
      <w:r>
        <w:rPr>
          <w:b/>
          <w:i w:val="0"/>
        </w:rPr>
        <w:t>directamente a cualquier empresario con capacidad de obrar y que cuente con la habilitación</w:t>
      </w:r>
      <w:r>
        <w:t xml:space="preserve"> </w:t>
      </w:r>
      <w:r>
        <w:rPr>
          <w:b/>
          <w:i w:val="0"/>
        </w:rPr>
        <w:t>profesional necesaria para realizar la prestación, cumpliendo con las normas establecidas en el</w:t>
      </w:r>
      <w:r>
        <w:t xml:space="preserve"> </w:t>
      </w:r>
      <w:r>
        <w:rPr>
          <w:b/>
          <w:i w:val="0"/>
        </w:rPr>
        <w:t>artículo 118.</w:t>
      </w:r>
      <w:r>
        <w:rPr>
          <w:b w:val="0"/>
          <w:i w:val="0"/>
        </w:rPr>
        <w:t>» En CSRTV, como poder adjudicador no Administración, la regla equivalente es la del</w:t>
      </w:r>
      <w:r>
        <w:t xml:space="preserve"> </w:t>
      </w:r>
      <w:r>
        <w:rPr>
          <w:b w:val="0"/>
          <w:i w:val="0"/>
        </w:rPr>
        <w:t>artículo 318.a) (redacción vigente desde el 01/01/2026): los contratos «</w:t>
      </w:r>
      <w:r>
        <w:rPr>
          <w:b/>
          <w:i w:val="0"/>
        </w:rPr>
        <w:t>de valor estimado inferior</w:t>
      </w:r>
      <w:r>
        <w:t xml:space="preserve"> </w:t>
      </w:r>
      <w:r>
        <w:rPr>
          <w:b/>
          <w:i w:val="0"/>
        </w:rPr>
        <w:t>a 40.000 euros, cuando se trate de contratos de obras, de concesiones de obras y concesiones de</w:t>
      </w:r>
      <w:r>
        <w:t xml:space="preserve"> </w:t>
      </w:r>
      <w:r>
        <w:rPr>
          <w:b/>
          <w:i w:val="0"/>
        </w:rPr>
        <w:t>servicios, o a 15.000 euros, cuando se trate de contratos de servicios y suministros, podrán</w:t>
      </w:r>
      <w:r>
        <w:t xml:space="preserve"> </w:t>
      </w:r>
      <w:r>
        <w:rPr>
          <w:b/>
          <w:i w:val="0"/>
        </w:rPr>
        <w:t>adjudicarse directamente a cualquier empresario con capacidad de obrar y que cuente con la</w:t>
      </w:r>
      <w:r>
        <w:t xml:space="preserve"> </w:t>
      </w:r>
      <w:r>
        <w:rPr>
          <w:b/>
          <w:i w:val="0"/>
        </w:rPr>
        <w:t>habilitación profesional necesaria para realizar la prestación objeto del contrato.</w:t>
      </w:r>
      <w:r>
        <w:rPr>
          <w:b w:val="0"/>
          <w:i w:val="0"/>
        </w:rPr>
        <w:t>»</w:t>
      </w:r>
    </w:p>
    <w:p>
      <w:pPr/>
      <w:r>
        <w:rPr>
          <w:b w:val="0"/>
          <w:i w:val="0"/>
        </w:rPr>
        <w:t>Y cómo se publica. Artículo 63.4: «</w:t>
      </w:r>
      <w:r>
        <w:rPr>
          <w:b/>
          <w:i w:val="0"/>
        </w:rPr>
        <w:t>La publicación de la información relativa a los contratos</w:t>
      </w:r>
      <w:r>
        <w:t xml:space="preserve"> </w:t>
      </w:r>
      <w:r>
        <w:rPr>
          <w:b/>
          <w:i w:val="0"/>
        </w:rPr>
        <w:t>menores deberá realizarse al menos trimestralmente. La información a publicar para este tipo de</w:t>
      </w:r>
      <w:r>
        <w:t xml:space="preserve"> </w:t>
      </w:r>
      <w:r>
        <w:rPr>
          <w:b/>
          <w:i w:val="0"/>
        </w:rPr>
        <w:t>contratos será, al menos, su objeto, duración, el importe de adjudicación, incluido el Impuesto sobre</w:t>
      </w:r>
      <w:r>
        <w:t xml:space="preserve"> </w:t>
      </w:r>
      <w:r>
        <w:rPr>
          <w:b/>
          <w:i w:val="0"/>
        </w:rPr>
        <w:t>el Valor Añadido, y la identidad del adjudicatario, ordenándose los contratos por la identidad del</w:t>
      </w:r>
      <w:r>
        <w:t xml:space="preserve"> </w:t>
      </w:r>
      <w:r>
        <w:rPr>
          <w:b/>
          <w:i w:val="0"/>
        </w:rPr>
        <w:t>adjudicatario.</w:t>
      </w:r>
      <w:r>
        <w:rPr>
          <w:b w:val="0"/>
          <w:i w:val="0"/>
        </w:rPr>
        <w:t>» Quedan exceptuados los de valor estimado inferior a cinco mil euros pagados por</w:t>
      </w:r>
      <w:r>
        <w:t xml:space="preserve"> </w:t>
      </w:r>
      <w:r>
        <w:rPr>
          <w:b w:val="0"/>
          <w:i w:val="0"/>
        </w:rPr>
        <w:t>anticipo de caja fija u otro sistema similar.</w:t>
      </w:r>
    </w:p>
    <w:p>
      <w:pPr/>
      <w:r>
        <w:rPr>
          <w:b w:val="0"/>
          <w:i w:val="0"/>
        </w:rPr>
        <w:t>Dónde se publica: el apartado 4 está dentro del artículo 63, que se titula «</w:t>
      </w:r>
      <w:r>
        <w:rPr>
          <w:b/>
          <w:i w:val="0"/>
        </w:rPr>
        <w:t>Perfil de</w:t>
      </w:r>
      <w:r>
        <w:t xml:space="preserve"> </w:t>
      </w:r>
      <w:r>
        <w:rPr>
          <w:b/>
          <w:i w:val="0"/>
        </w:rPr>
        <w:t>contratante</w:t>
      </w:r>
      <w:r>
        <w:rPr>
          <w:b w:val="0"/>
          <w:i w:val="0"/>
        </w:rPr>
        <w:t>». El 63.1 lo define: los órganos de contratación lo difunden «</w:t>
      </w:r>
      <w:r>
        <w:rPr>
          <w:b/>
          <w:i w:val="0"/>
        </w:rPr>
        <w:t>exclusivamente a través</w:t>
      </w:r>
      <w:r>
        <w:t xml:space="preserve"> </w:t>
      </w:r>
      <w:r>
        <w:rPr>
          <w:b/>
          <w:i w:val="0"/>
        </w:rPr>
        <w:t>de Internet</w:t>
      </w:r>
      <w:r>
        <w:rPr>
          <w:b w:val="0"/>
          <w:i w:val="0"/>
        </w:rPr>
        <w:t>», «</w:t>
      </w:r>
      <w:r>
        <w:rPr>
          <w:b/>
          <w:i w:val="0"/>
        </w:rPr>
        <w:t>como elemento que agrupa la información y documentos relativos a su actividad</w:t>
      </w:r>
      <w:r>
        <w:t xml:space="preserve"> </w:t>
      </w:r>
      <w:r>
        <w:rPr>
          <w:b/>
          <w:i w:val="0"/>
        </w:rPr>
        <w:t>contractual al objeto de asegurar la transparencia y el acceso público a los mismos</w:t>
      </w:r>
      <w:r>
        <w:rPr>
          <w:b w:val="0"/>
          <w:i w:val="0"/>
        </w:rPr>
        <w:t>». El acceso es</w:t>
      </w:r>
      <w:r>
        <w:t xml:space="preserve"> </w:t>
      </w:r>
      <w:r>
        <w:rPr>
          <w:b w:val="0"/>
          <w:i w:val="0"/>
        </w:rPr>
        <w:t>libre, «</w:t>
      </w:r>
      <w:r>
        <w:rPr>
          <w:b/>
          <w:i w:val="0"/>
        </w:rPr>
        <w:t>no requiriendo identificación previa</w:t>
      </w:r>
      <w:r>
        <w:rPr>
          <w:b w:val="0"/>
          <w:i w:val="0"/>
        </w:rPr>
        <w:t>», y la información permanece accesible «</w:t>
      </w:r>
      <w:r>
        <w:rPr>
          <w:b/>
          <w:i w:val="0"/>
        </w:rPr>
        <w:t>durante</w:t>
      </w:r>
      <w:r>
        <w:t xml:space="preserve"> </w:t>
      </w:r>
      <w:r>
        <w:rPr>
          <w:b/>
          <w:i w:val="0"/>
        </w:rPr>
        <w:t>un periodo de tiempo no inferior a 5 años</w:t>
      </w:r>
      <w:r>
        <w:rPr>
          <w:b w:val="0"/>
          <w:i w:val="0"/>
        </w:rPr>
        <w:t>». Así que la relación trimestral de contratos menores</w:t>
      </w:r>
      <w:r>
        <w:t xml:space="preserve"> </w:t>
      </w:r>
      <w:r>
        <w:rPr>
          <w:b w:val="0"/>
          <w:i w:val="0"/>
        </w:rPr>
        <w:t>se publica en el perfil de contratante.</w:t>
      </w:r>
    </w:p>
    <w:p>
      <w:pPr/>
      <w:r>
        <w:rPr>
          <w:b w:val="0"/>
          <w:i w:val="0"/>
        </w:rPr>
        <w:t>La duración, artículo 29.8: «</w:t>
      </w:r>
      <w:r>
        <w:rPr>
          <w:b/>
          <w:i w:val="0"/>
        </w:rPr>
        <w:t>Los contratos menores definidos en el apartado primero del artículo</w:t>
      </w:r>
      <w:r>
        <w:t xml:space="preserve"> </w:t>
      </w:r>
      <w:r>
        <w:rPr>
          <w:b/>
          <w:i w:val="0"/>
        </w:rPr>
        <w:t>118 no podrán tener una duración superior a un año ni ser objeto de prórroga.</w:t>
      </w:r>
      <w:r>
        <w:rPr>
          <w:b w:val="0"/>
          <w:i w:val="0"/>
        </w:rPr>
        <w:t>»</w:t>
      </w:r>
    </w:p>
    <w:p>
      <w:pPr/>
      <w:r>
        <w:rPr>
          <w:b w:val="0"/>
          <w:i w:val="0"/>
        </w:rPr>
        <w:t>Dos cosas que el artículo 118 ya no dice. Su redacción original (hasta el 05/02/2020) exigía</w:t>
      </w:r>
      <w:r>
        <w:t xml:space="preserve"> </w:t>
      </w:r>
      <w:r>
        <w:rPr>
          <w:b w:val="0"/>
          <w:i w:val="0"/>
        </w:rPr>
        <w:t>justificar además «</w:t>
      </w:r>
      <w:r>
        <w:rPr>
          <w:b/>
          <w:i w:val="0"/>
        </w:rPr>
        <w:t>que el contratista no ha suscrito más contratos menores que individual o</w:t>
      </w:r>
      <w:r>
        <w:t xml:space="preserve"> </w:t>
      </w:r>
      <w:r>
        <w:rPr>
          <w:b/>
          <w:i w:val="0"/>
        </w:rPr>
        <w:t>conjuntamente superen la cifra que consta en el apartado primero de este artículo</w:t>
      </w:r>
      <w:r>
        <w:rPr>
          <w:b w:val="0"/>
          <w:i w:val="0"/>
        </w:rPr>
        <w:t>»; el Real</w:t>
      </w:r>
      <w:r>
        <w:t xml:space="preserve"> </w:t>
      </w:r>
      <w:r>
        <w:rPr>
          <w:b w:val="0"/>
          <w:i w:val="0"/>
        </w:rPr>
        <w:t>Decreto-ley 3/2020 lo suprimió. El informe de la Cámara sobre 2018 lo cita porque entonces estaba</w:t>
      </w:r>
      <w:r>
        <w:t xml:space="preserve"> </w:t>
      </w:r>
      <w:r>
        <w:rPr>
          <w:b w:val="0"/>
          <w:i w:val="0"/>
        </w:rPr>
        <w:t>vigente; hoy no es requisito. Y el artículo 118 no fija un número mínimo de presupuestos que haya</w:t>
      </w:r>
      <w:r>
        <w:t xml:space="preserve"> </w:t>
      </w:r>
      <w:r>
        <w:rPr>
          <w:b w:val="0"/>
          <w:i w:val="0"/>
        </w:rPr>
        <w:t>que pedir.</w:t>
      </w:r>
    </w:p>
    <w:p>
      <w:pPr>
        <w:pStyle w:val="Heading3"/>
      </w:pPr>
      <w:r>
        <w:rPr>
          <w:b w:val="0"/>
          <w:i w:val="0"/>
        </w:rPr>
        <w:t>8.2.4 El fraccionamiento: la trampa práctica</w:t>
      </w:r>
    </w:p>
    <w:p>
      <w:pPr/>
      <w:r>
        <w:rPr>
          <w:b w:val="0"/>
          <w:i w:val="0"/>
        </w:rPr>
        <w:t>El fraccionamiento es la trampa práctica del contrato menor. Partir un encargo de 30.000 euros en</w:t>
      </w:r>
      <w:r>
        <w:t xml:space="preserve"> </w:t>
      </w:r>
      <w:r>
        <w:rPr>
          <w:b w:val="0"/>
          <w:i w:val="0"/>
        </w:rPr>
        <w:t>tres de 10.000 para que quepan como menores es exactamente lo que el informe del apartado 2 obliga a</w:t>
      </w:r>
      <w:r>
        <w:t xml:space="preserve"> </w:t>
      </w:r>
      <w:r>
        <w:rPr>
          <w:b w:val="0"/>
          <w:i w:val="0"/>
        </w:rPr>
        <w:t>justificar que no se está haciendo, y lo que el artículo 99.2 prohíbe. En una producción, donde el</w:t>
      </w:r>
      <w:r>
        <w:t xml:space="preserve"> </w:t>
      </w:r>
      <w:r>
        <w:rPr>
          <w:b w:val="0"/>
          <w:i w:val="0"/>
        </w:rPr>
        <w:t>gasto se trocea en partidas por naturaleza y por días, es un riesgo real: el alquiler de iluminación</w:t>
      </w:r>
      <w:r>
        <w:t xml:space="preserve"> </w:t>
      </w:r>
      <w:r>
        <w:rPr>
          <w:b w:val="0"/>
          <w:i w:val="0"/>
        </w:rPr>
        <w:t>de cada grabación de una temporada, pedido grabación a grabación, puede ser un solo objeto.</w:t>
      </w:r>
    </w:p>
    <w:p>
      <w:pPr/>
      <w:r>
        <w:rPr>
          <w:b w:val="0"/>
          <w:i w:val="0"/>
        </w:rPr>
        <w:t>La Cámara lo midió en la RTVA y CSRTV en 2018 (puntos 41 y 42). En el 97,92 % de los expedientes de</w:t>
      </w:r>
      <w:r>
        <w:t xml:space="preserve"> </w:t>
      </w:r>
      <w:r>
        <w:rPr>
          <w:b w:val="0"/>
          <w:i w:val="0"/>
        </w:rPr>
        <w:t>contrato menor analizados (188 de 192) halló incidencias, porque «</w:t>
      </w:r>
      <w:r>
        <w:rPr>
          <w:b/>
          <w:i w:val="0"/>
        </w:rPr>
        <w:t>se conforman por la orden de</w:t>
      </w:r>
      <w:r>
        <w:t xml:space="preserve"> </w:t>
      </w:r>
      <w:r>
        <w:rPr>
          <w:b/>
          <w:i w:val="0"/>
        </w:rPr>
        <w:t>pedido y la factura relativa al servicio, suministro u obra objeto del contrato</w:t>
      </w:r>
      <w:r>
        <w:rPr>
          <w:b w:val="0"/>
          <w:i w:val="0"/>
        </w:rPr>
        <w:t>» sin motivar la</w:t>
      </w:r>
      <w:r>
        <w:t xml:space="preserve"> </w:t>
      </w:r>
      <w:r>
        <w:rPr>
          <w:b w:val="0"/>
          <w:i w:val="0"/>
        </w:rPr>
        <w:t>necesidad ni la ausencia de fraccionamiento. Y en el 60,94 % (117 de 192) detectó fraccionamientos</w:t>
      </w:r>
      <w:r>
        <w:t xml:space="preserve"> </w:t>
      </w:r>
      <w:r>
        <w:rPr>
          <w:b w:val="0"/>
          <w:i w:val="0"/>
        </w:rPr>
        <w:t>«</w:t>
      </w:r>
      <w:r>
        <w:rPr>
          <w:b/>
          <w:i w:val="0"/>
        </w:rPr>
        <w:t>ya que se han separado prestaciones que constituyen un solo objeto del contrato, que responden a</w:t>
      </w:r>
      <w:r>
        <w:t xml:space="preserve"> </w:t>
      </w:r>
      <w:r>
        <w:rPr>
          <w:b/>
          <w:i w:val="0"/>
        </w:rPr>
        <w:t>necesidades que tienen carácter recurrente en la entidad, que deberían haberse planificado y</w:t>
      </w:r>
      <w:r>
        <w:t xml:space="preserve"> </w:t>
      </w:r>
      <w:r>
        <w:rPr>
          <w:b/>
          <w:i w:val="0"/>
        </w:rPr>
        <w:t>realizado a través de procedimientos ordinarios, y que superan los valores estimados para la</w:t>
      </w:r>
      <w:r>
        <w:t xml:space="preserve"> </w:t>
      </w:r>
      <w:r>
        <w:rPr>
          <w:b/>
          <w:i w:val="0"/>
        </w:rPr>
        <w:t>contratación menor.</w:t>
      </w:r>
      <w:r>
        <w:rPr>
          <w:b w:val="0"/>
          <w:i w:val="0"/>
        </w:rPr>
        <w:t>» La lección para el productor está en esa frase: lo recurrente se planifica</w:t>
      </w:r>
      <w:r>
        <w:t xml:space="preserve"> </w:t>
      </w:r>
      <w:r>
        <w:rPr>
          <w:b w:val="0"/>
          <w:i w:val="0"/>
        </w:rPr>
        <w:t>y se contrata por un procedimiento ordinario, aunque cada pedido suelto sea pequeño.</w:t>
      </w:r>
    </w:p>
    <w:p>
      <w:pPr/>
      <w:r>
        <w:rPr>
          <w:b w:val="0"/>
          <w:i w:val="0"/>
        </w:rPr>
        <w:t>Lo que el ayudante puede hacer (oficio): llevar un registro de lo pedido a cada proveedor y por</w:t>
      </w:r>
      <w:r>
        <w:t xml:space="preserve"> </w:t>
      </w:r>
      <w:r>
        <w:rPr>
          <w:b w:val="0"/>
          <w:i w:val="0"/>
        </w:rPr>
        <w:t>cada concepto a lo largo del año o de la temporada, y avisar al productor cuando la suma de pedidos</w:t>
      </w:r>
      <w:r>
        <w:t xml:space="preserve"> </w:t>
      </w:r>
      <w:r>
        <w:rPr>
          <w:b w:val="0"/>
          <w:i w:val="0"/>
        </w:rPr>
        <w:t>del mismo objeto se acerque al umbral. Quien ve pasar todos los pedidos es quien primero ve el</w:t>
      </w:r>
      <w:r>
        <w:t xml:space="preserve"> </w:t>
      </w:r>
      <w:r>
        <w:rPr>
          <w:b w:val="0"/>
          <w:i w:val="0"/>
        </w:rPr>
        <w:t>troceo.</w:t>
      </w:r>
    </w:p>
    <w:p>
      <w:pPr>
        <w:pStyle w:val="Heading3"/>
      </w:pPr>
      <w:r>
        <w:rPr>
          <w:b w:val="0"/>
          <w:i w:val="0"/>
        </w:rPr>
        <w:t>8.2.5 Por encima del contrato menor</w:t>
      </w:r>
    </w:p>
    <w:p>
      <w:pPr/>
      <w:r>
        <w:rPr>
          <w:b w:val="0"/>
          <w:i w:val="0"/>
        </w:rPr>
        <w:t>En la Administración, artículo 131.2: la adjudicación se hace «</w:t>
      </w:r>
      <w:r>
        <w:rPr>
          <w:b/>
          <w:i w:val="0"/>
        </w:rPr>
        <w:t>ordinariamente utilizando una</w:t>
      </w:r>
      <w:r>
        <w:t xml:space="preserve"> </w:t>
      </w:r>
      <w:r>
        <w:rPr>
          <w:b/>
          <w:i w:val="0"/>
        </w:rPr>
        <w:t>pluralidad de criterios de adjudicación basados en el principio de mejor relación calidad-precio, y</w:t>
      </w:r>
      <w:r>
        <w:t xml:space="preserve"> </w:t>
      </w:r>
      <w:r>
        <w:rPr>
          <w:b/>
          <w:i w:val="0"/>
        </w:rPr>
        <w:t>utilizando el procedimiento abierto o el procedimiento restringido</w:t>
      </w:r>
      <w:r>
        <w:rPr>
          <w:b w:val="0"/>
          <w:i w:val="0"/>
        </w:rPr>
        <w:t>»; el negociado sin publicidad</w:t>
      </w:r>
      <w:r>
        <w:t xml:space="preserve"> </w:t>
      </w:r>
      <w:r>
        <w:rPr>
          <w:b w:val="0"/>
          <w:i w:val="0"/>
        </w:rPr>
        <w:t>sólo en los supuestos del artículo 168.</w:t>
      </w:r>
    </w:p>
    <w:p>
      <w:pPr/>
      <w:r>
        <w:rPr>
          <w:b w:val="0"/>
          <w:i w:val="0"/>
        </w:rPr>
        <w:t>En CSRTV, artículo 318.b): los servicios y suministros «</w:t>
      </w:r>
      <w:r>
        <w:rPr>
          <w:b/>
          <w:i w:val="0"/>
        </w:rPr>
        <w:t>de valor estimado superior a 15.000 euros e</w:t>
      </w:r>
      <w:r>
        <w:t xml:space="preserve"> </w:t>
      </w:r>
      <w:r>
        <w:rPr>
          <w:b/>
          <w:i w:val="0"/>
        </w:rPr>
        <w:t>inferior a 216.000 euros, se podrán adjudicar por cualquiera de los procedimientos previstos en la</w:t>
      </w:r>
      <w:r>
        <w:t xml:space="preserve"> </w:t>
      </w:r>
      <w:r>
        <w:rPr>
          <w:b/>
          <w:i w:val="0"/>
        </w:rPr>
        <w:t>Sección 2.ª del Capítulo I del Título I del Libro Segundo de la presente Ley, con excepción del</w:t>
      </w:r>
      <w:r>
        <w:t xml:space="preserve"> </w:t>
      </w:r>
      <w:r>
        <w:rPr>
          <w:b/>
          <w:i w:val="0"/>
        </w:rPr>
        <w:t>procedimiento negociado sin publicidad, que únicamente se podrá utilizar en los casos previstos en el</w:t>
      </w:r>
      <w:r>
        <w:t xml:space="preserve"> </w:t>
      </w:r>
      <w:r>
        <w:rPr>
          <w:b/>
          <w:i w:val="0"/>
        </w:rPr>
        <w:t>artículo 168.</w:t>
      </w:r>
      <w:r>
        <w:rPr>
          <w:b w:val="0"/>
          <w:i w:val="0"/>
        </w:rPr>
        <w:t>» Desde 216.000 euros (igual o superior), el contrato es SARA (artículos 21.1.b) y</w:t>
      </w:r>
      <w:r>
        <w:t xml:space="preserve"> </w:t>
      </w:r>
      <w:r>
        <w:rPr>
          <w:b w:val="0"/>
          <w:i w:val="0"/>
        </w:rPr>
        <w:t>22.1.b)) y se prepara y adjudica según el artículo 317.</w:t>
      </w:r>
    </w:p>
    <w:p>
      <w:pPr/>
      <w:r>
        <w:rPr>
          <w:b w:val="0"/>
          <w:i w:val="0"/>
        </w:rPr>
        <w:t>En esos procedimientos el ayudante no pide presupuestos: las ofertas llegan por el cauce del</w:t>
      </w:r>
      <w:r>
        <w:t xml:space="preserve"> </w:t>
      </w:r>
      <w:r>
        <w:rPr>
          <w:b w:val="0"/>
          <w:i w:val="0"/>
        </w:rPr>
        <w:t>procedimiento y las valora quien la ley y los pliegos digan. Su papel vuelve en la ejecución</w:t>
      </w:r>
      <w:r>
        <w:t xml:space="preserve"> </w:t>
      </w:r>
      <w:r>
        <w:rPr>
          <w:b w:val="0"/>
          <w:i w:val="0"/>
        </w:rPr>
        <w:t>(rúbricas «Seguimiento de encargos» y «Comprobación de prestaciones»).</w:t>
      </w:r>
    </w:p>
    <w:p>
      <w:pPr>
        <w:pStyle w:val="Heading3"/>
      </w:pPr>
      <w:r>
        <w:rPr>
          <w:b w:val="0"/>
          <w:i w:val="0"/>
        </w:rPr>
        <w:t>8.2.6 Cómo se piden los presupuestos</w:t>
      </w:r>
    </w:p>
    <w:p>
      <w:pPr/>
      <w:r>
        <w:rPr>
          <w:b w:val="0"/>
          <w:i w:val="0"/>
        </w:rPr>
        <w:t>La ley no regula la petición de presupuestos en un contrato menor, pero sus principios la ordenan.</w:t>
      </w:r>
      <w:r>
        <w:t xml:space="preserve"> </w:t>
      </w:r>
      <w:r>
        <w:rPr>
          <w:b w:val="0"/>
          <w:i w:val="0"/>
        </w:rPr>
        <w:t xml:space="preserve">Artículo 1.1: la ley quiere garantizar </w:t>
      </w:r>
      <w:r>
        <w:rPr>
          <w:b/>
          <w:i w:val="0"/>
        </w:rPr>
        <w:t>«los principios de libertad de acceso a las licitaciones,</w:t>
      </w:r>
      <w:r>
        <w:t xml:space="preserve"> </w:t>
      </w:r>
      <w:r>
        <w:rPr>
          <w:b/>
          <w:i w:val="0"/>
        </w:rPr>
        <w:t>publicidad y transparencia de los procedimientos, y no discriminación e igualdad de trato entre los</w:t>
      </w:r>
      <w:r>
        <w:t xml:space="preserve"> </w:t>
      </w:r>
      <w:r>
        <w:rPr>
          <w:b/>
          <w:i w:val="0"/>
        </w:rPr>
        <w:t>licitadores»</w:t>
      </w:r>
      <w:r>
        <w:rPr>
          <w:b w:val="0"/>
          <w:i w:val="0"/>
        </w:rPr>
        <w:t xml:space="preserve">, y asegurar una eficiente utilización de los fondos </w:t>
      </w:r>
      <w:r>
        <w:rPr>
          <w:b/>
          <w:i w:val="0"/>
        </w:rPr>
        <w:t>«mediante la exigencia de la</w:t>
      </w:r>
      <w:r>
        <w:t xml:space="preserve"> </w:t>
      </w:r>
      <w:r>
        <w:rPr>
          <w:b/>
          <w:i w:val="0"/>
        </w:rPr>
        <w:t>definición previa de las necesidades a satisfacer, la salvaguarda de la libre competencia y la</w:t>
      </w:r>
      <w:r>
        <w:t xml:space="preserve"> </w:t>
      </w:r>
      <w:r>
        <w:rPr>
          <w:b/>
          <w:i w:val="0"/>
        </w:rPr>
        <w:t>selección de la oferta económicamente más ventajosa.»</w:t>
      </w:r>
      <w:r>
        <w:rPr>
          <w:b w:val="0"/>
          <w:i w:val="0"/>
        </w:rPr>
        <w:t xml:space="preserve"> Artículo 132.1: </w:t>
      </w:r>
      <w:r>
        <w:rPr>
          <w:b/>
          <w:i w:val="0"/>
        </w:rPr>
        <w:t>«Los órganos de</w:t>
      </w:r>
      <w:r>
        <w:t xml:space="preserve"> </w:t>
      </w:r>
      <w:r>
        <w:rPr>
          <w:b/>
          <w:i w:val="0"/>
        </w:rPr>
        <w:t>contratación darán a los licitadores y candidatos un tratamiento igualitario y no discriminatorio y</w:t>
      </w:r>
      <w:r>
        <w:t xml:space="preserve"> </w:t>
      </w:r>
      <w:r>
        <w:rPr>
          <w:b/>
          <w:i w:val="0"/>
        </w:rPr>
        <w:t>ajustarán su actuación a los principios de transparencia y proporcionalidad.»</w:t>
      </w:r>
      <w:r>
        <w:rPr>
          <w:b w:val="0"/>
          <w:i w:val="0"/>
        </w:rPr>
        <w:t xml:space="preserve"> La Cámara, en su</w:t>
      </w:r>
      <w:r>
        <w:t xml:space="preserve"> </w:t>
      </w:r>
      <w:r>
        <w:rPr>
          <w:b w:val="0"/>
          <w:i w:val="0"/>
        </w:rPr>
        <w:t>informe de 2018, reprochó que en los expedientes de contrato menor de la RTVA y CSRTV «</w:t>
      </w:r>
      <w:r>
        <w:rPr>
          <w:b/>
          <w:i w:val="0"/>
        </w:rPr>
        <w:t>no queda</w:t>
      </w:r>
      <w:r>
        <w:t xml:space="preserve"> </w:t>
      </w:r>
      <w:r>
        <w:rPr>
          <w:b/>
          <w:i w:val="0"/>
        </w:rPr>
        <w:t>constancia de que se haya facilitado el principio de concurrencia, ya que se adjudica de manera</w:t>
      </w:r>
      <w:r>
        <w:t xml:space="preserve"> </w:t>
      </w:r>
      <w:r>
        <w:rPr>
          <w:b/>
          <w:i w:val="0"/>
        </w:rPr>
        <w:t>directa a los proveedores sin que en los expedientes se haya motivado la necesidad del contrato</w:t>
      </w:r>
      <w:r>
        <w:rPr>
          <w:b w:val="0"/>
          <w:i w:val="0"/>
        </w:rPr>
        <w:t>».</w:t>
      </w:r>
    </w:p>
    <w:p>
      <w:pPr/>
      <w:r>
        <w:rPr>
          <w:b w:val="0"/>
          <w:i w:val="0"/>
        </w:rPr>
        <w:t>Y la regla sobre cómo se describe lo que se pide. Artículo 126.6: «</w:t>
      </w:r>
      <w:r>
        <w:rPr>
          <w:b/>
          <w:i w:val="0"/>
        </w:rPr>
        <w:t>Salvo que lo justifique el</w:t>
      </w:r>
      <w:r>
        <w:t xml:space="preserve"> </w:t>
      </w:r>
      <w:r>
        <w:rPr>
          <w:b/>
          <w:i w:val="0"/>
        </w:rPr>
        <w:t>objeto del contrato, las prescripciones técnicas no harán referencia a una fabricación o una</w:t>
      </w:r>
      <w:r>
        <w:t xml:space="preserve"> </w:t>
      </w:r>
      <w:r>
        <w:rPr>
          <w:b/>
          <w:i w:val="0"/>
        </w:rPr>
        <w:t>procedencia determinada, o a un procedimiento concreto que caracterice a los productos o servicios</w:t>
      </w:r>
      <w:r>
        <w:t xml:space="preserve"> </w:t>
      </w:r>
      <w:r>
        <w:rPr>
          <w:b/>
          <w:i w:val="0"/>
        </w:rPr>
        <w:t>ofrecidos por un empresario determinado, o a marcas, patentes o tipos, o a un origen o a una</w:t>
      </w:r>
      <w:r>
        <w:t xml:space="preserve"> </w:t>
      </w:r>
      <w:r>
        <w:rPr>
          <w:b/>
          <w:i w:val="0"/>
        </w:rPr>
        <w:t>producción determinados, con la finalidad de favorecer o descartar ciertas empresas o ciertos</w:t>
      </w:r>
      <w:r>
        <w:t xml:space="preserve"> </w:t>
      </w:r>
      <w:r>
        <w:rPr>
          <w:b/>
          <w:i w:val="0"/>
        </w:rPr>
        <w:t>productos. Tal referencia se autorizará, con carácter excepcional, en el caso en que no sea posible</w:t>
      </w:r>
      <w:r>
        <w:t xml:space="preserve"> </w:t>
      </w:r>
      <w:r>
        <w:rPr>
          <w:b/>
          <w:i w:val="0"/>
        </w:rPr>
        <w:t>hacer una descripción lo bastante precisa e inteligible del objeto del contrato en aplicación del</w:t>
      </w:r>
      <w:r>
        <w:t xml:space="preserve"> </w:t>
      </w:r>
      <w:r>
        <w:rPr>
          <w:b/>
          <w:i w:val="0"/>
        </w:rPr>
        <w:t>apartado 5, en cuyo caso irá acompañada de la mención «o equivalente».</w:t>
      </w:r>
      <w:r>
        <w:rPr>
          <w:b w:val="0"/>
          <w:i w:val="0"/>
        </w:rPr>
        <w:t>»</w:t>
      </w:r>
    </w:p>
    <w:p>
      <w:pPr/>
      <w:r>
        <w:rPr>
          <w:b w:val="0"/>
          <w:i w:val="0"/>
        </w:rPr>
        <w:t>Con esas reglas, la petición de presupuestos se hace así (oficio, sin procedimiento publicado de la</w:t>
      </w:r>
      <w:r>
        <w:t xml:space="preserve"> </w:t>
      </w:r>
      <w:r>
        <w:rPr>
          <w:b w:val="0"/>
          <w:i w:val="0"/>
        </w:rPr>
        <w:t>RTVA):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1. Descripción única</w:t>
            </w:r>
          </w:p>
        </w:tc>
        <w:tc>
          <w:tcPr>
            <w:tcW w:type="dxa" w:w="3137"/>
          </w:tcPr>
          <w:p>
            <w:pPr>
              <w:pStyle w:val="Tabla"/>
            </w:pPr>
            <w:r/>
            <w:r>
              <w:rPr>
                <w:b w:val="0"/>
                <w:i w:val="0"/>
              </w:rPr>
              <w:t>Un mismo texto para todos: qué, cuánto, fechas, lugar, horarios, condiciones de entrega, formato</w:t>
            </w:r>
          </w:p>
        </w:tc>
        <w:tc>
          <w:tcPr>
            <w:tcW w:type="dxa" w:w="3137"/>
          </w:tcPr>
          <w:p>
            <w:pPr>
              <w:pStyle w:val="Tabla"/>
            </w:pPr>
            <w:r/>
            <w:r>
              <w:rPr>
                <w:b w:val="0"/>
                <w:i w:val="0"/>
              </w:rPr>
              <w:t>Igualdad de trato (132.1); ofertas comparables</w:t>
            </w:r>
          </w:p>
        </w:tc>
      </w:tr>
      <w:tr>
        <w:tc>
          <w:tcPr>
            <w:tcW w:type="dxa" w:w="3137"/>
          </w:tcPr>
          <w:p>
            <w:pPr>
              <w:pStyle w:val="Tabla"/>
            </w:pPr>
            <w:r/>
            <w:r>
              <w:rPr>
                <w:b w:val="0"/>
                <w:i w:val="0"/>
              </w:rPr>
              <w:t>2. Sin marcas</w:t>
            </w:r>
          </w:p>
        </w:tc>
        <w:tc>
          <w:tcPr>
            <w:tcW w:type="dxa" w:w="3137"/>
          </w:tcPr>
          <w:p>
            <w:pPr>
              <w:pStyle w:val="Tabla"/>
            </w:pPr>
            <w:r/>
            <w:r>
              <w:rPr>
                <w:b w:val="0"/>
                <w:i w:val="0"/>
              </w:rPr>
              <w:t>Se describe lo que tiene que hacer el equipo o el servicio; si hay que citar un modelo, «o equivalente»</w:t>
            </w:r>
          </w:p>
        </w:tc>
        <w:tc>
          <w:tcPr>
            <w:tcW w:type="dxa" w:w="3137"/>
          </w:tcPr>
          <w:p>
            <w:pPr>
              <w:pStyle w:val="Tabla"/>
            </w:pPr>
            <w:r/>
            <w:r>
              <w:rPr>
                <w:b w:val="0"/>
                <w:i w:val="0"/>
              </w:rPr>
              <w:t>126.6</w:t>
            </w:r>
          </w:p>
        </w:tc>
      </w:tr>
      <w:tr>
        <w:tc>
          <w:tcPr>
            <w:tcW w:type="dxa" w:w="3137"/>
          </w:tcPr>
          <w:p>
            <w:pPr>
              <w:pStyle w:val="Tabla"/>
            </w:pPr>
            <w:r/>
            <w:r>
              <w:rPr>
                <w:b w:val="0"/>
                <w:i w:val="0"/>
              </w:rPr>
              <w:t>3. Por escrito</w:t>
            </w:r>
          </w:p>
        </w:tc>
        <w:tc>
          <w:tcPr>
            <w:tcW w:type="dxa" w:w="3137"/>
          </w:tcPr>
          <w:p>
            <w:pPr>
              <w:pStyle w:val="Tabla"/>
            </w:pPr>
            <w:r/>
            <w:r>
              <w:rPr>
                <w:b w:val="0"/>
                <w:i w:val="0"/>
              </w:rPr>
              <w:t>Correo o el cauce corporativo, con fecha</w:t>
            </w:r>
          </w:p>
        </w:tc>
        <w:tc>
          <w:tcPr>
            <w:tcW w:type="dxa" w:w="3137"/>
          </w:tcPr>
          <w:p>
            <w:pPr>
              <w:pStyle w:val="Tabla"/>
            </w:pPr>
            <w:r/>
            <w:r>
              <w:rPr>
                <w:b w:val="0"/>
                <w:i w:val="0"/>
              </w:rPr>
              <w:t>Deja rastro de qué se pidió, a quién y cuándo</w:t>
            </w:r>
          </w:p>
        </w:tc>
      </w:tr>
      <w:tr>
        <w:tc>
          <w:tcPr>
            <w:tcW w:type="dxa" w:w="3137"/>
          </w:tcPr>
          <w:p>
            <w:pPr>
              <w:pStyle w:val="Tabla"/>
            </w:pPr>
            <w:r/>
            <w:r>
              <w:rPr>
                <w:b w:val="0"/>
                <w:i w:val="0"/>
              </w:rPr>
              <w:t>4. Mismo plazo</w:t>
            </w:r>
          </w:p>
        </w:tc>
        <w:tc>
          <w:tcPr>
            <w:tcW w:type="dxa" w:w="3137"/>
          </w:tcPr>
          <w:p>
            <w:pPr>
              <w:pStyle w:val="Tabla"/>
            </w:pPr>
            <w:r/>
            <w:r>
              <w:rPr>
                <w:b w:val="0"/>
                <w:i w:val="0"/>
              </w:rPr>
              <w:t>Una fecha y hora límite iguales para todos</w:t>
            </w:r>
          </w:p>
        </w:tc>
        <w:tc>
          <w:tcPr>
            <w:tcW w:type="dxa" w:w="3137"/>
          </w:tcPr>
          <w:p>
            <w:pPr>
              <w:pStyle w:val="Tabla"/>
            </w:pPr>
            <w:r/>
            <w:r>
              <w:rPr>
                <w:b w:val="0"/>
                <w:i w:val="0"/>
              </w:rPr>
              <w:t>Igualdad de trato</w:t>
            </w:r>
          </w:p>
        </w:tc>
      </w:tr>
      <w:tr>
        <w:tc>
          <w:tcPr>
            <w:tcW w:type="dxa" w:w="3137"/>
          </w:tcPr>
          <w:p>
            <w:pPr>
              <w:pStyle w:val="Tabla"/>
            </w:pPr>
            <w:r/>
            <w:r>
              <w:rPr>
                <w:b w:val="0"/>
                <w:i w:val="0"/>
              </w:rPr>
              <w:t>5. Desglose</w:t>
            </w:r>
          </w:p>
        </w:tc>
        <w:tc>
          <w:tcPr>
            <w:tcW w:type="dxa" w:w="3137"/>
          </w:tcPr>
          <w:p>
            <w:pPr>
              <w:pStyle w:val="Tabla"/>
            </w:pPr>
            <w:r/>
            <w:r>
              <w:rPr>
                <w:b w:val="0"/>
                <w:i w:val="0"/>
              </w:rPr>
              <w:t>Pedir precio unitario, unidades, IVA aparte, portes, montaje, horas extra, cancelación</w:t>
            </w:r>
          </w:p>
        </w:tc>
        <w:tc>
          <w:tcPr>
            <w:tcW w:type="dxa" w:w="3137"/>
          </w:tcPr>
          <w:p>
            <w:pPr>
              <w:pStyle w:val="Tabla"/>
            </w:pPr>
            <w:r/>
            <w:r>
              <w:rPr>
                <w:b w:val="0"/>
                <w:i w:val="0"/>
              </w:rPr>
              <w:t>Comparar lo mismo; el valor estimado va sin IVA</w:t>
            </w:r>
          </w:p>
        </w:tc>
      </w:tr>
      <w:tr>
        <w:tc>
          <w:tcPr>
            <w:tcW w:type="dxa" w:w="3137"/>
          </w:tcPr>
          <w:p>
            <w:pPr>
              <w:pStyle w:val="Tabla"/>
            </w:pPr>
            <w:r/>
            <w:r>
              <w:rPr>
                <w:b w:val="0"/>
                <w:i w:val="0"/>
              </w:rPr>
              <w:t>6. Validez</w:t>
            </w:r>
          </w:p>
        </w:tc>
        <w:tc>
          <w:tcPr>
            <w:tcW w:type="dxa" w:w="3137"/>
          </w:tcPr>
          <w:p>
            <w:pPr>
              <w:pStyle w:val="Tabla"/>
            </w:pPr>
            <w:r/>
            <w:r>
              <w:rPr>
                <w:b w:val="0"/>
                <w:i w:val="0"/>
              </w:rPr>
              <w:t>Pedir que la oferta diga cuánto tiempo mantiene el precio</w:t>
            </w:r>
          </w:p>
        </w:tc>
        <w:tc>
          <w:tcPr>
            <w:tcW w:type="dxa" w:w="3137"/>
          </w:tcPr>
          <w:p>
            <w:pPr>
              <w:pStyle w:val="Tabla"/>
            </w:pPr>
            <w:r/>
            <w:r>
              <w:rPr>
                <w:b w:val="0"/>
                <w:i w:val="0"/>
              </w:rPr>
              <w:t>Que siga en pie cuando se apruebe el gasto</w:t>
            </w:r>
          </w:p>
        </w:tc>
      </w:tr>
      <w:tr>
        <w:tc>
          <w:tcPr>
            <w:tcW w:type="dxa" w:w="3137"/>
          </w:tcPr>
          <w:p>
            <w:pPr>
              <w:pStyle w:val="Tabla"/>
            </w:pPr>
            <w:r/>
            <w:r>
              <w:rPr>
                <w:b w:val="0"/>
                <w:i w:val="0"/>
              </w:rPr>
              <w:t>7. Registro</w:t>
            </w:r>
          </w:p>
        </w:tc>
        <w:tc>
          <w:tcPr>
            <w:tcW w:type="dxa" w:w="3137"/>
          </w:tcPr>
          <w:p>
            <w:pPr>
              <w:pStyle w:val="Tabla"/>
            </w:pPr>
            <w:r/>
            <w:r>
              <w:rPr>
                <w:b w:val="0"/>
                <w:i w:val="0"/>
              </w:rPr>
              <w:t>Quién, cuándo, a quién y qué se pidió; qué contestó cada uno</w:t>
            </w:r>
          </w:p>
        </w:tc>
        <w:tc>
          <w:tcPr>
            <w:tcW w:type="dxa" w:w="3137"/>
          </w:tcPr>
          <w:p>
            <w:pPr>
              <w:pStyle w:val="Tabla"/>
            </w:pPr>
            <w:r/>
            <w:r>
              <w:rPr>
                <w:b w:val="0"/>
                <w:i w:val="0"/>
              </w:rPr>
              <w:t>Prueba de concurrencia; control de fraccionamiento</w:t>
            </w:r>
          </w:p>
        </w:tc>
      </w:tr>
      <w:tr>
        <w:tc>
          <w:tcPr>
            <w:tcW w:type="dxa" w:w="3137"/>
          </w:tcPr>
          <w:p>
            <w:pPr>
              <w:pStyle w:val="Tabla"/>
            </w:pPr>
            <w:r/>
            <w:r>
              <w:rPr>
                <w:b w:val="0"/>
                <w:i w:val="0"/>
              </w:rPr>
              <w:t>8. Cuadro comparativo</w:t>
            </w:r>
          </w:p>
        </w:tc>
        <w:tc>
          <w:tcPr>
            <w:tcW w:type="dxa" w:w="3137"/>
          </w:tcPr>
          <w:p>
            <w:pPr>
              <w:pStyle w:val="Tabla"/>
            </w:pPr>
            <w:r/>
            <w:r>
              <w:rPr>
                <w:b w:val="0"/>
                <w:i w:val="0"/>
              </w:rPr>
              <w:t>Ofertas en columnas, mismos conceptos en filas, totales sin y con IVA</w:t>
            </w:r>
          </w:p>
        </w:tc>
        <w:tc>
          <w:tcPr>
            <w:tcW w:type="dxa" w:w="3137"/>
          </w:tcPr>
          <w:p>
            <w:pPr>
              <w:pStyle w:val="Tabla"/>
            </w:pPr>
            <w:r/>
            <w:r>
              <w:rPr>
                <w:b w:val="0"/>
                <w:i w:val="0"/>
              </w:rPr>
              <w:t>Lo que el productor necesita para proponer</w:t>
            </w:r>
          </w:p>
        </w:tc>
      </w:tr>
      <w:tr>
        <w:tc>
          <w:tcPr>
            <w:tcW w:type="dxa" w:w="3137"/>
          </w:tcPr>
          <w:p>
            <w:pPr>
              <w:pStyle w:val="Tabla"/>
            </w:pPr>
            <w:r/>
            <w:r>
              <w:rPr>
                <w:b w:val="0"/>
                <w:i w:val="0"/>
              </w:rPr>
              <w:t>9. Ningún compromiso</w:t>
            </w:r>
          </w:p>
        </w:tc>
        <w:tc>
          <w:tcPr>
            <w:tcW w:type="dxa" w:w="3137"/>
          </w:tcPr>
          <w:p>
            <w:pPr>
              <w:pStyle w:val="Tabla"/>
            </w:pPr>
            <w:r/>
            <w:r>
              <w:rPr>
                <w:b w:val="0"/>
                <w:i w:val="0"/>
              </w:rPr>
              <w:t>Pedir presupuesto no es encargar: se dice así en la petición</w:t>
            </w:r>
          </w:p>
        </w:tc>
        <w:tc>
          <w:tcPr>
            <w:tcW w:type="dxa" w:w="3137"/>
          </w:tcPr>
          <w:p>
            <w:pPr>
              <w:pStyle w:val="Tabla"/>
            </w:pPr>
            <w:r/>
            <w:r>
              <w:rPr>
                <w:b w:val="0"/>
                <w:i w:val="0"/>
              </w:rPr>
              <w:t>El compromiso sólo lo asume quien puede (4.4.4 del Libro de estilo; órgano de contratación)</w:t>
            </w:r>
          </w:p>
        </w:tc>
      </w:tr>
    </w:tbl>
    <w:p>
      <w:pPr/>
    </w:p>
    <w:p>
      <w:pPr/>
      <w:r>
        <w:rPr>
          <w:b w:val="0"/>
          <w:i w:val="0"/>
        </w:rPr>
        <w:t>Cuántos presupuestos pedir no lo dice la ley; la cifra de «tres presupuestos» no está en el</w:t>
      </w:r>
      <w:r>
        <w:t xml:space="preserve"> </w:t>
      </w:r>
      <w:r>
        <w:rPr>
          <w:b w:val="0"/>
          <w:i w:val="0"/>
        </w:rPr>
        <w:t>artículo 118. Que la RTVA exija un número mínimo no consta en ningún documento publicado.</w:t>
      </w:r>
    </w:p>
    <w:p>
      <w:pPr>
        <w:pStyle w:val="Heading2"/>
      </w:pPr>
      <w:r>
        <w:rPr>
          <w:b w:val="0"/>
          <w:i w:val="0"/>
        </w:rPr>
        <w:t>8.3 Control de documentación</w:t>
      </w:r>
    </w:p>
    <w:p>
      <w:pPr>
        <w:pStyle w:val="Heading3"/>
      </w:pPr>
      <w:r>
        <w:rPr>
          <w:b w:val="0"/>
          <w:i w:val="0"/>
        </w:rPr>
        <w:t>8.3.1 Los papeles del ciclo: pedido, albarán, factura</w:t>
      </w:r>
    </w:p>
    <w:p>
      <w:pPr/>
      <w:r>
        <w:rPr>
          <w:b w:val="0"/>
          <w:i w:val="0"/>
        </w:rPr>
        <w:t>Qué papeles acompañan el ciclo, como oficio (en la RTVA, los procedimientos internos no están</w:t>
      </w:r>
      <w:r>
        <w:t xml:space="preserve"> </w:t>
      </w:r>
      <w:r>
        <w:rPr>
          <w:b w:val="0"/>
          <w:i w:val="0"/>
        </w:rPr>
        <w:t>publicados):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Pedido u orden de compra</w:t>
            </w:r>
          </w:p>
        </w:tc>
        <w:tc>
          <w:tcPr>
            <w:tcW w:type="dxa" w:w="4706"/>
          </w:tcPr>
          <w:p>
            <w:pPr>
              <w:pStyle w:val="Tabla"/>
            </w:pPr>
            <w:r/>
            <w:r>
              <w:rPr>
                <w:b w:val="0"/>
                <w:i w:val="0"/>
              </w:rPr>
              <w:t>Comprometer el gasto antes de que ocurra</w:t>
            </w:r>
          </w:p>
        </w:tc>
      </w:tr>
      <w:tr>
        <w:tc>
          <w:tcPr>
            <w:tcW w:type="dxa" w:w="4706"/>
          </w:tcPr>
          <w:p>
            <w:pPr>
              <w:pStyle w:val="Tabla"/>
            </w:pPr>
            <w:r/>
            <w:r>
              <w:rPr>
                <w:b w:val="0"/>
                <w:i w:val="0"/>
              </w:rPr>
              <w:t>Albarán</w:t>
            </w:r>
          </w:p>
        </w:tc>
        <w:tc>
          <w:tcPr>
            <w:tcW w:type="dxa" w:w="4706"/>
          </w:tcPr>
          <w:p>
            <w:pPr>
              <w:pStyle w:val="Tabla"/>
            </w:pPr>
            <w:r/>
            <w:r>
              <w:rPr>
                <w:b w:val="0"/>
                <w:i w:val="0"/>
              </w:rPr>
              <w:t>Acreditar que lo pedido se entregó</w:t>
            </w:r>
          </w:p>
        </w:tc>
      </w:tr>
      <w:tr>
        <w:tc>
          <w:tcPr>
            <w:tcW w:type="dxa" w:w="4706"/>
          </w:tcPr>
          <w:p>
            <w:pPr>
              <w:pStyle w:val="Tabla"/>
            </w:pPr>
            <w:r/>
            <w:r>
              <w:rPr>
                <w:b w:val="0"/>
                <w:i w:val="0"/>
              </w:rPr>
              <w:t>Factura</w:t>
            </w:r>
          </w:p>
        </w:tc>
        <w:tc>
          <w:tcPr>
            <w:tcW w:type="dxa" w:w="4706"/>
          </w:tcPr>
          <w:p>
            <w:pPr>
              <w:pStyle w:val="Tabla"/>
            </w:pPr>
            <w:r/>
            <w:r>
              <w:rPr>
                <w:b w:val="0"/>
                <w:i w:val="0"/>
              </w:rPr>
              <w:t>El documento de cobro, con sus datos fiscales completos</w:t>
            </w:r>
          </w:p>
        </w:tc>
      </w:tr>
      <w:tr>
        <w:tc>
          <w:tcPr>
            <w:tcW w:type="dxa" w:w="4706"/>
          </w:tcPr>
          <w:p>
            <w:pPr>
              <w:pStyle w:val="Tabla"/>
            </w:pPr>
            <w:r/>
            <w:r>
              <w:rPr>
                <w:b w:val="0"/>
                <w:i w:val="0"/>
              </w:rPr>
              <w:t>Contrato</w:t>
            </w:r>
          </w:p>
        </w:tc>
        <w:tc>
          <w:tcPr>
            <w:tcW w:type="dxa" w:w="4706"/>
          </w:tcPr>
          <w:p>
            <w:pPr>
              <w:pStyle w:val="Tabla"/>
            </w:pPr>
            <w:r/>
            <w:r>
              <w:rPr>
                <w:b w:val="0"/>
                <w:i w:val="0"/>
              </w:rPr>
              <w:t>Para servicios y personas, con su modalidad y sus condiciones</w:t>
            </w:r>
          </w:p>
        </w:tc>
      </w:tr>
      <w:tr>
        <w:tc>
          <w:tcPr>
            <w:tcW w:type="dxa" w:w="4706"/>
          </w:tcPr>
          <w:p>
            <w:pPr>
              <w:pStyle w:val="Tabla"/>
            </w:pPr>
            <w:r/>
            <w:r>
              <w:rPr>
                <w:b w:val="0"/>
                <w:i w:val="0"/>
              </w:rPr>
              <w:t>Justificante de gasto</w:t>
            </w:r>
          </w:p>
        </w:tc>
        <w:tc>
          <w:tcPr>
            <w:tcW w:type="dxa" w:w="4706"/>
          </w:tcPr>
          <w:p>
            <w:pPr>
              <w:pStyle w:val="Tabla"/>
            </w:pPr>
            <w:r/>
            <w:r>
              <w:rPr>
                <w:b w:val="0"/>
                <w:i w:val="0"/>
              </w:rPr>
              <w:t>Para los pequeños gastos de caja</w:t>
            </w:r>
          </w:p>
        </w:tc>
      </w:tr>
    </w:tbl>
    <w:p>
      <w:pPr/>
    </w:p>
    <w:p>
      <w:pPr/>
      <w:r>
        <w:rPr>
          <w:b w:val="0"/>
          <w:i w:val="0"/>
        </w:rPr>
        <w:t>A esa lista el ayudante suma, como oficio, los papeles que no son de cobro pero sostienen el</w:t>
      </w:r>
      <w:r>
        <w:t xml:space="preserve"> </w:t>
      </w:r>
      <w:r>
        <w:rPr>
          <w:b w:val="0"/>
          <w:i w:val="0"/>
        </w:rPr>
        <w:t>expediente: la petición de presupuestos y las ofertas recibidas, el cuadro comparativo, la</w:t>
      </w:r>
      <w:r>
        <w:t xml:space="preserve"> </w:t>
      </w:r>
      <w:r>
        <w:rPr>
          <w:b w:val="0"/>
          <w:i w:val="0"/>
        </w:rPr>
        <w:t>aprobación del gasto por quien corresponda, las comunicaciones con el proveedor durante el encargo</w:t>
      </w:r>
      <w:r>
        <w:t xml:space="preserve"> </w:t>
      </w:r>
      <w:r>
        <w:rPr>
          <w:b w:val="0"/>
          <w:i w:val="0"/>
        </w:rPr>
        <w:t>(cambios de fecha, incidencias) y la conformidad con lo recibido. Es la ficha la que se lo encarga:</w:t>
      </w:r>
      <w:r>
        <w:t xml:space="preserve"> </w:t>
      </w:r>
      <w:r>
        <w:rPr>
          <w:b w:val="0"/>
          <w:i w:val="0"/>
        </w:rPr>
      </w:r>
      <w:r>
        <w:rPr>
          <w:b/>
          <w:i w:val="0"/>
        </w:rPr>
        <w:t>«Llevar el registro y archivo de la documentación correspondiente a la producción.»</w:t>
      </w:r>
      <w:r>
        <w:rPr>
          <w:b w:val="0"/>
          <w:i w:val="0"/>
        </w:rPr>
      </w:r>
    </w:p>
    <w:p>
      <w:pPr/>
      <w:r>
        <w:rPr>
          <w:b w:val="0"/>
          <w:i w:val="0"/>
        </w:rPr>
        <w:t>El orden importa. El pedido va antes de la prestación; el albarán, en el momento de la entrega; la</w:t>
      </w:r>
      <w:r>
        <w:t xml:space="preserve"> </w:t>
      </w:r>
      <w:r>
        <w:rPr>
          <w:b w:val="0"/>
          <w:i w:val="0"/>
        </w:rPr>
        <w:t>factura, después. En el contrato menor la ley exige expresamente dos piezas del final, la</w:t>
      </w:r>
      <w:r>
        <w:t xml:space="preserve"> </w:t>
      </w:r>
      <w:r>
        <w:rPr>
          <w:b w:val="0"/>
          <w:i w:val="0"/>
        </w:rPr>
        <w:t>aprobación del gasto y «</w:t>
      </w:r>
      <w:r>
        <w:rPr>
          <w:b/>
          <w:i w:val="0"/>
        </w:rPr>
        <w:t>la incorporación al mismo de la factura correspondiente</w:t>
      </w:r>
      <w:r>
        <w:rPr>
          <w:b w:val="0"/>
          <w:i w:val="0"/>
        </w:rPr>
        <w:t>» (118.3). La</w:t>
      </w:r>
      <w:r>
        <w:t xml:space="preserve"> </w:t>
      </w:r>
      <w:r>
        <w:rPr>
          <w:b w:val="0"/>
          <w:i w:val="0"/>
        </w:rPr>
        <w:t>Cámara halló en 2018 expedientes que sólo se componían de la orden de pedido y la factura («</w:t>
      </w:r>
      <w:r>
        <w:rPr>
          <w:b/>
          <w:i w:val="0"/>
        </w:rPr>
        <w:t>la</w:t>
      </w:r>
      <w:r>
        <w:t xml:space="preserve"> </w:t>
      </w:r>
      <w:r>
        <w:rPr>
          <w:b/>
          <w:i w:val="0"/>
        </w:rPr>
        <w:t>orden de pedido y la factura</w:t>
      </w:r>
      <w:r>
        <w:rPr>
          <w:b w:val="0"/>
          <w:i w:val="0"/>
        </w:rPr>
        <w:t>»), sin motivar la necesidad (rúbrica anterior): el pedido y la factura son necesarios,</w:t>
      </w:r>
      <w:r>
        <w:t xml:space="preserve"> </w:t>
      </w:r>
      <w:r>
        <w:rPr>
          <w:b w:val="0"/>
          <w:i w:val="0"/>
        </w:rPr>
        <w:t>pero no bastan.</w:t>
      </w:r>
    </w:p>
    <w:p>
      <w:pPr/>
      <w:r>
        <w:rPr>
          <w:b w:val="0"/>
          <w:i w:val="0"/>
        </w:rPr>
        <w:t>Los presupuestos de producción y su control son materia del tema 14; aquí basta la regla que los</w:t>
      </w:r>
      <w:r>
        <w:t xml:space="preserve"> </w:t>
      </w:r>
      <w:r>
        <w:rPr>
          <w:b w:val="0"/>
          <w:i w:val="0"/>
        </w:rPr>
        <w:t>une con este: cada pedido y cada factura se imputan a una partida del presupuesto del programa, y</w:t>
      </w:r>
      <w:r>
        <w:t xml:space="preserve"> </w:t>
      </w:r>
      <w:r>
        <w:rPr>
          <w:b w:val="0"/>
          <w:i w:val="0"/>
        </w:rPr>
        <w:t>la desviación se detecta cuando se compromete, no cuando se factura.</w:t>
      </w:r>
    </w:p>
    <w:p>
      <w:pPr>
        <w:pStyle w:val="Heading3"/>
      </w:pPr>
      <w:r>
        <w:rPr>
          <w:b w:val="0"/>
          <w:i w:val="0"/>
        </w:rPr>
        <w:t>8.3.2 La factura completa: lo que exige el Reglamento de facturación</w:t>
      </w:r>
    </w:p>
    <w:p>
      <w:pPr/>
      <w:r>
        <w:rPr>
          <w:b w:val="0"/>
          <w:i w:val="0"/>
        </w:rPr>
        <w:t>Los datos de una factura no son costumbre: los fija el Reglamento de facturación, artículo 6</w:t>
      </w:r>
      <w:r>
        <w:t xml:space="preserve"> </w:t>
      </w:r>
      <w:r>
        <w:rPr>
          <w:b w:val="0"/>
          <w:i w:val="0"/>
        </w:rPr>
        <w:t xml:space="preserve">(redacción vigente desde el 07/12/2023). El 6.1 empieza: </w:t>
      </w:r>
      <w:r>
        <w:rPr>
          <w:b/>
          <w:i w:val="0"/>
        </w:rPr>
        <w:t>«Toda factura y sus copias contendrán</w:t>
      </w:r>
      <w:r>
        <w:t xml:space="preserve"> </w:t>
      </w:r>
      <w:r>
        <w:rPr>
          <w:b/>
          <w:i w:val="0"/>
        </w:rPr>
        <w:t>los datos o requisitos que se citan a continuación, sin perjuicio de los que puedan resultar</w:t>
      </w:r>
      <w:r>
        <w:t xml:space="preserve"> </w:t>
      </w:r>
      <w:r>
        <w:rPr>
          <w:b/>
          <w:i w:val="0"/>
        </w:rPr>
        <w:t>obligatorios a otros efectos y de la posibilidad de incluir cualesquiera otras menciones:»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t>a)</w:t>
            </w:r>
          </w:p>
        </w:tc>
        <w:tc>
          <w:tcPr>
            <w:tcW w:type="dxa" w:w="4706"/>
          </w:tcPr>
          <w:p>
            <w:pPr>
              <w:pStyle w:val="Tabla"/>
            </w:pPr>
            <w:r/>
            <w:r>
              <w:rPr>
                <w:b w:val="0"/>
                <w:i w:val="0"/>
              </w:rPr>
            </w:r>
            <w:r>
              <w:rPr>
                <w:b/>
                <w:i w:val="0"/>
              </w:rPr>
              <w:t>«Número y, en su caso, serie. La numeración de las facturas dentro de cada serie será correlativa.»</w:t>
            </w:r>
            <w:r>
              <w:rPr>
                <w:b w:val="0"/>
                <w:i w:val="0"/>
              </w:rPr>
            </w:r>
          </w:p>
        </w:tc>
      </w:tr>
      <w:tr>
        <w:tc>
          <w:tcPr>
            <w:tcW w:type="dxa" w:w="4706"/>
          </w:tcPr>
          <w:p>
            <w:pPr>
              <w:pStyle w:val="Tabla"/>
            </w:pPr>
            <w:r/>
            <w:r>
              <w:rPr>
                <w:b w:val="0"/>
                <w:i w:val="0"/>
              </w:rPr>
              <w:t>b)</w:t>
            </w:r>
          </w:p>
        </w:tc>
        <w:tc>
          <w:tcPr>
            <w:tcW w:type="dxa" w:w="4706"/>
          </w:tcPr>
          <w:p>
            <w:pPr>
              <w:pStyle w:val="Tabla"/>
            </w:pPr>
            <w:r/>
            <w:r>
              <w:rPr>
                <w:b w:val="0"/>
                <w:i w:val="0"/>
              </w:rPr>
            </w:r>
            <w:r>
              <w:rPr>
                <w:b/>
                <w:i w:val="0"/>
              </w:rPr>
              <w:t>«La fecha de su expedición.»</w:t>
            </w:r>
            <w:r>
              <w:rPr>
                <w:b w:val="0"/>
                <w:i w:val="0"/>
              </w:rPr>
            </w:r>
          </w:p>
        </w:tc>
      </w:tr>
      <w:tr>
        <w:tc>
          <w:tcPr>
            <w:tcW w:type="dxa" w:w="4706"/>
          </w:tcPr>
          <w:p>
            <w:pPr>
              <w:pStyle w:val="Tabla"/>
            </w:pPr>
            <w:r/>
            <w:r>
              <w:rPr>
                <w:b w:val="0"/>
                <w:i w:val="0"/>
              </w:rPr>
              <w:t>c)</w:t>
            </w:r>
          </w:p>
        </w:tc>
        <w:tc>
          <w:tcPr>
            <w:tcW w:type="dxa" w:w="4706"/>
          </w:tcPr>
          <w:p>
            <w:pPr>
              <w:pStyle w:val="Tabla"/>
            </w:pPr>
            <w:r/>
            <w:r>
              <w:rPr>
                <w:b w:val="0"/>
                <w:i w:val="0"/>
              </w:rPr>
            </w:r>
            <w:r>
              <w:rPr>
                <w:b/>
                <w:i w:val="0"/>
              </w:rPr>
              <w:t>«Nombre y apellidos, razón o denominación social completa, tanto del obligado a expedir factura como del destinatario de las operaciones.»</w:t>
            </w:r>
            <w:r>
              <w:rPr>
                <w:b w:val="0"/>
                <w:i w:val="0"/>
              </w:rPr>
            </w:r>
          </w:p>
        </w:tc>
      </w:tr>
      <w:tr>
        <w:tc>
          <w:tcPr>
            <w:tcW w:type="dxa" w:w="4706"/>
          </w:tcPr>
          <w:p>
            <w:pPr>
              <w:pStyle w:val="Tabla"/>
            </w:pPr>
            <w:r/>
            <w:r>
              <w:rPr>
                <w:b w:val="0"/>
                <w:i w:val="0"/>
              </w:rPr>
              <w:t>d)</w:t>
            </w:r>
          </w:p>
        </w:tc>
        <w:tc>
          <w:tcPr>
            <w:tcW w:type="dxa" w:w="4706"/>
          </w:tcPr>
          <w:p>
            <w:pPr>
              <w:pStyle w:val="Tabla"/>
            </w:pPr>
            <w:r/>
            <w:r>
              <w:rPr>
                <w:b w:val="0"/>
                <w:i w:val="0"/>
              </w:rPr>
              <w:t>El NIF del obligado a expedir la factura; el del destinatario, en los casos que la letra enumera</w:t>
            </w:r>
          </w:p>
        </w:tc>
      </w:tr>
      <w:tr>
        <w:tc>
          <w:tcPr>
            <w:tcW w:type="dxa" w:w="4706"/>
          </w:tcPr>
          <w:p>
            <w:pPr>
              <w:pStyle w:val="Tabla"/>
            </w:pPr>
            <w:r/>
            <w:r>
              <w:rPr>
                <w:b w:val="0"/>
                <w:i w:val="0"/>
              </w:rPr>
              <w:t>e)</w:t>
            </w:r>
          </w:p>
        </w:tc>
        <w:tc>
          <w:tcPr>
            <w:tcW w:type="dxa" w:w="4706"/>
          </w:tcPr>
          <w:p>
            <w:pPr>
              <w:pStyle w:val="Tabla"/>
            </w:pPr>
            <w:r/>
            <w:r>
              <w:rPr>
                <w:b w:val="0"/>
                <w:i w:val="0"/>
              </w:rPr>
            </w:r>
            <w:r>
              <w:rPr>
                <w:b/>
                <w:i w:val="0"/>
              </w:rPr>
              <w:t>«Domicilio, tanto del obligado a expedir factura como del destinatario de las operaciones.»</w:t>
            </w:r>
            <w:r>
              <w:rPr>
                <w:b w:val="0"/>
                <w:i w:val="0"/>
              </w:rPr>
            </w:r>
          </w:p>
        </w:tc>
      </w:tr>
      <w:tr>
        <w:tc>
          <w:tcPr>
            <w:tcW w:type="dxa" w:w="4706"/>
          </w:tcPr>
          <w:p>
            <w:pPr>
              <w:pStyle w:val="Tabla"/>
            </w:pPr>
            <w:r/>
            <w:r>
              <w:rPr>
                <w:b w:val="0"/>
                <w:i w:val="0"/>
              </w:rPr>
              <w:t>f)</w:t>
            </w:r>
          </w:p>
        </w:tc>
        <w:tc>
          <w:tcPr>
            <w:tcW w:type="dxa" w:w="4706"/>
          </w:tcPr>
          <w:p>
            <w:pPr>
              <w:pStyle w:val="Tabla"/>
            </w:pPr>
            <w:r/>
            <w:r>
              <w:rPr>
                <w:b w:val="0"/>
                <w:i w:val="0"/>
              </w:rPr>
              <w:t xml:space="preserve">Descripción de las operaciones, con los datos necesarios para determinar la base imponible, </w:t>
            </w:r>
            <w:r>
              <w:rPr>
                <w:b/>
                <w:i w:val="0"/>
              </w:rPr>
              <w:t>«y su importe, incluyendo el precio unitario sin Impuesto de dichas operaciones, así como cualquier descuento o rebaja que no esté incluido en dicho precio unitario.»</w:t>
            </w:r>
            <w:r>
              <w:rPr>
                <w:b w:val="0"/>
                <w:i w:val="0"/>
              </w:rPr>
            </w:r>
          </w:p>
        </w:tc>
      </w:tr>
      <w:tr>
        <w:tc>
          <w:tcPr>
            <w:tcW w:type="dxa" w:w="4706"/>
          </w:tcPr>
          <w:p>
            <w:pPr>
              <w:pStyle w:val="Tabla"/>
            </w:pPr>
            <w:r/>
            <w:r>
              <w:rPr>
                <w:b w:val="0"/>
                <w:i w:val="0"/>
              </w:rPr>
              <w:t>g)</w:t>
            </w:r>
          </w:p>
        </w:tc>
        <w:tc>
          <w:tcPr>
            <w:tcW w:type="dxa" w:w="4706"/>
          </w:tcPr>
          <w:p>
            <w:pPr>
              <w:pStyle w:val="Tabla"/>
            </w:pPr>
            <w:r/>
            <w:r>
              <w:rPr>
                <w:b w:val="0"/>
                <w:i w:val="0"/>
              </w:rPr>
            </w:r>
            <w:r>
              <w:rPr>
                <w:b/>
                <w:i w:val="0"/>
              </w:rPr>
              <w:t>«El tipo impositivo o tipos impositivos, en su caso, aplicados a las operaciones.»</w:t>
            </w:r>
            <w:r>
              <w:rPr>
                <w:b w:val="0"/>
                <w:i w:val="0"/>
              </w:rPr>
            </w:r>
          </w:p>
        </w:tc>
      </w:tr>
      <w:tr>
        <w:tc>
          <w:tcPr>
            <w:tcW w:type="dxa" w:w="4706"/>
          </w:tcPr>
          <w:p>
            <w:pPr>
              <w:pStyle w:val="Tabla"/>
            </w:pPr>
            <w:r/>
            <w:r>
              <w:rPr>
                <w:b w:val="0"/>
                <w:i w:val="0"/>
              </w:rPr>
              <w:t>h)</w:t>
            </w:r>
          </w:p>
        </w:tc>
        <w:tc>
          <w:tcPr>
            <w:tcW w:type="dxa" w:w="4706"/>
          </w:tcPr>
          <w:p>
            <w:pPr>
              <w:pStyle w:val="Tabla"/>
            </w:pPr>
            <w:r/>
            <w:r>
              <w:rPr>
                <w:b w:val="0"/>
                <w:i w:val="0"/>
              </w:rPr>
            </w:r>
            <w:r>
              <w:rPr>
                <w:b/>
                <w:i w:val="0"/>
              </w:rPr>
              <w:t>«La cuota tributaria que, en su caso, se repercuta, que deberá consignarse por separado.»</w:t>
            </w:r>
            <w:r>
              <w:rPr>
                <w:b w:val="0"/>
                <w:i w:val="0"/>
              </w:rPr>
            </w:r>
          </w:p>
        </w:tc>
      </w:tr>
      <w:tr>
        <w:tc>
          <w:tcPr>
            <w:tcW w:type="dxa" w:w="4706"/>
          </w:tcPr>
          <w:p>
            <w:pPr>
              <w:pStyle w:val="Tabla"/>
            </w:pPr>
            <w:r/>
            <w:r>
              <w:rPr>
                <w:b w:val="0"/>
                <w:i w:val="0"/>
              </w:rPr>
              <w:t>i)</w:t>
            </w:r>
          </w:p>
        </w:tc>
        <w:tc>
          <w:tcPr>
            <w:tcW w:type="dxa" w:w="4706"/>
          </w:tcPr>
          <w:p>
            <w:pPr>
              <w:pStyle w:val="Tabla"/>
            </w:pPr>
            <w:r/>
            <w:r>
              <w:rPr>
                <w:b w:val="0"/>
                <w:i w:val="0"/>
              </w:rPr>
              <w:t xml:space="preserve">La fecha de las operaciones o del pago anticipado, </w:t>
            </w:r>
            <w:r>
              <w:rPr>
                <w:b/>
                <w:i w:val="0"/>
              </w:rPr>
              <w:t>«siempre que se trate de una fecha distinta a la de expedición de la factura.»</w:t>
            </w:r>
            <w:r>
              <w:rPr>
                <w:b w:val="0"/>
                <w:i w:val="0"/>
              </w:rPr>
            </w:r>
          </w:p>
        </w:tc>
      </w:tr>
      <w:tr>
        <w:tc>
          <w:tcPr>
            <w:tcW w:type="dxa" w:w="4706"/>
          </w:tcPr>
          <w:p>
            <w:pPr>
              <w:pStyle w:val="Tabla"/>
            </w:pPr>
            <w:r/>
            <w:r>
              <w:rPr>
                <w:b w:val="0"/>
                <w:i w:val="0"/>
              </w:rPr>
              <w:t>j)</w:t>
            </w:r>
          </w:p>
        </w:tc>
        <w:tc>
          <w:tcPr>
            <w:tcW w:type="dxa" w:w="4706"/>
          </w:tcPr>
          <w:p>
            <w:pPr>
              <w:pStyle w:val="Tabla"/>
            </w:pPr>
            <w:r/>
            <w:r>
              <w:rPr>
                <w:b w:val="0"/>
                <w:i w:val="0"/>
              </w:rPr>
              <w:t xml:space="preserve">Si la operación está exenta, la referencia a la norma </w:t>
            </w:r>
            <w:r>
              <w:rPr>
                <w:b/>
                <w:i w:val="0"/>
              </w:rPr>
              <w:t>«o indicación de que la operación está exenta.»</w:t>
            </w:r>
            <w:r>
              <w:rPr>
                <w:b w:val="0"/>
                <w:i w:val="0"/>
              </w:rPr>
            </w:r>
          </w:p>
        </w:tc>
      </w:tr>
    </w:tbl>
    <w:p>
      <w:pPr/>
    </w:p>
    <w:p>
      <w:pPr/>
      <w:r>
        <w:rPr>
          <w:b w:val="0"/>
          <w:i w:val="0"/>
        </w:rPr>
        <w:t>Sobre el NIF del destinatario, la letra d) lo hace obligatorio en tres casos; el tercero es el</w:t>
      </w:r>
      <w:r>
        <w:t xml:space="preserve"> </w:t>
      </w:r>
      <w:r>
        <w:rPr>
          <w:b w:val="0"/>
          <w:i w:val="0"/>
        </w:rPr>
        <w:t xml:space="preserve">corriente en una producción en España: </w:t>
      </w:r>
      <w:r>
        <w:rPr>
          <w:b/>
          <w:i w:val="0"/>
        </w:rPr>
        <w:t>«Que se trate de operaciones que se entiendan realizadas</w:t>
      </w:r>
      <w:r>
        <w:t xml:space="preserve"> </w:t>
      </w:r>
      <w:r>
        <w:rPr>
          <w:b/>
          <w:i w:val="0"/>
        </w:rPr>
        <w:t>en el territorio de aplicación del Impuesto y el empresario o profesional obligado a la expedición</w:t>
      </w:r>
      <w:r>
        <w:t xml:space="preserve"> </w:t>
      </w:r>
      <w:r>
        <w:rPr>
          <w:b/>
          <w:i w:val="0"/>
        </w:rPr>
        <w:t>de la factura haya de considerarse establecido en dicho territorio.»</w:t>
      </w:r>
      <w:r>
        <w:rPr>
          <w:b w:val="0"/>
          <w:i w:val="0"/>
        </w:rPr>
        <w:t xml:space="preserve"> Por eso la factura de un</w:t>
      </w:r>
      <w:r>
        <w:t xml:space="preserve"> </w:t>
      </w:r>
      <w:r>
        <w:rPr>
          <w:b w:val="0"/>
          <w:i w:val="0"/>
        </w:rPr>
        <w:t>proveedor español a la RTVA o a CSRTV ha de llevar el NIF de la entidad a la que se factura.</w:t>
      </w:r>
    </w:p>
    <w:p>
      <w:pPr/>
      <w:r>
        <w:rPr>
          <w:b w:val="0"/>
          <w:i w:val="0"/>
        </w:rPr>
        <w:t xml:space="preserve">Menciones especiales que pueden aparecer y no son un error: </w:t>
      </w:r>
      <w:r>
        <w:rPr>
          <w:b/>
          <w:i w:val="0"/>
        </w:rPr>
        <w:t>«facturación por el destinatario»</w:t>
      </w:r>
      <w:r>
        <w:rPr>
          <w:b w:val="0"/>
          <w:i w:val="0"/>
        </w:rPr>
      </w:r>
      <w:r>
        <w:t xml:space="preserve"> </w:t>
      </w:r>
      <w:r>
        <w:rPr>
          <w:b w:val="0"/>
          <w:i w:val="0"/>
        </w:rPr>
        <w:t xml:space="preserve">(letra l), </w:t>
      </w:r>
      <w:r>
        <w:rPr>
          <w:b/>
          <w:i w:val="0"/>
        </w:rPr>
        <w:t>«inversión del sujeto pasivo»</w:t>
      </w:r>
      <w:r>
        <w:rPr>
          <w:b w:val="0"/>
          <w:i w:val="0"/>
        </w:rPr>
        <w:t xml:space="preserve"> (m), </w:t>
      </w:r>
      <w:r>
        <w:rPr>
          <w:b/>
          <w:i w:val="0"/>
        </w:rPr>
        <w:t>«régimen especial de las agencias de viajes»</w:t>
      </w:r>
      <w:r>
        <w:rPr>
          <w:b w:val="0"/>
          <w:i w:val="0"/>
        </w:rPr>
      </w:r>
      <w:r>
        <w:t xml:space="preserve"> </w:t>
      </w:r>
      <w:r>
        <w:rPr>
          <w:b w:val="0"/>
          <w:i w:val="0"/>
        </w:rPr>
        <w:t xml:space="preserve">(n), cuando se aplica ese régimen especial, y </w:t>
      </w:r>
      <w:r>
        <w:rPr>
          <w:b/>
          <w:i w:val="0"/>
        </w:rPr>
        <w:t>«régimen</w:t>
      </w:r>
      <w:r>
        <w:t xml:space="preserve"> </w:t>
      </w:r>
      <w:r>
        <w:rPr>
          <w:b/>
          <w:i w:val="0"/>
        </w:rPr>
        <w:t>especial del criterio de caja»</w:t>
      </w:r>
      <w:r>
        <w:rPr>
          <w:b w:val="0"/>
          <w:i w:val="0"/>
        </w:rPr>
        <w:t xml:space="preserve"> (p).</w:t>
      </w:r>
    </w:p>
    <w:p>
      <w:pPr/>
      <w:r>
        <w:rPr>
          <w:b w:val="0"/>
          <w:i w:val="0"/>
        </w:rPr>
        <w:t>Dos reglas más del artículo:</w:t>
      </w:r>
    </w:p>
    <w:p>
      <w:pPr>
        <w:pStyle w:val="ListBullet"/>
      </w:pPr>
      <w:r>
        <w:rPr>
          <w:b w:val="0"/>
          <w:i w:val="0"/>
        </w:rPr>
        <w:t>6.2: la base imponible va por separado cuando la factura mezcla operaciones exentas y no exentas,</w:t>
      </w:r>
      <w:r>
        <w:t xml:space="preserve"> </w:t>
      </w:r>
      <w:r>
        <w:rPr>
          <w:b w:val="0"/>
          <w:i w:val="0"/>
        </w:rPr>
        <w:t xml:space="preserve">operaciones con inversión del sujeto pasivo y sin ella, u </w:t>
      </w:r>
      <w:r>
        <w:rPr>
          <w:b/>
          <w:i w:val="0"/>
        </w:rPr>
        <w:t>«operaciones sujetas a diferentes</w:t>
      </w:r>
      <w:r>
        <w:t xml:space="preserve"> </w:t>
      </w:r>
      <w:r>
        <w:rPr>
          <w:b/>
          <w:i w:val="0"/>
        </w:rPr>
        <w:t>tipos del Impuesto sobre el Valor Añadido.»</w:t>
      </w:r>
      <w:r>
        <w:rPr>
          <w:b w:val="0"/>
          <w:i w:val="0"/>
        </w:rPr>
      </w:r>
    </w:p>
    <w:p>
      <w:pPr>
        <w:pStyle w:val="ListBullet"/>
      </w:pPr>
      <w:r>
        <w:rPr>
          <w:b w:val="0"/>
          <w:i w:val="0"/>
        </w:rPr>
        <w:t xml:space="preserve">6.4: </w:t>
      </w:r>
      <w:r>
        <w:rPr>
          <w:b/>
          <w:i w:val="0"/>
        </w:rPr>
        <w:t>«A efectos de lo dispuesto en el artículo 97.Uno de la Ley del Impuesto, tendrá la</w:t>
      </w:r>
      <w:r>
        <w:t xml:space="preserve"> </w:t>
      </w:r>
      <w:r>
        <w:rPr>
          <w:b/>
          <w:i w:val="0"/>
        </w:rPr>
        <w:t>consideración de factura aquella que contenga todos los datos y reúna los requisitos a que se</w:t>
      </w:r>
      <w:r>
        <w:t xml:space="preserve"> </w:t>
      </w:r>
      <w:r>
        <w:rPr>
          <w:b/>
          <w:i w:val="0"/>
        </w:rPr>
        <w:t>refiere este artículo.»</w:t>
      </w:r>
      <w:r>
        <w:rPr>
          <w:b w:val="0"/>
          <w:i w:val="0"/>
        </w:rPr>
        <w:t xml:space="preserve"> Un documento al que le falta un dato del 6.1 no es factura a efectos de</w:t>
      </w:r>
      <w:r>
        <w:t xml:space="preserve"> </w:t>
      </w:r>
      <w:r>
        <w:rPr>
          <w:b w:val="0"/>
          <w:i w:val="0"/>
        </w:rPr>
        <w:t>ese artículo de la Ley del IVA.</w:t>
      </w:r>
    </w:p>
    <w:p>
      <w:pPr/>
      <w:r>
        <w:rPr>
          <w:b w:val="0"/>
          <w:i w:val="0"/>
        </w:rPr>
        <w:t>El 6.5, añadido en 2023, prevé que las facturas expedidas con los sistemas informáticos de</w:t>
      </w:r>
      <w:r>
        <w:t xml:space="preserve"> </w:t>
      </w:r>
      <w:r>
        <w:rPr>
          <w:b w:val="0"/>
          <w:i w:val="0"/>
        </w:rPr>
        <w:t xml:space="preserve">facturación que regula otro reglamento lleven un código </w:t>
      </w:r>
      <w:r>
        <w:rPr>
          <w:b/>
          <w:i w:val="0"/>
        </w:rPr>
        <w:t>«QR»</w:t>
      </w:r>
      <w:r>
        <w:rPr>
          <w:b w:val="0"/>
          <w:i w:val="0"/>
        </w:rPr>
        <w:t xml:space="preserve"> y, si el sistema remite los</w:t>
      </w:r>
      <w:r>
        <w:t xml:space="preserve"> </w:t>
      </w:r>
      <w:r>
        <w:rPr>
          <w:b w:val="0"/>
          <w:i w:val="0"/>
        </w:rPr>
        <w:t xml:space="preserve">registros a la AEAT, la frase </w:t>
      </w:r>
      <w:r>
        <w:rPr>
          <w:b/>
          <w:i w:val="0"/>
        </w:rPr>
        <w:t>«"Factura verificable en la sede electrónica de la AEAT" o</w:t>
      </w:r>
      <w:r>
        <w:t xml:space="preserve"> </w:t>
      </w:r>
      <w:r>
        <w:rPr>
          <w:b/>
          <w:i w:val="0"/>
        </w:rPr>
        <w:t>"VERI*FACTU"»</w:t>
      </w:r>
      <w:r>
        <w:rPr>
          <w:b w:val="0"/>
          <w:i w:val="0"/>
        </w:rPr>
        <w:t>. Desde qué fecha es exigible a cada proveedor depende de un calendario que el tema</w:t>
      </w:r>
      <w:r>
        <w:t xml:space="preserve"> </w:t>
      </w:r>
      <w:r>
        <w:rPr>
          <w:b w:val="0"/>
          <w:i w:val="0"/>
        </w:rPr>
        <w:t>no ha leído: una factura puede llevarlo, y no se afirma que su falta la invalide hoy.</w:t>
      </w:r>
    </w:p>
    <w:p>
      <w:pPr/>
      <w:r>
        <w:rPr>
          <w:b w:val="0"/>
          <w:i w:val="0"/>
        </w:rPr>
      </w:r>
      <w:r>
        <w:rPr>
          <w:b/>
          <w:i w:val="0"/>
        </w:rPr>
        <w:t>La retención del IRPF en la factura de un colaborador profesional.</w:t>
      </w:r>
      <w:r>
        <w:rPr>
          <w:b w:val="0"/>
          <w:i w:val="0"/>
        </w:rPr>
        <w:t xml:space="preserve"> Cuando el colaborador es un</w:t>
      </w:r>
      <w:r>
        <w:t xml:space="preserve"> </w:t>
      </w:r>
      <w:r>
        <w:rPr>
          <w:b w:val="0"/>
          <w:i w:val="0"/>
        </w:rPr>
        <w:t>profesional persona física (un guionista, un presentador, un músico autónomo), lo que se le paga</w:t>
      </w:r>
      <w:r>
        <w:t xml:space="preserve"> </w:t>
      </w:r>
      <w:r>
        <w:rPr>
          <w:b w:val="0"/>
          <w:i w:val="0"/>
        </w:rPr>
        <w:t>está sujeto a retención. El Reglamento del IRPF (Real Decreto 439/2007, artículo 75.1.c, redacción</w:t>
      </w:r>
      <w:r>
        <w:t xml:space="preserve"> </w:t>
      </w:r>
      <w:r>
        <w:rPr>
          <w:b w:val="0"/>
          <w:i w:val="0"/>
        </w:rPr>
        <w:t xml:space="preserve">vigente desde el 25/04/2023) sujeta a retención </w:t>
      </w:r>
      <w:r>
        <w:rPr>
          <w:b/>
          <w:i w:val="0"/>
        </w:rPr>
        <w:t>«Los rendimientos de actividades profesionales»</w:t>
      </w:r>
      <w:r>
        <w:rPr>
          <w:b w:val="0"/>
          <w:i w:val="0"/>
        </w:rPr>
        <w:t>,</w:t>
      </w:r>
      <w:r>
        <w:t xml:space="preserve"> </w:t>
      </w:r>
      <w:r>
        <w:rPr>
          <w:b w:val="0"/>
          <w:i w:val="0"/>
        </w:rPr>
        <w:t xml:space="preserve">y el artículo 76.1 (redacción vigente desde el 30/12/2017) obliga a retener, </w:t>
      </w:r>
      <w:r>
        <w:rPr>
          <w:b/>
          <w:i w:val="0"/>
        </w:rPr>
        <w:t>«en cuanto satisfagan</w:t>
      </w:r>
      <w:r>
        <w:t xml:space="preserve"> </w:t>
      </w:r>
      <w:r>
        <w:rPr>
          <w:b/>
          <w:i w:val="0"/>
        </w:rPr>
        <w:t>rentas sometidas a esta obligación»</w:t>
      </w:r>
      <w:r>
        <w:rPr>
          <w:b w:val="0"/>
          <w:i w:val="0"/>
        </w:rPr>
        <w:t xml:space="preserve">, a </w:t>
      </w:r>
      <w:r>
        <w:rPr>
          <w:b/>
          <w:i w:val="0"/>
        </w:rPr>
        <w:t>«Las personas jurídicas y demás entidades»</w:t>
      </w:r>
      <w:r>
        <w:rPr>
          <w:b w:val="0"/>
          <w:i w:val="0"/>
        </w:rPr>
        <w:t xml:space="preserve"> (letra a)</w:t>
      </w:r>
      <w:r>
        <w:t xml:space="preserve"> </w:t>
      </w:r>
      <w:r>
        <w:rPr>
          <w:b w:val="0"/>
          <w:i w:val="0"/>
        </w:rPr>
        <w:t xml:space="preserve">y a </w:t>
      </w:r>
      <w:r>
        <w:rPr>
          <w:b/>
          <w:i w:val="0"/>
        </w:rPr>
        <w:t>«Los contribuyentes que ejerzan actividades económicas, cuando satisfagan rentas en el</w:t>
      </w:r>
      <w:r>
        <w:t xml:space="preserve"> </w:t>
      </w:r>
      <w:r>
        <w:rPr>
          <w:b/>
          <w:i w:val="0"/>
        </w:rPr>
        <w:t>ejercicio de sus actividades»</w:t>
      </w:r>
      <w:r>
        <w:rPr>
          <w:b w:val="0"/>
          <w:i w:val="0"/>
        </w:rPr>
        <w:t xml:space="preserve"> (letra b). La RTVA </w:t>
      </w:r>
      <w:r>
        <w:rPr>
          <w:b/>
          <w:i w:val="0"/>
        </w:rPr>
        <w:t>«goza de personalidad jurídica propia»</w:t>
      </w:r>
      <w:r>
        <w:rPr>
          <w:b w:val="0"/>
          <w:i w:val="0"/>
        </w:rPr>
      </w:r>
      <w:r>
        <w:t xml:space="preserve"> </w:t>
      </w:r>
      <w:r>
        <w:rPr>
          <w:b w:val="0"/>
          <w:i w:val="0"/>
        </w:rPr>
        <w:t>(artículo 5.2 de la Ley 18/2007) y CSRTV es una sociedad anónima: las dos pagan como personas jurídicas.</w:t>
      </w:r>
    </w:p>
    <w:p>
      <w:pPr/>
      <w:r>
        <w:rPr>
          <w:b w:val="0"/>
          <w:i w:val="0"/>
        </w:rPr>
        <w:t>Los tipos los da el artículo 95.1 (redacción vigente desde el 26/01/2023):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Tipo</w:t>
            </w:r>
          </w:p>
        </w:tc>
      </w:tr>
      <w:tr>
        <w:tc>
          <w:tcPr>
            <w:tcW w:type="dxa" w:w="4706"/>
          </w:tcPr>
          <w:p>
            <w:pPr>
              <w:pStyle w:val="Tabla"/>
            </w:pPr>
            <w:r/>
            <w:r>
              <w:rPr>
                <w:b w:val="0"/>
                <w:i w:val="0"/>
              </w:rPr>
              <w:t xml:space="preserve">Regla general: </w:t>
            </w:r>
            <w:r>
              <w:rPr>
                <w:b/>
                <w:i w:val="0"/>
              </w:rPr>
              <w:t>«Cuando los rendimientos sean contraprestación de una actividad profesional, se aplicará el tipo de retención del 15 por ciento sobre los ingresos íntegros satisfechos.»</w:t>
            </w:r>
            <w:r>
              <w:rPr>
                <w:b w:val="0"/>
                <w:i w:val="0"/>
              </w:rPr>
            </w:r>
          </w:p>
        </w:tc>
        <w:tc>
          <w:tcPr>
            <w:tcW w:type="dxa" w:w="4706"/>
          </w:tcPr>
          <w:p>
            <w:pPr>
              <w:pStyle w:val="Tabla"/>
            </w:pPr>
            <w:r/>
            <w:r>
              <w:rPr>
                <w:b w:val="0"/>
                <w:i w:val="0"/>
              </w:rPr>
              <w:t>15 %</w:t>
            </w:r>
          </w:p>
        </w:tc>
      </w:tr>
      <w:tr>
        <w:tc>
          <w:tcPr>
            <w:tcW w:type="dxa" w:w="4706"/>
          </w:tcPr>
          <w:p>
            <w:pPr>
              <w:pStyle w:val="Tabla"/>
            </w:pPr>
            <w:r/>
            <w:r>
              <w:rPr>
                <w:b w:val="0"/>
                <w:i w:val="0"/>
              </w:rPr>
              <w:t xml:space="preserve">Inicio de actividad: </w:t>
            </w:r>
            <w:r>
              <w:rPr>
                <w:b/>
                <w:i w:val="0"/>
              </w:rPr>
              <w:t>«en el período impositivo de inicio de actividades y en los dos siguientes, siempre y cuando no hubieran ejercido actividad profesional alguna en el año anterior a la fecha de inicio de las actividades»</w:t>
            </w:r>
            <w:r>
              <w:rPr>
                <w:b w:val="0"/>
                <w:i w:val="0"/>
              </w:rPr>
            </w:r>
          </w:p>
        </w:tc>
        <w:tc>
          <w:tcPr>
            <w:tcW w:type="dxa" w:w="4706"/>
          </w:tcPr>
          <w:p>
            <w:pPr>
              <w:pStyle w:val="Tabla"/>
            </w:pPr>
            <w:r/>
            <w:r>
              <w:rPr>
                <w:b w:val="0"/>
                <w:i w:val="0"/>
              </w:rPr>
              <w:t>7 %</w:t>
            </w:r>
          </w:p>
        </w:tc>
      </w:tr>
      <w:tr>
        <w:tc>
          <w:tcPr>
            <w:tcW w:type="dxa" w:w="4706"/>
          </w:tcPr>
          <w:p>
            <w:pPr>
              <w:pStyle w:val="Tabla"/>
            </w:pPr>
            <w:r/>
            <w:r>
              <w:rPr>
                <w:b w:val="0"/>
                <w:i w:val="0"/>
              </w:rPr>
              <w:t xml:space="preserve">Letra d): entre otros, la actividad profesional que, </w:t>
            </w:r>
            <w:r>
              <w:rPr>
                <w:b/>
                <w:i w:val="0"/>
              </w:rPr>
              <w:t>«si se realizase por cuenta ajena, quedaría incluida en el ámbito de aplicación de la relación laboral especial de las personas artistas que desarrollan su actividad en las artes escénicas, audiovisuales y musicales, así como de las personas que realizan actividades técnicas o auxiliares necesarias para el desarrollo de dicha actividad»</w:t>
            </w:r>
            <w:r>
              <w:rPr>
                <w:b w:val="0"/>
                <w:i w:val="0"/>
              </w:rPr>
              <w:t>, si en el ejercicio anterior los rendimientos íntegros de esas actividades fueron inferiores a 15.000 euros y más del 75 % de los de actividades económicas y del trabajo del contribuyente</w:t>
            </w:r>
          </w:p>
        </w:tc>
        <w:tc>
          <w:tcPr>
            <w:tcW w:type="dxa" w:w="4706"/>
          </w:tcPr>
          <w:p>
            <w:pPr>
              <w:pStyle w:val="Tabla"/>
            </w:pPr>
            <w:r/>
            <w:r>
              <w:rPr>
                <w:b w:val="0"/>
                <w:i w:val="0"/>
              </w:rPr>
              <w:t>7 %</w:t>
            </w:r>
          </w:p>
        </w:tc>
      </w:tr>
    </w:tbl>
    <w:p>
      <w:pPr/>
    </w:p>
    <w:p>
      <w:pPr/>
      <w:r>
        <w:rPr>
          <w:b w:val="0"/>
          <w:i w:val="0"/>
        </w:rPr>
        <w:t xml:space="preserve">Los dos tipos reducidos no se aplican de oficio: en ambos casos </w:t>
      </w:r>
      <w:r>
        <w:rPr>
          <w:b/>
          <w:i w:val="0"/>
        </w:rPr>
        <w:t>«los contribuyentes deberán</w:t>
      </w:r>
      <w:r>
        <w:t xml:space="preserve"> </w:t>
      </w:r>
      <w:r>
        <w:rPr>
          <w:b/>
          <w:i w:val="0"/>
        </w:rPr>
        <w:t>comunicar al pagador de los rendimientos la concurrencia de dicha circunstancia»</w:t>
      </w:r>
      <w:r>
        <w:rPr>
          <w:b w:val="0"/>
          <w:i w:val="0"/>
        </w:rPr>
        <w:t xml:space="preserve"> (o </w:t>
      </w:r>
      <w:r>
        <w:rPr>
          <w:b/>
          <w:i w:val="0"/>
        </w:rPr>
        <w:t>«de dichas</w:t>
      </w:r>
      <w:r>
        <w:t xml:space="preserve"> </w:t>
      </w:r>
      <w:r>
        <w:rPr>
          <w:b/>
          <w:i w:val="0"/>
        </w:rPr>
        <w:t>circunstancias»</w:t>
      </w:r>
      <w:r>
        <w:rPr>
          <w:b w:val="0"/>
          <w:i w:val="0"/>
        </w:rPr>
        <w:t xml:space="preserve">), </w:t>
      </w:r>
      <w:r>
        <w:rPr>
          <w:b/>
          <w:i w:val="0"/>
        </w:rPr>
        <w:t>«quedando obligado el pagador a conservar la comunicación debidamente</w:t>
      </w:r>
      <w:r>
        <w:t xml:space="preserve"> </w:t>
      </w:r>
      <w:r>
        <w:rPr>
          <w:b/>
          <w:i w:val="0"/>
        </w:rPr>
        <w:t>firmada»</w:t>
      </w:r>
      <w:r>
        <w:rPr>
          <w:b w:val="0"/>
          <w:i w:val="0"/>
        </w:rPr>
        <w:t xml:space="preserve">. Y el último párrafo del 95.1 añade que </w:t>
      </w:r>
      <w:r>
        <w:rPr>
          <w:b/>
          <w:i w:val="0"/>
        </w:rPr>
        <w:t>«Estos porcentajes se reducirán en un 60 por</w:t>
      </w:r>
      <w:r>
        <w:t xml:space="preserve"> </w:t>
      </w:r>
      <w:r>
        <w:rPr>
          <w:b/>
          <w:i w:val="0"/>
        </w:rPr>
        <w:t>ciento cuando los rendimientos tengan derecho a la deducción en la cuota prevista en el artículo</w:t>
      </w:r>
      <w:r>
        <w:t xml:space="preserve"> </w:t>
      </w:r>
      <w:r>
        <w:rPr>
          <w:b/>
          <w:i w:val="0"/>
        </w:rPr>
        <w:t>68.4 de la Ley del Impuesto.»</w:t>
      </w:r>
      <w:r>
        <w:rPr>
          <w:b w:val="0"/>
          <w:i w:val="0"/>
        </w:rPr>
      </w:r>
    </w:p>
    <w:p>
      <w:pPr/>
      <w:r>
        <w:rPr>
          <w:b w:val="0"/>
          <w:i w:val="0"/>
        </w:rPr>
        <w:t>Qué hace con esto el ayudante, como oficio: al cotejar la factura de un colaborador profesional</w:t>
      </w:r>
      <w:r>
        <w:t xml:space="preserve"> </w:t>
      </w:r>
      <w:r>
        <w:rPr>
          <w:b w:val="0"/>
          <w:i w:val="0"/>
        </w:rPr>
        <w:t>comprueba que aplica el tipo que corresponde y, si aplica el 7 %, que existe la comunicación firmada</w:t>
      </w:r>
      <w:r>
        <w:t xml:space="preserve"> </w:t>
      </w:r>
      <w:r>
        <w:rPr>
          <w:b w:val="0"/>
          <w:i w:val="0"/>
        </w:rPr>
        <w:t>que lo justifica, para archivarla con el expediente. El 95.3 marca el límite: no son rendimientos</w:t>
      </w:r>
      <w:r>
        <w:t xml:space="preserve"> </w:t>
      </w:r>
      <w:r>
        <w:rPr>
          <w:b w:val="0"/>
          <w:i w:val="0"/>
        </w:rPr>
        <w:t xml:space="preserve">profesionales los derivados </w:t>
      </w:r>
      <w:r>
        <w:rPr>
          <w:b/>
          <w:i w:val="0"/>
        </w:rPr>
        <w:t>«de una relación de carácter laboral o dependiente»</w:t>
      </w:r>
      <w:r>
        <w:rPr>
          <w:b w:val="0"/>
          <w:i w:val="0"/>
        </w:rPr>
        <w:t>, que son</w:t>
      </w:r>
      <w:r>
        <w:t xml:space="preserve"> </w:t>
      </w:r>
      <w:r>
        <w:rPr>
          <w:b w:val="0"/>
          <w:i w:val="0"/>
        </w:rPr>
        <w:t>rendimientos del trabajo. El artículo 6 del Reglamento de facturación no incluye la retención entre</w:t>
      </w:r>
      <w:r>
        <w:t xml:space="preserve"> </w:t>
      </w:r>
      <w:r>
        <w:rPr>
          <w:b w:val="0"/>
          <w:i w:val="0"/>
        </w:rPr>
        <w:t>sus datos obligatorios; cómo la refleja la factura, cómo se ingresa y quién lo tramita en la RTVA</w:t>
      </w:r>
      <w:r>
        <w:t xml:space="preserve"> </w:t>
      </w:r>
      <w:r>
        <w:rPr>
          <w:b w:val="0"/>
          <w:i w:val="0"/>
        </w:rPr>
        <w:t>no lo da este tema.</w:t>
      </w:r>
    </w:p>
    <w:p>
      <w:pPr>
        <w:pStyle w:val="Heading3"/>
      </w:pPr>
      <w:r>
        <w:rPr>
          <w:b w:val="0"/>
          <w:i w:val="0"/>
        </w:rPr>
        <w:t>8.3.3 La factura simplificada: el ticket de los pequeños pagos</w:t>
      </w:r>
    </w:p>
    <w:p>
      <w:pPr/>
      <w:r>
        <w:rPr>
          <w:b w:val="0"/>
          <w:i w:val="0"/>
        </w:rPr>
        <w:t>Los pequeños pagos que la ficha encarga al ayudante (un taxi, un aparcamiento, una comida del</w:t>
      </w:r>
      <w:r>
        <w:t xml:space="preserve"> </w:t>
      </w:r>
      <w:r>
        <w:rPr>
          <w:b w:val="0"/>
          <w:i w:val="0"/>
        </w:rPr>
        <w:t>equipo, un peaje) suelen justificarse con factura simplificada. Artículo 4 (redacción vigente</w:t>
      </w:r>
      <w:r>
        <w:t xml:space="preserve"> </w:t>
      </w:r>
      <w:r>
        <w:rPr>
          <w:b w:val="0"/>
          <w:i w:val="0"/>
        </w:rPr>
        <w:t>desde el 01/07/2021):</w:t>
      </w:r>
    </w:p>
    <w:p>
      <w:pPr>
        <w:pStyle w:val="ListBullet"/>
      </w:pPr>
      <w:r>
        <w:rPr>
          <w:b w:val="0"/>
          <w:i w:val="0"/>
        </w:rPr>
        <w:t xml:space="preserve">4.1: la obligación de facturar se puede cumplir con factura simplificada </w:t>
      </w:r>
      <w:r>
        <w:rPr>
          <w:b/>
          <w:i w:val="0"/>
        </w:rPr>
        <w:t>«a) Cuando su importe</w:t>
      </w:r>
      <w:r>
        <w:t xml:space="preserve"> </w:t>
      </w:r>
      <w:r>
        <w:rPr>
          <w:b/>
          <w:i w:val="0"/>
        </w:rPr>
        <w:t>no exceda de 400 euros, Impuesto sobre el Valor Añadido incluido, o b) cuando deba expedirse una</w:t>
      </w:r>
      <w:r>
        <w:t xml:space="preserve"> </w:t>
      </w:r>
      <w:r>
        <w:rPr>
          <w:b/>
          <w:i w:val="0"/>
        </w:rPr>
        <w:t>factura rectificativa.»</w:t>
      </w:r>
      <w:r>
        <w:rPr>
          <w:b w:val="0"/>
          <w:i w:val="0"/>
        </w:rPr>
      </w:r>
    </w:p>
    <w:p>
      <w:pPr>
        <w:pStyle w:val="ListBullet"/>
      </w:pPr>
      <w:r>
        <w:rPr>
          <w:b w:val="0"/>
          <w:i w:val="0"/>
        </w:rPr>
        <w:t xml:space="preserve">4.2: además, hasta </w:t>
      </w:r>
      <w:r>
        <w:rPr>
          <w:b/>
          <w:i w:val="0"/>
        </w:rPr>
        <w:t>«3.000 euros, Impuesto sobre el Valor Añadido incluido»</w:t>
      </w:r>
      <w:r>
        <w:rPr>
          <w:b w:val="0"/>
          <w:i w:val="0"/>
        </w:rPr>
        <w:t xml:space="preserve"> en una lista de</w:t>
      </w:r>
      <w:r>
        <w:t xml:space="preserve"> </w:t>
      </w:r>
      <w:r>
        <w:rPr>
          <w:b w:val="0"/>
          <w:i w:val="0"/>
        </w:rPr>
        <w:t xml:space="preserve">operaciones, entre ellas </w:t>
      </w:r>
      <w:r>
        <w:rPr>
          <w:b/>
          <w:i w:val="0"/>
        </w:rPr>
        <w:t>«Transportes de personas y sus equipajes»</w:t>
      </w:r>
      <w:r>
        <w:rPr>
          <w:b w:val="0"/>
          <w:i w:val="0"/>
        </w:rPr>
        <w:t xml:space="preserve"> (d), </w:t>
      </w:r>
      <w:r>
        <w:rPr>
          <w:b/>
          <w:i w:val="0"/>
        </w:rPr>
        <w:t>«Servicios de</w:t>
      </w:r>
      <w:r>
        <w:t xml:space="preserve"> </w:t>
      </w:r>
      <w:r>
        <w:rPr>
          <w:b/>
          <w:i w:val="0"/>
        </w:rPr>
        <w:t>hostelería y restauración prestados por restaurantes, bares, cafeterías, horchaterías,</w:t>
      </w:r>
      <w:r>
        <w:t xml:space="preserve"> </w:t>
      </w:r>
      <w:r>
        <w:rPr>
          <w:b/>
          <w:i w:val="0"/>
        </w:rPr>
        <w:t>chocolaterías y establecimientos similares, así como el suministro de bebidas o comidas para</w:t>
      </w:r>
      <w:r>
        <w:t xml:space="preserve"> </w:t>
      </w:r>
      <w:r>
        <w:rPr>
          <w:b/>
          <w:i w:val="0"/>
        </w:rPr>
        <w:t>consumir en el acto»</w:t>
      </w:r>
      <w:r>
        <w:rPr>
          <w:b w:val="0"/>
          <w:i w:val="0"/>
        </w:rPr>
        <w:t xml:space="preserve"> (e), </w:t>
      </w:r>
      <w:r>
        <w:rPr>
          <w:b/>
          <w:i w:val="0"/>
        </w:rPr>
        <w:t>«Aparcamiento y estacionamiento de vehículos»</w:t>
      </w:r>
      <w:r>
        <w:rPr>
          <w:b w:val="0"/>
          <w:i w:val="0"/>
        </w:rPr>
        <w:t xml:space="preserve"> (k) y </w:t>
      </w:r>
      <w:r>
        <w:rPr>
          <w:b/>
          <w:i w:val="0"/>
        </w:rPr>
        <w:t>«Utilización</w:t>
      </w:r>
      <w:r>
        <w:t xml:space="preserve"> </w:t>
      </w:r>
      <w:r>
        <w:rPr>
          <w:b/>
          <w:i w:val="0"/>
        </w:rPr>
        <w:t>de autopistas de peaje»</w:t>
      </w:r>
      <w:r>
        <w:rPr>
          <w:b w:val="0"/>
          <w:i w:val="0"/>
        </w:rPr>
        <w:t xml:space="preserve"> (n).</w:t>
      </w:r>
    </w:p>
    <w:p>
      <w:pPr/>
      <w:r>
        <w:rPr>
          <w:b w:val="0"/>
          <w:i w:val="0"/>
        </w:rPr>
        <w:t>Lo que lleva (artículo 7.1, redacción vigente desde el 07/12/2023): número y, en su caso, serie;</w:t>
      </w:r>
      <w:r>
        <w:t xml:space="preserve"> </w:t>
      </w:r>
      <w:r>
        <w:rPr>
          <w:b w:val="0"/>
          <w:i w:val="0"/>
        </w:rPr>
        <w:t xml:space="preserve">fecha de expedición; fecha de la operación si es distinta; </w:t>
      </w:r>
      <w:r>
        <w:rPr>
          <w:b/>
          <w:i w:val="0"/>
        </w:rPr>
        <w:t>«Número de Identificación Fiscal, así</w:t>
      </w:r>
      <w:r>
        <w:t xml:space="preserve"> </w:t>
      </w:r>
      <w:r>
        <w:rPr>
          <w:b/>
          <w:i w:val="0"/>
        </w:rPr>
        <w:t>como el nombre y apellidos, razón o denominación social completa del obligado a su expedición»</w:t>
      </w:r>
      <w:r>
        <w:rPr>
          <w:b w:val="0"/>
          <w:i w:val="0"/>
        </w:rPr>
        <w:t>;</w:t>
      </w:r>
      <w:r>
        <w:t xml:space="preserve"> </w:t>
      </w:r>
      <w:r>
        <w:rPr>
          <w:b w:val="0"/>
          <w:i w:val="0"/>
        </w:rPr>
      </w:r>
      <w:r>
        <w:rPr>
          <w:b/>
          <w:i w:val="0"/>
        </w:rPr>
        <w:t>«La identificación del tipo de bienes entregados o de servicios prestados»</w:t>
      </w:r>
      <w:r>
        <w:rPr>
          <w:b w:val="0"/>
          <w:i w:val="0"/>
        </w:rPr>
        <w:t xml:space="preserve">; </w:t>
      </w:r>
      <w:r>
        <w:rPr>
          <w:b/>
          <w:i w:val="0"/>
        </w:rPr>
        <w:t>«Tipo impositivo</w:t>
      </w:r>
      <w:r>
        <w:t xml:space="preserve"> </w:t>
      </w:r>
      <w:r>
        <w:rPr>
          <w:b/>
          <w:i w:val="0"/>
        </w:rPr>
        <w:t>aplicado y, opcionalmente, también la expresión «IVA incluido»»</w:t>
      </w:r>
      <w:r>
        <w:rPr>
          <w:b w:val="0"/>
          <w:i w:val="0"/>
        </w:rPr>
        <w:t xml:space="preserve">; </w:t>
      </w:r>
      <w:r>
        <w:rPr>
          <w:b/>
          <w:i w:val="0"/>
        </w:rPr>
        <w:t>«Contraprestación total»</w:t>
      </w:r>
      <w:r>
        <w:rPr>
          <w:b w:val="0"/>
          <w:i w:val="0"/>
        </w:rPr>
        <w:t>;</w:t>
      </w:r>
      <w:r>
        <w:t xml:space="preserve"> </w:t>
      </w:r>
      <w:r>
        <w:rPr>
          <w:b w:val="0"/>
          <w:i w:val="0"/>
        </w:rPr>
        <w:t>si es rectificativa, la referencia a la factura rectificada; y, en los supuestos de las letras j) a</w:t>
      </w:r>
      <w:r>
        <w:t xml:space="preserve"> </w:t>
      </w:r>
      <w:r>
        <w:rPr>
          <w:b w:val="0"/>
          <w:i w:val="0"/>
        </w:rPr>
        <w:t>p) del artículo 6.1, las menciones que allí se exigen (7.1.i).</w:t>
      </w:r>
    </w:p>
    <w:p>
      <w:pPr/>
      <w:r>
        <w:rPr>
          <w:b w:val="0"/>
          <w:i w:val="0"/>
        </w:rPr>
        <w:t>La diferencia que importa al ayudante: la simplificada no tiene por qué identificar al</w:t>
      </w:r>
      <w:r>
        <w:t xml:space="preserve"> </w:t>
      </w:r>
      <w:r>
        <w:rPr>
          <w:b w:val="0"/>
          <w:i w:val="0"/>
        </w:rPr>
        <w:t xml:space="preserve">destinatario. El 7.2 dice que, cuando el destinatario sea un empresario o profesional </w:t>
      </w:r>
      <w:r>
        <w:rPr>
          <w:b/>
          <w:i w:val="0"/>
        </w:rPr>
        <w:t>«y así lo</w:t>
      </w:r>
      <w:r>
        <w:t xml:space="preserve"> </w:t>
      </w:r>
      <w:r>
        <w:rPr>
          <w:b/>
          <w:i w:val="0"/>
        </w:rPr>
        <w:t>exija»</w:t>
      </w:r>
      <w:r>
        <w:rPr>
          <w:b w:val="0"/>
          <w:i w:val="0"/>
        </w:rPr>
        <w:t>, el expedidor hará constar además el NIF y el domicilio del destinatario y la cuota</w:t>
      </w:r>
      <w:r>
        <w:t xml:space="preserve"> </w:t>
      </w:r>
      <w:r>
        <w:rPr>
          <w:b w:val="0"/>
          <w:i w:val="0"/>
        </w:rPr>
        <w:t>tributaria por separado. Si la RTVA pide esos datos en los tickets que se le rinden, es una norma</w:t>
      </w:r>
      <w:r>
        <w:t xml:space="preserve"> </w:t>
      </w:r>
      <w:r>
        <w:rPr>
          <w:b w:val="0"/>
          <w:i w:val="0"/>
        </w:rPr>
        <w:t>interna no publicada; la práctica prudente (oficio) es pedirlos al pagar.</w:t>
      </w:r>
    </w:p>
    <w:p>
      <w:pPr>
        <w:pStyle w:val="Heading3"/>
      </w:pPr>
      <w:r>
        <w:rPr>
          <w:b w:val="0"/>
          <w:i w:val="0"/>
        </w:rPr>
        <w:t>8.3.4 Cuándo se expide la factura y cómo se corrige</w:t>
      </w:r>
    </w:p>
    <w:p>
      <w:pPr/>
      <w:r>
        <w:rPr>
          <w:b w:val="0"/>
          <w:i w:val="0"/>
        </w:rPr>
        <w:t xml:space="preserve">Artículo 11.1 (redacción vigente desde el 01/01/2014): </w:t>
      </w:r>
      <w:r>
        <w:rPr>
          <w:b/>
          <w:i w:val="0"/>
        </w:rPr>
        <w:t>«Las facturas deberán ser expedidas en el</w:t>
      </w:r>
      <w:r>
        <w:t xml:space="preserve"> </w:t>
      </w:r>
      <w:r>
        <w:rPr>
          <w:b/>
          <w:i w:val="0"/>
        </w:rPr>
        <w:t>momento de realizarse la operación.»</w:t>
      </w:r>
      <w:r>
        <w:rPr>
          <w:b w:val="0"/>
          <w:i w:val="0"/>
        </w:rPr>
        <w:t xml:space="preserve"> Y: </w:t>
      </w:r>
      <w:r>
        <w:rPr>
          <w:b/>
          <w:i w:val="0"/>
        </w:rPr>
        <w:t>«No obstante, cuando el destinatario de la operación</w:t>
      </w:r>
      <w:r>
        <w:t xml:space="preserve"> </w:t>
      </w:r>
      <w:r>
        <w:rPr>
          <w:b/>
          <w:i w:val="0"/>
        </w:rPr>
        <w:t>sea un empresario o profesional que actúe como tal, las facturas deberán expedirse antes del día 16</w:t>
      </w:r>
      <w:r>
        <w:t xml:space="preserve"> </w:t>
      </w:r>
      <w:r>
        <w:rPr>
          <w:b/>
          <w:i w:val="0"/>
        </w:rPr>
        <w:t>del mes siguiente a aquél en que se haya producido el devengo del Impuesto correspondiente a la</w:t>
      </w:r>
      <w:r>
        <w:t xml:space="preserve"> </w:t>
      </w:r>
      <w:r>
        <w:rPr>
          <w:b/>
          <w:i w:val="0"/>
        </w:rPr>
        <w:t>citada operación.»</w:t>
      </w:r>
      <w:r>
        <w:rPr>
          <w:b w:val="0"/>
          <w:i w:val="0"/>
        </w:rPr>
        <w:t xml:space="preserve"> Si la RTVA actúa como empresario o profesional a estos efectos no se ha</w:t>
      </w:r>
      <w:r>
        <w:t xml:space="preserve"> </w:t>
      </w:r>
      <w:r>
        <w:rPr>
          <w:b w:val="0"/>
          <w:i w:val="0"/>
        </w:rPr>
        <w:t>comprobado; el tema no lo afirma.</w:t>
      </w:r>
    </w:p>
    <w:p>
      <w:pPr/>
      <w:r>
        <w:rPr>
          <w:b w:val="0"/>
          <w:i w:val="0"/>
        </w:rPr>
        <w:t>Una factura con errores no se tacha ni se corrige a mano: se rectifica. Artículo 15 (redacción</w:t>
      </w:r>
      <w:r>
        <w:t xml:space="preserve"> </w:t>
      </w:r>
      <w:r>
        <w:rPr>
          <w:b w:val="0"/>
          <w:i w:val="0"/>
        </w:rPr>
        <w:t>vigente desde el 01/01/2018):</w:t>
      </w:r>
    </w:p>
    <w:p>
      <w:pPr>
        <w:pStyle w:val="ListBullet"/>
      </w:pPr>
      <w:r>
        <w:rPr>
          <w:b w:val="0"/>
          <w:i w:val="0"/>
        </w:rPr>
        <w:t xml:space="preserve">15.1: </w:t>
      </w:r>
      <w:r>
        <w:rPr>
          <w:b/>
          <w:i w:val="0"/>
        </w:rPr>
        <w:t>«Deberá expedirse una factura rectificativa en los casos en que la factura original no</w:t>
      </w:r>
      <w:r>
        <w:t xml:space="preserve"> </w:t>
      </w:r>
      <w:r>
        <w:rPr>
          <w:b/>
          <w:i w:val="0"/>
        </w:rPr>
        <w:t>cumpla alguno de los requisitos que se establecen en los artículos 6 ó 7, sin perjuicio de lo</w:t>
      </w:r>
      <w:r>
        <w:t xml:space="preserve"> </w:t>
      </w:r>
      <w:r>
        <w:rPr>
          <w:b/>
          <w:i w:val="0"/>
        </w:rPr>
        <w:t>establecido en el apartado 6 de este artículo.»</w:t>
      </w:r>
      <w:r>
        <w:rPr>
          <w:b w:val="0"/>
          <w:i w:val="0"/>
        </w:rPr>
        <w:t xml:space="preserve"> Ese apartado 6 deja fuera de las rectificativas</w:t>
      </w:r>
      <w:r>
        <w:t xml:space="preserve"> </w:t>
      </w:r>
      <w:r>
        <w:rPr>
          <w:b w:val="0"/>
          <w:i w:val="0"/>
        </w:rPr>
      </w:r>
      <w:r>
        <w:rPr>
          <w:b/>
          <w:i w:val="0"/>
        </w:rPr>
        <w:t>«las facturas que se expidan en sustitución o canje de facturas simplificadas expedidas con</w:t>
      </w:r>
      <w:r>
        <w:t xml:space="preserve"> </w:t>
      </w:r>
      <w:r>
        <w:rPr>
          <w:b/>
          <w:i w:val="0"/>
        </w:rPr>
        <w:t>anterioridad»</w:t>
      </w:r>
      <w:r>
        <w:rPr>
          <w:b w:val="0"/>
          <w:i w:val="0"/>
        </w:rPr>
        <w:t>, siempre que estas cumplieran el 7.1: cambiar un ticket correcto por una factura</w:t>
      </w:r>
      <w:r>
        <w:t xml:space="preserve"> </w:t>
      </w:r>
      <w:r>
        <w:rPr>
          <w:b w:val="0"/>
          <w:i w:val="0"/>
        </w:rPr>
        <w:t>completa no es rectificar. El 15.2 la exige</w:t>
      </w:r>
      <w:r>
        <w:t xml:space="preserve"> </w:t>
      </w:r>
      <w:r>
        <w:rPr>
          <w:b w:val="0"/>
          <w:i w:val="0"/>
        </w:rPr>
        <w:t>también cuando las cuotas se determinaron mal o cambia la base imponible.</w:t>
      </w:r>
    </w:p>
    <w:p>
      <w:pPr>
        <w:pStyle w:val="ListBullet"/>
      </w:pPr>
      <w:r>
        <w:rPr>
          <w:b w:val="0"/>
          <w:i w:val="0"/>
        </w:rPr>
        <w:t xml:space="preserve">15.3: se expide </w:t>
      </w:r>
      <w:r>
        <w:rPr>
          <w:b/>
          <w:i w:val="0"/>
        </w:rPr>
        <w:t>«tan pronto como el obligado a expedirla tenga constancia de las</w:t>
      </w:r>
      <w:r>
        <w:t xml:space="preserve"> </w:t>
      </w:r>
      <w:r>
        <w:rPr>
          <w:b/>
          <w:i w:val="0"/>
        </w:rPr>
        <w:t>circunstancias»</w:t>
      </w:r>
      <w:r>
        <w:rPr>
          <w:b w:val="0"/>
          <w:i w:val="0"/>
        </w:rPr>
        <w:t xml:space="preserve"> que la exigen, siempre que no hayan pasado cuatro años desde el devengo.</w:t>
      </w:r>
    </w:p>
    <w:p>
      <w:pPr>
        <w:pStyle w:val="ListBullet"/>
      </w:pPr>
      <w:r>
        <w:rPr>
          <w:b w:val="0"/>
          <w:i w:val="0"/>
        </w:rPr>
        <w:t xml:space="preserve">15.4: </w:t>
      </w:r>
      <w:r>
        <w:rPr>
          <w:b/>
          <w:i w:val="0"/>
        </w:rPr>
        <w:t>«La rectificación se realizará mediante la emisión de una nueva factura en la que se haga</w:t>
      </w:r>
      <w:r>
        <w:t xml:space="preserve"> </w:t>
      </w:r>
      <w:r>
        <w:rPr>
          <w:b/>
          <w:i w:val="0"/>
        </w:rPr>
        <w:t>constar los datos identificativos de la factura rectificada.»</w:t>
      </w:r>
      <w:r>
        <w:rPr>
          <w:b w:val="0"/>
          <w:i w:val="0"/>
        </w:rPr>
      </w:r>
    </w:p>
    <w:p>
      <w:pPr>
        <w:pStyle w:val="ListBullet"/>
      </w:pPr>
      <w:r>
        <w:rPr>
          <w:b w:val="0"/>
          <w:i w:val="0"/>
        </w:rPr>
        <w:t>Y las rectificativas van en serie propia: el artículo 6.1.a) hace obligatoria la serie</w:t>
      </w:r>
      <w:r>
        <w:t xml:space="preserve"> </w:t>
      </w:r>
      <w:r>
        <w:rPr>
          <w:b w:val="0"/>
          <w:i w:val="0"/>
        </w:rPr>
        <w:t xml:space="preserve">específica para </w:t>
      </w:r>
      <w:r>
        <w:rPr>
          <w:b/>
          <w:i w:val="0"/>
        </w:rPr>
        <w:t>«Las rectificativas.»</w:t>
      </w:r>
      <w:r>
        <w:rPr>
          <w:b w:val="0"/>
          <w:i w:val="0"/>
        </w:rPr>
      </w:r>
    </w:p>
    <w:p>
      <w:pPr/>
      <w:r>
        <w:rPr>
          <w:b w:val="0"/>
          <w:i w:val="0"/>
        </w:rPr>
        <w:t>Quien expide la rectificativa es el proveedor. Lo que hace producción (oficio) es devolverle la</w:t>
      </w:r>
      <w:r>
        <w:t xml:space="preserve"> </w:t>
      </w:r>
      <w:r>
        <w:rPr>
          <w:b w:val="0"/>
          <w:i w:val="0"/>
        </w:rPr>
        <w:t>factura defectuosa explicando qué falta o qué está mal, y no darla por buena mientras tanto.</w:t>
      </w:r>
    </w:p>
    <w:p>
      <w:pPr>
        <w:pStyle w:val="Heading3"/>
      </w:pPr>
      <w:r>
        <w:rPr>
          <w:b w:val="0"/>
          <w:i w:val="0"/>
        </w:rPr>
        <w:t>8.3.5 La factura electrónica</w:t>
      </w:r>
    </w:p>
    <w:p>
      <w:pPr/>
      <w:r>
        <w:rPr>
          <w:b w:val="0"/>
          <w:i w:val="0"/>
        </w:rPr>
        <w:t>La Ley 25/2013 regula la factura que se presenta a las Administraciones Públicas:</w:t>
      </w:r>
    </w:p>
    <w:p>
      <w:pPr>
        <w:pStyle w:val="ListBullet"/>
      </w:pPr>
      <w:r>
        <w:rPr>
          <w:b w:val="0"/>
          <w:i w:val="0"/>
        </w:rPr>
        <w:t xml:space="preserve">Artículo 2.1: se aplica a </w:t>
      </w:r>
      <w:r>
        <w:rPr>
          <w:b/>
          <w:i w:val="0"/>
        </w:rPr>
        <w:t>«las facturas emitidas en el marco de las relaciones jurídicas entre</w:t>
      </w:r>
      <w:r>
        <w:t xml:space="preserve"> </w:t>
      </w:r>
      <w:r>
        <w:rPr>
          <w:b/>
          <w:i w:val="0"/>
        </w:rPr>
        <w:t>proveedores de bienes y servicios y las Administraciones Públicas.»</w:t>
      </w:r>
      <w:r>
        <w:rPr>
          <w:b w:val="0"/>
          <w:i w:val="0"/>
        </w:rPr>
        <w:t xml:space="preserve"> El 2.2 define esas</w:t>
      </w:r>
      <w:r>
        <w:t xml:space="preserve"> </w:t>
      </w:r>
      <w:r>
        <w:rPr>
          <w:b w:val="0"/>
          <w:i w:val="0"/>
        </w:rPr>
        <w:t xml:space="preserve">Administraciones por remisión a </w:t>
      </w:r>
      <w:r>
        <w:rPr>
          <w:b/>
          <w:i w:val="0"/>
        </w:rPr>
        <w:t>«los entes, organismos y entidades a que se refiere el artículo</w:t>
      </w:r>
      <w:r>
        <w:t xml:space="preserve"> </w:t>
      </w:r>
      <w:r>
        <w:rPr>
          <w:b/>
          <w:i w:val="0"/>
        </w:rPr>
        <w:t>3.2 del Texto Refundido de la Ley de Contratos del Sector Público, aprobado por Real Decreto</w:t>
      </w:r>
      <w:r>
        <w:t xml:space="preserve"> </w:t>
      </w:r>
      <w:r>
        <w:rPr>
          <w:b/>
          <w:i w:val="0"/>
        </w:rPr>
        <w:t>Legislativo 3/2011, de 14 de noviembre»</w:t>
      </w:r>
      <w:r>
        <w:rPr>
          <w:b w:val="0"/>
          <w:i w:val="0"/>
        </w:rPr>
        <w:t>, texto ya derogado.</w:t>
      </w:r>
    </w:p>
    <w:p>
      <w:pPr>
        <w:pStyle w:val="ListBullet"/>
      </w:pPr>
      <w:r>
        <w:rPr>
          <w:b w:val="0"/>
          <w:i w:val="0"/>
        </w:rPr>
        <w:t xml:space="preserve">Artículo 3: el proveedor </w:t>
      </w:r>
      <w:r>
        <w:rPr>
          <w:b/>
          <w:i w:val="0"/>
        </w:rPr>
        <w:t>«tendrá la obligación, a efectos de lo dispuesto en esta Ley, de</w:t>
      </w:r>
      <w:r>
        <w:t xml:space="preserve"> </w:t>
      </w:r>
      <w:r>
        <w:rPr>
          <w:b/>
          <w:i w:val="0"/>
        </w:rPr>
        <w:t>presentarla ante un registro administrativo»</w:t>
      </w:r>
      <w:r>
        <w:rPr>
          <w:b w:val="0"/>
          <w:i w:val="0"/>
        </w:rPr>
        <w:t xml:space="preserve">, </w:t>
      </w:r>
      <w:r>
        <w:rPr>
          <w:b/>
          <w:i w:val="0"/>
        </w:rPr>
        <w:t>«en el plazo de treinta días desde la fecha de</w:t>
      </w:r>
      <w:r>
        <w:t xml:space="preserve"> </w:t>
      </w:r>
      <w:r>
        <w:rPr>
          <w:b/>
          <w:i w:val="0"/>
        </w:rPr>
        <w:t>entrega efectiva de las mercancías o la prestación de servicios.»</w:t>
      </w:r>
      <w:r>
        <w:rPr>
          <w:b w:val="0"/>
          <w:i w:val="0"/>
        </w:rPr>
      </w:r>
    </w:p>
    <w:p>
      <w:pPr>
        <w:pStyle w:val="ListBullet"/>
      </w:pPr>
      <w:r>
        <w:rPr>
          <w:b w:val="0"/>
          <w:i w:val="0"/>
        </w:rPr>
        <w:t xml:space="preserve">Artículo 4.1 (redacción vigente desde el 14/06/2015): </w:t>
      </w:r>
      <w:r>
        <w:rPr>
          <w:b/>
          <w:i w:val="0"/>
        </w:rPr>
        <w:t>«Todos los proveedores que hayan</w:t>
      </w:r>
      <w:r>
        <w:t xml:space="preserve"> </w:t>
      </w:r>
      <w:r>
        <w:rPr>
          <w:b/>
          <w:i w:val="0"/>
        </w:rPr>
        <w:t>entregado bienes o prestado servicios a la Administración Pública podrán expedir y remitir factura</w:t>
      </w:r>
      <w:r>
        <w:t xml:space="preserve"> </w:t>
      </w:r>
      <w:r>
        <w:rPr>
          <w:b/>
          <w:i w:val="0"/>
        </w:rPr>
        <w:t>electrónica.»</w:t>
      </w:r>
      <w:r>
        <w:rPr>
          <w:b w:val="0"/>
          <w:i w:val="0"/>
        </w:rPr>
        <w:t xml:space="preserve"> Están obligadas a usarla </w:t>
      </w:r>
      <w:r>
        <w:rPr>
          <w:b/>
          <w:i w:val="0"/>
        </w:rPr>
        <w:t>«y a su presentación a través del punto general de</w:t>
      </w:r>
      <w:r>
        <w:t xml:space="preserve"> </w:t>
      </w:r>
      <w:r>
        <w:rPr>
          <w:b/>
          <w:i w:val="0"/>
        </w:rPr>
        <w:t>entrada que corresponda»</w:t>
      </w:r>
      <w:r>
        <w:rPr>
          <w:b w:val="0"/>
          <w:i w:val="0"/>
        </w:rPr>
        <w:t xml:space="preserve">, entre otras, </w:t>
      </w:r>
      <w:r>
        <w:rPr>
          <w:b/>
          <w:i w:val="0"/>
        </w:rPr>
        <w:t>«a) Sociedades anónimas; b) Sociedades de</w:t>
      </w:r>
      <w:r>
        <w:t xml:space="preserve"> </w:t>
      </w:r>
      <w:r>
        <w:rPr>
          <w:b/>
          <w:i w:val="0"/>
        </w:rPr>
        <w:t>responsabilidad limitada»</w:t>
      </w:r>
      <w:r>
        <w:rPr>
          <w:b w:val="0"/>
          <w:i w:val="0"/>
        </w:rPr>
        <w:t xml:space="preserve"> y </w:t>
      </w:r>
      <w:r>
        <w:rPr>
          <w:b/>
          <w:i w:val="0"/>
        </w:rPr>
        <w:t>«e) Uniones temporales de empresas»</w:t>
      </w:r>
      <w:r>
        <w:rPr>
          <w:b w:val="0"/>
          <w:i w:val="0"/>
        </w:rPr>
        <w:t>. Las Administraciones</w:t>
      </w:r>
      <w:r>
        <w:t xml:space="preserve"> </w:t>
      </w:r>
      <w:r>
        <w:rPr>
          <w:b w:val="0"/>
          <w:i w:val="0"/>
        </w:rPr>
      </w:r>
      <w:r>
        <w:rPr>
          <w:b/>
          <w:i w:val="0"/>
        </w:rPr>
        <w:t>«podrán excluir reglamentariamente de esta obligación de facturación electrónica a las facturas</w:t>
      </w:r>
      <w:r>
        <w:t xml:space="preserve"> </w:t>
      </w:r>
      <w:r>
        <w:rPr>
          <w:b/>
          <w:i w:val="0"/>
        </w:rPr>
        <w:t>cuyo importe sea de hasta 5.000 euros»</w:t>
      </w:r>
      <w:r>
        <w:rPr>
          <w:b w:val="0"/>
          <w:i w:val="0"/>
        </w:rPr>
        <w:t>.</w:t>
      </w:r>
    </w:p>
    <w:p>
      <w:pPr/>
      <w:r>
        <w:rPr>
          <w:b w:val="0"/>
          <w:i w:val="0"/>
        </w:rPr>
        <w:t>Lectura: una sociedad anónima o limitada que factura a una Administración debe hacerlo en</w:t>
      </w:r>
      <w:r>
        <w:t xml:space="preserve"> </w:t>
      </w:r>
      <w:r>
        <w:rPr>
          <w:b w:val="0"/>
          <w:i w:val="0"/>
        </w:rPr>
        <w:t>electrónico; un autónomo persona física no está en la lista, así que puede, pero no debe. Tres</w:t>
      </w:r>
      <w:r>
        <w:t xml:space="preserve"> </w:t>
      </w:r>
      <w:r>
        <w:rPr>
          <w:b w:val="0"/>
          <w:i w:val="0"/>
        </w:rPr>
        <w:t>cosas no se afirman aquí: si la RTVA es Administración Pública a efectos de esta ley (la remisión</w:t>
      </w:r>
      <w:r>
        <w:t xml:space="preserve"> </w:t>
      </w:r>
      <w:r>
        <w:rPr>
          <w:b w:val="0"/>
          <w:i w:val="0"/>
        </w:rPr>
        <w:t>es al texto refundido derogado, y la calificación de la Cámara se hizo con la LCSP); qué punto de</w:t>
      </w:r>
      <w:r>
        <w:t xml:space="preserve"> </w:t>
      </w:r>
      <w:r>
        <w:rPr>
          <w:b w:val="0"/>
          <w:i w:val="0"/>
        </w:rPr>
        <w:t>entrada usa; y si ha excluido las facturas de hasta 5.000 euros. De CSRTV, sociedad anónima, la</w:t>
      </w:r>
      <w:r>
        <w:t xml:space="preserve"> </w:t>
      </w:r>
      <w:r>
        <w:rPr>
          <w:b w:val="0"/>
          <w:i w:val="0"/>
        </w:rPr>
        <w:t>Cámara dice que es poder adjudicador que no es Administración Pública; la misma salvedad de la</w:t>
      </w:r>
      <w:r>
        <w:t xml:space="preserve"> </w:t>
      </w:r>
      <w:r>
        <w:rPr>
          <w:b w:val="0"/>
          <w:i w:val="0"/>
        </w:rPr>
        <w:t>remisión al texto refundido derogado vale para ella.</w:t>
      </w:r>
    </w:p>
    <w:p>
      <w:pPr>
        <w:pStyle w:val="Heading3"/>
      </w:pPr>
      <w:r>
        <w:rPr>
          <w:b w:val="0"/>
          <w:i w:val="0"/>
        </w:rPr>
        <w:t>8.3.6 La documentación del proveedor y de su personal</w:t>
      </w:r>
    </w:p>
    <w:p>
      <w:pPr/>
      <w:r>
        <w:rPr>
          <w:b w:val="0"/>
          <w:i w:val="0"/>
        </w:rPr>
        <w:t>Además de la factura, producción comprueba que el proveedor puede contratar y que la gente que</w:t>
      </w:r>
      <w:r>
        <w:t xml:space="preserve"> </w:t>
      </w:r>
      <w:r>
        <w:rPr>
          <w:b w:val="0"/>
          <w:i w:val="0"/>
        </w:rPr>
        <w:t>trae está en regla. Lo que dicen las normas: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t>Capacidad de obrar y habilitación profesional, lo único que la ley menciona para adjudicar directamente un contrato menor</w:t>
            </w:r>
          </w:p>
        </w:tc>
        <w:tc>
          <w:tcPr>
            <w:tcW w:type="dxa" w:w="4706"/>
          </w:tcPr>
          <w:p>
            <w:pPr>
              <w:pStyle w:val="Tabla"/>
            </w:pPr>
            <w:r/>
            <w:r>
              <w:rPr>
                <w:b w:val="0"/>
                <w:i w:val="0"/>
              </w:rPr>
              <w:t>LCSP 131.3 y 318.a)</w:t>
            </w:r>
          </w:p>
        </w:tc>
      </w:tr>
      <w:tr>
        <w:tc>
          <w:tcPr>
            <w:tcW w:type="dxa" w:w="4706"/>
          </w:tcPr>
          <w:p>
            <w:pPr>
              <w:pStyle w:val="Tabla"/>
            </w:pPr>
            <w:r/>
            <w:r>
              <w:rPr>
                <w:b w:val="0"/>
                <w:i w:val="0"/>
              </w:rPr>
              <w:t>Estar al corriente con Hacienda y con la Seguridad Social; si no, prohibición de contratar</w:t>
            </w:r>
          </w:p>
        </w:tc>
        <w:tc>
          <w:tcPr>
            <w:tcW w:type="dxa" w:w="4706"/>
          </w:tcPr>
          <w:p>
            <w:pPr>
              <w:pStyle w:val="Tabla"/>
            </w:pPr>
            <w:r/>
            <w:r>
              <w:rPr>
                <w:b w:val="0"/>
                <w:i w:val="0"/>
              </w:rPr>
              <w:t>LCSP 71.1.d)</w:t>
            </w:r>
          </w:p>
        </w:tc>
      </w:tr>
      <w:tr>
        <w:tc>
          <w:tcPr>
            <w:tcW w:type="dxa" w:w="4706"/>
          </w:tcPr>
          <w:p>
            <w:pPr>
              <w:pStyle w:val="Tabla"/>
            </w:pPr>
            <w:r/>
            <w:r>
              <w:rPr>
                <w:b w:val="0"/>
                <w:i w:val="0"/>
              </w:rPr>
              <w:t>Si subcontrata, comunicación escrita de la intención de subcontratar, la parte y la identidad del subcontratista</w:t>
            </w:r>
          </w:p>
        </w:tc>
        <w:tc>
          <w:tcPr>
            <w:tcW w:type="dxa" w:w="4706"/>
          </w:tcPr>
          <w:p>
            <w:pPr>
              <w:pStyle w:val="Tabla"/>
            </w:pPr>
            <w:r/>
            <w:r>
              <w:rPr>
                <w:b w:val="0"/>
                <w:i w:val="0"/>
              </w:rPr>
              <w:t>LCSP 215.2.b) (rúbrica «Seguimiento de encargos»)</w:t>
            </w:r>
          </w:p>
        </w:tc>
      </w:tr>
      <w:tr>
        <w:tc>
          <w:tcPr>
            <w:tcW w:type="dxa" w:w="4706"/>
          </w:tcPr>
          <w:p>
            <w:pPr>
              <w:pStyle w:val="Tabla"/>
            </w:pPr>
            <w:r/>
            <w:r>
              <w:rPr>
                <w:b w:val="0"/>
                <w:i w:val="0"/>
              </w:rPr>
              <w:t>Si la contrata es de la propia actividad, certificación negativa de descubiertos de la Seguridad Social</w:t>
            </w:r>
          </w:p>
        </w:tc>
        <w:tc>
          <w:tcPr>
            <w:tcW w:type="dxa" w:w="4706"/>
          </w:tcPr>
          <w:p>
            <w:pPr>
              <w:pStyle w:val="Tabla"/>
            </w:pPr>
            <w:r/>
            <w:r>
              <w:rPr>
                <w:b w:val="0"/>
                <w:i w:val="0"/>
              </w:rPr>
              <w:t>Estatuto de los Trabajadores, 42.1</w:t>
            </w:r>
          </w:p>
        </w:tc>
      </w:tr>
    </w:tbl>
    <w:p>
      <w:pPr/>
    </w:p>
    <w:p>
      <w:pPr/>
      <w:r>
        <w:rPr>
          <w:b w:val="0"/>
          <w:i w:val="0"/>
        </w:rPr>
        <w:t xml:space="preserve">El artículo 42.1 del Estatuto de los Trabajadores (redacción vigente desde el 31/12/2021): </w:t>
      </w:r>
      <w:r>
        <w:rPr>
          <w:b/>
          <w:i w:val="0"/>
        </w:rPr>
        <w:t>«Las</w:t>
      </w:r>
      <w:r>
        <w:t xml:space="preserve"> </w:t>
      </w:r>
      <w:r>
        <w:rPr>
          <w:b/>
          <w:i w:val="0"/>
        </w:rPr>
        <w:t>empresas que contraten o subcontraten con otras la realización de obras o servicios</w:t>
      </w:r>
      <w:r>
        <w:t xml:space="preserve"> </w:t>
      </w:r>
      <w:r>
        <w:rPr>
          <w:b/>
          <w:i w:val="0"/>
        </w:rPr>
        <w:t>correspondientes a la propia actividad de aquellas deberán comprobar que dichas contratistas están</w:t>
      </w:r>
      <w:r>
        <w:t xml:space="preserve"> </w:t>
      </w:r>
      <w:r>
        <w:rPr>
          <w:b/>
          <w:i w:val="0"/>
        </w:rPr>
        <w:t>al corriente en el pago de las cuotas de la Seguridad Social. Al efecto, recabarán por escrito, con</w:t>
      </w:r>
      <w:r>
        <w:t xml:space="preserve"> </w:t>
      </w:r>
      <w:r>
        <w:rPr>
          <w:b/>
          <w:i w:val="0"/>
        </w:rPr>
        <w:t>identificación de la empresa afectada, certificación negativa por descubiertos en la Tesorería</w:t>
      </w:r>
      <w:r>
        <w:t xml:space="preserve"> </w:t>
      </w:r>
      <w:r>
        <w:rPr>
          <w:b/>
          <w:i w:val="0"/>
        </w:rPr>
        <w:t>General de la Seguridad Social, que deberá librar inexcusablemente dicha certificación en el</w:t>
      </w:r>
      <w:r>
        <w:t xml:space="preserve"> </w:t>
      </w:r>
      <w:r>
        <w:rPr>
          <w:b/>
          <w:i w:val="0"/>
        </w:rPr>
        <w:t>término de treinta días improrrogables y en los términos que reglamentariamente se establezcan.</w:t>
      </w:r>
      <w:r>
        <w:t xml:space="preserve"> </w:t>
      </w:r>
      <w:r>
        <w:rPr>
          <w:b/>
          <w:i w:val="0"/>
        </w:rPr>
        <w:t>Transcurrido este plazo, quedará exonerada de responsabilidad la empresa solicitante.»</w:t>
      </w:r>
      <w:r>
        <w:rPr>
          <w:b w:val="0"/>
          <w:i w:val="0"/>
        </w:rPr>
        <w:t xml:space="preserve"> La salvedad</w:t>
      </w:r>
      <w:r>
        <w:t xml:space="preserve"> </w:t>
      </w:r>
      <w:r>
        <w:rPr>
          <w:b w:val="0"/>
          <w:i w:val="0"/>
        </w:rPr>
        <w:t xml:space="preserve">está en el propio texto: sólo alcanza a obras o servicios </w:t>
      </w:r>
      <w:r>
        <w:rPr>
          <w:b/>
          <w:i w:val="0"/>
        </w:rPr>
        <w:t>«correspondientes a la propia</w:t>
      </w:r>
      <w:r>
        <w:t xml:space="preserve"> </w:t>
      </w:r>
      <w:r>
        <w:rPr>
          <w:b/>
          <w:i w:val="0"/>
        </w:rPr>
        <w:t>actividad»</w:t>
      </w:r>
      <w:r>
        <w:rPr>
          <w:b w:val="0"/>
          <w:i w:val="0"/>
        </w:rPr>
        <w:t xml:space="preserve"> de quien contrata. Qué servicios de una producción lo son para la RTVA o CSRTV no lo</w:t>
      </w:r>
      <w:r>
        <w:t xml:space="preserve"> </w:t>
      </w:r>
      <w:r>
        <w:rPr>
          <w:b w:val="0"/>
          <w:i w:val="0"/>
        </w:rPr>
        <w:t>dice el artículo, y el tema no lo afirma caso por caso.</w:t>
      </w:r>
    </w:p>
    <w:p>
      <w:pPr/>
      <w:r>
        <w:rPr>
          <w:b w:val="0"/>
          <w:i w:val="0"/>
        </w:rPr>
        <w:t>La documentación de prevención de riesgos que se intercambia con las empresas que trabajan en el</w:t>
      </w:r>
      <w:r>
        <w:t xml:space="preserve"> </w:t>
      </w:r>
      <w:r>
        <w:rPr>
          <w:b w:val="0"/>
          <w:i w:val="0"/>
        </w:rPr>
        <w:t>mismo centro (coordinación de actividades empresariales, artículo 24 de la Ley 31/1995) es materia</w:t>
      </w:r>
      <w:r>
        <w:t xml:space="preserve"> </w:t>
      </w:r>
      <w:r>
        <w:rPr>
          <w:b w:val="0"/>
          <w:i w:val="0"/>
        </w:rPr>
        <w:t>del tema 9 del común; el tema 17 no la desarrolla. Qué documentos</w:t>
      </w:r>
      <w:r>
        <w:t xml:space="preserve"> </w:t>
      </w:r>
      <w:r>
        <w:rPr>
          <w:b w:val="0"/>
          <w:i w:val="0"/>
        </w:rPr>
        <w:t>concretos pide la RTVA a sus proveedores no consta en un documento publicado.</w:t>
      </w:r>
    </w:p>
    <w:p>
      <w:pPr>
        <w:pStyle w:val="Heading2"/>
      </w:pPr>
      <w:r>
        <w:rPr>
          <w:b w:val="0"/>
          <w:i w:val="0"/>
        </w:rPr>
        <w:t>8.4 Seguimiento de encargos</w:t>
      </w:r>
    </w:p>
    <w:p>
      <w:pPr>
        <w:pStyle w:val="Heading3"/>
      </w:pPr>
      <w:r>
        <w:rPr>
          <w:b w:val="0"/>
          <w:i w:val="0"/>
        </w:rPr>
        <w:t>8.4.1 El responsable del contrato</w:t>
      </w:r>
    </w:p>
    <w:p>
      <w:pPr/>
      <w:r>
        <w:rPr>
          <w:b w:val="0"/>
          <w:i w:val="0"/>
        </w:rPr>
        <w:t>Artículo 62.1: «</w:t>
      </w:r>
      <w:r>
        <w:rPr>
          <w:b/>
          <w:i w:val="0"/>
        </w:rPr>
        <w:t>Con independencia de la unidad encargada del seguimiento y ejecución ordinaria del</w:t>
      </w:r>
      <w:r>
        <w:t xml:space="preserve"> </w:t>
      </w:r>
      <w:r>
        <w:rPr>
          <w:b/>
          <w:i w:val="0"/>
        </w:rPr>
        <w:t>contrato que figure en los pliegos, los órganos de contratación deberán designar un responsable del</w:t>
      </w:r>
      <w:r>
        <w:t xml:space="preserve"> </w:t>
      </w:r>
      <w:r>
        <w:rPr>
          <w:b/>
          <w:i w:val="0"/>
        </w:rPr>
        <w:t>contrato al que corresponderá supervisar su ejecución y adoptar las decisiones y dictar las</w:t>
      </w:r>
      <w:r>
        <w:t xml:space="preserve"> </w:t>
      </w:r>
      <w:r>
        <w:rPr>
          <w:b/>
          <w:i w:val="0"/>
        </w:rPr>
        <w:t>instrucciones necesarias con el fin de asegurar la correcta realización de la prestación pactada,</w:t>
      </w:r>
      <w:r>
        <w:t xml:space="preserve"> </w:t>
      </w:r>
      <w:r>
        <w:rPr>
          <w:b/>
          <w:i w:val="0"/>
        </w:rPr>
        <w:t>dentro del ámbito de facultades que aquellos le atribuyan. El responsable del contrato podrá ser una</w:t>
      </w:r>
      <w:r>
        <w:t xml:space="preserve"> </w:t>
      </w:r>
      <w:r>
        <w:rPr>
          <w:b/>
          <w:i w:val="0"/>
        </w:rPr>
        <w:t>persona física o jurídica, vinculada a la entidad contratante o ajena a él.</w:t>
      </w:r>
      <w:r>
        <w:rPr>
          <w:b w:val="0"/>
          <w:i w:val="0"/>
        </w:rPr>
        <w:t>»</w:t>
      </w:r>
    </w:p>
    <w:p>
      <w:pPr/>
      <w:r>
        <w:rPr>
          <w:b w:val="0"/>
          <w:i w:val="0"/>
        </w:rPr>
        <w:t>Lo que conviene retener: la designación es obligatoria («</w:t>
      </w:r>
      <w:r>
        <w:rPr>
          <w:b/>
          <w:i w:val="0"/>
        </w:rPr>
        <w:t>deberán designar</w:t>
      </w:r>
      <w:r>
        <w:rPr>
          <w:b w:val="0"/>
          <w:i w:val="0"/>
        </w:rPr>
        <w:t>»); la hace el órgano de</w:t>
      </w:r>
      <w:r>
        <w:t xml:space="preserve"> </w:t>
      </w:r>
      <w:r>
        <w:rPr>
          <w:b w:val="0"/>
          <w:i w:val="0"/>
        </w:rPr>
        <w:t>contratación; el responsable supervisa, decide y da instrucciones dentro de las facultades que se le</w:t>
      </w:r>
      <w:r>
        <w:t xml:space="preserve"> </w:t>
      </w:r>
      <w:r>
        <w:rPr>
          <w:b w:val="0"/>
          <w:i w:val="0"/>
        </w:rPr>
        <w:t>atribuyan; y puede ser una persona o una empresa, de la casa o de fuera. En los contratos de obras</w:t>
      </w:r>
      <w:r>
        <w:t xml:space="preserve"> </w:t>
      </w:r>
      <w:r>
        <w:rPr>
          <w:b w:val="0"/>
          <w:i w:val="0"/>
        </w:rPr>
        <w:t>esas facultades las ejerce el director facultativo (62.2). La ficha del Productor/a encaja con ese</w:t>
      </w:r>
      <w:r>
        <w:t xml:space="preserve"> </w:t>
      </w:r>
      <w:r>
        <w:rPr>
          <w:b w:val="0"/>
          <w:i w:val="0"/>
        </w:rPr>
        <w:t>papel («</w:t>
      </w:r>
      <w:r>
        <w:rPr>
          <w:b/>
          <w:i w:val="0"/>
        </w:rPr>
        <w:t>Realizar el seguimiento técnico y económico de la producción</w:t>
      </w:r>
      <w:r>
        <w:rPr>
          <w:b w:val="0"/>
          <w:i w:val="0"/>
        </w:rPr>
        <w:t>»), pero que la RTVA designe</w:t>
      </w:r>
      <w:r>
        <w:t xml:space="preserve"> </w:t>
      </w:r>
      <w:r>
        <w:rPr>
          <w:b w:val="0"/>
          <w:i w:val="0"/>
        </w:rPr>
        <w:t>a sus productores responsables de los contratos de sus programas no consta en ningún documento</w:t>
      </w:r>
      <w:r>
        <w:t xml:space="preserve"> </w:t>
      </w:r>
      <w:r>
        <w:rPr>
          <w:b w:val="0"/>
          <w:i w:val="0"/>
        </w:rPr>
        <w:t xml:space="preserve">publicado. El ayudante no aparece en el artículo: su tarea es </w:t>
      </w:r>
      <w:r>
        <w:rPr>
          <w:b/>
          <w:i w:val="0"/>
        </w:rPr>
        <w:t>«Colaborar con el productor en el</w:t>
      </w:r>
      <w:r>
        <w:t xml:space="preserve"> </w:t>
      </w:r>
      <w:r>
        <w:rPr>
          <w:b/>
          <w:i w:val="0"/>
        </w:rPr>
        <w:t>seguimiento técnico y presupuestario del programa»</w:t>
      </w:r>
      <w:r>
        <w:rPr>
          <w:b w:val="0"/>
          <w:i w:val="0"/>
        </w:rPr>
        <w:t>, y las instrucciones al contratista las da</w:t>
      </w:r>
      <w:r>
        <w:t xml:space="preserve"> </w:t>
      </w:r>
      <w:r>
        <w:rPr>
          <w:b w:val="0"/>
          <w:i w:val="0"/>
        </w:rPr>
        <w:t>quien tenga esa facultad.</w:t>
      </w:r>
    </w:p>
    <w:p>
      <w:pPr>
        <w:pStyle w:val="Heading3"/>
      </w:pPr>
      <w:r>
        <w:rPr>
          <w:b w:val="0"/>
          <w:i w:val="0"/>
        </w:rPr>
        <w:t>8.4.2 Ejecutar conforme a los pliegos y a las instrucciones</w:t>
      </w:r>
    </w:p>
    <w:p>
      <w:pPr/>
      <w:r>
        <w:rPr>
          <w:b w:val="0"/>
          <w:i w:val="0"/>
        </w:rPr>
        <w:t>En los contratos de servicios de una Administración (la RTVA), artículo 311:</w:t>
      </w:r>
    </w:p>
    <w:p>
      <w:pPr>
        <w:pStyle w:val="ListBullet"/>
      </w:pPr>
      <w:r>
        <w:rPr>
          <w:b w:val="0"/>
          <w:i w:val="0"/>
        </w:rPr>
        <w:t>311.1: «</w:t>
      </w:r>
      <w:r>
        <w:rPr>
          <w:b/>
          <w:i w:val="0"/>
        </w:rPr>
        <w:t>El contrato se ejecutará con sujeción a lo establecido en su clausulado y en los pliegos,</w:t>
      </w:r>
      <w:r>
        <w:t xml:space="preserve"> </w:t>
      </w:r>
      <w:r>
        <w:rPr>
          <w:b/>
          <w:i w:val="0"/>
        </w:rPr>
        <w:t>y de acuerdo con las instrucciones que para su interpretación diere al contratista el responsable</w:t>
      </w:r>
      <w:r>
        <w:t xml:space="preserve"> </w:t>
      </w:r>
      <w:r>
        <w:rPr>
          <w:b/>
          <w:i w:val="0"/>
        </w:rPr>
        <w:t>del contrato, en los casos en que se hubiere designado. En otro caso, esta función le corresponderá</w:t>
      </w:r>
      <w:r>
        <w:t xml:space="preserve"> </w:t>
      </w:r>
      <w:r>
        <w:rPr>
          <w:b/>
          <w:i w:val="0"/>
        </w:rPr>
        <w:t>a los servicios dependientes del órgano de contratación.</w:t>
      </w:r>
      <w:r>
        <w:rPr>
          <w:b w:val="0"/>
          <w:i w:val="0"/>
        </w:rPr>
        <w:t>»</w:t>
      </w:r>
    </w:p>
    <w:p>
      <w:pPr>
        <w:pStyle w:val="ListBullet"/>
      </w:pPr>
      <w:r>
        <w:rPr>
          <w:b w:val="0"/>
          <w:i w:val="0"/>
        </w:rPr>
        <w:t>311.2: el contratista «</w:t>
      </w:r>
      <w:r>
        <w:rPr>
          <w:b/>
          <w:i w:val="0"/>
        </w:rPr>
        <w:t>será responsable de la calidad técnica de los trabajos que desarrolle y de</w:t>
      </w:r>
      <w:r>
        <w:t xml:space="preserve"> </w:t>
      </w:r>
      <w:r>
        <w:rPr>
          <w:b/>
          <w:i w:val="0"/>
        </w:rPr>
        <w:t>las prestaciones y servicios realizados</w:t>
      </w:r>
      <w:r>
        <w:rPr>
          <w:b w:val="0"/>
          <w:i w:val="0"/>
        </w:rPr>
        <w:t>», y de las consecuencias de sus «</w:t>
      </w:r>
      <w:r>
        <w:rPr>
          <w:b/>
          <w:i w:val="0"/>
        </w:rPr>
        <w:t>omisiones, errores,</w:t>
      </w:r>
      <w:r>
        <w:t xml:space="preserve"> </w:t>
      </w:r>
      <w:r>
        <w:rPr>
          <w:b/>
          <w:i w:val="0"/>
        </w:rPr>
        <w:t>métodos inadecuados o conclusiones incorrectas</w:t>
      </w:r>
      <w:r>
        <w:rPr>
          <w:b w:val="0"/>
          <w:i w:val="0"/>
        </w:rPr>
        <w:t>».</w:t>
      </w:r>
    </w:p>
    <w:p>
      <w:pPr>
        <w:pStyle w:val="ListBullet"/>
      </w:pPr>
      <w:r>
        <w:rPr>
          <w:b w:val="0"/>
          <w:i w:val="0"/>
        </w:rPr>
        <w:t>311.7: el contratista tiene derecho «</w:t>
      </w:r>
      <w:r>
        <w:rPr>
          <w:b/>
          <w:i w:val="0"/>
        </w:rPr>
        <w:t>a conocer y ser oído sobre las observaciones que se formulen</w:t>
      </w:r>
      <w:r>
        <w:t xml:space="preserve"> </w:t>
      </w:r>
      <w:r>
        <w:rPr>
          <w:b/>
          <w:i w:val="0"/>
        </w:rPr>
        <w:t>en relación con el cumplimiento de la prestación contratada.</w:t>
      </w:r>
      <w:r>
        <w:rPr>
          <w:b w:val="0"/>
          <w:i w:val="0"/>
        </w:rPr>
        <w:t>»</w:t>
      </w:r>
    </w:p>
    <w:p>
      <w:pPr/>
      <w:r>
        <w:rPr>
          <w:b w:val="0"/>
          <w:i w:val="0"/>
        </w:rPr>
        <w:t>En los de suministro, artículo 300.1: el contratista entrega los bienes «</w:t>
      </w:r>
      <w:r>
        <w:rPr>
          <w:b/>
          <w:i w:val="0"/>
        </w:rPr>
        <w:t>en el tiempo y lugar</w:t>
      </w:r>
      <w:r>
        <w:t xml:space="preserve"> </w:t>
      </w:r>
      <w:r>
        <w:rPr>
          <w:b/>
          <w:i w:val="0"/>
        </w:rPr>
        <w:t>fijados en el contrato y de conformidad con las prescripciones técnicas y cláusulas</w:t>
      </w:r>
      <w:r>
        <w:t xml:space="preserve"> </w:t>
      </w:r>
      <w:r>
        <w:rPr>
          <w:b/>
          <w:i w:val="0"/>
        </w:rPr>
        <w:t>administrativas.</w:t>
      </w:r>
      <w:r>
        <w:rPr>
          <w:b w:val="0"/>
          <w:i w:val="0"/>
        </w:rPr>
        <w:t>» Hasta la entrega, el riesgo es suyo: no tiene derecho a indemnización por</w:t>
      </w:r>
      <w:r>
        <w:t xml:space="preserve"> </w:t>
      </w:r>
      <w:r>
        <w:rPr>
          <w:b w:val="0"/>
          <w:i w:val="0"/>
        </w:rPr>
        <w:t>pérdidas o averías «</w:t>
      </w:r>
      <w:r>
        <w:rPr>
          <w:b/>
          <w:i w:val="0"/>
        </w:rPr>
        <w:t>antes de su entrega a la Administración, salvo que esta hubiere incurrido en</w:t>
      </w:r>
      <w:r>
        <w:t xml:space="preserve"> </w:t>
      </w:r>
      <w:r>
        <w:rPr>
          <w:b/>
          <w:i w:val="0"/>
        </w:rPr>
        <w:t>mora al recibirlos</w:t>
      </w:r>
      <w:r>
        <w:rPr>
          <w:b w:val="0"/>
          <w:i w:val="0"/>
        </w:rPr>
        <w:t>» (300.2).</w:t>
      </w:r>
    </w:p>
    <w:p>
      <w:pPr/>
      <w:r>
        <w:rPr>
          <w:b w:val="0"/>
          <w:i w:val="0"/>
        </w:rPr>
        <w:t>Cuando el contratista se retrasa, el artículo 29.3 permite al órgano de contratación conceder una</w:t>
      </w:r>
      <w:r>
        <w:t xml:space="preserve"> </w:t>
      </w:r>
      <w:r>
        <w:rPr>
          <w:b w:val="0"/>
          <w:i w:val="0"/>
        </w:rPr>
        <w:t>ampliación del plazo de ejecución, «</w:t>
      </w:r>
      <w:r>
        <w:rPr>
          <w:b/>
          <w:i w:val="0"/>
        </w:rPr>
        <w:t>sin perjuicio de las penalidades que en su caso procedan</w:t>
      </w:r>
      <w:r>
        <w:rPr>
          <w:b w:val="0"/>
          <w:i w:val="0"/>
        </w:rPr>
        <w:t>».</w:t>
      </w:r>
    </w:p>
    <w:p>
      <w:pPr/>
      <w:r>
        <w:rPr>
          <w:b w:val="0"/>
          <w:i w:val="0"/>
        </w:rPr>
        <w:t>Esas penalidades las regula el artículo 193 («Demora en la ejecución»), dentro de los contratos de</w:t>
      </w:r>
      <w:r>
        <w:t xml:space="preserve"> </w:t>
      </w:r>
      <w:r>
        <w:rPr>
          <w:b w:val="0"/>
          <w:i w:val="0"/>
        </w:rPr>
        <w:t>las Administraciones Públicas (la RTVA):</w:t>
      </w:r>
    </w:p>
    <w:p>
      <w:pPr>
        <w:pStyle w:val="ListBullet"/>
      </w:pPr>
      <w:r>
        <w:rPr>
          <w:b w:val="0"/>
          <w:i w:val="0"/>
        </w:rPr>
        <w:t>193.1: el contratista está obligado a cumplir «</w:t>
      </w:r>
      <w:r>
        <w:rPr>
          <w:b/>
          <w:i w:val="0"/>
        </w:rPr>
        <w:t>dentro del plazo total fijado para la realización</w:t>
      </w:r>
      <w:r>
        <w:t xml:space="preserve"> </w:t>
      </w:r>
      <w:r>
        <w:rPr>
          <w:b/>
          <w:i w:val="0"/>
        </w:rPr>
        <w:t>del mismo, así como de los plazos parciales señalados para su ejecución sucesiva.</w:t>
      </w:r>
      <w:r>
        <w:rPr>
          <w:b w:val="0"/>
          <w:i w:val="0"/>
        </w:rPr>
        <w:t>»</w:t>
      </w:r>
    </w:p>
    <w:p>
      <w:pPr>
        <w:pStyle w:val="ListBullet"/>
      </w:pPr>
      <w:r>
        <w:rPr>
          <w:b w:val="0"/>
          <w:i w:val="0"/>
        </w:rPr>
        <w:t>193.2: «</w:t>
      </w:r>
      <w:r>
        <w:rPr>
          <w:b/>
          <w:i w:val="0"/>
        </w:rPr>
        <w:t>La constitución en mora del contratista no precisará intimación previa por parte de la</w:t>
      </w:r>
      <w:r>
        <w:t xml:space="preserve"> </w:t>
      </w:r>
      <w:r>
        <w:rPr>
          <w:b/>
          <w:i w:val="0"/>
        </w:rPr>
        <w:t>Administración.</w:t>
      </w:r>
      <w:r>
        <w:rPr>
          <w:b w:val="0"/>
          <w:i w:val="0"/>
        </w:rPr>
        <w:t>»</w:t>
      </w:r>
    </w:p>
    <w:p>
      <w:pPr>
        <w:pStyle w:val="ListBullet"/>
      </w:pPr>
      <w:r>
        <w:rPr>
          <w:b w:val="0"/>
          <w:i w:val="0"/>
        </w:rPr>
        <w:t>193.3: si por causas imputables incurre en demora respecto del plazo total, la Administración</w:t>
      </w:r>
      <w:r>
        <w:t xml:space="preserve"> </w:t>
      </w:r>
      <w:r>
        <w:rPr>
          <w:b w:val="0"/>
          <w:i w:val="0"/>
        </w:rPr>
        <w:t>puede optar «</w:t>
      </w:r>
      <w:r>
        <w:rPr>
          <w:b/>
          <w:i w:val="0"/>
        </w:rPr>
        <w:t>por la resolución del contrato o por la imposición de las penalidades diarias en la</w:t>
      </w:r>
      <w:r>
        <w:t xml:space="preserve"> </w:t>
      </w:r>
      <w:r>
        <w:rPr>
          <w:b/>
          <w:i w:val="0"/>
        </w:rPr>
        <w:t>proporción de 0,60 euros por cada 1.000 euros del precio del contrato, IVA excluido.</w:t>
      </w:r>
      <w:r>
        <w:rPr>
          <w:b w:val="0"/>
          <w:i w:val="0"/>
        </w:rPr>
        <w:t>» El órgano</w:t>
      </w:r>
      <w:r>
        <w:t xml:space="preserve"> </w:t>
      </w:r>
      <w:r>
        <w:rPr>
          <w:b w:val="0"/>
          <w:i w:val="0"/>
        </w:rPr>
        <w:t>de contratación puede acordar que el pliego de cláusulas administrativas particulares incluya</w:t>
      </w:r>
      <w:r>
        <w:t xml:space="preserve"> </w:t>
      </w:r>
      <w:r>
        <w:rPr>
          <w:b w:val="0"/>
          <w:i w:val="0"/>
        </w:rPr>
        <w:t>penalidades distintas cuando, por las especiales características del contrato, se considere</w:t>
      </w:r>
      <w:r>
        <w:t xml:space="preserve"> </w:t>
      </w:r>
      <w:r>
        <w:rPr>
          <w:b w:val="0"/>
          <w:i w:val="0"/>
        </w:rPr>
        <w:t>necesario para su correcta ejecución y así se justifique en el expediente.</w:t>
      </w:r>
    </w:p>
    <w:p>
      <w:pPr>
        <w:pStyle w:val="ListBullet"/>
      </w:pPr>
      <w:r>
        <w:rPr>
          <w:b w:val="0"/>
          <w:i w:val="0"/>
        </w:rPr>
        <w:t>193.4: «</w:t>
      </w:r>
      <w:r>
        <w:rPr>
          <w:b/>
          <w:i w:val="0"/>
        </w:rPr>
        <w:t>Cada vez que las penalidades por demora alcancen un múltiplo del 5 por 100 del precio del</w:t>
      </w:r>
      <w:r>
        <w:t xml:space="preserve"> </w:t>
      </w:r>
      <w:r>
        <w:rPr>
          <w:b/>
          <w:i w:val="0"/>
        </w:rPr>
        <w:t>contrato, IVA excluido, el órgano de contratación estará facultado para proceder a la resolución</w:t>
      </w:r>
      <w:r>
        <w:t xml:space="preserve"> </w:t>
      </w:r>
      <w:r>
        <w:rPr>
          <w:b/>
          <w:i w:val="0"/>
        </w:rPr>
        <w:t>del mismo o acordar la continuidad de su ejecución con imposición de nuevas penalidades.</w:t>
      </w:r>
      <w:r>
        <w:rPr>
          <w:b w:val="0"/>
          <w:i w:val="0"/>
        </w:rPr>
        <w:t>»</w:t>
      </w:r>
    </w:p>
    <w:p>
      <w:pPr>
        <w:pStyle w:val="ListBullet"/>
      </w:pPr>
      <w:r>
        <w:rPr>
          <w:b w:val="0"/>
          <w:i w:val="0"/>
        </w:rPr>
        <w:t>193.5: las mismas facultades por incumplimiento de los plazos parciales, si lo prevé el pliego o si</w:t>
      </w:r>
      <w:r>
        <w:t xml:space="preserve"> </w:t>
      </w:r>
      <w:r>
        <w:rPr>
          <w:b w:val="0"/>
          <w:i w:val="0"/>
        </w:rPr>
        <w:t>la demora hace presumir razonablemente la imposibilidad de cumplir el plazo total.</w:t>
      </w:r>
    </w:p>
    <w:p>
      <w:pPr/>
      <w:r>
        <w:rPr>
          <w:b w:val="0"/>
          <w:i w:val="0"/>
        </w:rPr>
        <w:t>El artículo 193 no está entre los que el artículo 319.1 aplica a los contratos de CSRTV: sus efectos y</w:t>
      </w:r>
      <w:r>
        <w:t xml:space="preserve"> </w:t>
      </w:r>
      <w:r>
        <w:rPr>
          <w:b w:val="0"/>
          <w:i w:val="0"/>
        </w:rPr>
        <w:t xml:space="preserve">extinción, y con ellos la demora, se rigen por </w:t>
      </w:r>
      <w:r>
        <w:rPr>
          <w:b/>
          <w:i w:val="0"/>
        </w:rPr>
        <w:t>normas de derecho privado</w:t>
      </w:r>
      <w:r>
        <w:rPr>
          <w:b w:val="0"/>
          <w:i w:val="0"/>
        </w:rPr>
        <w:t>.</w:t>
      </w:r>
    </w:p>
    <w:p>
      <w:pPr/>
      <w:r>
        <w:rPr>
          <w:b w:val="0"/>
          <w:i w:val="0"/>
        </w:rPr>
        <w:t>Qué hace el productor en el seguimiento, como oficio: comprobar que lo que llega (personal, equipo,</w:t>
      </w:r>
      <w:r>
        <w:t xml:space="preserve"> </w:t>
      </w:r>
      <w:r>
        <w:rPr>
          <w:b w:val="0"/>
          <w:i w:val="0"/>
        </w:rPr>
        <w:t>horarios) es lo pactado; dejar constancia escrita de las incidencias en el momento (parte de</w:t>
      </w:r>
      <w:r>
        <w:t xml:space="preserve"> </w:t>
      </w:r>
      <w:r>
        <w:rPr>
          <w:b w:val="0"/>
          <w:i w:val="0"/>
        </w:rPr>
        <w:t>producción, correo al proveedor); dar las instrucciones por el cauce que prevea el contrato y no de</w:t>
      </w:r>
      <w:r>
        <w:t xml:space="preserve"> </w:t>
      </w:r>
      <w:r>
        <w:rPr>
          <w:b w:val="0"/>
          <w:i w:val="0"/>
        </w:rPr>
        <w:t>palabra; y no pedir prestaciones que no están en el contrato, porque ampliar el objeto es una</w:t>
      </w:r>
      <w:r>
        <w:t xml:space="preserve"> </w:t>
      </w:r>
      <w:r>
        <w:rPr>
          <w:b w:val="0"/>
          <w:i w:val="0"/>
        </w:rPr>
        <w:t>modificación y la ley la somete a sus propias reglas (artículos 203 a 207; en CSRTV, los artículos</w:t>
      </w:r>
      <w:r>
        <w:t xml:space="preserve"> </w:t>
      </w:r>
      <w:r>
        <w:rPr>
          <w:b w:val="0"/>
          <w:i w:val="0"/>
        </w:rPr>
        <w:t>203 a 205 se aplican por el artículo 319.1).</w:t>
      </w:r>
    </w:p>
    <w:p>
      <w:pPr>
        <w:pStyle w:val="Heading3"/>
      </w:pPr>
      <w:r>
        <w:rPr>
          <w:b w:val="0"/>
          <w:i w:val="0"/>
        </w:rPr>
        <w:t>8.4.3 La subcontratación por el proveedor</w:t>
      </w:r>
    </w:p>
    <w:p>
      <w:pPr/>
      <w:r>
        <w:rPr>
          <w:b w:val="0"/>
          <w:i w:val="0"/>
        </w:rPr>
        <w:t>La productora o la empresa contratada puede encargar a su vez partes del trabajo. Artículo 215</w:t>
      </w:r>
      <w:r>
        <w:t xml:space="preserve"> </w:t>
      </w:r>
      <w:r>
        <w:rPr>
          <w:b w:val="0"/>
          <w:i w:val="0"/>
        </w:rPr>
        <w:t>(redacción vigente desde el 06/11/2019), lo que hay que saber: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Apartado</w:t>
            </w:r>
          </w:p>
        </w:tc>
      </w:tr>
      <w:tr>
        <w:tc>
          <w:tcPr>
            <w:tcW w:type="dxa" w:w="4706"/>
          </w:tcPr>
          <w:p>
            <w:pPr>
              <w:pStyle w:val="Tabla"/>
            </w:pPr>
            <w:r/>
            <w:r>
              <w:rPr>
                <w:b w:val="0"/>
                <w:i w:val="0"/>
              </w:rPr>
              <w:t>El contratista «</w:t>
            </w:r>
            <w:r>
              <w:rPr>
                <w:b/>
                <w:i w:val="0"/>
              </w:rPr>
              <w:t>podrá concertar con terceros la realización parcial de la prestación con sujeción a lo que dispongan los pliegos</w:t>
            </w:r>
            <w:r>
              <w:rPr>
                <w:b w:val="0"/>
                <w:i w:val="0"/>
              </w:rPr>
              <w:t>»</w:t>
            </w:r>
          </w:p>
        </w:tc>
        <w:tc>
          <w:tcPr>
            <w:tcW w:type="dxa" w:w="4706"/>
          </w:tcPr>
          <w:p>
            <w:pPr>
              <w:pStyle w:val="Tabla"/>
            </w:pPr>
            <w:r/>
            <w:r>
              <w:rPr>
                <w:b w:val="0"/>
                <w:i w:val="0"/>
              </w:rPr>
              <w:t>215.1</w:t>
            </w:r>
          </w:p>
        </w:tc>
      </w:tr>
      <w:tr>
        <w:tc>
          <w:tcPr>
            <w:tcW w:type="dxa" w:w="4706"/>
          </w:tcPr>
          <w:p>
            <w:pPr>
              <w:pStyle w:val="Tabla"/>
            </w:pPr>
            <w:r/>
            <w:r>
              <w:rPr>
                <w:b w:val="0"/>
                <w:i w:val="0"/>
              </w:rPr>
              <w:t>«</w:t>
            </w:r>
            <w:r>
              <w:rPr>
                <w:b/>
                <w:i w:val="0"/>
              </w:rPr>
              <w:t>En todo caso, el contratista deberá comunicar por escrito, tras la adjudicación del contrato y, a más tardar, cuando inicie la ejecución de este, al órgano de contratación la intención de celebrar los subcontratos</w:t>
            </w:r>
            <w:r>
              <w:rPr>
                <w:b w:val="0"/>
                <w:i w:val="0"/>
              </w:rPr>
              <w:t>», con la parte, la identidad del subcontratista, su aptitud y que no está en prohibición de contratar</w:t>
            </w:r>
          </w:p>
        </w:tc>
        <w:tc>
          <w:tcPr>
            <w:tcW w:type="dxa" w:w="4706"/>
          </w:tcPr>
          <w:p>
            <w:pPr>
              <w:pStyle w:val="Tabla"/>
            </w:pPr>
            <w:r/>
            <w:r>
              <w:rPr>
                <w:b w:val="0"/>
                <w:i w:val="0"/>
              </w:rPr>
              <w:t>215.2.b)</w:t>
            </w:r>
          </w:p>
        </w:tc>
      </w:tr>
      <w:tr>
        <w:tc>
          <w:tcPr>
            <w:tcW w:type="dxa" w:w="4706"/>
          </w:tcPr>
          <w:p>
            <w:pPr>
              <w:pStyle w:val="Tabla"/>
            </w:pPr>
            <w:r/>
            <w:r>
              <w:rPr>
                <w:b w:val="0"/>
                <w:i w:val="0"/>
              </w:rPr>
              <w:t>En los contratos secretos o reservados o con medidas de seguridad especiales, «</w:t>
            </w:r>
            <w:r>
              <w:rPr>
                <w:b/>
                <w:i w:val="0"/>
              </w:rPr>
              <w:t>la subcontratación requerirá siempre autorización expresa del órgano de contratación</w:t>
            </w:r>
            <w:r>
              <w:rPr>
                <w:b w:val="0"/>
                <w:i w:val="0"/>
              </w:rPr>
              <w:t>»</w:t>
            </w:r>
          </w:p>
        </w:tc>
        <w:tc>
          <w:tcPr>
            <w:tcW w:type="dxa" w:w="4706"/>
          </w:tcPr>
          <w:p>
            <w:pPr>
              <w:pStyle w:val="Tabla"/>
            </w:pPr>
            <w:r/>
            <w:r>
              <w:rPr>
                <w:b w:val="0"/>
                <w:i w:val="0"/>
              </w:rPr>
              <w:t>215.2.d)</w:t>
            </w:r>
          </w:p>
        </w:tc>
      </w:tr>
      <w:tr>
        <w:tc>
          <w:tcPr>
            <w:tcW w:type="dxa" w:w="4706"/>
          </w:tcPr>
          <w:p>
            <w:pPr>
              <w:pStyle w:val="Tabla"/>
            </w:pPr>
            <w:r/>
            <w:r>
              <w:rPr>
                <w:b w:val="0"/>
                <w:i w:val="0"/>
              </w:rPr>
              <w:t>Los pliegos pueden reservar «</w:t>
            </w:r>
            <w:r>
              <w:rPr>
                <w:b/>
                <w:i w:val="0"/>
              </w:rPr>
              <w:t>determinadas tareas críticas</w:t>
            </w:r>
            <w:r>
              <w:rPr>
                <w:b w:val="0"/>
                <w:i w:val="0"/>
              </w:rPr>
              <w:t>» a ejecución directa del contratista, justificándolo en el expediente</w:t>
            </w:r>
          </w:p>
        </w:tc>
        <w:tc>
          <w:tcPr>
            <w:tcW w:type="dxa" w:w="4706"/>
          </w:tcPr>
          <w:p>
            <w:pPr>
              <w:pStyle w:val="Tabla"/>
            </w:pPr>
            <w:r/>
            <w:r>
              <w:rPr>
                <w:b w:val="0"/>
                <w:i w:val="0"/>
              </w:rPr>
              <w:t>215.2.e)</w:t>
            </w:r>
          </w:p>
        </w:tc>
      </w:tr>
      <w:tr>
        <w:tc>
          <w:tcPr>
            <w:tcW w:type="dxa" w:w="4706"/>
          </w:tcPr>
          <w:p>
            <w:pPr>
              <w:pStyle w:val="Tabla"/>
            </w:pPr>
            <w:r/>
            <w:r>
              <w:rPr>
                <w:b w:val="0"/>
                <w:i w:val="0"/>
              </w:rPr>
              <w:t>Infringir estas condiciones puede costar, si los pliegos lo prevén, «</w:t>
            </w:r>
            <w:r>
              <w:rPr>
                <w:b/>
                <w:i w:val="0"/>
              </w:rPr>
              <w:t>una penalidad de hasta un 50 por 100 del importe del subcontrato</w:t>
            </w:r>
            <w:r>
              <w:rPr>
                <w:b w:val="0"/>
                <w:i w:val="0"/>
              </w:rPr>
              <w:t>» o la resolución del contrato</w:t>
            </w:r>
          </w:p>
        </w:tc>
        <w:tc>
          <w:tcPr>
            <w:tcW w:type="dxa" w:w="4706"/>
          </w:tcPr>
          <w:p>
            <w:pPr>
              <w:pStyle w:val="Tabla"/>
            </w:pPr>
            <w:r/>
            <w:r>
              <w:rPr>
                <w:b w:val="0"/>
                <w:i w:val="0"/>
              </w:rPr>
              <w:t>215.3</w:t>
            </w:r>
          </w:p>
        </w:tc>
      </w:tr>
      <w:tr>
        <w:tc>
          <w:tcPr>
            <w:tcW w:type="dxa" w:w="4706"/>
          </w:tcPr>
          <w:p>
            <w:pPr>
              <w:pStyle w:val="Tabla"/>
            </w:pPr>
            <w:r/>
            <w:r>
              <w:rPr>
                <w:b w:val="0"/>
                <w:i w:val="0"/>
              </w:rPr>
              <w:t>«</w:t>
            </w:r>
            <w:r>
              <w:rPr>
                <w:b/>
                <w:i w:val="0"/>
              </w:rPr>
              <w:t>Los subcontratistas quedarán obligados solo ante el contratista principal que asumirá, por tanto, la total responsabilidad de la ejecución del contrato frente a la Administración</w:t>
            </w:r>
            <w:r>
              <w:rPr>
                <w:b w:val="0"/>
                <w:i w:val="0"/>
              </w:rPr>
              <w:t>»</w:t>
            </w:r>
          </w:p>
        </w:tc>
        <w:tc>
          <w:tcPr>
            <w:tcW w:type="dxa" w:w="4706"/>
          </w:tcPr>
          <w:p>
            <w:pPr>
              <w:pStyle w:val="Tabla"/>
            </w:pPr>
            <w:r/>
            <w:r>
              <w:rPr>
                <w:b w:val="0"/>
                <w:i w:val="0"/>
              </w:rPr>
              <w:t>215.4</w:t>
            </w:r>
          </w:p>
        </w:tc>
      </w:tr>
    </w:tbl>
    <w:p>
      <w:pPr/>
    </w:p>
    <w:p>
      <w:pPr/>
      <w:r>
        <w:rPr>
          <w:b w:val="0"/>
          <w:i w:val="0"/>
        </w:rPr>
        <w:t>Dos confusiones frecuentes: comunicar por escrito es obligatorio siempre, sin umbral; la</w:t>
      </w:r>
      <w:r>
        <w:t xml:space="preserve"> </w:t>
      </w:r>
      <w:r>
        <w:rPr>
          <w:b w:val="0"/>
          <w:i w:val="0"/>
        </w:rPr>
        <w:t>autorización expresa sólo es la regla en lo secreto, reservado o con medidas de seguridad</w:t>
      </w:r>
      <w:r>
        <w:t xml:space="preserve"> </w:t>
      </w:r>
      <w:r>
        <w:rPr>
          <w:b w:val="0"/>
          <w:i w:val="0"/>
        </w:rPr>
        <w:t>especiales. Y el 30 % y los 5 millones de euros no son límites a la subcontratación: son del</w:t>
      </w:r>
      <w:r>
        <w:t xml:space="preserve"> </w:t>
      </w:r>
      <w:r>
        <w:rPr>
          <w:b w:val="0"/>
          <w:i w:val="0"/>
        </w:rPr>
        <w:t>artículo 217.2, y marcan cuándo la Administración está obligada a comprobar que el contratista paga</w:t>
      </w:r>
      <w:r>
        <w:t xml:space="preserve"> </w:t>
      </w:r>
      <w:r>
        <w:rPr>
          <w:b w:val="0"/>
          <w:i w:val="0"/>
        </w:rPr>
        <w:t>a sus subcontratistas. Las normas de subcontratación (214 a 217) se aplican también a CSRTV</w:t>
      </w:r>
      <w:r>
        <w:t xml:space="preserve"> </w:t>
      </w:r>
      <w:r>
        <w:rPr>
          <w:b w:val="0"/>
          <w:i w:val="0"/>
        </w:rPr>
        <w:t>(artículo 319.1).</w:t>
      </w:r>
    </w:p>
    <w:p>
      <w:pPr/>
      <w:r>
        <w:rPr>
          <w:b w:val="0"/>
          <w:i w:val="0"/>
        </w:rPr>
        <w:t>Para el ayudante (oficio): si el día de la grabación aparece un equipo de otra empresa distinta de</w:t>
      </w:r>
      <w:r>
        <w:t xml:space="preserve"> </w:t>
      </w:r>
      <w:r>
        <w:rPr>
          <w:b w:val="0"/>
          <w:i w:val="0"/>
        </w:rPr>
        <w:t>la contratada, se anota y se avisa al productor. Quien responde ante la entidad sigue siendo el</w:t>
      </w:r>
      <w:r>
        <w:t xml:space="preserve"> </w:t>
      </w:r>
      <w:r>
        <w:rPr>
          <w:b w:val="0"/>
          <w:i w:val="0"/>
        </w:rPr>
        <w:t>contratista principal (215.4), pero la comunicación de la subcontratación es obligatoria y su</w:t>
      </w:r>
      <w:r>
        <w:t xml:space="preserve"> </w:t>
      </w:r>
      <w:r>
        <w:rPr>
          <w:b w:val="0"/>
          <w:i w:val="0"/>
        </w:rPr>
        <w:t>ausencia es un dato que el productor necesita.</w:t>
      </w:r>
    </w:p>
    <w:p>
      <w:pPr>
        <w:pStyle w:val="Heading3"/>
      </w:pPr>
      <w:r>
        <w:rPr>
          <w:b w:val="0"/>
          <w:i w:val="0"/>
        </w:rPr>
        <w:t>8.4.4 La hoja de seguimiento de encargos</w:t>
      </w:r>
    </w:p>
    <w:p>
      <w:pPr/>
      <w:r>
        <w:rPr>
          <w:b w:val="0"/>
          <w:i w:val="0"/>
        </w:rPr>
        <w:t>Ninguna norma publicada de la RTVA regula cómo se sigue un encargo. Como oficio, el ayudante lleva</w:t>
      </w:r>
      <w:r>
        <w:t xml:space="preserve"> </w:t>
      </w:r>
      <w:r>
        <w:rPr>
          <w:b w:val="0"/>
          <w:i w:val="0"/>
        </w:rPr>
        <w:t>una hoja (hoja de cálculo o documento compartido) con una fila por encargo y estas columnas: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Columna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Proveedor y contacto</w:t>
            </w:r>
          </w:p>
        </w:tc>
        <w:tc>
          <w:tcPr>
            <w:tcW w:type="dxa" w:w="4706"/>
          </w:tcPr>
          <w:p>
            <w:pPr>
              <w:pStyle w:val="Tabla"/>
            </w:pPr>
            <w:r/>
            <w:r>
              <w:rPr>
                <w:b w:val="0"/>
                <w:i w:val="0"/>
              </w:rPr>
              <w:t>Saber a quién llamar a cualquier hora del día de grabación</w:t>
            </w:r>
          </w:p>
        </w:tc>
      </w:tr>
      <w:tr>
        <w:tc>
          <w:tcPr>
            <w:tcW w:type="dxa" w:w="4706"/>
          </w:tcPr>
          <w:p>
            <w:pPr>
              <w:pStyle w:val="Tabla"/>
            </w:pPr>
            <w:r/>
            <w:r>
              <w:rPr>
                <w:b w:val="0"/>
                <w:i w:val="0"/>
              </w:rPr>
              <w:t>Objeto y referencia del pedido</w:t>
            </w:r>
          </w:p>
        </w:tc>
        <w:tc>
          <w:tcPr>
            <w:tcW w:type="dxa" w:w="4706"/>
          </w:tcPr>
          <w:p>
            <w:pPr>
              <w:pStyle w:val="Tabla"/>
            </w:pPr>
            <w:r/>
            <w:r>
              <w:rPr>
                <w:b w:val="0"/>
                <w:i w:val="0"/>
              </w:rPr>
              <w:t>Identificar el encargo sin ambigüedad</w:t>
            </w:r>
          </w:p>
        </w:tc>
      </w:tr>
      <w:tr>
        <w:tc>
          <w:tcPr>
            <w:tcW w:type="dxa" w:w="4706"/>
          </w:tcPr>
          <w:p>
            <w:pPr>
              <w:pStyle w:val="Tabla"/>
            </w:pPr>
            <w:r/>
            <w:r>
              <w:rPr>
                <w:b w:val="0"/>
                <w:i w:val="0"/>
              </w:rPr>
              <w:t>Importe sin IVA y con IVA; partida</w:t>
            </w:r>
          </w:p>
        </w:tc>
        <w:tc>
          <w:tcPr>
            <w:tcW w:type="dxa" w:w="4706"/>
          </w:tcPr>
          <w:p>
            <w:pPr>
              <w:pStyle w:val="Tabla"/>
            </w:pPr>
            <w:r/>
            <w:r>
              <w:rPr>
                <w:b w:val="0"/>
                <w:i w:val="0"/>
              </w:rPr>
              <w:t>Comprometido frente a presupuesto; suma por objeto para vigilar el umbral del contrato menor</w:t>
            </w:r>
          </w:p>
        </w:tc>
      </w:tr>
      <w:tr>
        <w:tc>
          <w:tcPr>
            <w:tcW w:type="dxa" w:w="4706"/>
          </w:tcPr>
          <w:p>
            <w:pPr>
              <w:pStyle w:val="Tabla"/>
            </w:pPr>
            <w:r/>
            <w:r>
              <w:rPr>
                <w:b w:val="0"/>
                <w:i w:val="0"/>
              </w:rPr>
              <w:t>Fecha y lugar de entrega o de prestación</w:t>
            </w:r>
          </w:p>
        </w:tc>
        <w:tc>
          <w:tcPr>
            <w:tcW w:type="dxa" w:w="4706"/>
          </w:tcPr>
          <w:p>
            <w:pPr>
              <w:pStyle w:val="Tabla"/>
            </w:pPr>
            <w:r/>
            <w:r>
              <w:rPr>
                <w:b w:val="0"/>
                <w:i w:val="0"/>
              </w:rPr>
              <w:t>Lo que se va a comprobar</w:t>
            </w:r>
          </w:p>
        </w:tc>
      </w:tr>
      <w:tr>
        <w:tc>
          <w:tcPr>
            <w:tcW w:type="dxa" w:w="4706"/>
          </w:tcPr>
          <w:p>
            <w:pPr>
              <w:pStyle w:val="Tabla"/>
            </w:pPr>
            <w:r/>
            <w:r>
              <w:rPr>
                <w:b w:val="0"/>
                <w:i w:val="0"/>
              </w:rPr>
              <w:t>Estado</w:t>
            </w:r>
          </w:p>
        </w:tc>
        <w:tc>
          <w:tcPr>
            <w:tcW w:type="dxa" w:w="4706"/>
          </w:tcPr>
          <w:p>
            <w:pPr>
              <w:pStyle w:val="Tabla"/>
            </w:pPr>
            <w:r/>
            <w:r>
              <w:rPr>
                <w:b w:val="0"/>
                <w:i w:val="0"/>
              </w:rPr>
              <w:t>Pedido, confirmado, entregado, conforme, con incidencia, facturado, pagado</w:t>
            </w:r>
          </w:p>
        </w:tc>
      </w:tr>
      <w:tr>
        <w:tc>
          <w:tcPr>
            <w:tcW w:type="dxa" w:w="4706"/>
          </w:tcPr>
          <w:p>
            <w:pPr>
              <w:pStyle w:val="Tabla"/>
            </w:pPr>
            <w:r/>
            <w:r>
              <w:rPr>
                <w:b w:val="0"/>
                <w:i w:val="0"/>
              </w:rPr>
              <w:t>Documentos</w:t>
            </w:r>
          </w:p>
        </w:tc>
        <w:tc>
          <w:tcPr>
            <w:tcW w:type="dxa" w:w="4706"/>
          </w:tcPr>
          <w:p>
            <w:pPr>
              <w:pStyle w:val="Tabla"/>
            </w:pPr>
            <w:r/>
            <w:r>
              <w:rPr>
                <w:b w:val="0"/>
                <w:i w:val="0"/>
              </w:rPr>
              <w:t>Oferta, pedido, albarán, factura, conformidad: si están y dónde</w:t>
            </w:r>
          </w:p>
        </w:tc>
      </w:tr>
      <w:tr>
        <w:tc>
          <w:tcPr>
            <w:tcW w:type="dxa" w:w="4706"/>
          </w:tcPr>
          <w:p>
            <w:pPr>
              <w:pStyle w:val="Tabla"/>
            </w:pPr>
            <w:r/>
            <w:r>
              <w:rPr>
                <w:b w:val="0"/>
                <w:i w:val="0"/>
              </w:rPr>
              <w:t>Incidencias</w:t>
            </w:r>
          </w:p>
        </w:tc>
        <w:tc>
          <w:tcPr>
            <w:tcW w:type="dxa" w:w="4706"/>
          </w:tcPr>
          <w:p>
            <w:pPr>
              <w:pStyle w:val="Tabla"/>
            </w:pPr>
            <w:r/>
            <w:r>
              <w:rPr>
                <w:b w:val="0"/>
                <w:i w:val="0"/>
              </w:rPr>
              <w:t>Qué pasó, cuándo, a quién se comunicó</w:t>
            </w:r>
          </w:p>
        </w:tc>
      </w:tr>
    </w:tbl>
    <w:p>
      <w:pPr/>
    </w:p>
    <w:p>
      <w:pPr/>
      <w:r>
        <w:rPr>
          <w:b w:val="0"/>
          <w:i w:val="0"/>
        </w:rPr>
        <w:t>Lo que no se hace en el seguimiento (oficio con apoyo en la ley): cambiar de palabra lo pedido</w:t>
      </w:r>
      <w:r>
        <w:t xml:space="preserve"> </w:t>
      </w:r>
      <w:r>
        <w:rPr>
          <w:b w:val="0"/>
          <w:i w:val="0"/>
        </w:rPr>
        <w:t>(cualquier ampliación es una modificación con sus reglas, y la asume quien pueda comprometer</w:t>
      </w:r>
      <w:r>
        <w:t xml:space="preserve"> </w:t>
      </w:r>
      <w:r>
        <w:rPr>
          <w:b w:val="0"/>
          <w:i w:val="0"/>
        </w:rPr>
        <w:t>gasto); aceptar sin más una prestación distinta de la pactada; dejar pasar un retraso sin</w:t>
      </w:r>
      <w:r>
        <w:t xml:space="preserve"> </w:t>
      </w:r>
      <w:r>
        <w:rPr>
          <w:b w:val="0"/>
          <w:i w:val="0"/>
        </w:rPr>
        <w:t>anotarlo, porque la demora puede tener consecuencias contractuales (193) y sin constancia escrita</w:t>
      </w:r>
      <w:r>
        <w:t xml:space="preserve"> </w:t>
      </w:r>
      <w:r>
        <w:rPr>
          <w:b w:val="0"/>
          <w:i w:val="0"/>
        </w:rPr>
        <w:t>no hay con qué sostenerlas.</w:t>
      </w:r>
    </w:p>
    <w:p>
      <w:pPr>
        <w:pStyle w:val="Heading2"/>
      </w:pPr>
      <w:r>
        <w:rPr>
          <w:b w:val="0"/>
          <w:i w:val="0"/>
        </w:rPr>
        <w:t>8.5 Comprobación de prestaciones</w:t>
      </w:r>
    </w:p>
    <w:p>
      <w:pPr>
        <w:pStyle w:val="Heading3"/>
      </w:pPr>
      <w:r>
        <w:rPr>
          <w:b w:val="0"/>
          <w:i w:val="0"/>
        </w:rPr>
        <w:t>8.5.1 El acto formal de recepción o conformidad</w:t>
      </w:r>
    </w:p>
    <w:p>
      <w:pPr/>
      <w:r>
        <w:rPr>
          <w:b w:val="0"/>
          <w:i w:val="0"/>
        </w:rPr>
        <w:t>Artículo 210 (cumplimiento de los contratos y recepción de la prestación):</w:t>
      </w:r>
    </w:p>
    <w:p>
      <w:pPr>
        <w:pStyle w:val="ListBullet"/>
      </w:pPr>
      <w:r>
        <w:rPr>
          <w:b w:val="0"/>
          <w:i w:val="0"/>
        </w:rPr>
        <w:t>210.1: «</w:t>
      </w:r>
      <w:r>
        <w:rPr>
          <w:b/>
          <w:i w:val="0"/>
        </w:rPr>
        <w:t>El contrato se entenderá cumplido por el contratista cuando este haya realizado, de</w:t>
      </w:r>
      <w:r>
        <w:t xml:space="preserve"> </w:t>
      </w:r>
      <w:r>
        <w:rPr>
          <w:b/>
          <w:i w:val="0"/>
        </w:rPr>
        <w:t>acuerdo con los términos del mismo y a satisfacción de la Administración, la totalidad de la</w:t>
      </w:r>
      <w:r>
        <w:t xml:space="preserve"> </w:t>
      </w:r>
      <w:r>
        <w:rPr>
          <w:b/>
          <w:i w:val="0"/>
        </w:rPr>
        <w:t>prestación.</w:t>
      </w:r>
      <w:r>
        <w:rPr>
          <w:b w:val="0"/>
          <w:i w:val="0"/>
        </w:rPr>
        <w:t>»</w:t>
      </w:r>
    </w:p>
    <w:p>
      <w:pPr>
        <w:pStyle w:val="ListBullet"/>
      </w:pPr>
      <w:r>
        <w:rPr>
          <w:b w:val="0"/>
          <w:i w:val="0"/>
        </w:rPr>
        <w:t>210.2: «</w:t>
      </w:r>
      <w:r>
        <w:rPr>
          <w:b/>
          <w:i w:val="0"/>
        </w:rPr>
        <w:t>En todo caso, su constatación exigirá por parte de la Administración un acto formal y</w:t>
      </w:r>
      <w:r>
        <w:t xml:space="preserve"> </w:t>
      </w:r>
      <w:r>
        <w:rPr>
          <w:b/>
          <w:i w:val="0"/>
        </w:rPr>
        <w:t>positivo de recepción o conformidad dentro del mes siguiente a la entrega o realización del objeto</w:t>
      </w:r>
      <w:r>
        <w:t xml:space="preserve"> </w:t>
      </w:r>
      <w:r>
        <w:rPr>
          <w:b/>
          <w:i w:val="0"/>
        </w:rPr>
        <w:t>del contrato, o en el plazo que se determine en el pliego de cláusulas administrativas particulares</w:t>
      </w:r>
      <w:r>
        <w:t xml:space="preserve"> </w:t>
      </w:r>
      <w:r>
        <w:rPr>
          <w:b/>
          <w:i w:val="0"/>
        </w:rPr>
        <w:t>por razón de sus características.</w:t>
      </w:r>
      <w:r>
        <w:rPr>
          <w:b w:val="0"/>
          <w:i w:val="0"/>
        </w:rPr>
        <w:t>»</w:t>
      </w:r>
    </w:p>
    <w:p>
      <w:pPr>
        <w:pStyle w:val="ListBullet"/>
      </w:pPr>
      <w:r>
        <w:rPr>
          <w:b w:val="0"/>
          <w:i w:val="0"/>
        </w:rPr>
        <w:t>210.3: se fija un plazo de garantía desde la recepción o conformidad; pasado sin objeciones,</w:t>
      </w:r>
      <w:r>
        <w:t xml:space="preserve"> </w:t>
      </w:r>
      <w:r>
        <w:rPr>
          <w:b w:val="0"/>
          <w:i w:val="0"/>
        </w:rPr>
        <w:t>«</w:t>
      </w:r>
      <w:r>
        <w:rPr>
          <w:b/>
          <w:i w:val="0"/>
        </w:rPr>
        <w:t>quedará extinguida la responsabilidad del contratista</w:t>
      </w:r>
      <w:r>
        <w:rPr>
          <w:b w:val="0"/>
          <w:i w:val="0"/>
        </w:rPr>
        <w:t>». Se puede prescindir de él si la</w:t>
      </w:r>
      <w:r>
        <w:t xml:space="preserve"> </w:t>
      </w:r>
      <w:r>
        <w:rPr>
          <w:b w:val="0"/>
          <w:i w:val="0"/>
        </w:rPr>
        <w:t>naturaleza del contrato lo hace innecesario, justificándolo en el expediente y consignándolo en el</w:t>
      </w:r>
      <w:r>
        <w:t xml:space="preserve"> </w:t>
      </w:r>
      <w:r>
        <w:rPr>
          <w:b w:val="0"/>
          <w:i w:val="0"/>
        </w:rPr>
        <w:t>pliego.</w:t>
      </w:r>
    </w:p>
    <w:p>
      <w:pPr>
        <w:pStyle w:val="ListBullet"/>
      </w:pPr>
      <w:r>
        <w:rPr>
          <w:b w:val="0"/>
          <w:i w:val="0"/>
        </w:rPr>
        <w:t>210.4: salvo en obras, «</w:t>
      </w:r>
      <w:r>
        <w:rPr>
          <w:b/>
          <w:i w:val="0"/>
        </w:rPr>
        <w:t>dentro del plazo de treinta días a contar desde la fecha del acta de</w:t>
      </w:r>
      <w:r>
        <w:t xml:space="preserve"> </w:t>
      </w:r>
      <w:r>
        <w:rPr>
          <w:b/>
          <w:i w:val="0"/>
        </w:rPr>
        <w:t>recepción o conformidad</w:t>
      </w:r>
      <w:r>
        <w:rPr>
          <w:b w:val="0"/>
          <w:i w:val="0"/>
        </w:rPr>
        <w:t>» se acuerda y notifica, en su caso y cuando la naturaleza del contrato lo</w:t>
      </w:r>
      <w:r>
        <w:t xml:space="preserve"> </w:t>
      </w:r>
      <w:r>
        <w:rPr>
          <w:b w:val="0"/>
          <w:i w:val="0"/>
        </w:rPr>
        <w:t>exija, la liquidación, y se abona el saldo; si la factura</w:t>
      </w:r>
      <w:r>
        <w:t xml:space="preserve"> </w:t>
      </w:r>
      <w:r>
        <w:rPr>
          <w:b w:val="0"/>
          <w:i w:val="0"/>
        </w:rPr>
        <w:t>llega después de la recepción, los treinta días cuentan desde su correcta presentación. La demora</w:t>
      </w:r>
      <w:r>
        <w:t xml:space="preserve"> </w:t>
      </w:r>
      <w:r>
        <w:rPr>
          <w:b w:val="0"/>
          <w:i w:val="0"/>
        </w:rPr>
        <w:t>da derecho a intereses y a la indemnización por costes de cobro de la Ley 3/2004.</w:t>
      </w:r>
    </w:p>
    <w:p>
      <w:pPr/>
      <w:r>
        <w:rPr>
          <w:b w:val="0"/>
          <w:i w:val="0"/>
        </w:rPr>
        <w:t>Las palabras de la ley son «recepción» y «conformidad»: en un suministro se</w:t>
      </w:r>
      <w:r>
        <w:t xml:space="preserve"> </w:t>
      </w:r>
      <w:r>
        <w:rPr>
          <w:b w:val="0"/>
          <w:i w:val="0"/>
        </w:rPr>
        <w:t>recibe una cosa; en un servicio se da la conformidad a una prestación. El acto ha de ser «</w:t>
      </w:r>
      <w:r>
        <w:rPr>
          <w:b/>
          <w:i w:val="0"/>
        </w:rPr>
        <w:t>formal y</w:t>
      </w:r>
      <w:r>
        <w:t xml:space="preserve"> </w:t>
      </w:r>
      <w:r>
        <w:rPr>
          <w:b/>
          <w:i w:val="0"/>
        </w:rPr>
        <w:t>positivo</w:t>
      </w:r>
      <w:r>
        <w:rPr>
          <w:b w:val="0"/>
          <w:i w:val="0"/>
        </w:rPr>
        <w:t>»: no vale el silencio ni el uso sin más de lo entregado. El plazo general es de un mes, y</w:t>
      </w:r>
      <w:r>
        <w:t xml:space="preserve"> </w:t>
      </w:r>
      <w:r>
        <w:rPr>
          <w:b w:val="0"/>
          <w:i w:val="0"/>
        </w:rPr>
        <w:t>el pliego puede fijar otro. El 210.4 (pago en treinta días desde la recepción o conformidad) se aplica</w:t>
      </w:r>
      <w:r>
        <w:t xml:space="preserve"> </w:t>
      </w:r>
      <w:r>
        <w:rPr>
          <w:b w:val="0"/>
          <w:i w:val="0"/>
        </w:rPr>
        <w:t>también a CSRTV por el artículo 319.1.</w:t>
      </w:r>
    </w:p>
    <w:p>
      <w:pPr>
        <w:pStyle w:val="Heading3"/>
      </w:pPr>
      <w:r>
        <w:rPr>
          <w:b w:val="0"/>
          <w:i w:val="0"/>
        </w:rPr>
        <w:t>8.5.2 Si lo entregado no se ajusta</w:t>
      </w:r>
    </w:p>
    <w:p>
      <w:pPr/>
      <w:r>
        <w:rPr>
          <w:b w:val="0"/>
          <w:i w:val="0"/>
        </w:rPr>
        <w:t>En servicios, artículo 311.3: «</w:t>
      </w:r>
      <w:r>
        <w:rPr>
          <w:b/>
          <w:i w:val="0"/>
        </w:rPr>
        <w:t>La Administración determinará si la prestación realizada por el</w:t>
      </w:r>
      <w:r>
        <w:t xml:space="preserve"> </w:t>
      </w:r>
      <w:r>
        <w:rPr>
          <w:b/>
          <w:i w:val="0"/>
        </w:rPr>
        <w:t>contratista se ajusta a las prescripciones establecidas para su ejecución y cumplimiento,</w:t>
      </w:r>
      <w:r>
        <w:t xml:space="preserve"> </w:t>
      </w:r>
      <w:r>
        <w:rPr>
          <w:b/>
          <w:i w:val="0"/>
        </w:rPr>
        <w:t>requiriendo, en su caso, la realización de las prestaciones contratadas y la subsanación de los</w:t>
      </w:r>
      <w:r>
        <w:t xml:space="preserve"> </w:t>
      </w:r>
      <w:r>
        <w:rPr>
          <w:b/>
          <w:i w:val="0"/>
        </w:rPr>
        <w:t>defectos observados con ocasión de su recepción. Si los trabajos efectuados no se adecuan a la</w:t>
      </w:r>
      <w:r>
        <w:t xml:space="preserve"> </w:t>
      </w:r>
      <w:r>
        <w:rPr>
          <w:b/>
          <w:i w:val="0"/>
        </w:rPr>
        <w:t>prestación contratada, como consecuencia de vicios o defectos imputables al contratista, podrá</w:t>
      </w:r>
      <w:r>
        <w:t xml:space="preserve"> </w:t>
      </w:r>
      <w:r>
        <w:rPr>
          <w:b/>
          <w:i w:val="0"/>
        </w:rPr>
        <w:t>rechazar la misma quedando exento de la obligación de pago o teniendo derecho, en su caso, a la</w:t>
      </w:r>
      <w:r>
        <w:t xml:space="preserve"> </w:t>
      </w:r>
      <w:r>
        <w:rPr>
          <w:b/>
          <w:i w:val="0"/>
        </w:rPr>
        <w:t>recuperación del precio satisfecho.</w:t>
      </w:r>
      <w:r>
        <w:rPr>
          <w:b w:val="0"/>
          <w:i w:val="0"/>
        </w:rPr>
        <w:t>» Durante el plazo de garantía se puede reclamar la</w:t>
      </w:r>
      <w:r>
        <w:t xml:space="preserve"> </w:t>
      </w:r>
      <w:r>
        <w:rPr>
          <w:b w:val="0"/>
          <w:i w:val="0"/>
        </w:rPr>
        <w:t>subsanación de vicios o defectos (311.4); terminado sin reparos, el contratista queda exento de</w:t>
      </w:r>
      <w:r>
        <w:t xml:space="preserve"> </w:t>
      </w:r>
      <w:r>
        <w:rPr>
          <w:b w:val="0"/>
          <w:i w:val="0"/>
        </w:rPr>
        <w:t>responsabilidad (311.5).</w:t>
      </w:r>
    </w:p>
    <w:p>
      <w:pPr/>
      <w:r>
        <w:rPr>
          <w:b w:val="0"/>
          <w:i w:val="0"/>
        </w:rPr>
        <w:t>En suministros, artículo 300.3: si la recepción formal de los bienes es posterior a su entrega, la</w:t>
      </w:r>
      <w:r>
        <w:t xml:space="preserve"> </w:t>
      </w:r>
      <w:r>
        <w:rPr>
          <w:b w:val="0"/>
          <w:i w:val="0"/>
        </w:rPr>
        <w:t>Administración «</w:t>
      </w:r>
      <w:r>
        <w:rPr>
          <w:b/>
          <w:i w:val="0"/>
        </w:rPr>
        <w:t>será responsable de la custodia de los mismos durante el tiempo que medie entre una</w:t>
      </w:r>
      <w:r>
        <w:t xml:space="preserve"> </w:t>
      </w:r>
      <w:r>
        <w:rPr>
          <w:b/>
          <w:i w:val="0"/>
        </w:rPr>
        <w:t>y otra.</w:t>
      </w:r>
      <w:r>
        <w:rPr>
          <w:b w:val="0"/>
          <w:i w:val="0"/>
        </w:rPr>
        <w:t>» Un equipo alquilado que llega al plató antes de la comprobación queda, en un contrato</w:t>
      </w:r>
      <w:r>
        <w:t xml:space="preserve"> </w:t>
      </w:r>
      <w:r>
        <w:rPr>
          <w:b w:val="0"/>
          <w:i w:val="0"/>
        </w:rPr>
        <w:t>administrativo de la RTVA cuyo pliego prevea la recepción posterior, bajo custodia de la</w:t>
      </w:r>
      <w:r>
        <w:t xml:space="preserve"> </w:t>
      </w:r>
      <w:r>
        <w:rPr>
          <w:b w:val="0"/>
          <w:i w:val="0"/>
        </w:rPr>
        <w:t>Administración.</w:t>
      </w:r>
    </w:p>
    <w:p>
      <w:pPr/>
      <w:r>
        <w:rPr>
          <w:b w:val="0"/>
          <w:i w:val="0"/>
        </w:rPr>
        <w:t>Por qué la descripción del encargo decide la recepción: la ley mide la conformidad contra «</w:t>
      </w:r>
      <w:r>
        <w:rPr>
          <w:b/>
          <w:i w:val="0"/>
        </w:rPr>
        <w:t>las</w:t>
      </w:r>
      <w:r>
        <w:t xml:space="preserve"> </w:t>
      </w:r>
      <w:r>
        <w:rPr>
          <w:b/>
          <w:i w:val="0"/>
        </w:rPr>
        <w:t>prescripciones establecidas</w:t>
      </w:r>
      <w:r>
        <w:rPr>
          <w:b w:val="0"/>
          <w:i w:val="0"/>
        </w:rPr>
        <w:t>». Si la petición no dijo qué formato de entrega, qué calidad técnica</w:t>
      </w:r>
      <w:r>
        <w:t xml:space="preserve"> </w:t>
      </w:r>
      <w:r>
        <w:rPr>
          <w:b w:val="0"/>
          <w:i w:val="0"/>
        </w:rPr>
        <w:t>o qué plazo, no hay con qué medir.</w:t>
      </w:r>
    </w:p>
    <w:p>
      <w:pPr>
        <w:pStyle w:val="Heading3"/>
      </w:pPr>
      <w:r>
        <w:rPr>
          <w:b w:val="0"/>
          <w:i w:val="0"/>
        </w:rPr>
        <w:t>8.5.3 Del conforme al pago: los plazos</w:t>
      </w:r>
    </w:p>
    <w:p>
      <w:pPr/>
      <w:r>
        <w:rPr>
          <w:b w:val="0"/>
          <w:i w:val="0"/>
        </w:rPr>
        <w:t>La conformidad tiene plazo, y el pago depende de ella. Artículo 198.4 (redacción original, única):</w:t>
      </w:r>
    </w:p>
    <w:p>
      <w:pPr>
        <w:pStyle w:val="ListBullet"/>
      </w:pPr>
      <w:r>
        <w:rPr>
          <w:b w:val="0"/>
          <w:i w:val="0"/>
        </w:rPr>
        <w:t xml:space="preserve">La Administración </w:t>
      </w:r>
      <w:r>
        <w:rPr>
          <w:b/>
          <w:i w:val="0"/>
        </w:rPr>
        <w:t>«tendrá la obligación de abonar el precio dentro de los treinta días</w:t>
      </w:r>
      <w:r>
        <w:t xml:space="preserve"> </w:t>
      </w:r>
      <w:r>
        <w:rPr>
          <w:b/>
          <w:i w:val="0"/>
        </w:rPr>
        <w:t>siguientes a la fecha de aprobación de las certificaciones de obra o de los documentos que</w:t>
      </w:r>
      <w:r>
        <w:t xml:space="preserve"> </w:t>
      </w:r>
      <w:r>
        <w:rPr>
          <w:b/>
          <w:i w:val="0"/>
        </w:rPr>
        <w:t>acrediten la conformidad con lo dispuesto en el contrato de los bienes entregados o servicios</w:t>
      </w:r>
      <w:r>
        <w:t xml:space="preserve"> </w:t>
      </w:r>
      <w:r>
        <w:rPr>
          <w:b/>
          <w:i w:val="0"/>
        </w:rPr>
        <w:t>prestados»</w:t>
      </w:r>
      <w:r>
        <w:rPr>
          <w:b w:val="0"/>
          <w:i w:val="0"/>
        </w:rPr>
        <w:t>; si se demora, debe intereses de demora y la indemnización por costes de cobro de la</w:t>
      </w:r>
      <w:r>
        <w:t xml:space="preserve"> </w:t>
      </w:r>
      <w:r>
        <w:rPr>
          <w:b w:val="0"/>
          <w:i w:val="0"/>
        </w:rPr>
        <w:t>Ley 3/2004.</w:t>
      </w:r>
    </w:p>
    <w:p>
      <w:pPr>
        <w:pStyle w:val="ListBullet"/>
      </w:pPr>
      <w:r>
        <w:rPr>
          <w:b w:val="0"/>
          <w:i w:val="0"/>
        </w:rPr>
        <w:t xml:space="preserve">Y la conformidad misma: </w:t>
      </w:r>
      <w:r>
        <w:rPr>
          <w:b/>
          <w:i w:val="0"/>
        </w:rPr>
        <w:t>«la Administración deberá aprobar las certificaciones de obra o los</w:t>
      </w:r>
      <w:r>
        <w:t xml:space="preserve"> </w:t>
      </w:r>
      <w:r>
        <w:rPr>
          <w:b/>
          <w:i w:val="0"/>
        </w:rPr>
        <w:t>documentos que acrediten la conformidad con lo dispuesto en el contrato de los bienes entregados o</w:t>
      </w:r>
      <w:r>
        <w:t xml:space="preserve"> </w:t>
      </w:r>
      <w:r>
        <w:rPr>
          <w:b/>
          <w:i w:val="0"/>
        </w:rPr>
        <w:t>servicios prestados dentro de los treinta días siguientes a la entrega efectiva de los bienes o</w:t>
      </w:r>
      <w:r>
        <w:t xml:space="preserve"> </w:t>
      </w:r>
      <w:r>
        <w:rPr>
          <w:b/>
          <w:i w:val="0"/>
        </w:rPr>
        <w:t>prestación del servicio.»</w:t>
      </w:r>
      <w:r>
        <w:rPr>
          <w:b w:val="0"/>
          <w:i w:val="0"/>
        </w:rPr>
      </w:r>
    </w:p>
    <w:p>
      <w:pPr>
        <w:pStyle w:val="ListBullet"/>
      </w:pPr>
      <w:r>
        <w:rPr>
          <w:b w:val="0"/>
          <w:i w:val="0"/>
        </w:rPr>
        <w:t>Para que empiece a contar el plazo de los intereses, el contratista ha de haber presentado la</w:t>
      </w:r>
      <w:r>
        <w:t xml:space="preserve"> </w:t>
      </w:r>
      <w:r>
        <w:rPr>
          <w:b w:val="0"/>
          <w:i w:val="0"/>
        </w:rPr>
        <w:t xml:space="preserve">factura en el registro </w:t>
      </w:r>
      <w:r>
        <w:rPr>
          <w:b/>
          <w:i w:val="0"/>
        </w:rPr>
        <w:t>«en el plazo de treinta días desde la fecha de entrega efectiva de las</w:t>
      </w:r>
      <w:r>
        <w:t xml:space="preserve"> </w:t>
      </w:r>
      <w:r>
        <w:rPr>
          <w:b/>
          <w:i w:val="0"/>
        </w:rPr>
        <w:t>mercancías o la prestación del servicio»</w:t>
      </w:r>
      <w:r>
        <w:rPr>
          <w:b w:val="0"/>
          <w:i w:val="0"/>
        </w:rPr>
        <w:t xml:space="preserve">; si no lo hizo, </w:t>
      </w:r>
      <w:r>
        <w:rPr>
          <w:b/>
          <w:i w:val="0"/>
        </w:rPr>
        <w:t>«el devengo de intereses no se</w:t>
      </w:r>
      <w:r>
        <w:t xml:space="preserve"> </w:t>
      </w:r>
      <w:r>
        <w:rPr>
          <w:b/>
          <w:i w:val="0"/>
        </w:rPr>
        <w:t>iniciará hasta transcurridos treinta días desde la fecha de la correcta presentación de la</w:t>
      </w:r>
      <w:r>
        <w:t xml:space="preserve"> </w:t>
      </w:r>
      <w:r>
        <w:rPr>
          <w:b/>
          <w:i w:val="0"/>
        </w:rPr>
        <w:t>factura, sin que la Administración haya aprobado la conformidad, si procede, y efectuado el</w:t>
      </w:r>
      <w:r>
        <w:t xml:space="preserve"> </w:t>
      </w:r>
      <w:r>
        <w:rPr>
          <w:b/>
          <w:i w:val="0"/>
        </w:rPr>
        <w:t>correspondiente abono.»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Plazo</w:t>
            </w:r>
          </w:p>
        </w:tc>
        <w:tc>
          <w:tcPr>
            <w:tcW w:type="dxa" w:w="2353"/>
            <w:shd w:val="clear" w:color="auto" w:fill="E4E4E4"/>
          </w:tcPr>
          <w:p>
            <w:pPr>
              <w:pStyle w:val="Tablacabecera"/>
            </w:pPr>
            <w:r/>
            <w:r>
              <w:rPr>
                <w:b w:val="0"/>
                <w:i w:val="0"/>
              </w:rPr>
              <w:t>Desde</w:t>
            </w:r>
          </w:p>
        </w:tc>
        <w:tc>
          <w:tcPr>
            <w:tcW w:type="dxa" w:w="2353"/>
            <w:shd w:val="clear" w:color="auto" w:fill="E4E4E4"/>
          </w:tcPr>
          <w:p>
            <w:pPr>
              <w:pStyle w:val="Tablacabecera"/>
            </w:pPr>
            <w:r/>
            <w:r>
              <w:rPr>
                <w:b w:val="0"/>
                <w:i w:val="0"/>
              </w:rPr>
              <w:t>Para</w:t>
            </w:r>
          </w:p>
        </w:tc>
        <w:tc>
          <w:tcPr>
            <w:tcW w:type="dxa" w:w="2353"/>
            <w:shd w:val="clear" w:color="auto" w:fill="E4E4E4"/>
          </w:tcPr>
          <w:p>
            <w:pPr>
              <w:pStyle w:val="Tablacabecera"/>
            </w:pPr>
            <w:r/>
            <w:r>
              <w:rPr>
                <w:b w:val="0"/>
                <w:i w:val="0"/>
              </w:rPr>
              <w:t>Artículo</w:t>
            </w:r>
          </w:p>
        </w:tc>
      </w:tr>
      <w:tr>
        <w:tc>
          <w:tcPr>
            <w:tcW w:type="dxa" w:w="2353"/>
          </w:tcPr>
          <w:p>
            <w:pPr>
              <w:pStyle w:val="Tabla"/>
            </w:pPr>
            <w:r/>
            <w:r>
              <w:rPr>
                <w:b w:val="0"/>
                <w:i w:val="0"/>
              </w:rPr>
              <w:t>30 días</w:t>
            </w:r>
          </w:p>
        </w:tc>
        <w:tc>
          <w:tcPr>
            <w:tcW w:type="dxa" w:w="2353"/>
          </w:tcPr>
          <w:p>
            <w:pPr>
              <w:pStyle w:val="Tabla"/>
            </w:pPr>
            <w:r/>
            <w:r>
              <w:rPr>
                <w:b w:val="0"/>
                <w:i w:val="0"/>
              </w:rPr>
              <w:t>Entrega o prestación</w:t>
            </w:r>
          </w:p>
        </w:tc>
        <w:tc>
          <w:tcPr>
            <w:tcW w:type="dxa" w:w="2353"/>
          </w:tcPr>
          <w:p>
            <w:pPr>
              <w:pStyle w:val="Tabla"/>
            </w:pPr>
            <w:r/>
            <w:r>
              <w:rPr>
                <w:b w:val="0"/>
                <w:i w:val="0"/>
              </w:rPr>
              <w:t>Que el proveedor registre la factura</w:t>
            </w:r>
          </w:p>
        </w:tc>
        <w:tc>
          <w:tcPr>
            <w:tcW w:type="dxa" w:w="2353"/>
          </w:tcPr>
          <w:p>
            <w:pPr>
              <w:pStyle w:val="Tabla"/>
            </w:pPr>
            <w:r/>
            <w:r>
              <w:rPr>
                <w:b w:val="0"/>
                <w:i w:val="0"/>
              </w:rPr>
              <w:t>Ley 25/2013, 3; LCSP 198.4</w:t>
            </w:r>
          </w:p>
        </w:tc>
      </w:tr>
      <w:tr>
        <w:tc>
          <w:tcPr>
            <w:tcW w:type="dxa" w:w="2353"/>
          </w:tcPr>
          <w:p>
            <w:pPr>
              <w:pStyle w:val="Tabla"/>
            </w:pPr>
            <w:r/>
            <w:r>
              <w:rPr>
                <w:b w:val="0"/>
                <w:i w:val="0"/>
              </w:rPr>
              <w:t>30 días</w:t>
            </w:r>
          </w:p>
        </w:tc>
        <w:tc>
          <w:tcPr>
            <w:tcW w:type="dxa" w:w="2353"/>
          </w:tcPr>
          <w:p>
            <w:pPr>
              <w:pStyle w:val="Tabla"/>
            </w:pPr>
            <w:r/>
            <w:r>
              <w:rPr>
                <w:b w:val="0"/>
                <w:i w:val="0"/>
              </w:rPr>
              <w:t>Entrega o prestación</w:t>
            </w:r>
          </w:p>
        </w:tc>
        <w:tc>
          <w:tcPr>
            <w:tcW w:type="dxa" w:w="2353"/>
          </w:tcPr>
          <w:p>
            <w:pPr>
              <w:pStyle w:val="Tabla"/>
            </w:pPr>
            <w:r/>
            <w:r>
              <w:rPr>
                <w:b w:val="0"/>
                <w:i w:val="0"/>
              </w:rPr>
              <w:t>Aprobar la conformidad</w:t>
            </w:r>
          </w:p>
        </w:tc>
        <w:tc>
          <w:tcPr>
            <w:tcW w:type="dxa" w:w="2353"/>
          </w:tcPr>
          <w:p>
            <w:pPr>
              <w:pStyle w:val="Tabla"/>
            </w:pPr>
            <w:r/>
            <w:r>
              <w:rPr>
                <w:b w:val="0"/>
                <w:i w:val="0"/>
              </w:rPr>
              <w:t>LCSP 198.4</w:t>
            </w:r>
          </w:p>
        </w:tc>
      </w:tr>
      <w:tr>
        <w:tc>
          <w:tcPr>
            <w:tcW w:type="dxa" w:w="2353"/>
          </w:tcPr>
          <w:p>
            <w:pPr>
              <w:pStyle w:val="Tabla"/>
            </w:pPr>
            <w:r/>
            <w:r>
              <w:rPr>
                <w:b w:val="0"/>
                <w:i w:val="0"/>
              </w:rPr>
              <w:t>1 mes (o el del pliego)</w:t>
            </w:r>
          </w:p>
        </w:tc>
        <w:tc>
          <w:tcPr>
            <w:tcW w:type="dxa" w:w="2353"/>
          </w:tcPr>
          <w:p>
            <w:pPr>
              <w:pStyle w:val="Tabla"/>
            </w:pPr>
            <w:r/>
            <w:r>
              <w:rPr>
                <w:b w:val="0"/>
                <w:i w:val="0"/>
              </w:rPr>
              <w:t>Entrega o realización</w:t>
            </w:r>
          </w:p>
        </w:tc>
        <w:tc>
          <w:tcPr>
            <w:tcW w:type="dxa" w:w="2353"/>
          </w:tcPr>
          <w:p>
            <w:pPr>
              <w:pStyle w:val="Tabla"/>
            </w:pPr>
            <w:r/>
            <w:r>
              <w:rPr>
                <w:b w:val="0"/>
                <w:i w:val="0"/>
              </w:rPr>
              <w:t>Acto formal de recepción o conformidad</w:t>
            </w:r>
          </w:p>
        </w:tc>
        <w:tc>
          <w:tcPr>
            <w:tcW w:type="dxa" w:w="2353"/>
          </w:tcPr>
          <w:p>
            <w:pPr>
              <w:pStyle w:val="Tabla"/>
            </w:pPr>
            <w:r/>
            <w:r>
              <w:rPr>
                <w:b w:val="0"/>
                <w:i w:val="0"/>
              </w:rPr>
              <w:t>LCSP 210.2</w:t>
            </w:r>
          </w:p>
        </w:tc>
      </w:tr>
      <w:tr>
        <w:tc>
          <w:tcPr>
            <w:tcW w:type="dxa" w:w="2353"/>
          </w:tcPr>
          <w:p>
            <w:pPr>
              <w:pStyle w:val="Tabla"/>
            </w:pPr>
            <w:r/>
            <w:r>
              <w:rPr>
                <w:b w:val="0"/>
                <w:i w:val="0"/>
              </w:rPr>
              <w:t>30 días</w:t>
            </w:r>
          </w:p>
        </w:tc>
        <w:tc>
          <w:tcPr>
            <w:tcW w:type="dxa" w:w="2353"/>
          </w:tcPr>
          <w:p>
            <w:pPr>
              <w:pStyle w:val="Tabla"/>
            </w:pPr>
            <w:r/>
            <w:r>
              <w:rPr>
                <w:b w:val="0"/>
                <w:i w:val="0"/>
              </w:rPr>
              <w:t>Conformidad</w:t>
            </w:r>
          </w:p>
        </w:tc>
        <w:tc>
          <w:tcPr>
            <w:tcW w:type="dxa" w:w="2353"/>
          </w:tcPr>
          <w:p>
            <w:pPr>
              <w:pStyle w:val="Tabla"/>
            </w:pPr>
            <w:r/>
            <w:r>
              <w:rPr>
                <w:b w:val="0"/>
                <w:i w:val="0"/>
              </w:rPr>
              <w:t>Pagar</w:t>
            </w:r>
          </w:p>
        </w:tc>
        <w:tc>
          <w:tcPr>
            <w:tcW w:type="dxa" w:w="2353"/>
          </w:tcPr>
          <w:p>
            <w:pPr>
              <w:pStyle w:val="Tabla"/>
            </w:pPr>
            <w:r/>
            <w:r>
              <w:rPr>
                <w:b w:val="0"/>
                <w:i w:val="0"/>
              </w:rPr>
              <w:t>LCSP 198.4 y 210.4</w:t>
            </w:r>
          </w:p>
        </w:tc>
      </w:tr>
      <w:tr>
        <w:tc>
          <w:tcPr>
            <w:tcW w:type="dxa" w:w="2353"/>
          </w:tcPr>
          <w:p>
            <w:pPr>
              <w:pStyle w:val="Tabla"/>
            </w:pPr>
            <w:r/>
            <w:r>
              <w:rPr>
                <w:b w:val="0"/>
                <w:i w:val="0"/>
              </w:rPr>
              <w:t>Más de 4 meses de demora</w:t>
            </w:r>
          </w:p>
        </w:tc>
        <w:tc>
          <w:tcPr>
            <w:tcW w:type="dxa" w:w="2353"/>
          </w:tcPr>
          <w:p>
            <w:pPr>
              <w:pStyle w:val="Tabla"/>
            </w:pPr>
            <w:r/>
            <w:r>
              <w:rPr>
                <w:b w:val="0"/>
                <w:i w:val="0"/>
              </w:rPr>
              <w:t>—</w:t>
            </w:r>
          </w:p>
        </w:tc>
        <w:tc>
          <w:tcPr>
            <w:tcW w:type="dxa" w:w="2353"/>
          </w:tcPr>
          <w:p>
            <w:pPr>
              <w:pStyle w:val="Tabla"/>
            </w:pPr>
            <w:r/>
            <w:r>
              <w:rPr>
                <w:b w:val="0"/>
                <w:i w:val="0"/>
              </w:rPr>
              <w:t>El contratista puede suspender, con un mes de aviso</w:t>
            </w:r>
          </w:p>
        </w:tc>
        <w:tc>
          <w:tcPr>
            <w:tcW w:type="dxa" w:w="2353"/>
          </w:tcPr>
          <w:p>
            <w:pPr>
              <w:pStyle w:val="Tabla"/>
            </w:pPr>
            <w:r/>
            <w:r>
              <w:rPr>
                <w:b w:val="0"/>
                <w:i w:val="0"/>
              </w:rPr>
              <w:t>LCSP 198.5</w:t>
            </w:r>
          </w:p>
        </w:tc>
      </w:tr>
      <w:tr>
        <w:tc>
          <w:tcPr>
            <w:tcW w:type="dxa" w:w="2353"/>
          </w:tcPr>
          <w:p>
            <w:pPr>
              <w:pStyle w:val="Tabla"/>
            </w:pPr>
            <w:r/>
            <w:r>
              <w:rPr>
                <w:b w:val="0"/>
                <w:i w:val="0"/>
              </w:rPr>
              <w:t>Más de 6 meses de demora</w:t>
            </w:r>
          </w:p>
        </w:tc>
        <w:tc>
          <w:tcPr>
            <w:tcW w:type="dxa" w:w="2353"/>
          </w:tcPr>
          <w:p>
            <w:pPr>
              <w:pStyle w:val="Tabla"/>
            </w:pPr>
            <w:r/>
            <w:r>
              <w:rPr>
                <w:b w:val="0"/>
                <w:i w:val="0"/>
              </w:rPr>
              <w:t>—</w:t>
            </w:r>
          </w:p>
        </w:tc>
        <w:tc>
          <w:tcPr>
            <w:tcW w:type="dxa" w:w="2353"/>
          </w:tcPr>
          <w:p>
            <w:pPr>
              <w:pStyle w:val="Tabla"/>
            </w:pPr>
            <w:r/>
            <w:r>
              <w:rPr>
                <w:b w:val="0"/>
                <w:i w:val="0"/>
              </w:rPr>
              <w:t>El contratista puede resolver</w:t>
            </w:r>
          </w:p>
        </w:tc>
        <w:tc>
          <w:tcPr>
            <w:tcW w:type="dxa" w:w="2353"/>
          </w:tcPr>
          <w:p>
            <w:pPr>
              <w:pStyle w:val="Tabla"/>
            </w:pPr>
            <w:r/>
            <w:r>
              <w:rPr>
                <w:b w:val="0"/>
                <w:i w:val="0"/>
              </w:rPr>
              <w:t>LCSP 198.6</w:t>
            </w:r>
          </w:p>
        </w:tc>
      </w:tr>
    </w:tbl>
    <w:p>
      <w:pPr/>
    </w:p>
    <w:p>
      <w:pPr/>
      <w:r>
        <w:rPr>
          <w:b w:val="0"/>
          <w:i w:val="0"/>
        </w:rPr>
        <w:t>El 198.8 permite a las comunidades autónomas reducir esos plazos; si Andalucía lo ha hecho no se ha</w:t>
      </w:r>
      <w:r>
        <w:t xml:space="preserve"> </w:t>
      </w:r>
      <w:r>
        <w:rPr>
          <w:b w:val="0"/>
          <w:i w:val="0"/>
        </w:rPr>
        <w:t>comprobado. Por el artículo 319.1, el 198.4 y el 210.4 rigen también los contratos de CSRTV.</w:t>
      </w:r>
    </w:p>
    <w:p>
      <w:pPr/>
      <w:r>
        <w:rPr>
          <w:b w:val="0"/>
          <w:i w:val="0"/>
        </w:rPr>
        <w:t>La consecuencia para el ayudante (oficio): un «conforme» que se retrasa en un cajón retrasa el</w:t>
      </w:r>
      <w:r>
        <w:t xml:space="preserve"> </w:t>
      </w:r>
      <w:r>
        <w:rPr>
          <w:b w:val="0"/>
          <w:i w:val="0"/>
        </w:rPr>
        <w:t>pago y puede costar intereses. La comprobación se hace al recibir, y el papel que la acredita se</w:t>
      </w:r>
      <w:r>
        <w:t xml:space="preserve"> </w:t>
      </w:r>
      <w:r>
        <w:rPr>
          <w:b w:val="0"/>
          <w:i w:val="0"/>
        </w:rPr>
        <w:t>pasa al productor sin esperar.</w:t>
      </w:r>
    </w:p>
    <w:p>
      <w:pPr>
        <w:pStyle w:val="Heading3"/>
      </w:pPr>
      <w:r>
        <w:rPr>
          <w:b w:val="0"/>
          <w:i w:val="0"/>
        </w:rPr>
        <w:t>8.5.4 Cómo se comprueba en la práctica</w:t>
      </w:r>
    </w:p>
    <w:p>
      <w:pPr/>
      <w:r>
        <w:rPr>
          <w:b w:val="0"/>
          <w:i w:val="0"/>
        </w:rPr>
        <w:t>Ningún procedimiento publicado de la RTVA lo detalla. Como oficio, la comprobación tiene tres</w:t>
      </w:r>
      <w:r>
        <w:t xml:space="preserve"> </w:t>
      </w:r>
      <w:r>
        <w:rPr>
          <w:b w:val="0"/>
          <w:i w:val="0"/>
        </w:rPr>
        <w:t>momentos:</w:t>
      </w:r>
    </w:p>
    <w:p>
      <w:pPr>
        <w:pStyle w:val="ListNumber"/>
      </w:pPr>
      <w:r>
        <w:rPr>
          <w:b w:val="0"/>
          <w:i w:val="0"/>
        </w:rPr>
        <w:t>En la entrega, con el pedido en la mano: cantidades, modelos, estado, accesorios, horarios y</w:t>
      </w:r>
      <w:r>
        <w:t xml:space="preserve"> </w:t>
      </w:r>
      <w:r>
        <w:rPr>
          <w:b w:val="0"/>
          <w:i w:val="0"/>
        </w:rPr>
        <w:t>personal. El albarán se firma con nombre, fecha y hora, y lo que falta o llega dañado se escribe</w:t>
      </w:r>
      <w:r>
        <w:t xml:space="preserve"> </w:t>
      </w:r>
      <w:r>
        <w:rPr>
          <w:b w:val="0"/>
          <w:i w:val="0"/>
        </w:rPr>
        <w:t>en el propio albarán («recibido con las siguientes observaciones…»), no se dice de palabra.</w:t>
      </w:r>
    </w:p>
    <w:p>
      <w:pPr>
        <w:pStyle w:val="ListNumber"/>
      </w:pPr>
      <w:r>
        <w:rPr>
          <w:b w:val="0"/>
          <w:i w:val="0"/>
        </w:rPr>
        <w:t>Durante la prestación, en los servicios: hora real de llegada y de salida, personal que vino</w:t>
      </w:r>
      <w:r>
        <w:t xml:space="preserve"> </w:t>
      </w:r>
      <w:r>
        <w:rPr>
          <w:b w:val="0"/>
          <w:i w:val="0"/>
        </w:rPr>
        <w:t>frente al contratado, incidencias. Se anota en el parte de producción.</w:t>
      </w:r>
    </w:p>
    <w:p>
      <w:pPr>
        <w:pStyle w:val="ListNumber"/>
      </w:pPr>
      <w:r>
        <w:rPr>
          <w:b w:val="0"/>
          <w:i w:val="0"/>
        </w:rPr>
        <w:t>Con la factura, el cotejo a tres: lo que dice el pedido, lo que firma el albarán y lo que</w:t>
      </w:r>
      <w:r>
        <w:t xml:space="preserve"> </w:t>
      </w:r>
      <w:r>
        <w:rPr>
          <w:b w:val="0"/>
          <w:i w:val="0"/>
        </w:rPr>
        <w:t>cobra la factura. Las cantidades, los precios unitarios y los conceptos han de coincidir; el IVA,</w:t>
      </w:r>
      <w:r>
        <w:t xml:space="preserve"> </w:t>
      </w:r>
      <w:r>
        <w:rPr>
          <w:b w:val="0"/>
          <w:i w:val="0"/>
        </w:rPr>
        <w:t>ir aparte; la factura, cumplir el artículo 6 del Reglamento de facturación.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w:t>
            </w:r>
          </w:p>
        </w:tc>
        <w:tc>
          <w:tcPr>
            <w:tcW w:type="dxa" w:w="4706"/>
            <w:shd w:val="clear" w:color="auto" w:fill="E4E4E4"/>
          </w:tcPr>
          <w:p>
            <w:pPr>
              <w:pStyle w:val="Tablacabecera"/>
            </w:pPr>
            <w:r/>
            <w:r>
              <w:rPr>
                <w:b w:val="0"/>
                <w:i w:val="0"/>
              </w:rPr>
              <w:t>Entonces (oficio, con apoyo en la norma)</w:t>
            </w:r>
          </w:p>
        </w:tc>
      </w:tr>
      <w:tr>
        <w:tc>
          <w:tcPr>
            <w:tcW w:type="dxa" w:w="4706"/>
          </w:tcPr>
          <w:p>
            <w:pPr>
              <w:pStyle w:val="Tabla"/>
            </w:pPr>
            <w:r/>
            <w:r>
              <w:rPr>
                <w:b w:val="0"/>
                <w:i w:val="0"/>
              </w:rPr>
              <w:t>Falta material o llega dañado</w:t>
            </w:r>
          </w:p>
        </w:tc>
        <w:tc>
          <w:tcPr>
            <w:tcW w:type="dxa" w:w="4706"/>
          </w:tcPr>
          <w:p>
            <w:pPr>
              <w:pStyle w:val="Tabla"/>
            </w:pPr>
            <w:r/>
            <w:r>
              <w:rPr>
                <w:b w:val="0"/>
                <w:i w:val="0"/>
              </w:rPr>
              <w:t>Observación en el albarán; aviso al productor y al proveedor por escrito</w:t>
            </w:r>
          </w:p>
        </w:tc>
      </w:tr>
      <w:tr>
        <w:tc>
          <w:tcPr>
            <w:tcW w:type="dxa" w:w="4706"/>
          </w:tcPr>
          <w:p>
            <w:pPr>
              <w:pStyle w:val="Tabla"/>
            </w:pPr>
            <w:r/>
            <w:r>
              <w:rPr>
                <w:b w:val="0"/>
                <w:i w:val="0"/>
              </w:rPr>
              <w:t>La prestación no se ajusta a lo pedido</w:t>
            </w:r>
          </w:p>
        </w:tc>
        <w:tc>
          <w:tcPr>
            <w:tcW w:type="dxa" w:w="4706"/>
          </w:tcPr>
          <w:p>
            <w:pPr>
              <w:pStyle w:val="Tabla"/>
            </w:pPr>
            <w:r/>
            <w:r>
              <w:rPr>
                <w:b w:val="0"/>
                <w:i w:val="0"/>
              </w:rPr>
              <w:t>Se documenta y se requiere la subsanación; se puede rechazar si el defecto es imputable al contratista (311.3)</w:t>
            </w:r>
          </w:p>
        </w:tc>
      </w:tr>
      <w:tr>
        <w:tc>
          <w:tcPr>
            <w:tcW w:type="dxa" w:w="4706"/>
          </w:tcPr>
          <w:p>
            <w:pPr>
              <w:pStyle w:val="Tabla"/>
            </w:pPr>
            <w:r/>
            <w:r>
              <w:rPr>
                <w:b w:val="0"/>
                <w:i w:val="0"/>
              </w:rPr>
              <w:t>La factura cobra más de lo pedido o lo recibido</w:t>
            </w:r>
          </w:p>
        </w:tc>
        <w:tc>
          <w:tcPr>
            <w:tcW w:type="dxa" w:w="4706"/>
          </w:tcPr>
          <w:p>
            <w:pPr>
              <w:pStyle w:val="Tabla"/>
            </w:pPr>
            <w:r/>
            <w:r>
              <w:rPr>
                <w:b w:val="0"/>
                <w:i w:val="0"/>
              </w:rPr>
              <w:t>No se da conformidad a la diferencia; se pide factura rectificativa (Reglamento de facturación, 15)</w:t>
            </w:r>
          </w:p>
        </w:tc>
      </w:tr>
      <w:tr>
        <w:tc>
          <w:tcPr>
            <w:tcW w:type="dxa" w:w="4706"/>
          </w:tcPr>
          <w:p>
            <w:pPr>
              <w:pStyle w:val="Tabla"/>
            </w:pPr>
            <w:r/>
            <w:r>
              <w:rPr>
                <w:b w:val="0"/>
                <w:i w:val="0"/>
              </w:rPr>
              <w:t>La factura carece de un dato del artículo 6</w:t>
            </w:r>
          </w:p>
        </w:tc>
        <w:tc>
          <w:tcPr>
            <w:tcW w:type="dxa" w:w="4706"/>
          </w:tcPr>
          <w:p>
            <w:pPr>
              <w:pStyle w:val="Tabla"/>
            </w:pPr>
            <w:r/>
            <w:r>
              <w:rPr>
                <w:b w:val="0"/>
                <w:i w:val="0"/>
              </w:rPr>
              <w:t>Se devuelve: no es factura a efectos del 6.4 y debe rectificarse (15.1)</w:t>
            </w:r>
          </w:p>
        </w:tc>
      </w:tr>
      <w:tr>
        <w:tc>
          <w:tcPr>
            <w:tcW w:type="dxa" w:w="4706"/>
          </w:tcPr>
          <w:p>
            <w:pPr>
              <w:pStyle w:val="Tabla"/>
            </w:pPr>
            <w:r/>
            <w:r>
              <w:rPr>
                <w:b w:val="0"/>
                <w:i w:val="0"/>
              </w:rPr>
              <w:t>Llega una factura sin pedido previo</w:t>
            </w:r>
          </w:p>
        </w:tc>
        <w:tc>
          <w:tcPr>
            <w:tcW w:type="dxa" w:w="4706"/>
          </w:tcPr>
          <w:p>
            <w:pPr>
              <w:pStyle w:val="Tabla"/>
            </w:pPr>
            <w:r/>
            <w:r>
              <w:rPr>
                <w:b w:val="0"/>
                <w:i w:val="0"/>
              </w:rPr>
              <w:t>Se comunica al productor: el gasto no estaba comprometido</w:t>
            </w:r>
          </w:p>
        </w:tc>
      </w:tr>
    </w:tbl>
    <w:p>
      <w:pPr/>
    </w:p>
    <w:p>
      <w:pPr>
        <w:pStyle w:val="Heading2"/>
      </w:pPr>
      <w:r>
        <w:rPr>
          <w:b w:val="0"/>
          <w:i w:val="0"/>
        </w:rPr>
        <w:t>8.6 Aplicación práctica</w:t>
      </w:r>
    </w:p>
    <w:p>
      <w:pPr/>
      <w:r>
        <w:rPr>
          <w:b w:val="0"/>
          <w:i w:val="0"/>
        </w:rPr>
        <w:t>Supuestos de examen resueltos con lo anterior. La regla aplicable va entre paréntesis; lo demás es</w:t>
      </w:r>
      <w:r>
        <w:t xml:space="preserve"> </w:t>
      </w:r>
      <w:r>
        <w:rPr>
          <w:b w:val="0"/>
          <w:i w:val="0"/>
        </w:rPr>
        <w:t>oficio.</w:t>
      </w:r>
    </w:p>
    <w:p>
      <w:pPr/>
      <w:r>
        <w:rPr>
          <w:b w:val="0"/>
          <w:i w:val="0"/>
        </w:rPr>
      </w:r>
      <w:r>
        <w:rPr>
          <w:b/>
          <w:i w:val="0"/>
        </w:rPr>
        <w:t>Supuesto 1. El alquiler de iluminación, grabación a grabación.</w:t>
      </w:r>
      <w:r>
        <w:rPr>
          <w:b w:val="0"/>
          <w:i w:val="0"/>
        </w:rPr>
        <w:t xml:space="preserve"> Un programa semanal alquila cada</w:t>
      </w:r>
      <w:r>
        <w:t xml:space="preserve"> </w:t>
      </w:r>
      <w:r>
        <w:rPr>
          <w:b w:val="0"/>
          <w:i w:val="0"/>
        </w:rPr>
        <w:t>semana el mismo kit de iluminación a 1.200 euros sin IVA, durante una temporada de 20 grabaciones.</w:t>
      </w:r>
      <w:r>
        <w:t xml:space="preserve"> </w:t>
      </w:r>
      <w:r>
        <w:rPr>
          <w:b w:val="0"/>
          <w:i w:val="0"/>
        </w:rPr>
        <w:t>Cada pedido es pequeño; la suma, 24.000 euros, supera el umbral de 15.000 euros del contrato menor</w:t>
      </w:r>
      <w:r>
        <w:t xml:space="preserve"> </w:t>
      </w:r>
      <w:r>
        <w:rPr>
          <w:b w:val="0"/>
          <w:i w:val="0"/>
        </w:rPr>
        <w:t>de suministro (118.1; 318.a). Es una prestación recurrente que constituye un solo objeto: pedirla</w:t>
      </w:r>
      <w:r>
        <w:t xml:space="preserve"> </w:t>
      </w:r>
      <w:r>
        <w:rPr>
          <w:b w:val="0"/>
          <w:i w:val="0"/>
        </w:rPr>
        <w:t>grabación a grabación es el fraccionamiento que el 99.2 prohíbe y que la Cámara encontró en el</w:t>
      </w:r>
      <w:r>
        <w:t xml:space="preserve"> </w:t>
      </w:r>
      <w:r>
        <w:rPr>
          <w:b w:val="0"/>
          <w:i w:val="0"/>
        </w:rPr>
        <w:t>60,94 % de los expedientes de 2018. El ayudante que lleva el registro de pedidos lo detecta y avisa</w:t>
      </w:r>
      <w:r>
        <w:t xml:space="preserve"> </w:t>
      </w:r>
      <w:r>
        <w:rPr>
          <w:b w:val="0"/>
          <w:i w:val="0"/>
        </w:rPr>
        <w:t>al productor antes de que se pase el umbral, para que se contrate por un procedimiento ordinario.</w:t>
      </w:r>
    </w:p>
    <w:p>
      <w:pPr/>
      <w:r>
        <w:rPr>
          <w:b w:val="0"/>
          <w:i w:val="0"/>
        </w:rPr>
      </w:r>
      <w:r>
        <w:rPr>
          <w:b/>
          <w:i w:val="0"/>
        </w:rPr>
        <w:t>Supuesto 2. Tres ofertas que no se pueden comparar.</w:t>
      </w:r>
      <w:r>
        <w:rPr>
          <w:b w:val="0"/>
          <w:i w:val="0"/>
        </w:rPr>
        <w:t xml:space="preserve"> Se piden presupuestos para el catering de</w:t>
      </w:r>
      <w:r>
        <w:t xml:space="preserve"> </w:t>
      </w:r>
      <w:r>
        <w:rPr>
          <w:b w:val="0"/>
          <w:i w:val="0"/>
        </w:rPr>
        <w:t>un rodaje de tres días. Una empresa da el total con IVA; otra, sin IVA y sin portes; la tercera,</w:t>
      </w:r>
      <w:r>
        <w:t xml:space="preserve"> </w:t>
      </w:r>
      <w:r>
        <w:rPr>
          <w:b w:val="0"/>
          <w:i w:val="0"/>
        </w:rPr>
        <w:t>por persona y día. El fallo está en la petición: no fue una descripción única con el mismo desglose</w:t>
      </w:r>
      <w:r>
        <w:t xml:space="preserve"> </w:t>
      </w:r>
      <w:r>
        <w:rPr>
          <w:b w:val="0"/>
          <w:i w:val="0"/>
        </w:rPr>
        <w:t>para todos. Se vuelve a pedir a las tres con el mismo texto (número de personas, días, horarios,</w:t>
      </w:r>
      <w:r>
        <w:t xml:space="preserve"> </w:t>
      </w:r>
      <w:r>
        <w:rPr>
          <w:b w:val="0"/>
          <w:i w:val="0"/>
        </w:rPr>
        <w:t>lugar, servicios), el mismo plazo y el mismo formato de respuesta (precio unitario, unidades, IVA</w:t>
      </w:r>
      <w:r>
        <w:t xml:space="preserve"> </w:t>
      </w:r>
      <w:r>
        <w:rPr>
          <w:b w:val="0"/>
          <w:i w:val="0"/>
        </w:rPr>
        <w:t>aparte, portes), y se monta el cuadro comparativo sin IVA y con IVA (igualdad de trato, 132.1;</w:t>
      </w:r>
      <w:r>
        <w:t xml:space="preserve"> </w:t>
      </w:r>
      <w:r>
        <w:rPr>
          <w:b w:val="0"/>
          <w:i w:val="0"/>
        </w:rPr>
        <w:t>valor estimado sin IVA, 101.1.a).</w:t>
      </w:r>
    </w:p>
    <w:p>
      <w:pPr/>
      <w:r>
        <w:rPr>
          <w:b w:val="0"/>
          <w:i w:val="0"/>
        </w:rPr>
      </w:r>
      <w:r>
        <w:rPr>
          <w:b/>
          <w:i w:val="0"/>
        </w:rPr>
        <w:t>Supuesto 3. El ticket del taxi.</w:t>
      </w:r>
      <w:r>
        <w:rPr>
          <w:b w:val="0"/>
          <w:i w:val="0"/>
        </w:rPr>
        <w:t xml:space="preserve"> En una grabación el ayudante paga un taxi de 38 euros. El</w:t>
      </w:r>
      <w:r>
        <w:t xml:space="preserve"> </w:t>
      </w:r>
      <w:r>
        <w:rPr>
          <w:b w:val="0"/>
          <w:i w:val="0"/>
        </w:rPr>
        <w:t>taxista le entrega un ticket con su NIF y nombre, número, fecha, «transporte de viajeros», tipo de</w:t>
      </w:r>
      <w:r>
        <w:t xml:space="preserve"> </w:t>
      </w:r>
      <w:r>
        <w:rPr>
          <w:b w:val="0"/>
          <w:i w:val="0"/>
        </w:rPr>
        <w:t>IVA e «IVA incluido» y el total. Es una factura simplificada válida: el importe no pasa de 400 euros</w:t>
      </w:r>
      <w:r>
        <w:t xml:space="preserve"> </w:t>
      </w:r>
      <w:r>
        <w:rPr>
          <w:b w:val="0"/>
          <w:i w:val="0"/>
        </w:rPr>
        <w:t>(4.1.a) y el transporte de personas admite simplificada hasta 3.000 (4.2.d); trae los datos del</w:t>
      </w:r>
      <w:r>
        <w:t xml:space="preserve"> </w:t>
      </w:r>
      <w:r>
        <w:rPr>
          <w:b w:val="0"/>
          <w:i w:val="0"/>
        </w:rPr>
        <w:t>7.1. No identifica a la RTVA porque no tiene por qué, salvo que el destinatario lo exija (7.2): si</w:t>
      </w:r>
      <w:r>
        <w:t xml:space="preserve"> </w:t>
      </w:r>
      <w:r>
        <w:rPr>
          <w:b w:val="0"/>
          <w:i w:val="0"/>
        </w:rPr>
        <w:t>la casa los pide en sus justificantes, se piden al pagar.</w:t>
      </w:r>
    </w:p>
    <w:p>
      <w:pPr/>
      <w:r>
        <w:rPr>
          <w:b w:val="0"/>
          <w:i w:val="0"/>
        </w:rPr>
      </w:r>
      <w:r>
        <w:rPr>
          <w:b/>
          <w:i w:val="0"/>
        </w:rPr>
        <w:t>Supuesto 4. La factura de la unidad móvil.</w:t>
      </w:r>
      <w:r>
        <w:rPr>
          <w:b w:val="0"/>
          <w:i w:val="0"/>
        </w:rPr>
        <w:t xml:space="preserve"> El pedido decía una jornada de diez horas con seis</w:t>
      </w:r>
      <w:r>
        <w:t xml:space="preserve"> </w:t>
      </w:r>
      <w:r>
        <w:rPr>
          <w:b w:val="0"/>
          <w:i w:val="0"/>
        </w:rPr>
        <w:t>cámaras. El parte de producción anota que llegaron cinco cámaras y que la jornada fue de diez</w:t>
      </w:r>
      <w:r>
        <w:t xml:space="preserve"> </w:t>
      </w:r>
      <w:r>
        <w:rPr>
          <w:b w:val="0"/>
          <w:i w:val="0"/>
        </w:rPr>
        <w:t>horas. La factura cobra seis cámaras y dos horas extra. Se da conformidad sólo a lo recibido: la</w:t>
      </w:r>
      <w:r>
        <w:t xml:space="preserve"> </w:t>
      </w:r>
      <w:r>
        <w:rPr>
          <w:b w:val="0"/>
          <w:i w:val="0"/>
        </w:rPr>
        <w:t>sexta cámara no llegó y las horas extra no existieron. Se comunica al productor por escrito con el</w:t>
      </w:r>
      <w:r>
        <w:t xml:space="preserve"> </w:t>
      </w:r>
      <w:r>
        <w:rPr>
          <w:b w:val="0"/>
          <w:i w:val="0"/>
        </w:rPr>
        <w:t>parte adjunto, y el proveedor debe expedir una factura rectificativa con los datos de la rectificada</w:t>
      </w:r>
      <w:r>
        <w:t xml:space="preserve"> </w:t>
      </w:r>
      <w:r>
        <w:rPr>
          <w:b w:val="0"/>
          <w:i w:val="0"/>
        </w:rPr>
        <w:t>(15.2, 15.4): no le falta un dato formal (15.1), cobra de más. Si la prestación con cinco cámaras no se ajusta a lo contratado por causa del</w:t>
      </w:r>
      <w:r>
        <w:t xml:space="preserve"> </w:t>
      </w:r>
      <w:r>
        <w:rPr>
          <w:b w:val="0"/>
          <w:i w:val="0"/>
        </w:rPr>
        <w:t>proveedor, la entidad puede requerir la subsanación o rechazarla (311.3, en contratos de la RTVA).</w:t>
      </w:r>
    </w:p>
    <w:p>
      <w:pPr/>
      <w:r>
        <w:rPr>
          <w:b w:val="0"/>
          <w:i w:val="0"/>
        </w:rPr>
      </w:r>
      <w:r>
        <w:rPr>
          <w:b/>
          <w:i w:val="0"/>
        </w:rPr>
        <w:t>Supuesto 5. Un equipo que no es el contratado.</w:t>
      </w:r>
      <w:r>
        <w:rPr>
          <w:b w:val="0"/>
          <w:i w:val="0"/>
        </w:rPr>
        <w:t xml:space="preserve"> El día del montaje, los técnicos que llegan</w:t>
      </w:r>
      <w:r>
        <w:t xml:space="preserve"> </w:t>
      </w:r>
      <w:r>
        <w:rPr>
          <w:b w:val="0"/>
          <w:i w:val="0"/>
        </w:rPr>
        <w:t>llevan el nombre de otra empresa. Puede ser una subcontratación: el contratista podía hacerla con</w:t>
      </w:r>
      <w:r>
        <w:t xml:space="preserve"> </w:t>
      </w:r>
      <w:r>
        <w:rPr>
          <w:b w:val="0"/>
          <w:i w:val="0"/>
        </w:rPr>
        <w:t>sujeción a los pliegos (215.1), pero debía comunicarla por escrito, como tarde al iniciar la</w:t>
      </w:r>
      <w:r>
        <w:t xml:space="preserve"> </w:t>
      </w:r>
      <w:r>
        <w:rPr>
          <w:b w:val="0"/>
          <w:i w:val="0"/>
        </w:rPr>
        <w:t>ejecución (215.2.b). El ayudante anota quién ha venido y avisa al productor; quien responde de la</w:t>
      </w:r>
      <w:r>
        <w:t xml:space="preserve"> </w:t>
      </w:r>
      <w:r>
        <w:rPr>
          <w:b w:val="0"/>
          <w:i w:val="0"/>
        </w:rPr>
        <w:t>ejecución sigue siendo el contratista principal (215.4).</w:t>
      </w:r>
    </w:p>
    <w:p>
      <w:pPr/>
      <w:r>
        <w:rPr>
          <w:b w:val="0"/>
          <w:i w:val="0"/>
        </w:rPr>
      </w:r>
      <w:r>
        <w:rPr>
          <w:b/>
          <w:i w:val="0"/>
        </w:rPr>
        <w:t>Supuesto 6. El material que llega dañado.</w:t>
      </w:r>
      <w:r>
        <w:rPr>
          <w:b w:val="0"/>
          <w:i w:val="0"/>
        </w:rPr>
        <w:t xml:space="preserve"> Un proveedor entrega a primera hora tres monitores</w:t>
      </w:r>
      <w:r>
        <w:t xml:space="preserve"> </w:t>
      </w:r>
      <w:r>
        <w:rPr>
          <w:b w:val="0"/>
          <w:i w:val="0"/>
        </w:rPr>
        <w:t>alquilados; uno trae la pantalla rota. Se firma el albarán con la observación escrita («recibido</w:t>
      </w:r>
      <w:r>
        <w:t xml:space="preserve"> </w:t>
      </w:r>
      <w:r>
        <w:rPr>
          <w:b w:val="0"/>
          <w:i w:val="0"/>
        </w:rPr>
        <w:t>un monitor con la pantalla dañada») y se avisa por escrito al proveedor y al productor. Hasta la</w:t>
      </w:r>
      <w:r>
        <w:t xml:space="preserve"> </w:t>
      </w:r>
      <w:r>
        <w:rPr>
          <w:b w:val="0"/>
          <w:i w:val="0"/>
        </w:rPr>
        <w:t>entrega el riesgo era del suministrador, salvo que la Administración hubiera incurrido en mora al</w:t>
      </w:r>
      <w:r>
        <w:t xml:space="preserve"> </w:t>
      </w:r>
      <w:r>
        <w:rPr>
          <w:b w:val="0"/>
          <w:i w:val="0"/>
        </w:rPr>
        <w:t>recibirlos (300.2); en un contrato de la RTVA, si la recepción formal</w:t>
      </w:r>
      <w:r>
        <w:t xml:space="preserve"> </w:t>
      </w:r>
      <w:r>
        <w:rPr>
          <w:b w:val="0"/>
          <w:i w:val="0"/>
        </w:rPr>
        <w:t>es posterior a la entrega según el pliego, la Administración responde de la custodia entre una y</w:t>
      </w:r>
      <w:r>
        <w:t xml:space="preserve"> </w:t>
      </w:r>
      <w:r>
        <w:rPr>
          <w:b w:val="0"/>
          <w:i w:val="0"/>
        </w:rPr>
        <w:t>otra (300.3), así que el defecto ha de quedar escrito en el momento.</w:t>
      </w:r>
    </w:p>
    <w:p>
      <w:pPr/>
      <w:r>
        <w:rPr>
          <w:b w:val="0"/>
          <w:i w:val="0"/>
        </w:rPr>
      </w:r>
      <w:r>
        <w:rPr>
          <w:b/>
          <w:i w:val="0"/>
        </w:rPr>
        <w:t>Supuesto 7. La factura en papel de un autónomo.</w:t>
      </w:r>
      <w:r>
        <w:rPr>
          <w:b w:val="0"/>
          <w:i w:val="0"/>
        </w:rPr>
        <w:t xml:space="preserve"> Un músico autónomo, persona física, presenta su</w:t>
      </w:r>
      <w:r>
        <w:t xml:space="preserve"> </w:t>
      </w:r>
      <w:r>
        <w:rPr>
          <w:b w:val="0"/>
          <w:i w:val="0"/>
        </w:rPr>
        <w:t>factura en papel por una actuación. No está entre los obligados a la factura electrónica del 4.1 de</w:t>
      </w:r>
      <w:r>
        <w:t xml:space="preserve"> </w:t>
      </w:r>
      <w:r>
        <w:rPr>
          <w:b w:val="0"/>
          <w:i w:val="0"/>
        </w:rPr>
        <w:t>la Ley 25/2013 (que nombra sociedades anónimas, limitadas, uniones temporales y otras entidades),</w:t>
      </w:r>
      <w:r>
        <w:t xml:space="preserve"> </w:t>
      </w:r>
      <w:r>
        <w:rPr>
          <w:b w:val="0"/>
          <w:i w:val="0"/>
        </w:rPr>
        <w:t>así que puede presentarla en papel; ha de cumplir igualmente el artículo 6 del Reglamento de</w:t>
      </w:r>
      <w:r>
        <w:t xml:space="preserve"> </w:t>
      </w:r>
      <w:r>
        <w:rPr>
          <w:b w:val="0"/>
          <w:i w:val="0"/>
        </w:rPr>
        <w:t>facturación. Si su actuación encaja en los contratos privados de creación e interpretación</w:t>
      </w:r>
      <w:r>
        <w:t xml:space="preserve"> </w:t>
      </w:r>
      <w:r>
        <w:rPr>
          <w:b w:val="0"/>
          <w:i w:val="0"/>
        </w:rPr>
        <w:t>artística (25.1.a).1.º) o en una relación laboral (11.1) depende de cómo se contrate, y lo decide</w:t>
      </w:r>
      <w:r>
        <w:t xml:space="preserve"> </w:t>
      </w:r>
      <w:r>
        <w:rPr>
          <w:b w:val="0"/>
          <w:i w:val="0"/>
        </w:rPr>
        <w:t>quien tramita el contrato, no el ayudante. Si factura como profesional, el ayudante comprueba</w:t>
      </w:r>
      <w:r>
        <w:t xml:space="preserve"> </w:t>
      </w:r>
      <w:r>
        <w:rPr>
          <w:b w:val="0"/>
          <w:i w:val="0"/>
        </w:rPr>
        <w:t>además la retención del IRPF: el 15 % general o el 7 % si el músico ha comunicado por escrito que</w:t>
      </w:r>
      <w:r>
        <w:t xml:space="preserve"> </w:t>
      </w:r>
      <w:r>
        <w:rPr>
          <w:b w:val="0"/>
          <w:i w:val="0"/>
        </w:rPr>
        <w:t>cumple alguno de los supuestos del artículo 95.1 del Reglamento del IRPF (véase «La factura</w:t>
      </w:r>
      <w:r>
        <w:t xml:space="preserve"> </w:t>
      </w:r>
      <w:r>
        <w:rPr>
          <w:b w:val="0"/>
          <w:i w:val="0"/>
        </w:rPr>
        <w:t>completa»).</w:t>
      </w:r>
    </w:p>
    <w:p>
      <w:pPr/>
      <w:r>
        <w:rPr>
          <w:b w:val="0"/>
          <w:i w:val="0"/>
        </w:rPr>
      </w:r>
      <w:r>
        <w:rPr>
          <w:b/>
          <w:i w:val="0"/>
        </w:rPr>
        <w:t>Supuesto 8. La conformidad olvidada.</w:t>
      </w:r>
      <w:r>
        <w:rPr>
          <w:b w:val="0"/>
          <w:i w:val="0"/>
        </w:rPr>
        <w:t xml:space="preserve"> Un servicio de subtitulado se prestó el 1 de marzo; el</w:t>
      </w:r>
      <w:r>
        <w:t xml:space="preserve"> </w:t>
      </w:r>
      <w:r>
        <w:rPr>
          <w:b w:val="0"/>
          <w:i w:val="0"/>
        </w:rPr>
        <w:t>albarán firmado sigue en la mesa del ayudante el 15 de abril. Para la RTVA, el plazo para aprobar la</w:t>
      </w:r>
      <w:r>
        <w:t xml:space="preserve"> </w:t>
      </w:r>
      <w:r>
        <w:rPr>
          <w:b w:val="0"/>
          <w:i w:val="0"/>
        </w:rPr>
        <w:t>conformidad era de treinta días desde la prestación (198.4) y el acto formal de recepción o</w:t>
      </w:r>
      <w:r>
        <w:t xml:space="preserve"> </w:t>
      </w:r>
      <w:r>
        <w:rPr>
          <w:b w:val="0"/>
          <w:i w:val="0"/>
        </w:rPr>
        <w:t>conformidad, de un mes salvo otro plazo en el pliego (210.2): ambos han pasado. Si el proveedor</w:t>
      </w:r>
      <w:r>
        <w:t xml:space="preserve"> </w:t>
      </w:r>
      <w:r>
        <w:rPr>
          <w:b w:val="0"/>
          <w:i w:val="0"/>
        </w:rPr>
        <w:t>registró su factura en plazo, el retraso en pagar puede generar intereses de demora (198.4). La</w:t>
      </w:r>
      <w:r>
        <w:t xml:space="preserve"> </w:t>
      </w:r>
      <w:r>
        <w:rPr>
          <w:b w:val="0"/>
          <w:i w:val="0"/>
        </w:rPr>
        <w:t>conformidad se tramita en cuanto se recibe la prestación.</w:t>
      </w:r>
    </w:p>
    <w:p>
      <w:pPr>
        <w:pStyle w:val="Heading2"/>
      </w:pPr>
      <w:r>
        <w:rPr>
          <w:b w:val="0"/>
          <w:i w:val="0"/>
        </w:rPr>
        <w:t>8.7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9/2017, de 8 de noviembre, de Contratos del Sector Público (</w:t>
            </w:r>
            <w:r>
              <w:rPr>
                <w:rStyle w:val="Código"/>
                <w:b w:val="0"/>
                <w:i w:val="0"/>
              </w:rPr>
              <w:t>BOE-A-2017-12902</w:t>
            </w:r>
            <w:r>
              <w:rPr>
                <w:b w:val="0"/>
                <w:i w:val="0"/>
              </w:rPr>
              <w:t>)</w:t>
            </w:r>
          </w:p>
        </w:tc>
        <w:tc>
          <w:tcPr>
            <w:tcW w:type="dxa" w:w="3137"/>
          </w:tcPr>
          <w:p>
            <w:pPr>
              <w:pStyle w:val="Tabla"/>
            </w:pPr>
            <w:r/>
            <w:r>
              <w:rPr>
                <w:b w:val="0"/>
                <w:i w:val="0"/>
              </w:rPr>
              <w:t>Artículos 1, 3, 11, 16, 17, 21, 22, 25, 26, 27, 28, 29, 62, 63, 64, 65, 71, 99, 100, 101, 118, 126, 131, 132, 168, 193, 198, 203 a 207, 210, 215, 217, 300, 311, 316 a 319</w:t>
            </w:r>
          </w:p>
        </w:tc>
        <w:tc>
          <w:tcPr>
            <w:tcW w:type="dxa" w:w="3137"/>
          </w:tcPr>
          <w:p>
            <w:pPr>
              <w:pStyle w:val="Tabla"/>
            </w:pPr>
            <w:r/>
            <w:r>
              <w:rPr>
                <w:b w:val="0"/>
                <w:i w:val="0"/>
              </w:rPr>
              <w:t>Vigente el 24/09/2026 (fechas de las redacciones en la portada)</w:t>
            </w:r>
          </w:p>
        </w:tc>
      </w:tr>
      <w:tr>
        <w:tc>
          <w:tcPr>
            <w:tcW w:type="dxa" w:w="3137"/>
          </w:tcPr>
          <w:p>
            <w:pPr>
              <w:pStyle w:val="Tabla"/>
            </w:pPr>
            <w:r/>
            <w:r>
              <w:rPr>
                <w:b w:val="0"/>
                <w:i w:val="0"/>
              </w:rPr>
              <w:t>Reglamento por el que se regulan las obligaciones de facturación, aprobado por el Real Decreto 1619/2012, de 30 de noviembre (</w:t>
            </w:r>
            <w:r>
              <w:rPr>
                <w:rStyle w:val="Código"/>
                <w:b w:val="0"/>
                <w:i w:val="0"/>
              </w:rPr>
              <w:t>BOE-A-2012-14696</w:t>
            </w:r>
            <w:r>
              <w:rPr>
                <w:b w:val="0"/>
                <w:i w:val="0"/>
              </w:rPr>
              <w:t>)</w:t>
            </w:r>
          </w:p>
        </w:tc>
        <w:tc>
          <w:tcPr>
            <w:tcW w:type="dxa" w:w="3137"/>
          </w:tcPr>
          <w:p>
            <w:pPr>
              <w:pStyle w:val="Tabla"/>
            </w:pPr>
            <w:r/>
            <w:r>
              <w:rPr>
                <w:b w:val="0"/>
                <w:i w:val="0"/>
              </w:rPr>
              <w:t>Artículos 4, 6, 7, 11 y 15</w:t>
            </w:r>
          </w:p>
        </w:tc>
        <w:tc>
          <w:tcPr>
            <w:tcW w:type="dxa" w:w="3137"/>
          </w:tcPr>
          <w:p>
            <w:pPr>
              <w:pStyle w:val="Tabla"/>
            </w:pPr>
            <w:r/>
            <w:r>
              <w:rPr>
                <w:b w:val="0"/>
                <w:i w:val="0"/>
              </w:rPr>
              <w:t>Vigente el 24/09/2026 (fechas en la portada)</w:t>
            </w:r>
          </w:p>
        </w:tc>
      </w:tr>
      <w:tr>
        <w:tc>
          <w:tcPr>
            <w:tcW w:type="dxa" w:w="3137"/>
          </w:tcPr>
          <w:p>
            <w:pPr>
              <w:pStyle w:val="Tabla"/>
            </w:pPr>
            <w:r/>
            <w:r>
              <w:rPr>
                <w:b w:val="0"/>
                <w:i w:val="0"/>
              </w:rPr>
              <w:t>Ley 25/2013, de 27 de diciembre, de impulso de la factura electrónica y creación del registro contable de facturas en el Sector Público (</w:t>
            </w:r>
            <w:r>
              <w:rPr>
                <w:rStyle w:val="Código"/>
                <w:b w:val="0"/>
                <w:i w:val="0"/>
              </w:rPr>
              <w:t>BOE-A-2013-13722</w:t>
            </w:r>
            <w:r>
              <w:rPr>
                <w:b w:val="0"/>
                <w:i w:val="0"/>
              </w:rPr>
              <w:t>)</w:t>
            </w:r>
          </w:p>
        </w:tc>
        <w:tc>
          <w:tcPr>
            <w:tcW w:type="dxa" w:w="3137"/>
          </w:tcPr>
          <w:p>
            <w:pPr>
              <w:pStyle w:val="Tabla"/>
            </w:pPr>
            <w:r/>
            <w:r>
              <w:rPr>
                <w:b w:val="0"/>
                <w:i w:val="0"/>
              </w:rPr>
              <w:t>Artículos 2, 3 y 4</w:t>
            </w:r>
          </w:p>
        </w:tc>
        <w:tc>
          <w:tcPr>
            <w:tcW w:type="dxa" w:w="3137"/>
          </w:tcPr>
          <w:p>
            <w:pPr>
              <w:pStyle w:val="Tabla"/>
            </w:pPr>
            <w:r/>
            <w:r>
              <w:rPr>
                <w:b w:val="0"/>
                <w:i w:val="0"/>
              </w:rPr>
              <w:t>2 y 3, originales; 4, desde el 14/06/2015</w:t>
            </w:r>
          </w:p>
        </w:tc>
      </w:tr>
      <w:tr>
        <w:tc>
          <w:tcPr>
            <w:tcW w:type="dxa" w:w="3137"/>
          </w:tcPr>
          <w:p>
            <w:pPr>
              <w:pStyle w:val="Tabla"/>
            </w:pPr>
            <w:r/>
            <w:r>
              <w:rPr>
                <w:b w:val="0"/>
                <w:i w:val="0"/>
              </w:rPr>
              <w:t>Estatuto de los Trabajadores, texto refundido aprobado por el Real Decreto Legislativo 2/2015, de 23 de octubre (</w:t>
            </w:r>
            <w:r>
              <w:rPr>
                <w:rStyle w:val="Código"/>
                <w:b w:val="0"/>
                <w:i w:val="0"/>
              </w:rPr>
              <w:t>BOE-A-2015-11430</w:t>
            </w:r>
            <w:r>
              <w:rPr>
                <w:b w:val="0"/>
                <w:i w:val="0"/>
              </w:rPr>
              <w:t>)</w:t>
            </w:r>
          </w:p>
        </w:tc>
        <w:tc>
          <w:tcPr>
            <w:tcW w:type="dxa" w:w="3137"/>
          </w:tcPr>
          <w:p>
            <w:pPr>
              <w:pStyle w:val="Tabla"/>
            </w:pPr>
            <w:r/>
            <w:r>
              <w:rPr>
                <w:b w:val="0"/>
                <w:i w:val="0"/>
              </w:rPr>
              <w:t>Artículo 42.1</w:t>
            </w:r>
          </w:p>
        </w:tc>
        <w:tc>
          <w:tcPr>
            <w:tcW w:type="dxa" w:w="3137"/>
          </w:tcPr>
          <w:p>
            <w:pPr>
              <w:pStyle w:val="Tabla"/>
            </w:pPr>
            <w:r/>
            <w:r>
              <w:rPr>
                <w:b w:val="0"/>
                <w:i w:val="0"/>
              </w:rPr>
              <w:t>Desde el 31/12/2021</w:t>
            </w:r>
          </w:p>
        </w:tc>
      </w:tr>
      <w:tr>
        <w:tc>
          <w:tcPr>
            <w:tcW w:type="dxa" w:w="3137"/>
          </w:tcPr>
          <w:p>
            <w:pPr>
              <w:pStyle w:val="Tabla"/>
            </w:pPr>
            <w:r/>
            <w:r>
              <w:rPr>
                <w:b w:val="0"/>
                <w:i w:val="0"/>
              </w:rPr>
              <w:t>Reglamento del Impuesto sobre la Renta de las Personas Físicas, aprobado por el Real Decreto 439/2007, de 30 de marzo (</w:t>
            </w:r>
            <w:r>
              <w:rPr>
                <w:rStyle w:val="Código"/>
                <w:b w:val="0"/>
                <w:i w:val="0"/>
              </w:rPr>
              <w:t>BOE-A-2007-6820</w:t>
            </w:r>
            <w:r>
              <w:rPr>
                <w:b w:val="0"/>
                <w:i w:val="0"/>
              </w:rPr>
              <w:t>)</w:t>
            </w:r>
          </w:p>
        </w:tc>
        <w:tc>
          <w:tcPr>
            <w:tcW w:type="dxa" w:w="3137"/>
          </w:tcPr>
          <w:p>
            <w:pPr>
              <w:pStyle w:val="Tabla"/>
            </w:pPr>
            <w:r/>
            <w:r>
              <w:rPr>
                <w:b w:val="0"/>
                <w:i w:val="0"/>
              </w:rPr>
              <w:t>Artículos 75.1.c), 76.1 y 95</w:t>
            </w:r>
          </w:p>
        </w:tc>
        <w:tc>
          <w:tcPr>
            <w:tcW w:type="dxa" w:w="3137"/>
          </w:tcPr>
          <w:p>
            <w:pPr>
              <w:pStyle w:val="Tabla"/>
            </w:pPr>
            <w:r/>
            <w:r>
              <w:rPr>
                <w:b w:val="0"/>
                <w:i w:val="0"/>
              </w:rPr>
              <w:t>75, desde el 25/04/2023; 76, desde el 30/12/2017; 95, desde el 26/01/2023</w:t>
            </w:r>
          </w:p>
        </w:tc>
      </w:tr>
      <w:tr>
        <w:tc>
          <w:tcPr>
            <w:tcW w:type="dxa" w:w="3137"/>
          </w:tcPr>
          <w:p>
            <w:pPr>
              <w:pStyle w:val="Tabla"/>
            </w:pPr>
            <w:r/>
            <w:r>
              <w:rPr>
                <w:b w:val="0"/>
                <w:i w:val="0"/>
              </w:rPr>
              <w:t>Ley 18/2007, de 17 de diciembre, de la RTVA (</w:t>
            </w:r>
            <w:r>
              <w:rPr>
                <w:rStyle w:val="Código"/>
                <w:b w:val="0"/>
                <w:i w:val="0"/>
              </w:rPr>
              <w:t>BOE-A-2008-1185</w:t>
            </w:r>
            <w:r>
              <w:rPr>
                <w:b w:val="0"/>
                <w:i w:val="0"/>
              </w:rPr>
              <w:t>)</w:t>
            </w:r>
          </w:p>
        </w:tc>
        <w:tc>
          <w:tcPr>
            <w:tcW w:type="dxa" w:w="3137"/>
          </w:tcPr>
          <w:p>
            <w:pPr>
              <w:pStyle w:val="Tabla"/>
            </w:pPr>
            <w:r/>
            <w:r>
              <w:rPr>
                <w:b w:val="0"/>
                <w:i w:val="0"/>
              </w:rPr>
              <w:t>Artículos 5.2, 19.2.e) y 26</w:t>
            </w:r>
          </w:p>
        </w:tc>
        <w:tc>
          <w:tcPr>
            <w:tcW w:type="dxa" w:w="3137"/>
          </w:tcPr>
          <w:p>
            <w:pPr>
              <w:pStyle w:val="Tabla"/>
            </w:pPr>
            <w:r/>
            <w:r>
              <w:rPr>
                <w:b w:val="0"/>
                <w:i w:val="0"/>
              </w:rPr>
              <w:t>Original</w:t>
            </w:r>
          </w:p>
        </w:tc>
      </w:tr>
      <w:tr>
        <w:tc>
          <w:tcPr>
            <w:tcW w:type="dxa" w:w="3137"/>
          </w:tcPr>
          <w:p>
            <w:pPr>
              <w:pStyle w:val="Tabla"/>
            </w:pPr>
            <w:r/>
            <w:r>
              <w:rPr>
                <w:b w:val="0"/>
                <w:i w:val="0"/>
              </w:rPr>
              <w:t>X Convenio Colectivo de la RTVA (BOJA núm. 240, de 10/12/2014)</w:t>
            </w:r>
          </w:p>
        </w:tc>
        <w:tc>
          <w:tcPr>
            <w:tcW w:type="dxa" w:w="3137"/>
          </w:tcPr>
          <w:p>
            <w:pPr>
              <w:pStyle w:val="Tabla"/>
            </w:pPr>
            <w:r/>
            <w:r>
              <w:rPr>
                <w:b w:val="0"/>
                <w:i w:val="0"/>
              </w:rPr>
              <w:t>Anexo III: fichas de Ayudante de producción y de Productor/a; artículo 24 (Mesa de Contratación)</w:t>
            </w:r>
          </w:p>
        </w:tc>
        <w:tc>
          <w:tcPr>
            <w:tcW w:type="dxa" w:w="3137"/>
          </w:tcPr>
          <w:p>
            <w:pPr>
              <w:pStyle w:val="Tabla"/>
            </w:pPr>
            <w:r/>
            <w:r>
              <w:rPr>
                <w:b w:val="0"/>
                <w:i w:val="0"/>
              </w:rPr>
              <w:t>Prorrogado, sin modificación publicada</w:t>
            </w:r>
          </w:p>
        </w:tc>
      </w:tr>
    </w:tbl>
    <w:p>
      <w:pPr/>
    </w:p>
    <w:p>
      <w:pPr>
        <w:pStyle w:val="Heading2"/>
      </w:pPr>
      <w:r>
        <w:rPr>
          <w:b w:val="0"/>
          <w:i w:val="0"/>
        </w:rPr>
        <w:t>8.8 Lo que este tema no da, y dónde está</w:t>
      </w:r>
    </w:p>
    <w:p>
      <w:pPr>
        <w:pStyle w:val="ListBullet"/>
      </w:pPr>
      <w:r>
        <w:rPr>
          <w:b w:val="0"/>
          <w:i w:val="0"/>
        </w:rPr>
        <w:t>Un procedimiento interno de compras de la RTVA o de CSRTV (quién aprueba el gasto, cuántos</w:t>
      </w:r>
      <w:r>
        <w:t xml:space="preserve"> </w:t>
      </w:r>
      <w:r>
        <w:rPr>
          <w:b w:val="0"/>
          <w:i w:val="0"/>
        </w:rPr>
        <w:t>presupuestos se piden, formularios de pedido, documentación exigida a proveedores, caja fija): no</w:t>
      </w:r>
      <w:r>
        <w:t xml:space="preserve"> </w:t>
      </w:r>
      <w:r>
        <w:rPr>
          <w:b w:val="0"/>
          <w:i w:val="0"/>
        </w:rPr>
        <w:t>publicado. Las instrucciones internas que cita la Cámara (Instrucción 1/2010 y siguientes) no están</w:t>
      </w:r>
      <w:r>
        <w:t xml:space="preserve"> </w:t>
      </w:r>
      <w:r>
        <w:rPr>
          <w:b w:val="0"/>
          <w:i w:val="0"/>
        </w:rPr>
        <w:t>en las fuentes leídas.</w:t>
      </w:r>
    </w:p>
    <w:p>
      <w:pPr>
        <w:pStyle w:val="ListBullet"/>
      </w:pPr>
      <w:r>
        <w:rPr>
          <w:b w:val="0"/>
          <w:i w:val="0"/>
        </w:rPr>
        <w:t>Una resolución de la propia RTVA sobre su calificación como Administración Pública a efectos de la</w:t>
      </w:r>
      <w:r>
        <w:t xml:space="preserve"> </w:t>
      </w:r>
      <w:r>
        <w:rPr>
          <w:b w:val="0"/>
          <w:i w:val="0"/>
        </w:rPr>
        <w:t>LCSP: sólo consta la de la Cámara, referida a 2018.</w:t>
      </w:r>
    </w:p>
    <w:p>
      <w:pPr>
        <w:pStyle w:val="ListBullet"/>
      </w:pPr>
      <w:r>
        <w:rPr>
          <w:b w:val="0"/>
          <w:i w:val="0"/>
        </w:rPr>
        <w:t>Si la RTVA es Administración Pública a efectos de la Ley 25/2013, qué punto general de entrada de</w:t>
      </w:r>
      <w:r>
        <w:t xml:space="preserve"> </w:t>
      </w:r>
      <w:r>
        <w:rPr>
          <w:b w:val="0"/>
          <w:i w:val="0"/>
        </w:rPr>
        <w:t>facturas usa y si ha excluido las de hasta 5.000 euros.</w:t>
      </w:r>
    </w:p>
    <w:p>
      <w:pPr>
        <w:pStyle w:val="ListBullet"/>
      </w:pPr>
      <w:r>
        <w:rPr>
          <w:b w:val="0"/>
          <w:i w:val="0"/>
        </w:rPr>
        <w:t>Desde qué fecha es exigible a cada proveedor el contenido del artículo 6.5 del Reglamento de</w:t>
      </w:r>
      <w:r>
        <w:t xml:space="preserve"> </w:t>
      </w:r>
      <w:r>
        <w:rPr>
          <w:b w:val="0"/>
          <w:i w:val="0"/>
        </w:rPr>
        <w:t>facturación (código «QR», «VERI*FACTU»): calendario no leído.</w:t>
      </w:r>
    </w:p>
    <w:p>
      <w:pPr>
        <w:pStyle w:val="ListBullet"/>
      </w:pPr>
      <w:r>
        <w:rPr>
          <w:b w:val="0"/>
          <w:i w:val="0"/>
        </w:rPr>
        <w:t>Si la RTVA actúa como «empresario o profesional» a efectos del plazo del artículo 11.1 del</w:t>
      </w:r>
      <w:r>
        <w:t xml:space="preserve"> </w:t>
      </w:r>
      <w:r>
        <w:rPr>
          <w:b w:val="0"/>
          <w:i w:val="0"/>
        </w:rPr>
        <w:t>Reglamento de facturación.</w:t>
      </w:r>
    </w:p>
    <w:p>
      <w:pPr>
        <w:pStyle w:val="ListBullet"/>
      </w:pPr>
      <w:r>
        <w:rPr>
          <w:b w:val="0"/>
          <w:i w:val="0"/>
        </w:rPr>
        <w:t>Si Andalucía ha reducido los plazos de pago del artículo 198 de la LCSP (198.8).</w:t>
      </w:r>
    </w:p>
    <w:p>
      <w:pPr>
        <w:pStyle w:val="ListBullet"/>
      </w:pPr>
      <w:r>
        <w:rPr>
          <w:b w:val="0"/>
          <w:i w:val="0"/>
        </w:rPr>
        <w:t>Qué servicios de una producción son «propia actividad» de la RTVA o CSRTV a efectos del artículo</w:t>
      </w:r>
      <w:r>
        <w:t xml:space="preserve"> </w:t>
      </w:r>
      <w:r>
        <w:rPr>
          <w:b w:val="0"/>
          <w:i w:val="0"/>
        </w:rPr>
        <w:t>42 del Estatuto de los Trabajadores.</w:t>
      </w:r>
    </w:p>
    <w:p>
      <w:pPr>
        <w:pStyle w:val="ListBullet"/>
      </w:pPr>
      <w:r>
        <w:rPr>
          <w:b w:val="0"/>
          <w:i w:val="0"/>
        </w:rPr>
        <w:t>Si la RTVA designa a sus productores responsables del contrato (artículo 62).</w:t>
      </w:r>
    </w:p>
    <w:p>
      <w:pPr>
        <w:pStyle w:val="ListBullet"/>
      </w:pPr>
      <w:r>
        <w:rPr>
          <w:b w:val="0"/>
          <w:i w:val="0"/>
        </w:rPr>
        <w:t>Qué actividades designan los códigos CPV del artículo 25.1.a).1.º: no se ha leído el vocabulario.</w:t>
      </w:r>
    </w:p>
    <w:p>
      <w:pPr>
        <w:pStyle w:val="ListBullet"/>
      </w:pPr>
      <w:r>
        <w:rPr>
          <w:b w:val="0"/>
          <w:i w:val="0"/>
        </w:rPr>
        <w:t>Cómo canaliza la RTVA los pagos a colaboradores e invitados: no publicado.</w:t>
      </w:r>
    </w:p>
    <w:p>
      <w:pPr>
        <w:pStyle w:val="ListBullet"/>
      </w:pPr>
      <w:r>
        <w:rPr>
          <w:b w:val="0"/>
          <w:i w:val="0"/>
        </w:rPr>
        <w:t>De la retención del IRPF: cómo se refleja en la factura, su ingreso y sus declaraciones, la Ley</w:t>
      </w:r>
      <w:r>
        <w:t xml:space="preserve"> </w:t>
      </w:r>
      <w:r>
        <w:rPr>
          <w:b w:val="0"/>
          <w:i w:val="0"/>
        </w:rPr>
        <w:t>35/2006 del IRPF y quién la tramita en la RTVA o CSRTV; no se han leído. Tampoco las redacciones</w:t>
      </w:r>
      <w:r>
        <w:t xml:space="preserve"> </w:t>
      </w:r>
      <w:r>
        <w:rPr>
          <w:b w:val="0"/>
          <w:i w:val="0"/>
        </w:rPr>
        <w:t>de los artículos 75 y 76 del Reglamento del IRPF posteriores al 24/09/2026.</w:t>
      </w:r>
    </w:p>
    <w:p>
      <w:pPr>
        <w:pStyle w:val="ListBullet"/>
      </w:pPr>
      <w:r>
        <w:rPr>
          <w:b w:val="0"/>
          <w:i w:val="0"/>
        </w:rPr>
        <w:t>El pliego de prescripciones técnicas, los procedimientos de adjudicación completos, los umbrales</w:t>
      </w:r>
      <w:r>
        <w:t xml:space="preserve"> </w:t>
      </w:r>
      <w:r>
        <w:rPr>
          <w:b w:val="0"/>
          <w:i w:val="0"/>
        </w:rPr>
        <w:t>SARA, la valoración de ofertas, el arbitraje y los principios de la contratación en extenso:</w:t>
      </w:r>
      <w:r>
        <w:t xml:space="preserve"> </w:t>
      </w:r>
      <w:r>
        <w:rPr>
          <w:b w:val="0"/>
          <w:i w:val="0"/>
        </w:rPr>
        <w:t>exceden lo que el enunciado pide al ayudante.</w:t>
      </w:r>
    </w:p>
    <w:p>
      <w:pPr>
        <w:pStyle w:val="ListBullet"/>
      </w:pPr>
      <w:r>
        <w:rPr>
          <w:b w:val="0"/>
          <w:i w:val="0"/>
        </w:rPr>
        <w:t>El presupuesto de producción, las facturas, albaranes, dietas y justificantes como control de</w:t>
      </w:r>
      <w:r>
        <w:t xml:space="preserve"> </w:t>
      </w:r>
      <w:r>
        <w:rPr>
          <w:b w:val="0"/>
          <w:i w:val="0"/>
        </w:rPr>
        <w:t>gasto: tema 14. La documentación de producción y su archivo: tema 5. Los medios materiales, su</w:t>
      </w:r>
      <w:r>
        <w:t xml:space="preserve"> </w:t>
      </w:r>
      <w:r>
        <w:rPr>
          <w:b w:val="0"/>
          <w:i w:val="0"/>
        </w:rPr>
        <w:t>recepción, devolución e inventario: tema 9. La coordinación de actividades empresariales en</w:t>
      </w:r>
      <w:r>
        <w:t xml:space="preserve"> </w:t>
      </w:r>
      <w:r>
        <w:rPr>
          <w:b w:val="0"/>
          <w:i w:val="0"/>
        </w:rPr>
        <w:t>prevención (artículo 24 de la Ley 31/1995): tema 9 del común.</w:t>
      </w:r>
    </w:p>
    <w:p>
      <w:pPr>
        <w:pStyle w:val="ListBullet"/>
      </w:pPr>
      <w:r>
        <w:rPr>
          <w:b w:val="0"/>
          <w:i w:val="0"/>
        </w:rPr>
        <w:t>La Ley 18/2007, completa: tema 5 del común.</w:t>
      </w:r>
    </w:p>
    <w:p>
      <w:pPr>
        <w:pStyle w:val="Heading2"/>
      </w:pPr>
      <w:r>
        <w:rPr>
          <w:b w:val="0"/>
          <w:i w:val="0"/>
        </w:rPr>
        <w:t>8.9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Leída</w:t>
            </w:r>
          </w:p>
        </w:tc>
        <w:tc>
          <w:tcPr>
            <w:tcW w:type="dxa" w:w="3137"/>
            <w:shd w:val="clear" w:color="auto" w:fill="E4E4E4"/>
          </w:tcPr>
          <w:p>
            <w:pPr>
              <w:pStyle w:val="Tablacabecera"/>
            </w:pPr>
            <w:r/>
            <w:r>
              <w:rPr>
                <w:b w:val="0"/>
                <w:i w:val="0"/>
              </w:rPr>
              <w:t>Qué sostiene</w:t>
            </w:r>
          </w:p>
        </w:tc>
      </w:tr>
      <w:tr>
        <w:tc>
          <w:tcPr>
            <w:tcW w:type="dxa" w:w="3137"/>
          </w:tcPr>
          <w:p>
            <w:pPr>
              <w:pStyle w:val="Tabla"/>
            </w:pPr>
            <w:r/>
            <w:r>
              <w:rPr>
                <w:b w:val="0"/>
                <w:i w:val="0"/>
              </w:rPr>
              <w:t>Ley 9/2017 (</w:t>
            </w:r>
            <w:r>
              <w:rPr>
                <w:rStyle w:val="Código"/>
                <w:b w:val="0"/>
                <w:i w:val="0"/>
              </w:rPr>
              <w:t>BOE-A-2017-12902</w:t>
            </w:r>
            <w:r>
              <w:rPr>
                <w:b w:val="0"/>
                <w:i w:val="0"/>
              </w:rPr>
              <w:t>), texto consolidado del BOE</w:t>
            </w:r>
          </w:p>
        </w:tc>
        <w:tc>
          <w:tcPr>
            <w:tcW w:type="dxa" w:w="3137"/>
          </w:tcPr>
          <w:p>
            <w:pPr>
              <w:pStyle w:val="Tabla"/>
            </w:pPr>
            <w:r/>
            <w:r>
              <w:rPr>
                <w:b w:val="0"/>
                <w:i w:val="0"/>
              </w:rPr>
              <w:t>25/09/2026, a través del tema 10 de Productor/a (cerrado), salvo los artículos 64, 71 y 198, releídos el 06/10/2026</w:t>
            </w:r>
          </w:p>
        </w:tc>
        <w:tc>
          <w:tcPr>
            <w:tcW w:type="dxa" w:w="3137"/>
          </w:tcPr>
          <w:p>
            <w:pPr>
              <w:pStyle w:val="Tabla"/>
            </w:pPr>
            <w:r/>
            <w:r>
              <w:rPr>
                <w:b w:val="0"/>
                <w:i w:val="0"/>
              </w:rPr>
              <w:t>Tipos de contrato, régimen de la RTVA y CSRTV, aptitud y prohibiciones, conflicto de intereses, necesidad y objeto, presupuesto y valor estimado, contrato menor, fraccionamiento, procedimientos, principios, prescripciones sin marca, responsable del contrato, ejecución, demora, subcontratación, recepción, pago</w:t>
            </w:r>
          </w:p>
        </w:tc>
      </w:tr>
      <w:tr>
        <w:tc>
          <w:tcPr>
            <w:tcW w:type="dxa" w:w="3137"/>
          </w:tcPr>
          <w:p>
            <w:pPr>
              <w:pStyle w:val="Tabla"/>
            </w:pPr>
            <w:r/>
            <w:r>
              <w:rPr>
                <w:b w:val="0"/>
                <w:i w:val="0"/>
              </w:rPr>
              <w:t>Reglamento de facturación, RD 1619/2012 (</w:t>
            </w:r>
            <w:r>
              <w:rPr>
                <w:rStyle w:val="Código"/>
                <w:b w:val="0"/>
                <w:i w:val="0"/>
              </w:rPr>
              <w:t>BOE-A-2012-14696</w:t>
            </w:r>
            <w:r>
              <w:rPr>
                <w:b w:val="0"/>
                <w:i w:val="0"/>
              </w:rPr>
              <w:t>), texto consolidado del BOE</w:t>
            </w:r>
          </w:p>
        </w:tc>
        <w:tc>
          <w:tcPr>
            <w:tcW w:type="dxa" w:w="3137"/>
          </w:tcPr>
          <w:p>
            <w:pPr>
              <w:pStyle w:val="Tabla"/>
            </w:pPr>
            <w:r/>
            <w:r>
              <w:rPr>
                <w:b w:val="0"/>
                <w:i w:val="0"/>
              </w:rPr>
              <w:t>06/10/2026</w:t>
            </w:r>
          </w:p>
        </w:tc>
        <w:tc>
          <w:tcPr>
            <w:tcW w:type="dxa" w:w="3137"/>
          </w:tcPr>
          <w:p>
            <w:pPr>
              <w:pStyle w:val="Tabla"/>
            </w:pPr>
            <w:r/>
            <w:r>
              <w:rPr>
                <w:b w:val="0"/>
                <w:i w:val="0"/>
              </w:rPr>
              <w:t>Contenido de la factura y de la simplificada, límites de la simplificada, plazo de expedición, rectificativas</w:t>
            </w:r>
          </w:p>
        </w:tc>
      </w:tr>
      <w:tr>
        <w:tc>
          <w:tcPr>
            <w:tcW w:type="dxa" w:w="3137"/>
          </w:tcPr>
          <w:p>
            <w:pPr>
              <w:pStyle w:val="Tabla"/>
            </w:pPr>
            <w:r/>
            <w:r>
              <w:rPr>
                <w:b w:val="0"/>
                <w:i w:val="0"/>
              </w:rPr>
              <w:t>Ley 25/2013 (</w:t>
            </w:r>
            <w:r>
              <w:rPr>
                <w:rStyle w:val="Código"/>
                <w:b w:val="0"/>
                <w:i w:val="0"/>
              </w:rPr>
              <w:t>BOE-A-2013-13722</w:t>
            </w:r>
            <w:r>
              <w:rPr>
                <w:b w:val="0"/>
                <w:i w:val="0"/>
              </w:rPr>
              <w:t>), texto consolidado del BOE</w:t>
            </w:r>
          </w:p>
        </w:tc>
        <w:tc>
          <w:tcPr>
            <w:tcW w:type="dxa" w:w="3137"/>
          </w:tcPr>
          <w:p>
            <w:pPr>
              <w:pStyle w:val="Tabla"/>
            </w:pPr>
            <w:r/>
            <w:r>
              <w:rPr>
                <w:b w:val="0"/>
                <w:i w:val="0"/>
              </w:rPr>
              <w:t>06/10/2026</w:t>
            </w:r>
          </w:p>
        </w:tc>
        <w:tc>
          <w:tcPr>
            <w:tcW w:type="dxa" w:w="3137"/>
          </w:tcPr>
          <w:p>
            <w:pPr>
              <w:pStyle w:val="Tabla"/>
            </w:pPr>
            <w:r/>
            <w:r>
              <w:rPr>
                <w:b w:val="0"/>
                <w:i w:val="0"/>
              </w:rPr>
              <w:t>Ámbito, registro de la factura en treinta días, obligados a la factura electrónica, exclusión de hasta 5.000 euros</w:t>
            </w:r>
          </w:p>
        </w:tc>
      </w:tr>
      <w:tr>
        <w:tc>
          <w:tcPr>
            <w:tcW w:type="dxa" w:w="3137"/>
          </w:tcPr>
          <w:p>
            <w:pPr>
              <w:pStyle w:val="Tabla"/>
            </w:pPr>
            <w:r/>
            <w:r>
              <w:rPr>
                <w:b w:val="0"/>
                <w:i w:val="0"/>
              </w:rPr>
              <w:t>Estatuto de los Trabajadores (</w:t>
            </w:r>
            <w:r>
              <w:rPr>
                <w:rStyle w:val="Código"/>
                <w:b w:val="0"/>
                <w:i w:val="0"/>
              </w:rPr>
              <w:t>BOE-A-2015-11430</w:t>
            </w:r>
            <w:r>
              <w:rPr>
                <w:b w:val="0"/>
                <w:i w:val="0"/>
              </w:rPr>
              <w:t>), texto consolidado del BOE</w:t>
            </w:r>
          </w:p>
        </w:tc>
        <w:tc>
          <w:tcPr>
            <w:tcW w:type="dxa" w:w="3137"/>
          </w:tcPr>
          <w:p>
            <w:pPr>
              <w:pStyle w:val="Tabla"/>
            </w:pPr>
            <w:r/>
            <w:r>
              <w:rPr>
                <w:b w:val="0"/>
                <w:i w:val="0"/>
              </w:rPr>
              <w:t>06/10/2026</w:t>
            </w:r>
          </w:p>
        </w:tc>
        <w:tc>
          <w:tcPr>
            <w:tcW w:type="dxa" w:w="3137"/>
          </w:tcPr>
          <w:p>
            <w:pPr>
              <w:pStyle w:val="Tabla"/>
            </w:pPr>
            <w:r/>
            <w:r>
              <w:rPr>
                <w:b w:val="0"/>
                <w:i w:val="0"/>
              </w:rPr>
              <w:t>Certificación negativa de descubiertos en contratas de la propia actividad</w:t>
            </w:r>
          </w:p>
        </w:tc>
      </w:tr>
      <w:tr>
        <w:tc>
          <w:tcPr>
            <w:tcW w:type="dxa" w:w="3137"/>
          </w:tcPr>
          <w:p>
            <w:pPr>
              <w:pStyle w:val="Tabla"/>
            </w:pPr>
            <w:r/>
            <w:r>
              <w:rPr>
                <w:b w:val="0"/>
                <w:i w:val="0"/>
              </w:rPr>
              <w:t>Reglamento del IRPF, RD 439/2007 (</w:t>
            </w:r>
            <w:r>
              <w:rPr>
                <w:rStyle w:val="Código"/>
                <w:b w:val="0"/>
                <w:i w:val="0"/>
              </w:rPr>
              <w:t>BOE-A-2007-6820</w:t>
            </w:r>
            <w:r>
              <w:rPr>
                <w:b w:val="0"/>
                <w:i w:val="0"/>
              </w:rPr>
              <w:t>), texto consolidado del BOE, en la redacción vigente el 24/09/2026</w:t>
            </w:r>
          </w:p>
        </w:tc>
        <w:tc>
          <w:tcPr>
            <w:tcW w:type="dxa" w:w="3137"/>
          </w:tcPr>
          <w:p>
            <w:pPr>
              <w:pStyle w:val="Tabla"/>
            </w:pPr>
            <w:r/>
            <w:r>
              <w:rPr>
                <w:b w:val="0"/>
                <w:i w:val="0"/>
              </w:rPr>
              <w:t>06/10/2026</w:t>
            </w:r>
          </w:p>
        </w:tc>
        <w:tc>
          <w:tcPr>
            <w:tcW w:type="dxa" w:w="3137"/>
          </w:tcPr>
          <w:p>
            <w:pPr>
              <w:pStyle w:val="Tabla"/>
            </w:pPr>
            <w:r/>
            <w:r>
              <w:rPr>
                <w:b w:val="0"/>
                <w:i w:val="0"/>
              </w:rPr>
              <w:t>Rentas sujetas a retención, obligados a retener, tipos de retención de rendimientos profesionales</w:t>
            </w:r>
          </w:p>
        </w:tc>
      </w:tr>
      <w:tr>
        <w:tc>
          <w:tcPr>
            <w:tcW w:type="dxa" w:w="3137"/>
          </w:tcPr>
          <w:p>
            <w:pPr>
              <w:pStyle w:val="Tabla"/>
            </w:pPr>
            <w:r/>
            <w:r>
              <w:rPr>
                <w:b w:val="0"/>
                <w:i w:val="0"/>
              </w:rPr>
              <w:t>Ley 18/2007 (</w:t>
            </w:r>
            <w:r>
              <w:rPr>
                <w:rStyle w:val="Código"/>
                <w:b w:val="0"/>
                <w:i w:val="0"/>
              </w:rPr>
              <w:t>BOE-A-2008-1185</w:t>
            </w:r>
            <w:r>
              <w:rPr>
                <w:b w:val="0"/>
                <w:i w:val="0"/>
              </w:rPr>
              <w:t>)</w:t>
            </w:r>
          </w:p>
        </w:tc>
        <w:tc>
          <w:tcPr>
            <w:tcW w:type="dxa" w:w="3137"/>
          </w:tcPr>
          <w:p>
            <w:pPr>
              <w:pStyle w:val="Tabla"/>
            </w:pPr>
            <w:r/>
            <w:r>
              <w:rPr>
                <w:b w:val="0"/>
                <w:i w:val="0"/>
              </w:rPr>
              <w:t>A través del tema 5 del común; el artículo 5.2, releído el 06/10/2026</w:t>
            </w:r>
          </w:p>
        </w:tc>
        <w:tc>
          <w:tcPr>
            <w:tcW w:type="dxa" w:w="3137"/>
          </w:tcPr>
          <w:p>
            <w:pPr>
              <w:pStyle w:val="Tabla"/>
            </w:pPr>
            <w:r/>
            <w:r>
              <w:rPr>
                <w:b w:val="0"/>
                <w:i w:val="0"/>
              </w:rPr>
              <w:t>Régimen de contratación y órgano de contratación; personalidad jurídica de la RTVA</w:t>
            </w:r>
          </w:p>
        </w:tc>
      </w:tr>
      <w:tr>
        <w:tc>
          <w:tcPr>
            <w:tcW w:type="dxa" w:w="3137"/>
          </w:tcPr>
          <w:p>
            <w:pPr>
              <w:pStyle w:val="Tabla"/>
            </w:pPr>
            <w:r/>
            <w:r>
              <w:rPr>
                <w:b w:val="0"/>
                <w:i w:val="0"/>
              </w:rPr>
              <w:t>X Convenio Colectivo de la RTVA (BOJA núm. 240, de 10/12/2014), artículo 24 y anexo III, páginas 110 (Ayudante de producción) y 194 (Productor/a)</w:t>
            </w:r>
          </w:p>
        </w:tc>
        <w:tc>
          <w:tcPr>
            <w:tcW w:type="dxa" w:w="3137"/>
          </w:tcPr>
          <w:p>
            <w:pPr>
              <w:pStyle w:val="Tabla"/>
            </w:pPr>
            <w:r/>
            <w:r>
              <w:rPr>
                <w:b w:val="0"/>
                <w:i w:val="0"/>
              </w:rPr>
              <w:t>Texto de temas cerrados de Canal Sur; la ficha del ayudante, releída en el BOJA el 06/10/2026</w:t>
            </w:r>
          </w:p>
        </w:tc>
        <w:tc>
          <w:tcPr>
            <w:tcW w:type="dxa" w:w="3137"/>
          </w:tcPr>
          <w:p>
            <w:pPr>
              <w:pStyle w:val="Tabla"/>
            </w:pPr>
            <w:r/>
            <w:r>
              <w:rPr>
                <w:b w:val="0"/>
                <w:i w:val="0"/>
              </w:rPr>
              <w:t>Tareas del Ayudante de producción y del Productor/a</w:t>
            </w:r>
          </w:p>
        </w:tc>
      </w:tr>
      <w:tr>
        <w:tc>
          <w:tcPr>
            <w:tcW w:type="dxa" w:w="3137"/>
          </w:tcPr>
          <w:p>
            <w:pPr>
              <w:pStyle w:val="Tabla"/>
            </w:pPr>
            <w:r/>
            <w:r>
              <w:rPr>
                <w:b w:val="0"/>
                <w:i/>
              </w:rPr>
              <w:t>Libro de Estilo de Canal Sur Televisión y Canal 2 Andalucía</w:t>
            </w:r>
            <w:r>
              <w:rPr>
                <w:b w:val="0"/>
                <w:i w:val="0"/>
              </w:rPr>
              <w:t xml:space="preserve"> (RTVA, 2004), apartados 4.4, 4.4.3 y 4.4.4</w:t>
            </w:r>
          </w:p>
        </w:tc>
        <w:tc>
          <w:tcPr>
            <w:tcW w:type="dxa" w:w="3137"/>
          </w:tcPr>
          <w:p>
            <w:pPr>
              <w:pStyle w:val="Tabla"/>
            </w:pPr>
            <w:r/>
            <w:r>
              <w:rPr>
                <w:b w:val="0"/>
                <w:i w:val="0"/>
              </w:rPr>
              <w:t>Texto de temas cerrados de Canal Sur; el punto 9 del 4.4.4, releído el 06/10/2026</w:t>
            </w:r>
          </w:p>
        </w:tc>
        <w:tc>
          <w:tcPr>
            <w:tcW w:type="dxa" w:w="3137"/>
          </w:tcPr>
          <w:p>
            <w:pPr>
              <w:pStyle w:val="Tabla"/>
            </w:pPr>
            <w:r/>
            <w:r>
              <w:rPr>
                <w:b w:val="0"/>
                <w:i w:val="0"/>
              </w:rPr>
              <w:t>Control del gasto, canalización del gasto y de las asistencias externas por Producción</w:t>
            </w:r>
          </w:p>
        </w:tc>
      </w:tr>
      <w:tr>
        <w:tc>
          <w:tcPr>
            <w:tcW w:type="dxa" w:w="3137"/>
          </w:tcPr>
          <w:p>
            <w:pPr>
              <w:pStyle w:val="Tabla"/>
            </w:pPr>
            <w:r/>
            <w:r>
              <w:rPr>
                <w:b w:val="0"/>
                <w:i w:val="0"/>
              </w:rPr>
              <w:t>Cámara de Cuentas de Andalucía, fiscalización de la RTVA y CSRTV, ejercicio 2018 (BOJA núm. 36, de 23/02/2021), puntos 27, 31, 40 a 42</w:t>
            </w:r>
          </w:p>
        </w:tc>
        <w:tc>
          <w:tcPr>
            <w:tcW w:type="dxa" w:w="3137"/>
          </w:tcPr>
          <w:p>
            <w:pPr>
              <w:pStyle w:val="Tabla"/>
            </w:pPr>
            <w:r/>
            <w:r>
              <w:rPr>
                <w:b w:val="0"/>
                <w:i w:val="0"/>
              </w:rPr>
              <w:t>A través del tema 10 de Productor/a</w:t>
            </w:r>
          </w:p>
        </w:tc>
        <w:tc>
          <w:tcPr>
            <w:tcW w:type="dxa" w:w="3137"/>
          </w:tcPr>
          <w:p>
            <w:pPr>
              <w:pStyle w:val="Tabla"/>
            </w:pPr>
            <w:r/>
            <w:r>
              <w:rPr>
                <w:b w:val="0"/>
                <w:i w:val="0"/>
              </w:rPr>
              <w:t>Calificación de la RTVA y CSRTV, hallazgos sobre contratos menores y fraccionamiento</w:t>
            </w:r>
          </w:p>
        </w:tc>
      </w:tr>
      <w:tr>
        <w:tc>
          <w:tcPr>
            <w:tcW w:type="dxa" w:w="3137"/>
          </w:tcPr>
          <w:p>
            <w:pPr>
              <w:pStyle w:val="Tabla"/>
            </w:pPr>
            <w:r/>
            <w:r>
              <w:rPr>
                <w:b w:val="0"/>
                <w:i w:val="0"/>
              </w:rPr>
              <w:t>Convocatoria de 2026 (BOJA núm. 186, de 24/09/2026)</w:t>
            </w:r>
          </w:p>
        </w:tc>
        <w:tc>
          <w:tcPr>
            <w:tcW w:type="dxa" w:w="3137"/>
          </w:tcPr>
          <w:p>
            <w:pPr>
              <w:pStyle w:val="Tabla"/>
            </w:pPr>
            <w:r/>
            <w:r>
              <w:rPr>
                <w:b w:val="0"/>
                <w:i w:val="0"/>
              </w:rPr>
              <w:t>A través del tema 10 de Productor/a</w:t>
            </w:r>
          </w:p>
        </w:tc>
        <w:tc>
          <w:tcPr>
            <w:tcW w:type="dxa" w:w="3137"/>
          </w:tcPr>
          <w:p>
            <w:pPr>
              <w:pStyle w:val="Tabla"/>
            </w:pPr>
            <w:r/>
            <w:r>
              <w:rPr>
                <w:b w:val="0"/>
                <w:i w:val="0"/>
              </w:rPr>
              <w:t>Denominación del Reglamento de la Mesa de Contratación</w:t>
            </w:r>
          </w:p>
        </w:tc>
      </w:tr>
    </w:tbl>
    <w:p>
      <w:pPr/>
    </w:p>
    <w:p>
      <w:pPr/>
      <w:r>
        <w:rPr>
          <w:b w:val="0"/>
          <w:i w:val="0"/>
        </w:rPr>
        <w:t>Todos los preceptos citados tienen la misma redacción el 24/09/2026 y el 06/10/2026, salvo los</w:t>
      </w:r>
      <w:r>
        <w:t xml:space="preserve"> </w:t>
      </w:r>
      <w:r>
        <w:rPr>
          <w:b w:val="0"/>
          <w:i w:val="0"/>
        </w:rPr>
        <w:t>artículos 75 y 76 del Reglamento del IRPF: el BOE registra en ambos una redacción vigente desde el</w:t>
      </w:r>
      <w:r>
        <w:t xml:space="preserve"> </w:t>
      </w:r>
      <w:r>
        <w:rPr>
          <w:b w:val="0"/>
          <w:i w:val="0"/>
        </w:rPr>
        <w:t>01/10/2026 y otra desde el 02/10/2026, posteriores a la fecha de estudio; el tema da la del</w:t>
      </w:r>
      <w:r>
        <w:t xml:space="preserve"> </w:t>
      </w:r>
      <w:r>
        <w:rPr>
          <w:b w:val="0"/>
          <w:i w:val="0"/>
        </w:rPr>
        <w:t>24/09/2026.</w:t>
      </w:r>
    </w:p>
    <w:p>
      <w:pPr/>
      <w:r>
        <w:rPr>
          <w:b w:val="0"/>
          <w:i w:val="0"/>
        </w:rPr>
        <w:t>Lo que se da como oficio, sin norma que lo imponga: los ejemplos de clasificación de contratos de</w:t>
      </w:r>
      <w:r>
        <w:t xml:space="preserve"> </w:t>
      </w:r>
      <w:r>
        <w:rPr>
          <w:b w:val="0"/>
          <w:i w:val="0"/>
        </w:rPr>
        <w:t>producción; los papeles del ciclo de compra; los pasos de la petición de presupuestos y el cuadro</w:t>
      </w:r>
      <w:r>
        <w:t xml:space="preserve"> </w:t>
      </w:r>
      <w:r>
        <w:rPr>
          <w:b w:val="0"/>
          <w:i w:val="0"/>
        </w:rPr>
        <w:t>comparativo; el registro de pedidos para vigilar el fraccionamiento; la hoja de seguimiento de</w:t>
      </w:r>
      <w:r>
        <w:t xml:space="preserve"> </w:t>
      </w:r>
      <w:r>
        <w:rPr>
          <w:b w:val="0"/>
          <w:i w:val="0"/>
        </w:rPr>
        <w:t>encargos; los tres momentos de la comprobación y las respuestas a cada incidencia; la práctica de</w:t>
      </w:r>
      <w:r>
        <w:t xml:space="preserve"> </w:t>
      </w:r>
      <w:r>
        <w:rPr>
          <w:b w:val="0"/>
          <w:i w:val="0"/>
        </w:rPr>
        <w:t>pedir los datos del destinatario en los tickets; la comprobación de la retención del IRPF al</w:t>
      </w:r>
      <w:r>
        <w:t xml:space="preserve"> </w:t>
      </w:r>
      <w:r>
        <w:rPr>
          <w:b w:val="0"/>
          <w:i w:val="0"/>
        </w:rPr>
        <w:t>cotejar la factura de un colaborador; los supuestos de aplicación práctica.</w:t>
      </w:r>
    </w:p>
    <w:p>
      <w:r>
        <w:br w:type="page"/>
      </w:r>
    </w:p>
    <w:p>
      <w:pPr>
        <w:pStyle w:val="Rótulo"/>
      </w:pPr>
      <w:r>
        <w:t>Para repasar</w:t>
      </w:r>
    </w:p>
    <w:p>
      <w:pPr>
        <w:pStyle w:val="Heading1"/>
      </w:pPr>
      <w:r>
        <w:t>Esquema de repaso · tema 8</w:t>
      </w:r>
    </w:p>
    <w:p>
      <w:pPr/>
      <w:r>
        <w:rPr>
          <w:b w:val="0"/>
          <w:i w:val="0"/>
        </w:rPr>
      </w:r>
      <w:r>
        <w:rPr>
          <w:b/>
          <w:i w:val="0"/>
        </w:rPr>
        <w:t>Siglas</w:t>
      </w:r>
      <w:r>
        <w:rPr>
          <w:b w:val="0"/>
          <w:i w:val="0"/>
        </w:rPr>
        <w:t>: RTVA, CSRTV, LCSP (Ley 9/2017), SARA, IVA, IRPF, NIF, AEAT, CPV; Cámara = Cámara de Cuentas, informe 2018; ET = Estatuto de los Trabajadores; RF = Reglamento de facturación (RD 1619/2012).</w:t>
      </w:r>
    </w:p>
    <w:p>
      <w:pPr/>
      <w:r>
        <w:rPr>
          <w:b w:val="0"/>
          <w:i w:val="0"/>
        </w:rPr>
        <w:t>Esqueleto para repasar, no resumen: sólo el hilo y los datos; el texto completo está en el tema.</w:t>
      </w:r>
    </w:p>
    <w:p>
      <w:pPr>
        <w:pStyle w:val="ListBullet"/>
      </w:pPr>
      <w:r>
        <w:rPr>
          <w:b w:val="0"/>
          <w:i w:val="0"/>
        </w:rPr>
        <w:t>Marco</w:t>
      </w:r>
      <w:r>
        <w:rPr>
          <w:b w:val="0"/>
          <w:i w:val="0"/>
        </w:rPr>
        <w:t xml:space="preserve"> · </w:t>
      </w:r>
      <w:r>
        <w:rPr>
          <w:b w:val="0"/>
          <w:i w:val="0"/>
        </w:rPr>
        <w:t>Solicitud de presupuestos</w:t>
      </w:r>
      <w:r>
        <w:rPr>
          <w:b w:val="0"/>
          <w:i w:val="0"/>
        </w:rPr>
        <w:t xml:space="preserve"> · </w:t>
      </w:r>
      <w:r>
        <w:rPr>
          <w:b w:val="0"/>
          <w:i w:val="0"/>
        </w:rPr>
        <w:t>Control de documentación</w:t>
      </w:r>
    </w:p>
    <w:p>
      <w:pPr>
        <w:pStyle w:val="ListBullet"/>
      </w:pPr>
      <w:r>
        <w:rPr>
          <w:b w:val="0"/>
          <w:i w:val="0"/>
        </w:rPr>
        <w:t>Seguimiento de encargos</w:t>
      </w:r>
      <w:r>
        <w:rPr>
          <w:b w:val="0"/>
          <w:i w:val="0"/>
        </w:rPr>
        <w:t xml:space="preserve"> · </w:t>
      </w:r>
      <w:r>
        <w:rPr>
          <w:b w:val="0"/>
          <w:i w:val="0"/>
        </w:rPr>
        <w:t>Comprobación de prestaciones</w:t>
      </w:r>
    </w:p>
    <w:p>
      <w:pPr>
        <w:pStyle w:val="ListBullet"/>
      </w:pPr>
      <w:r>
        <w:rPr>
          <w:b w:val="0"/>
          <w:i w:val="0"/>
        </w:rPr>
        <w:t>Aplicación práctica</w:t>
      </w:r>
      <w:r>
        <w:rPr>
          <w:b w:val="0"/>
          <w:i w:val="0"/>
        </w:rPr>
        <w:t xml:space="preserve"> · </w:t>
      </w:r>
      <w:r>
        <w:rPr>
          <w:b w:val="0"/>
          <w:i w:val="0"/>
        </w:rPr>
        <w:t>Lo que el tema no da</w:t>
      </w:r>
    </w:p>
    <w:p>
      <w:pPr>
        <w:pStyle w:val="Heading2"/>
      </w:pPr>
      <w:r>
        <w:rPr>
          <w:b w:val="0"/>
          <w:i w:val="0"/>
        </w:rPr>
        <w:t>Marco</w:t>
      </w:r>
    </w:p>
    <w:p>
      <w:pPr>
        <w:pStyle w:val="ListBullet"/>
      </w:pPr>
      <w:r>
        <w:rPr>
          <w:b w:val="0"/>
          <w:i w:val="0"/>
        </w:rPr>
        <w:t>Ficha (convenio, anexo III, 5212705): «Colaborar con el productor en la contratación de medios externos»; también peticiones de material/vehículos/alojamientos, dietas y pequeños pagos, seguimiento técnico y presupuestario, registro y archivo; lista no cerrada.</w:t>
      </w:r>
    </w:p>
    <w:p>
      <w:pPr>
        <w:pStyle w:val="ListBullet"/>
      </w:pPr>
      <w:r>
        <w:rPr>
          <w:b w:val="0"/>
          <w:i w:val="0"/>
        </w:rPr>
        <w:t>Ficha Productor/a (p. 194): relación con proveedores; negociar contratación de medios técnicos, humanos y artísticos.</w:t>
      </w:r>
    </w:p>
    <w:p>
      <w:pPr>
        <w:pStyle w:val="ListBullet"/>
      </w:pPr>
      <w:r>
        <w:rPr>
          <w:b w:val="0"/>
          <w:i w:val="0"/>
        </w:rPr>
        <w:t>Libro de Estilo 2004: 4.4.3 control del gasto; 4.4.4 gasto o compromiso ante proveedores sólo vía Departamento de Producción; punto 9 localizaciones, asistencias, permisos, seguros, acreditaciones vía productores.</w:t>
      </w:r>
    </w:p>
    <w:p>
      <w:pPr>
        <w:pStyle w:val="ListBullet"/>
      </w:pPr>
      <w:r>
        <w:rPr>
          <w:b w:val="0"/>
          <w:i w:val="0"/>
        </w:rPr>
        <w:t>Ley 18/2007: 19.2.e Dirección General = órgano de contratación; 26 legislación de contratos «en la medida en que resulte de aplicación». Ayudante y productor no contratan; sin procedimiento interno publicado.</w:t>
      </w:r>
    </w:p>
    <w:p>
      <w:pPr>
        <w:pStyle w:val="ListBullet"/>
      </w:pPr>
      <w:r>
        <w:rPr>
          <w:b w:val="0"/>
          <w:i w:val="0"/>
        </w:rPr>
        <w:t>Mesa de Contratación (convenio 24; Reglamento 12-III-2026) = personal. LCSP 11.1: laborales excluidos.</w:t>
      </w:r>
    </w:p>
    <w:p>
      <w:pPr>
        <w:pStyle w:val="ListBullet"/>
      </w:pPr>
      <w:r>
        <w:rPr>
          <w:b w:val="0"/>
          <w:i w:val="0"/>
        </w:rPr>
        <w:t>LCSP 17 servicios: prestaciones de hacer, resultado distinto de obra o suministro. 16.1 suministro: adquisición, arrendamiento financiero o arrendamiento de bienes muebles; 16.2 no propiedades incorporales ni valores; 16.3 equipos de telecomunicaciones/información y cesión de uso de programas (a medida = servicio), fabricación con características fijadas por la entidad.</w:t>
      </w:r>
    </w:p>
    <w:p>
      <w:pPr>
        <w:pStyle w:val="ListBullet"/>
      </w:pPr>
      <w:r>
        <w:rPr>
          <w:b w:val="0"/>
          <w:i w:val="0"/>
        </w:rPr>
        <w:t>Oficio: unidad móvil, subtitulado, seguridad, catering, transporte = servicio; cámaras, focos = suministro; decorado a medida = 16.3.c; licencias 16.3.b.</w:t>
      </w:r>
    </w:p>
    <w:p>
      <w:pPr>
        <w:pStyle w:val="ListBullet"/>
      </w:pPr>
      <w:r>
        <w:rPr>
          <w:b w:val="0"/>
          <w:i w:val="0"/>
        </w:rPr>
        <w:t>«Colaboraciones» no es tipo de contrato; tres cauces: laboral (11.1); creación/interpretación artística, privado (25.1.a).1.º; CPV 79995000-5 a 79995200-7, 92000000-1 a 92700000-8, salvo 92230000-2, 92231000-9, 92232000-6; 26.2 Libro II en preparación y adjudicación); único empresario, negociado sin publicidad (168.a).2.º: obra o actuación artística única, sin competencia técnica, derechos exclusivos.</w:t>
      </w:r>
    </w:p>
    <w:p>
      <w:pPr>
        <w:pStyle w:val="ListBullet"/>
      </w:pPr>
      <w:r>
        <w:rPr>
          <w:b w:val="0"/>
          <w:i w:val="0"/>
        </w:rPr>
        <w:t>Cámara (pts. 27, 31): RTVA = Administración Pública; CSRTV = poder adjudicador no Administración (antes ambas no AP); desde 9-III-2018 sin normas internas salvo excluidos (LCSP 3.1.g, 2.b).</w:t>
      </w:r>
    </w:p>
    <w:p>
      <w:pPr>
        <w:pStyle w:val="ListBullet"/>
      </w:pPr>
      <w:r>
        <w:rPr>
          <w:b w:val="0"/>
          <w:i w:val="0"/>
        </w:rPr>
        <w:t>RTVA: administrativos (25.1.a); Libro II; 25.2; 27.1.a. CSRTV: privados (26.1.b); arts. 316-320; SARA por 317, no SARA por 318; derecho privado salvo 319.1 (201, 202, 203-205, 214-217, 218-228, 198.4, 210.4, 243.1); 27.2.a civil; 27.1.c contencioso en adjudicación. Ejecución: 311 y 300 rigen RTVA.</w:t>
      </w:r>
    </w:p>
    <w:p>
      <w:pPr>
        <w:pStyle w:val="ListBullet"/>
      </w:pPr>
      <w:r>
        <w:rPr>
          <w:b w:val="0"/>
          <w:i w:val="0"/>
        </w:rPr>
        <w:t>LCSP 65.1: capacidad de obrar, sin prohibición, solvencia económica y financiera y técnica o profesional (o clasificación); 65.2 habilitación. 71.1.d (22-VIII-2024): al corriente en tributos y Seguridad Social (aplazadas = al corriente); ≥50 trabajadores: 2 % discapacidad, plan de igualdad (art. 140).</w:t>
      </w:r>
    </w:p>
    <w:p>
      <w:pPr>
        <w:pStyle w:val="ListBullet"/>
      </w:pPr>
      <w:r>
        <w:rPr>
          <w:b w:val="0"/>
          <w:i w:val="0"/>
        </w:rPr>
        <w:t>LCSP 64.1-2: conflicto de intereses = interés financiero, económico o personal que «pudiera parecer» comprometer imparcialidad; comunicar inmediatamente al órgano de contratación.</w:t>
      </w:r>
    </w:p>
    <w:p>
      <w:pPr>
        <w:pStyle w:val="Heading2"/>
      </w:pPr>
      <w:r>
        <w:rPr>
          <w:b w:val="0"/>
          <w:i w:val="0"/>
        </w:rPr>
        <w:t>Solicitud de presupuestos</w:t>
      </w:r>
    </w:p>
    <w:p>
      <w:pPr>
        <w:pStyle w:val="ListBullet"/>
      </w:pPr>
      <w:r>
        <w:rPr>
          <w:b w:val="0"/>
          <w:i w:val="0"/>
        </w:rPr>
        <w:t>LCSP 28.1: sólo contratos necesarios; necesidad e idoneidad documentadas antes del procedimiento. 99.1 objeto determinado; 99.2 no fraccionar.</w:t>
      </w:r>
    </w:p>
    <w:p>
      <w:pPr>
        <w:pStyle w:val="ListBullet"/>
      </w:pPr>
      <w:r>
        <w:rPr>
          <w:b w:val="0"/>
          <w:i w:val="0"/>
        </w:rPr>
        <w:t>100.1 presupuesto base = límite máximo de gasto, IVA incluido; 100.2 precios de mercado. 101.1.a valor estimado = sin IVA; 101.2 costes laborales, generales, beneficio, opciones, prórrogas, modificaciones. Ejemplo: 12.000 € + IVA prorrogable = 24.000 €, no menor.</w:t>
      </w:r>
    </w:p>
    <w:p>
      <w:pPr>
        <w:pStyle w:val="ListBullet"/>
      </w:pPr>
      <w:r>
        <w:rPr>
          <w:b w:val="0"/>
          <w:i w:val="0"/>
        </w:rPr>
        <w:t>118.1 (6-II-2020): menor = valor estimado inferior a 40.000 € obras, 15.000 € servicios o suministros; sin IVA; 15.000 exactos no es menor.</w:t>
      </w:r>
    </w:p>
    <w:p>
      <w:pPr>
        <w:pStyle w:val="ListBullet"/>
      </w:pPr>
      <w:r>
        <w:rPr>
          <w:b w:val="0"/>
          <w:i w:val="0"/>
        </w:rPr>
        <w:t>118.2 informe motivado de necesidad y de no alterar el objeto; 118.3 aprobación del gasto e incorporación de la factura; 118.4 obras: presupuesto, informe de supervisión; 118.5 sin informe si caja fija y ≤5.000 €; 118.6 publicación (63.4).</w:t>
      </w:r>
    </w:p>
    <w:p>
      <w:pPr>
        <w:pStyle w:val="ListBullet"/>
      </w:pPr>
      <w:r>
        <w:rPr>
          <w:b w:val="0"/>
          <w:i w:val="0"/>
        </w:rPr>
        <w:t>131.3: adjudicación directa a empresario con capacidad de obrar y habilitación. CSRTV 318.a (1-I-2026): &lt;40.000 € obras y concesiones, &lt;15.000 € servicios y suministros.</w:t>
      </w:r>
    </w:p>
    <w:p>
      <w:pPr>
        <w:pStyle w:val="ListBullet"/>
      </w:pPr>
      <w:r>
        <w:rPr>
          <w:b w:val="0"/>
          <w:i w:val="0"/>
        </w:rPr>
        <w:t>63.4: al menos trimestral; objeto, duración, importe con IVA, adjudicatario; ordenados por adjudicatario; exceptuados &lt;5.000 € por caja fija. Art. 63 perfil de contratante: Internet, sin identificación, ≥5 años.</w:t>
      </w:r>
    </w:p>
    <w:p>
      <w:pPr>
        <w:pStyle w:val="ListBullet"/>
      </w:pPr>
      <w:r>
        <w:rPr>
          <w:b w:val="0"/>
          <w:i w:val="0"/>
        </w:rPr>
        <w:t>29.8: menor ≤1 año, sin prórroga. Suprimido (RDL 3/2020): justificar que el contratista no suscribió más menores. 118 no fija número de presupuestos; «tres» no está en la ley.</w:t>
      </w:r>
    </w:p>
    <w:p>
      <w:pPr>
        <w:pStyle w:val="ListBullet"/>
      </w:pPr>
      <w:r>
        <w:rPr>
          <w:b w:val="0"/>
          <w:i w:val="0"/>
        </w:rPr>
        <w:t>Cámara (41-42): incidencias 97,92 % (188 de 192), sólo orden de pedido y factura; fraccionamiento 60,94 % (117 de 192): un objeto, necesidades recurrentes; sin constancia de concurrencia.</w:t>
      </w:r>
    </w:p>
    <w:p>
      <w:pPr>
        <w:pStyle w:val="ListBullet"/>
      </w:pPr>
      <w:r>
        <w:rPr>
          <w:b w:val="0"/>
          <w:i w:val="0"/>
        </w:rPr>
        <w:t>Oficio: registro de pedidos por proveedor y concepto; avisar al productor cerca del umbral.</w:t>
      </w:r>
    </w:p>
    <w:p>
      <w:pPr>
        <w:pStyle w:val="ListBullet"/>
      </w:pPr>
      <w:r>
        <w:rPr>
          <w:b w:val="0"/>
          <w:i w:val="0"/>
        </w:rPr>
        <w:t>131.2 Administración: pluralidad de criterios, abierto o restringido; negociado sólo 168. CSRTV 318.b: &gt;15.000 y &lt;216.000 €, Sección 2.ª Cap. I Tít. I Libro II salvo negociado sin publicidad (168). ≥216.000 € SARA (21.1.b, 22.1.b), 317.</w:t>
      </w:r>
    </w:p>
    <w:p>
      <w:pPr>
        <w:pStyle w:val="ListBullet"/>
      </w:pPr>
      <w:r>
        <w:rPr>
          <w:b w:val="0"/>
          <w:i w:val="0"/>
        </w:rPr>
        <w:t>1.1 libertad de acceso, publicidad, transparencia, igualdad de trato, definición previa de necesidades, oferta económicamente más ventajosa; 132.1 trato igualitario, transparencia, proporcionalidad. 126.6 sin marcas, patentes, tipos, origen salvo justificación; excepcional «o equivalente».</w:t>
      </w:r>
    </w:p>
    <w:p>
      <w:pPr>
        <w:pStyle w:val="ListBullet"/>
      </w:pPr>
      <w:r>
        <w:rPr>
          <w:b w:val="0"/>
          <w:i w:val="0"/>
        </w:rPr>
        <w:t>Oficio, 9 pasos: descripción única; sin marcas; por escrito; mismo plazo; desglose (unitario, unidades, IVA aparte, portes, montaje, horas extra, cancelación); validez; registro; cuadro comparativo sin y con IVA; ningún compromiso.</w:t>
      </w:r>
    </w:p>
    <w:p>
      <w:pPr>
        <w:pStyle w:val="Heading2"/>
      </w:pPr>
      <w:r>
        <w:rPr>
          <w:b w:val="0"/>
          <w:i w:val="0"/>
        </w:rPr>
        <w:t>Control de documentación</w:t>
      </w:r>
    </w:p>
    <w:p>
      <w:pPr>
        <w:pStyle w:val="ListBullet"/>
      </w:pPr>
      <w:r>
        <w:rPr>
          <w:b w:val="0"/>
          <w:i w:val="0"/>
        </w:rPr>
        <w:t>Oficio: pedido (antes), albarán (entrega), factura (después), contrato, justificante; ofertas, cuadro, aprobación, comunicaciones, conformidad. 118.3: pedido y factura no bastan. Presupuestos: tema 14.</w:t>
      </w:r>
    </w:p>
    <w:p>
      <w:pPr>
        <w:pStyle w:val="ListBullet"/>
      </w:pPr>
      <w:r>
        <w:rPr>
          <w:b w:val="0"/>
          <w:i w:val="0"/>
        </w:rPr>
        <w:t>RF 6.1 (7-XII-2023): a) número y serie, correlativa; b) fecha de expedición; c) nombre/razón social de ambos; d) NIF del expedidor y del destinatario en casos enumerados; e) domicilio de ambos; f) descripción, importe, precio unitario sin impuesto, descuentos; g) tipo impositivo; h) cuota por separado; i) fecha de operaciones si distinta; j) exención con norma.</w:t>
      </w:r>
    </w:p>
    <w:p>
      <w:pPr>
        <w:pStyle w:val="ListBullet"/>
      </w:pPr>
      <w:r>
        <w:rPr>
          <w:b w:val="0"/>
          <w:i w:val="0"/>
        </w:rPr>
        <w:t>6.1.d tercer caso: operación en territorio del Impuesto, expedidor establecido en él = NIF de RTVA/CSRTV. Menciones: l facturación por el destinatario, m inversión del sujeto pasivo, n agencias de viajes, p criterio de caja.</w:t>
      </w:r>
    </w:p>
    <w:p>
      <w:pPr>
        <w:pStyle w:val="ListBullet"/>
      </w:pPr>
      <w:r>
        <w:rPr>
          <w:b w:val="0"/>
          <w:i w:val="0"/>
        </w:rPr>
        <w:t>6.2 base por separado: exentas y no exentas, inversión y no, tipos distintos. 6.4 sólo es factura (97.Uno Ley del IVA) la completa. 6.5 (2023): «QR», «VERI*FACTU»; calendario no leído.</w:t>
      </w:r>
    </w:p>
    <w:p>
      <w:pPr>
        <w:pStyle w:val="ListBullet"/>
      </w:pPr>
      <w:r>
        <w:rPr>
          <w:b w:val="0"/>
          <w:i w:val="0"/>
        </w:rPr>
        <w:t>IRPF (RD 439/2007): 75.1.c (25-IV-2023) actividades profesionales; 76.1.a y b (30-XII-2017) retienen personas jurídicas y actividades económicas; RTVA personalidad jurídica (Ley 18/2007, 5.2).</w:t>
      </w:r>
    </w:p>
    <w:p>
      <w:pPr>
        <w:pStyle w:val="ListBullet"/>
      </w:pPr>
      <w:r>
        <w:rPr>
          <w:b w:val="0"/>
          <w:i w:val="0"/>
        </w:rPr>
        <w:t>95.1 (26-I-2023): 15 % general; 7 % inicio de actividad y dos períodos siguientes sin actividad profesional el año anterior; 7 % letra d (artes escénicas, audiovisuales, musicales, técnicos) si &lt;15.000 € el ejercicio anterior y &gt;75 % de rendimientos; comunicación al pagador, que conserva copia firmada; -60 % si deducción 68.4; 95.3 laboral no es profesional.</w:t>
      </w:r>
    </w:p>
    <w:p>
      <w:pPr>
        <w:pStyle w:val="ListBullet"/>
      </w:pPr>
      <w:r>
        <w:rPr>
          <w:b w:val="0"/>
          <w:i w:val="0"/>
        </w:rPr>
        <w:t>RF 4 (1-VII-2021) simplificada: 400 € con IVA, o rectificativa; hasta 3.000 € en d) transporte de personas, e) hostelería y restauración, k) aparcamiento, n) peaje.</w:t>
      </w:r>
    </w:p>
    <w:p>
      <w:pPr>
        <w:pStyle w:val="ListBullet"/>
      </w:pPr>
      <w:r>
        <w:rPr>
          <w:b w:val="0"/>
          <w:i w:val="0"/>
        </w:rPr>
        <w:t>7.1 (7-XII-2023): número y serie, fecha, fecha de operación, NIF y nombre del expedidor, tipo de bienes o servicios, tipo impositivo («IVA incluido» opcional), contraprestación total, referencia si rectificativa, letras j) a p). 7.2: destinatario (NIF, domicilio, cuota) si empresario o profesional «y así lo exija».</w:t>
      </w:r>
    </w:p>
    <w:p>
      <w:pPr>
        <w:pStyle w:val="ListBullet"/>
      </w:pPr>
      <w:r>
        <w:rPr>
          <w:b w:val="0"/>
          <w:i w:val="0"/>
        </w:rPr>
        <w:t>11.1 (1-I-2014): al realizarse la operación; destinatario empresario o profesional, antes del día 16 del mes siguiente al devengo.</w:t>
      </w:r>
    </w:p>
    <w:p>
      <w:pPr>
        <w:pStyle w:val="ListBullet"/>
      </w:pPr>
      <w:r>
        <w:rPr>
          <w:b w:val="0"/>
          <w:i w:val="0"/>
        </w:rPr>
        <w:t>15 (1-I-2018): rectificativa si falta requisito de 6 o 7 (15.1; 15.6 canje de simplificada correcta no) o cuotas mal (15.2); 15.3 antes de cuatro años desde el devengo; 15.4 nueva factura con datos de la rectificada; 6.1.a serie propia. La expide el proveedor.</w:t>
      </w:r>
    </w:p>
    <w:p>
      <w:pPr>
        <w:pStyle w:val="ListBullet"/>
      </w:pPr>
      <w:r>
        <w:rPr>
          <w:b w:val="0"/>
          <w:i w:val="0"/>
        </w:rPr>
        <w:t>Ley 25/2013: 2.1 proveedores-Administraciones (2.2 remite al TRLCSP derogado); 3 registro, 30 días desde entrega o prestación; 4.1 (14-VI-2015) obligadas SA, SRL, UTE; exclusión hasta 5.000 €. Autónomo: puede, no debe.</w:t>
      </w:r>
    </w:p>
    <w:p>
      <w:pPr>
        <w:pStyle w:val="ListBullet"/>
      </w:pPr>
      <w:r>
        <w:rPr>
          <w:b w:val="0"/>
          <w:i w:val="0"/>
        </w:rPr>
        <w:t>Proveedor: 131.3 y 318.a; 71.1.d; 215.2.b; ET 42.1 (31-XII-2021): contratas de la propia actividad, certificación negativa de descubiertos de la Tesorería General de la Seguridad Social, 30 días improrrogables. Ley 31/1995, 24: tema 9 del común.</w:t>
      </w:r>
    </w:p>
    <w:p>
      <w:pPr>
        <w:pStyle w:val="Heading2"/>
      </w:pPr>
      <w:r>
        <w:rPr>
          <w:b w:val="0"/>
          <w:i w:val="0"/>
        </w:rPr>
        <w:t>Seguimiento de encargos</w:t>
      </w:r>
    </w:p>
    <w:p>
      <w:pPr>
        <w:pStyle w:val="ListBullet"/>
      </w:pPr>
      <w:r>
        <w:rPr>
          <w:b w:val="0"/>
          <w:i w:val="0"/>
        </w:rPr>
        <w:t>LCSP 62.1: deben designar responsable del contrato (persona física o jurídica, propia o ajena): supervisa, decide, instruye; obras: director facultativo (62.2). Ayudante sólo colabora.</w:t>
      </w:r>
    </w:p>
    <w:p>
      <w:pPr>
        <w:pStyle w:val="ListBullet"/>
      </w:pPr>
      <w:r>
        <w:rPr>
          <w:b w:val="0"/>
          <w:i w:val="0"/>
        </w:rPr>
        <w:t>311.1 ejecución según clausulado, pliegos e instrucciones del responsable; 311.2 contratista responde de calidad, omisiones, errores, métodos; 311.7 ser oído. 300.1 entrega en tiempo y lugar; 300.2 riesgo del contratista hasta la entrega salvo mora al recibir. 29.3 ampliación de plazo.</w:t>
      </w:r>
    </w:p>
    <w:p>
      <w:pPr>
        <w:pStyle w:val="ListBullet"/>
      </w:pPr>
      <w:r>
        <w:rPr>
          <w:b w:val="0"/>
          <w:i w:val="0"/>
        </w:rPr>
        <w:t>193: 193.1 plazos total y parciales; 193.2 mora sin intimación; 193.3 resolución o 0,60 € por 1.000 € del precio sin IVA al día (pliego puede variar); 193.4 cada 5 % del precio, resolución o continuidad; 193.5 plazos parciales si lo prevé el pliego o hace presumir imposibilidad. 193 no está en 319.1: CSRTV derecho privado.</w:t>
      </w:r>
    </w:p>
    <w:p>
      <w:pPr>
        <w:pStyle w:val="ListBullet"/>
      </w:pPr>
      <w:r>
        <w:rPr>
          <w:b w:val="0"/>
          <w:i w:val="0"/>
        </w:rPr>
        <w:t>Modificar objeto: 203-207 (CSRTV 203-205). Oficio: incidencias escritas, instrucciones por el cauce del contrato.</w:t>
      </w:r>
    </w:p>
    <w:p>
      <w:pPr>
        <w:pStyle w:val="ListBullet"/>
      </w:pPr>
      <w:r>
        <w:rPr>
          <w:b w:val="0"/>
          <w:i w:val="0"/>
        </w:rPr>
        <w:t>215 (6-XI-2019): 215.1 subcontratar con sujeción a pliegos; 215.2.b comunicar por escrito tras adjudicación y a más tardar al iniciar ejecución (parte, identidad, aptitud, sin prohibición); 215.2.d autorización expresa sólo en secretos, reservados o medidas especiales; 215.2.e tareas críticas; 215.3 penalidad hasta 50 % del subcontrato o resolución; 215.4 subcontratistas sólo ante el principal. 30 % y 5 millones: 217.2, comprobación de pagos. 214-217 aplican a CSRTV.</w:t>
      </w:r>
    </w:p>
    <w:p>
      <w:pPr>
        <w:pStyle w:val="ListBullet"/>
      </w:pPr>
      <w:r>
        <w:rPr>
          <w:b w:val="0"/>
          <w:i w:val="0"/>
        </w:rPr>
        <w:t>Oficio, hoja (fila por encargo): proveedor y contacto; objeto y pedido; importe sin y con IVA, partida; fecha y lugar; estado (pedido, confirmado, entregado, conforme, con incidencia, facturado, pagado); documentos; incidencias.</w:t>
      </w:r>
    </w:p>
    <w:p>
      <w:pPr>
        <w:pStyle w:val="Heading2"/>
      </w:pPr>
      <w:r>
        <w:rPr>
          <w:b w:val="0"/>
          <w:i w:val="0"/>
        </w:rPr>
        <w:t>Comprobación de prestaciones</w:t>
      </w:r>
    </w:p>
    <w:p>
      <w:pPr>
        <w:pStyle w:val="ListBullet"/>
      </w:pPr>
      <w:r>
        <w:rPr>
          <w:b w:val="0"/>
          <w:i w:val="0"/>
        </w:rPr>
        <w:t>LCSP 210.1 cumplido: totalidad a satisfacción; 210.2 acto formal y positivo de recepción o conformidad dentro del mes siguiente, o plazo del pliego; 210.3 plazo de garantía, extinción sin objeciones; 210.4 salvo obras, 30 días desde el acta para liquidar y abonar; factura posterior, desde su presentación; intereses y Ley 3/2004. Aplica a CSRTV.</w:t>
      </w:r>
    </w:p>
    <w:p>
      <w:pPr>
        <w:pStyle w:val="ListBullet"/>
      </w:pPr>
      <w:r>
        <w:rPr>
          <w:b w:val="0"/>
          <w:i w:val="0"/>
        </w:rPr>
        <w:t>311.3: requerir prestaciones y subsanación; rechazar si vicios imputables, sin pago o recuperando el precio; 311.4 subsanación en garantía; 311.5 exención. 300.3 custodia entre entrega y recepción formal.</w:t>
      </w:r>
    </w:p>
    <w:p>
      <w:pPr>
        <w:pStyle w:val="ListBullet"/>
      </w:pPr>
      <w:r>
        <w:rPr>
          <w:b w:val="0"/>
          <w:i w:val="0"/>
        </w:rPr>
        <w:t>198.4: pago en 30 días desde la conformidad; conformidad en 30 días desde entrega o prestación; factura registrada en 30 días o intereses desde 30 días tras correcta presentación. Rige en CSRTV.</w:t>
      </w:r>
    </w:p>
    <w:p>
      <w:pPr>
        <w:pStyle w:val="ListBullet"/>
      </w:pPr>
      <w:r>
        <w:rPr>
          <w:b w:val="0"/>
          <w:i w:val="0"/>
        </w:rPr>
        <w:t>Plazos: factura 30 días; conformidad 30 días; acto formal 1 mes; pago 30 días; suspensión &gt;4 meses con un mes de aviso (198.5); resolución &gt;6 meses (198.6); 198.8 comunidades pueden reducir.</w:t>
      </w:r>
    </w:p>
    <w:p>
      <w:pPr>
        <w:pStyle w:val="ListBullet"/>
      </w:pPr>
      <w:r>
        <w:rPr>
          <w:b w:val="0"/>
          <w:i w:val="0"/>
        </w:rPr>
        <w:t>Oficio: en la entrega, con el pedido (cantidades, estado, horarios; albarán con nombre, fecha, hora y observaciones escritas); en la prestación, parte (horas reales, personal); con la factura, cotejo a tres (pedido, albarán, factura).</w:t>
      </w:r>
    </w:p>
    <w:p>
      <w:pPr>
        <w:pStyle w:val="ListBullet"/>
      </w:pPr>
      <w:r>
        <w:rPr>
          <w:b w:val="0"/>
          <w:i w:val="0"/>
        </w:rPr>
        <w:t>Oficio: falta o daño = observación y aviso escrito; no ajustada = documentar, subsanar o rechazar (311.3); cobra de más = no conformar, rectificativa (15); falta dato del 6 = devolver (6.4); sin pedido = avisar.</w:t>
      </w:r>
    </w:p>
    <w:p>
      <w:pPr>
        <w:pStyle w:val="Heading2"/>
      </w:pPr>
      <w:r>
        <w:rPr>
          <w:b w:val="0"/>
          <w:i w:val="0"/>
        </w:rPr>
        <w:t>Aplicación práctica</w:t>
      </w:r>
    </w:p>
    <w:p>
      <w:pPr>
        <w:pStyle w:val="ListBullet"/>
      </w:pPr>
      <w:r>
        <w:rPr>
          <w:b w:val="0"/>
          <w:i w:val="0"/>
        </w:rPr>
        <w:t>S1 20 × 1.200 € = 24.000 € &gt; 15.000 €: fraccionamiento (99.2).</w:t>
      </w:r>
    </w:p>
    <w:p>
      <w:pPr>
        <w:pStyle w:val="ListBullet"/>
      </w:pPr>
      <w:r>
        <w:rPr>
          <w:b w:val="0"/>
          <w:i w:val="0"/>
        </w:rPr>
        <w:t>S2 ofertas incomparables: mismo texto, plazo y desglose (132.1; 101.1.a).</w:t>
      </w:r>
    </w:p>
    <w:p>
      <w:pPr>
        <w:pStyle w:val="ListBullet"/>
      </w:pPr>
      <w:r>
        <w:rPr>
          <w:b w:val="0"/>
          <w:i w:val="0"/>
        </w:rPr>
        <w:t>S3 taxi 38 €: simplificada válida (4.1.a; 4.2.d; 7.1).</w:t>
      </w:r>
    </w:p>
    <w:p>
      <w:pPr>
        <w:pStyle w:val="ListBullet"/>
      </w:pPr>
      <w:r>
        <w:rPr>
          <w:b w:val="0"/>
          <w:i w:val="0"/>
        </w:rPr>
        <w:t>S4 6 cámaras pedidas, 5 llegadas, 2 h extra: conformar lo recibido, rectificativa (15.2, 15.4).</w:t>
      </w:r>
    </w:p>
    <w:p>
      <w:pPr>
        <w:pStyle w:val="ListBullet"/>
      </w:pPr>
      <w:r>
        <w:rPr>
          <w:b w:val="0"/>
          <w:i w:val="0"/>
        </w:rPr>
        <w:t>S5 otra empresa: subcontratación (215.2.b, 215.4). S6 monitor dañado: albarán (300.2, 300.3).</w:t>
      </w:r>
    </w:p>
    <w:p>
      <w:pPr>
        <w:pStyle w:val="ListBullet"/>
      </w:pPr>
      <w:r>
        <w:rPr>
          <w:b w:val="0"/>
          <w:i w:val="0"/>
        </w:rPr>
        <w:t>S7 músico autónomo en papel: puede; 15 % o 7 % (95.1). S8 1-III a 15-IV: 198.4 y 210.2 vencidos.</w:t>
      </w:r>
    </w:p>
    <w:p>
      <w:pPr>
        <w:pStyle w:val="Heading2"/>
      </w:pPr>
      <w:r>
        <w:rPr>
          <w:b w:val="0"/>
          <w:i w:val="0"/>
        </w:rPr>
        <w:t>Lo que el tema no da</w:t>
      </w:r>
    </w:p>
    <w:p>
      <w:pPr>
        <w:pStyle w:val="ListBullet"/>
      </w:pPr>
      <w:r>
        <w:rPr>
          <w:b w:val="0"/>
          <w:i w:val="0"/>
        </w:rPr>
        <w:t>No publicado: procedimiento interno de compras, nº de presupuestos, Instrucción 1/2010, resolución RTVA de calificación, pagos a colaboradores.</w:t>
      </w:r>
    </w:p>
    <w:p>
      <w:pPr>
        <w:pStyle w:val="ListBullet"/>
      </w:pPr>
      <w:r>
        <w:rPr>
          <w:b w:val="0"/>
          <w:i w:val="0"/>
        </w:rPr>
        <w:t>No comprobado: RTVA en Ley 25/2013, punto de entrada, 5.000 €; calendario 6.5; RTVA empresario en 11.1; 198.8 Andalucía; «propia actividad» ET 42; productores responsables (62); CPV; Ley 35/2006; IRPF 75 y 76 posteriores al 24-IX-2026.</w:t>
      </w:r>
    </w:p>
    <w:p>
      <w:pPr>
        <w:pStyle w:val="ListBullet"/>
      </w:pPr>
      <w:r>
        <w:rPr>
          <w:b w:val="0"/>
          <w:i w:val="0"/>
        </w:rPr>
        <w:t>Fuera: pliego técnico, SARA, valoración. Otros temas: 14, 5, 9, 9 común, 5 común.</w:t>
      </w:r>
    </w:p>
    <w:p>
      <w:r>
        <w:br w:type="page"/>
      </w:r>
    </w:p>
    <w:p>
      <w:pPr>
        <w:pStyle w:val="Rótulo"/>
      </w:pPr>
      <w:r>
        <w:t>Temario específico · Ayudante de Producción · Canal Sur</w:t>
      </w:r>
    </w:p>
    <w:p>
      <w:pPr>
        <w:pStyle w:val="Heading1"/>
      </w:pPr>
      <w:r>
        <w:t>TEMA 9 – Medios materiales de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Ayudante de Producción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Sin norma que regule la materia. Lo propio de la casa: X Convenio Colectivo de la RTVA (BOJA núm. 240, de 10/12/2014), artículos 65 a 67 y anexo III (fichas del Ayudante de producción y de los puestos que operan, guardan, compran, transportan e inventarían los medios); Cámara de Cuentas de Andalucía, informe de fiscalización de la RTVA y de CSRTV, ejercicio 2018 (BOJA núm. 36, de 23/02/2021), §§ 222-225; Contrato-programa 2024-2026 (BOJA núm. 245, de 26/12/2023), cláusula quinta. Textos oficiales que describen el oficio: cualificación profesional IMS074_3, «Asistencia a la producción en televisión» (INCUAL; Orden PCI/797/2019); Real Decreto 1681/2011, de 18 de noviembre, título de Técnico Superior en Producción de Audiovisuales y Espectáculos, anexo I. Una ley: Ley 31/1995, de Prevención de Riesgos Laborales, artículo 29.2.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convenio está prorrogado sin modificación publicada; el Contrato-programa 2024-2026 está en su último año; el artículo 29 de la Ley 31/1995 conserva su redacción original (única); del Real Decreto 1681/2011 se cita el anexo I en el texto publicado en el BOE: el Real Decreto 500/2024 (artículo séptimo.Uno) modificó ese anexo sólo para suprimir y añadir módulos transversales y renombrar el de Proyecto, sin tocar los módulos 0915, 0916 y 0919</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11.000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Corporación de Radio y Televisión</w:t>
      </w:r>
      <w:r>
        <w:t xml:space="preserve"> </w:t>
      </w:r>
      <w:r>
        <w:rPr>
          <w:b w:val="0"/>
          <w:i w:val="0"/>
        </w:rPr>
        <w:t>Española (</w:t>
      </w:r>
      <w:r>
        <w:rPr>
          <w:b/>
          <w:i w:val="0"/>
        </w:rPr>
        <w:t>RTVE</w:t>
      </w:r>
      <w:r>
        <w:rPr>
          <w:b w:val="0"/>
          <w:i w:val="0"/>
        </w:rPr>
        <w:t>); Boletín Oficial de la Junta de Andalucía (</w:t>
      </w:r>
      <w:r>
        <w:rPr>
          <w:b/>
          <w:i w:val="0"/>
        </w:rPr>
        <w:t>BOJA</w:t>
      </w:r>
      <w:r>
        <w:rPr>
          <w:b w:val="0"/>
          <w:i w:val="0"/>
        </w:rPr>
        <w:t>); Instituto Nacional de las</w:t>
      </w:r>
      <w:r>
        <w:t xml:space="preserve"> </w:t>
      </w:r>
      <w:r>
        <w:rPr>
          <w:b w:val="0"/>
          <w:i w:val="0"/>
        </w:rPr>
        <w:t>Cualificaciones (</w:t>
      </w:r>
      <w:r>
        <w:rPr>
          <w:b/>
          <w:i w:val="0"/>
        </w:rPr>
        <w:t>INCUAL</w:t>
      </w:r>
      <w:r>
        <w:rPr>
          <w:b w:val="0"/>
          <w:i w:val="0"/>
        </w:rPr>
        <w:t>); unidad de competencia (</w:t>
      </w:r>
      <w:r>
        <w:rPr>
          <w:b/>
          <w:i w:val="0"/>
        </w:rPr>
        <w:t>UC</w:t>
      </w:r>
      <w:r>
        <w:rPr>
          <w:b w:val="0"/>
          <w:i w:val="0"/>
        </w:rPr>
        <w:t>), módulo formativo (</w:t>
      </w:r>
      <w:r>
        <w:rPr>
          <w:b/>
          <w:i w:val="0"/>
        </w:rPr>
        <w:t>MF</w:t>
      </w:r>
      <w:r>
        <w:rPr>
          <w:b w:val="0"/>
          <w:i w:val="0"/>
        </w:rPr>
        <w:t>), realización</w:t>
      </w:r>
      <w:r>
        <w:t xml:space="preserve"> </w:t>
      </w:r>
      <w:r>
        <w:rPr>
          <w:b w:val="0"/>
          <w:i w:val="0"/>
        </w:rPr>
        <w:t>profesional (</w:t>
      </w:r>
      <w:r>
        <w:rPr>
          <w:b/>
          <w:i w:val="0"/>
        </w:rPr>
        <w:t>RP</w:t>
      </w:r>
      <w:r>
        <w:rPr>
          <w:b w:val="0"/>
          <w:i w:val="0"/>
        </w:rPr>
        <w:t>), criterio de realización (</w:t>
      </w:r>
      <w:r>
        <w:rPr>
          <w:b/>
          <w:i w:val="0"/>
        </w:rPr>
        <w:t>CR</w:t>
      </w:r>
      <w:r>
        <w:rPr>
          <w:b w:val="0"/>
          <w:i w:val="0"/>
        </w:rPr>
        <w:t>) y criterio de evaluación (</w:t>
      </w:r>
      <w:r>
        <w:rPr>
          <w:b/>
          <w:i w:val="0"/>
        </w:rPr>
        <w:t>CE</w:t>
      </w:r>
      <w:r>
        <w:rPr>
          <w:b w:val="0"/>
          <w:i w:val="0"/>
        </w:rPr>
        <w:t>), que son las</w:t>
      </w:r>
      <w:r>
        <w:t xml:space="preserve"> </w:t>
      </w:r>
      <w:r>
        <w:rPr>
          <w:b w:val="0"/>
          <w:i w:val="0"/>
        </w:rPr>
        <w:t>piezas en que el INCUAL describe una cualificación; resultado de aprendizaje (</w:t>
      </w:r>
      <w:r>
        <w:rPr>
          <w:b/>
          <w:i w:val="0"/>
        </w:rPr>
        <w:t>RA</w:t>
      </w:r>
      <w:r>
        <w:rPr>
          <w:b w:val="0"/>
          <w:i w:val="0"/>
        </w:rPr>
        <w:t>), que es la pieza</w:t>
      </w:r>
      <w:r>
        <w:t xml:space="preserve"> </w:t>
      </w:r>
      <w:r>
        <w:rPr>
          <w:b w:val="0"/>
          <w:i w:val="0"/>
        </w:rPr>
        <w:t>en que el Real Decreto 1681/2011 describe un módulo; unidad móvil (</w:t>
      </w:r>
      <w:r>
        <w:rPr>
          <w:b/>
          <w:i w:val="0"/>
        </w:rPr>
        <w:t>UM</w:t>
      </w:r>
      <w:r>
        <w:rPr>
          <w:b w:val="0"/>
          <w:i w:val="0"/>
        </w:rPr>
        <w:t>) y pequeña unidad móvil o</w:t>
      </w:r>
      <w:r>
        <w:t xml:space="preserve"> </w:t>
      </w:r>
      <w:r>
        <w:rPr>
          <w:b w:val="0"/>
          <w:i w:val="0"/>
        </w:rPr>
        <w:t>unidad móvil ligera (</w:t>
      </w:r>
      <w:r>
        <w:rPr>
          <w:b/>
          <w:i w:val="0"/>
        </w:rPr>
        <w:t>PEL</w:t>
      </w:r>
      <w:r>
        <w:rPr>
          <w:b w:val="0"/>
          <w:i w:val="0"/>
        </w:rPr>
        <w:t>); unidad de control de cámara (</w:t>
      </w:r>
      <w:r>
        <w:rPr>
          <w:b/>
          <w:i w:val="0"/>
        </w:rPr>
        <w:t>CCU</w:t>
      </w:r>
      <w:r>
        <w:rPr>
          <w:b w:val="0"/>
          <w:i w:val="0"/>
        </w:rPr>
        <w:t xml:space="preserve">, </w:t>
      </w:r>
      <w:r>
        <w:rPr>
          <w:b w:val="0"/>
          <w:i/>
        </w:rPr>
        <w:t>camera control unit</w:t>
      </w:r>
      <w:r>
        <w:rPr>
          <w:b w:val="0"/>
          <w:i w:val="0"/>
        </w:rPr>
        <w:t>); periodismo</w:t>
      </w:r>
      <w:r>
        <w:t xml:space="preserve"> </w:t>
      </w:r>
      <w:r>
        <w:rPr>
          <w:b w:val="0"/>
          <w:i w:val="0"/>
        </w:rPr>
        <w:t>electrónico con cámara (</w:t>
      </w:r>
      <w:r>
        <w:rPr>
          <w:b/>
          <w:i w:val="0"/>
        </w:rPr>
        <w:t>ENG</w:t>
      </w:r>
      <w:r>
        <w:rPr>
          <w:b w:val="0"/>
          <w:i w:val="0"/>
        </w:rPr>
        <w:t xml:space="preserve">, </w:t>
      </w:r>
      <w:r>
        <w:rPr>
          <w:b w:val="0"/>
          <w:i/>
        </w:rPr>
        <w:t>electronic news gathering</w:t>
      </w:r>
      <w:r>
        <w:rPr>
          <w:b w:val="0"/>
          <w:i w:val="0"/>
        </w:rPr>
        <w:t>); periodismo electrónico por satélite en</w:t>
      </w:r>
      <w:r>
        <w:t xml:space="preserve"> </w:t>
      </w:r>
      <w:r>
        <w:rPr>
          <w:b w:val="0"/>
          <w:i w:val="0"/>
        </w:rPr>
        <w:t>su versión digital (</w:t>
      </w:r>
      <w:r>
        <w:rPr>
          <w:b/>
          <w:i w:val="0"/>
        </w:rPr>
        <w:t>DSNG</w:t>
      </w:r>
      <w:r>
        <w:rPr>
          <w:b w:val="0"/>
          <w:i w:val="0"/>
        </w:rPr>
        <w:t xml:space="preserve">, </w:t>
      </w:r>
      <w:r>
        <w:rPr>
          <w:b w:val="0"/>
          <w:i/>
        </w:rPr>
        <w:t>digital satellite news gathering</w:t>
      </w:r>
      <w:r>
        <w:rPr>
          <w:b w:val="0"/>
          <w:i w:val="0"/>
        </w:rPr>
        <w:t>); alta definición (</w:t>
      </w:r>
      <w:r>
        <w:rPr>
          <w:b/>
          <w:i w:val="0"/>
        </w:rPr>
        <w:t>HD</w:t>
      </w:r>
      <w:r>
        <w:rPr>
          <w:b w:val="0"/>
          <w:i w:val="0"/>
        </w:rPr>
        <w:t>); diodo</w:t>
      </w:r>
      <w:r>
        <w:t xml:space="preserve"> </w:t>
      </w:r>
      <w:r>
        <w:rPr>
          <w:b w:val="0"/>
          <w:i w:val="0"/>
        </w:rPr>
        <w:t>emisor de luz (</w:t>
      </w:r>
      <w:r>
        <w:rPr>
          <w:b/>
          <w:i w:val="0"/>
        </w:rPr>
        <w:t>LED</w:t>
      </w:r>
      <w:r>
        <w:rPr>
          <w:b w:val="0"/>
          <w:i w:val="0"/>
        </w:rPr>
        <w:t>); cuaderno de admisión temporal (</w:t>
      </w:r>
      <w:r>
        <w:rPr>
          <w:b/>
          <w:i w:val="0"/>
        </w:rPr>
        <w:t>ATA</w:t>
      </w:r>
      <w:r>
        <w:rPr>
          <w:b w:val="0"/>
          <w:i w:val="0"/>
        </w:rPr>
        <w:t xml:space="preserve">, del francés e inglés </w:t>
      </w:r>
      <w:r>
        <w:rPr>
          <w:b w:val="0"/>
          <w:i/>
        </w:rPr>
        <w:t>Admission</w:t>
      </w:r>
      <w:r>
        <w:t xml:space="preserve"> </w:t>
      </w:r>
      <w:r>
        <w:rPr>
          <w:b w:val="0"/>
          <w:i/>
        </w:rPr>
        <w:t>Temporaire / Temporary Admission</w:t>
      </w:r>
      <w:r>
        <w:rPr>
          <w:b w:val="0"/>
          <w:i w:val="0"/>
        </w:rPr>
        <w:t xml:space="preserve">). El convenio abrevia «sociedades filiales» como </w:t>
      </w:r>
      <w:r>
        <w:rPr>
          <w:b/>
          <w:i w:val="0"/>
        </w:rPr>
        <w:t>SS.FF.</w:t>
      </w:r>
      <w:r>
        <w:rPr>
          <w:b w:val="0"/>
          <w:i w:val="0"/>
        </w:rPr>
        <w:t xml:space="preserve"> o</w:t>
      </w:r>
      <w:r>
        <w:t xml:space="preserve"> </w:t>
      </w:r>
      <w:r>
        <w:rPr>
          <w:b w:val="0"/>
          <w:i w:val="0"/>
        </w:rPr>
      </w:r>
      <w:r>
        <w:rPr>
          <w:b/>
          <w:i w:val="0"/>
        </w:rPr>
        <w:t>SSFF</w:t>
      </w:r>
      <w:r>
        <w:rPr>
          <w:b w:val="0"/>
          <w:i w:val="0"/>
        </w:rPr>
        <w:t>.</w:t>
      </w:r>
      <w:r>
        <w:t xml:space="preserve"> </w:t>
      </w:r>
      <w:r>
        <w:rPr>
          <w:b w:val="0"/>
          <w:i w:val="0"/>
        </w:rPr>
        <w:t>«El convenio» es el X Convenio Colectivo de la RTVA; «la ficha», la definición de funciones de un</w:t>
      </w:r>
      <w:r>
        <w:t xml:space="preserve"> </w:t>
      </w:r>
      <w:r>
        <w:rPr>
          <w:b w:val="0"/>
          <w:i w:val="0"/>
        </w:rPr>
        <w:t>puesto en su anexo III (sin más, la del Ayudante de producción); «la Cámara», la Cámara de Cuentas de</w:t>
      </w:r>
      <w:r>
        <w:t xml:space="preserve"> </w:t>
      </w:r>
      <w:r>
        <w:rPr>
          <w:b w:val="0"/>
          <w:i w:val="0"/>
        </w:rPr>
        <w:t>Andalucía; «la cualificación», la IMS074_3 del INCUAL; «el título», el Real Decreto 1681/2011.</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2.4, punto 9):</w:t>
      </w:r>
    </w:p>
    <w:p>
      <w:pPr>
        <w:pStyle w:val="Citadelanorma"/>
      </w:pPr>
      <w:r>
        <w:rPr>
          <w:b w:val="0"/>
          <w:i w:val="0"/>
        </w:rPr>
        <w:t>Medios materiales de producción: control básico de necesidades, equipos técnicos artísticos,</w:t>
      </w:r>
      <w:r>
        <w:t xml:space="preserve"> </w:t>
      </w:r>
      <w:r>
        <w:rPr>
          <w:b w:val="0"/>
          <w:i w:val="0"/>
        </w:rPr>
        <w:t>solicitud, recepción, entrega, devolución, inventario, transporte y conservación de materiales.</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qué tarea de la ficha encarga al Ayudante las peticiones de material y qué materiales</w:t>
      </w:r>
      <w:r>
        <w:t xml:space="preserve"> </w:t>
      </w:r>
      <w:r>
        <w:rPr>
          <w:b w:val="0"/>
          <w:i w:val="0"/>
        </w:rPr>
        <w:t>nombra; a qué puesto de la RTVA se piden los vehículos, el material de ENG, el vestuario o el</w:t>
      </w:r>
      <w:r>
        <w:t xml:space="preserve"> </w:t>
      </w:r>
      <w:r>
        <w:rPr>
          <w:b w:val="0"/>
          <w:i w:val="0"/>
        </w:rPr>
        <w:t>decorado; qué medios tenía la RTVA según la Cámara de Cuentas y cuál es la línea de inversión del</w:t>
      </w:r>
      <w:r>
        <w:t xml:space="preserve"> </w:t>
      </w:r>
      <w:r>
        <w:rPr>
          <w:b w:val="0"/>
          <w:i w:val="0"/>
        </w:rPr>
        <w:t>contrato-programa que toca al parque móvil; de qué documento salen las necesidades de material y</w:t>
      </w:r>
      <w:r>
        <w:t xml:space="preserve"> </w:t>
      </w:r>
      <w:r>
        <w:rPr>
          <w:b w:val="0"/>
          <w:i w:val="0"/>
        </w:rPr>
        <w:t>qué listados tiene una hoja de desglose; qué diferencia hay entre plató, control y estudio, qué</w:t>
      </w:r>
      <w:r>
        <w:t xml:space="preserve"> </w:t>
      </w:r>
      <w:r>
        <w:rPr>
          <w:b w:val="0"/>
          <w:i w:val="0"/>
        </w:rPr>
        <w:t>lleva la dotación técnica de un estudio y qué es una PEL; qué son los medios artísticos, qué dos</w:t>
      </w:r>
      <w:r>
        <w:t xml:space="preserve"> </w:t>
      </w:r>
      <w:r>
        <w:rPr>
          <w:b w:val="0"/>
          <w:i w:val="0"/>
        </w:rPr>
        <w:t>clases de atrezo hay y qué hace un sastre o una sastra con la ropa prestada; qué tres vías hay para</w:t>
      </w:r>
      <w:r>
        <w:t xml:space="preserve"> </w:t>
      </w:r>
      <w:r>
        <w:rPr>
          <w:b w:val="0"/>
          <w:i w:val="0"/>
        </w:rPr>
        <w:t>conseguir un medio que no es propio; qué se comprueba al recibir un equipo; qué es aprovisionar;</w:t>
      </w:r>
      <w:r>
        <w:t xml:space="preserve"> </w:t>
      </w:r>
      <w:r>
        <w:rPr>
          <w:b w:val="0"/>
          <w:i w:val="0"/>
        </w:rPr>
        <w:t>qué se revisa al devolver y qué pasa con lo alquilado que no vuelve; qué distingue lo propio de lo</w:t>
      </w:r>
      <w:r>
        <w:t xml:space="preserve"> </w:t>
      </w:r>
      <w:r>
        <w:rPr>
          <w:b w:val="0"/>
          <w:i w:val="0"/>
        </w:rPr>
        <w:t>alquilado en un inventario y quién lleva el inventario patrimonial de la RTVA; quién contrata el</w:t>
      </w:r>
      <w:r>
        <w:t xml:space="preserve"> </w:t>
      </w:r>
      <w:r>
        <w:rPr>
          <w:b w:val="0"/>
          <w:i w:val="0"/>
        </w:rPr>
        <w:t>transporte y qué documento ampara la salida de equipos al extranjero; qué califica el convenio</w:t>
      </w:r>
      <w:r>
        <w:t xml:space="preserve"> </w:t>
      </w:r>
      <w:r>
        <w:rPr>
          <w:b w:val="0"/>
          <w:i w:val="0"/>
        </w:rPr>
        <w:t>como falta leve, grave o muy grave en la conservación y el uso del material (y qué falta es la</w:t>
      </w:r>
      <w:r>
        <w:t xml:space="preserve"> </w:t>
      </w:r>
      <w:r>
        <w:rPr>
          <w:b w:val="0"/>
          <w:i w:val="0"/>
        </w:rPr>
        <w:t>negligencia que perjudica el trabajo); qué puesto tramita los partes de siniestros de los vehículos; qué obligación impone la Ley</w:t>
      </w:r>
      <w:r>
        <w:t xml:space="preserve"> </w:t>
      </w:r>
      <w:r>
        <w:rPr>
          <w:b w:val="0"/>
          <w:i w:val="0"/>
        </w:rPr>
        <w:t>de Prevención de Riesgos Laborales sobre el uso de aparatos y equipos de transporte. En la prueba</w:t>
      </w:r>
      <w:r>
        <w:t xml:space="preserve"> </w:t>
      </w:r>
      <w:r>
        <w:rPr>
          <w:b w:val="0"/>
          <w:i w:val="0"/>
        </w:rPr>
        <w:t>práctica: hacer la lista de material de una grabación a partir de su desglose, preparar la</w:t>
      </w:r>
      <w:r>
        <w:t xml:space="preserve"> </w:t>
      </w:r>
      <w:r>
        <w:rPr>
          <w:b w:val="0"/>
          <w:i w:val="0"/>
        </w:rPr>
        <w:t>petición, recibir y devolver un equipo alquilado con su albarán, resolver una avería o una pérdida.</w:t>
      </w:r>
    </w:p>
    <w:p>
      <w:pPr/>
      <w:r>
        <w:rPr>
          <w:b w:val="0"/>
          <w:i w:val="0"/>
        </w:rPr>
      </w:r>
      <w:r>
        <w:rPr>
          <w:b/>
          <w:i w:val="0"/>
        </w:rPr>
        <w:t>Advertencia sobre las fuentes.</w:t>
      </w:r>
      <w:r>
        <w:rPr>
          <w:b w:val="0"/>
          <w:i w:val="0"/>
        </w:rPr>
        <w:t xml:space="preserve"> Ninguna norma regula cómo una televisión pide, presta, recibe o</w:t>
      </w:r>
      <w:r>
        <w:t xml:space="preserve"> </w:t>
      </w:r>
      <w:r>
        <w:rPr>
          <w:b w:val="0"/>
          <w:i w:val="0"/>
        </w:rPr>
        <w:t>devuelve su material. La RTVA no ha publicado procedimiento interno de peticiones, préstamo,</w:t>
      </w:r>
      <w:r>
        <w:t xml:space="preserve"> </w:t>
      </w:r>
      <w:r>
        <w:rPr>
          <w:b w:val="0"/>
          <w:i w:val="0"/>
        </w:rPr>
        <w:t>devolución o inventario de medios de producción, ni el nombre de sus sistemas, formularios o</w:t>
      </w:r>
      <w:r>
        <w:t xml:space="preserve"> </w:t>
      </w:r>
      <w:r>
        <w:rPr>
          <w:b w:val="0"/>
          <w:i w:val="0"/>
        </w:rPr>
        <w:t>almacenes; el único inventario de sus medios técnicos que consta publicado es el que resume la</w:t>
      </w:r>
      <w:r>
        <w:t xml:space="preserve"> </w:t>
      </w:r>
      <w:r>
        <w:rPr>
          <w:b w:val="0"/>
          <w:i w:val="0"/>
        </w:rPr>
        <w:t>Cámara de Cuentas con datos de 2018. Lo que sí consta publicado son las fichas del anexo III del</w:t>
      </w:r>
      <w:r>
        <w:t xml:space="preserve"> </w:t>
      </w:r>
      <w:r>
        <w:rPr>
          <w:b w:val="0"/>
          <w:i w:val="0"/>
        </w:rPr>
        <w:t>convenio, que reparten las tareas entre puestos: con ellas se sabe a quién se pide cada cosa y quién</w:t>
      </w:r>
      <w:r>
        <w:t xml:space="preserve"> </w:t>
      </w:r>
      <w:r>
        <w:rPr>
          <w:b w:val="0"/>
          <w:i w:val="0"/>
        </w:rPr>
        <w:t>la guarda. El ciclo del material (necesidad, solicitud, recepción, entrega, devolución, inventario,</w:t>
      </w:r>
      <w:r>
        <w:t xml:space="preserve"> </w:t>
      </w:r>
      <w:r>
        <w:rPr>
          <w:b w:val="0"/>
          <w:i w:val="0"/>
        </w:rPr>
        <w:t>transporte, conservación) se describe con dos textos oficiales que no son de la RTVA pero definen</w:t>
      </w:r>
      <w:r>
        <w:t xml:space="preserve"> </w:t>
      </w:r>
      <w:r>
        <w:rPr>
          <w:b w:val="0"/>
          <w:i w:val="0"/>
        </w:rPr>
        <w:t>el oficio: la cualificación IMS074_3, cuyas ocupaciones son los ayudantes de producción de</w:t>
      </w:r>
      <w:r>
        <w:t xml:space="preserve"> </w:t>
      </w:r>
      <w:r>
        <w:rPr>
          <w:b w:val="0"/>
          <w:i w:val="0"/>
        </w:rPr>
        <w:t>televisión, y el título de Técnico Superior en Producción de Audiovisuales y Espectáculos, que</w:t>
      </w:r>
      <w:r>
        <w:t xml:space="preserve"> </w:t>
      </w:r>
      <w:r>
        <w:rPr>
          <w:b w:val="0"/>
          <w:i w:val="0"/>
        </w:rPr>
        <w:t>nombra como ocupaciones al ayudante de producción de televisión y al de radio. Lo demás es oficio y</w:t>
      </w:r>
      <w:r>
        <w:t xml:space="preserve"> </w:t>
      </w:r>
      <w:r>
        <w:rPr>
          <w:b w:val="0"/>
          <w:i w:val="0"/>
        </w:rPr>
        <w:t>así se dice.</w:t>
      </w:r>
    </w:p>
    <w:p>
      <w:pPr>
        <w:pStyle w:val="Heading2"/>
      </w:pPr>
      <w:r>
        <w:rPr>
          <w:b w:val="0"/>
          <w:i w:val="0"/>
        </w:rPr>
        <w:t>9.1 Medios materiales de producción</w:t>
      </w:r>
    </w:p>
    <w:p>
      <w:pPr>
        <w:pStyle w:val="Heading3"/>
      </w:pPr>
      <w:r>
        <w:rPr>
          <w:b w:val="0"/>
          <w:i w:val="0"/>
        </w:rPr>
        <w:t>9.1.1 Qué son los medios materiales</w:t>
      </w:r>
    </w:p>
    <w:p>
      <w:pPr/>
      <w:r>
        <w:rPr>
          <w:b w:val="0"/>
          <w:i w:val="0"/>
        </w:rPr>
        <w:t>Medios materiales de producción son todas las cosas que un programa necesita para hacerse y que no</w:t>
      </w:r>
      <w:r>
        <w:t xml:space="preserve"> </w:t>
      </w:r>
      <w:r>
        <w:rPr>
          <w:b w:val="0"/>
          <w:i w:val="0"/>
        </w:rPr>
        <w:t>son personas ni dinero: los equipos técnicos (cámaras, sonido, iluminación, grabación, edición,</w:t>
      </w:r>
      <w:r>
        <w:t xml:space="preserve"> </w:t>
      </w:r>
      <w:r>
        <w:rPr>
          <w:b w:val="0"/>
          <w:i w:val="0"/>
        </w:rPr>
        <w:t>enlaces), los espacios y vehículos (estudios, unidades móviles, coches), los medios artísticos</w:t>
      </w:r>
      <w:r>
        <w:t xml:space="preserve"> </w:t>
      </w:r>
      <w:r>
        <w:rPr>
          <w:b w:val="0"/>
          <w:i w:val="0"/>
        </w:rPr>
        <w:t>(decorado, atrezo, vestuario, caracterización) y los materiales que se gastan (soportes de</w:t>
      </w:r>
      <w:r>
        <w:t xml:space="preserve"> </w:t>
      </w:r>
      <w:r>
        <w:rPr>
          <w:b w:val="0"/>
          <w:i w:val="0"/>
        </w:rPr>
        <w:t>grabación, baterías, cinta, pilas, filtros y lámparas). Es una agrupación de oficio, no una</w:t>
      </w:r>
      <w:r>
        <w:t xml:space="preserve"> </w:t>
      </w:r>
      <w:r>
        <w:rPr>
          <w:b w:val="0"/>
          <w:i w:val="0"/>
        </w:rPr>
        <w:t xml:space="preserve">definición normativa; los textos oficiales del oficio hablan de </w:t>
      </w:r>
      <w:r>
        <w:rPr>
          <w:b/>
          <w:i w:val="0"/>
        </w:rPr>
        <w:t>«recursos técnicos y</w:t>
      </w:r>
      <w:r>
        <w:t xml:space="preserve"> </w:t>
      </w:r>
      <w:r>
        <w:rPr>
          <w:b/>
          <w:i w:val="0"/>
        </w:rPr>
        <w:t>materiales»</w:t>
      </w:r>
      <w:r>
        <w:rPr>
          <w:b w:val="0"/>
          <w:i w:val="0"/>
        </w:rPr>
        <w:t xml:space="preserve"> (título, módulo 0915, RA 3.b) o de </w:t>
      </w:r>
      <w:r>
        <w:rPr>
          <w:b/>
          <w:i w:val="0"/>
        </w:rPr>
        <w:t>«equipamiento técnico, materiales y soportes de</w:t>
      </w:r>
      <w:r>
        <w:t xml:space="preserve"> </w:t>
      </w:r>
      <w:r>
        <w:rPr>
          <w:b/>
          <w:i w:val="0"/>
        </w:rPr>
        <w:t>registro de audio y video»</w:t>
      </w:r>
      <w:r>
        <w:rPr>
          <w:b w:val="0"/>
          <w:i w:val="0"/>
        </w:rPr>
        <w:t xml:space="preserve"> (cualificación, UC0208_3, CR2.3).</w:t>
      </w:r>
    </w:p>
    <w:p>
      <w:pPr/>
      <w:r>
        <w:rPr>
          <w:b w:val="0"/>
          <w:i w:val="0"/>
        </w:rPr>
        <w:t>Tres distinciones ordenan todo el tema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Distinción</w:t>
            </w:r>
          </w:p>
        </w:tc>
        <w:tc>
          <w:tcPr>
            <w:tcW w:type="dxa" w:w="3137"/>
            <w:shd w:val="clear" w:color="auto" w:fill="E4E4E4"/>
          </w:tcPr>
          <w:p>
            <w:pPr>
              <w:pStyle w:val="Tablacabecera"/>
            </w:pPr>
            <w:r/>
            <w:r>
              <w:rPr>
                <w:b w:val="0"/>
                <w:i w:val="0"/>
              </w:rPr>
              <w:t>Qué separa</w:t>
            </w:r>
          </w:p>
        </w:tc>
        <w:tc>
          <w:tcPr>
            <w:tcW w:type="dxa" w:w="3137"/>
            <w:shd w:val="clear" w:color="auto" w:fill="E4E4E4"/>
          </w:tcPr>
          <w:p>
            <w:pPr>
              <w:pStyle w:val="Tablacabecera"/>
            </w:pPr>
            <w:r/>
            <w:r>
              <w:rPr>
                <w:b w:val="0"/>
                <w:i w:val="0"/>
              </w:rPr>
              <w:t>Por qué le importa al Ayudante</w:t>
            </w:r>
          </w:p>
        </w:tc>
      </w:tr>
      <w:tr>
        <w:tc>
          <w:tcPr>
            <w:tcW w:type="dxa" w:w="3137"/>
          </w:tcPr>
          <w:p>
            <w:pPr>
              <w:pStyle w:val="Tabla"/>
            </w:pPr>
            <w:r/>
            <w:r>
              <w:rPr>
                <w:b w:val="0"/>
                <w:i w:val="0"/>
              </w:rPr>
              <w:t>Propio o ajeno</w:t>
            </w:r>
          </w:p>
        </w:tc>
        <w:tc>
          <w:tcPr>
            <w:tcW w:type="dxa" w:w="3137"/>
          </w:tcPr>
          <w:p>
            <w:pPr>
              <w:pStyle w:val="Tabla"/>
            </w:pPr>
            <w:r/>
            <w:r>
              <w:rPr>
                <w:b w:val="0"/>
                <w:i w:val="0"/>
              </w:rPr>
              <w:t>Lo que la casa tiene frente a lo que se alquila, se compra o se encarga fuera</w:t>
            </w:r>
          </w:p>
        </w:tc>
        <w:tc>
          <w:tcPr>
            <w:tcW w:type="dxa" w:w="3137"/>
          </w:tcPr>
          <w:p>
            <w:pPr>
              <w:pStyle w:val="Tabla"/>
            </w:pPr>
            <w:r/>
            <w:r>
              <w:rPr>
                <w:b w:val="0"/>
                <w:i w:val="0"/>
              </w:rPr>
              <w:t>Lo propio se pide a un departamento; lo ajeno pasa por contratación (tema 8) y se devuelve a un proveedor</w:t>
            </w:r>
          </w:p>
        </w:tc>
      </w:tr>
      <w:tr>
        <w:tc>
          <w:tcPr>
            <w:tcW w:type="dxa" w:w="3137"/>
          </w:tcPr>
          <w:p>
            <w:pPr>
              <w:pStyle w:val="Tabla"/>
            </w:pPr>
            <w:r/>
            <w:r>
              <w:rPr>
                <w:b w:val="0"/>
                <w:i w:val="0"/>
              </w:rPr>
              <w:t>Inventariable o fungible</w:t>
            </w:r>
          </w:p>
        </w:tc>
        <w:tc>
          <w:tcPr>
            <w:tcW w:type="dxa" w:w="3137"/>
          </w:tcPr>
          <w:p>
            <w:pPr>
              <w:pStyle w:val="Tabla"/>
            </w:pPr>
            <w:r/>
            <w:r>
              <w:rPr>
                <w:b w:val="0"/>
                <w:i w:val="0"/>
              </w:rPr>
              <w:t>Lo que dura y vuelve (una cámara, un trípode, un traje prestado) frente a lo que se consume (una pila, una gelatina, un disco que se entrega con el máster)</w:t>
            </w:r>
          </w:p>
        </w:tc>
        <w:tc>
          <w:tcPr>
            <w:tcW w:type="dxa" w:w="3137"/>
          </w:tcPr>
          <w:p>
            <w:pPr>
              <w:pStyle w:val="Tabla"/>
            </w:pPr>
            <w:r/>
            <w:r>
              <w:rPr>
                <w:b w:val="0"/>
                <w:i w:val="0"/>
              </w:rPr>
              <w:t>Lo inventariable se recibe, se entrega y se devuelve; lo fungible se pide, se gasta y se justifica</w:t>
            </w:r>
          </w:p>
        </w:tc>
      </w:tr>
      <w:tr>
        <w:tc>
          <w:tcPr>
            <w:tcW w:type="dxa" w:w="3137"/>
          </w:tcPr>
          <w:p>
            <w:pPr>
              <w:pStyle w:val="Tabla"/>
            </w:pPr>
            <w:r/>
            <w:r>
              <w:rPr>
                <w:b w:val="0"/>
                <w:i w:val="0"/>
              </w:rPr>
              <w:t>Técnico o artístico</w:t>
            </w:r>
          </w:p>
        </w:tc>
        <w:tc>
          <w:tcPr>
            <w:tcW w:type="dxa" w:w="3137"/>
          </w:tcPr>
          <w:p>
            <w:pPr>
              <w:pStyle w:val="Tabla"/>
            </w:pPr>
            <w:r/>
            <w:r>
              <w:rPr>
                <w:b w:val="0"/>
                <w:i w:val="0"/>
              </w:rPr>
              <w:t>Lo que capta, registra o transporta la señal frente a lo que se ve delante de la cámara</w:t>
            </w:r>
          </w:p>
        </w:tc>
        <w:tc>
          <w:tcPr>
            <w:tcW w:type="dxa" w:w="3137"/>
          </w:tcPr>
          <w:p>
            <w:pPr>
              <w:pStyle w:val="Tabla"/>
            </w:pPr>
            <w:r/>
            <w:r>
              <w:rPr>
                <w:b w:val="0"/>
                <w:i w:val="0"/>
              </w:rPr>
              <w:t>Se piden a áreas distintas y se controlan con criterios distintos</w:t>
            </w:r>
          </w:p>
        </w:tc>
      </w:tr>
    </w:tbl>
    <w:p>
      <w:pPr/>
    </w:p>
    <w:p>
      <w:pPr>
        <w:pStyle w:val="Heading3"/>
      </w:pPr>
      <w:r>
        <w:rPr>
          <w:b w:val="0"/>
          <w:i w:val="0"/>
        </w:rPr>
        <w:t>9.1.2 Qué le toca al Ayudante: la ficha</w:t>
      </w:r>
    </w:p>
    <w:p>
      <w:pPr/>
      <w:r>
        <w:rPr>
          <w:b w:val="0"/>
          <w:i w:val="0"/>
        </w:rPr>
        <w:t>La ficha del Ayudante de producción (anexo III del convenio, código 5212705) da al puesto, como</w:t>
      </w:r>
      <w:r>
        <w:t xml:space="preserve"> </w:t>
      </w:r>
      <w:r>
        <w:rPr>
          <w:b w:val="0"/>
          <w:i w:val="0"/>
        </w:rPr>
        <w:t xml:space="preserve">objeto, </w:t>
      </w:r>
      <w:r>
        <w:rPr>
          <w:b/>
          <w:i w:val="0"/>
        </w:rPr>
        <w:t>«Realizar las actividades de ayuda y asistencia en tareas de coordinación, preparación y</w:t>
      </w:r>
      <w:r>
        <w:t xml:space="preserve"> </w:t>
      </w:r>
      <w:r>
        <w:rPr>
          <w:b/>
          <w:i w:val="0"/>
        </w:rPr>
        <w:t>control necesarias para la producción de programas bajo la supervisión del productor.»</w:t>
      </w:r>
      <w:r>
        <w:rPr>
          <w:b w:val="0"/>
          <w:i w:val="0"/>
        </w:rPr>
        <w:t xml:space="preserve"> De sus</w:t>
      </w:r>
      <w:r>
        <w:t xml:space="preserve"> </w:t>
      </w:r>
      <w:r>
        <w:rPr>
          <w:b w:val="0"/>
          <w:i w:val="0"/>
        </w:rPr>
        <w:t>tareas, cuatro tocan directamente los medios materiales:</w:t>
      </w:r>
    </w:p>
    <w:p>
      <w:pPr>
        <w:pStyle w:val="ListBullet"/>
      </w:pPr>
      <w:r>
        <w:rPr>
          <w:b w:val="0"/>
          <w:i w:val="0"/>
        </w:rPr>
      </w:r>
      <w:r>
        <w:rPr>
          <w:b/>
          <w:i w:val="0"/>
        </w:rPr>
        <w:t>«Realizar las peticiones del material audiovisual, vehículos, alojamientos, equipos para</w:t>
      </w:r>
      <w:r>
        <w:t xml:space="preserve"> </w:t>
      </w:r>
      <w:r>
        <w:rPr>
          <w:b/>
          <w:i w:val="0"/>
        </w:rPr>
        <w:t>postproducción y demás necesidades materiales para la realización de grabaciones.»</w:t>
      </w:r>
      <w:r>
        <w:rPr>
          <w:b w:val="0"/>
          <w:i w:val="0"/>
        </w:rPr>
      </w:r>
    </w:p>
    <w:p>
      <w:pPr>
        <w:pStyle w:val="ListBullet"/>
      </w:pPr>
      <w:r>
        <w:rPr>
          <w:b w:val="0"/>
          <w:i w:val="0"/>
        </w:rPr>
      </w:r>
      <w:r>
        <w:rPr>
          <w:b/>
          <w:i w:val="0"/>
        </w:rPr>
        <w:t>«Colaborar con el productor en la contratación de medios externos necesarios para el desarrollo</w:t>
      </w:r>
      <w:r>
        <w:t xml:space="preserve"> </w:t>
      </w:r>
      <w:r>
        <w:rPr>
          <w:b/>
          <w:i w:val="0"/>
        </w:rPr>
        <w:t>del programa.»</w:t>
      </w:r>
      <w:r>
        <w:rPr>
          <w:b w:val="0"/>
          <w:i w:val="0"/>
        </w:rPr>
      </w:r>
    </w:p>
    <w:p>
      <w:pPr>
        <w:pStyle w:val="ListBullet"/>
      </w:pPr>
      <w:r>
        <w:rPr>
          <w:b w:val="0"/>
          <w:i w:val="0"/>
        </w:rPr>
      </w:r>
      <w:r>
        <w:rPr>
          <w:b/>
          <w:i w:val="0"/>
        </w:rPr>
        <w:t>«Colaborar con el productor en el seguimiento técnico y presupuestario del programa.»</w:t>
      </w:r>
      <w:r>
        <w:rPr>
          <w:b w:val="0"/>
          <w:i w:val="0"/>
        </w:rPr>
      </w:r>
    </w:p>
    <w:p>
      <w:pPr>
        <w:pStyle w:val="ListBullet"/>
      </w:pPr>
      <w:r>
        <w:rPr>
          <w:b w:val="0"/>
          <w:i w:val="0"/>
        </w:rPr>
      </w:r>
      <w:r>
        <w:rPr>
          <w:b/>
          <w:i w:val="0"/>
        </w:rPr>
        <w:t>«Llevar el registro y archivo de la documentación correspondiente a la producción.»</w:t>
      </w:r>
      <w:r>
        <w:rPr>
          <w:b w:val="0"/>
          <w:i w:val="0"/>
        </w:rPr>
      </w:r>
    </w:p>
    <w:p>
      <w:pPr/>
      <w:r>
        <w:rPr>
          <w:b w:val="0"/>
          <w:i w:val="0"/>
        </w:rPr>
        <w:t xml:space="preserve">Y la ficha del Productor/a le pone a éste la previsión: </w:t>
      </w:r>
      <w:r>
        <w:rPr>
          <w:b/>
          <w:i w:val="0"/>
        </w:rPr>
        <w:t>«Realizar la previsión de medios humanos y</w:t>
      </w:r>
      <w:r>
        <w:t xml:space="preserve"> </w:t>
      </w:r>
      <w:r>
        <w:rPr>
          <w:b/>
          <w:i w:val="0"/>
        </w:rPr>
        <w:t>materiales necesarios para la creación de un programa en coordinación con el director y/o el</w:t>
      </w:r>
      <w:r>
        <w:t xml:space="preserve"> </w:t>
      </w:r>
      <w:r>
        <w:rPr>
          <w:b/>
          <w:i w:val="0"/>
        </w:rPr>
        <w:t>realizador del mismo.»</w:t>
      </w:r>
      <w:r>
        <w:rPr>
          <w:b w:val="0"/>
          <w:i w:val="0"/>
        </w:rPr>
        <w:t xml:space="preserve"> El reparto es, por tanto, éste: el productor prevé, el Ayudante pide y</w:t>
      </w:r>
      <w:r>
        <w:t xml:space="preserve"> </w:t>
      </w:r>
      <w:r>
        <w:rPr>
          <w:b w:val="0"/>
          <w:i w:val="0"/>
        </w:rPr>
        <w:t>sigue.</w:t>
      </w:r>
    </w:p>
    <w:p>
      <w:pPr/>
      <w:r>
        <w:rPr>
          <w:b w:val="0"/>
          <w:i w:val="0"/>
        </w:rPr>
        <w:t>El productor no opera los medios: los prevé, los pide, los contrata si no son propios y sigue su</w:t>
      </w:r>
      <w:r>
        <w:t xml:space="preserve"> </w:t>
      </w:r>
      <w:r>
        <w:rPr>
          <w:b w:val="0"/>
          <w:i w:val="0"/>
        </w:rPr>
        <w:t>uso y su coste. Quién los opera y quién organiza su asignación lo dicen las fichas de los demás</w:t>
      </w:r>
      <w:r>
        <w:t xml:space="preserve"> </w:t>
      </w:r>
      <w:r>
        <w:rPr>
          <w:b w:val="0"/>
          <w:i w:val="0"/>
        </w:rPr>
        <w:t>puestos del mismo anexo III. Las que tratan de organizar medios para programas son éstas: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Medio</w:t>
            </w:r>
          </w:p>
        </w:tc>
        <w:tc>
          <w:tcPr>
            <w:tcW w:type="dxa" w:w="3137"/>
            <w:shd w:val="clear" w:color="auto" w:fill="E4E4E4"/>
          </w:tcPr>
          <w:p>
            <w:pPr>
              <w:pStyle w:val="Tablacabecera"/>
            </w:pPr>
            <w:r/>
            <w:r>
              <w:rPr>
                <w:b w:val="0"/>
                <w:i w:val="0"/>
              </w:rPr>
              <w:t>Puesto que lo organiza o lo opera</w:t>
            </w:r>
          </w:p>
        </w:tc>
        <w:tc>
          <w:tcPr>
            <w:tcW w:type="dxa" w:w="3137"/>
            <w:shd w:val="clear" w:color="auto" w:fill="E4E4E4"/>
          </w:tcPr>
          <w:p>
            <w:pPr>
              <w:pStyle w:val="Tablacabecera"/>
            </w:pPr>
            <w:r/>
            <w:r>
              <w:rPr>
                <w:b w:val="0"/>
                <w:i w:val="0"/>
              </w:rPr>
              <w:t>Texto de la ficha</w:t>
            </w:r>
          </w:p>
        </w:tc>
      </w:tr>
      <w:tr>
        <w:tc>
          <w:tcPr>
            <w:tcW w:type="dxa" w:w="3137"/>
          </w:tcPr>
          <w:p>
            <w:pPr>
              <w:pStyle w:val="Tabla"/>
            </w:pPr>
            <w:r/>
            <w:r>
              <w:rPr>
                <w:b w:val="0"/>
                <w:i w:val="0"/>
              </w:rPr>
              <w:t>Medios técnicos y personal de operación</w:t>
            </w:r>
          </w:p>
        </w:tc>
        <w:tc>
          <w:tcPr>
            <w:tcW w:type="dxa" w:w="3137"/>
          </w:tcPr>
          <w:p>
            <w:pPr>
              <w:pStyle w:val="Tabla"/>
            </w:pPr>
            <w:r/>
            <w:r>
              <w:rPr>
                <w:b w:val="0"/>
                <w:i w:val="0"/>
              </w:rPr>
              <w:t>Jefe Dpto. Explotación de TV</w:t>
            </w:r>
          </w:p>
        </w:tc>
        <w:tc>
          <w:tcPr>
            <w:tcW w:type="dxa" w:w="3137"/>
          </w:tcPr>
          <w:p>
            <w:pPr>
              <w:pStyle w:val="Tabla"/>
            </w:pPr>
            <w:r/>
            <w:r>
              <w:rPr>
                <w:b w:val="0"/>
                <w:i w:val="0"/>
              </w:rPr>
              <w:t>«</w:t>
            </w:r>
            <w:r>
              <w:rPr>
                <w:b/>
                <w:i w:val="0"/>
              </w:rPr>
              <w:t>Estudiar, proponer y organizar los recursos técnicos y humanos de Explotación para la realización de los programas y participar en la definición de los equipamientos técnicos.</w:t>
            </w:r>
            <w:r>
              <w:rPr>
                <w:b w:val="0"/>
                <w:i w:val="0"/>
              </w:rPr>
              <w:t>» Entre sus tareas: «</w:t>
            </w:r>
            <w:r>
              <w:rPr>
                <w:b/>
                <w:i w:val="0"/>
              </w:rPr>
              <w:t>Organizar los turnos de trabajo del personal de operación en la producción de programas.</w:t>
            </w:r>
            <w:r>
              <w:rPr>
                <w:b w:val="0"/>
                <w:i w:val="0"/>
              </w:rPr>
              <w:t>» y «</w:t>
            </w:r>
            <w:r>
              <w:rPr>
                <w:b/>
                <w:i w:val="0"/>
              </w:rPr>
              <w:t>Colaborar con Producción en la definición de las necesidades a cubrir por empresas externas.</w:t>
            </w:r>
            <w:r>
              <w:rPr>
                <w:b w:val="0"/>
                <w:i w:val="0"/>
              </w:rPr>
              <w:t>»</w:t>
            </w:r>
          </w:p>
        </w:tc>
      </w:tr>
      <w:tr>
        <w:tc>
          <w:tcPr>
            <w:tcW w:type="dxa" w:w="3137"/>
          </w:tcPr>
          <w:p>
            <w:pPr>
              <w:pStyle w:val="Tabla"/>
            </w:pPr>
            <w:r/>
            <w:r>
              <w:rPr>
                <w:b w:val="0"/>
                <w:i w:val="0"/>
              </w:rPr>
              <w:t>Iluminación</w:t>
            </w:r>
          </w:p>
        </w:tc>
        <w:tc>
          <w:tcPr>
            <w:tcW w:type="dxa" w:w="3137"/>
          </w:tcPr>
          <w:p>
            <w:pPr>
              <w:pStyle w:val="Tabla"/>
            </w:pPr>
            <w:r/>
            <w:r>
              <w:rPr>
                <w:b w:val="0"/>
                <w:i w:val="0"/>
              </w:rPr>
              <w:t>Iluminador superior</w:t>
            </w:r>
          </w:p>
        </w:tc>
        <w:tc>
          <w:tcPr>
            <w:tcW w:type="dxa" w:w="3137"/>
          </w:tcPr>
          <w:p>
            <w:pPr>
              <w:pStyle w:val="Tabla"/>
            </w:pPr>
            <w:r/>
            <w:r>
              <w:rPr>
                <w:b w:val="0"/>
                <w:i w:val="0"/>
              </w:rPr>
              <w:t>«</w:t>
            </w:r>
            <w:r>
              <w:rPr>
                <w:b/>
                <w:i w:val="0"/>
              </w:rPr>
              <w:t>Crear y definir el estilo de luz de los programas.</w:t>
            </w:r>
            <w:r>
              <w:rPr>
                <w:b w:val="0"/>
                <w:i w:val="0"/>
              </w:rPr>
              <w:t>»; «</w:t>
            </w:r>
            <w:r>
              <w:rPr>
                <w:b/>
                <w:i w:val="0"/>
              </w:rPr>
              <w:t>Realizar el diseño de la iluminación y determinar las necesidades de personal, así como del material necesario para la ejecución del programa.</w:t>
            </w:r>
            <w:r>
              <w:rPr>
                <w:b w:val="0"/>
                <w:i w:val="0"/>
              </w:rPr>
              <w:t>»</w:t>
            </w:r>
          </w:p>
        </w:tc>
      </w:tr>
      <w:tr>
        <w:tc>
          <w:tcPr>
            <w:tcW w:type="dxa" w:w="3137"/>
          </w:tcPr>
          <w:p>
            <w:pPr>
              <w:pStyle w:val="Tabla"/>
            </w:pPr>
            <w:r/>
            <w:r>
              <w:rPr>
                <w:b w:val="0"/>
                <w:i w:val="0"/>
              </w:rPr>
              <w:t>Sonido</w:t>
            </w:r>
          </w:p>
        </w:tc>
        <w:tc>
          <w:tcPr>
            <w:tcW w:type="dxa" w:w="3137"/>
          </w:tcPr>
          <w:p>
            <w:pPr>
              <w:pStyle w:val="Tabla"/>
            </w:pPr>
            <w:r/>
            <w:r>
              <w:rPr>
                <w:b w:val="0"/>
                <w:i w:val="0"/>
              </w:rPr>
              <w:t>Operador de sonido de televisión</w:t>
            </w:r>
          </w:p>
        </w:tc>
        <w:tc>
          <w:tcPr>
            <w:tcW w:type="dxa" w:w="3137"/>
          </w:tcPr>
          <w:p>
            <w:pPr>
              <w:pStyle w:val="Tabla"/>
            </w:pPr>
            <w:r/>
            <w:r>
              <w:rPr>
                <w:b w:val="0"/>
                <w:i w:val="0"/>
              </w:rPr>
              <w:t>«</w:t>
            </w:r>
            <w:r>
              <w:rPr>
                <w:b/>
                <w:i w:val="0"/>
              </w:rPr>
              <w:t>Analizar y proponer los recursos humanos, técnicos y materiales necesarios para cubrir el sonido en las diferentes producciones audiovisuales.</w:t>
            </w:r>
            <w:r>
              <w:rPr>
                <w:b w:val="0"/>
                <w:i w:val="0"/>
              </w:rPr>
              <w:t>»</w:t>
            </w:r>
          </w:p>
        </w:tc>
      </w:tr>
      <w:tr>
        <w:tc>
          <w:tcPr>
            <w:tcW w:type="dxa" w:w="3137"/>
          </w:tcPr>
          <w:p>
            <w:pPr>
              <w:pStyle w:val="Tabla"/>
            </w:pPr>
            <w:r/>
            <w:r>
              <w:rPr>
                <w:b w:val="0"/>
                <w:i w:val="0"/>
              </w:rPr>
              <w:t>Decorados</w:t>
            </w:r>
          </w:p>
        </w:tc>
        <w:tc>
          <w:tcPr>
            <w:tcW w:type="dxa" w:w="3137"/>
          </w:tcPr>
          <w:p>
            <w:pPr>
              <w:pStyle w:val="Tabla"/>
            </w:pPr>
            <w:r/>
            <w:r>
              <w:rPr>
                <w:b w:val="0"/>
                <w:i w:val="0"/>
              </w:rPr>
              <w:t>Decorador</w:t>
            </w:r>
          </w:p>
        </w:tc>
        <w:tc>
          <w:tcPr>
            <w:tcW w:type="dxa" w:w="3137"/>
          </w:tcPr>
          <w:p>
            <w:pPr>
              <w:pStyle w:val="Tabla"/>
            </w:pPr>
            <w:r/>
            <w:r>
              <w:rPr>
                <w:b w:val="0"/>
                <w:i w:val="0"/>
              </w:rPr>
              <w:t>«</w:t>
            </w:r>
            <w:r>
              <w:rPr>
                <w:b/>
                <w:i w:val="0"/>
              </w:rPr>
              <w:t>Definir el espacio escénico del programa en relación a las demandas técnico-artísticas planteadas, y a su previsión económica y de plazo.</w:t>
            </w:r>
            <w:r>
              <w:rPr>
                <w:b w:val="0"/>
                <w:i w:val="0"/>
              </w:rPr>
              <w:t>»</w:t>
            </w:r>
          </w:p>
        </w:tc>
      </w:tr>
      <w:tr>
        <w:tc>
          <w:tcPr>
            <w:tcW w:type="dxa" w:w="3137"/>
          </w:tcPr>
          <w:p>
            <w:pPr>
              <w:pStyle w:val="Tabla"/>
            </w:pPr>
            <w:r/>
            <w:r>
              <w:rPr>
                <w:b w:val="0"/>
                <w:i w:val="0"/>
              </w:rPr>
              <w:t>Vehículos</w:t>
            </w:r>
          </w:p>
        </w:tc>
        <w:tc>
          <w:tcPr>
            <w:tcW w:type="dxa" w:w="3137"/>
          </w:tcPr>
          <w:p>
            <w:pPr>
              <w:pStyle w:val="Tabla"/>
            </w:pPr>
            <w:r/>
            <w:r>
              <w:rPr>
                <w:b w:val="0"/>
                <w:i w:val="0"/>
              </w:rPr>
              <w:t>Ayudante de unidades móviles</w:t>
            </w:r>
          </w:p>
        </w:tc>
        <w:tc>
          <w:tcPr>
            <w:tcW w:type="dxa" w:w="3137"/>
          </w:tcPr>
          <w:p>
            <w:pPr>
              <w:pStyle w:val="Tabla"/>
            </w:pPr>
            <w:r/>
            <w:r>
              <w:rPr>
                <w:b w:val="0"/>
                <w:i w:val="0"/>
              </w:rPr>
              <w:t>«</w:t>
            </w:r>
            <w:r>
              <w:rPr>
                <w:b/>
                <w:i w:val="0"/>
              </w:rPr>
              <w:t>Controlar el mantenimiento y conservación del parque móvil de RTVA y sus SS.FF.</w:t>
            </w:r>
            <w:r>
              <w:rPr>
                <w:b w:val="0"/>
                <w:i w:val="0"/>
              </w:rPr>
              <w:t>»; «</w:t>
            </w:r>
            <w:r>
              <w:rPr>
                <w:b/>
                <w:i w:val="0"/>
              </w:rPr>
              <w:t>Atender las peticiones de vehículos.</w:t>
            </w:r>
            <w:r>
              <w:rPr>
                <w:b w:val="0"/>
                <w:i w:val="0"/>
              </w:rPr>
              <w:t>»</w:t>
            </w:r>
          </w:p>
        </w:tc>
      </w:tr>
      <w:tr>
        <w:tc>
          <w:tcPr>
            <w:tcW w:type="dxa" w:w="3137"/>
          </w:tcPr>
          <w:p>
            <w:pPr>
              <w:pStyle w:val="Tabla"/>
            </w:pPr>
            <w:r/>
            <w:r>
              <w:rPr>
                <w:b w:val="0"/>
                <w:i w:val="0"/>
              </w:rPr>
              <w:t>Redes y transporte de señales</w:t>
            </w:r>
          </w:p>
        </w:tc>
        <w:tc>
          <w:tcPr>
            <w:tcW w:type="dxa" w:w="3137"/>
          </w:tcPr>
          <w:p>
            <w:pPr>
              <w:pStyle w:val="Tabla"/>
            </w:pPr>
            <w:r/>
            <w:r>
              <w:rPr>
                <w:b w:val="0"/>
                <w:i w:val="0"/>
              </w:rPr>
              <w:t>Jefe de radioenlaces y unidades móviles; la ficha de J. Radiofrecuencia tiene el mismo objeto, con las mismas palabras</w:t>
            </w:r>
          </w:p>
        </w:tc>
        <w:tc>
          <w:tcPr>
            <w:tcW w:type="dxa" w:w="3137"/>
          </w:tcPr>
          <w:p>
            <w:pPr>
              <w:pStyle w:val="Tabla"/>
            </w:pPr>
            <w:r/>
            <w:r>
              <w:rPr>
                <w:b w:val="0"/>
                <w:i w:val="0"/>
              </w:rPr>
              <w:t>«</w:t>
            </w:r>
            <w:r>
              <w:rPr>
                <w:b/>
                <w:i w:val="0"/>
              </w:rPr>
              <w:t>Gestionar, mantener y supervisar las redes de telecomunicaciones y transporte de señales de RTVA y SSFF.</w:t>
            </w:r>
            <w:r>
              <w:rPr>
                <w:b w:val="0"/>
                <w:i w:val="0"/>
              </w:rPr>
              <w:t>»</w:t>
            </w:r>
          </w:p>
        </w:tc>
      </w:tr>
      <w:tr>
        <w:tc>
          <w:tcPr>
            <w:tcW w:type="dxa" w:w="3137"/>
          </w:tcPr>
          <w:p>
            <w:pPr>
              <w:pStyle w:val="Tabla"/>
            </w:pPr>
            <w:r/>
            <w:r>
              <w:rPr>
                <w:b w:val="0"/>
                <w:i w:val="0"/>
              </w:rPr>
              <w:t>Archivo</w:t>
            </w:r>
          </w:p>
        </w:tc>
        <w:tc>
          <w:tcPr>
            <w:tcW w:type="dxa" w:w="3137"/>
          </w:tcPr>
          <w:p>
            <w:pPr>
              <w:pStyle w:val="Tabla"/>
            </w:pPr>
            <w:r/>
            <w:r>
              <w:rPr>
                <w:b w:val="0"/>
                <w:i w:val="0"/>
              </w:rPr>
              <w:t>Jefe Dpto. Archivo y Documentación</w:t>
            </w:r>
          </w:p>
        </w:tc>
        <w:tc>
          <w:tcPr>
            <w:tcW w:type="dxa" w:w="3137"/>
          </w:tcPr>
          <w:p>
            <w:pPr>
              <w:pStyle w:val="Tabla"/>
            </w:pPr>
            <w:r/>
            <w:r>
              <w:rPr>
                <w:b w:val="0"/>
                <w:i w:val="0"/>
              </w:rPr>
              <w:t>«</w:t>
            </w:r>
            <w:r>
              <w:rPr>
                <w:b/>
                <w:i w:val="0"/>
              </w:rPr>
              <w:t>Asesorar en la selección de documentación para programas.</w:t>
            </w:r>
            <w:r>
              <w:rPr>
                <w:b w:val="0"/>
                <w:i w:val="0"/>
              </w:rPr>
              <w:t>»</w:t>
            </w:r>
          </w:p>
        </w:tc>
      </w:tr>
    </w:tbl>
    <w:p>
      <w:pPr/>
    </w:p>
    <w:p>
      <w:pPr/>
      <w:r>
        <w:rPr>
          <w:b w:val="0"/>
          <w:i w:val="0"/>
        </w:rPr>
        <w:t>La consecuencia para el puesto: la previsión de medios del productor se cruza con la de cada área</w:t>
      </w:r>
      <w:r>
        <w:t xml:space="preserve"> </w:t>
      </w:r>
      <w:r>
        <w:rPr>
          <w:b w:val="0"/>
          <w:i w:val="0"/>
        </w:rPr>
        <w:t>técnica. Iluminación, sonido y decorados dicen qué material y qué personal necesitan; Explotación</w:t>
      </w:r>
      <w:r>
        <w:t xml:space="preserve"> </w:t>
      </w:r>
      <w:r>
        <w:rPr>
          <w:b w:val="0"/>
          <w:i w:val="0"/>
        </w:rPr>
        <w:t>organiza recursos y turnos y colabora con Producción cuando hay que contratar fuera; el productor</w:t>
      </w:r>
      <w:r>
        <w:t xml:space="preserve"> </w:t>
      </w:r>
      <w:r>
        <w:rPr>
          <w:b w:val="0"/>
          <w:i w:val="0"/>
        </w:rPr>
        <w:t>reúne todo en el plan de producción y en el presupuesto. El convenio no dice qué documento</w:t>
      </w:r>
      <w:r>
        <w:t xml:space="preserve"> </w:t>
      </w:r>
      <w:r>
        <w:rPr>
          <w:b w:val="0"/>
          <w:i w:val="0"/>
        </w:rPr>
        <w:t>interno se usa para pedir un medio (orden de trabajo, petición, reserva): ningún procedimiento de</w:t>
      </w:r>
      <w:r>
        <w:t xml:space="preserve"> </w:t>
      </w:r>
      <w:r>
        <w:rPr>
          <w:b w:val="0"/>
          <w:i w:val="0"/>
        </w:rPr>
        <w:t>la RTVA con ese contenido está publicado. Sí está previsto que haya procedimientos para usar los</w:t>
      </w:r>
      <w:r>
        <w:t xml:space="preserve"> </w:t>
      </w:r>
      <w:r>
        <w:rPr>
          <w:b w:val="0"/>
          <w:i w:val="0"/>
        </w:rPr>
        <w:t xml:space="preserve">servicios internos: la ficha del J. Dpto. Servicios Generales le encarga </w:t>
      </w:r>
      <w:r>
        <w:rPr>
          <w:b/>
          <w:i w:val="0"/>
        </w:rPr>
        <w:t>«Elaborar y proponer los Procedimientos para fijar las condiciones de</w:t>
      </w:r>
      <w:r>
        <w:t xml:space="preserve"> </w:t>
      </w:r>
      <w:r>
        <w:rPr>
          <w:b/>
          <w:i w:val="0"/>
        </w:rPr>
        <w:t>utilización de los servicios prestados por parte de los clientes internos.»</w:t>
      </w:r>
      <w:r>
        <w:rPr>
          <w:b w:val="0"/>
          <w:i w:val="0"/>
        </w:rPr>
        <w:t>; lo que no consta es</w:t>
      </w:r>
      <w:r>
        <w:t xml:space="preserve"> </w:t>
      </w:r>
      <w:r>
        <w:rPr>
          <w:b w:val="0"/>
          <w:i w:val="0"/>
        </w:rPr>
        <w:t>su texto.</w:t>
      </w:r>
    </w:p>
    <w:p>
      <w:pPr>
        <w:pStyle w:val="Heading3"/>
      </w:pPr>
      <w:r>
        <w:rPr>
          <w:b w:val="0"/>
          <w:i w:val="0"/>
        </w:rPr>
        <w:t>9.1.3 Quién guarda, compra, mueve e inventaría el material en la RTVA</w:t>
      </w:r>
    </w:p>
    <w:p>
      <w:pPr/>
      <w:r>
        <w:rPr>
          <w:b w:val="0"/>
          <w:i w:val="0"/>
        </w:rPr>
        <w:t>Al lado de los puestos que operan los medios, el anexo III tiene otros que custodian el material,</w:t>
      </w:r>
      <w:r>
        <w:t xml:space="preserve"> </w:t>
      </w:r>
      <w:r>
        <w:rPr>
          <w:b w:val="0"/>
          <w:i w:val="0"/>
        </w:rPr>
        <w:t>lo compran, lo trasladan o lo inventarían. Son los interlocutores del Ayudante en las rúbricas de</w:t>
      </w:r>
      <w:r>
        <w:t xml:space="preserve"> </w:t>
      </w:r>
      <w:r>
        <w:rPr>
          <w:b w:val="0"/>
          <w:i w:val="0"/>
        </w:rPr>
        <w:t>este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(código)</w:t>
            </w:r>
          </w:p>
        </w:tc>
        <w:tc>
          <w:tcPr>
            <w:tcW w:type="dxa" w:w="4706"/>
            <w:shd w:val="clear" w:color="auto" w:fill="E4E4E4"/>
          </w:tcPr>
          <w:p>
            <w:pPr>
              <w:pStyle w:val="Tablacabecera"/>
            </w:pPr>
            <w:r/>
            <w:r>
              <w:rPr>
                <w:b w:val="0"/>
                <w:i w:val="0"/>
              </w:rPr>
              <w:t>Qué hace con el material, según su ficha</w:t>
            </w:r>
          </w:p>
        </w:tc>
      </w:tr>
      <w:tr>
        <w:tc>
          <w:tcPr>
            <w:tcW w:type="dxa" w:w="4706"/>
          </w:tcPr>
          <w:p>
            <w:pPr>
              <w:pStyle w:val="Tabla"/>
            </w:pPr>
            <w:r/>
            <w:r>
              <w:rPr>
                <w:b w:val="0"/>
                <w:i w:val="0"/>
              </w:rPr>
              <w:t>Auxiliar de servicios generales (9540006)</w:t>
            </w:r>
          </w:p>
        </w:tc>
        <w:tc>
          <w:tcPr>
            <w:tcW w:type="dxa" w:w="4706"/>
          </w:tcPr>
          <w:p>
            <w:pPr>
              <w:pStyle w:val="Tabla"/>
            </w:pPr>
            <w:r/>
            <w:r>
              <w:rPr>
                <w:b w:val="0"/>
                <w:i w:val="0"/>
              </w:rPr>
              <w:t xml:space="preserve">Objeto: </w:t>
            </w:r>
            <w:r>
              <w:rPr>
                <w:b/>
                <w:i w:val="0"/>
              </w:rPr>
              <w:t>«Controlar, organizar, solicitar, supervisar y distribuir el tráfico de documentación, vehículos y material de ENG, así como realizar todas las tareas auxiliares derivadas de las mismas.»</w:t>
            </w:r>
            <w:r>
              <w:rPr>
                <w:b w:val="0"/>
                <w:i w:val="0"/>
              </w:rPr>
              <w:t xml:space="preserve"> Tareas: </w:t>
            </w:r>
            <w:r>
              <w:rPr>
                <w:b/>
                <w:i w:val="0"/>
              </w:rPr>
              <w:t>«Recepcionar, comprobar, clasificar, almacenar y distribuir todo tipo de material del almacén de ENG y de tráfico de documentación, así como comunicar el estado del material.»</w:t>
            </w:r>
            <w:r>
              <w:rPr>
                <w:b w:val="0"/>
                <w:i w:val="0"/>
              </w:rPr>
              <w:t xml:space="preserve">; </w:t>
            </w:r>
            <w:r>
              <w:rPr>
                <w:b/>
                <w:i w:val="0"/>
              </w:rPr>
              <w:t>«Recoger, almacenar, inventariar, preparar y realizar la previsión de los materiales objeto de sus actividades.»</w:t>
            </w:r>
            <w:r>
              <w:rPr>
                <w:b w:val="0"/>
                <w:i w:val="0"/>
              </w:rPr>
              <w:t xml:space="preserve">; </w:t>
            </w:r>
            <w:r>
              <w:rPr>
                <w:b/>
                <w:i w:val="0"/>
              </w:rPr>
              <w:t>«Preparar materiales para su reutilización.»</w:t>
            </w:r>
            <w:r>
              <w:rPr>
                <w:b w:val="0"/>
                <w:i w:val="0"/>
              </w:rPr>
            </w:r>
          </w:p>
        </w:tc>
      </w:tr>
      <w:tr>
        <w:tc>
          <w:tcPr>
            <w:tcW w:type="dxa" w:w="4706"/>
          </w:tcPr>
          <w:p>
            <w:pPr>
              <w:pStyle w:val="Tabla"/>
            </w:pPr>
            <w:r/>
            <w:r>
              <w:rPr>
                <w:b w:val="0"/>
                <w:i w:val="0"/>
              </w:rPr>
              <w:t>Mozo (9540005)</w:t>
            </w:r>
          </w:p>
        </w:tc>
        <w:tc>
          <w:tcPr>
            <w:tcW w:type="dxa" w:w="4706"/>
          </w:tcPr>
          <w:p>
            <w:pPr>
              <w:pStyle w:val="Tabla"/>
            </w:pPr>
            <w:r/>
            <w:r>
              <w:rPr>
                <w:b w:val="0"/>
                <w:i w:val="0"/>
              </w:rPr>
              <w:t xml:space="preserve">Objeto: </w:t>
            </w:r>
            <w:r>
              <w:rPr>
                <w:b/>
                <w:i w:val="0"/>
              </w:rPr>
              <w:t>«Controlar, organizar y distribuir la entrada y salida del material, así como realizar todas las tares auxiliares de apoyo no administrativo.»</w:t>
            </w:r>
            <w:r>
              <w:rPr>
                <w:b w:val="0"/>
                <w:i w:val="0"/>
              </w:rPr>
              <w:t xml:space="preserve"> [sic: «tares»]. Tareas: </w:t>
            </w:r>
            <w:r>
              <w:rPr>
                <w:b/>
                <w:i w:val="0"/>
              </w:rPr>
              <w:t>«Recepcionar, comprobar, clasificar, almacenar y distribuir todo tipo de pedidos y de material»</w:t>
            </w:r>
            <w:r>
              <w:rPr>
                <w:b w:val="0"/>
                <w:i w:val="0"/>
              </w:rPr>
              <w:t xml:space="preserve">; </w:t>
            </w:r>
            <w:r>
              <w:rPr>
                <w:b/>
                <w:i w:val="0"/>
              </w:rPr>
              <w:t>«Distribución del material mediante vehículo asignado al efecto»</w:t>
            </w:r>
            <w:r>
              <w:rPr>
                <w:b w:val="0"/>
                <w:i w:val="0"/>
              </w:rPr>
            </w:r>
          </w:p>
        </w:tc>
      </w:tr>
      <w:tr>
        <w:tc>
          <w:tcPr>
            <w:tcW w:type="dxa" w:w="4706"/>
          </w:tcPr>
          <w:p>
            <w:pPr>
              <w:pStyle w:val="Tabla"/>
            </w:pPr>
            <w:r/>
            <w:r>
              <w:rPr>
                <w:b w:val="0"/>
                <w:i w:val="0"/>
              </w:rPr>
              <w:t>J. Dpto. Servicios Generales (1400000)</w:t>
            </w:r>
          </w:p>
        </w:tc>
        <w:tc>
          <w:tcPr>
            <w:tcW w:type="dxa" w:w="4706"/>
          </w:tcPr>
          <w:p>
            <w:pPr>
              <w:pStyle w:val="Tabla"/>
            </w:pPr>
            <w:r/>
            <w:r>
              <w:rPr>
                <w:b w:val="0"/>
                <w:i w:val="0"/>
              </w:rPr>
            </w:r>
            <w:r>
              <w:rPr>
                <w:b/>
                <w:i w:val="0"/>
              </w:rPr>
              <w:t>«Gestionar la prestación de servicios internos de tráfico, ENG, recepción, almacenes y servicios auxiliares.»</w:t>
            </w:r>
            <w:r>
              <w:rPr>
                <w:b w:val="0"/>
                <w:i w:val="0"/>
              </w:rPr>
              <w:t xml:space="preserve">; </w:t>
            </w:r>
            <w:r>
              <w:rPr>
                <w:b/>
                <w:i w:val="0"/>
              </w:rPr>
              <w:t>«Gestionar la prestación directa de servicios a las producciones que lo requieran, en el ámbito de sus competencias.»</w:t>
            </w:r>
            <w:r>
              <w:rPr>
                <w:b w:val="0"/>
                <w:i w:val="0"/>
              </w:rPr>
              <w:t xml:space="preserve">; </w:t>
            </w:r>
            <w:r>
              <w:rPr>
                <w:b/>
                <w:i w:val="0"/>
              </w:rPr>
              <w:t>«Elaborar y proponer los Procedimientos para fijar las condiciones de utilización de los servicios prestados por parte de los clientes internos.»</w:t>
            </w:r>
            <w:r>
              <w:rPr>
                <w:b w:val="0"/>
                <w:i w:val="0"/>
              </w:rPr>
            </w:r>
          </w:p>
        </w:tc>
      </w:tr>
      <w:tr>
        <w:tc>
          <w:tcPr>
            <w:tcW w:type="dxa" w:w="4706"/>
          </w:tcPr>
          <w:p>
            <w:pPr>
              <w:pStyle w:val="Tabla"/>
            </w:pPr>
            <w:r/>
            <w:r>
              <w:rPr>
                <w:b w:val="0"/>
                <w:i w:val="0"/>
              </w:rPr>
              <w:t>J. Sec. Servicios Generales (1401000)</w:t>
            </w:r>
          </w:p>
        </w:tc>
        <w:tc>
          <w:tcPr>
            <w:tcW w:type="dxa" w:w="4706"/>
          </w:tcPr>
          <w:p>
            <w:pPr>
              <w:pStyle w:val="Tabla"/>
            </w:pPr>
            <w:r/>
            <w:r>
              <w:rPr>
                <w:b w:val="0"/>
                <w:i w:val="0"/>
              </w:rPr>
            </w:r>
            <w:r>
              <w:rPr>
                <w:b/>
                <w:i w:val="0"/>
              </w:rPr>
              <w:t>«Organizar la prestación de servicios con personal propio en cuanto a Recepción, telefonía, tráfico de documentos, almacenes y vehículos.»</w:t>
            </w:r>
            <w:r>
              <w:rPr>
                <w:b w:val="0"/>
                <w:i w:val="0"/>
              </w:rPr>
              <w:t xml:space="preserve">; </w:t>
            </w:r>
            <w:r>
              <w:rPr>
                <w:b/>
                <w:i w:val="0"/>
              </w:rPr>
              <w:t>«Prestar apoyo logístico a las producciones propias, así como atender las necesidades de producción en las actividades propias de su departamento.»</w:t>
            </w:r>
            <w:r>
              <w:rPr>
                <w:b w:val="0"/>
                <w:i w:val="0"/>
              </w:rPr>
            </w:r>
          </w:p>
        </w:tc>
      </w:tr>
      <w:tr>
        <w:tc>
          <w:tcPr>
            <w:tcW w:type="dxa" w:w="4706"/>
          </w:tcPr>
          <w:p>
            <w:pPr>
              <w:pStyle w:val="Tabla"/>
            </w:pPr>
            <w:r/>
            <w:r>
              <w:rPr>
                <w:b w:val="0"/>
                <w:i w:val="0"/>
              </w:rPr>
              <w:t>J. Sec. Compras (9530000)</w:t>
            </w:r>
          </w:p>
        </w:tc>
        <w:tc>
          <w:tcPr>
            <w:tcW w:type="dxa" w:w="4706"/>
          </w:tcPr>
          <w:p>
            <w:pPr>
              <w:pStyle w:val="Tabla"/>
            </w:pPr>
            <w:r/>
            <w:r>
              <w:rPr>
                <w:b w:val="0"/>
                <w:i w:val="0"/>
              </w:rPr>
              <w:t xml:space="preserve">Objeto: </w:t>
            </w:r>
            <w:r>
              <w:rPr>
                <w:b/>
                <w:i w:val="0"/>
              </w:rPr>
              <w:t>«Realizar la gestión de compras de material para RTVA y sus SS.FF.»</w:t>
            </w:r>
            <w:r>
              <w:rPr>
                <w:b w:val="0"/>
                <w:i w:val="0"/>
              </w:rPr>
              <w:t xml:space="preserve"> Tareas: </w:t>
            </w:r>
            <w:r>
              <w:rPr>
                <w:b/>
                <w:i w:val="0"/>
              </w:rPr>
              <w:t>«Realizar la petición de ofertas a proveedores.»</w:t>
            </w:r>
            <w:r>
              <w:rPr>
                <w:b w:val="0"/>
                <w:i w:val="0"/>
              </w:rPr>
              <w:t xml:space="preserve">; </w:t>
            </w:r>
            <w:r>
              <w:rPr>
                <w:b/>
                <w:i w:val="0"/>
              </w:rPr>
              <w:t>«Controlar las facturas y la recepción de pedidos.»</w:t>
            </w:r>
            <w:r>
              <w:rPr>
                <w:b w:val="0"/>
                <w:i w:val="0"/>
              </w:rPr>
              <w:t xml:space="preserve">; </w:t>
            </w:r>
            <w:r>
              <w:rPr>
                <w:b/>
                <w:i w:val="0"/>
              </w:rPr>
              <w:t>«Controlar el almacén de existencias determinando niveles mínimos de stock y realizando inventarios periódicos.»</w:t>
            </w:r>
            <w:r>
              <w:rPr>
                <w:b w:val="0"/>
                <w:i w:val="0"/>
              </w:rPr>
            </w:r>
          </w:p>
        </w:tc>
      </w:tr>
      <w:tr>
        <w:tc>
          <w:tcPr>
            <w:tcW w:type="dxa" w:w="4706"/>
          </w:tcPr>
          <w:p>
            <w:pPr>
              <w:pStyle w:val="Tabla"/>
            </w:pPr>
            <w:r/>
            <w:r>
              <w:rPr>
                <w:b w:val="0"/>
                <w:i w:val="0"/>
              </w:rPr>
              <w:t>J. Sec. Patrimonio (9510000)</w:t>
            </w:r>
          </w:p>
        </w:tc>
        <w:tc>
          <w:tcPr>
            <w:tcW w:type="dxa" w:w="4706"/>
          </w:tcPr>
          <w:p>
            <w:pPr>
              <w:pStyle w:val="Tabla"/>
            </w:pPr>
            <w:r/>
            <w:r>
              <w:rPr>
                <w:b w:val="0"/>
                <w:i w:val="0"/>
              </w:rPr>
            </w:r>
            <w:r>
              <w:rPr>
                <w:b/>
                <w:i w:val="0"/>
              </w:rPr>
              <w:t>«Mantener actualizado en inventario el patrimonio material e inmaterial de RTVA y SS.FF.»</w:t>
            </w:r>
            <w:r>
              <w:rPr>
                <w:b w:val="0"/>
                <w:i w:val="0"/>
              </w:rPr>
              <w:t xml:space="preserve">; </w:t>
            </w:r>
            <w:r>
              <w:rPr>
                <w:b/>
                <w:i w:val="0"/>
              </w:rPr>
              <w:t>«Verificar los bienes patrimoniales existentes en los distintos centros de producción.»</w:t>
            </w:r>
            <w:r>
              <w:rPr>
                <w:b w:val="0"/>
                <w:i w:val="0"/>
              </w:rPr>
              <w:t xml:space="preserve">; </w:t>
            </w:r>
            <w:r>
              <w:rPr>
                <w:b/>
                <w:i w:val="0"/>
              </w:rPr>
              <w:t>«Gestionar pólizas de seguro para el inmovilizado material y pólizas de responsabilidad civil.»</w:t>
            </w:r>
            <w:r>
              <w:rPr>
                <w:b w:val="0"/>
                <w:i w:val="0"/>
              </w:rPr>
            </w:r>
          </w:p>
        </w:tc>
      </w:tr>
      <w:tr>
        <w:tc>
          <w:tcPr>
            <w:tcW w:type="dxa" w:w="4706"/>
          </w:tcPr>
          <w:p>
            <w:pPr>
              <w:pStyle w:val="Tabla"/>
            </w:pPr>
            <w:r/>
            <w:r>
              <w:rPr>
                <w:b w:val="0"/>
                <w:i w:val="0"/>
              </w:rPr>
              <w:t>J. Dpto. Compras y Patrimonio</w:t>
            </w:r>
          </w:p>
        </w:tc>
        <w:tc>
          <w:tcPr>
            <w:tcW w:type="dxa" w:w="4706"/>
          </w:tcPr>
          <w:p>
            <w:pPr>
              <w:pStyle w:val="Tabla"/>
            </w:pPr>
            <w:r/>
            <w:r>
              <w:rPr>
                <w:b w:val="0"/>
                <w:i w:val="0"/>
              </w:rPr>
            </w:r>
            <w:r>
              <w:rPr>
                <w:b/>
                <w:i w:val="0"/>
              </w:rPr>
              <w:t>«Controlar las tareas de inventarios de bienes patrimoniales.»</w:t>
            </w:r>
            <w:r>
              <w:rPr>
                <w:b w:val="0"/>
                <w:i w:val="0"/>
              </w:rPr>
            </w:r>
          </w:p>
        </w:tc>
      </w:tr>
      <w:tr>
        <w:tc>
          <w:tcPr>
            <w:tcW w:type="dxa" w:w="4706"/>
          </w:tcPr>
          <w:p>
            <w:pPr>
              <w:pStyle w:val="Tabla"/>
            </w:pPr>
            <w:r/>
            <w:r>
              <w:rPr>
                <w:b w:val="0"/>
                <w:i w:val="0"/>
              </w:rPr>
              <w:t>J. Sec. Gestión administrativa de TV (5341400)</w:t>
            </w:r>
          </w:p>
        </w:tc>
        <w:tc>
          <w:tcPr>
            <w:tcW w:type="dxa" w:w="4706"/>
          </w:tcPr>
          <w:p>
            <w:pPr>
              <w:pStyle w:val="Tabla"/>
            </w:pPr>
            <w:r/>
            <w:r>
              <w:rPr>
                <w:b w:val="0"/>
                <w:i w:val="0"/>
              </w:rPr>
            </w:r>
            <w:r>
              <w:rPr>
                <w:b/>
                <w:i w:val="0"/>
              </w:rPr>
              <w:t>«Ejecutar el seguimiento y control de entrega de equipamiento, materiales y servicios.»</w:t>
            </w:r>
            <w:r>
              <w:rPr>
                <w:b w:val="0"/>
                <w:i w:val="0"/>
              </w:rPr>
            </w:r>
          </w:p>
        </w:tc>
      </w:tr>
      <w:tr>
        <w:tc>
          <w:tcPr>
            <w:tcW w:type="dxa" w:w="4706"/>
          </w:tcPr>
          <w:p>
            <w:pPr>
              <w:pStyle w:val="Tabla"/>
            </w:pPr>
            <w:r/>
            <w:r>
              <w:rPr>
                <w:b w:val="0"/>
                <w:i w:val="0"/>
              </w:rPr>
              <w:t>Ayudante técnico electrónico (5342110)</w:t>
            </w:r>
          </w:p>
        </w:tc>
        <w:tc>
          <w:tcPr>
            <w:tcW w:type="dxa" w:w="4706"/>
          </w:tcPr>
          <w:p>
            <w:pPr>
              <w:pStyle w:val="Tabla"/>
            </w:pPr>
            <w:r/>
            <w:r>
              <w:rPr>
                <w:b w:val="0"/>
                <w:i w:val="0"/>
              </w:rPr>
            </w:r>
            <w:r>
              <w:rPr>
                <w:b/>
                <w:i w:val="0"/>
              </w:rPr>
              <w:t>«Instalar, montar y desmontar y transportar enlaces y equipos electrónicos.»</w:t>
            </w:r>
            <w:r>
              <w:rPr>
                <w:b w:val="0"/>
                <w:i w:val="0"/>
              </w:rPr>
              <w:t xml:space="preserve">; </w:t>
            </w:r>
            <w:r>
              <w:rPr>
                <w:b/>
                <w:i w:val="0"/>
              </w:rPr>
              <w:t>«Desarrollar las tareas de control y almacenamiento de los equipos y repuestos electrónicos.»</w:t>
            </w:r>
            <w:r>
              <w:rPr>
                <w:b w:val="0"/>
                <w:i w:val="0"/>
              </w:rPr>
            </w:r>
          </w:p>
        </w:tc>
      </w:tr>
      <w:tr>
        <w:tc>
          <w:tcPr>
            <w:tcW w:type="dxa" w:w="4706"/>
          </w:tcPr>
          <w:p>
            <w:pPr>
              <w:pStyle w:val="Tabla"/>
            </w:pPr>
            <w:r/>
            <w:r>
              <w:rPr>
                <w:b w:val="0"/>
                <w:i w:val="0"/>
              </w:rPr>
              <w:t>Jefe de baja frecuencia</w:t>
            </w:r>
          </w:p>
        </w:tc>
        <w:tc>
          <w:tcPr>
            <w:tcW w:type="dxa" w:w="4706"/>
          </w:tcPr>
          <w:p>
            <w:pPr>
              <w:pStyle w:val="Tabla"/>
            </w:pPr>
            <w:r/>
            <w:r>
              <w:rPr>
                <w:b w:val="0"/>
                <w:i w:val="0"/>
              </w:rPr>
            </w:r>
            <w:r>
              <w:rPr>
                <w:b/>
                <w:i w:val="0"/>
              </w:rPr>
              <w:t>«Controlar y verificar el material técnico de nueva adquisición así como su instalación con empresas exteriores»</w:t>
            </w:r>
            <w:r>
              <w:rPr>
                <w:b w:val="0"/>
                <w:i w:val="0"/>
              </w:rPr>
            </w:r>
          </w:p>
        </w:tc>
      </w:tr>
      <w:tr>
        <w:tc>
          <w:tcPr>
            <w:tcW w:type="dxa" w:w="4706"/>
          </w:tcPr>
          <w:p>
            <w:pPr>
              <w:pStyle w:val="Tabla"/>
            </w:pPr>
            <w:r/>
            <w:r>
              <w:rPr>
                <w:b w:val="0"/>
                <w:i w:val="0"/>
              </w:rPr>
              <w:t>Eléctrico de iluminación (5341211)</w:t>
            </w:r>
          </w:p>
        </w:tc>
        <w:tc>
          <w:tcPr>
            <w:tcW w:type="dxa" w:w="4706"/>
          </w:tcPr>
          <w:p>
            <w:pPr>
              <w:pStyle w:val="Tabla"/>
            </w:pPr>
            <w:r/>
            <w:r>
              <w:rPr>
                <w:b w:val="0"/>
                <w:i w:val="0"/>
              </w:rPr>
            </w:r>
            <w:r>
              <w:rPr>
                <w:b/>
                <w:i w:val="0"/>
              </w:rPr>
              <w:t>«Verificar y comunicar las existencias de material (filtros, lámparas, etc...)»</w:t>
            </w:r>
            <w:r>
              <w:rPr>
                <w:b w:val="0"/>
                <w:i w:val="0"/>
              </w:rPr>
              <w:t xml:space="preserve">; </w:t>
            </w:r>
            <w:r>
              <w:rPr>
                <w:b/>
                <w:i w:val="0"/>
              </w:rPr>
              <w:t>«Realizar el mantenimiento y limpieza de equipos, así como la revisión de conexiones y su reparación.»</w:t>
            </w:r>
            <w:r>
              <w:rPr>
                <w:b w:val="0"/>
                <w:i w:val="0"/>
              </w:rPr>
            </w:r>
          </w:p>
        </w:tc>
      </w:tr>
      <w:tr>
        <w:tc>
          <w:tcPr>
            <w:tcW w:type="dxa" w:w="4706"/>
          </w:tcPr>
          <w:p>
            <w:pPr>
              <w:pStyle w:val="Tabla"/>
            </w:pPr>
            <w:r/>
            <w:r>
              <w:rPr>
                <w:b w:val="0"/>
                <w:i w:val="0"/>
              </w:rPr>
              <w:t>Conductor polivalente unidad móvil</w:t>
            </w:r>
          </w:p>
        </w:tc>
        <w:tc>
          <w:tcPr>
            <w:tcW w:type="dxa" w:w="4706"/>
          </w:tcPr>
          <w:p>
            <w:pPr>
              <w:pStyle w:val="Tabla"/>
            </w:pPr>
            <w:r/>
            <w:r>
              <w:rPr>
                <w:b w:val="0"/>
                <w:i w:val="0"/>
              </w:rPr>
            </w:r>
            <w:r>
              <w:rPr>
                <w:b/>
                <w:i w:val="0"/>
              </w:rPr>
              <w:t>«Conducir la unidad móvil, así como montar y desmontar los equipos.»</w:t>
            </w:r>
            <w:r>
              <w:rPr>
                <w:b w:val="0"/>
                <w:i w:val="0"/>
              </w:rPr>
            </w:r>
          </w:p>
        </w:tc>
      </w:tr>
      <w:tr>
        <w:tc>
          <w:tcPr>
            <w:tcW w:type="dxa" w:w="4706"/>
          </w:tcPr>
          <w:p>
            <w:pPr>
              <w:pStyle w:val="Tabla"/>
            </w:pPr>
            <w:r/>
            <w:r>
              <w:rPr>
                <w:b w:val="0"/>
                <w:i w:val="0"/>
              </w:rPr>
              <w:t>Estilista (9540003)</w:t>
            </w:r>
          </w:p>
        </w:tc>
        <w:tc>
          <w:tcPr>
            <w:tcW w:type="dxa" w:w="4706"/>
          </w:tcPr>
          <w:p>
            <w:pPr>
              <w:pStyle w:val="Tabla"/>
            </w:pPr>
            <w:r/>
            <w:r>
              <w:rPr>
                <w:b w:val="0"/>
                <w:i w:val="0"/>
              </w:rPr>
            </w:r>
            <w:r>
              <w:rPr>
                <w:b/>
                <w:i w:val="0"/>
              </w:rPr>
              <w:t>«Seleccionar proveedores y suministrar el vestuario a presentadores y, cuando sea preciso, al personal artístico.»</w:t>
            </w:r>
            <w:r>
              <w:rPr>
                <w:b w:val="0"/>
                <w:i w:val="0"/>
              </w:rPr>
            </w:r>
          </w:p>
        </w:tc>
      </w:tr>
      <w:tr>
        <w:tc>
          <w:tcPr>
            <w:tcW w:type="dxa" w:w="4706"/>
          </w:tcPr>
          <w:p>
            <w:pPr>
              <w:pStyle w:val="Tabla"/>
            </w:pPr>
            <w:r/>
            <w:r>
              <w:rPr>
                <w:b w:val="0"/>
                <w:i w:val="0"/>
              </w:rPr>
              <w:t>Sastra (5333200)</w:t>
            </w:r>
          </w:p>
        </w:tc>
        <w:tc>
          <w:tcPr>
            <w:tcW w:type="dxa" w:w="4706"/>
          </w:tcPr>
          <w:p>
            <w:pPr>
              <w:pStyle w:val="Tabla"/>
            </w:pPr>
            <w:r/>
            <w:r>
              <w:rPr>
                <w:b w:val="0"/>
                <w:i w:val="0"/>
              </w:rPr>
            </w:r>
            <w:r>
              <w:rPr>
                <w:b/>
                <w:i w:val="0"/>
              </w:rPr>
              <w:t>«Recoger la ropa en las tiendas seleccionadas.»</w:t>
            </w:r>
            <w:r>
              <w:rPr>
                <w:b w:val="0"/>
                <w:i w:val="0"/>
              </w:rPr>
              <w:t xml:space="preserve">; </w:t>
            </w:r>
            <w:r>
              <w:rPr>
                <w:b/>
                <w:i w:val="0"/>
              </w:rPr>
              <w:t>«Preparar la ropa para su devolución llevándola si fuera preciso a la tintorería.»</w:t>
            </w:r>
            <w:r>
              <w:rPr>
                <w:b w:val="0"/>
                <w:i w:val="0"/>
              </w:rPr>
              <w:t xml:space="preserve">; </w:t>
            </w:r>
            <w:r>
              <w:rPr>
                <w:b/>
                <w:i w:val="0"/>
              </w:rPr>
              <w:t>«Realizar la devolución de la ropa prestada.»</w:t>
            </w:r>
            <w:r>
              <w:rPr>
                <w:b w:val="0"/>
                <w:i w:val="0"/>
              </w:rPr>
            </w:r>
          </w:p>
        </w:tc>
      </w:tr>
    </w:tbl>
    <w:p>
      <w:pPr/>
    </w:p>
    <w:p>
      <w:pPr/>
      <w:r>
        <w:rPr>
          <w:b w:val="0"/>
          <w:i w:val="0"/>
        </w:rPr>
        <w:t>La lectura que importa para el examen: en la RTVA el almacén de ENG, la entrada y salida de</w:t>
      </w:r>
      <w:r>
        <w:t xml:space="preserve"> </w:t>
      </w:r>
      <w:r>
        <w:rPr>
          <w:b w:val="0"/>
          <w:i w:val="0"/>
        </w:rPr>
        <w:t>material y el inventario no son tareas del Ayudante de producción, sino de Servicios Generales,</w:t>
      </w:r>
      <w:r>
        <w:t xml:space="preserve"> </w:t>
      </w:r>
      <w:r>
        <w:rPr>
          <w:b w:val="0"/>
          <w:i w:val="0"/>
        </w:rPr>
        <w:t>de Compras y de Patrimonio; el Ayudante pide, recibe para su programa, controla lo que su programa</w:t>
      </w:r>
      <w:r>
        <w:t xml:space="preserve"> </w:t>
      </w:r>
      <w:r>
        <w:rPr>
          <w:b w:val="0"/>
          <w:i w:val="0"/>
        </w:rPr>
        <w:t>tiene y lo devuelve. El convenio no dice a qué dirección pertenece cada puesto: en todas las fichas</w:t>
      </w:r>
      <w:r>
        <w:t xml:space="preserve"> </w:t>
      </w:r>
      <w:r>
        <w:rPr>
          <w:b w:val="0"/>
          <w:i w:val="0"/>
        </w:rPr>
        <w:t>citadas los campos «DIRECCION A LA QUE PERTENECE» y «DEPARTAMENTO» van en blanco.</w:t>
      </w:r>
    </w:p>
    <w:p>
      <w:pPr>
        <w:pStyle w:val="Heading3"/>
      </w:pPr>
      <w:r>
        <w:rPr>
          <w:b w:val="0"/>
          <w:i w:val="0"/>
        </w:rPr>
        <w:t>9.1.4 Los medios de la RTVA: lo que consta publicado</w:t>
      </w:r>
    </w:p>
    <w:p>
      <w:pPr/>
      <w:r>
        <w:rPr>
          <w:b w:val="0"/>
          <w:i w:val="0"/>
        </w:rPr>
        <w:t>El único inventario publicado que se ha localizado es el que resume la Cámara de Cuentas en su</w:t>
      </w:r>
      <w:r>
        <w:t xml:space="preserve"> </w:t>
      </w:r>
      <w:r>
        <w:rPr>
          <w:b w:val="0"/>
          <w:i w:val="0"/>
        </w:rPr>
        <w:t>informe de fiscalización del ejercicio 2018 (apartado 6.3.2, «Recursos tecnológicos»). Según el § 222, las inversiones han</w:t>
      </w:r>
      <w:r>
        <w:t xml:space="preserve"> </w:t>
      </w:r>
      <w:r>
        <w:rPr>
          <w:b w:val="0"/>
          <w:i w:val="0"/>
        </w:rPr>
        <w:t>ido principalmente a:</w:t>
      </w:r>
    </w:p>
    <w:p>
      <w:pPr>
        <w:pStyle w:val="Citadelanorma"/>
      </w:pPr>
      <w:r>
        <w:rPr>
          <w:b w:val="0"/>
          <w:i w:val="0"/>
        </w:rPr>
      </w:r>
      <w:r>
        <w:rPr>
          <w:b/>
          <w:i w:val="0"/>
        </w:rPr>
        <w:t>a) Centros de Producción gestionados por RTVA para albergar los espacios de trabajo, de</w:t>
      </w:r>
      <w:r>
        <w:t xml:space="preserve"> </w:t>
      </w:r>
      <w:r>
        <w:rPr>
          <w:b/>
          <w:i w:val="0"/>
        </w:rPr>
        <w:t>producción (platós, estudios) y equipamiento técnico necesarios con una superficie total</w:t>
      </w:r>
      <w:r>
        <w:t xml:space="preserve"> </w:t>
      </w:r>
      <w:r>
        <w:rPr>
          <w:b/>
          <w:i w:val="0"/>
        </w:rPr>
        <w:t>aproximada de 45.000 m2 repartidos en un total de 14 sedes.</w:t>
      </w:r>
      <w:r>
        <w:rPr>
          <w:b w:val="0"/>
          <w:i w:val="0"/>
        </w:rPr>
      </w:r>
    </w:p>
    <w:p>
      <w:pPr>
        <w:pStyle w:val="Citadelanorma"/>
      </w:pPr>
      <w:r>
        <w:rPr>
          <w:b w:val="0"/>
          <w:i w:val="0"/>
        </w:rPr>
      </w:r>
      <w:r>
        <w:rPr>
          <w:b/>
          <w:i w:val="0"/>
        </w:rPr>
        <w:t>b) Equipamientos técnicos específicos para la producción de radio y televisión gestionados por</w:t>
      </w:r>
      <w:r>
        <w:t xml:space="preserve"> </w:t>
      </w:r>
      <w:r>
        <w:rPr>
          <w:b/>
          <w:i w:val="0"/>
        </w:rPr>
        <w:t>la sociedad CSRTV, entre los que se pueden mencionar:</w:t>
      </w:r>
      <w:r>
        <w:rPr>
          <w:b w:val="0"/>
          <w:i w:val="0"/>
        </w:rPr>
      </w:r>
    </w:p>
    <w:p>
      <w:pPr>
        <w:pStyle w:val="Citadelanorma"/>
      </w:pPr>
      <w:r>
        <w:rPr>
          <w:b w:val="0"/>
          <w:i w:val="0"/>
        </w:rPr>
      </w:r>
      <w:r>
        <w:rPr>
          <w:b/>
          <w:i w:val="0"/>
        </w:rPr>
        <w:t>Estudios de radio: Sede central de Sevilla y resto de centros provinciales.</w:t>
      </w:r>
      <w:r>
        <w:rPr>
          <w:b w:val="0"/>
          <w:i w:val="0"/>
        </w:rPr>
      </w:r>
    </w:p>
    <w:p>
      <w:pPr>
        <w:pStyle w:val="Citadelanorma"/>
      </w:pPr>
      <w:r>
        <w:rPr>
          <w:b w:val="0"/>
          <w:i w:val="0"/>
        </w:rPr>
      </w:r>
      <w:r>
        <w:rPr>
          <w:b/>
          <w:i w:val="0"/>
        </w:rPr>
        <w:t>Estudios de TV: 4 estudios en Sevilla y en siete provincias con dotación específica.</w:t>
      </w:r>
      <w:r>
        <w:rPr>
          <w:b w:val="0"/>
          <w:i w:val="0"/>
        </w:rPr>
      </w:r>
    </w:p>
    <w:p>
      <w:pPr>
        <w:pStyle w:val="Citadelanorma"/>
      </w:pPr>
      <w:r>
        <w:rPr>
          <w:b w:val="0"/>
          <w:i w:val="0"/>
        </w:rPr>
      </w:r>
      <w:r>
        <w:rPr>
          <w:b/>
          <w:i w:val="0"/>
        </w:rPr>
        <w:t>Cuatro unidades móviles de producción de TV y nueve para producción de radio.</w:t>
      </w:r>
      <w:r>
        <w:rPr>
          <w:b w:val="0"/>
          <w:i w:val="0"/>
        </w:rPr>
      </w:r>
    </w:p>
    <w:p>
      <w:pPr>
        <w:pStyle w:val="Citadelanorma"/>
      </w:pPr>
      <w:r>
        <w:rPr>
          <w:b w:val="0"/>
          <w:i w:val="0"/>
        </w:rPr>
      </w:r>
      <w:r>
        <w:rPr>
          <w:b/>
          <w:i w:val="0"/>
        </w:rPr>
        <w:t>Sistemas integrados de producción y archivo audiovisual digital específicos.</w:t>
      </w:r>
      <w:r>
        <w:rPr>
          <w:b w:val="0"/>
          <w:i w:val="0"/>
        </w:rPr>
      </w:r>
    </w:p>
    <w:p>
      <w:pPr/>
      <w:r>
        <w:rPr>
          <w:b w:val="0"/>
          <w:i w:val="0"/>
        </w:rPr>
        <w:t>Dos datos para el reparto: los centros de producción los gestiona la RTVA; los equipamientos</w:t>
      </w:r>
      <w:r>
        <w:t xml:space="preserve"> </w:t>
      </w:r>
      <w:r>
        <w:rPr>
          <w:b w:val="0"/>
          <w:i w:val="0"/>
        </w:rPr>
        <w:t>técnicos de producción, CSRTV. Y un diagnóstico: «</w:t>
      </w:r>
      <w:r>
        <w:rPr>
          <w:b/>
          <w:i w:val="0"/>
        </w:rPr>
        <w:t>El déficit de inversión de los últimos ejercicios (§§215</w:t>
      </w:r>
      <w:r>
        <w:t xml:space="preserve"> </w:t>
      </w:r>
      <w:r>
        <w:rPr>
          <w:b/>
          <w:i w:val="0"/>
        </w:rPr>
        <w:t>a 217) ha ocasionado la situación de obsolescencia técnica y tecnológica que afecta a la</w:t>
      </w:r>
      <w:r>
        <w:t xml:space="preserve"> </w:t>
      </w:r>
      <w:r>
        <w:rPr>
          <w:b/>
          <w:i w:val="0"/>
        </w:rPr>
        <w:t>entidad</w:t>
      </w:r>
      <w:r>
        <w:rPr>
          <w:b w:val="0"/>
          <w:i w:val="0"/>
        </w:rPr>
        <w:t>» (§ 223), y la dirección técnica manifestó entonces que resultaba «</w:t>
      </w:r>
      <w:r>
        <w:rPr>
          <w:b/>
          <w:i w:val="0"/>
        </w:rPr>
        <w:t>absolutamente</w:t>
      </w:r>
      <w:r>
        <w:t xml:space="preserve"> </w:t>
      </w:r>
      <w:r>
        <w:rPr>
          <w:b/>
          <w:i w:val="0"/>
        </w:rPr>
        <w:t>imprescindible acometer un plan estratégico de inversiones a corto y medio plazo</w:t>
      </w:r>
      <w:r>
        <w:rPr>
          <w:b w:val="0"/>
          <w:i w:val="0"/>
        </w:rPr>
        <w:t>» (§ 224). Entre</w:t>
      </w:r>
      <w:r>
        <w:t xml:space="preserve"> </w:t>
      </w:r>
      <w:r>
        <w:rPr>
          <w:b w:val="0"/>
          <w:i w:val="0"/>
        </w:rPr>
        <w:t>las necesidades de inversión estimadas para 2019-2021 que la Cámara reproduce de la dirección</w:t>
      </w:r>
      <w:r>
        <w:t xml:space="preserve"> </w:t>
      </w:r>
      <w:r>
        <w:rPr>
          <w:b w:val="0"/>
          <w:i w:val="0"/>
        </w:rPr>
        <w:t>técnica (§ 225, cuadro nº 16) figura, en la RTVA, una partida de «</w:t>
      </w:r>
      <w:r>
        <w:rPr>
          <w:b/>
          <w:i w:val="0"/>
        </w:rPr>
        <w:t>Gestor Contenidos</w:t>
      </w:r>
      <w:r>
        <w:t xml:space="preserve"> </w:t>
      </w:r>
      <w:r>
        <w:rPr>
          <w:b/>
          <w:i w:val="0"/>
        </w:rPr>
        <w:t>multiplataforma</w:t>
      </w:r>
      <w:r>
        <w:rPr>
          <w:b w:val="0"/>
          <w:i w:val="0"/>
        </w:rPr>
        <w:t>».</w:t>
      </w:r>
    </w:p>
    <w:p>
      <w:pPr/>
      <w:r>
        <w:rPr>
          <w:b w:val="0"/>
          <w:i w:val="0"/>
        </w:rPr>
        <w:t>Son datos de 2018: el número actual de estudios y de unidades móviles no está publicado.</w:t>
      </w:r>
    </w:p>
    <w:p>
      <w:pPr/>
      <w:r>
        <w:rPr>
          <w:b w:val="0"/>
          <w:i w:val="0"/>
        </w:rPr>
        <w:t>El Contrato-programa 2024-2026, cláusula quinta, punto 5, fija el marco de inversión del trienio:</w:t>
      </w:r>
      <w:r>
        <w:t xml:space="preserve"> </w:t>
      </w:r>
      <w:r>
        <w:rPr>
          <w:b w:val="0"/>
          <w:i w:val="0"/>
        </w:rPr>
        <w:t>«</w:t>
      </w:r>
      <w:r>
        <w:rPr>
          <w:b/>
          <w:i w:val="0"/>
        </w:rPr>
        <w:t>las necesidades de actividad inversora en el trienio 2024-2026 del grupo empresarial RTVA se</w:t>
      </w:r>
      <w:r>
        <w:t xml:space="preserve"> </w:t>
      </w:r>
      <w:r>
        <w:rPr>
          <w:b/>
          <w:i w:val="0"/>
        </w:rPr>
        <w:t>enmarcan en cinco líneas de inversión: (1) Digitalización del archivo y fondos documentales</w:t>
      </w:r>
      <w:r>
        <w:t xml:space="preserve"> </w:t>
      </w:r>
      <w:r>
        <w:rPr>
          <w:b/>
          <w:i w:val="0"/>
        </w:rPr>
        <w:t>audiovisuales; (2) Renovación de infraestructuras y de sistemas de soporte de la producción</w:t>
      </w:r>
      <w:r>
        <w:t xml:space="preserve"> </w:t>
      </w:r>
      <w:r>
        <w:rPr>
          <w:b/>
          <w:i w:val="0"/>
        </w:rPr>
        <w:t>audiovisual; (3) Actualización del plan de sistemas informáticos para la producción audiovisual;</w:t>
      </w:r>
      <w:r>
        <w:t xml:space="preserve"> </w:t>
      </w:r>
      <w:r>
        <w:rPr>
          <w:b/>
          <w:i w:val="0"/>
        </w:rPr>
        <w:t>(4) Renovación tecnológica del equipamiento de producción audiovisual; y (5) Renovación del parque</w:t>
      </w:r>
      <w:r>
        <w:t xml:space="preserve"> </w:t>
      </w:r>
      <w:r>
        <w:rPr>
          <w:b/>
          <w:i w:val="0"/>
        </w:rPr>
        <w:t>móvil por las necesidades de difusión en sistema HD.</w:t>
      </w:r>
      <w:r>
        <w:rPr>
          <w:b w:val="0"/>
          <w:i w:val="0"/>
        </w:rPr>
        <w:t>»</w:t>
      </w:r>
    </w:p>
    <w:p>
      <w:pPr>
        <w:pStyle w:val="Heading2"/>
      </w:pPr>
      <w:r>
        <w:rPr>
          <w:b w:val="0"/>
          <w:i w:val="0"/>
        </w:rPr>
        <w:t>9.2 Control básico de necesidades</w:t>
      </w:r>
    </w:p>
    <w:p>
      <w:pPr>
        <w:pStyle w:val="Heading3"/>
      </w:pPr>
      <w:r>
        <w:rPr>
          <w:b w:val="0"/>
          <w:i w:val="0"/>
        </w:rPr>
        <w:t>9.2.1 De dónde salen las necesidades: el desglose</w:t>
      </w:r>
    </w:p>
    <w:p>
      <w:pPr/>
      <w:r>
        <w:rPr>
          <w:b w:val="0"/>
          <w:i w:val="0"/>
        </w:rPr>
        <w:t>Las necesidades de material no se inventan: se leen en el guion o en la escaleta. La cualificación</w:t>
      </w:r>
      <w:r>
        <w:t xml:space="preserve"> </w:t>
      </w:r>
      <w:r>
        <w:rPr>
          <w:b w:val="0"/>
          <w:i w:val="0"/>
        </w:rPr>
        <w:t xml:space="preserve">lo describe así (UC0207_3, CR1.2): </w:t>
      </w:r>
      <w:r>
        <w:rPr>
          <w:b/>
          <w:i w:val="0"/>
        </w:rPr>
        <w:t>«Las necesidades para la elaboración de la hoja de desglose,</w:t>
      </w:r>
      <w:r>
        <w:t xml:space="preserve"> </w:t>
      </w:r>
      <w:r>
        <w:rPr>
          <w:b/>
          <w:i w:val="0"/>
        </w:rPr>
        <w:t>tales como equipos, maquinaria, materiales recursos humanos técnicos y artísticos, vestuario,</w:t>
      </w:r>
      <w:r>
        <w:t xml:space="preserve"> </w:t>
      </w:r>
      <w:r>
        <w:rPr>
          <w:b/>
          <w:i w:val="0"/>
        </w:rPr>
        <w:t>peluquería, maquillaje, caracterización, espacios escénicos, ambientación y documentación visual,</w:t>
      </w:r>
      <w:r>
        <w:t xml:space="preserve"> </w:t>
      </w:r>
      <w:r>
        <w:rPr>
          <w:b/>
          <w:i w:val="0"/>
        </w:rPr>
        <w:t>gráfica y sonora, entre otras, se identifican analizando el guion o 'escaleta'.»</w:t>
      </w:r>
      <w:r>
        <w:rPr>
          <w:b w:val="0"/>
          <w:i w:val="0"/>
        </w:rPr>
        <w:t xml:space="preserve"> Y el CR1.3</w:t>
      </w:r>
      <w:r>
        <w:t xml:space="preserve"> </w:t>
      </w:r>
      <w:r>
        <w:rPr>
          <w:b w:val="0"/>
          <w:i w:val="0"/>
        </w:rPr>
        <w:t xml:space="preserve">añade que </w:t>
      </w:r>
      <w:r>
        <w:rPr>
          <w:b/>
          <w:i w:val="0"/>
        </w:rPr>
        <w:t>«Las hojas de desglose se elaboran detallando, especificando y agrupando los recursos en</w:t>
      </w:r>
      <w:r>
        <w:t xml:space="preserve"> </w:t>
      </w:r>
      <w:r>
        <w:rPr>
          <w:b/>
          <w:i w:val="0"/>
        </w:rPr>
        <w:t>diferentes listados»</w:t>
      </w:r>
      <w:r>
        <w:rPr>
          <w:b w:val="0"/>
          <w:i w:val="0"/>
        </w:rPr>
        <w:t xml:space="preserve">, entre ellos el </w:t>
      </w:r>
      <w:r>
        <w:rPr>
          <w:b/>
          <w:i w:val="0"/>
        </w:rPr>
        <w:t>«Desglose técnico: iluminación, sonido, escenografía.»</w:t>
      </w:r>
      <w:r>
        <w:rPr>
          <w:b w:val="0"/>
          <w:i w:val="0"/>
        </w:rPr>
      </w:r>
    </w:p>
    <w:p>
      <w:pPr/>
      <w:r>
        <w:rPr>
          <w:b w:val="0"/>
          <w:i w:val="0"/>
        </w:rPr>
        <w:t xml:space="preserve">El título dice lo mismo como resultado de aprendizaje (módulo 0915, RA 2): </w:t>
      </w:r>
      <w:r>
        <w:rPr>
          <w:b/>
          <w:i w:val="0"/>
        </w:rPr>
        <w:t>«Se han definido las</w:t>
      </w:r>
      <w:r>
        <w:t xml:space="preserve"> </w:t>
      </w:r>
      <w:r>
        <w:rPr>
          <w:b/>
          <w:i w:val="0"/>
        </w:rPr>
        <w:t>necesidades de equipos, maquinaria, materiales y recursos técnicos precisos para la realización de</w:t>
      </w:r>
      <w:r>
        <w:t xml:space="preserve"> </w:t>
      </w:r>
      <w:r>
        <w:rPr>
          <w:b/>
          <w:i w:val="0"/>
        </w:rPr>
        <w:t>un proyecto de audiovisual en todas sus fases.»</w:t>
      </w:r>
      <w:r>
        <w:rPr>
          <w:b w:val="0"/>
          <w:i w:val="0"/>
        </w:rPr>
        <w:t xml:space="preserve"> (criterio c), y </w:t>
      </w:r>
      <w:r>
        <w:rPr>
          <w:b/>
          <w:i w:val="0"/>
        </w:rPr>
        <w:t>«Se han definido las necesidades</w:t>
      </w:r>
      <w:r>
        <w:t xml:space="preserve"> </w:t>
      </w:r>
      <w:r>
        <w:rPr>
          <w:b/>
          <w:i w:val="0"/>
        </w:rPr>
        <w:t>de localizaciones, decorados, estudios, con su correspondiente ambientación, precisos para la</w:t>
      </w:r>
      <w:r>
        <w:t xml:space="preserve"> </w:t>
      </w:r>
      <w:r>
        <w:rPr>
          <w:b/>
          <w:i w:val="0"/>
        </w:rPr>
        <w:t>realización de un proyecto de audiovisual.»</w:t>
      </w:r>
      <w:r>
        <w:rPr>
          <w:b w:val="0"/>
          <w:i w:val="0"/>
        </w:rPr>
        <w:t xml:space="preserve"> (criterio d). El desglose como técnica se estudia en</w:t>
      </w:r>
      <w:r>
        <w:t xml:space="preserve"> </w:t>
      </w:r>
      <w:r>
        <w:rPr>
          <w:b w:val="0"/>
          <w:i w:val="0"/>
        </w:rPr>
        <w:t>el tema 4; aquí interesa lo que se hace con su resultado.</w:t>
      </w:r>
    </w:p>
    <w:p>
      <w:pPr/>
      <w:r>
        <w:rPr>
          <w:b w:val="0"/>
          <w:i w:val="0"/>
        </w:rPr>
        <w:t xml:space="preserve">Y la cualificación pone el criterio que decide qué material se pide (UC0208_3, CR2.1): </w:t>
      </w:r>
      <w:r>
        <w:rPr>
          <w:b/>
          <w:i w:val="0"/>
        </w:rPr>
        <w:t>«El</w:t>
      </w:r>
      <w:r>
        <w:t xml:space="preserve"> </w:t>
      </w:r>
      <w:r>
        <w:rPr>
          <w:b/>
          <w:i w:val="0"/>
        </w:rPr>
        <w:t>equipamiento técnico y los materiales se establecen en función de la intencionalidad narrativa del</w:t>
      </w:r>
      <w:r>
        <w:t xml:space="preserve"> </w:t>
      </w:r>
      <w:r>
        <w:rPr>
          <w:b/>
          <w:i w:val="0"/>
        </w:rPr>
        <w:t>producto televisivo a realizar.»</w:t>
      </w:r>
      <w:r>
        <w:rPr>
          <w:b w:val="0"/>
          <w:i w:val="0"/>
        </w:rPr>
        <w:t xml:space="preserve"> Es decir, el material lo decide lo que se va a contar, no lo que</w:t>
      </w:r>
      <w:r>
        <w:t xml:space="preserve"> </w:t>
      </w:r>
      <w:r>
        <w:rPr>
          <w:b w:val="0"/>
          <w:i w:val="0"/>
        </w:rPr>
        <w:t>haya en el almacén.</w:t>
      </w:r>
    </w:p>
    <w:p>
      <w:pPr>
        <w:pStyle w:val="Heading3"/>
      </w:pPr>
      <w:r>
        <w:rPr>
          <w:b w:val="0"/>
          <w:i w:val="0"/>
        </w:rPr>
        <w:t>9.2.2 Propio o ajeno, y por qué vía</w:t>
      </w:r>
    </w:p>
    <w:p>
      <w:pPr/>
      <w:r>
        <w:rPr>
          <w:b w:val="0"/>
          <w:i w:val="0"/>
        </w:rPr>
        <w:t>Con la lista de necesidades delante, la primera decisión es de dónde sale cada cosa. El título la</w:t>
      </w:r>
      <w:r>
        <w:t xml:space="preserve"> </w:t>
      </w:r>
      <w:r>
        <w:rPr>
          <w:b w:val="0"/>
          <w:i w:val="0"/>
        </w:rPr>
        <w:t xml:space="preserve">describe en dos pasos: </w:t>
      </w:r>
      <w:r>
        <w:rPr>
          <w:b/>
          <w:i w:val="0"/>
        </w:rPr>
        <w:t>«Se ha estimado la disposición de recursos propios y la posible</w:t>
      </w:r>
      <w:r>
        <w:t xml:space="preserve"> </w:t>
      </w:r>
      <w:r>
        <w:rPr>
          <w:b/>
          <w:i w:val="0"/>
        </w:rPr>
        <w:t>recurrencia a recursos ajenos para la puesta en marcha de un proyecto de audiovisual.»</w:t>
      </w:r>
      <w:r>
        <w:rPr>
          <w:b w:val="0"/>
          <w:i w:val="0"/>
        </w:rPr>
        <w:t xml:space="preserve"> (0915,</w:t>
      </w:r>
      <w:r>
        <w:t xml:space="preserve"> </w:t>
      </w:r>
      <w:r>
        <w:rPr>
          <w:b w:val="0"/>
          <w:i w:val="0"/>
        </w:rPr>
        <w:t xml:space="preserve">RA 2.g), y </w:t>
      </w:r>
      <w:r>
        <w:rPr>
          <w:b/>
          <w:i w:val="0"/>
        </w:rPr>
        <w:t>«Se ha decidido el procedimiento idóneo de compra, construcción o alquiler de recursos</w:t>
      </w:r>
      <w:r>
        <w:t xml:space="preserve"> </w:t>
      </w:r>
      <w:r>
        <w:rPr>
          <w:b/>
          <w:i w:val="0"/>
        </w:rPr>
        <w:t>técnicos y materiales para la realización de un proyecto de audiovisual, a partir de valorar la</w:t>
      </w:r>
      <w:r>
        <w:t xml:space="preserve"> </w:t>
      </w:r>
      <w:r>
        <w:rPr>
          <w:b/>
          <w:i w:val="0"/>
        </w:rPr>
        <w:t>necesidad de su uso y las ventajas e inconvenientes que aporta cada modalidad.»</w:t>
      </w:r>
      <w:r>
        <w:rPr>
          <w:b w:val="0"/>
          <w:i w:val="0"/>
        </w:rPr>
        <w:t xml:space="preserve"> (0915, RA 3.b).</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Cuándo conviene (oficio)</w:t>
            </w:r>
          </w:p>
        </w:tc>
        <w:tc>
          <w:tcPr>
            <w:tcW w:type="dxa" w:w="3137"/>
            <w:shd w:val="clear" w:color="auto" w:fill="E4E4E4"/>
          </w:tcPr>
          <w:p>
            <w:pPr>
              <w:pStyle w:val="Tablacabecera"/>
            </w:pPr>
            <w:r/>
            <w:r>
              <w:rPr>
                <w:b w:val="0"/>
                <w:i w:val="0"/>
              </w:rPr>
              <w:t>Qué arrastra</w:t>
            </w:r>
          </w:p>
        </w:tc>
      </w:tr>
      <w:tr>
        <w:tc>
          <w:tcPr>
            <w:tcW w:type="dxa" w:w="3137"/>
          </w:tcPr>
          <w:p>
            <w:pPr>
              <w:pStyle w:val="Tabla"/>
            </w:pPr>
            <w:r/>
            <w:r>
              <w:rPr>
                <w:b w:val="0"/>
                <w:i w:val="0"/>
              </w:rPr>
              <w:t>Medio propio</w:t>
            </w:r>
          </w:p>
        </w:tc>
        <w:tc>
          <w:tcPr>
            <w:tcW w:type="dxa" w:w="3137"/>
          </w:tcPr>
          <w:p>
            <w:pPr>
              <w:pStyle w:val="Tabla"/>
            </w:pPr>
            <w:r/>
            <w:r>
              <w:rPr>
                <w:b w:val="0"/>
                <w:i w:val="0"/>
              </w:rPr>
              <w:t>Hay disponibilidad en las fechas y con el personal que lo opera</w:t>
            </w:r>
          </w:p>
        </w:tc>
        <w:tc>
          <w:tcPr>
            <w:tcW w:type="dxa" w:w="3137"/>
          </w:tcPr>
          <w:p>
            <w:pPr>
              <w:pStyle w:val="Tabla"/>
            </w:pPr>
            <w:r/>
            <w:r>
              <w:rPr>
                <w:b w:val="0"/>
                <w:i w:val="0"/>
              </w:rPr>
              <w:t>Petición interna al departamento que lo gestiona</w:t>
            </w:r>
          </w:p>
        </w:tc>
      </w:tr>
      <w:tr>
        <w:tc>
          <w:tcPr>
            <w:tcW w:type="dxa" w:w="3137"/>
          </w:tcPr>
          <w:p>
            <w:pPr>
              <w:pStyle w:val="Tabla"/>
            </w:pPr>
            <w:r/>
            <w:r>
              <w:rPr>
                <w:b w:val="0"/>
                <w:i w:val="0"/>
              </w:rPr>
              <w:t>Alquiler</w:t>
            </w:r>
          </w:p>
        </w:tc>
        <w:tc>
          <w:tcPr>
            <w:tcW w:type="dxa" w:w="3137"/>
          </w:tcPr>
          <w:p>
            <w:pPr>
              <w:pStyle w:val="Tabla"/>
            </w:pPr>
            <w:r/>
            <w:r>
              <w:rPr>
                <w:b w:val="0"/>
                <w:i w:val="0"/>
              </w:rPr>
              <w:t>Uso puntual, equipo que la casa no tiene o que está ocupado</w:t>
            </w:r>
          </w:p>
        </w:tc>
        <w:tc>
          <w:tcPr>
            <w:tcW w:type="dxa" w:w="3137"/>
          </w:tcPr>
          <w:p>
            <w:pPr>
              <w:pStyle w:val="Tabla"/>
            </w:pPr>
            <w:r/>
            <w:r>
              <w:rPr>
                <w:b w:val="0"/>
                <w:i w:val="0"/>
              </w:rPr>
              <w:t>Contratación (tema 8), recepción, devolución en plazo y estado</w:t>
            </w:r>
          </w:p>
        </w:tc>
      </w:tr>
      <w:tr>
        <w:tc>
          <w:tcPr>
            <w:tcW w:type="dxa" w:w="3137"/>
          </w:tcPr>
          <w:p>
            <w:pPr>
              <w:pStyle w:val="Tabla"/>
            </w:pPr>
            <w:r/>
            <w:r>
              <w:rPr>
                <w:b w:val="0"/>
                <w:i w:val="0"/>
              </w:rPr>
              <w:t>Compra</w:t>
            </w:r>
          </w:p>
        </w:tc>
        <w:tc>
          <w:tcPr>
            <w:tcW w:type="dxa" w:w="3137"/>
          </w:tcPr>
          <w:p>
            <w:pPr>
              <w:pStyle w:val="Tabla"/>
            </w:pPr>
            <w:r/>
            <w:r>
              <w:rPr>
                <w:b w:val="0"/>
                <w:i w:val="0"/>
              </w:rPr>
              <w:t>Fungibles; equipos de uso repetido</w:t>
            </w:r>
          </w:p>
        </w:tc>
        <w:tc>
          <w:tcPr>
            <w:tcW w:type="dxa" w:w="3137"/>
          </w:tcPr>
          <w:p>
            <w:pPr>
              <w:pStyle w:val="Tabla"/>
            </w:pPr>
            <w:r/>
            <w:r>
              <w:rPr>
                <w:b w:val="0"/>
                <w:i w:val="0"/>
              </w:rPr>
              <w:t>Contratación, recepción, alta en inventario si es inventariable</w:t>
            </w:r>
          </w:p>
        </w:tc>
      </w:tr>
      <w:tr>
        <w:tc>
          <w:tcPr>
            <w:tcW w:type="dxa" w:w="3137"/>
          </w:tcPr>
          <w:p>
            <w:pPr>
              <w:pStyle w:val="Tabla"/>
            </w:pPr>
            <w:r/>
            <w:r>
              <w:rPr>
                <w:b w:val="0"/>
                <w:i w:val="0"/>
              </w:rPr>
              <w:t>Construcción o encargo</w:t>
            </w:r>
          </w:p>
        </w:tc>
        <w:tc>
          <w:tcPr>
            <w:tcW w:type="dxa" w:w="3137"/>
          </w:tcPr>
          <w:p>
            <w:pPr>
              <w:pStyle w:val="Tabla"/>
            </w:pPr>
            <w:r/>
            <w:r>
              <w:rPr>
                <w:b w:val="0"/>
                <w:i w:val="0"/>
              </w:rPr>
              <w:t>Decorados, piezas a medida</w:t>
            </w:r>
          </w:p>
        </w:tc>
        <w:tc>
          <w:tcPr>
            <w:tcW w:type="dxa" w:w="3137"/>
          </w:tcPr>
          <w:p>
            <w:pPr>
              <w:pStyle w:val="Tabla"/>
            </w:pPr>
            <w:r/>
            <w:r>
              <w:rPr>
                <w:b w:val="0"/>
                <w:i w:val="0"/>
              </w:rPr>
              <w:t>Encargo con características, calidades y plazos; comprobación a la entrega</w:t>
            </w:r>
          </w:p>
        </w:tc>
      </w:tr>
    </w:tbl>
    <w:p>
      <w:pPr/>
    </w:p>
    <w:p>
      <w:pPr/>
      <w:r>
        <w:rPr>
          <w:b w:val="0"/>
          <w:i w:val="0"/>
        </w:rPr>
        <w:t xml:space="preserve">El criterio de fondo lo pone el propio título como </w:t>
      </w:r>
      <w:r>
        <w:rPr>
          <w:b/>
          <w:i w:val="0"/>
        </w:rPr>
        <w:t>«criterios de optimización económica, funcional</w:t>
      </w:r>
      <w:r>
        <w:t xml:space="preserve"> </w:t>
      </w:r>
      <w:r>
        <w:rPr>
          <w:b/>
          <w:i w:val="0"/>
        </w:rPr>
        <w:t>y organizativa»</w:t>
      </w:r>
      <w:r>
        <w:rPr>
          <w:b w:val="0"/>
          <w:i w:val="0"/>
        </w:rPr>
        <w:t xml:space="preserve"> (0915, RA 2.h).</w:t>
      </w:r>
    </w:p>
    <w:p>
      <w:pPr>
        <w:pStyle w:val="Heading3"/>
      </w:pPr>
      <w:r>
        <w:rPr>
          <w:b w:val="0"/>
          <w:i w:val="0"/>
        </w:rPr>
        <w:t>9.2.3 Cómo se prevé un medio (oficio)</w:t>
      </w:r>
    </w:p>
    <w:p>
      <w:pPr/>
      <w:r>
        <w:rPr>
          <w:b w:val="0"/>
          <w:i w:val="0"/>
        </w:rPr>
        <w:t>Lo que la previsión de medios tiene que contar, para cada recurso, es oficio y no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Por qué importa</w:t>
            </w:r>
          </w:p>
        </w:tc>
      </w:tr>
      <w:tr>
        <w:tc>
          <w:tcPr>
            <w:tcW w:type="dxa" w:w="4706"/>
          </w:tcPr>
          <w:p>
            <w:pPr>
              <w:pStyle w:val="Tabla"/>
            </w:pPr>
            <w:r/>
            <w:r>
              <w:rPr>
                <w:b w:val="0"/>
                <w:i w:val="0"/>
              </w:rPr>
              <w:t>¿Propio o ajeno?</w:t>
            </w:r>
          </w:p>
        </w:tc>
        <w:tc>
          <w:tcPr>
            <w:tcW w:type="dxa" w:w="4706"/>
          </w:tcPr>
          <w:p>
            <w:pPr>
              <w:pStyle w:val="Tabla"/>
            </w:pPr>
            <w:r/>
            <w:r>
              <w:rPr>
                <w:b w:val="0"/>
                <w:i w:val="0"/>
              </w:rPr>
              <w:t>Lo propio se reserva; lo ajeno se contrata con las normas de contratación (tema 8)</w:t>
            </w:r>
          </w:p>
        </w:tc>
      </w:tr>
      <w:tr>
        <w:tc>
          <w:tcPr>
            <w:tcW w:type="dxa" w:w="4706"/>
          </w:tcPr>
          <w:p>
            <w:pPr>
              <w:pStyle w:val="Tabla"/>
            </w:pPr>
            <w:r/>
            <w:r>
              <w:rPr>
                <w:b w:val="0"/>
                <w:i w:val="0"/>
              </w:rPr>
              <w:t>¿Cuándo y cuánto tiempo?</w:t>
            </w:r>
          </w:p>
        </w:tc>
        <w:tc>
          <w:tcPr>
            <w:tcW w:type="dxa" w:w="4706"/>
          </w:tcPr>
          <w:p>
            <w:pPr>
              <w:pStyle w:val="Tabla"/>
            </w:pPr>
            <w:r/>
            <w:r>
              <w:rPr>
                <w:b w:val="0"/>
                <w:i w:val="0"/>
              </w:rPr>
              <w:t>Un estudio o una UM ocupados no están para otro programa; el montaje y el desmontaje también ocupan</w:t>
            </w:r>
          </w:p>
        </w:tc>
      </w:tr>
      <w:tr>
        <w:tc>
          <w:tcPr>
            <w:tcW w:type="dxa" w:w="4706"/>
          </w:tcPr>
          <w:p>
            <w:pPr>
              <w:pStyle w:val="Tabla"/>
            </w:pPr>
            <w:r/>
            <w:r>
              <w:rPr>
                <w:b w:val="0"/>
                <w:i w:val="0"/>
              </w:rPr>
              <w:t>¿Con qué personal?</w:t>
            </w:r>
          </w:p>
        </w:tc>
        <w:tc>
          <w:tcPr>
            <w:tcW w:type="dxa" w:w="4706"/>
          </w:tcPr>
          <w:p>
            <w:pPr>
              <w:pStyle w:val="Tabla"/>
            </w:pPr>
            <w:r/>
            <w:r>
              <w:rPr>
                <w:b w:val="0"/>
                <w:i w:val="0"/>
              </w:rPr>
              <w:t>Todo medio técnico lleva su operación: un equipo sin su personal no produce</w:t>
            </w:r>
          </w:p>
        </w:tc>
      </w:tr>
      <w:tr>
        <w:tc>
          <w:tcPr>
            <w:tcW w:type="dxa" w:w="4706"/>
          </w:tcPr>
          <w:p>
            <w:pPr>
              <w:pStyle w:val="Tabla"/>
            </w:pPr>
            <w:r/>
            <w:r>
              <w:rPr>
                <w:b w:val="0"/>
                <w:i w:val="0"/>
              </w:rPr>
              <w:t>¿Qué necesita para funcionar?</w:t>
            </w:r>
          </w:p>
        </w:tc>
        <w:tc>
          <w:tcPr>
            <w:tcW w:type="dxa" w:w="4706"/>
          </w:tcPr>
          <w:p>
            <w:pPr>
              <w:pStyle w:val="Tabla"/>
            </w:pPr>
            <w:r/>
            <w:r>
              <w:rPr>
                <w:b w:val="0"/>
                <w:i w:val="0"/>
              </w:rPr>
              <w:t>Energía, enlace, vehículo, permisos, espacio</w:t>
            </w:r>
          </w:p>
        </w:tc>
      </w:tr>
      <w:tr>
        <w:tc>
          <w:tcPr>
            <w:tcW w:type="dxa" w:w="4706"/>
          </w:tcPr>
          <w:p>
            <w:pPr>
              <w:pStyle w:val="Tabla"/>
            </w:pPr>
            <w:r/>
            <w:r>
              <w:rPr>
                <w:b w:val="0"/>
                <w:i w:val="0"/>
              </w:rPr>
              <w:t>¿Qué alternativa hay si falla?</w:t>
            </w:r>
          </w:p>
        </w:tc>
        <w:tc>
          <w:tcPr>
            <w:tcW w:type="dxa" w:w="4706"/>
          </w:tcPr>
          <w:p>
            <w:pPr>
              <w:pStyle w:val="Tabla"/>
            </w:pPr>
            <w:r/>
            <w:r>
              <w:rPr>
                <w:b w:val="0"/>
                <w:i w:val="0"/>
              </w:rPr>
              <w:t>Energía y enlace son los dos puntos donde un directo se rompe con más frecuencia</w:t>
            </w:r>
          </w:p>
        </w:tc>
      </w:tr>
    </w:tbl>
    <w:p>
      <w:pPr/>
    </w:p>
    <w:p>
      <w:pPr/>
      <w:r>
        <w:rPr>
          <w:b w:val="0"/>
          <w:i w:val="0"/>
        </w:rPr>
        <w:t>La producción alquila o reserva estudios, no platós, y esa distinción es la primera de las</w:t>
      </w:r>
      <w:r>
        <w:t xml:space="preserve"> </w:t>
      </w:r>
      <w:r>
        <w:rPr>
          <w:b w:val="0"/>
          <w:i w:val="0"/>
        </w:rPr>
        <w:t>prácticas: lo que se contrata incluye los controles y el personal que los atiende.</w:t>
      </w:r>
    </w:p>
    <w:p>
      <w:pPr>
        <w:pStyle w:val="Heading3"/>
      </w:pPr>
      <w:r>
        <w:rPr>
          <w:b w:val="0"/>
          <w:i w:val="0"/>
        </w:rPr>
        <w:t>9.2.4 La lista de material</w:t>
      </w:r>
    </w:p>
    <w:p>
      <w:pPr/>
      <w:r>
        <w:rPr>
          <w:b w:val="0"/>
          <w:i w:val="0"/>
        </w:rPr>
        <w:t>El control básico de necesidades termina en un documento: la lista de material del programa o de</w:t>
      </w:r>
      <w:r>
        <w:t xml:space="preserve"> </w:t>
      </w:r>
      <w:r>
        <w:rPr>
          <w:b w:val="0"/>
          <w:i w:val="0"/>
        </w:rPr>
        <w:t>la jornada, que es el listado técnico del desglose puesto en limpio para pedir (los listados de</w:t>
      </w:r>
      <w:r>
        <w:t xml:space="preserve"> </w:t>
      </w:r>
      <w:r>
        <w:rPr>
          <w:b w:val="0"/>
          <w:i w:val="0"/>
        </w:rPr>
        <w:t>producción, en el tema 5). Lo que lleva, como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Columna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Elemento y cantidad</w:t>
            </w:r>
          </w:p>
        </w:tc>
        <w:tc>
          <w:tcPr>
            <w:tcW w:type="dxa" w:w="4706"/>
          </w:tcPr>
          <w:p>
            <w:pPr>
              <w:pStyle w:val="Tabla"/>
            </w:pPr>
            <w:r/>
            <w:r>
              <w:rPr>
                <w:b w:val="0"/>
                <w:i w:val="0"/>
              </w:rPr>
              <w:t>Qué se pide y cuántos, con sus accesorios (una cámara sin baterías ni tarjetas no graba)</w:t>
            </w:r>
          </w:p>
        </w:tc>
      </w:tr>
      <w:tr>
        <w:tc>
          <w:tcPr>
            <w:tcW w:type="dxa" w:w="4706"/>
          </w:tcPr>
          <w:p>
            <w:pPr>
              <w:pStyle w:val="Tabla"/>
            </w:pPr>
            <w:r/>
            <w:r>
              <w:rPr>
                <w:b w:val="0"/>
                <w:i w:val="0"/>
              </w:rPr>
              <w:t>Fecha y hora de necesidad</w:t>
            </w:r>
          </w:p>
        </w:tc>
        <w:tc>
          <w:tcPr>
            <w:tcW w:type="dxa" w:w="4706"/>
          </w:tcPr>
          <w:p>
            <w:pPr>
              <w:pStyle w:val="Tabla"/>
            </w:pPr>
            <w:r/>
            <w:r>
              <w:rPr>
                <w:b w:val="0"/>
                <w:i w:val="0"/>
              </w:rPr>
              <w:t>Cuándo tiene que estar, no cuándo se graba: el montaje va antes</w:t>
            </w:r>
          </w:p>
        </w:tc>
      </w:tr>
      <w:tr>
        <w:tc>
          <w:tcPr>
            <w:tcW w:type="dxa" w:w="4706"/>
          </w:tcPr>
          <w:p>
            <w:pPr>
              <w:pStyle w:val="Tabla"/>
            </w:pPr>
            <w:r/>
            <w:r>
              <w:rPr>
                <w:b w:val="0"/>
                <w:i w:val="0"/>
              </w:rPr>
              <w:t>Lugar de entrega</w:t>
            </w:r>
          </w:p>
        </w:tc>
        <w:tc>
          <w:tcPr>
            <w:tcW w:type="dxa" w:w="4706"/>
          </w:tcPr>
          <w:p>
            <w:pPr>
              <w:pStyle w:val="Tabla"/>
            </w:pPr>
            <w:r/>
            <w:r>
              <w:rPr>
                <w:b w:val="0"/>
                <w:i w:val="0"/>
              </w:rPr>
              <w:t>Plató, almacén, localización, vehículo</w:t>
            </w:r>
          </w:p>
        </w:tc>
      </w:tr>
      <w:tr>
        <w:tc>
          <w:tcPr>
            <w:tcW w:type="dxa" w:w="4706"/>
          </w:tcPr>
          <w:p>
            <w:pPr>
              <w:pStyle w:val="Tabla"/>
            </w:pPr>
            <w:r/>
            <w:r>
              <w:rPr>
                <w:b w:val="0"/>
                <w:i w:val="0"/>
              </w:rPr>
              <w:t>Procedencia</w:t>
            </w:r>
          </w:p>
        </w:tc>
        <w:tc>
          <w:tcPr>
            <w:tcW w:type="dxa" w:w="4706"/>
          </w:tcPr>
          <w:p>
            <w:pPr>
              <w:pStyle w:val="Tabla"/>
            </w:pPr>
            <w:r/>
            <w:r>
              <w:rPr>
                <w:b w:val="0"/>
                <w:i w:val="0"/>
              </w:rPr>
              <w:t>Propio (departamento) o ajeno (proveedor)</w:t>
            </w:r>
          </w:p>
        </w:tc>
      </w:tr>
      <w:tr>
        <w:tc>
          <w:tcPr>
            <w:tcW w:type="dxa" w:w="4706"/>
          </w:tcPr>
          <w:p>
            <w:pPr>
              <w:pStyle w:val="Tabla"/>
            </w:pPr>
            <w:r/>
            <w:r>
              <w:rPr>
                <w:b w:val="0"/>
                <w:i w:val="0"/>
              </w:rPr>
              <w:t>Responsable</w:t>
            </w:r>
          </w:p>
        </w:tc>
        <w:tc>
          <w:tcPr>
            <w:tcW w:type="dxa" w:w="4706"/>
          </w:tcPr>
          <w:p>
            <w:pPr>
              <w:pStyle w:val="Tabla"/>
            </w:pPr>
            <w:r/>
            <w:r>
              <w:rPr>
                <w:b w:val="0"/>
                <w:i w:val="0"/>
              </w:rPr>
              <w:t>Quién lo recibe y quién responde de él mientras está en la producción</w:t>
            </w:r>
          </w:p>
        </w:tc>
      </w:tr>
      <w:tr>
        <w:tc>
          <w:tcPr>
            <w:tcW w:type="dxa" w:w="4706"/>
          </w:tcPr>
          <w:p>
            <w:pPr>
              <w:pStyle w:val="Tabla"/>
            </w:pPr>
            <w:r/>
            <w:r>
              <w:rPr>
                <w:b w:val="0"/>
                <w:i w:val="0"/>
              </w:rPr>
              <w:t>Estado</w:t>
            </w:r>
          </w:p>
        </w:tc>
        <w:tc>
          <w:tcPr>
            <w:tcW w:type="dxa" w:w="4706"/>
          </w:tcPr>
          <w:p>
            <w:pPr>
              <w:pStyle w:val="Tabla"/>
            </w:pPr>
            <w:r/>
            <w:r>
              <w:rPr>
                <w:b w:val="0"/>
                <w:i w:val="0"/>
              </w:rPr>
              <w:t>Pedido, confirmado, recibido, entregado, devuelto</w:t>
            </w:r>
          </w:p>
        </w:tc>
      </w:tr>
    </w:tbl>
    <w:p>
      <w:pPr/>
    </w:p>
    <w:p>
      <w:pPr/>
      <w:r>
        <w:rPr>
          <w:b w:val="0"/>
          <w:i w:val="0"/>
        </w:rPr>
        <w:t>La columna «Estado» es la que convierte una lista en un control: permite saber en cualquier</w:t>
      </w:r>
      <w:r>
        <w:t xml:space="preserve"> </w:t>
      </w:r>
      <w:r>
        <w:rPr>
          <w:b w:val="0"/>
          <w:i w:val="0"/>
        </w:rPr>
        <w:t>momento qué falta por confirmar, qué está fuera del almacén y qué no ha vuelto. Y la regla que</w:t>
      </w:r>
      <w:r>
        <w:t xml:space="preserve"> </w:t>
      </w:r>
      <w:r>
        <w:rPr>
          <w:b w:val="0"/>
          <w:i w:val="0"/>
        </w:rPr>
        <w:t>cierra la previsión, también de oficio: cada cambio de guion o de escaleta se repasa contra la</w:t>
      </w:r>
      <w:r>
        <w:t xml:space="preserve"> </w:t>
      </w:r>
      <w:r>
        <w:rPr>
          <w:b w:val="0"/>
          <w:i w:val="0"/>
        </w:rPr>
        <w:t>lista, porque una secuencia nueva es material nuevo y una secuencia que cae es material que hay que</w:t>
      </w:r>
      <w:r>
        <w:t xml:space="preserve"> </w:t>
      </w:r>
      <w:r>
        <w:rPr>
          <w:b w:val="0"/>
          <w:i w:val="0"/>
        </w:rPr>
        <w:t>anular a tiempo.</w:t>
      </w:r>
    </w:p>
    <w:p>
      <w:pPr>
        <w:pStyle w:val="Heading2"/>
      </w:pPr>
      <w:r>
        <w:rPr>
          <w:b w:val="0"/>
          <w:i w:val="0"/>
        </w:rPr>
        <w:t>9.3 Equipos técnicos y artísticos</w:t>
      </w:r>
    </w:p>
    <w:p>
      <w:pPr/>
      <w:r>
        <w:rPr>
          <w:b w:val="0"/>
          <w:i w:val="0"/>
        </w:rPr>
        <w:t>El enunciado escribe «equipos técnicos artísticos», sin conjunción; se lee como los equipos</w:t>
      </w:r>
      <w:r>
        <w:t xml:space="preserve"> </w:t>
      </w:r>
      <w:r>
        <w:rPr>
          <w:b w:val="0"/>
          <w:i w:val="0"/>
        </w:rPr>
        <w:t>técnicos y los medios artísticos, que son las dos familias de material que el Ayudante pide para</w:t>
      </w:r>
      <w:r>
        <w:t xml:space="preserve"> </w:t>
      </w:r>
      <w:r>
        <w:rPr>
          <w:b w:val="0"/>
          <w:i w:val="0"/>
        </w:rPr>
        <w:t>un programa. Lo que sigue no enseña a operar ningún equipo (eso es de los puestos técnicos): da lo</w:t>
      </w:r>
      <w:r>
        <w:t xml:space="preserve"> </w:t>
      </w:r>
      <w:r>
        <w:rPr>
          <w:b w:val="0"/>
          <w:i w:val="0"/>
        </w:rPr>
        <w:t>que hay que saber nombrar para pedirlo, recibirlo y devolverlo.</w:t>
      </w:r>
    </w:p>
    <w:p>
      <w:pPr>
        <w:pStyle w:val="Heading3"/>
      </w:pPr>
      <w:r>
        <w:rPr>
          <w:b w:val="0"/>
          <w:i w:val="0"/>
        </w:rPr>
        <w:t>9.3.1 Qué es un estudio, y qué 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Qué designa</w:t>
            </w:r>
          </w:p>
        </w:tc>
      </w:tr>
      <w:tr>
        <w:tc>
          <w:tcPr>
            <w:tcW w:type="dxa" w:w="4706"/>
          </w:tcPr>
          <w:p>
            <w:pPr>
              <w:pStyle w:val="Tabla"/>
            </w:pPr>
            <w:r/>
            <w:r>
              <w:rPr>
                <w:b w:val="0"/>
                <w:i w:val="0"/>
              </w:rPr>
              <w:t>Plató</w:t>
            </w:r>
          </w:p>
        </w:tc>
        <w:tc>
          <w:tcPr>
            <w:tcW w:type="dxa" w:w="4706"/>
          </w:tcPr>
          <w:p>
            <w:pPr>
              <w:pStyle w:val="Tabla"/>
            </w:pPr>
            <w:r/>
            <w:r>
              <w:rPr>
                <w:b w:val="0"/>
                <w:i w:val="0"/>
              </w:rPr>
              <w:t>El espacio físico donde se ubica el decorado</w:t>
            </w:r>
          </w:p>
        </w:tc>
      </w:tr>
      <w:tr>
        <w:tc>
          <w:tcPr>
            <w:tcW w:type="dxa" w:w="4706"/>
          </w:tcPr>
          <w:p>
            <w:pPr>
              <w:pStyle w:val="Tabla"/>
            </w:pPr>
            <w:r/>
            <w:r>
              <w:rPr>
                <w:b w:val="0"/>
                <w:i w:val="0"/>
              </w:rPr>
              <w:t>Control</w:t>
            </w:r>
          </w:p>
        </w:tc>
        <w:tc>
          <w:tcPr>
            <w:tcW w:type="dxa" w:w="4706"/>
          </w:tcPr>
          <w:p>
            <w:pPr>
              <w:pStyle w:val="Tabla"/>
            </w:pPr>
            <w:r/>
            <w:r>
              <w:rPr>
                <w:b w:val="0"/>
                <w:i w:val="0"/>
              </w:rPr>
              <w:t>La sala desde la que se realiza, al otro lado del tabique</w:t>
            </w:r>
          </w:p>
        </w:tc>
      </w:tr>
      <w:tr>
        <w:tc>
          <w:tcPr>
            <w:tcW w:type="dxa" w:w="4706"/>
          </w:tcPr>
          <w:p>
            <w:pPr>
              <w:pStyle w:val="Tabla"/>
            </w:pPr>
            <w:r/>
            <w:r>
              <w:rPr>
                <w:b w:val="0"/>
                <w:i w:val="0"/>
              </w:rPr>
              <w:t>Estudio</w:t>
            </w:r>
          </w:p>
        </w:tc>
        <w:tc>
          <w:tcPr>
            <w:tcW w:type="dxa" w:w="4706"/>
          </w:tcPr>
          <w:p>
            <w:pPr>
              <w:pStyle w:val="Tabla"/>
            </w:pPr>
            <w:r/>
            <w:r>
              <w:rPr>
                <w:b w:val="0"/>
                <w:i w:val="0"/>
              </w:rPr>
              <w:t>El conjunto: plató, controles y dependencias —camerinos, almacén, acceso de decorados—</w:t>
            </w:r>
          </w:p>
        </w:tc>
      </w:tr>
    </w:tbl>
    <w:p>
      <w:pPr/>
    </w:p>
    <w:p>
      <w:pPr>
        <w:pStyle w:val="Heading3"/>
      </w:pPr>
      <w:r>
        <w:rPr>
          <w:b w:val="0"/>
          <w:i w:val="0"/>
        </w:rPr>
        <w:t>9.3.2 La dotación técnica de un estudio</w:t>
      </w:r>
    </w:p>
    <w:p>
      <w:pPr/>
      <w:r>
        <w:rPr>
          <w:b w:val="0"/>
          <w:i w:val="0"/>
        </w:rPr>
        <w:t>Lo que hay que contar cuando se presupuesta un estudio: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incluye</w:t>
            </w:r>
          </w:p>
        </w:tc>
      </w:tr>
      <w:tr>
        <w:tc>
          <w:tcPr>
            <w:tcW w:type="dxa" w:w="4706"/>
          </w:tcPr>
          <w:p>
            <w:pPr>
              <w:pStyle w:val="Tabla"/>
            </w:pPr>
            <w:r/>
            <w:r>
              <w:rPr>
                <w:b w:val="0"/>
                <w:i w:val="0"/>
              </w:rPr>
              <w:t>Cámaras</w:t>
            </w:r>
          </w:p>
        </w:tc>
        <w:tc>
          <w:tcPr>
            <w:tcW w:type="dxa" w:w="4706"/>
          </w:tcPr>
          <w:p>
            <w:pPr>
              <w:pStyle w:val="Tabla"/>
            </w:pPr>
            <w:r/>
            <w:r>
              <w:rPr>
                <w:b w:val="0"/>
                <w:i w:val="0"/>
              </w:rPr>
              <w:t>Con su óptica, su CCU, su pedestal y su cable</w:t>
            </w:r>
          </w:p>
        </w:tc>
      </w:tr>
      <w:tr>
        <w:tc>
          <w:tcPr>
            <w:tcW w:type="dxa" w:w="4706"/>
          </w:tcPr>
          <w:p>
            <w:pPr>
              <w:pStyle w:val="Tabla"/>
            </w:pPr>
            <w:r/>
            <w:r>
              <w:rPr>
                <w:b w:val="0"/>
                <w:i w:val="0"/>
              </w:rPr>
              <w:t>Soportes especiales</w:t>
            </w:r>
          </w:p>
        </w:tc>
        <w:tc>
          <w:tcPr>
            <w:tcW w:type="dxa" w:w="4706"/>
          </w:tcPr>
          <w:p>
            <w:pPr>
              <w:pStyle w:val="Tabla"/>
            </w:pPr>
            <w:r/>
            <w:r>
              <w:rPr>
                <w:b w:val="0"/>
                <w:i w:val="0"/>
              </w:rPr>
              <w:t>Grúa, cabeza remota, raíl motorizado, cámara de mano</w:t>
            </w:r>
          </w:p>
        </w:tc>
      </w:tr>
      <w:tr>
        <w:tc>
          <w:tcPr>
            <w:tcW w:type="dxa" w:w="4706"/>
          </w:tcPr>
          <w:p>
            <w:pPr>
              <w:pStyle w:val="Tabla"/>
            </w:pPr>
            <w:r/>
            <w:r>
              <w:rPr>
                <w:b w:val="0"/>
                <w:i w:val="0"/>
              </w:rPr>
              <w:t>Mezclador de vídeo</w:t>
            </w:r>
          </w:p>
        </w:tc>
        <w:tc>
          <w:tcPr>
            <w:tcW w:type="dxa" w:w="4706"/>
          </w:tcPr>
          <w:p>
            <w:pPr>
              <w:pStyle w:val="Tabla"/>
            </w:pPr>
            <w:r/>
            <w:r>
              <w:rPr>
                <w:b w:val="0"/>
                <w:i w:val="0"/>
              </w:rPr>
              <w:t>Con sus bancos, sus llaves y sus efectos digitales</w:t>
            </w:r>
          </w:p>
        </w:tc>
      </w:tr>
      <w:tr>
        <w:tc>
          <w:tcPr>
            <w:tcW w:type="dxa" w:w="4706"/>
          </w:tcPr>
          <w:p>
            <w:pPr>
              <w:pStyle w:val="Tabla"/>
            </w:pPr>
            <w:r/>
            <w:r>
              <w:rPr>
                <w:b w:val="0"/>
                <w:i w:val="0"/>
              </w:rPr>
              <w:t>Servidores</w:t>
            </w:r>
          </w:p>
        </w:tc>
        <w:tc>
          <w:tcPr>
            <w:tcW w:type="dxa" w:w="4706"/>
          </w:tcPr>
          <w:p>
            <w:pPr>
              <w:pStyle w:val="Tabla"/>
            </w:pPr>
            <w:r/>
            <w:r>
              <w:rPr>
                <w:b w:val="0"/>
                <w:i w:val="0"/>
              </w:rPr>
              <w:t>De clips, de repeticiones y de emisión</w:t>
            </w:r>
          </w:p>
        </w:tc>
      </w:tr>
      <w:tr>
        <w:tc>
          <w:tcPr>
            <w:tcW w:type="dxa" w:w="4706"/>
          </w:tcPr>
          <w:p>
            <w:pPr>
              <w:pStyle w:val="Tabla"/>
            </w:pPr>
            <w:r/>
            <w:r>
              <w:rPr>
                <w:b w:val="0"/>
                <w:i w:val="0"/>
              </w:rPr>
              <w:t>Grafismo</w:t>
            </w:r>
          </w:p>
        </w:tc>
        <w:tc>
          <w:tcPr>
            <w:tcW w:type="dxa" w:w="4706"/>
          </w:tcPr>
          <w:p>
            <w:pPr>
              <w:pStyle w:val="Tabla"/>
            </w:pPr>
            <w:r/>
            <w:r>
              <w:rPr>
                <w:b w:val="0"/>
                <w:i w:val="0"/>
              </w:rPr>
              <w:t>Titulador y motor de tiempo real</w:t>
            </w:r>
          </w:p>
        </w:tc>
      </w:tr>
      <w:tr>
        <w:tc>
          <w:tcPr>
            <w:tcW w:type="dxa" w:w="4706"/>
          </w:tcPr>
          <w:p>
            <w:pPr>
              <w:pStyle w:val="Tabla"/>
            </w:pPr>
            <w:r/>
            <w:r>
              <w:rPr>
                <w:b w:val="0"/>
                <w:i w:val="0"/>
              </w:rPr>
              <w:t>Sonido</w:t>
            </w:r>
          </w:p>
        </w:tc>
        <w:tc>
          <w:tcPr>
            <w:tcW w:type="dxa" w:w="4706"/>
          </w:tcPr>
          <w:p>
            <w:pPr>
              <w:pStyle w:val="Tabla"/>
            </w:pPr>
            <w:r/>
            <w:r>
              <w:rPr>
                <w:b w:val="0"/>
                <w:i w:val="0"/>
              </w:rPr>
              <w:t>Mesa, micrófonos, inalámbricos, intercomunicación, retornos</w:t>
            </w:r>
          </w:p>
        </w:tc>
      </w:tr>
      <w:tr>
        <w:tc>
          <w:tcPr>
            <w:tcW w:type="dxa" w:w="4706"/>
          </w:tcPr>
          <w:p>
            <w:pPr>
              <w:pStyle w:val="Tabla"/>
            </w:pPr>
            <w:r/>
            <w:r>
              <w:rPr>
                <w:b w:val="0"/>
                <w:i w:val="0"/>
              </w:rPr>
              <w:t>Iluminación</w:t>
            </w:r>
          </w:p>
        </w:tc>
        <w:tc>
          <w:tcPr>
            <w:tcW w:type="dxa" w:w="4706"/>
          </w:tcPr>
          <w:p>
            <w:pPr>
              <w:pStyle w:val="Tabla"/>
            </w:pPr>
            <w:r/>
            <w:r>
              <w:rPr>
                <w:b w:val="0"/>
                <w:i w:val="0"/>
              </w:rPr>
              <w:t>Parrilla, aparatos, mesa de luces y reguladores</w:t>
            </w:r>
          </w:p>
        </w:tc>
      </w:tr>
      <w:tr>
        <w:tc>
          <w:tcPr>
            <w:tcW w:type="dxa" w:w="4706"/>
          </w:tcPr>
          <w:p>
            <w:pPr>
              <w:pStyle w:val="Tabla"/>
            </w:pPr>
            <w:r/>
            <w:r>
              <w:rPr>
                <w:b w:val="0"/>
                <w:i w:val="0"/>
              </w:rPr>
              <w:t>Monitorizado</w:t>
            </w:r>
          </w:p>
        </w:tc>
        <w:tc>
          <w:tcPr>
            <w:tcW w:type="dxa" w:w="4706"/>
          </w:tcPr>
          <w:p>
            <w:pPr>
              <w:pStyle w:val="Tabla"/>
            </w:pPr>
            <w:r/>
            <w:r>
              <w:rPr>
                <w:b w:val="0"/>
                <w:i w:val="0"/>
              </w:rPr>
              <w:t>Multipantalla, monitores de programa y previo, aparatos de medida</w:t>
            </w:r>
          </w:p>
        </w:tc>
      </w:tr>
      <w:tr>
        <w:tc>
          <w:tcPr>
            <w:tcW w:type="dxa" w:w="4706"/>
          </w:tcPr>
          <w:p>
            <w:pPr>
              <w:pStyle w:val="Tabla"/>
            </w:pPr>
            <w:r/>
            <w:r>
              <w:rPr>
                <w:b w:val="0"/>
                <w:i w:val="0"/>
              </w:rPr>
              <w:t>Sincronización</w:t>
            </w:r>
          </w:p>
        </w:tc>
        <w:tc>
          <w:tcPr>
            <w:tcW w:type="dxa" w:w="4706"/>
          </w:tcPr>
          <w:p>
            <w:pPr>
              <w:pStyle w:val="Tabla"/>
            </w:pPr>
            <w:r/>
            <w:r>
              <w:rPr>
                <w:b w:val="0"/>
                <w:i w:val="0"/>
              </w:rPr>
              <w:t>Generador de sincronismos y su reparto</w:t>
            </w:r>
          </w:p>
        </w:tc>
      </w:tr>
      <w:tr>
        <w:tc>
          <w:tcPr>
            <w:tcW w:type="dxa" w:w="4706"/>
          </w:tcPr>
          <w:p>
            <w:pPr>
              <w:pStyle w:val="Tabla"/>
            </w:pPr>
            <w:r/>
            <w:r>
              <w:rPr>
                <w:b w:val="0"/>
                <w:i w:val="0"/>
              </w:rPr>
              <w:t>Comunicaciones</w:t>
            </w:r>
          </w:p>
        </w:tc>
        <w:tc>
          <w:tcPr>
            <w:tcW w:type="dxa" w:w="4706"/>
          </w:tcPr>
          <w:p>
            <w:pPr>
              <w:pStyle w:val="Tabla"/>
            </w:pPr>
            <w:r/>
            <w:r>
              <w:rPr>
                <w:b w:val="0"/>
                <w:i w:val="0"/>
              </w:rPr>
              <w:t>Intercomunicación, pilotos, teleprompter</w:t>
            </w:r>
          </w:p>
        </w:tc>
      </w:tr>
      <w:tr>
        <w:tc>
          <w:tcPr>
            <w:tcW w:type="dxa" w:w="4706"/>
          </w:tcPr>
          <w:p>
            <w:pPr>
              <w:pStyle w:val="Tabla"/>
            </w:pPr>
            <w:r/>
            <w:r>
              <w:rPr>
                <w:b w:val="0"/>
                <w:i w:val="0"/>
              </w:rPr>
              <w:t>Pantallas de decorado</w:t>
            </w:r>
          </w:p>
        </w:tc>
        <w:tc>
          <w:tcPr>
            <w:tcW w:type="dxa" w:w="4706"/>
          </w:tcPr>
          <w:p>
            <w:pPr>
              <w:pStyle w:val="Tabla"/>
            </w:pPr>
            <w:r/>
            <w:r>
              <w:rPr>
                <w:b w:val="0"/>
                <w:i w:val="0"/>
              </w:rPr>
              <w:t>Paneles de LED y su programa de gestión</w:t>
            </w:r>
          </w:p>
        </w:tc>
      </w:tr>
    </w:tbl>
    <w:p>
      <w:pPr/>
    </w:p>
    <w:p>
      <w:pPr/>
      <w:r>
        <w:rPr>
          <w:b w:val="0"/>
          <w:i w:val="0"/>
        </w:rPr>
        <w:t>Y lo que suele olvidarse al presupuestar: el personal que opera todo eso, que es lo que convierte</w:t>
      </w:r>
      <w:r>
        <w:t xml:space="preserve"> </w:t>
      </w:r>
      <w:r>
        <w:rPr>
          <w:b w:val="0"/>
          <w:i w:val="0"/>
        </w:rPr>
        <w:t>una lista de aparatos en un estudio en marcha.</w:t>
      </w:r>
    </w:p>
    <w:p>
      <w:pPr>
        <w:pStyle w:val="Heading3"/>
      </w:pPr>
      <w:r>
        <w:rPr>
          <w:b w:val="0"/>
          <w:i w:val="0"/>
        </w:rPr>
        <w:t>9.3.3 Las unidades móviles: tamaños, y qué es una PEL</w:t>
      </w:r>
    </w:p>
    <w:p>
      <w:pPr/>
      <w:r>
        <w:rPr>
          <w:b w:val="0"/>
          <w:i w:val="0"/>
        </w:rPr>
        <w:t>Una unidad móvil es un control de realización montado sobre ruedas. Lleva dentro lo mismo que un</w:t>
      </w:r>
      <w:r>
        <w:t xml:space="preserve"> </w:t>
      </w:r>
      <w:r>
        <w:rPr>
          <w:b w:val="0"/>
          <w:i w:val="0"/>
        </w:rPr>
        <w:t>control de estudio —mezclador, monitores, CCU, mesa de sonido, sincronismos, grabadores— y sirve para</w:t>
      </w:r>
      <w:r>
        <w:t xml:space="preserve"> </w:t>
      </w:r>
      <w:r>
        <w:rPr>
          <w:b w:val="0"/>
          <w:i w:val="0"/>
        </w:rPr>
        <w:t>lo mismo: realizar en directo con varias cámaras. Lo único que cambia es que va donde está el</w:t>
      </w:r>
      <w:r>
        <w:t xml:space="preserve"> </w:t>
      </w:r>
      <w:r>
        <w:rPr>
          <w:b w:val="0"/>
          <w:i w:val="0"/>
        </w:rPr>
        <w:t>acontecimiento, en lugar de esperar a que el acontecimiento venga al plató.</w:t>
      </w:r>
    </w:p>
    <w:p>
      <w:pPr/>
      <w:r>
        <w:rPr>
          <w:b w:val="0"/>
          <w:i w:val="0"/>
        </w:rPr>
        <w:t>Las unidades móviles se escalan por número de cámaras y por lo que caben dentro: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Tipo</w:t>
            </w:r>
          </w:p>
        </w:tc>
        <w:tc>
          <w:tcPr>
            <w:tcW w:type="dxa" w:w="2353"/>
            <w:shd w:val="clear" w:color="auto" w:fill="E4E4E4"/>
          </w:tcPr>
          <w:p>
            <w:pPr>
              <w:pStyle w:val="Tablacabecera"/>
            </w:pPr>
            <w:r/>
            <w:r>
              <w:rPr>
                <w:b w:val="0"/>
                <w:i w:val="0"/>
              </w:rPr>
              <w:t>Cámaras habituales</w:t>
            </w:r>
          </w:p>
        </w:tc>
        <w:tc>
          <w:tcPr>
            <w:tcW w:type="dxa" w:w="2353"/>
            <w:shd w:val="clear" w:color="auto" w:fill="E4E4E4"/>
          </w:tcPr>
          <w:p>
            <w:pPr>
              <w:pStyle w:val="Tablacabecera"/>
            </w:pPr>
            <w:r/>
            <w:r>
              <w:rPr>
                <w:b w:val="0"/>
                <w:i w:val="0"/>
              </w:rPr>
              <w:t>Vehículo</w:t>
            </w:r>
          </w:p>
        </w:tc>
        <w:tc>
          <w:tcPr>
            <w:tcW w:type="dxa" w:w="2353"/>
            <w:shd w:val="clear" w:color="auto" w:fill="E4E4E4"/>
          </w:tcPr>
          <w:p>
            <w:pPr>
              <w:pStyle w:val="Tablacabecera"/>
            </w:pPr>
            <w:r/>
            <w:r>
              <w:rPr>
                <w:b w:val="0"/>
                <w:i w:val="0"/>
              </w:rPr>
              <w:t>Para qué</w:t>
            </w:r>
          </w:p>
        </w:tc>
      </w:tr>
      <w:tr>
        <w:tc>
          <w:tcPr>
            <w:tcW w:type="dxa" w:w="2353"/>
          </w:tcPr>
          <w:p>
            <w:pPr>
              <w:pStyle w:val="Tabla"/>
            </w:pPr>
            <w:r/>
            <w:r>
              <w:rPr>
                <w:b w:val="0"/>
                <w:i w:val="0"/>
              </w:rPr>
              <w:t>Unidad móvil grande</w:t>
            </w:r>
          </w:p>
        </w:tc>
        <w:tc>
          <w:tcPr>
            <w:tcW w:type="dxa" w:w="2353"/>
          </w:tcPr>
          <w:p>
            <w:pPr>
              <w:pStyle w:val="Tabla"/>
            </w:pPr>
            <w:r/>
            <w:r>
              <w:rPr>
                <w:b w:val="0"/>
                <w:i w:val="0"/>
              </w:rPr>
              <w:t>De doce a treinta o más</w:t>
            </w:r>
          </w:p>
        </w:tc>
        <w:tc>
          <w:tcPr>
            <w:tcW w:type="dxa" w:w="2353"/>
          </w:tcPr>
          <w:p>
            <w:pPr>
              <w:pStyle w:val="Tabla"/>
            </w:pPr>
            <w:r/>
            <w:r>
              <w:rPr>
                <w:b w:val="0"/>
                <w:i w:val="0"/>
              </w:rPr>
              <w:t>Semirremolque o camión de gran tonelaje, con laterales expansibles</w:t>
            </w:r>
          </w:p>
        </w:tc>
        <w:tc>
          <w:tcPr>
            <w:tcW w:type="dxa" w:w="2353"/>
          </w:tcPr>
          <w:p>
            <w:pPr>
              <w:pStyle w:val="Tabla"/>
            </w:pPr>
            <w:r/>
            <w:r>
              <w:rPr>
                <w:b w:val="0"/>
                <w:i w:val="0"/>
              </w:rPr>
              <w:t>Fútbol, galas, grandes acontecimientos</w:t>
            </w:r>
          </w:p>
        </w:tc>
      </w:tr>
      <w:tr>
        <w:tc>
          <w:tcPr>
            <w:tcW w:type="dxa" w:w="2353"/>
          </w:tcPr>
          <w:p>
            <w:pPr>
              <w:pStyle w:val="Tabla"/>
            </w:pPr>
            <w:r/>
            <w:r>
              <w:rPr>
                <w:b w:val="0"/>
                <w:i w:val="0"/>
              </w:rPr>
              <w:t>Unidad móvil media</w:t>
            </w:r>
          </w:p>
        </w:tc>
        <w:tc>
          <w:tcPr>
            <w:tcW w:type="dxa" w:w="2353"/>
          </w:tcPr>
          <w:p>
            <w:pPr>
              <w:pStyle w:val="Tabla"/>
            </w:pPr>
            <w:r/>
            <w:r>
              <w:rPr>
                <w:b w:val="0"/>
                <w:i w:val="0"/>
              </w:rPr>
              <w:t>De seis a doce</w:t>
            </w:r>
          </w:p>
        </w:tc>
        <w:tc>
          <w:tcPr>
            <w:tcW w:type="dxa" w:w="2353"/>
          </w:tcPr>
          <w:p>
            <w:pPr>
              <w:pStyle w:val="Tabla"/>
            </w:pPr>
            <w:r/>
            <w:r>
              <w:rPr>
                <w:b w:val="0"/>
                <w:i w:val="0"/>
              </w:rPr>
              <w:t>Camión rígido</w:t>
            </w:r>
          </w:p>
        </w:tc>
        <w:tc>
          <w:tcPr>
            <w:tcW w:type="dxa" w:w="2353"/>
          </w:tcPr>
          <w:p>
            <w:pPr>
              <w:pStyle w:val="Tabla"/>
            </w:pPr>
            <w:r/>
            <w:r>
              <w:rPr>
                <w:b w:val="0"/>
                <w:i w:val="0"/>
              </w:rPr>
              <w:t>Baloncesto, conciertos, actos institucionales</w:t>
            </w:r>
          </w:p>
        </w:tc>
      </w:tr>
      <w:tr>
        <w:tc>
          <w:tcPr>
            <w:tcW w:type="dxa" w:w="2353"/>
          </w:tcPr>
          <w:p>
            <w:pPr>
              <w:pStyle w:val="Tabla"/>
            </w:pPr>
            <w:r/>
            <w:r>
              <w:rPr>
                <w:b w:val="0"/>
                <w:i w:val="0"/>
              </w:rPr>
              <w:t>PEL, unidad móvil ligera</w:t>
            </w:r>
          </w:p>
        </w:tc>
        <w:tc>
          <w:tcPr>
            <w:tcW w:type="dxa" w:w="2353"/>
          </w:tcPr>
          <w:p>
            <w:pPr>
              <w:pStyle w:val="Tabla"/>
            </w:pPr>
            <w:r/>
            <w:r>
              <w:rPr>
                <w:b w:val="0"/>
                <w:i w:val="0"/>
              </w:rPr>
              <w:t>De dos a seis</w:t>
            </w:r>
          </w:p>
        </w:tc>
        <w:tc>
          <w:tcPr>
            <w:tcW w:type="dxa" w:w="2353"/>
          </w:tcPr>
          <w:p>
            <w:pPr>
              <w:pStyle w:val="Tabla"/>
            </w:pPr>
            <w:r/>
            <w:r>
              <w:rPr>
                <w:b w:val="0"/>
                <w:i w:val="0"/>
              </w:rPr>
              <w:t>Furgón o furgoneta</w:t>
            </w:r>
          </w:p>
        </w:tc>
        <w:tc>
          <w:tcPr>
            <w:tcW w:type="dxa" w:w="2353"/>
          </w:tcPr>
          <w:p>
            <w:pPr>
              <w:pStyle w:val="Tabla"/>
            </w:pPr>
            <w:r/>
            <w:r>
              <w:rPr>
                <w:b w:val="0"/>
                <w:i w:val="0"/>
              </w:rPr>
              <w:t>Informativos, actos pequeños, conexiones</w:t>
            </w:r>
          </w:p>
        </w:tc>
      </w:tr>
      <w:tr>
        <w:tc>
          <w:tcPr>
            <w:tcW w:type="dxa" w:w="2353"/>
          </w:tcPr>
          <w:p>
            <w:pPr>
              <w:pStyle w:val="Tabla"/>
            </w:pPr>
            <w:r/>
            <w:r>
              <w:rPr>
                <w:b w:val="0"/>
                <w:i w:val="0"/>
              </w:rPr>
              <w:t>Mochila o DSNG portátil</w:t>
            </w:r>
          </w:p>
        </w:tc>
        <w:tc>
          <w:tcPr>
            <w:tcW w:type="dxa" w:w="2353"/>
          </w:tcPr>
          <w:p>
            <w:pPr>
              <w:pStyle w:val="Tabla"/>
            </w:pPr>
            <w:r/>
            <w:r>
              <w:rPr>
                <w:b w:val="0"/>
                <w:i w:val="0"/>
              </w:rPr>
              <w:t>Una</w:t>
            </w:r>
          </w:p>
        </w:tc>
        <w:tc>
          <w:tcPr>
            <w:tcW w:type="dxa" w:w="2353"/>
          </w:tcPr>
          <w:p>
            <w:pPr>
              <w:pStyle w:val="Tabla"/>
            </w:pPr>
            <w:r/>
            <w:r>
              <w:rPr>
                <w:b w:val="0"/>
                <w:i w:val="0"/>
              </w:rPr>
              <w:t>A hombro o en maletas</w:t>
            </w:r>
          </w:p>
        </w:tc>
        <w:tc>
          <w:tcPr>
            <w:tcW w:type="dxa" w:w="2353"/>
          </w:tcPr>
          <w:p>
            <w:pPr>
              <w:pStyle w:val="Tabla"/>
            </w:pPr>
            <w:r/>
            <w:r>
              <w:rPr>
                <w:b w:val="0"/>
                <w:i w:val="0"/>
              </w:rPr>
              <w:t>Directo de una sola cámara</w:t>
            </w:r>
          </w:p>
        </w:tc>
      </w:tr>
    </w:tbl>
    <w:p>
      <w:pPr/>
    </w:p>
    <w:p>
      <w:pPr/>
      <w:r>
        <w:rPr>
          <w:b w:val="0"/>
          <w:i w:val="0"/>
        </w:rPr>
        <w:t>Los números de cámara son orientativos: no hay una definición normalizada de «unidad móvil</w:t>
      </w:r>
      <w:r>
        <w:t xml:space="preserve"> </w:t>
      </w:r>
      <w:r>
        <w:rPr>
          <w:b w:val="0"/>
          <w:i w:val="0"/>
        </w:rPr>
        <w:t>ligera» por número de cámaras. PEL es la unidad móvil ligera; lo que la define es que cabe en un</w:t>
      </w:r>
      <w:r>
        <w:t xml:space="preserve"> </w:t>
      </w:r>
      <w:r>
        <w:rPr>
          <w:b w:val="0"/>
          <w:i w:val="0"/>
        </w:rPr>
        <w:t>furgón y la maneja un equipo pequeño.</w:t>
      </w:r>
    </w:p>
    <w:p>
      <w:pPr/>
      <w:r>
        <w:rPr>
          <w:b w:val="0"/>
          <w:i w:val="0"/>
        </w:rPr>
        <w:t>Según la Cámara de Cuentas (datos de 2018), CSRTV contaba con «</w:t>
      </w:r>
      <w:r>
        <w:rPr>
          <w:b/>
          <w:i w:val="0"/>
        </w:rPr>
        <w:t>Cuatro unidades móviles de</w:t>
      </w:r>
      <w:r>
        <w:t xml:space="preserve"> </w:t>
      </w:r>
      <w:r>
        <w:rPr>
          <w:b/>
          <w:i w:val="0"/>
        </w:rPr>
        <w:t>producción de TV y nueve para producción de radio.</w:t>
      </w:r>
      <w:r>
        <w:rPr>
          <w:b w:val="0"/>
          <w:i w:val="0"/>
        </w:rPr>
        <w:t>» La quinta línea de inversión del</w:t>
      </w:r>
      <w:r>
        <w:t xml:space="preserve"> </w:t>
      </w:r>
      <w:r>
        <w:rPr>
          <w:b w:val="0"/>
          <w:i w:val="0"/>
        </w:rPr>
        <w:t>contrato-programa es precisamente la «</w:t>
      </w:r>
      <w:r>
        <w:rPr>
          <w:b/>
          <w:i w:val="0"/>
        </w:rPr>
        <w:t>Renovación del parque móvil por las necesidades de difusión</w:t>
      </w:r>
      <w:r>
        <w:t xml:space="preserve"> </w:t>
      </w:r>
      <w:r>
        <w:rPr>
          <w:b/>
          <w:i w:val="0"/>
        </w:rPr>
        <w:t>en sistema HD.</w:t>
      </w:r>
      <w:r>
        <w:rPr>
          <w:b w:val="0"/>
          <w:i w:val="0"/>
        </w:rPr>
        <w:t>» La producción en exteriores con unidad móvil, su montaje y sus desplazamientos se</w:t>
      </w:r>
      <w:r>
        <w:t xml:space="preserve"> </w:t>
      </w:r>
      <w:r>
        <w:rPr>
          <w:b w:val="0"/>
          <w:i w:val="0"/>
        </w:rPr>
        <w:t>estudian en el tema 11.</w:t>
      </w:r>
    </w:p>
    <w:p>
      <w:pPr>
        <w:pStyle w:val="Heading3"/>
      </w:pPr>
      <w:r>
        <w:rPr>
          <w:b w:val="0"/>
          <w:i w:val="0"/>
        </w:rPr>
        <w:t>9.3.4 El equipo ligero: el material de ENG</w:t>
      </w:r>
    </w:p>
    <w:p>
      <w:pPr/>
      <w:r>
        <w:rPr>
          <w:b w:val="0"/>
          <w:i w:val="0"/>
        </w:rPr>
        <w:t>Para grabar fuera del estudio sin unidad móvil se usa el equipo ligero de una cámara, que en el</w:t>
      </w:r>
      <w:r>
        <w:t xml:space="preserve"> </w:t>
      </w:r>
      <w:r>
        <w:rPr>
          <w:b w:val="0"/>
          <w:i w:val="0"/>
        </w:rPr>
        <w:t>oficio se llama equipo de ENG. En la RTVA es material con almacén propio: la ficha del Auxiliar de</w:t>
      </w:r>
      <w:r>
        <w:t xml:space="preserve"> </w:t>
      </w:r>
      <w:r>
        <w:rPr>
          <w:b w:val="0"/>
          <w:i w:val="0"/>
        </w:rPr>
        <w:t xml:space="preserve">servicios generales habla del </w:t>
      </w:r>
      <w:r>
        <w:rPr>
          <w:b/>
          <w:i w:val="0"/>
        </w:rPr>
        <w:t>«almacén de ENG»</w:t>
      </w:r>
      <w:r>
        <w:rPr>
          <w:b w:val="0"/>
          <w:i w:val="0"/>
        </w:rPr>
        <w:t xml:space="preserve"> y le encarga </w:t>
      </w:r>
      <w:r>
        <w:rPr>
          <w:b/>
          <w:i w:val="0"/>
        </w:rPr>
        <w:t>«distribuir el tráfico de</w:t>
      </w:r>
      <w:r>
        <w:t xml:space="preserve"> </w:t>
      </w:r>
      <w:r>
        <w:rPr>
          <w:b/>
          <w:i w:val="0"/>
        </w:rPr>
        <w:t>documentación, vehículos y material de ENG»</w:t>
      </w:r>
      <w:r>
        <w:rPr>
          <w:b w:val="0"/>
          <w:i w:val="0"/>
        </w:rPr>
        <w:t>. Qué compone un equipo de ENG no lo dice ninguna</w:t>
      </w:r>
      <w:r>
        <w:t xml:space="preserve"> </w:t>
      </w:r>
      <w:r>
        <w:rPr>
          <w:b w:val="0"/>
          <w:i w:val="0"/>
        </w:rPr>
        <w:t>fuente de la casa; como oficio, se pide completo y se comprueba completo: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Cámara</w:t>
            </w:r>
          </w:p>
        </w:tc>
        <w:tc>
          <w:tcPr>
            <w:tcW w:type="dxa" w:w="4706"/>
          </w:tcPr>
          <w:p>
            <w:pPr>
              <w:pStyle w:val="Tabla"/>
            </w:pPr>
            <w:r/>
            <w:r>
              <w:rPr>
                <w:b w:val="0"/>
                <w:i w:val="0"/>
              </w:rPr>
              <w:t>Cuerpo y óptica, con su parasol y su tapa</w:t>
            </w:r>
          </w:p>
        </w:tc>
      </w:tr>
      <w:tr>
        <w:tc>
          <w:tcPr>
            <w:tcW w:type="dxa" w:w="4706"/>
          </w:tcPr>
          <w:p>
            <w:pPr>
              <w:pStyle w:val="Tabla"/>
            </w:pPr>
            <w:r/>
            <w:r>
              <w:rPr>
                <w:b w:val="0"/>
                <w:i w:val="0"/>
              </w:rPr>
              <w:t>Registro</w:t>
            </w:r>
          </w:p>
        </w:tc>
        <w:tc>
          <w:tcPr>
            <w:tcW w:type="dxa" w:w="4706"/>
          </w:tcPr>
          <w:p>
            <w:pPr>
              <w:pStyle w:val="Tabla"/>
            </w:pPr>
            <w:r/>
            <w:r>
              <w:rPr>
                <w:b w:val="0"/>
                <w:i w:val="0"/>
              </w:rPr>
              <w:t>Tarjetas o soportes de grabación, en número suficiente para la jornada</w:t>
            </w:r>
          </w:p>
        </w:tc>
      </w:tr>
      <w:tr>
        <w:tc>
          <w:tcPr>
            <w:tcW w:type="dxa" w:w="4706"/>
          </w:tcPr>
          <w:p>
            <w:pPr>
              <w:pStyle w:val="Tabla"/>
            </w:pPr>
            <w:r/>
            <w:r>
              <w:rPr>
                <w:b w:val="0"/>
                <w:i w:val="0"/>
              </w:rPr>
              <w:t>Energía</w:t>
            </w:r>
          </w:p>
        </w:tc>
        <w:tc>
          <w:tcPr>
            <w:tcW w:type="dxa" w:w="4706"/>
          </w:tcPr>
          <w:p>
            <w:pPr>
              <w:pStyle w:val="Tabla"/>
            </w:pPr>
            <w:r/>
            <w:r>
              <w:rPr>
                <w:b w:val="0"/>
                <w:i w:val="0"/>
              </w:rPr>
              <w:t>Baterías cargadas, cargador y, si hace falta, alimentación de red</w:t>
            </w:r>
          </w:p>
        </w:tc>
      </w:tr>
      <w:tr>
        <w:tc>
          <w:tcPr>
            <w:tcW w:type="dxa" w:w="4706"/>
          </w:tcPr>
          <w:p>
            <w:pPr>
              <w:pStyle w:val="Tabla"/>
            </w:pPr>
            <w:r/>
            <w:r>
              <w:rPr>
                <w:b w:val="0"/>
                <w:i w:val="0"/>
              </w:rPr>
              <w:t>Soporte</w:t>
            </w:r>
          </w:p>
        </w:tc>
        <w:tc>
          <w:tcPr>
            <w:tcW w:type="dxa" w:w="4706"/>
          </w:tcPr>
          <w:p>
            <w:pPr>
              <w:pStyle w:val="Tabla"/>
            </w:pPr>
            <w:r/>
            <w:r>
              <w:rPr>
                <w:b w:val="0"/>
                <w:i w:val="0"/>
              </w:rPr>
              <w:t>Trípode con su rótula</w:t>
            </w:r>
          </w:p>
        </w:tc>
      </w:tr>
      <w:tr>
        <w:tc>
          <w:tcPr>
            <w:tcW w:type="dxa" w:w="4706"/>
          </w:tcPr>
          <w:p>
            <w:pPr>
              <w:pStyle w:val="Tabla"/>
            </w:pPr>
            <w:r/>
            <w:r>
              <w:rPr>
                <w:b w:val="0"/>
                <w:i w:val="0"/>
              </w:rPr>
              <w:t>Sonido</w:t>
            </w:r>
          </w:p>
        </w:tc>
        <w:tc>
          <w:tcPr>
            <w:tcW w:type="dxa" w:w="4706"/>
          </w:tcPr>
          <w:p>
            <w:pPr>
              <w:pStyle w:val="Tabla"/>
            </w:pPr>
            <w:r/>
            <w:r>
              <w:rPr>
                <w:b w:val="0"/>
                <w:i w:val="0"/>
              </w:rPr>
              <w:t>Micrófono de cámara, micrófono de mano, micrófono de corbata o inalámbrico, auriculares y cables</w:t>
            </w:r>
          </w:p>
        </w:tc>
      </w:tr>
      <w:tr>
        <w:tc>
          <w:tcPr>
            <w:tcW w:type="dxa" w:w="4706"/>
          </w:tcPr>
          <w:p>
            <w:pPr>
              <w:pStyle w:val="Tabla"/>
            </w:pPr>
            <w:r/>
            <w:r>
              <w:rPr>
                <w:b w:val="0"/>
                <w:i w:val="0"/>
              </w:rPr>
              <w:t>Luz</w:t>
            </w:r>
          </w:p>
        </w:tc>
        <w:tc>
          <w:tcPr>
            <w:tcW w:type="dxa" w:w="4706"/>
          </w:tcPr>
          <w:p>
            <w:pPr>
              <w:pStyle w:val="Tabla"/>
            </w:pPr>
            <w:r/>
            <w:r>
              <w:rPr>
                <w:b w:val="0"/>
                <w:i w:val="0"/>
              </w:rPr>
              <w:t>Antorcha de cámara o maleta de luz ligera</w:t>
            </w:r>
          </w:p>
        </w:tc>
      </w:tr>
      <w:tr>
        <w:tc>
          <w:tcPr>
            <w:tcW w:type="dxa" w:w="4706"/>
          </w:tcPr>
          <w:p>
            <w:pPr>
              <w:pStyle w:val="Tabla"/>
            </w:pPr>
            <w:r/>
            <w:r>
              <w:rPr>
                <w:b w:val="0"/>
                <w:i w:val="0"/>
              </w:rPr>
              <w:t>Transporte</w:t>
            </w:r>
          </w:p>
        </w:tc>
        <w:tc>
          <w:tcPr>
            <w:tcW w:type="dxa" w:w="4706"/>
          </w:tcPr>
          <w:p>
            <w:pPr>
              <w:pStyle w:val="Tabla"/>
            </w:pPr>
            <w:r/>
            <w:r>
              <w:rPr>
                <w:b w:val="0"/>
                <w:i w:val="0"/>
              </w:rPr>
              <w:t>Maletas o bolsas de protección</w:t>
            </w:r>
          </w:p>
        </w:tc>
      </w:tr>
    </w:tbl>
    <w:p>
      <w:pPr/>
    </w:p>
    <w:p>
      <w:pPr/>
      <w:r>
        <w:rPr>
          <w:b w:val="0"/>
          <w:i w:val="0"/>
        </w:rPr>
        <w:t>La lista es orientativa; lo que no lo es es la regla: un equipo que sale incompleto vuelve sin la</w:t>
      </w:r>
      <w:r>
        <w:t xml:space="preserve"> </w:t>
      </w:r>
      <w:r>
        <w:rPr>
          <w:b w:val="0"/>
          <w:i w:val="0"/>
        </w:rPr>
        <w:t>grabación.</w:t>
      </w:r>
    </w:p>
    <w:p>
      <w:pPr>
        <w:pStyle w:val="Heading3"/>
      </w:pPr>
      <w:r>
        <w:rPr>
          <w:b w:val="0"/>
          <w:i w:val="0"/>
        </w:rPr>
        <w:t>9.3.5 Qué son los medios artísticos</w:t>
      </w:r>
    </w:p>
    <w:p>
      <w:pPr/>
      <w:r>
        <w:rPr>
          <w:b w:val="0"/>
          <w:i w:val="0"/>
        </w:rPr>
        <w:t>Los medios artísticos son todo lo que viste la escena y a quien la habita, y se agrupan en tres</w:t>
      </w:r>
      <w:r>
        <w:t xml:space="preserve"> </w:t>
      </w:r>
      <w:r>
        <w:rPr>
          <w:b w:val="0"/>
          <w:i w:val="0"/>
        </w:rPr>
        <w:t>departamentos: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Departamento</w:t>
            </w:r>
          </w:p>
        </w:tc>
        <w:tc>
          <w:tcPr>
            <w:tcW w:type="dxa" w:w="3137"/>
            <w:shd w:val="clear" w:color="auto" w:fill="E4E4E4"/>
          </w:tcPr>
          <w:p>
            <w:pPr>
              <w:pStyle w:val="Tablacabecera"/>
            </w:pPr>
            <w:r/>
            <w:r>
              <w:rPr>
                <w:b w:val="0"/>
                <w:i w:val="0"/>
              </w:rPr>
              <w:t>De qué se ocupa</w:t>
            </w:r>
          </w:p>
        </w:tc>
        <w:tc>
          <w:tcPr>
            <w:tcW w:type="dxa" w:w="3137"/>
            <w:shd w:val="clear" w:color="auto" w:fill="E4E4E4"/>
          </w:tcPr>
          <w:p>
            <w:pPr>
              <w:pStyle w:val="Tablacabecera"/>
            </w:pPr>
            <w:r/>
            <w:r>
              <w:rPr>
                <w:b w:val="0"/>
                <w:i w:val="0"/>
              </w:rPr>
              <w:t>Quién lo dirige</w:t>
            </w:r>
          </w:p>
        </w:tc>
      </w:tr>
      <w:tr>
        <w:tc>
          <w:tcPr>
            <w:tcW w:type="dxa" w:w="3137"/>
          </w:tcPr>
          <w:p>
            <w:pPr>
              <w:pStyle w:val="Tabla"/>
            </w:pPr>
            <w:r/>
            <w:r>
              <w:rPr>
                <w:b w:val="0"/>
                <w:i w:val="0"/>
              </w:rPr>
              <w:t>Atrezo y ambientación</w:t>
            </w:r>
          </w:p>
        </w:tc>
        <w:tc>
          <w:tcPr>
            <w:tcW w:type="dxa" w:w="3137"/>
          </w:tcPr>
          <w:p>
            <w:pPr>
              <w:pStyle w:val="Tabla"/>
            </w:pPr>
            <w:r/>
            <w:r>
              <w:rPr>
                <w:b w:val="0"/>
                <w:i w:val="0"/>
              </w:rPr>
              <w:t>Los objetos del decorado y los que se usan</w:t>
            </w:r>
          </w:p>
        </w:tc>
        <w:tc>
          <w:tcPr>
            <w:tcW w:type="dxa" w:w="3137"/>
          </w:tcPr>
          <w:p>
            <w:pPr>
              <w:pStyle w:val="Tabla"/>
            </w:pPr>
            <w:r/>
            <w:r>
              <w:rPr>
                <w:b w:val="0"/>
                <w:i w:val="0"/>
              </w:rPr>
              <w:t>El ambientador, con el atrezista</w:t>
            </w:r>
          </w:p>
        </w:tc>
      </w:tr>
      <w:tr>
        <w:tc>
          <w:tcPr>
            <w:tcW w:type="dxa" w:w="3137"/>
          </w:tcPr>
          <w:p>
            <w:pPr>
              <w:pStyle w:val="Tabla"/>
            </w:pPr>
            <w:r/>
            <w:r>
              <w:rPr>
                <w:b w:val="0"/>
                <w:i w:val="0"/>
              </w:rPr>
              <w:t>Vestuario</w:t>
            </w:r>
          </w:p>
        </w:tc>
        <w:tc>
          <w:tcPr>
            <w:tcW w:type="dxa" w:w="3137"/>
          </w:tcPr>
          <w:p>
            <w:pPr>
              <w:pStyle w:val="Tabla"/>
            </w:pPr>
            <w:r/>
            <w:r>
              <w:rPr>
                <w:b w:val="0"/>
                <w:i w:val="0"/>
              </w:rPr>
              <w:t>La ropa de cada personaje</w:t>
            </w:r>
          </w:p>
        </w:tc>
        <w:tc>
          <w:tcPr>
            <w:tcW w:type="dxa" w:w="3137"/>
          </w:tcPr>
          <w:p>
            <w:pPr>
              <w:pStyle w:val="Tabla"/>
            </w:pPr>
            <w:r/>
            <w:r>
              <w:rPr>
                <w:b w:val="0"/>
                <w:i w:val="0"/>
              </w:rPr>
              <w:t>El figurinista</w:t>
            </w:r>
          </w:p>
        </w:tc>
      </w:tr>
      <w:tr>
        <w:tc>
          <w:tcPr>
            <w:tcW w:type="dxa" w:w="3137"/>
          </w:tcPr>
          <w:p>
            <w:pPr>
              <w:pStyle w:val="Tabla"/>
            </w:pPr>
            <w:r/>
            <w:r>
              <w:rPr>
                <w:b w:val="0"/>
                <w:i w:val="0"/>
              </w:rPr>
              <w:t>Caracterización</w:t>
            </w:r>
          </w:p>
        </w:tc>
        <w:tc>
          <w:tcPr>
            <w:tcW w:type="dxa" w:w="3137"/>
          </w:tcPr>
          <w:p>
            <w:pPr>
              <w:pStyle w:val="Tabla"/>
            </w:pPr>
            <w:r/>
            <w:r>
              <w:rPr>
                <w:b w:val="0"/>
                <w:i w:val="0"/>
              </w:rPr>
              <w:t>Maquillaje, peluquería y transformación</w:t>
            </w:r>
          </w:p>
        </w:tc>
        <w:tc>
          <w:tcPr>
            <w:tcW w:type="dxa" w:w="3137"/>
          </w:tcPr>
          <w:p>
            <w:pPr>
              <w:pStyle w:val="Tabla"/>
            </w:pPr>
            <w:r/>
            <w:r>
              <w:rPr>
                <w:b w:val="0"/>
                <w:i w:val="0"/>
              </w:rPr>
              <w:t>El jefe de caracterización</w:t>
            </w:r>
          </w:p>
        </w:tc>
      </w:tr>
    </w:tbl>
    <w:p>
      <w:pPr/>
    </w:p>
    <w:p>
      <w:pPr/>
      <w:r>
        <w:rPr>
          <w:b w:val="0"/>
          <w:i w:val="0"/>
        </w:rPr>
        <w:t>Los tres tienen la misma restricción: lo que hacen se ve en cámara, no en la sala. Un detalle que</w:t>
      </w:r>
      <w:r>
        <w:t xml:space="preserve"> </w:t>
      </w:r>
      <w:r>
        <w:rPr>
          <w:b w:val="0"/>
          <w:i w:val="0"/>
        </w:rPr>
        <w:t>en el plató resulta invisible puede ocupar media pantalla en un primer plano.</w:t>
      </w:r>
    </w:p>
    <w:p>
      <w:pPr/>
      <w:r>
        <w:rPr>
          <w:b w:val="0"/>
          <w:i w:val="0"/>
        </w:rPr>
        <w:t>Ese reparto es el del oficio, sobre todo en ficción. En la RTVA el anexo III del convenio tiene</w:t>
      </w:r>
      <w:r>
        <w:t xml:space="preserve"> </w:t>
      </w:r>
      <w:r>
        <w:rPr>
          <w:b w:val="0"/>
          <w:i w:val="0"/>
        </w:rPr>
        <w:t>fichas para el decorado (Decorador, Ayudante de decoración), para el vestuario de los programas</w:t>
      </w:r>
      <w:r>
        <w:t xml:space="preserve"> </w:t>
      </w:r>
      <w:r>
        <w:rPr>
          <w:b w:val="0"/>
          <w:i w:val="0"/>
        </w:rPr>
        <w:t>(Estilista y Sastra) y no tiene ninguna de maquillaje ni de peluquería (búsqueda en todo el texto):</w:t>
      </w:r>
      <w:r>
        <w:t xml:space="preserve"> </w:t>
      </w:r>
      <w:r>
        <w:rPr>
          <w:b w:val="0"/>
          <w:i w:val="0"/>
        </w:rPr>
        <w:t>quién presta hoy esos servicios a los programas de Canal Sur no consta en un documento publicado.</w:t>
      </w:r>
    </w:p>
    <w:p>
      <w:pPr>
        <w:pStyle w:val="Heading3"/>
      </w:pPr>
      <w:r>
        <w:rPr>
          <w:b w:val="0"/>
          <w:i w:val="0"/>
        </w:rPr>
        <w:t>9.3.6 El atrezo</w:t>
      </w:r>
    </w:p>
    <w:p>
      <w:pPr/>
      <w:r>
        <w:rPr>
          <w:b w:val="0"/>
          <w:i w:val="0"/>
        </w:rPr>
        <w:t>Hay dos clases y se gestionan de manera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vigila</w:t>
            </w:r>
          </w:p>
        </w:tc>
      </w:tr>
      <w:tr>
        <w:tc>
          <w:tcPr>
            <w:tcW w:type="dxa" w:w="3137"/>
          </w:tcPr>
          <w:p>
            <w:pPr>
              <w:pStyle w:val="Tabla"/>
            </w:pPr>
            <w:r/>
            <w:r>
              <w:rPr>
                <w:b w:val="0"/>
                <w:i w:val="0"/>
              </w:rPr>
              <w:t>De ambientación</w:t>
            </w:r>
          </w:p>
        </w:tc>
        <w:tc>
          <w:tcPr>
            <w:tcW w:type="dxa" w:w="3137"/>
          </w:tcPr>
          <w:p>
            <w:pPr>
              <w:pStyle w:val="Tabla"/>
            </w:pPr>
            <w:r/>
            <w:r>
              <w:rPr>
                <w:b w:val="0"/>
                <w:i w:val="0"/>
              </w:rPr>
              <w:t>Lo que está en el decorado y nadie toca: cuadros, libros, plantas</w:t>
            </w:r>
          </w:p>
        </w:tc>
        <w:tc>
          <w:tcPr>
            <w:tcW w:type="dxa" w:w="3137"/>
          </w:tcPr>
          <w:p>
            <w:pPr>
              <w:pStyle w:val="Tabla"/>
            </w:pPr>
            <w:r/>
            <w:r>
              <w:rPr>
                <w:b w:val="0"/>
                <w:i w:val="0"/>
              </w:rPr>
              <w:t>Ambientación</w:t>
            </w:r>
          </w:p>
        </w:tc>
      </w:tr>
      <w:tr>
        <w:tc>
          <w:tcPr>
            <w:tcW w:type="dxa" w:w="3137"/>
          </w:tcPr>
          <w:p>
            <w:pPr>
              <w:pStyle w:val="Tabla"/>
            </w:pPr>
            <w:r/>
            <w:r>
              <w:rPr>
                <w:b w:val="0"/>
                <w:i w:val="0"/>
              </w:rPr>
              <w:t>De acción</w:t>
            </w:r>
          </w:p>
        </w:tc>
        <w:tc>
          <w:tcPr>
            <w:tcW w:type="dxa" w:w="3137"/>
          </w:tcPr>
          <w:p>
            <w:pPr>
              <w:pStyle w:val="Tabla"/>
            </w:pPr>
            <w:r/>
            <w:r>
              <w:rPr>
                <w:b w:val="0"/>
                <w:i w:val="0"/>
              </w:rPr>
              <w:t>Lo que se usa: un vaso, un teléfono, un documento, un arma</w:t>
            </w:r>
          </w:p>
        </w:tc>
        <w:tc>
          <w:tcPr>
            <w:tcW w:type="dxa" w:w="3137"/>
          </w:tcPr>
          <w:p>
            <w:pPr>
              <w:pStyle w:val="Tabla"/>
            </w:pPr>
            <w:r/>
            <w:r>
              <w:rPr>
                <w:b w:val="0"/>
                <w:i w:val="0"/>
              </w:rPr>
              <w:t>Atrezo, con la continuidad detrás</w:t>
            </w:r>
          </w:p>
        </w:tc>
      </w:tr>
    </w:tbl>
    <w:p>
      <w:pPr/>
    </w:p>
    <w:p>
      <w:pPr/>
      <w:r>
        <w:rPr>
          <w:b w:val="0"/>
          <w:i w:val="0"/>
        </w:rPr>
        <w:t>El atrezo de acción es el que da problemas de raccord: un vaso que baja de nivel entre dos planos,</w:t>
      </w:r>
      <w:r>
        <w:t xml:space="preserve"> </w:t>
      </w:r>
      <w:r>
        <w:rPr>
          <w:b w:val="0"/>
          <w:i w:val="0"/>
        </w:rPr>
        <w:t>un cigarro que crece, un periódico con otra portada. Por eso se fotografía y se anota.</w:t>
      </w:r>
    </w:p>
    <w:p>
      <w:pPr/>
      <w:r>
        <w:rPr>
          <w:b w:val="0"/>
          <w:i w:val="0"/>
        </w:rPr>
        <w:t>Y su gestión de producción tiene tres vías: fondo propio —lo que la casa tiene—, alquiler en casas</w:t>
      </w:r>
      <w:r>
        <w:t xml:space="preserve"> </w:t>
      </w:r>
      <w:r>
        <w:rPr>
          <w:b w:val="0"/>
          <w:i w:val="0"/>
        </w:rPr>
        <w:t>especializadas y construcción o compra. La tercera es la cara, y por eso el desglose (tema 4) la</w:t>
      </w:r>
      <w:r>
        <w:t xml:space="preserve"> </w:t>
      </w:r>
      <w:r>
        <w:rPr>
          <w:b w:val="0"/>
          <w:i w:val="0"/>
        </w:rPr>
        <w:t>señala pronto.</w:t>
      </w:r>
    </w:p>
    <w:p>
      <w:pPr/>
      <w:r>
        <w:rPr>
          <w:b w:val="0"/>
          <w:i w:val="0"/>
        </w:rPr>
        <w:t xml:space="preserve">En la RTVA, la ficha del Ayudante de decoración incluye </w:t>
      </w:r>
      <w:r>
        <w:rPr>
          <w:b/>
          <w:i w:val="0"/>
        </w:rPr>
        <w:t>«Localizar la utillería necesaria para la</w:t>
      </w:r>
      <w:r>
        <w:t xml:space="preserve"> </w:t>
      </w:r>
      <w:r>
        <w:rPr>
          <w:b/>
          <w:i w:val="0"/>
        </w:rPr>
        <w:t>ambientación escenográfica.»</w:t>
      </w:r>
      <w:r>
        <w:rPr>
          <w:b w:val="0"/>
          <w:i w:val="0"/>
        </w:rPr>
        <w:t xml:space="preserve">, y la del Decorador, </w:t>
      </w:r>
      <w:r>
        <w:rPr>
          <w:b/>
          <w:i w:val="0"/>
        </w:rPr>
        <w:t>«Define la ambientación escenográfica del</w:t>
      </w:r>
      <w:r>
        <w:t xml:space="preserve"> </w:t>
      </w:r>
      <w:r>
        <w:rPr>
          <w:b/>
          <w:i w:val="0"/>
        </w:rPr>
        <w:t>programa»</w:t>
      </w:r>
      <w:r>
        <w:rPr>
          <w:b w:val="0"/>
          <w:i w:val="0"/>
        </w:rPr>
        <w:t>. La cualificación pone la comprobación en la asistencia a la producción (UC0208_3,</w:t>
      </w:r>
      <w:r>
        <w:t xml:space="preserve"> </w:t>
      </w:r>
      <w:r>
        <w:rPr>
          <w:b w:val="0"/>
          <w:i w:val="0"/>
        </w:rPr>
        <w:t xml:space="preserve">CR3.5): </w:t>
      </w:r>
      <w:r>
        <w:rPr>
          <w:b/>
          <w:i w:val="0"/>
        </w:rPr>
        <w:t>«Los elementos de 'atrezzo' adecuados a cada escena o programa se verifican comprobando su</w:t>
      </w:r>
      <w:r>
        <w:t xml:space="preserve"> </w:t>
      </w:r>
      <w:r>
        <w:rPr>
          <w:b/>
          <w:i w:val="0"/>
        </w:rPr>
        <w:t>disponibilidad y adecuación a los criterios estéticos y funcionales establecidos.»</w:t>
      </w:r>
      <w:r>
        <w:rPr>
          <w:b w:val="0"/>
          <w:i w:val="0"/>
        </w:rPr>
      </w:r>
    </w:p>
    <w:p>
      <w:pPr>
        <w:pStyle w:val="Heading3"/>
      </w:pPr>
      <w:r>
        <w:rPr>
          <w:b w:val="0"/>
          <w:i w:val="0"/>
        </w:rPr>
        <w:t>9.3.7 El vestuario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Figurinista</w:t>
            </w:r>
          </w:p>
        </w:tc>
        <w:tc>
          <w:tcPr>
            <w:tcW w:type="dxa" w:w="4706"/>
          </w:tcPr>
          <w:p>
            <w:pPr>
              <w:pStyle w:val="Tabla"/>
            </w:pPr>
            <w:r/>
            <w:r>
              <w:rPr>
                <w:b w:val="0"/>
                <w:i w:val="0"/>
              </w:rPr>
              <w:t>Diseña el vestuario: dibuja los figurines, elige tejidos y colores y supervisa su confección o su alquiler</w:t>
            </w:r>
          </w:p>
        </w:tc>
      </w:tr>
      <w:tr>
        <w:tc>
          <w:tcPr>
            <w:tcW w:type="dxa" w:w="4706"/>
          </w:tcPr>
          <w:p>
            <w:pPr>
              <w:pStyle w:val="Tabla"/>
            </w:pPr>
            <w:r/>
            <w:r>
              <w:rPr>
                <w:b w:val="0"/>
                <w:i w:val="0"/>
              </w:rPr>
              <w:t>Sastrería</w:t>
            </w:r>
          </w:p>
        </w:tc>
        <w:tc>
          <w:tcPr>
            <w:tcW w:type="dxa" w:w="4706"/>
          </w:tcPr>
          <w:p>
            <w:pPr>
              <w:pStyle w:val="Tabla"/>
            </w:pPr>
            <w:r/>
            <w:r>
              <w:rPr>
                <w:b w:val="0"/>
                <w:i w:val="0"/>
              </w:rPr>
              <w:t>Confecciona y arregla</w:t>
            </w:r>
          </w:p>
        </w:tc>
      </w:tr>
      <w:tr>
        <w:tc>
          <w:tcPr>
            <w:tcW w:type="dxa" w:w="4706"/>
          </w:tcPr>
          <w:p>
            <w:pPr>
              <w:pStyle w:val="Tabla"/>
            </w:pPr>
            <w:r/>
            <w:r>
              <w:rPr>
                <w:b w:val="0"/>
                <w:i w:val="0"/>
              </w:rPr>
              <w:t>Vestuarista</w:t>
            </w:r>
          </w:p>
        </w:tc>
        <w:tc>
          <w:tcPr>
            <w:tcW w:type="dxa" w:w="4706"/>
          </w:tcPr>
          <w:p>
            <w:pPr>
              <w:pStyle w:val="Tabla"/>
            </w:pPr>
            <w:r/>
            <w:r>
              <w:rPr>
                <w:b w:val="0"/>
                <w:i w:val="0"/>
              </w:rPr>
              <w:t>Mantiene, ordena, viste al reparto y vigila la continuidad de la ropa</w:t>
            </w:r>
          </w:p>
        </w:tc>
      </w:tr>
    </w:tbl>
    <w:p>
      <w:pPr/>
    </w:p>
    <w:p>
      <w:pPr/>
      <w:r>
        <w:rPr>
          <w:b w:val="0"/>
          <w:i w:val="0"/>
        </w:rPr>
        <w:t>Es el reparto del oficio. En la RTVA, el vestuario de los programas lo resuelven dos puestos, y sus</w:t>
      </w:r>
      <w:r>
        <w:t xml:space="preserve"> </w:t>
      </w:r>
      <w:r>
        <w:rPr>
          <w:b w:val="0"/>
          <w:i w:val="0"/>
        </w:rPr>
        <w:t>fichas describen un ciclo completo de material prestado:</w:t>
      </w:r>
    </w:p>
    <w:p>
      <w:pPr>
        <w:pStyle w:val="ListBullet"/>
      </w:pPr>
      <w:r>
        <w:rPr>
          <w:b w:val="0"/>
          <w:i w:val="0"/>
        </w:rPr>
        <w:t xml:space="preserve">Estilista: objeto, </w:t>
      </w:r>
      <w:r>
        <w:rPr>
          <w:b/>
          <w:i w:val="0"/>
        </w:rPr>
        <w:t>«Adaptar la imagen estética de los personajes, de acuerdo con los criterios</w:t>
      </w:r>
      <w:r>
        <w:t xml:space="preserve"> </w:t>
      </w:r>
      <w:r>
        <w:rPr>
          <w:b/>
          <w:i w:val="0"/>
        </w:rPr>
        <w:t>de cada cadena y las características de cada programa.»</w:t>
      </w:r>
      <w:r>
        <w:rPr>
          <w:b w:val="0"/>
          <w:i w:val="0"/>
        </w:rPr>
        <w:t xml:space="preserve">; tareas, </w:t>
      </w:r>
      <w:r>
        <w:rPr>
          <w:b/>
          <w:i w:val="0"/>
        </w:rPr>
        <w:t>«Seleccionar proveedores y</w:t>
      </w:r>
      <w:r>
        <w:t xml:space="preserve"> </w:t>
      </w:r>
      <w:r>
        <w:rPr>
          <w:b/>
          <w:i w:val="0"/>
        </w:rPr>
        <w:t>suministrar el vestuario a presentadores y, cuando sea preciso, al personal artístico.»</w:t>
      </w:r>
      <w:r>
        <w:rPr>
          <w:b w:val="0"/>
          <w:i w:val="0"/>
        </w:rPr>
        <w:t xml:space="preserve"> y</w:t>
      </w:r>
      <w:r>
        <w:t xml:space="preserve"> </w:t>
      </w:r>
      <w:r>
        <w:rPr>
          <w:b w:val="0"/>
          <w:i w:val="0"/>
        </w:rPr>
      </w:r>
      <w:r>
        <w:rPr>
          <w:b/>
          <w:i w:val="0"/>
        </w:rPr>
        <w:t>«Relacionar y realizar el contacto con los diversos suministradores de vestuario.»</w:t>
      </w:r>
      <w:r>
        <w:rPr>
          <w:b w:val="0"/>
          <w:i w:val="0"/>
        </w:rPr>
      </w:r>
    </w:p>
    <w:p>
      <w:pPr>
        <w:pStyle w:val="ListBullet"/>
      </w:pPr>
      <w:r>
        <w:rPr>
          <w:b w:val="0"/>
          <w:i w:val="0"/>
        </w:rPr>
        <w:t xml:space="preserve">Sastra: objeto, </w:t>
      </w:r>
      <w:r>
        <w:rPr>
          <w:b/>
          <w:i w:val="0"/>
        </w:rPr>
        <w:t>«Atender las necesidades de vestuario de los programas.»</w:t>
      </w:r>
      <w:r>
        <w:rPr>
          <w:b w:val="0"/>
          <w:i w:val="0"/>
        </w:rPr>
        <w:t>; tareas, entre otras,</w:t>
      </w:r>
      <w:r>
        <w:t xml:space="preserve"> </w:t>
      </w:r>
      <w:r>
        <w:rPr>
          <w:b w:val="0"/>
          <w:i w:val="0"/>
        </w:rPr>
      </w:r>
      <w:r>
        <w:rPr>
          <w:b/>
          <w:i w:val="0"/>
        </w:rPr>
        <w:t>«Recoger la ropa en las tiendas seleccionadas.»</w:t>
      </w:r>
      <w:r>
        <w:rPr>
          <w:b w:val="0"/>
          <w:i w:val="0"/>
        </w:rPr>
        <w:t xml:space="preserve">, </w:t>
      </w:r>
      <w:r>
        <w:rPr>
          <w:b/>
          <w:i w:val="0"/>
        </w:rPr>
        <w:t>«Preparar y planchar la ropa antes de su</w:t>
      </w:r>
      <w:r>
        <w:t xml:space="preserve"> </w:t>
      </w:r>
      <w:r>
        <w:rPr>
          <w:b/>
          <w:i w:val="0"/>
        </w:rPr>
        <w:t>uso.»</w:t>
      </w:r>
      <w:r>
        <w:rPr>
          <w:b w:val="0"/>
          <w:i w:val="0"/>
        </w:rPr>
        <w:t xml:space="preserve">, </w:t>
      </w:r>
      <w:r>
        <w:rPr>
          <w:b/>
          <w:i w:val="0"/>
        </w:rPr>
        <w:t>«Preparar la ropa para su devolución llevándola si fuera preciso a la tintorería.»</w:t>
      </w:r>
      <w:r>
        <w:rPr>
          <w:b w:val="0"/>
          <w:i w:val="0"/>
        </w:rPr>
        <w:t xml:space="preserve"> y</w:t>
      </w:r>
      <w:r>
        <w:t xml:space="preserve"> </w:t>
      </w:r>
      <w:r>
        <w:rPr>
          <w:b w:val="0"/>
          <w:i w:val="0"/>
        </w:rPr>
      </w:r>
      <w:r>
        <w:rPr>
          <w:b/>
          <w:i w:val="0"/>
        </w:rPr>
        <w:t>«Realizar la devolución de la ropa prestada.»</w:t>
      </w:r>
      <w:r>
        <w:rPr>
          <w:b w:val="0"/>
          <w:i w:val="0"/>
        </w:rPr>
      </w:r>
    </w:p>
    <w:p>
      <w:pPr/>
      <w:r>
        <w:rPr>
          <w:b w:val="0"/>
          <w:i w:val="0"/>
        </w:rPr>
        <w:t>Recoger, preparar, usar, limpiar y devolver: es el mismo ciclo de este tema aplicado a la ropa, y</w:t>
      </w:r>
      <w:r>
        <w:t xml:space="preserve"> </w:t>
      </w:r>
      <w:r>
        <w:rPr>
          <w:b w:val="0"/>
          <w:i w:val="0"/>
        </w:rPr>
        <w:t>lo hace el área de vestuario, no el Ayudante. Al Ayudante le toca saber que existe, prever sus</w:t>
      </w:r>
      <w:r>
        <w:t xml:space="preserve"> </w:t>
      </w:r>
      <w:r>
        <w:rPr>
          <w:b w:val="0"/>
          <w:i w:val="0"/>
        </w:rPr>
        <w:t>fechas en el plan de trabajo y que la devolución quede hecha y documentada al cierre.</w:t>
      </w:r>
    </w:p>
    <w:p>
      <w:pPr>
        <w:pStyle w:val="Heading3"/>
      </w:pPr>
      <w:r>
        <w:rPr>
          <w:b w:val="0"/>
          <w:i w:val="0"/>
        </w:rPr>
        <w:t>9.3.8 El vestuario delante de una cámara</w:t>
      </w:r>
    </w:p>
    <w:p>
      <w:pPr/>
      <w:r>
        <w:rPr>
          <w:b w:val="0"/>
          <w:i w:val="0"/>
        </w:rPr>
        <w:t>El vestuario de televisión tiene restricciones que no tiene el de la calle, y son 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evitar</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Rayas estrechas, estampados pequeños, espigas</w:t>
            </w:r>
          </w:p>
        </w:tc>
        <w:tc>
          <w:tcPr>
            <w:tcW w:type="dxa" w:w="4706"/>
          </w:tcPr>
          <w:p>
            <w:pPr>
              <w:pStyle w:val="Tabla"/>
            </w:pPr>
            <w:r/>
            <w:r>
              <w:rPr>
                <w:b w:val="0"/>
                <w:i w:val="0"/>
              </w:rPr>
              <w:t>Producen moiré, cruces de colores y vibraciones</w:t>
            </w:r>
          </w:p>
        </w:tc>
      </w:tr>
      <w:tr>
        <w:tc>
          <w:tcPr>
            <w:tcW w:type="dxa" w:w="4706"/>
          </w:tcPr>
          <w:p>
            <w:pPr>
              <w:pStyle w:val="Tabla"/>
            </w:pPr>
            <w:r/>
            <w:r>
              <w:rPr>
                <w:b w:val="0"/>
                <w:i w:val="0"/>
              </w:rPr>
              <w:t>Blanco puro</w:t>
            </w:r>
          </w:p>
        </w:tc>
        <w:tc>
          <w:tcPr>
            <w:tcW w:type="dxa" w:w="4706"/>
          </w:tcPr>
          <w:p>
            <w:pPr>
              <w:pStyle w:val="Tabla"/>
            </w:pPr>
            <w:r/>
            <w:r>
              <w:rPr>
                <w:b w:val="0"/>
                <w:i w:val="0"/>
              </w:rPr>
              <w:t>Se quema y obliga a cerrar el diafragma para todo lo demás</w:t>
            </w:r>
          </w:p>
        </w:tc>
      </w:tr>
      <w:tr>
        <w:tc>
          <w:tcPr>
            <w:tcW w:type="dxa" w:w="4706"/>
          </w:tcPr>
          <w:p>
            <w:pPr>
              <w:pStyle w:val="Tabla"/>
            </w:pPr>
            <w:r/>
            <w:r>
              <w:rPr>
                <w:b w:val="0"/>
                <w:i w:val="0"/>
              </w:rPr>
              <w:t>Negro puro</w:t>
            </w:r>
          </w:p>
        </w:tc>
        <w:tc>
          <w:tcPr>
            <w:tcW w:type="dxa" w:w="4706"/>
          </w:tcPr>
          <w:p>
            <w:pPr>
              <w:pStyle w:val="Tabla"/>
            </w:pPr>
            <w:r/>
            <w:r>
              <w:rPr>
                <w:b w:val="0"/>
                <w:i w:val="0"/>
              </w:rPr>
              <w:t>Se empasta y deja al intérprete sin volumen</w:t>
            </w:r>
          </w:p>
        </w:tc>
      </w:tr>
      <w:tr>
        <w:tc>
          <w:tcPr>
            <w:tcW w:type="dxa" w:w="4706"/>
          </w:tcPr>
          <w:p>
            <w:pPr>
              <w:pStyle w:val="Tabla"/>
            </w:pPr>
            <w:r/>
            <w:r>
              <w:rPr>
                <w:b w:val="0"/>
                <w:i w:val="0"/>
              </w:rPr>
              <w:t>Colores muy saturados</w:t>
            </w:r>
          </w:p>
        </w:tc>
        <w:tc>
          <w:tcPr>
            <w:tcW w:type="dxa" w:w="4706"/>
          </w:tcPr>
          <w:p>
            <w:pPr>
              <w:pStyle w:val="Tabla"/>
            </w:pPr>
            <w:r/>
            <w:r>
              <w:rPr>
                <w:b w:val="0"/>
                <w:i w:val="0"/>
              </w:rPr>
              <w:t>Salen sobresaturados y rebotan sobre la piel, tiñendo cuello y mentón</w:t>
            </w:r>
          </w:p>
        </w:tc>
      </w:tr>
      <w:tr>
        <w:tc>
          <w:tcPr>
            <w:tcW w:type="dxa" w:w="4706"/>
          </w:tcPr>
          <w:p>
            <w:pPr>
              <w:pStyle w:val="Tabla"/>
            </w:pPr>
            <w:r/>
            <w:r>
              <w:rPr>
                <w:b w:val="0"/>
                <w:i w:val="0"/>
              </w:rPr>
              <w:t>Tejidos muy brillantes</w:t>
            </w:r>
          </w:p>
        </w:tc>
        <w:tc>
          <w:tcPr>
            <w:tcW w:type="dxa" w:w="4706"/>
          </w:tcPr>
          <w:p>
            <w:pPr>
              <w:pStyle w:val="Tabla"/>
            </w:pPr>
            <w:r/>
            <w:r>
              <w:rPr>
                <w:b w:val="0"/>
                <w:i w:val="0"/>
              </w:rPr>
              <w:t>Reflejan los aparatos de luz</w:t>
            </w:r>
          </w:p>
        </w:tc>
      </w:tr>
      <w:tr>
        <w:tc>
          <w:tcPr>
            <w:tcW w:type="dxa" w:w="4706"/>
          </w:tcPr>
          <w:p>
            <w:pPr>
              <w:pStyle w:val="Tabla"/>
            </w:pPr>
            <w:r/>
            <w:r>
              <w:rPr>
                <w:b w:val="0"/>
                <w:i w:val="0"/>
              </w:rPr>
              <w:t>Verde, en plató de croma</w:t>
            </w:r>
          </w:p>
        </w:tc>
        <w:tc>
          <w:tcPr>
            <w:tcW w:type="dxa" w:w="4706"/>
          </w:tcPr>
          <w:p>
            <w:pPr>
              <w:pStyle w:val="Tabla"/>
            </w:pPr>
            <w:r/>
            <w:r>
              <w:rPr>
                <w:b w:val="0"/>
                <w:i w:val="0"/>
              </w:rPr>
              <w:t>Desaparece: la incrustación se lo lleva</w:t>
            </w:r>
          </w:p>
        </w:tc>
      </w:tr>
      <w:tr>
        <w:tc>
          <w:tcPr>
            <w:tcW w:type="dxa" w:w="4706"/>
          </w:tcPr>
          <w:p>
            <w:pPr>
              <w:pStyle w:val="Tabla"/>
            </w:pPr>
            <w:r/>
            <w:r>
              <w:rPr>
                <w:b w:val="0"/>
                <w:i w:val="0"/>
              </w:rPr>
              <w:t>Ropa que roza</w:t>
            </w:r>
          </w:p>
        </w:tc>
        <w:tc>
          <w:tcPr>
            <w:tcW w:type="dxa" w:w="4706"/>
          </w:tcPr>
          <w:p>
            <w:pPr>
              <w:pStyle w:val="Tabla"/>
            </w:pPr>
            <w:r/>
            <w:r>
              <w:rPr>
                <w:b w:val="0"/>
                <w:i w:val="0"/>
              </w:rPr>
              <w:t>Se oye en el micrófono de corbata</w:t>
            </w:r>
          </w:p>
        </w:tc>
      </w:tr>
    </w:tbl>
    <w:p>
      <w:pPr/>
    </w:p>
    <w:p>
      <w:pPr>
        <w:pStyle w:val="Heading3"/>
      </w:pPr>
      <w:r>
        <w:rPr>
          <w:b w:val="0"/>
          <w:i w:val="0"/>
        </w:rPr>
        <w:t>9.3.9 La caracterización y el maquillaje</w:t>
      </w:r>
    </w:p>
    <w:p>
      <w:pPr/>
      <w:r>
        <w:rPr>
          <w:b w:val="0"/>
          <w:i w:val="0"/>
        </w:rPr>
        <w:t>Tres oficios que en la conversación se llaman igual: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Oficio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Maquillaje</w:t>
            </w:r>
          </w:p>
        </w:tc>
        <w:tc>
          <w:tcPr>
            <w:tcW w:type="dxa" w:w="4706"/>
          </w:tcPr>
          <w:p>
            <w:pPr>
              <w:pStyle w:val="Tabla"/>
            </w:pPr>
            <w:r/>
            <w:r>
              <w:rPr>
                <w:b w:val="0"/>
                <w:i w:val="0"/>
              </w:rPr>
              <w:t>Corrige lo que la cámara y la luz exageran: brillos, ojeras, irregularidades. La persona sigue pareciendo ella</w:t>
            </w:r>
          </w:p>
        </w:tc>
      </w:tr>
      <w:tr>
        <w:tc>
          <w:tcPr>
            <w:tcW w:type="dxa" w:w="4706"/>
          </w:tcPr>
          <w:p>
            <w:pPr>
              <w:pStyle w:val="Tabla"/>
            </w:pPr>
            <w:r/>
            <w:r>
              <w:rPr>
                <w:b w:val="0"/>
                <w:i w:val="0"/>
              </w:rPr>
              <w:t>Caracterización</w:t>
            </w:r>
          </w:p>
        </w:tc>
        <w:tc>
          <w:tcPr>
            <w:tcW w:type="dxa" w:w="4706"/>
          </w:tcPr>
          <w:p>
            <w:pPr>
              <w:pStyle w:val="Tabla"/>
            </w:pPr>
            <w:r/>
            <w:r>
              <w:rPr>
                <w:b w:val="0"/>
                <w:i w:val="0"/>
              </w:rPr>
              <w:t>Convierte a alguien en otro: edad, heridas, prótesis, calvas, barbas</w:t>
            </w:r>
          </w:p>
        </w:tc>
      </w:tr>
      <w:tr>
        <w:tc>
          <w:tcPr>
            <w:tcW w:type="dxa" w:w="4706"/>
          </w:tcPr>
          <w:p>
            <w:pPr>
              <w:pStyle w:val="Tabla"/>
            </w:pPr>
            <w:r/>
            <w:r>
              <w:rPr>
                <w:b w:val="0"/>
                <w:i w:val="0"/>
              </w:rPr>
              <w:t>Peluquería</w:t>
            </w:r>
          </w:p>
        </w:tc>
        <w:tc>
          <w:tcPr>
            <w:tcW w:type="dxa" w:w="4706"/>
          </w:tcPr>
          <w:p>
            <w:pPr>
              <w:pStyle w:val="Tabla"/>
            </w:pPr>
            <w:r/>
            <w:r>
              <w:rPr>
                <w:b w:val="0"/>
                <w:i w:val="0"/>
              </w:rPr>
              <w:t>El cabello, propio o postizo</w:t>
            </w:r>
          </w:p>
        </w:tc>
      </w:tr>
    </w:tbl>
    <w:p>
      <w:pPr/>
    </w:p>
    <w:p>
      <w:pPr/>
      <w:r>
        <w:rPr>
          <w:b w:val="0"/>
          <w:i w:val="0"/>
        </w:rPr>
        <w:t>Para producción, el material de maquillaje y peluquería es casi todo fungible: se compra y se</w:t>
      </w:r>
      <w:r>
        <w:t xml:space="preserve"> </w:t>
      </w:r>
      <w:r>
        <w:rPr>
          <w:b w:val="0"/>
          <w:i w:val="0"/>
        </w:rPr>
        <w:t>gasta, no se devuelve.</w:t>
      </w:r>
    </w:p>
    <w:p>
      <w:pPr>
        <w:pStyle w:val="Heading3"/>
      </w:pPr>
      <w:r>
        <w:rPr>
          <w:b w:val="0"/>
          <w:i w:val="0"/>
        </w:rPr>
        <w:t>9.3.10 El decorado como recurso material</w:t>
      </w:r>
    </w:p>
    <w:p>
      <w:pPr/>
      <w:r>
        <w:rPr>
          <w:b w:val="0"/>
          <w:i w:val="0"/>
        </w:rPr>
        <w:t>El diseño de producción es la decisión de cómo va a ser todo lo que se ve, tomada antes de</w:t>
      </w:r>
      <w:r>
        <w:t xml:space="preserve"> </w:t>
      </w:r>
      <w:r>
        <w:rPr>
          <w:b w:val="0"/>
          <w:i w:val="0"/>
        </w:rPr>
        <w:t>construir nada. En la RTVA lo que toca al espacio escénico está en la ficha del Decorador:</w:t>
      </w:r>
      <w:r>
        <w:t xml:space="preserve"> </w:t>
      </w:r>
      <w:r>
        <w:rPr>
          <w:b w:val="0"/>
          <w:i w:val="0"/>
        </w:rPr>
        <w:t>«</w:t>
      </w:r>
      <w:r>
        <w:rPr>
          <w:b/>
          <w:i w:val="0"/>
        </w:rPr>
        <w:t>Crear y diseñar los espacios escénicos necesarios para la producción y realización de programas</w:t>
      </w:r>
      <w:r>
        <w:t xml:space="preserve"> </w:t>
      </w:r>
      <w:r>
        <w:rPr>
          <w:b/>
          <w:i w:val="0"/>
        </w:rPr>
        <w:t>de televisión.</w:t>
      </w:r>
      <w:r>
        <w:rPr>
          <w:b w:val="0"/>
          <w:i w:val="0"/>
        </w:rPr>
        <w:t>», con tareas como «</w:t>
      </w:r>
      <w:r>
        <w:rPr>
          <w:b/>
          <w:i w:val="0"/>
        </w:rPr>
        <w:t>Diseñar proyectos de estenografía reales o virtuales.</w:t>
      </w:r>
      <w:r>
        <w:rPr>
          <w:b w:val="0"/>
          <w:i w:val="0"/>
        </w:rPr>
        <w:t>»</w:t>
      </w:r>
      <w:r>
        <w:t xml:space="preserve"> </w:t>
      </w:r>
      <w:r>
        <w:rPr>
          <w:b w:val="0"/>
          <w:i w:val="0"/>
        </w:rPr>
        <w:t>[sic: escenografía], «</w:t>
      </w:r>
      <w:r>
        <w:rPr>
          <w:b/>
          <w:i w:val="0"/>
        </w:rPr>
        <w:t>Localizar escenarios exteriores e interiores para los programas.</w:t>
      </w:r>
      <w:r>
        <w:rPr>
          <w:b w:val="0"/>
          <w:i w:val="0"/>
        </w:rPr>
        <w:t>» y</w:t>
      </w:r>
      <w:r>
        <w:t xml:space="preserve"> </w:t>
      </w:r>
      <w:r>
        <w:rPr>
          <w:b w:val="0"/>
          <w:i w:val="0"/>
        </w:rPr>
        <w:t>«</w:t>
      </w:r>
      <w:r>
        <w:rPr>
          <w:b/>
          <w:i w:val="0"/>
        </w:rPr>
        <w:t>Controlar la construcción de los decorados, así como supervisar el montaje.</w:t>
      </w:r>
      <w:r>
        <w:rPr>
          <w:b w:val="0"/>
          <w:i w:val="0"/>
        </w:rPr>
        <w:t>» El Ayudante de</w:t>
      </w:r>
      <w:r>
        <w:t xml:space="preserve"> </w:t>
      </w:r>
      <w:r>
        <w:rPr>
          <w:b w:val="0"/>
          <w:i w:val="0"/>
        </w:rPr>
        <w:t>decoración colabora en el diseño, el montaje y la ambientación, y entre sus tareas figura</w:t>
      </w:r>
      <w:r>
        <w:t xml:space="preserve"> </w:t>
      </w:r>
      <w:r>
        <w:rPr>
          <w:b w:val="0"/>
          <w:i w:val="0"/>
        </w:rPr>
        <w:t>«</w:t>
      </w:r>
      <w:r>
        <w:rPr>
          <w:b/>
          <w:i w:val="0"/>
        </w:rPr>
        <w:t>Localizar la utillería necesaria para la ambientación escenográfica.</w:t>
      </w:r>
      <w:r>
        <w:rPr>
          <w:b w:val="0"/>
          <w:i w:val="0"/>
        </w:rPr>
        <w:t>»</w:t>
      </w:r>
    </w:p>
    <w:p>
      <w:pPr/>
      <w:r>
        <w:rPr>
          <w:b w:val="0"/>
          <w:i w:val="0"/>
        </w:rPr>
        <w:t>Y lo que la producción necesita de ese diseño es un número: cuánto cuesta. Un decorado se</w:t>
      </w:r>
      <w:r>
        <w:t xml:space="preserve"> </w:t>
      </w:r>
      <w:r>
        <w:rPr>
          <w:b w:val="0"/>
          <w:i w:val="0"/>
        </w:rPr>
        <w:t>presupuesta por metros de bastidor, por horas de taller y por días de montaje; un cambio de paleta</w:t>
      </w:r>
      <w:r>
        <w:t xml:space="preserve"> </w:t>
      </w:r>
      <w:r>
        <w:rPr>
          <w:b w:val="0"/>
          <w:i w:val="0"/>
        </w:rPr>
        <w:t>puede no costar nada y un rompimiento más puede costar una jornada de grúa.</w:t>
      </w:r>
    </w:p>
    <w:p>
      <w:pPr/>
      <w:r>
        <w:rPr>
          <w:b w:val="0"/>
          <w:i w:val="0"/>
        </w:rPr>
        <w:t xml:space="preserve">Cuando el decorado se encarga fuera, la cualificación pide que </w:t>
      </w:r>
      <w:r>
        <w:rPr>
          <w:b/>
          <w:i w:val="0"/>
        </w:rPr>
        <w:t>«Los decorados y elementos</w:t>
      </w:r>
      <w:r>
        <w:t xml:space="preserve"> </w:t>
      </w:r>
      <w:r>
        <w:rPr>
          <w:b/>
          <w:i w:val="0"/>
        </w:rPr>
        <w:t>escenográficos se encargan determinando características, calidades y plazos de entrega, aplicando</w:t>
      </w:r>
      <w:r>
        <w:t xml:space="preserve"> </w:t>
      </w:r>
      <w:r>
        <w:rPr>
          <w:b/>
          <w:i w:val="0"/>
        </w:rPr>
        <w:t>las técnicas de negociación.»</w:t>
      </w:r>
      <w:r>
        <w:rPr>
          <w:b w:val="0"/>
          <w:i w:val="0"/>
        </w:rPr>
        <w:t xml:space="preserve"> (UC0208_3, CR3.3) y que </w:t>
      </w:r>
      <w:r>
        <w:rPr>
          <w:b/>
          <w:i w:val="0"/>
        </w:rPr>
        <w:t>«Los decorados y escenarios se comprueban</w:t>
      </w:r>
      <w:r>
        <w:t xml:space="preserve"> </w:t>
      </w:r>
      <w:r>
        <w:rPr>
          <w:b/>
          <w:i w:val="0"/>
        </w:rPr>
        <w:t>verificando que sean los previstos para las características estéticas y técnicas determinadas y en</w:t>
      </w:r>
      <w:r>
        <w:t xml:space="preserve"> </w:t>
      </w:r>
      <w:r>
        <w:rPr>
          <w:b/>
          <w:i w:val="0"/>
        </w:rPr>
        <w:t>los plazos estipulados.»</w:t>
      </w:r>
      <w:r>
        <w:rPr>
          <w:b w:val="0"/>
          <w:i w:val="0"/>
        </w:rPr>
        <w:t xml:space="preserve"> (CR3.4).</w:t>
      </w:r>
    </w:p>
    <w:p>
      <w:pPr>
        <w:pStyle w:val="Heading3"/>
      </w:pPr>
      <w:r>
        <w:rPr>
          <w:b w:val="0"/>
          <w:i w:val="0"/>
        </w:rPr>
        <w:t>9.3.11 Cómo se produce todo esto</w:t>
      </w:r>
    </w:p>
    <w:p>
      <w:pPr/>
      <w:r>
        <w:rPr>
          <w:b w:val="0"/>
          <w:i w:val="0"/>
        </w:rPr>
        <w:t>El trabajo de producción con los medios artísticos tiene cuatro pasos:</w:t>
      </w:r>
    </w:p>
    <w:p>
      <w:pPr>
        <w:pStyle w:val="ListNumber"/>
      </w:pPr>
      <w:r>
        <w:rPr>
          <w:b w:val="0"/>
          <w:i w:val="0"/>
        </w:rPr>
        <w:t>Desglosar: del guion salen las necesidades de atrezo, vestuario y caracterización, secuencia a</w:t>
      </w:r>
      <w:r>
        <w:t xml:space="preserve"> </w:t>
      </w:r>
      <w:r>
        <w:rPr>
          <w:b w:val="0"/>
          <w:i w:val="0"/>
        </w:rPr>
        <w:t>secuencia (tema 4).</w:t>
      </w:r>
    </w:p>
    <w:p>
      <w:pPr>
        <w:pStyle w:val="ListNumber"/>
      </w:pPr>
      <w:r>
        <w:rPr>
          <w:b w:val="0"/>
          <w:i w:val="0"/>
        </w:rPr>
        <w:t>Decidir la vía: fondo propio, alquiler, compra o confección. Cada una tiene su plazo y su</w:t>
      </w:r>
      <w:r>
        <w:t xml:space="preserve"> </w:t>
      </w:r>
      <w:r>
        <w:rPr>
          <w:b w:val="0"/>
          <w:i w:val="0"/>
        </w:rPr>
        <w:t>precio.</w:t>
      </w:r>
    </w:p>
    <w:p>
      <w:pPr>
        <w:pStyle w:val="ListNumber"/>
      </w:pPr>
      <w:r>
        <w:rPr>
          <w:b w:val="0"/>
          <w:i w:val="0"/>
        </w:rPr>
        <w:t>Comprar y contratar: el material fungible de maquillaje y peluquería se compra por producción;</w:t>
      </w:r>
      <w:r>
        <w:t xml:space="preserve"> </w:t>
      </w:r>
      <w:r>
        <w:rPr>
          <w:b w:val="0"/>
          <w:i w:val="0"/>
        </w:rPr>
        <w:t>el vestuario se alquila por semanas; el atrezo, por días.</w:t>
      </w:r>
    </w:p>
    <w:p>
      <w:pPr>
        <w:pStyle w:val="ListNumber"/>
      </w:pPr>
      <w:r>
        <w:rPr>
          <w:b w:val="0"/>
          <w:i w:val="0"/>
        </w:rPr>
        <w:t>Devolver y liquidar: lo alquilado vuelve, y lo que no vuelve se paga. Las pérdidas de atrezo y</w:t>
      </w:r>
      <w:r>
        <w:t xml:space="preserve"> </w:t>
      </w:r>
      <w:r>
        <w:rPr>
          <w:b w:val="0"/>
          <w:i w:val="0"/>
        </w:rPr>
        <w:t>vestuario son una partida real del presupuesto.</w:t>
      </w:r>
    </w:p>
    <w:p>
      <w:pPr/>
      <w:r>
        <w:rPr>
          <w:b w:val="0"/>
          <w:i w:val="0"/>
        </w:rPr>
        <w:t>Y el aviso de producción que más dinero ahorra: el vestuario y el atrezo se alquilan por tiempo, no</w:t>
      </w:r>
      <w:r>
        <w:t xml:space="preserve"> </w:t>
      </w:r>
      <w:r>
        <w:rPr>
          <w:b w:val="0"/>
          <w:i w:val="0"/>
        </w:rPr>
        <w:t>por uso. Un traje reservado tres semanas para dos jornadas de rodaje cuesta tres semanas, y por eso</w:t>
      </w:r>
      <w:r>
        <w:t xml:space="preserve"> </w:t>
      </w:r>
      <w:r>
        <w:rPr>
          <w:b w:val="0"/>
          <w:i w:val="0"/>
        </w:rPr>
        <w:t>el plan de trabajo agrupa las secuencias que lo necesitan.</w:t>
      </w:r>
    </w:p>
    <w:p>
      <w:pPr>
        <w:pStyle w:val="Heading2"/>
      </w:pPr>
      <w:r>
        <w:rPr>
          <w:b w:val="0"/>
          <w:i w:val="0"/>
        </w:rPr>
        <w:t>9.4 Solicitud</w:t>
      </w:r>
    </w:p>
    <w:p>
      <w:pPr>
        <w:pStyle w:val="Heading3"/>
      </w:pPr>
      <w:r>
        <w:rPr>
          <w:b w:val="0"/>
          <w:i w:val="0"/>
        </w:rPr>
        <w:t>9.4.1 La petición es tarea del Ayudante</w:t>
      </w:r>
    </w:p>
    <w:p>
      <w:pPr/>
      <w:r>
        <w:rPr>
          <w:b w:val="0"/>
          <w:i w:val="0"/>
        </w:rPr>
        <w:t xml:space="preserve">Pedir es la tarea de la ficha que da nombre a esta rúbrica: </w:t>
      </w:r>
      <w:r>
        <w:rPr>
          <w:b/>
          <w:i w:val="0"/>
        </w:rPr>
        <w:t>«Realizar las peticiones del material</w:t>
      </w:r>
      <w:r>
        <w:t xml:space="preserve"> </w:t>
      </w:r>
      <w:r>
        <w:rPr>
          <w:b/>
          <w:i w:val="0"/>
        </w:rPr>
        <w:t>audiovisual, vehículos, alojamientos, equipos para postproducción y demás necesidades materiales</w:t>
      </w:r>
      <w:r>
        <w:t xml:space="preserve"> </w:t>
      </w:r>
      <w:r>
        <w:rPr>
          <w:b/>
          <w:i w:val="0"/>
        </w:rPr>
        <w:t>para la realización de grabaciones.»</w:t>
      </w:r>
      <w:r>
        <w:rPr>
          <w:b w:val="0"/>
          <w:i w:val="0"/>
        </w:rPr>
        <w:t xml:space="preserve"> La lista es abierta («y demás necesidades materiales») y</w:t>
      </w:r>
      <w:r>
        <w:t xml:space="preserve"> </w:t>
      </w:r>
      <w:r>
        <w:rPr>
          <w:b w:val="0"/>
          <w:i w:val="0"/>
        </w:rPr>
        <w:t>nombra cuatro cosas que conviene retener porque son las que el test puede poner como opciones:</w:t>
      </w:r>
      <w:r>
        <w:t xml:space="preserve"> </w:t>
      </w:r>
      <w:r>
        <w:rPr>
          <w:b w:val="0"/>
          <w:i w:val="0"/>
        </w:rPr>
        <w:t>material audiovisual, vehículos, alojamientos y equipos para postproducción. Los alojamientos no</w:t>
      </w:r>
      <w:r>
        <w:t xml:space="preserve"> </w:t>
      </w:r>
      <w:r>
        <w:rPr>
          <w:b w:val="0"/>
          <w:i w:val="0"/>
        </w:rPr>
        <w:t>son un medio material, pero la ficha los pide por la misma vía; su régimen se estudia en el tema 6.</w:t>
      </w:r>
    </w:p>
    <w:p>
      <w:pPr/>
      <w:r>
        <w:rPr>
          <w:b w:val="0"/>
          <w:i w:val="0"/>
        </w:rPr>
        <w:t xml:space="preserve">La cualificación lo describe como gestión del aprovisionamiento (UC0208_3, CR2.2): </w:t>
      </w:r>
      <w:r>
        <w:rPr>
          <w:b/>
          <w:i w:val="0"/>
        </w:rPr>
        <w:t>«El</w:t>
      </w:r>
      <w:r>
        <w:t xml:space="preserve"> </w:t>
      </w:r>
      <w:r>
        <w:rPr>
          <w:b/>
          <w:i w:val="0"/>
        </w:rPr>
        <w:t>aprovisionamiento de los equipos y materiales se gestiona con prontitud y eficacia, aplicando las</w:t>
      </w:r>
      <w:r>
        <w:t xml:space="preserve"> </w:t>
      </w:r>
      <w:r>
        <w:rPr>
          <w:b/>
          <w:i w:val="0"/>
        </w:rPr>
        <w:t>técnicas de negociación y los procedimientos administrativos, y aportando soluciones alternativas a</w:t>
      </w:r>
      <w:r>
        <w:t xml:space="preserve"> </w:t>
      </w:r>
      <w:r>
        <w:rPr>
          <w:b/>
          <w:i w:val="0"/>
        </w:rPr>
        <w:t>las posibles contingencias.»</w:t>
      </w:r>
      <w:r>
        <w:rPr>
          <w:b w:val="0"/>
          <w:i w:val="0"/>
        </w:rPr>
      </w:r>
    </w:p>
    <w:p>
      <w:pPr>
        <w:pStyle w:val="Heading3"/>
      </w:pPr>
      <w:r>
        <w:rPr>
          <w:b w:val="0"/>
          <w:i w:val="0"/>
        </w:rPr>
        <w:t>9.4.2 Por escrito y con tiempo</w:t>
      </w:r>
    </w:p>
    <w:p>
      <w:pPr/>
      <w:r>
        <w:rPr>
          <w:b w:val="0"/>
          <w:i w:val="0"/>
        </w:rPr>
        <w:t>El Libro de estilo de Canal Sur Televisión, en el apartado de producción de los servicios</w:t>
      </w:r>
      <w:r>
        <w:t xml:space="preserve"> </w:t>
      </w:r>
      <w:r>
        <w:rPr>
          <w:b w:val="0"/>
          <w:i w:val="0"/>
        </w:rPr>
        <w:t xml:space="preserve">informativos (4.4), da las dos reglas de toda petición: </w:t>
      </w:r>
      <w:r>
        <w:rPr>
          <w:b/>
          <w:i w:val="0"/>
        </w:rPr>
        <w:t>«Cuanto más pronto y con más detalle</w:t>
      </w:r>
      <w:r>
        <w:t xml:space="preserve"> </w:t>
      </w:r>
      <w:r>
        <w:rPr>
          <w:b/>
          <w:i w:val="0"/>
        </w:rPr>
        <w:t>conozcan los productores una necesidad, mayor será el margen para acometer un trabajo eficaz y</w:t>
      </w:r>
      <w:r>
        <w:t xml:space="preserve"> </w:t>
      </w:r>
      <w:r>
        <w:rPr>
          <w:b/>
          <w:i w:val="0"/>
        </w:rPr>
        <w:t>coordinado. Salvo razones infrecuentes y de extremada urgencia, las peticiones a los productores se</w:t>
      </w:r>
      <w:r>
        <w:t xml:space="preserve"> </w:t>
      </w:r>
      <w:r>
        <w:rPr>
          <w:b/>
          <w:i w:val="0"/>
        </w:rPr>
        <w:t>cursarán por escrito, a través de los cauces ofimáticos habituales, y con la mayor precisión.»</w:t>
      </w:r>
      <w:r>
        <w:rPr>
          <w:b w:val="0"/>
          <w:i w:val="0"/>
        </w:rPr>
        <w:t xml:space="preserve"> Y</w:t>
      </w:r>
      <w:r>
        <w:t xml:space="preserve"> </w:t>
      </w:r>
      <w:r>
        <w:rPr>
          <w:b w:val="0"/>
          <w:i w:val="0"/>
        </w:rPr>
        <w:t xml:space="preserve">la razón: </w:t>
      </w:r>
      <w:r>
        <w:rPr>
          <w:b/>
          <w:i w:val="0"/>
        </w:rPr>
        <w:t>«El tiempo es un factor clave para los productores. Lo necesitan para asignar y</w:t>
      </w:r>
      <w:r>
        <w:t xml:space="preserve"> </w:t>
      </w:r>
      <w:r>
        <w:rPr>
          <w:b/>
          <w:i w:val="0"/>
        </w:rPr>
        <w:t>optimizar los medios técnicos, humanos y presupuestarios para la elaboración de cualquier formato de</w:t>
      </w:r>
      <w:r>
        <w:t xml:space="preserve"> </w:t>
      </w:r>
      <w:r>
        <w:rPr>
          <w:b/>
          <w:i w:val="0"/>
        </w:rPr>
        <w:t>noticias.»</w:t>
      </w:r>
      <w:r>
        <w:rPr>
          <w:b w:val="0"/>
          <w:i w:val="0"/>
        </w:rPr>
      </w:r>
    </w:p>
    <w:p>
      <w:pPr/>
      <w:r>
        <w:rPr>
          <w:b w:val="0"/>
          <w:i w:val="0"/>
        </w:rPr>
        <w:t>El texto regula lo que se pide a producción; como oficio, vale igual para lo que producción pide a</w:t>
      </w:r>
      <w:r>
        <w:t xml:space="preserve"> </w:t>
      </w:r>
      <w:r>
        <w:rPr>
          <w:b w:val="0"/>
          <w:i w:val="0"/>
        </w:rPr>
        <w:t>los demás departamentos. Una petición de material por escrito sirve tres veces: para que el</w:t>
      </w:r>
      <w:r>
        <w:t xml:space="preserve"> </w:t>
      </w:r>
      <w:r>
        <w:rPr>
          <w:b w:val="0"/>
          <w:i w:val="0"/>
        </w:rPr>
        <w:t>departamento sepa qué servir, para que el Ayudante pueda reclamar lo que no llegó y para que el</w:t>
      </w:r>
      <w:r>
        <w:t xml:space="preserve"> </w:t>
      </w:r>
      <w:r>
        <w:rPr>
          <w:b w:val="0"/>
          <w:i w:val="0"/>
        </w:rPr>
        <w:t>expediente del programa pruebe qué se pidió y cuándo.</w:t>
      </w:r>
    </w:p>
    <w:p>
      <w:pPr>
        <w:pStyle w:val="Heading3"/>
      </w:pPr>
      <w:r>
        <w:rPr>
          <w:b w:val="0"/>
          <w:i w:val="0"/>
        </w:rPr>
        <w:t>9.4.3 A quién se pide</w:t>
      </w:r>
    </w:p>
    <w:p>
      <w:pPr/>
      <w:r>
        <w:rPr>
          <w:b w:val="0"/>
          <w:i w:val="0"/>
        </w:rPr>
        <w:t>Dos caminos, según la decisión de la rúbrica anterior (oficio, con los puestos del anexo III):</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 el medio es…</w:t>
            </w:r>
          </w:p>
        </w:tc>
        <w:tc>
          <w:tcPr>
            <w:tcW w:type="dxa" w:w="3137"/>
            <w:shd w:val="clear" w:color="auto" w:fill="E4E4E4"/>
          </w:tcPr>
          <w:p>
            <w:pPr>
              <w:pStyle w:val="Tablacabecera"/>
            </w:pPr>
            <w:r/>
            <w:r>
              <w:rPr>
                <w:b w:val="0"/>
                <w:i w:val="0"/>
              </w:rPr>
              <w:t>Se pide a…</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t>Propio, técnico de estudio o de UM</w:t>
            </w:r>
          </w:p>
        </w:tc>
        <w:tc>
          <w:tcPr>
            <w:tcW w:type="dxa" w:w="3137"/>
          </w:tcPr>
          <w:p>
            <w:pPr>
              <w:pStyle w:val="Tabla"/>
            </w:pPr>
            <w:r/>
            <w:r>
              <w:rPr>
                <w:b w:val="0"/>
                <w:i w:val="0"/>
              </w:rPr>
              <w:t>Explotación, que organiza recursos y turnos</w:t>
            </w:r>
          </w:p>
        </w:tc>
        <w:tc>
          <w:tcPr>
            <w:tcW w:type="dxa" w:w="3137"/>
          </w:tcPr>
          <w:p>
            <w:pPr>
              <w:pStyle w:val="Tabla"/>
            </w:pPr>
            <w:r/>
            <w:r>
              <w:rPr>
                <w:b w:val="0"/>
                <w:i w:val="0"/>
              </w:rPr>
              <w:t>Petición de medios (tema 5)</w:t>
            </w:r>
          </w:p>
        </w:tc>
      </w:tr>
      <w:tr>
        <w:tc>
          <w:tcPr>
            <w:tcW w:type="dxa" w:w="3137"/>
          </w:tcPr>
          <w:p>
            <w:pPr>
              <w:pStyle w:val="Tabla"/>
            </w:pPr>
            <w:r/>
            <w:r>
              <w:rPr>
                <w:b w:val="0"/>
                <w:i w:val="0"/>
              </w:rPr>
              <w:t>Propio, material de ENG</w:t>
            </w:r>
          </w:p>
        </w:tc>
        <w:tc>
          <w:tcPr>
            <w:tcW w:type="dxa" w:w="3137"/>
          </w:tcPr>
          <w:p>
            <w:pPr>
              <w:pStyle w:val="Tabla"/>
            </w:pPr>
            <w:r/>
            <w:r>
              <w:rPr>
                <w:b w:val="0"/>
                <w:i w:val="0"/>
              </w:rPr>
              <w:t>El almacén de ENG (Servicios Generales)</w:t>
            </w:r>
          </w:p>
        </w:tc>
        <w:tc>
          <w:tcPr>
            <w:tcW w:type="dxa" w:w="3137"/>
          </w:tcPr>
          <w:p>
            <w:pPr>
              <w:pStyle w:val="Tabla"/>
            </w:pPr>
            <w:r/>
            <w:r>
              <w:rPr>
                <w:b w:val="0"/>
                <w:i w:val="0"/>
              </w:rPr>
              <w:t>Petición de medios</w:t>
            </w:r>
          </w:p>
        </w:tc>
      </w:tr>
      <w:tr>
        <w:tc>
          <w:tcPr>
            <w:tcW w:type="dxa" w:w="3137"/>
          </w:tcPr>
          <w:p>
            <w:pPr>
              <w:pStyle w:val="Tabla"/>
            </w:pPr>
            <w:r/>
            <w:r>
              <w:rPr>
                <w:b w:val="0"/>
                <w:i w:val="0"/>
              </w:rPr>
              <w:t>Apoyo logístico de Servicios Generales (almacenes, vehículos, recepción)</w:t>
            </w:r>
          </w:p>
        </w:tc>
        <w:tc>
          <w:tcPr>
            <w:tcW w:type="dxa" w:w="3137"/>
          </w:tcPr>
          <w:p>
            <w:pPr>
              <w:pStyle w:val="Tabla"/>
            </w:pPr>
            <w:r/>
            <w:r>
              <w:rPr>
                <w:b w:val="0"/>
                <w:i w:val="0"/>
              </w:rPr>
              <w:t xml:space="preserve">J. Sec. Servicios Generales: </w:t>
            </w:r>
            <w:r>
              <w:rPr>
                <w:b/>
                <w:i w:val="0"/>
              </w:rPr>
              <w:t>«Prestar apoyo logístico a las producciones propias…»</w:t>
            </w:r>
            <w:r>
              <w:rPr>
                <w:b w:val="0"/>
                <w:i w:val="0"/>
              </w:rPr>
            </w:r>
          </w:p>
        </w:tc>
        <w:tc>
          <w:tcPr>
            <w:tcW w:type="dxa" w:w="3137"/>
          </w:tcPr>
          <w:p>
            <w:pPr>
              <w:pStyle w:val="Tabla"/>
            </w:pPr>
            <w:r/>
            <w:r>
              <w:rPr>
                <w:b w:val="0"/>
                <w:i w:val="0"/>
              </w:rPr>
              <w:t>Petición de servicio</w:t>
            </w:r>
          </w:p>
        </w:tc>
      </w:tr>
      <w:tr>
        <w:tc>
          <w:tcPr>
            <w:tcW w:type="dxa" w:w="3137"/>
          </w:tcPr>
          <w:p>
            <w:pPr>
              <w:pStyle w:val="Tabla"/>
            </w:pPr>
            <w:r/>
            <w:r>
              <w:rPr>
                <w:b w:val="0"/>
                <w:i w:val="0"/>
              </w:rPr>
              <w:t>Propio, vehículo</w:t>
            </w:r>
          </w:p>
        </w:tc>
        <w:tc>
          <w:tcPr>
            <w:tcW w:type="dxa" w:w="3137"/>
          </w:tcPr>
          <w:p>
            <w:pPr>
              <w:pStyle w:val="Tabla"/>
            </w:pPr>
            <w:r/>
            <w:r>
              <w:rPr>
                <w:b w:val="0"/>
                <w:i w:val="0"/>
              </w:rPr>
              <w:t xml:space="preserve">Ayudante de unidades móviles: </w:t>
            </w:r>
            <w:r>
              <w:rPr>
                <w:b/>
                <w:i w:val="0"/>
              </w:rPr>
              <w:t>«Atender las peticiones de vehículos.»</w:t>
            </w:r>
            <w:r>
              <w:rPr>
                <w:b w:val="0"/>
                <w:i w:val="0"/>
              </w:rPr>
            </w:r>
          </w:p>
        </w:tc>
        <w:tc>
          <w:tcPr>
            <w:tcW w:type="dxa" w:w="3137"/>
          </w:tcPr>
          <w:p>
            <w:pPr>
              <w:pStyle w:val="Tabla"/>
            </w:pPr>
            <w:r/>
            <w:r>
              <w:rPr>
                <w:b w:val="0"/>
                <w:i w:val="0"/>
              </w:rPr>
              <w:t>Petición de vehículo</w:t>
            </w:r>
          </w:p>
        </w:tc>
      </w:tr>
      <w:tr>
        <w:tc>
          <w:tcPr>
            <w:tcW w:type="dxa" w:w="3137"/>
          </w:tcPr>
          <w:p>
            <w:pPr>
              <w:pStyle w:val="Tabla"/>
            </w:pPr>
            <w:r/>
            <w:r>
              <w:rPr>
                <w:b w:val="0"/>
                <w:i w:val="0"/>
              </w:rPr>
              <w:t>Propio, decorado o ambientación</w:t>
            </w:r>
          </w:p>
        </w:tc>
        <w:tc>
          <w:tcPr>
            <w:tcW w:type="dxa" w:w="3137"/>
          </w:tcPr>
          <w:p>
            <w:pPr>
              <w:pStyle w:val="Tabla"/>
            </w:pPr>
            <w:r/>
            <w:r>
              <w:rPr>
                <w:b w:val="0"/>
                <w:i w:val="0"/>
              </w:rPr>
              <w:t>Decorador y Ayudante de decoración</w:t>
            </w:r>
          </w:p>
        </w:tc>
        <w:tc>
          <w:tcPr>
            <w:tcW w:type="dxa" w:w="3137"/>
          </w:tcPr>
          <w:p>
            <w:pPr>
              <w:pStyle w:val="Tabla"/>
            </w:pPr>
            <w:r/>
            <w:r>
              <w:rPr>
                <w:b w:val="0"/>
                <w:i w:val="0"/>
              </w:rPr>
              <w:t>Petición con fechas de montaje y desmontaje</w:t>
            </w:r>
          </w:p>
        </w:tc>
      </w:tr>
      <w:tr>
        <w:tc>
          <w:tcPr>
            <w:tcW w:type="dxa" w:w="3137"/>
          </w:tcPr>
          <w:p>
            <w:pPr>
              <w:pStyle w:val="Tabla"/>
            </w:pPr>
            <w:r/>
            <w:r>
              <w:rPr>
                <w:b w:val="0"/>
                <w:i w:val="0"/>
              </w:rPr>
              <w:t>Vestuario</w:t>
            </w:r>
          </w:p>
        </w:tc>
        <w:tc>
          <w:tcPr>
            <w:tcW w:type="dxa" w:w="3137"/>
          </w:tcPr>
          <w:p>
            <w:pPr>
              <w:pStyle w:val="Tabla"/>
            </w:pPr>
            <w:r/>
            <w:r>
              <w:rPr>
                <w:b w:val="0"/>
                <w:i w:val="0"/>
              </w:rPr>
              <w:t>Estilista y Sastra</w:t>
            </w:r>
          </w:p>
        </w:tc>
        <w:tc>
          <w:tcPr>
            <w:tcW w:type="dxa" w:w="3137"/>
          </w:tcPr>
          <w:p>
            <w:pPr>
              <w:pStyle w:val="Tabla"/>
            </w:pPr>
            <w:r/>
            <w:r>
              <w:rPr>
                <w:b w:val="0"/>
                <w:i w:val="0"/>
              </w:rPr>
              <w:t>Petición con presentadores, invitados y fechas</w:t>
            </w:r>
          </w:p>
        </w:tc>
      </w:tr>
      <w:tr>
        <w:tc>
          <w:tcPr>
            <w:tcW w:type="dxa" w:w="3137"/>
          </w:tcPr>
          <w:p>
            <w:pPr>
              <w:pStyle w:val="Tabla"/>
            </w:pPr>
            <w:r/>
            <w:r>
              <w:rPr>
                <w:b w:val="0"/>
                <w:i w:val="0"/>
              </w:rPr>
              <w:t>Ajeno</w:t>
            </w:r>
          </w:p>
        </w:tc>
        <w:tc>
          <w:tcPr>
            <w:tcW w:type="dxa" w:w="3137"/>
          </w:tcPr>
          <w:p>
            <w:pPr>
              <w:pStyle w:val="Tabla"/>
            </w:pPr>
            <w:r/>
            <w:r>
              <w:rPr>
                <w:b w:val="0"/>
                <w:i w:val="0"/>
              </w:rPr>
              <w:t>Proveedor, a través de los cauces de contratación</w:t>
            </w:r>
          </w:p>
        </w:tc>
        <w:tc>
          <w:tcPr>
            <w:tcW w:type="dxa" w:w="3137"/>
          </w:tcPr>
          <w:p>
            <w:pPr>
              <w:pStyle w:val="Tabla"/>
            </w:pPr>
            <w:r/>
            <w:r>
              <w:rPr>
                <w:b w:val="0"/>
                <w:i w:val="0"/>
              </w:rPr>
              <w:t>Solicitud de presupuesto u oferta (tema 8)</w:t>
            </w:r>
          </w:p>
        </w:tc>
      </w:tr>
    </w:tbl>
    <w:p>
      <w:pPr/>
    </w:p>
    <w:p>
      <w:pPr/>
      <w:r>
        <w:rPr>
          <w:b w:val="0"/>
          <w:i w:val="0"/>
        </w:rPr>
        <w:t xml:space="preserve">Para lo ajeno, el título describe la solicitud de ofertas con detalle (0915, RA 3.c): </w:t>
      </w:r>
      <w:r>
        <w:rPr>
          <w:b/>
          <w:i w:val="0"/>
        </w:rPr>
        <w:t>«Se han</w:t>
      </w:r>
      <w:r>
        <w:t xml:space="preserve"> </w:t>
      </w:r>
      <w:r>
        <w:rPr>
          <w:b/>
          <w:i w:val="0"/>
        </w:rPr>
        <w:t>formalizado los documentos de solicitud de ofertas a proveedores, tras la realización de consultas</w:t>
      </w:r>
      <w:r>
        <w:t xml:space="preserve"> </w:t>
      </w:r>
      <w:r>
        <w:rPr>
          <w:b/>
          <w:i w:val="0"/>
        </w:rPr>
        <w:t>por procedimientos estandarizados a catálogos de empresas de servicios para la producción</w:t>
      </w:r>
      <w:r>
        <w:t xml:space="preserve"> </w:t>
      </w:r>
      <w:r>
        <w:rPr>
          <w:b/>
          <w:i w:val="0"/>
        </w:rPr>
        <w:t>audiovisual: agencias de actores y técnicos, convenios colectivos, agencias de viajes, agencias de</w:t>
      </w:r>
      <w:r>
        <w:t xml:space="preserve"> </w:t>
      </w:r>
      <w:r>
        <w:rPr>
          <w:b/>
          <w:i w:val="0"/>
        </w:rPr>
        <w:t>transporte, empresas de alquiler, compra o construcción y otras.»</w:t>
      </w:r>
      <w:r>
        <w:rPr>
          <w:b w:val="0"/>
          <w:i w:val="0"/>
        </w:rPr>
        <w:t xml:space="preserve"> En la RTVA, la compra de</w:t>
      </w:r>
      <w:r>
        <w:t xml:space="preserve"> </w:t>
      </w:r>
      <w:r>
        <w:rPr>
          <w:b w:val="0"/>
          <w:i w:val="0"/>
        </w:rPr>
        <w:t xml:space="preserve">material corresponde a Compras: la ficha del J. Sec. Compras le encarga </w:t>
      </w:r>
      <w:r>
        <w:rPr>
          <w:b/>
          <w:i w:val="0"/>
        </w:rPr>
        <w:t>«Realizar la petición de</w:t>
      </w:r>
      <w:r>
        <w:t xml:space="preserve"> </w:t>
      </w:r>
      <w:r>
        <w:rPr>
          <w:b/>
          <w:i w:val="0"/>
        </w:rPr>
        <w:t>ofertas a proveedores.»</w:t>
      </w:r>
      <w:r>
        <w:rPr>
          <w:b w:val="0"/>
          <w:i w:val="0"/>
        </w:rPr>
        <w:t xml:space="preserve"> y </w:t>
      </w:r>
      <w:r>
        <w:rPr>
          <w:b/>
          <w:i w:val="0"/>
        </w:rPr>
        <w:t>«Seleccionar las ofertas más adecuadas en compras menores.»</w:t>
      </w:r>
      <w:r>
        <w:rPr>
          <w:b w:val="0"/>
          <w:i w:val="0"/>
        </w:rPr>
        <w:t xml:space="preserve"> (el pequeño</w:t>
      </w:r>
      <w:r>
        <w:t xml:space="preserve"> </w:t>
      </w:r>
      <w:r>
        <w:rPr>
          <w:b w:val="0"/>
          <w:i w:val="0"/>
        </w:rPr>
        <w:t xml:space="preserve">material puede comprarlo el Mozo, cuya ficha incluye </w:t>
      </w:r>
      <w:r>
        <w:rPr>
          <w:b/>
          <w:i w:val="0"/>
        </w:rPr>
        <w:t>«comprar pequeño material»</w:t>
      </w:r>
      <w:r>
        <w:rPr>
          <w:b w:val="0"/>
          <w:i w:val="0"/>
        </w:rPr>
        <w:t>). El</w:t>
      </w:r>
      <w:r>
        <w:t xml:space="preserve"> </w:t>
      </w:r>
      <w:r>
        <w:rPr>
          <w:b w:val="0"/>
          <w:i w:val="0"/>
        </w:rPr>
        <w:t xml:space="preserve">Ayudante colabora (su ficha: </w:t>
      </w:r>
      <w:r>
        <w:rPr>
          <w:b/>
          <w:i w:val="0"/>
        </w:rPr>
        <w:t>«Colaborar con el productor en la contratación de medios externos</w:t>
      </w:r>
      <w:r>
        <w:t xml:space="preserve"> </w:t>
      </w:r>
      <w:r>
        <w:rPr>
          <w:b/>
          <w:i w:val="0"/>
        </w:rPr>
        <w:t>necesarios para el desarrollo del programa.»</w:t>
      </w:r>
      <w:r>
        <w:rPr>
          <w:b w:val="0"/>
          <w:i w:val="0"/>
        </w:rPr>
        <w:t>), pero no adjudica; el régimen de la contratación</w:t>
      </w:r>
      <w:r>
        <w:t xml:space="preserve"> </w:t>
      </w:r>
      <w:r>
        <w:rPr>
          <w:b w:val="0"/>
          <w:i w:val="0"/>
        </w:rPr>
        <w:t>está en el tema 8.</w:t>
      </w:r>
    </w:p>
    <w:p>
      <w:pPr>
        <w:pStyle w:val="Heading3"/>
      </w:pPr>
      <w:r>
        <w:rPr>
          <w:b w:val="0"/>
          <w:i w:val="0"/>
        </w:rPr>
        <w:t>9.4.4 Qué lleva una petición de material</w:t>
      </w:r>
    </w:p>
    <w:p>
      <w:pPr/>
      <w:r>
        <w:rPr>
          <w:b w:val="0"/>
          <w:i w:val="0"/>
        </w:rPr>
        <w:t>No hay modelo publicado en la RTVA. Como oficio, una petición completa contesta a seis preguntas: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Ejemplo</w:t>
            </w:r>
          </w:p>
        </w:tc>
      </w:tr>
      <w:tr>
        <w:tc>
          <w:tcPr>
            <w:tcW w:type="dxa" w:w="4706"/>
          </w:tcPr>
          <w:p>
            <w:pPr>
              <w:pStyle w:val="Tabla"/>
            </w:pPr>
            <w:r/>
            <w:r>
              <w:rPr>
                <w:b w:val="0"/>
                <w:i w:val="0"/>
              </w:rPr>
              <w:t>Qué programa y qué partida</w:t>
            </w:r>
          </w:p>
        </w:tc>
        <w:tc>
          <w:tcPr>
            <w:tcW w:type="dxa" w:w="4706"/>
          </w:tcPr>
          <w:p>
            <w:pPr>
              <w:pStyle w:val="Tabla"/>
            </w:pPr>
            <w:r/>
            <w:r>
              <w:rPr>
                <w:b w:val="0"/>
                <w:i w:val="0"/>
              </w:rPr>
              <w:t>Magacín de los martes, grabación de exteriores</w:t>
            </w:r>
          </w:p>
        </w:tc>
      </w:tr>
      <w:tr>
        <w:tc>
          <w:tcPr>
            <w:tcW w:type="dxa" w:w="4706"/>
          </w:tcPr>
          <w:p>
            <w:pPr>
              <w:pStyle w:val="Tabla"/>
            </w:pPr>
            <w:r/>
            <w:r>
              <w:rPr>
                <w:b w:val="0"/>
                <w:i w:val="0"/>
              </w:rPr>
              <w:t>Qué material, cuánto y con qué accesorios</w:t>
            </w:r>
          </w:p>
        </w:tc>
        <w:tc>
          <w:tcPr>
            <w:tcW w:type="dxa" w:w="4706"/>
          </w:tcPr>
          <w:p>
            <w:pPr>
              <w:pStyle w:val="Tabla"/>
            </w:pPr>
            <w:r/>
            <w:r>
              <w:rPr>
                <w:b w:val="0"/>
                <w:i w:val="0"/>
              </w:rPr>
              <w:t>Dos equipos de ENG con dos baterías por cámara y dos inalámbricos</w:t>
            </w:r>
          </w:p>
        </w:tc>
      </w:tr>
      <w:tr>
        <w:tc>
          <w:tcPr>
            <w:tcW w:type="dxa" w:w="4706"/>
          </w:tcPr>
          <w:p>
            <w:pPr>
              <w:pStyle w:val="Tabla"/>
            </w:pPr>
            <w:r/>
            <w:r>
              <w:rPr>
                <w:b w:val="0"/>
                <w:i w:val="0"/>
              </w:rPr>
              <w:t>Cuándo se recoge y cuándo se devuelve</w:t>
            </w:r>
          </w:p>
        </w:tc>
        <w:tc>
          <w:tcPr>
            <w:tcW w:type="dxa" w:w="4706"/>
          </w:tcPr>
          <w:p>
            <w:pPr>
              <w:pStyle w:val="Tabla"/>
            </w:pPr>
            <w:r/>
            <w:r>
              <w:rPr>
                <w:b w:val="0"/>
                <w:i w:val="0"/>
              </w:rPr>
              <w:t>Recogida a las 8:00 del día 12; devolución el 12 al terminar</w:t>
            </w:r>
          </w:p>
        </w:tc>
      </w:tr>
      <w:tr>
        <w:tc>
          <w:tcPr>
            <w:tcW w:type="dxa" w:w="4706"/>
          </w:tcPr>
          <w:p>
            <w:pPr>
              <w:pStyle w:val="Tabla"/>
            </w:pPr>
            <w:r/>
            <w:r>
              <w:rPr>
                <w:b w:val="0"/>
                <w:i w:val="0"/>
              </w:rPr>
              <w:t>Dónde se entrega</w:t>
            </w:r>
          </w:p>
        </w:tc>
        <w:tc>
          <w:tcPr>
            <w:tcW w:type="dxa" w:w="4706"/>
          </w:tcPr>
          <w:p>
            <w:pPr>
              <w:pStyle w:val="Tabla"/>
            </w:pPr>
            <w:r/>
            <w:r>
              <w:rPr>
                <w:b w:val="0"/>
                <w:i w:val="0"/>
              </w:rPr>
              <w:t>Almacén, plató, vehículo, localización</w:t>
            </w:r>
          </w:p>
        </w:tc>
      </w:tr>
      <w:tr>
        <w:tc>
          <w:tcPr>
            <w:tcW w:type="dxa" w:w="4706"/>
          </w:tcPr>
          <w:p>
            <w:pPr>
              <w:pStyle w:val="Tabla"/>
            </w:pPr>
            <w:r/>
            <w:r>
              <w:rPr>
                <w:b w:val="0"/>
                <w:i w:val="0"/>
              </w:rPr>
              <w:t>Quién lo recibe y responde de él</w:t>
            </w:r>
          </w:p>
        </w:tc>
        <w:tc>
          <w:tcPr>
            <w:tcW w:type="dxa" w:w="4706"/>
          </w:tcPr>
          <w:p>
            <w:pPr>
              <w:pStyle w:val="Tabla"/>
            </w:pPr>
            <w:r/>
            <w:r>
              <w:rPr>
                <w:b w:val="0"/>
                <w:i w:val="0"/>
              </w:rPr>
              <w:t>Nombre del responsable en la producción</w:t>
            </w:r>
          </w:p>
        </w:tc>
      </w:tr>
      <w:tr>
        <w:tc>
          <w:tcPr>
            <w:tcW w:type="dxa" w:w="4706"/>
          </w:tcPr>
          <w:p>
            <w:pPr>
              <w:pStyle w:val="Tabla"/>
            </w:pPr>
            <w:r/>
            <w:r>
              <w:rPr>
                <w:b w:val="0"/>
                <w:i w:val="0"/>
              </w:rPr>
              <w:t>Qué personal lo opera</w:t>
            </w:r>
          </w:p>
        </w:tc>
        <w:tc>
          <w:tcPr>
            <w:tcW w:type="dxa" w:w="4706"/>
          </w:tcPr>
          <w:p>
            <w:pPr>
              <w:pStyle w:val="Tabla"/>
            </w:pPr>
            <w:r/>
            <w:r>
              <w:rPr>
                <w:b w:val="0"/>
                <w:i w:val="0"/>
              </w:rPr>
              <w:t>Si el medio lleva operador, su turno (tema 6)</w:t>
            </w:r>
          </w:p>
        </w:tc>
      </w:tr>
    </w:tbl>
    <w:p>
      <w:pPr/>
    </w:p>
    <w:p>
      <w:pPr/>
      <w:r>
        <w:rPr>
          <w:b w:val="0"/>
          <w:i w:val="0"/>
        </w:rPr>
        <w:t>La fecha de devolución es la columna que más se olvida y la que más importa: sin ella el</w:t>
      </w:r>
      <w:r>
        <w:t xml:space="preserve"> </w:t>
      </w:r>
      <w:r>
        <w:rPr>
          <w:b w:val="0"/>
          <w:i w:val="0"/>
        </w:rPr>
        <w:t>departamento no puede volver a asignar el equipo, y con material alquilado cada día de más se paga.</w:t>
      </w:r>
    </w:p>
    <w:p>
      <w:pPr>
        <w:pStyle w:val="Heading3"/>
      </w:pPr>
      <w:r>
        <w:rPr>
          <w:b w:val="0"/>
          <w:i w:val="0"/>
        </w:rPr>
        <w:t>9.4.5 Confirmar</w:t>
      </w:r>
    </w:p>
    <w:p>
      <w:pPr/>
      <w:r>
        <w:rPr>
          <w:b w:val="0"/>
          <w:i w:val="0"/>
        </w:rPr>
        <w:t>Una petición no está atendida hasta que el departamento o el proveedor la confirma (oficio). Lo que</w:t>
      </w:r>
      <w:r>
        <w:t xml:space="preserve"> </w:t>
      </w:r>
      <w:r>
        <w:rPr>
          <w:b w:val="0"/>
          <w:i w:val="0"/>
        </w:rPr>
        <w:t>el Ayudante comprueba en la confirmación es que coincide con lo pedido: misma cantidad, mismas</w:t>
      </w:r>
      <w:r>
        <w:t xml:space="preserve"> </w:t>
      </w:r>
      <w:r>
        <w:rPr>
          <w:b w:val="0"/>
          <w:i w:val="0"/>
        </w:rPr>
        <w:t>fechas, mismo lugar. Si algo no se puede servir, se busca la alternativa antes del día de grabación</w:t>
      </w:r>
      <w:r>
        <w:t xml:space="preserve"> </w:t>
      </w:r>
      <w:r>
        <w:rPr>
          <w:b w:val="0"/>
          <w:i w:val="0"/>
        </w:rPr>
        <w:t>—otro equipo, otro proveedor, otra fecha—, que es lo que la cualificación llama aportar</w:t>
      </w:r>
      <w:r>
        <w:t xml:space="preserve"> </w:t>
      </w:r>
      <w:r>
        <w:rPr>
          <w:b w:val="0"/>
          <w:i w:val="0"/>
        </w:rPr>
      </w:r>
      <w:r>
        <w:rPr>
          <w:b/>
          <w:i w:val="0"/>
        </w:rPr>
        <w:t>«soluciones alternativas a las posibles contingencias»</w:t>
      </w:r>
      <w:r>
        <w:rPr>
          <w:b w:val="0"/>
          <w:i w:val="0"/>
        </w:rPr>
        <w:t xml:space="preserve"> (UC0208_3, CR2.2).</w:t>
      </w:r>
    </w:p>
    <w:p>
      <w:pPr>
        <w:pStyle w:val="Heading2"/>
      </w:pPr>
      <w:r>
        <w:rPr>
          <w:b w:val="0"/>
          <w:i w:val="0"/>
        </w:rPr>
        <w:t>9.5 Recepción</w:t>
      </w:r>
    </w:p>
    <w:p>
      <w:pPr>
        <w:pStyle w:val="Heading3"/>
      </w:pPr>
      <w:r>
        <w:rPr>
          <w:b w:val="0"/>
          <w:i w:val="0"/>
        </w:rPr>
        <w:t>9.5.1 Qué es recibir</w:t>
      </w:r>
    </w:p>
    <w:p>
      <w:pPr/>
      <w:r>
        <w:rPr>
          <w:b w:val="0"/>
          <w:i w:val="0"/>
        </w:rPr>
        <w:t>Recibir es comprobar que lo que llega es lo que se pidió, que funciona y que llega a tiempo. Las</w:t>
      </w:r>
      <w:r>
        <w:t xml:space="preserve"> </w:t>
      </w:r>
      <w:r>
        <w:rPr>
          <w:b w:val="0"/>
          <w:i w:val="0"/>
        </w:rPr>
        <w:t xml:space="preserve">tres comprobaciones están en el título (0916, RA 2.a): </w:t>
      </w:r>
      <w:r>
        <w:rPr>
          <w:b/>
          <w:i w:val="0"/>
        </w:rPr>
        <w:t>«Se ha establecido un procedimiento</w:t>
      </w:r>
      <w:r>
        <w:t xml:space="preserve"> </w:t>
      </w:r>
      <w:r>
        <w:rPr>
          <w:b/>
          <w:i w:val="0"/>
        </w:rPr>
        <w:t>documentado para la recepción, control y seguimiento del equipamiento técnico, considerando el</w:t>
      </w:r>
      <w:r>
        <w:t xml:space="preserve"> </w:t>
      </w:r>
      <w:r>
        <w:rPr>
          <w:b/>
          <w:i w:val="0"/>
        </w:rPr>
        <w:t>cumplimiento de los requisitos, la comprobación de su funcionamiento y su llegada en el momento</w:t>
      </w:r>
      <w:r>
        <w:t xml:space="preserve"> </w:t>
      </w:r>
      <w:r>
        <w:rPr>
          <w:b/>
          <w:i w:val="0"/>
        </w:rPr>
        <w:t>estipulado.»</w:t>
      </w:r>
      <w:r>
        <w:rPr>
          <w:b w:val="0"/>
          <w:i w:val="0"/>
        </w:rPr>
        <w:t xml:space="preserve"> Y para lo que se gasta (RA 2.b): </w:t>
      </w:r>
      <w:r>
        <w:rPr>
          <w:b/>
          <w:i w:val="0"/>
        </w:rPr>
        <w:t>«Se ha establecido un sistema para la recepción,</w:t>
      </w:r>
      <w:r>
        <w:t xml:space="preserve"> </w:t>
      </w:r>
      <w:r>
        <w:rPr>
          <w:b/>
          <w:i w:val="0"/>
        </w:rPr>
        <w:t>control y seguimiento de los soportes y materiales fungibles necesarios en las diferentes fases del</w:t>
      </w:r>
      <w:r>
        <w:t xml:space="preserve"> </w:t>
      </w:r>
      <w:r>
        <w:rPr>
          <w:b/>
          <w:i w:val="0"/>
        </w:rPr>
        <w:t>proceso de producción, comprobando el cumplimiento de las normas técnicas estandarizadas.»</w:t>
      </w:r>
      <w:r>
        <w:rPr>
          <w:b w:val="0"/>
          <w:i w:val="0"/>
        </w:rPr>
      </w:r>
    </w:p>
    <w:p>
      <w:pPr/>
      <w:r>
        <w:rPr>
          <w:b w:val="0"/>
          <w:i w:val="0"/>
        </w:rPr>
        <w:t xml:space="preserve">La cualificación lo formula como verificación de disponibilidad (UC0208_3, CR2.3): </w:t>
      </w:r>
      <w:r>
        <w:rPr>
          <w:b/>
          <w:i w:val="0"/>
        </w:rPr>
        <w:t>«La</w:t>
      </w:r>
      <w:r>
        <w:t xml:space="preserve"> </w:t>
      </w:r>
      <w:r>
        <w:rPr>
          <w:b/>
          <w:i w:val="0"/>
        </w:rPr>
        <w:t>disponibilidad del equipamiento técnico, materiales y soportes de registro de audio y video</w:t>
      </w:r>
      <w:r>
        <w:t xml:space="preserve"> </w:t>
      </w:r>
      <w:r>
        <w:rPr>
          <w:b/>
          <w:i w:val="0"/>
        </w:rPr>
        <w:t>necesarios para la realización del producto se verifica cumpliendo las normas técnicas</w:t>
      </w:r>
      <w:r>
        <w:t xml:space="preserve"> </w:t>
      </w:r>
      <w:r>
        <w:rPr>
          <w:b/>
          <w:i w:val="0"/>
        </w:rPr>
        <w:t>estandarizadas y plazos prefijados en cada fase del proceso.»</w:t>
      </w:r>
      <w:r>
        <w:rPr>
          <w:b w:val="0"/>
          <w:i w:val="0"/>
        </w:rPr>
      </w:r>
    </w:p>
    <w:p>
      <w:pPr>
        <w:pStyle w:val="Heading3"/>
      </w:pPr>
      <w:r>
        <w:rPr>
          <w:b w:val="0"/>
          <w:i w:val="0"/>
        </w:rPr>
        <w:t>9.5.2 Quién recibe en la RTVA</w:t>
      </w:r>
    </w:p>
    <w:p>
      <w:pPr/>
      <w:r>
        <w:rPr>
          <w:b w:val="0"/>
          <w:i w:val="0"/>
        </w:rPr>
        <w:t>La recepción de pedidos y de material para la casa la hacen otros puestos; el Ayudante recibe lo</w:t>
      </w:r>
      <w:r>
        <w:t xml:space="preserve"> </w:t>
      </w:r>
      <w:r>
        <w:rPr>
          <w:b w:val="0"/>
          <w:i w:val="0"/>
        </w:rPr>
        <w:t>que llega a su programa. Las fichas que reciben:</w:t>
      </w:r>
    </w:p>
    <w:p>
      <w:pPr>
        <w:pStyle w:val="ListBullet"/>
      </w:pPr>
      <w:r>
        <w:rPr>
          <w:b w:val="0"/>
          <w:i w:val="0"/>
        </w:rPr>
        <w:t xml:space="preserve">J. Sec. Compras: </w:t>
      </w:r>
      <w:r>
        <w:rPr>
          <w:b/>
          <w:i w:val="0"/>
        </w:rPr>
        <w:t>«Controlar las facturas y la recepción de pedidos.»</w:t>
      </w:r>
      <w:r>
        <w:rPr>
          <w:b w:val="0"/>
          <w:i w:val="0"/>
        </w:rPr>
      </w:r>
    </w:p>
    <w:p>
      <w:pPr>
        <w:pStyle w:val="ListBullet"/>
      </w:pPr>
      <w:r>
        <w:rPr>
          <w:b w:val="0"/>
          <w:i w:val="0"/>
        </w:rPr>
        <w:t xml:space="preserve">Mozo: </w:t>
      </w:r>
      <w:r>
        <w:rPr>
          <w:b/>
          <w:i w:val="0"/>
        </w:rPr>
        <w:t>«Recepcionar, comprobar, clasificar, almacenar y distribuir todo tipo de pedidos y de</w:t>
      </w:r>
      <w:r>
        <w:t xml:space="preserve"> </w:t>
      </w:r>
      <w:r>
        <w:rPr>
          <w:b/>
          <w:i w:val="0"/>
        </w:rPr>
        <w:t>material»</w:t>
      </w:r>
      <w:r>
        <w:rPr>
          <w:b w:val="0"/>
          <w:i w:val="0"/>
        </w:rPr>
        <w:t>.</w:t>
      </w:r>
    </w:p>
    <w:p>
      <w:pPr>
        <w:pStyle w:val="ListBullet"/>
      </w:pPr>
      <w:r>
        <w:rPr>
          <w:b w:val="0"/>
          <w:i w:val="0"/>
        </w:rPr>
        <w:t xml:space="preserve">Auxiliar de servicios generales, en el almacén de ENG: </w:t>
      </w:r>
      <w:r>
        <w:rPr>
          <w:b/>
          <w:i w:val="0"/>
        </w:rPr>
        <w:t>«Recepcionar, comprobar, clasificar,</w:t>
      </w:r>
      <w:r>
        <w:t xml:space="preserve"> </w:t>
      </w:r>
      <w:r>
        <w:rPr>
          <w:b/>
          <w:i w:val="0"/>
        </w:rPr>
        <w:t>almacenar y distribuir todo tipo de material del almacén de ENG y de tráfico de documentación, así</w:t>
      </w:r>
      <w:r>
        <w:t xml:space="preserve"> </w:t>
      </w:r>
      <w:r>
        <w:rPr>
          <w:b/>
          <w:i w:val="0"/>
        </w:rPr>
        <w:t>como comunicar el estado del material.»</w:t>
      </w:r>
      <w:r>
        <w:rPr>
          <w:b w:val="0"/>
          <w:i w:val="0"/>
        </w:rPr>
      </w:r>
    </w:p>
    <w:p>
      <w:pPr>
        <w:pStyle w:val="ListBullet"/>
      </w:pPr>
      <w:r>
        <w:rPr>
          <w:b w:val="0"/>
          <w:i w:val="0"/>
        </w:rPr>
        <w:t xml:space="preserve">Jefe de baja frecuencia, para el material técnico nuevo de radio: </w:t>
      </w:r>
      <w:r>
        <w:rPr>
          <w:b/>
          <w:i w:val="0"/>
        </w:rPr>
        <w:t>«Controlar y verificar el</w:t>
      </w:r>
      <w:r>
        <w:t xml:space="preserve"> </w:t>
      </w:r>
      <w:r>
        <w:rPr>
          <w:b/>
          <w:i w:val="0"/>
        </w:rPr>
        <w:t>material técnico de nueva adquisición así como su instalación con empresas exteriores»</w:t>
      </w:r>
      <w:r>
        <w:rPr>
          <w:b w:val="0"/>
          <w:i w:val="0"/>
        </w:rPr>
        <w:t>.</w:t>
      </w:r>
    </w:p>
    <w:p>
      <w:pPr>
        <w:pStyle w:val="ListBullet"/>
      </w:pPr>
      <w:r>
        <w:rPr>
          <w:b w:val="0"/>
          <w:i w:val="0"/>
        </w:rPr>
        <w:t xml:space="preserve">J. Sec. Gestión administrativa de TV: </w:t>
      </w:r>
      <w:r>
        <w:rPr>
          <w:b/>
          <w:i w:val="0"/>
        </w:rPr>
        <w:t>«Ejecutar el seguimiento y control de entrega de</w:t>
      </w:r>
      <w:r>
        <w:t xml:space="preserve"> </w:t>
      </w:r>
      <w:r>
        <w:rPr>
          <w:b/>
          <w:i w:val="0"/>
        </w:rPr>
        <w:t>equipamiento, materiales y servicios.»</w:t>
      </w:r>
      <w:r>
        <w:rPr>
          <w:b w:val="0"/>
          <w:i w:val="0"/>
        </w:rPr>
      </w:r>
    </w:p>
    <w:p>
      <w:pPr>
        <w:pStyle w:val="Heading3"/>
      </w:pPr>
      <w:r>
        <w:rPr>
          <w:b w:val="0"/>
          <w:i w:val="0"/>
        </w:rPr>
        <w:t>9.5.3 Las comprobaciones al recibir</w:t>
      </w:r>
    </w:p>
    <w:p>
      <w:pPr/>
      <w:r>
        <w:rPr>
          <w:b w:val="0"/>
          <w:i w:val="0"/>
        </w:rPr>
        <w:t>Como oficio, en este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Comprobación</w:t>
            </w:r>
          </w:p>
        </w:tc>
        <w:tc>
          <w:tcPr>
            <w:tcW w:type="dxa" w:w="4706"/>
            <w:shd w:val="clear" w:color="auto" w:fill="E4E4E4"/>
          </w:tcPr>
          <w:p>
            <w:pPr>
              <w:pStyle w:val="Tablacabecera"/>
            </w:pPr>
            <w:r/>
            <w:r>
              <w:rPr>
                <w:b w:val="0"/>
                <w:i w:val="0"/>
              </w:rPr>
              <w:t>Qué se mira</w:t>
            </w:r>
          </w:p>
        </w:tc>
      </w:tr>
      <w:tr>
        <w:tc>
          <w:tcPr>
            <w:tcW w:type="dxa" w:w="4706"/>
          </w:tcPr>
          <w:p>
            <w:pPr>
              <w:pStyle w:val="Tabla"/>
            </w:pPr>
            <w:r/>
            <w:r>
              <w:rPr>
                <w:b w:val="0"/>
                <w:i w:val="0"/>
              </w:rPr>
              <w:t>Identidad</w:t>
            </w:r>
          </w:p>
        </w:tc>
        <w:tc>
          <w:tcPr>
            <w:tcW w:type="dxa" w:w="4706"/>
          </w:tcPr>
          <w:p>
            <w:pPr>
              <w:pStyle w:val="Tabla"/>
            </w:pPr>
            <w:r/>
            <w:r>
              <w:rPr>
                <w:b w:val="0"/>
                <w:i w:val="0"/>
              </w:rPr>
              <w:t>Que el material es el pedido: modelo, cantidad, accesorios; con números de serie si los tiene</w:t>
            </w:r>
          </w:p>
        </w:tc>
      </w:tr>
      <w:tr>
        <w:tc>
          <w:tcPr>
            <w:tcW w:type="dxa" w:w="4706"/>
          </w:tcPr>
          <w:p>
            <w:pPr>
              <w:pStyle w:val="Tabla"/>
            </w:pPr>
            <w:r/>
            <w:r>
              <w:rPr>
                <w:b w:val="0"/>
                <w:i w:val="0"/>
              </w:rPr>
              <w:t>Estado</w:t>
            </w:r>
          </w:p>
        </w:tc>
        <w:tc>
          <w:tcPr>
            <w:tcW w:type="dxa" w:w="4706"/>
          </w:tcPr>
          <w:p>
            <w:pPr>
              <w:pStyle w:val="Tabla"/>
            </w:pPr>
            <w:r/>
            <w:r>
              <w:rPr>
                <w:b w:val="0"/>
                <w:i w:val="0"/>
              </w:rPr>
              <w:t>Golpes, piezas que faltan, suciedad; si hay daño, se anota antes de firmar</w:t>
            </w:r>
          </w:p>
        </w:tc>
      </w:tr>
      <w:tr>
        <w:tc>
          <w:tcPr>
            <w:tcW w:type="dxa" w:w="4706"/>
          </w:tcPr>
          <w:p>
            <w:pPr>
              <w:pStyle w:val="Tabla"/>
            </w:pPr>
            <w:r/>
            <w:r>
              <w:rPr>
                <w:b w:val="0"/>
                <w:i w:val="0"/>
              </w:rPr>
              <w:t>Funcionamiento</w:t>
            </w:r>
          </w:p>
        </w:tc>
        <w:tc>
          <w:tcPr>
            <w:tcW w:type="dxa" w:w="4706"/>
          </w:tcPr>
          <w:p>
            <w:pPr>
              <w:pStyle w:val="Tabla"/>
            </w:pPr>
            <w:r/>
            <w:r>
              <w:rPr>
                <w:b w:val="0"/>
                <w:i w:val="0"/>
              </w:rPr>
              <w:t>Que enciende, graba y reproduce; baterías cargadas; soportes vacíos y formateados según indique el área técnica</w:t>
            </w:r>
          </w:p>
        </w:tc>
      </w:tr>
      <w:tr>
        <w:tc>
          <w:tcPr>
            <w:tcW w:type="dxa" w:w="4706"/>
          </w:tcPr>
          <w:p>
            <w:pPr>
              <w:pStyle w:val="Tabla"/>
            </w:pPr>
            <w:r/>
            <w:r>
              <w:rPr>
                <w:b w:val="0"/>
                <w:i w:val="0"/>
              </w:rPr>
              <w:t>Plazo</w:t>
            </w:r>
          </w:p>
        </w:tc>
        <w:tc>
          <w:tcPr>
            <w:tcW w:type="dxa" w:w="4706"/>
          </w:tcPr>
          <w:p>
            <w:pPr>
              <w:pStyle w:val="Tabla"/>
            </w:pPr>
            <w:r/>
            <w:r>
              <w:rPr>
                <w:b w:val="0"/>
                <w:i w:val="0"/>
              </w:rPr>
              <w:t>Hora de llegada frente a la hora pedida</w:t>
            </w:r>
          </w:p>
        </w:tc>
      </w:tr>
      <w:tr>
        <w:tc>
          <w:tcPr>
            <w:tcW w:type="dxa" w:w="4706"/>
          </w:tcPr>
          <w:p>
            <w:pPr>
              <w:pStyle w:val="Tabla"/>
            </w:pPr>
            <w:r/>
            <w:r>
              <w:rPr>
                <w:b w:val="0"/>
                <w:i w:val="0"/>
              </w:rPr>
              <w:t>Documento</w:t>
            </w:r>
          </w:p>
        </w:tc>
        <w:tc>
          <w:tcPr>
            <w:tcW w:type="dxa" w:w="4706"/>
          </w:tcPr>
          <w:p>
            <w:pPr>
              <w:pStyle w:val="Tabla"/>
            </w:pPr>
            <w:r/>
            <w:r>
              <w:rPr>
                <w:b w:val="0"/>
                <w:i w:val="0"/>
              </w:rPr>
              <w:t>Albarán o nota de entrega firmado, con las observaciones</w:t>
            </w:r>
          </w:p>
        </w:tc>
      </w:tr>
    </w:tbl>
    <w:p>
      <w:pPr/>
    </w:p>
    <w:p>
      <w:pPr/>
      <w:r>
        <w:rPr>
          <w:b w:val="0"/>
          <w:i w:val="0"/>
        </w:rPr>
        <w:t>Un daño que no se anota al recibir es, en la práctica, muy difícil de reclamar después: por eso la</w:t>
      </w:r>
      <w:r>
        <w:t xml:space="preserve"> </w:t>
      </w:r>
      <w:r>
        <w:rPr>
          <w:b w:val="0"/>
          <w:i w:val="0"/>
        </w:rPr>
        <w:t>observación se escribe en el albarán antes de firmarlo (oficio). El albarán acredita que lo pedido se entregó; su</w:t>
      </w:r>
      <w:r>
        <w:t xml:space="preserve"> </w:t>
      </w:r>
      <w:r>
        <w:rPr>
          <w:b w:val="0"/>
          <w:i w:val="0"/>
        </w:rPr>
        <w:t>papel en el ciclo pedido-albarán-factura, y la conformidad con la prestación de un proveedor, están</w:t>
      </w:r>
      <w:r>
        <w:t xml:space="preserve"> </w:t>
      </w:r>
      <w:r>
        <w:rPr>
          <w:b w:val="0"/>
          <w:i w:val="0"/>
        </w:rPr>
        <w:t>en el tema 8.</w:t>
      </w:r>
    </w:p>
    <w:p>
      <w:pPr>
        <w:pStyle w:val="Heading3"/>
      </w:pPr>
      <w:r>
        <w:rPr>
          <w:b w:val="0"/>
          <w:i w:val="0"/>
        </w:rPr>
        <w:t>9.5.4 La certificación de entregas</w:t>
      </w:r>
    </w:p>
    <w:p>
      <w:pPr/>
      <w:r>
        <w:rPr>
          <w:b w:val="0"/>
          <w:i w:val="0"/>
        </w:rPr>
        <w:t xml:space="preserve">El título pide para los materiales de un espectáculo (0919, RA 1.c) que </w:t>
      </w:r>
      <w:r>
        <w:rPr>
          <w:b/>
          <w:i w:val="0"/>
        </w:rPr>
        <w:t>«Se ha puesto en marcha un</w:t>
      </w:r>
      <w:r>
        <w:t xml:space="preserve"> </w:t>
      </w:r>
      <w:r>
        <w:rPr>
          <w:b/>
          <w:i w:val="0"/>
        </w:rPr>
        <w:t>sistema de certificación de entregas de los materiales escénicos que asegure el cumplimiento de su</w:t>
      </w:r>
      <w:r>
        <w:t xml:space="preserve"> </w:t>
      </w:r>
      <w:r>
        <w:rPr>
          <w:b/>
          <w:i w:val="0"/>
        </w:rPr>
        <w:t>recepción y facilite el seguimiento económico del proyecto.»</w:t>
      </w:r>
      <w:r>
        <w:rPr>
          <w:b w:val="0"/>
          <w:i w:val="0"/>
        </w:rPr>
        <w:t xml:space="preserve"> Llevado a televisión, por analogía:</w:t>
      </w:r>
      <w:r>
        <w:t xml:space="preserve"> </w:t>
      </w:r>
      <w:r>
        <w:rPr>
          <w:b w:val="0"/>
          <w:i w:val="0"/>
        </w:rPr>
        <w:t>cada entrega firmada es a la vez prueba de que el material llegó y pieza del seguimiento económico,</w:t>
      </w:r>
      <w:r>
        <w:t xml:space="preserve"> </w:t>
      </w:r>
      <w:r>
        <w:rPr>
          <w:b w:val="0"/>
          <w:i w:val="0"/>
        </w:rPr>
        <w:t>porque sin ella no se conforma la factura del alquiler ni se sabe qué día empezó a contar.</w:t>
      </w:r>
    </w:p>
    <w:p>
      <w:pPr>
        <w:pStyle w:val="Heading2"/>
      </w:pPr>
      <w:r>
        <w:rPr>
          <w:b w:val="0"/>
          <w:i w:val="0"/>
        </w:rPr>
        <w:t>9.6 Entrega</w:t>
      </w:r>
    </w:p>
    <w:p>
      <w:pPr>
        <w:pStyle w:val="Heading3"/>
      </w:pPr>
      <w:r>
        <w:rPr>
          <w:b w:val="0"/>
          <w:i w:val="0"/>
        </w:rPr>
        <w:t>9.6.1 Entregar es distribuir por fases</w:t>
      </w:r>
    </w:p>
    <w:p>
      <w:pPr/>
      <w:r>
        <w:rPr>
          <w:b w:val="0"/>
          <w:i w:val="0"/>
        </w:rPr>
        <w:t>La rúbrica «entrega» mira el material desde el otro lado: una vez recibido, hay que hacerlo llegar a</w:t>
      </w:r>
      <w:r>
        <w:t xml:space="preserve"> </w:t>
      </w:r>
      <w:r>
        <w:rPr>
          <w:b w:val="0"/>
          <w:i w:val="0"/>
        </w:rPr>
        <w:t xml:space="preserve">quien lo usa, donde lo usa y cuando lo usa. La cualificación lo dice así (UC0208_3, CR2.4): </w:t>
      </w:r>
      <w:r>
        <w:rPr>
          <w:b/>
          <w:i w:val="0"/>
        </w:rPr>
        <w:t>«El</w:t>
      </w:r>
      <w:r>
        <w:t xml:space="preserve"> </w:t>
      </w:r>
      <w:r>
        <w:rPr>
          <w:b/>
          <w:i w:val="0"/>
        </w:rPr>
        <w:t>equipamiento técnico y los materiales necesarios se distribuyen de acuerdo a las distintas fases de</w:t>
      </w:r>
      <w:r>
        <w:t xml:space="preserve"> </w:t>
      </w:r>
      <w:r>
        <w:rPr>
          <w:b/>
          <w:i w:val="0"/>
        </w:rPr>
        <w:t>la realización del producto televisivo.»</w:t>
      </w:r>
      <w:r>
        <w:rPr>
          <w:b w:val="0"/>
          <w:i w:val="0"/>
        </w:rPr>
        <w:t xml:space="preserve"> Y para el rodaje o la grabación (UC0209_3, CR1.3): </w:t>
      </w:r>
      <w:r>
        <w:rPr>
          <w:b/>
          <w:i w:val="0"/>
        </w:rPr>
        <w:t>«El</w:t>
      </w:r>
      <w:r>
        <w:t xml:space="preserve"> </w:t>
      </w:r>
      <w:r>
        <w:rPr>
          <w:b/>
          <w:i w:val="0"/>
        </w:rPr>
        <w:t>aprovisionamiento de los equipos y materiales a los lugares de rodaje o grabación se gestiona con</w:t>
      </w:r>
      <w:r>
        <w:t xml:space="preserve"> </w:t>
      </w:r>
      <w:r>
        <w:rPr>
          <w:b/>
          <w:i w:val="0"/>
        </w:rPr>
        <w:t>prontitud y eficacia, aportando soluciones alternativas a las posibles contingencias.»</w:t>
      </w:r>
      <w:r>
        <w:rPr>
          <w:b w:val="0"/>
          <w:i w:val="0"/>
        </w:rPr>
      </w:r>
    </w:p>
    <w:p>
      <w:pPr/>
      <w:r>
        <w:rPr>
          <w:b w:val="0"/>
          <w:i w:val="0"/>
        </w:rPr>
        <w:t>El título añade la condición de almacenamiento y seguridad en el lugar de grabación (0916, RA 2.h):</w:t>
      </w:r>
      <w:r>
        <w:t xml:space="preserve"> </w:t>
      </w:r>
      <w:r>
        <w:rPr>
          <w:b w:val="0"/>
          <w:i w:val="0"/>
        </w:rPr>
      </w:r>
      <w:r>
        <w:rPr>
          <w:b/>
          <w:i w:val="0"/>
        </w:rPr>
        <w:t>«Se ha establecido un sistema para el aprovisionamiento de los equipos y materiales en los lugares</w:t>
      </w:r>
      <w:r>
        <w:t xml:space="preserve"> </w:t>
      </w:r>
      <w:r>
        <w:rPr>
          <w:b/>
          <w:i w:val="0"/>
        </w:rPr>
        <w:t>de rodaje o grabación, contemplando las condiciones de almacenamiento y de seguridad.»</w:t>
      </w:r>
      <w:r>
        <w:rPr>
          <w:b w:val="0"/>
          <w:i w:val="0"/>
        </w:rPr>
      </w:r>
    </w:p>
    <w:p>
      <w:pPr>
        <w:pStyle w:val="Heading3"/>
      </w:pPr>
      <w:r>
        <w:rPr>
          <w:b w:val="0"/>
          <w:i w:val="0"/>
        </w:rPr>
        <w:t>9.6.2 Quién entrega a quién</w:t>
      </w:r>
    </w:p>
    <w:p>
      <w:pPr/>
      <w:r>
        <w:rPr>
          <w:b w:val="0"/>
          <w:i w:val="0"/>
        </w:rPr>
        <w:t>Dentro de la casa la cadena es corta y conviene no invertirla (oficio): el almacén o el departamento</w:t>
      </w:r>
      <w:r>
        <w:t xml:space="preserve"> </w:t>
      </w:r>
      <w:r>
        <w:rPr>
          <w:b w:val="0"/>
          <w:i w:val="0"/>
        </w:rPr>
        <w:t>entrega al equipo que opera el medio; el Ayudante coordina que la entrega ocurra en fecha y lugar y</w:t>
      </w:r>
      <w:r>
        <w:t xml:space="preserve"> </w:t>
      </w:r>
      <w:r>
        <w:rPr>
          <w:b w:val="0"/>
          <w:i w:val="0"/>
        </w:rPr>
        <w:t>la deja registrada; quien firma la recogida responde del material hasta que lo devuelve. Un equipo</w:t>
      </w:r>
      <w:r>
        <w:t xml:space="preserve"> </w:t>
      </w:r>
      <w:r>
        <w:rPr>
          <w:b w:val="0"/>
          <w:i w:val="0"/>
        </w:rPr>
        <w:t>de ENG se entrega al operador de cámara que lo va a usar, no al Ayudante, aunque haya sido el</w:t>
      </w:r>
      <w:r>
        <w:t xml:space="preserve"> </w:t>
      </w:r>
      <w:r>
        <w:rPr>
          <w:b w:val="0"/>
          <w:i w:val="0"/>
        </w:rPr>
        <w:t>Ayudante quien lo pidió.</w:t>
      </w:r>
    </w:p>
    <w:p>
      <w:pPr>
        <w:pStyle w:val="Heading3"/>
      </w:pPr>
      <w:r>
        <w:rPr>
          <w:b w:val="0"/>
          <w:i w:val="0"/>
        </w:rPr>
        <w:t>9.6.3 El orden de la entrega</w:t>
      </w:r>
    </w:p>
    <w:p>
      <w:pPr/>
      <w:r>
        <w:rPr>
          <w:b w:val="0"/>
          <w:i w:val="0"/>
        </w:rPr>
        <w:t>Las reglas de oficio que evitan la mayoría de los problemas del día de grabación:</w:t>
      </w:r>
    </w:p>
    <w:p>
      <w:pPr>
        <w:pStyle w:val="ListBullet"/>
      </w:pPr>
      <w:r>
        <w:rPr>
          <w:b w:val="0"/>
          <w:i w:val="0"/>
        </w:rPr>
        <w:t>El material llega antes que el equipo que lo opera: montar lleva tiempo.</w:t>
      </w:r>
    </w:p>
    <w:p>
      <w:pPr>
        <w:pStyle w:val="ListBullet"/>
      </w:pPr>
      <w:r>
        <w:rPr>
          <w:b w:val="0"/>
          <w:i w:val="0"/>
        </w:rPr>
        <w:t>El vehículo que lo lleva tiene conductor con turno y sitio para aparcar y descargar.</w:t>
      </w:r>
    </w:p>
    <w:p>
      <w:pPr>
        <w:pStyle w:val="ListBullet"/>
      </w:pPr>
      <w:r>
        <w:rPr>
          <w:b w:val="0"/>
          <w:i w:val="0"/>
        </w:rPr>
        <w:t>Lo que se entrega en una localización tiene dónde guardarse entre tomas y por la noche: un</w:t>
      </w:r>
      <w:r>
        <w:t xml:space="preserve"> </w:t>
      </w:r>
      <w:r>
        <w:rPr>
          <w:b w:val="0"/>
          <w:i w:val="0"/>
        </w:rPr>
        <w:t>espacio cerrado, o alguien que lo vigile.</w:t>
      </w:r>
    </w:p>
    <w:p>
      <w:pPr>
        <w:pStyle w:val="ListBullet"/>
      </w:pPr>
      <w:r>
        <w:rPr>
          <w:b w:val="0"/>
          <w:i w:val="0"/>
        </w:rPr>
        <w:t>Cada entrega se anota: qué, a quién, cuándo y dónde. Es la misma información que después hará</w:t>
      </w:r>
      <w:r>
        <w:t xml:space="preserve"> </w:t>
      </w:r>
      <w:r>
        <w:rPr>
          <w:b w:val="0"/>
          <w:i w:val="0"/>
        </w:rPr>
        <w:t>falta para la devolución.</w:t>
      </w:r>
    </w:p>
    <w:p>
      <w:pPr/>
      <w:r>
        <w:rPr>
          <w:b w:val="0"/>
          <w:i w:val="0"/>
        </w:rPr>
        <w:t xml:space="preserve">Y la regla del Libro de estilo para cuando algo falla (5.6): </w:t>
      </w:r>
      <w:r>
        <w:rPr>
          <w:b/>
          <w:i w:val="0"/>
        </w:rPr>
        <w:t>«Un material estropeado, extraviado o</w:t>
      </w:r>
      <w:r>
        <w:t xml:space="preserve"> </w:t>
      </w:r>
      <w:r>
        <w:rPr>
          <w:b/>
          <w:i w:val="0"/>
        </w:rPr>
        <w:t>sustraído no puede ser una excusa ante los espectadores para no dar una información o hacerlo</w:t>
      </w:r>
      <w:r>
        <w:t xml:space="preserve"> </w:t>
      </w:r>
      <w:r>
        <w:rPr>
          <w:b/>
          <w:i w:val="0"/>
        </w:rPr>
        <w:t>deficientemente.»</w:t>
      </w:r>
      <w:r>
        <w:rPr>
          <w:b w:val="0"/>
          <w:i w:val="0"/>
        </w:rPr>
        <w:t xml:space="preserve"> Para producción, la consecuencia es tener prevista la alternativa antes de que</w:t>
      </w:r>
      <w:r>
        <w:t xml:space="preserve"> </w:t>
      </w:r>
      <w:r>
        <w:rPr>
          <w:b w:val="0"/>
          <w:i w:val="0"/>
        </w:rPr>
        <w:t>haga falta.</w:t>
      </w:r>
    </w:p>
    <w:p>
      <w:pPr>
        <w:pStyle w:val="Heading2"/>
      </w:pPr>
      <w:r>
        <w:rPr>
          <w:b w:val="0"/>
          <w:i w:val="0"/>
        </w:rPr>
        <w:t>9.7 Devolución</w:t>
      </w:r>
    </w:p>
    <w:p>
      <w:pPr>
        <w:pStyle w:val="Heading3"/>
      </w:pPr>
      <w:r>
        <w:rPr>
          <w:b w:val="0"/>
          <w:i w:val="0"/>
        </w:rPr>
        <w:t>9.7.1 Qué es devolver</w:t>
      </w:r>
    </w:p>
    <w:p>
      <w:pPr/>
      <w:r>
        <w:rPr>
          <w:b w:val="0"/>
          <w:i w:val="0"/>
        </w:rPr>
        <w:t>Devolver es cerrar el préstamo: el material vuelve a su almacén o a su proveedor, en el plazo</w:t>
      </w:r>
      <w:r>
        <w:t xml:space="preserve"> </w:t>
      </w:r>
      <w:r>
        <w:rPr>
          <w:b w:val="0"/>
          <w:i w:val="0"/>
        </w:rPr>
        <w:t>acordado, completo y con su estado comprobado. El título describe el protocolo de final de proyecto</w:t>
      </w:r>
      <w:r>
        <w:t xml:space="preserve"> </w:t>
      </w:r>
      <w:r>
        <w:rPr>
          <w:b w:val="0"/>
          <w:i w:val="0"/>
        </w:rPr>
        <w:t xml:space="preserve">(0919, RA 1.h): </w:t>
      </w:r>
      <w:r>
        <w:rPr>
          <w:b/>
          <w:i w:val="0"/>
        </w:rPr>
        <w:t>«Se han establecido los protocolos que hay que seguir en la finalización de una</w:t>
      </w:r>
      <w:r>
        <w:t xml:space="preserve"> </w:t>
      </w:r>
      <w:r>
        <w:rPr>
          <w:b/>
          <w:i w:val="0"/>
        </w:rPr>
        <w:t>representación o gira de un espectáculo o evento, para la supervisión del funcionamiento, detección</w:t>
      </w:r>
      <w:r>
        <w:t xml:space="preserve"> </w:t>
      </w:r>
      <w:r>
        <w:rPr>
          <w:b/>
          <w:i w:val="0"/>
        </w:rPr>
        <w:t>de averías, mantenimiento y reparación, y devolución del material técnico y artístico a los</w:t>
      </w:r>
      <w:r>
        <w:t xml:space="preserve"> </w:t>
      </w:r>
      <w:r>
        <w:rPr>
          <w:b/>
          <w:i w:val="0"/>
        </w:rPr>
        <w:t>almacenes propios o a empresas de alquiler.»</w:t>
      </w:r>
      <w:r>
        <w:rPr>
          <w:b w:val="0"/>
          <w:i w:val="0"/>
        </w:rPr>
        <w:t xml:space="preserve"> El criterio es de un módulo de espectáculos y</w:t>
      </w:r>
      <w:r>
        <w:t xml:space="preserve"> </w:t>
      </w:r>
      <w:r>
        <w:rPr>
          <w:b w:val="0"/>
          <w:i w:val="0"/>
        </w:rPr>
        <w:t>eventos, pero las cuatro operaciones que nombra son las mismas al terminar una grabación o un</w:t>
      </w:r>
      <w:r>
        <w:t xml:space="preserve"> </w:t>
      </w:r>
      <w:r>
        <w:rPr>
          <w:b w:val="0"/>
          <w:i w:val="0"/>
        </w:rPr>
        <w:t>programa: comprobar que funciona, detectar averías, mandar a mantenimiento o reparación lo que lo</w:t>
      </w:r>
      <w:r>
        <w:t xml:space="preserve"> </w:t>
      </w:r>
      <w:r>
        <w:rPr>
          <w:b w:val="0"/>
          <w:i w:val="0"/>
        </w:rPr>
        <w:t>necesite y devolver.</w:t>
      </w:r>
    </w:p>
    <w:p>
      <w:pPr>
        <w:pStyle w:val="Heading3"/>
      </w:pPr>
      <w:r>
        <w:rPr>
          <w:b w:val="0"/>
          <w:i w:val="0"/>
        </w:rPr>
        <w:t>9.7.2 Propio y alquilado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Material propio</w:t>
            </w:r>
          </w:p>
        </w:tc>
        <w:tc>
          <w:tcPr>
            <w:tcW w:type="dxa" w:w="3137"/>
            <w:shd w:val="clear" w:color="auto" w:fill="E4E4E4"/>
          </w:tcPr>
          <w:p>
            <w:pPr>
              <w:pStyle w:val="Tablacabecera"/>
            </w:pPr>
            <w:r/>
            <w:r>
              <w:rPr>
                <w:b w:val="0"/>
                <w:i w:val="0"/>
              </w:rPr>
              <w:t>Material alquilado</w:t>
            </w:r>
          </w:p>
        </w:tc>
      </w:tr>
      <w:tr>
        <w:tc>
          <w:tcPr>
            <w:tcW w:type="dxa" w:w="3137"/>
          </w:tcPr>
          <w:p>
            <w:pPr>
              <w:pStyle w:val="Tabla"/>
            </w:pPr>
            <w:r/>
            <w:r>
              <w:rPr>
                <w:b w:val="0"/>
                <w:i w:val="0"/>
              </w:rPr>
              <w:t>A dónde vuelve</w:t>
            </w:r>
          </w:p>
        </w:tc>
        <w:tc>
          <w:tcPr>
            <w:tcW w:type="dxa" w:w="3137"/>
          </w:tcPr>
          <w:p>
            <w:pPr>
              <w:pStyle w:val="Tabla"/>
            </w:pPr>
            <w:r/>
            <w:r>
              <w:rPr>
                <w:b w:val="0"/>
                <w:i w:val="0"/>
              </w:rPr>
              <w:t>Al almacén o al departamento que lo prestó</w:t>
            </w:r>
          </w:p>
        </w:tc>
        <w:tc>
          <w:tcPr>
            <w:tcW w:type="dxa" w:w="3137"/>
          </w:tcPr>
          <w:p>
            <w:pPr>
              <w:pStyle w:val="Tabla"/>
            </w:pPr>
            <w:r/>
            <w:r>
              <w:rPr>
                <w:b w:val="0"/>
                <w:i w:val="0"/>
              </w:rPr>
              <w:t>Al proveedor</w:t>
            </w:r>
          </w:p>
        </w:tc>
      </w:tr>
      <w:tr>
        <w:tc>
          <w:tcPr>
            <w:tcW w:type="dxa" w:w="3137"/>
          </w:tcPr>
          <w:p>
            <w:pPr>
              <w:pStyle w:val="Tabla"/>
            </w:pPr>
            <w:r/>
            <w:r>
              <w:rPr>
                <w:b w:val="0"/>
                <w:i w:val="0"/>
              </w:rPr>
              <w:t>Qué cuesta el retraso</w:t>
            </w:r>
          </w:p>
        </w:tc>
        <w:tc>
          <w:tcPr>
            <w:tcW w:type="dxa" w:w="3137"/>
          </w:tcPr>
          <w:p>
            <w:pPr>
              <w:pStyle w:val="Tabla"/>
            </w:pPr>
            <w:r/>
            <w:r>
              <w:rPr>
                <w:b w:val="0"/>
                <w:i w:val="0"/>
              </w:rPr>
              <w:t>Que otro programa no lo tenga</w:t>
            </w:r>
          </w:p>
        </w:tc>
        <w:tc>
          <w:tcPr>
            <w:tcW w:type="dxa" w:w="3137"/>
          </w:tcPr>
          <w:p>
            <w:pPr>
              <w:pStyle w:val="Tabla"/>
            </w:pPr>
            <w:r/>
            <w:r>
              <w:rPr>
                <w:b w:val="0"/>
                <w:i w:val="0"/>
              </w:rPr>
              <w:t>Días de alquiler de más</w:t>
            </w:r>
          </w:p>
        </w:tc>
      </w:tr>
      <w:tr>
        <w:tc>
          <w:tcPr>
            <w:tcW w:type="dxa" w:w="3137"/>
          </w:tcPr>
          <w:p>
            <w:pPr>
              <w:pStyle w:val="Tabla"/>
            </w:pPr>
            <w:r/>
            <w:r>
              <w:rPr>
                <w:b w:val="0"/>
                <w:i w:val="0"/>
              </w:rPr>
              <w:t>Qué pasa si falta o se rompe</w:t>
            </w:r>
          </w:p>
        </w:tc>
        <w:tc>
          <w:tcPr>
            <w:tcW w:type="dxa" w:w="3137"/>
          </w:tcPr>
          <w:p>
            <w:pPr>
              <w:pStyle w:val="Tabla"/>
            </w:pPr>
            <w:r/>
            <w:r>
              <w:rPr>
                <w:b w:val="0"/>
                <w:i w:val="0"/>
              </w:rPr>
              <w:t>Parte de incidencia; reparación o baja</w:t>
            </w:r>
          </w:p>
        </w:tc>
        <w:tc>
          <w:tcPr>
            <w:tcW w:type="dxa" w:w="3137"/>
          </w:tcPr>
          <w:p>
            <w:pPr>
              <w:pStyle w:val="Tabla"/>
            </w:pPr>
            <w:r/>
            <w:r>
              <w:rPr>
                <w:b w:val="0"/>
                <w:i w:val="0"/>
              </w:rPr>
              <w:t>Lo que no vuelve se paga</w:t>
            </w:r>
          </w:p>
        </w:tc>
      </w:tr>
      <w:tr>
        <w:tc>
          <w:tcPr>
            <w:tcW w:type="dxa" w:w="3137"/>
          </w:tcPr>
          <w:p>
            <w:pPr>
              <w:pStyle w:val="Tabla"/>
            </w:pPr>
            <w:r/>
            <w:r>
              <w:rPr>
                <w:b w:val="0"/>
                <w:i w:val="0"/>
              </w:rPr>
              <w:t>Qué documento cierra</w:t>
            </w:r>
          </w:p>
        </w:tc>
        <w:tc>
          <w:tcPr>
            <w:tcW w:type="dxa" w:w="3137"/>
          </w:tcPr>
          <w:p>
            <w:pPr>
              <w:pStyle w:val="Tabla"/>
            </w:pPr>
            <w:r/>
            <w:r>
              <w:rPr>
                <w:b w:val="0"/>
                <w:i w:val="0"/>
              </w:rPr>
              <w:t>Registro de devolución del almacén</w:t>
            </w:r>
          </w:p>
        </w:tc>
        <w:tc>
          <w:tcPr>
            <w:tcW w:type="dxa" w:w="3137"/>
          </w:tcPr>
          <w:p>
            <w:pPr>
              <w:pStyle w:val="Tabla"/>
            </w:pPr>
            <w:r/>
            <w:r>
              <w:rPr>
                <w:b w:val="0"/>
                <w:i w:val="0"/>
              </w:rPr>
              <w:t>Albarán de devolución firmado por el proveedor</w:t>
            </w:r>
          </w:p>
        </w:tc>
      </w:tr>
    </w:tbl>
    <w:p>
      <w:pPr/>
    </w:p>
    <w:p>
      <w:pPr/>
      <w:r>
        <w:rPr>
          <w:b w:val="0"/>
          <w:i w:val="0"/>
        </w:rPr>
        <w:t xml:space="preserve">La regla de los medios artísticos (lo que no vuelve se paga) vale para todo lo alquilado. Las fichas de la RTVA recogen la devolución de la ropa prestada: la Sastra debe </w:t>
      </w:r>
      <w:r>
        <w:rPr>
          <w:b/>
          <w:i w:val="0"/>
        </w:rPr>
        <w:t>«Preparar</w:t>
      </w:r>
      <w:r>
        <w:t xml:space="preserve"> </w:t>
      </w:r>
      <w:r>
        <w:rPr>
          <w:b/>
          <w:i w:val="0"/>
        </w:rPr>
        <w:t>la ropa para su devolución llevándola si fuera preciso a la tintorería.»</w:t>
      </w:r>
      <w:r>
        <w:rPr>
          <w:b w:val="0"/>
          <w:i w:val="0"/>
        </w:rPr>
        <w:t xml:space="preserve"> y </w:t>
      </w:r>
      <w:r>
        <w:rPr>
          <w:b/>
          <w:i w:val="0"/>
        </w:rPr>
        <w:t>«Realizar la</w:t>
      </w:r>
      <w:r>
        <w:t xml:space="preserve"> </w:t>
      </w:r>
      <w:r>
        <w:rPr>
          <w:b/>
          <w:i w:val="0"/>
        </w:rPr>
        <w:t>devolución de la ropa prestada.»</w:t>
      </w:r>
      <w:r>
        <w:rPr>
          <w:b w:val="0"/>
          <w:i w:val="0"/>
        </w:rPr>
      </w:r>
    </w:p>
    <w:p>
      <w:pPr>
        <w:pStyle w:val="Heading3"/>
      </w:pPr>
      <w:r>
        <w:rPr>
          <w:b w:val="0"/>
          <w:i w:val="0"/>
        </w:rPr>
        <w:t>9.7.3 Cómo se devuelve</w:t>
      </w:r>
    </w:p>
    <w:p>
      <w:pPr/>
      <w:r>
        <w:rPr>
          <w:b w:val="0"/>
          <w:i w:val="0"/>
        </w:rPr>
        <w:t>Las comprobaciones son las de la recepción, en sentido inverso (oficio):</w:t>
      </w:r>
    </w:p>
    <w:p>
      <w:pPr>
        <w:pStyle w:val="ListNumber"/>
      </w:pPr>
      <w:r>
        <w:rPr>
          <w:b w:val="0"/>
          <w:i w:val="0"/>
        </w:rPr>
        <w:t>Recuento contra la lista de lo entregado: elementos y accesorios, con números de serie si los hay.</w:t>
      </w:r>
    </w:p>
    <w:p>
      <w:pPr>
        <w:pStyle w:val="ListNumber"/>
      </w:pPr>
      <w:r>
        <w:rPr>
          <w:b w:val="0"/>
          <w:i w:val="0"/>
        </w:rPr>
        <w:t>Estado y funcionamiento: lo que vuelve averiado se dice, no se esconde.</w:t>
      </w:r>
    </w:p>
    <w:p>
      <w:pPr>
        <w:pStyle w:val="ListNumber"/>
      </w:pPr>
      <w:r>
        <w:rPr>
          <w:b w:val="0"/>
          <w:i w:val="0"/>
        </w:rPr>
        <w:t>Limpieza y preparación: el material vuelve como salió, con lo fungible repuesto o anotado como</w:t>
      </w:r>
      <w:r>
        <w:t xml:space="preserve"> </w:t>
      </w:r>
      <w:r>
        <w:rPr>
          <w:b w:val="0"/>
          <w:i w:val="0"/>
        </w:rPr>
        <w:t>gastado.</w:t>
      </w:r>
    </w:p>
    <w:p>
      <w:pPr>
        <w:pStyle w:val="ListNumber"/>
      </w:pPr>
      <w:r>
        <w:rPr>
          <w:b w:val="0"/>
          <w:i w:val="0"/>
        </w:rPr>
        <w:t>Soportes de grabación: no se devuelve ni se borra un soporte hasta que su contenido está</w:t>
      </w:r>
      <w:r>
        <w:t xml:space="preserve"> </w:t>
      </w:r>
      <w:r>
        <w:rPr>
          <w:b w:val="0"/>
          <w:i w:val="0"/>
        </w:rPr>
        <w:t>descargado y comprobado donde corresponda; lo que contiene es la grabación del programa, que</w:t>
      </w:r>
      <w:r>
        <w:t xml:space="preserve"> </w:t>
      </w:r>
      <w:r>
        <w:rPr>
          <w:b w:val="0"/>
          <w:i w:val="0"/>
        </w:rPr>
        <w:t xml:space="preserve">el título manda guardar (0916, RA 5.f: </w:t>
      </w:r>
      <w:r>
        <w:rPr>
          <w:b/>
          <w:i w:val="0"/>
        </w:rPr>
        <w:t>«responsabilizándose de la guarda y control de los</w:t>
      </w:r>
      <w:r>
        <w:t xml:space="preserve"> </w:t>
      </w:r>
      <w:r>
        <w:rPr>
          <w:b/>
          <w:i w:val="0"/>
        </w:rPr>
        <w:t>materiales audiovisuales generados durante el proceso.»</w:t>
      </w:r>
      <w:r>
        <w:rPr>
          <w:b w:val="0"/>
          <w:i w:val="0"/>
        </w:rPr>
        <w:t>).</w:t>
      </w:r>
    </w:p>
    <w:p>
      <w:pPr>
        <w:pStyle w:val="ListNumber"/>
      </w:pPr>
      <w:r>
        <w:rPr>
          <w:b w:val="0"/>
          <w:i w:val="0"/>
        </w:rPr>
        <w:t>Documento: firma de quien recibe la devolución, con las observaciones.</w:t>
      </w:r>
    </w:p>
    <w:p>
      <w:pPr/>
      <w:r>
        <w:rPr>
          <w:b w:val="0"/>
          <w:i w:val="0"/>
        </w:rPr>
        <w:t>El Auxiliar de servicios generales tiene, en su ficha, las dos tareas del otro lado de la devolución</w:t>
      </w:r>
      <w:r>
        <w:t xml:space="preserve"> </w:t>
      </w:r>
      <w:r>
        <w:rPr>
          <w:b w:val="0"/>
          <w:i w:val="0"/>
        </w:rPr>
        <w:t xml:space="preserve">en el almacén de ENG: </w:t>
      </w:r>
      <w:r>
        <w:rPr>
          <w:b/>
          <w:i w:val="0"/>
        </w:rPr>
        <w:t>«comunicar el estado del material»</w:t>
      </w:r>
      <w:r>
        <w:rPr>
          <w:b w:val="0"/>
          <w:i w:val="0"/>
        </w:rPr>
        <w:t xml:space="preserve"> y </w:t>
      </w:r>
      <w:r>
        <w:rPr>
          <w:b/>
          <w:i w:val="0"/>
        </w:rPr>
        <w:t>«Preparar materiales para su</w:t>
      </w:r>
      <w:r>
        <w:t xml:space="preserve"> </w:t>
      </w:r>
      <w:r>
        <w:rPr>
          <w:b/>
          <w:i w:val="0"/>
        </w:rPr>
        <w:t>reutilización.»</w:t>
      </w:r>
      <w:r>
        <w:rPr>
          <w:b w:val="0"/>
          <w:i w:val="0"/>
        </w:rPr>
      </w:r>
    </w:p>
    <w:p>
      <w:pPr>
        <w:pStyle w:val="Heading3"/>
      </w:pPr>
      <w:r>
        <w:rPr>
          <w:b w:val="0"/>
          <w:i w:val="0"/>
        </w:rPr>
        <w:t>9.7.4 Las incidencias</w:t>
      </w:r>
    </w:p>
    <w:p>
      <w:pPr/>
      <w:r>
        <w:rPr>
          <w:b w:val="0"/>
          <w:i w:val="0"/>
        </w:rPr>
        <w:t>Cuando algo no vuelve o vuelve dañado, se documenta en el momento con un parte de incidencia</w:t>
      </w:r>
      <w:r>
        <w:t xml:space="preserve"> </w:t>
      </w:r>
      <w:r>
        <w:rPr>
          <w:b w:val="0"/>
          <w:i w:val="0"/>
        </w:rPr>
        <w:t>(oficio): qué material, qué ha pasado, cuándo, quién lo tenía y qué se ha hecho. El parte permite</w:t>
      </w:r>
      <w:r>
        <w:t xml:space="preserve"> </w:t>
      </w:r>
      <w:r>
        <w:rPr>
          <w:b w:val="0"/>
          <w:i w:val="0"/>
        </w:rPr>
        <w:t>reparar, reclamar al seguro o al proveedor y dar de baja lo perdido. La pérdida tiene seguro si se</w:t>
      </w:r>
      <w:r>
        <w:t xml:space="preserve"> </w:t>
      </w:r>
      <w:r>
        <w:rPr>
          <w:b w:val="0"/>
          <w:i w:val="0"/>
        </w:rPr>
        <w:t xml:space="preserve">contrató: la cualificación nombra entre los seguros de una producción el </w:t>
      </w:r>
      <w:r>
        <w:rPr>
          <w:b/>
          <w:i w:val="0"/>
        </w:rPr>
        <w:t>«de pérdida del</w:t>
      </w:r>
      <w:r>
        <w:t xml:space="preserve"> </w:t>
      </w:r>
      <w:r>
        <w:rPr>
          <w:b/>
          <w:i w:val="0"/>
        </w:rPr>
        <w:t>material»</w:t>
      </w:r>
      <w:r>
        <w:rPr>
          <w:b w:val="0"/>
          <w:i w:val="0"/>
        </w:rPr>
        <w:t xml:space="preserve"> (UC0208_3, CR4.2); en la RTVA, las pólizas sobre el inmovilizado las gestiona el J. Sec.</w:t>
      </w:r>
      <w:r>
        <w:t xml:space="preserve"> </w:t>
      </w:r>
      <w:r>
        <w:rPr>
          <w:b w:val="0"/>
          <w:i w:val="0"/>
        </w:rPr>
        <w:t>Patrimonio (</w:t>
      </w:r>
      <w:r>
        <w:rPr>
          <w:b/>
          <w:i w:val="0"/>
        </w:rPr>
        <w:t>«Gestionar pólizas de seguro para el inmovilizado material y pólizas de</w:t>
      </w:r>
      <w:r>
        <w:t xml:space="preserve"> </w:t>
      </w:r>
      <w:r>
        <w:rPr>
          <w:b/>
          <w:i w:val="0"/>
        </w:rPr>
        <w:t>responsabilidad civil.»</w:t>
      </w:r>
      <w:r>
        <w:rPr>
          <w:b w:val="0"/>
          <w:i w:val="0"/>
        </w:rPr>
        <w:t xml:space="preserve">), y el J. Dpto. Compras y Patrimonio </w:t>
      </w:r>
      <w:r>
        <w:rPr>
          <w:b/>
          <w:i w:val="0"/>
        </w:rPr>
        <w:t>«Elaborar condiciones de pólizas</w:t>
      </w:r>
      <w:r>
        <w:t xml:space="preserve"> </w:t>
      </w:r>
      <w:r>
        <w:rPr>
          <w:b/>
          <w:i w:val="0"/>
        </w:rPr>
        <w:t>de Seguros sobre activos fijos y responsabilidad civil y supervisar la gestión de las mismas.»</w:t>
      </w:r>
      <w:r>
        <w:rPr>
          <w:b w:val="0"/>
          <w:i w:val="0"/>
        </w:rPr>
        <w:t xml:space="preserve"> Qué cubren hoy esas pólizas no consta publicado.</w:t>
      </w:r>
    </w:p>
    <w:p>
      <w:pPr>
        <w:pStyle w:val="Heading3"/>
      </w:pPr>
      <w:r>
        <w:rPr>
          <w:b w:val="0"/>
          <w:i w:val="0"/>
        </w:rPr>
        <w:t>9.7.5 La devolución en el cierre</w:t>
      </w:r>
    </w:p>
    <w:p>
      <w:pPr/>
      <w:r>
        <w:rPr>
          <w:b w:val="0"/>
          <w:i w:val="0"/>
        </w:rPr>
        <w:t>Al cerrar la producción, la devolución es uno de los frentes que no puede quedar abierto. La lista</w:t>
      </w:r>
      <w:r>
        <w:t xml:space="preserve"> </w:t>
      </w:r>
      <w:r>
        <w:rPr>
          <w:b w:val="0"/>
          <w:i w:val="0"/>
        </w:rPr>
        <w:t>de cierre de producción (oficio) lo recoge así:</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Frente</w:t>
            </w:r>
          </w:p>
        </w:tc>
        <w:tc>
          <w:tcPr>
            <w:tcW w:type="dxa" w:w="3137"/>
            <w:shd w:val="clear" w:color="auto" w:fill="E4E4E4"/>
          </w:tcPr>
          <w:p>
            <w:pPr>
              <w:pStyle w:val="Tablacabecera"/>
            </w:pPr>
            <w:r/>
            <w:r>
              <w:rPr>
                <w:b w:val="0"/>
                <w:i w:val="0"/>
              </w:rPr>
              <w:t>Qué se cierra</w:t>
            </w:r>
          </w:p>
        </w:tc>
        <w:tc>
          <w:tcPr>
            <w:tcW w:type="dxa" w:w="3137"/>
            <w:shd w:val="clear" w:color="auto" w:fill="E4E4E4"/>
          </w:tcPr>
          <w:p>
            <w:pPr>
              <w:pStyle w:val="Tablacabecera"/>
            </w:pPr>
            <w:r/>
            <w:r>
              <w:rPr>
                <w:b w:val="0"/>
                <w:i w:val="0"/>
              </w:rPr>
              <w:t>Documento que lo prueba</w:t>
            </w:r>
          </w:p>
        </w:tc>
      </w:tr>
      <w:tr>
        <w:tc>
          <w:tcPr>
            <w:tcW w:type="dxa" w:w="3137"/>
          </w:tcPr>
          <w:p>
            <w:pPr>
              <w:pStyle w:val="Tabla"/>
            </w:pPr>
            <w:r/>
            <w:r>
              <w:rPr>
                <w:b w:val="0"/>
                <w:i w:val="0"/>
              </w:rPr>
              <w:t>Medios</w:t>
            </w:r>
          </w:p>
        </w:tc>
        <w:tc>
          <w:tcPr>
            <w:tcW w:type="dxa" w:w="3137"/>
          </w:tcPr>
          <w:p>
            <w:pPr>
              <w:pStyle w:val="Tabla"/>
            </w:pPr>
            <w:r/>
            <w:r>
              <w:rPr>
                <w:b w:val="0"/>
                <w:i w:val="0"/>
              </w:rPr>
              <w:t>Devolución del material propio y del alquilado; incidencias y daños comunicados</w:t>
            </w:r>
          </w:p>
        </w:tc>
        <w:tc>
          <w:tcPr>
            <w:tcW w:type="dxa" w:w="3137"/>
          </w:tcPr>
          <w:p>
            <w:pPr>
              <w:pStyle w:val="Tabla"/>
            </w:pPr>
            <w:r/>
            <w:r>
              <w:rPr>
                <w:b w:val="0"/>
                <w:i w:val="0"/>
              </w:rPr>
              <w:t>Albaranes de devolución, partes de incidencia</w:t>
            </w:r>
          </w:p>
        </w:tc>
      </w:tr>
    </w:tbl>
    <w:p>
      <w:pPr/>
    </w:p>
    <w:p>
      <w:pPr/>
      <w:r>
        <w:rPr>
          <w:b w:val="0"/>
          <w:i w:val="0"/>
        </w:rPr>
        <w:t>El cierre documental completo se estudia en el tema 3.</w:t>
      </w:r>
    </w:p>
    <w:p>
      <w:pPr>
        <w:pStyle w:val="Heading2"/>
      </w:pPr>
      <w:r>
        <w:rPr>
          <w:b w:val="0"/>
          <w:i w:val="0"/>
        </w:rPr>
        <w:t>9.8 Inventario</w:t>
      </w:r>
    </w:p>
    <w:p>
      <w:pPr>
        <w:pStyle w:val="Heading3"/>
      </w:pPr>
      <w:r>
        <w:rPr>
          <w:b w:val="0"/>
          <w:i w:val="0"/>
        </w:rPr>
        <w:t>9.8.1 Tres inventarios distintos</w:t>
      </w:r>
    </w:p>
    <w:p>
      <w:pPr/>
      <w:r>
        <w:rPr>
          <w:b w:val="0"/>
          <w:i w:val="0"/>
        </w:rPr>
        <w:t>La palabra se usa en producción para tres cosas que no conviene confundir (la distinción es de</w:t>
      </w:r>
      <w:r>
        <w:t xml:space="preserve"> </w:t>
      </w:r>
      <w:r>
        <w:rPr>
          <w:b w:val="0"/>
          <w:i w:val="0"/>
        </w:rPr>
        <w:t>oficio; los textos que la sostienen se citan en cada fila):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Inventario</w:t>
            </w:r>
          </w:p>
        </w:tc>
        <w:tc>
          <w:tcPr>
            <w:tcW w:type="dxa" w:w="3137"/>
            <w:shd w:val="clear" w:color="auto" w:fill="E4E4E4"/>
          </w:tcPr>
          <w:p>
            <w:pPr>
              <w:pStyle w:val="Tablacabecera"/>
            </w:pPr>
            <w:r/>
            <w:r>
              <w:rPr>
                <w:b w:val="0"/>
                <w:i w:val="0"/>
              </w:rPr>
              <w:t>Qué recoge</w:t>
            </w:r>
          </w:p>
        </w:tc>
        <w:tc>
          <w:tcPr>
            <w:tcW w:type="dxa" w:w="3137"/>
            <w:shd w:val="clear" w:color="auto" w:fill="E4E4E4"/>
          </w:tcPr>
          <w:p>
            <w:pPr>
              <w:pStyle w:val="Tablacabecera"/>
            </w:pPr>
            <w:r/>
            <w:r>
              <w:rPr>
                <w:b w:val="0"/>
                <w:i w:val="0"/>
              </w:rPr>
              <w:t>Quién lo lleva en la RTVA</w:t>
            </w:r>
          </w:p>
        </w:tc>
      </w:tr>
      <w:tr>
        <w:tc>
          <w:tcPr>
            <w:tcW w:type="dxa" w:w="3137"/>
          </w:tcPr>
          <w:p>
            <w:pPr>
              <w:pStyle w:val="Tabla"/>
            </w:pPr>
            <w:r/>
            <w:r>
              <w:rPr>
                <w:b w:val="0"/>
                <w:i w:val="0"/>
              </w:rPr>
              <w:t>Patrimonial</w:t>
            </w:r>
          </w:p>
        </w:tc>
        <w:tc>
          <w:tcPr>
            <w:tcW w:type="dxa" w:w="3137"/>
          </w:tcPr>
          <w:p>
            <w:pPr>
              <w:pStyle w:val="Tabla"/>
            </w:pPr>
            <w:r/>
            <w:r>
              <w:rPr>
                <w:b w:val="0"/>
                <w:i w:val="0"/>
              </w:rPr>
              <w:t>Los bienes de la empresa que duran: equipos, vehículos, mobiliario, inmuebles</w:t>
            </w:r>
          </w:p>
        </w:tc>
        <w:tc>
          <w:tcPr>
            <w:tcW w:type="dxa" w:w="3137"/>
          </w:tcPr>
          <w:p>
            <w:pPr>
              <w:pStyle w:val="Tabla"/>
            </w:pPr>
            <w:r/>
            <w:r>
              <w:rPr>
                <w:b w:val="0"/>
                <w:i w:val="0"/>
              </w:rPr>
              <w:t xml:space="preserve">J. Sec. Patrimonio: </w:t>
            </w:r>
            <w:r>
              <w:rPr>
                <w:b/>
                <w:i w:val="0"/>
              </w:rPr>
              <w:t>«Mantener actualizado en inventario el patrimonio material e inmaterial de RTVA y SS.FF.»</w:t>
            </w:r>
            <w:r>
              <w:rPr>
                <w:b w:val="0"/>
                <w:i w:val="0"/>
              </w:rPr>
              <w:t xml:space="preserve">; J. Dpto. Compras y Patrimonio: </w:t>
            </w:r>
            <w:r>
              <w:rPr>
                <w:b/>
                <w:i w:val="0"/>
              </w:rPr>
              <w:t>«Controlar las tareas de inventarios de bienes patrimoniales.»</w:t>
            </w:r>
            <w:r>
              <w:rPr>
                <w:b w:val="0"/>
                <w:i w:val="0"/>
              </w:rPr>
            </w:r>
          </w:p>
        </w:tc>
      </w:tr>
      <w:tr>
        <w:tc>
          <w:tcPr>
            <w:tcW w:type="dxa" w:w="3137"/>
          </w:tcPr>
          <w:p>
            <w:pPr>
              <w:pStyle w:val="Tabla"/>
            </w:pPr>
            <w:r/>
            <w:r>
              <w:rPr>
                <w:b w:val="0"/>
                <w:i w:val="0"/>
              </w:rPr>
              <w:t>De existencias</w:t>
            </w:r>
          </w:p>
        </w:tc>
        <w:tc>
          <w:tcPr>
            <w:tcW w:type="dxa" w:w="3137"/>
          </w:tcPr>
          <w:p>
            <w:pPr>
              <w:pStyle w:val="Tabla"/>
            </w:pPr>
            <w:r/>
            <w:r>
              <w:rPr>
                <w:b w:val="0"/>
                <w:i w:val="0"/>
              </w:rPr>
              <w:t>Lo que hay en almacén para consumir, con sus mínimos</w:t>
            </w:r>
          </w:p>
        </w:tc>
        <w:tc>
          <w:tcPr>
            <w:tcW w:type="dxa" w:w="3137"/>
          </w:tcPr>
          <w:p>
            <w:pPr>
              <w:pStyle w:val="Tabla"/>
            </w:pPr>
            <w:r/>
            <w:r>
              <w:rPr>
                <w:b w:val="0"/>
                <w:i w:val="0"/>
              </w:rPr>
              <w:t xml:space="preserve">J. Sec. Compras: </w:t>
            </w:r>
            <w:r>
              <w:rPr>
                <w:b/>
                <w:i w:val="0"/>
              </w:rPr>
              <w:t>«Controlar el almacén de existencias determinando niveles mínimos de stock y realizando inventarios periódicos.»</w:t>
            </w:r>
            <w:r>
              <w:rPr>
                <w:b w:val="0"/>
                <w:i w:val="0"/>
              </w:rPr>
              <w:t xml:space="preserve">; en el almacén de ENG, el Auxiliar de servicios generales: </w:t>
            </w:r>
            <w:r>
              <w:rPr>
                <w:b/>
                <w:i w:val="0"/>
              </w:rPr>
              <w:t>«Recoger, almacenar, inventariar, preparar y realizar la previsión de los materiales objeto de sus actividades.»</w:t>
            </w:r>
            <w:r>
              <w:rPr>
                <w:b w:val="0"/>
                <w:i w:val="0"/>
              </w:rPr>
            </w:r>
          </w:p>
        </w:tc>
      </w:tr>
      <w:tr>
        <w:tc>
          <w:tcPr>
            <w:tcW w:type="dxa" w:w="3137"/>
          </w:tcPr>
          <w:p>
            <w:pPr>
              <w:pStyle w:val="Tabla"/>
            </w:pPr>
            <w:r/>
            <w:r>
              <w:rPr>
                <w:b w:val="0"/>
                <w:i w:val="0"/>
              </w:rPr>
              <w:t>De producción</w:t>
            </w:r>
          </w:p>
        </w:tc>
        <w:tc>
          <w:tcPr>
            <w:tcW w:type="dxa" w:w="3137"/>
          </w:tcPr>
          <w:p>
            <w:pPr>
              <w:pStyle w:val="Tabla"/>
            </w:pPr>
            <w:r/>
            <w:r>
              <w:rPr>
                <w:b w:val="0"/>
                <w:i w:val="0"/>
              </w:rPr>
              <w:t>El material que tiene un programa o una grabación en un momento dado</w:t>
            </w:r>
          </w:p>
        </w:tc>
        <w:tc>
          <w:tcPr>
            <w:tcW w:type="dxa" w:w="3137"/>
          </w:tcPr>
          <w:p>
            <w:pPr>
              <w:pStyle w:val="Tabla"/>
            </w:pPr>
            <w:r/>
            <w:r>
              <w:rPr>
                <w:b w:val="0"/>
                <w:i w:val="0"/>
              </w:rPr>
              <w:t xml:space="preserve">La producción del programa (el Ayudante, por su tarea de </w:t>
            </w:r>
            <w:r>
              <w:rPr>
                <w:b/>
                <w:i w:val="0"/>
              </w:rPr>
              <w:t>«Llevar el registro y archivo de la documentación correspondiente a la producción.»</w:t>
            </w:r>
            <w:r>
              <w:rPr>
                <w:b w:val="0"/>
                <w:i w:val="0"/>
              </w:rPr>
              <w:t>)</w:t>
            </w:r>
          </w:p>
        </w:tc>
      </w:tr>
    </w:tbl>
    <w:p>
      <w:pPr/>
    </w:p>
    <w:p>
      <w:pPr/>
      <w:r>
        <w:rPr>
          <w:b w:val="0"/>
          <w:i w:val="0"/>
        </w:rPr>
        <w:t>Las dos primeras son de la empresa; la tercera es la que hace el Ayudante. El Eléctrico de</w:t>
      </w:r>
      <w:r>
        <w:t xml:space="preserve"> </w:t>
      </w:r>
      <w:r>
        <w:rPr>
          <w:b w:val="0"/>
          <w:i w:val="0"/>
        </w:rPr>
        <w:t xml:space="preserve">iluminación aporta un ejemplo de inventario de existencias de un área: </w:t>
      </w:r>
      <w:r>
        <w:rPr>
          <w:b/>
          <w:i w:val="0"/>
        </w:rPr>
        <w:t>«Verificar y comunicar las</w:t>
      </w:r>
      <w:r>
        <w:t xml:space="preserve"> </w:t>
      </w:r>
      <w:r>
        <w:rPr>
          <w:b/>
          <w:i w:val="0"/>
        </w:rPr>
        <w:t>existencias de material (filtros, lámparas, etc...)»</w:t>
      </w:r>
      <w:r>
        <w:rPr>
          <w:b w:val="0"/>
          <w:i w:val="0"/>
        </w:rPr>
        <w:t>.</w:t>
      </w:r>
    </w:p>
    <w:p>
      <w:pPr>
        <w:pStyle w:val="Heading3"/>
      </w:pPr>
      <w:r>
        <w:rPr>
          <w:b w:val="0"/>
          <w:i w:val="0"/>
        </w:rPr>
        <w:t>9.8.2 El inventario de una producción</w:t>
      </w:r>
    </w:p>
    <w:p>
      <w:pPr/>
      <w:r>
        <w:rPr>
          <w:b w:val="0"/>
          <w:i w:val="0"/>
        </w:rPr>
        <w:t xml:space="preserve">El título lo describe para un montaje de espectáculo (0919, RA 1.e): </w:t>
      </w:r>
      <w:r>
        <w:rPr>
          <w:b/>
          <w:i w:val="0"/>
        </w:rPr>
        <w:t>«Se ha elaborado el inventario</w:t>
      </w:r>
      <w:r>
        <w:t xml:space="preserve"> </w:t>
      </w:r>
      <w:r>
        <w:rPr>
          <w:b/>
          <w:i w:val="0"/>
        </w:rPr>
        <w:t>del material empleado en el montaje del espectáculo o evento, estableciendo un sistema de control y</w:t>
      </w:r>
      <w:r>
        <w:t xml:space="preserve"> </w:t>
      </w:r>
      <w:r>
        <w:rPr>
          <w:b/>
          <w:i w:val="0"/>
        </w:rPr>
        <w:t>consignado la distinción entre propio y alquilado.»</w:t>
      </w:r>
      <w:r>
        <w:rPr>
          <w:b w:val="0"/>
          <w:i w:val="0"/>
        </w:rPr>
        <w:t xml:space="preserve"> Las tres piezas valen para cualquier</w:t>
      </w:r>
      <w:r>
        <w:t xml:space="preserve"> </w:t>
      </w:r>
      <w:r>
        <w:rPr>
          <w:b w:val="0"/>
          <w:i w:val="0"/>
        </w:rPr>
        <w:t>producción: el inventario, el sistema de control y la distinción entre propio y alquilado. La</w:t>
      </w:r>
      <w:r>
        <w:t xml:space="preserve"> </w:t>
      </w:r>
      <w:r>
        <w:rPr>
          <w:b w:val="0"/>
          <w:i w:val="0"/>
        </w:rPr>
        <w:t xml:space="preserve">cualificación pone la materia en sus contenidos formativos como </w:t>
      </w:r>
      <w:r>
        <w:rPr>
          <w:b/>
          <w:i w:val="0"/>
        </w:rPr>
        <w:t>«Gestión de 'stock', transportes y</w:t>
      </w:r>
      <w:r>
        <w:t xml:space="preserve"> </w:t>
      </w:r>
      <w:r>
        <w:rPr>
          <w:b/>
          <w:i w:val="0"/>
        </w:rPr>
        <w:t>aprovisionamientos.»</w:t>
      </w:r>
      <w:r>
        <w:rPr>
          <w:b w:val="0"/>
          <w:i w:val="0"/>
        </w:rPr>
        <w:t xml:space="preserve"> (MF0208_3).</w:t>
      </w:r>
    </w:p>
    <w:p>
      <w:pPr/>
      <w:r>
        <w:rPr>
          <w:b w:val="0"/>
          <w:i w:val="0"/>
        </w:rPr>
        <w:t>Qué columnas lleva, como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Columna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Elemento, marca, modelo y número de serie</w:t>
            </w:r>
          </w:p>
        </w:tc>
        <w:tc>
          <w:tcPr>
            <w:tcW w:type="dxa" w:w="4706"/>
          </w:tcPr>
          <w:p>
            <w:pPr>
              <w:pStyle w:val="Tabla"/>
            </w:pPr>
            <w:r/>
            <w:r>
              <w:rPr>
                <w:b w:val="0"/>
                <w:i w:val="0"/>
              </w:rPr>
              <w:t>Identificar sin duda la unidad concreta</w:t>
            </w:r>
          </w:p>
        </w:tc>
      </w:tr>
      <w:tr>
        <w:tc>
          <w:tcPr>
            <w:tcW w:type="dxa" w:w="4706"/>
          </w:tcPr>
          <w:p>
            <w:pPr>
              <w:pStyle w:val="Tabla"/>
            </w:pPr>
            <w:r/>
            <w:r>
              <w:rPr>
                <w:b w:val="0"/>
                <w:i w:val="0"/>
              </w:rPr>
              <w:t>Propio o alquilado, y procedencia</w:t>
            </w:r>
          </w:p>
        </w:tc>
        <w:tc>
          <w:tcPr>
            <w:tcW w:type="dxa" w:w="4706"/>
          </w:tcPr>
          <w:p>
            <w:pPr>
              <w:pStyle w:val="Tabla"/>
            </w:pPr>
            <w:r/>
            <w:r>
              <w:rPr>
                <w:b w:val="0"/>
                <w:i w:val="0"/>
              </w:rPr>
              <w:t>Saber a dónde vuelve y si cuesta por día</w:t>
            </w:r>
          </w:p>
        </w:tc>
      </w:tr>
      <w:tr>
        <w:tc>
          <w:tcPr>
            <w:tcW w:type="dxa" w:w="4706"/>
          </w:tcPr>
          <w:p>
            <w:pPr>
              <w:pStyle w:val="Tabla"/>
            </w:pPr>
            <w:r/>
            <w:r>
              <w:rPr>
                <w:b w:val="0"/>
                <w:i w:val="0"/>
              </w:rPr>
              <w:t>Fecha de entrada y fecha prevista de salida</w:t>
            </w:r>
          </w:p>
        </w:tc>
        <w:tc>
          <w:tcPr>
            <w:tcW w:type="dxa" w:w="4706"/>
          </w:tcPr>
          <w:p>
            <w:pPr>
              <w:pStyle w:val="Tabla"/>
            </w:pPr>
            <w:r/>
            <w:r>
              <w:rPr>
                <w:b w:val="0"/>
                <w:i w:val="0"/>
              </w:rPr>
              <w:t>Controlar los plazos de devolución</w:t>
            </w:r>
          </w:p>
        </w:tc>
      </w:tr>
      <w:tr>
        <w:tc>
          <w:tcPr>
            <w:tcW w:type="dxa" w:w="4706"/>
          </w:tcPr>
          <w:p>
            <w:pPr>
              <w:pStyle w:val="Tabla"/>
            </w:pPr>
            <w:r/>
            <w:r>
              <w:rPr>
                <w:b w:val="0"/>
                <w:i w:val="0"/>
              </w:rPr>
              <w:t>Ubicación</w:t>
            </w:r>
          </w:p>
        </w:tc>
        <w:tc>
          <w:tcPr>
            <w:tcW w:type="dxa" w:w="4706"/>
          </w:tcPr>
          <w:p>
            <w:pPr>
              <w:pStyle w:val="Tabla"/>
            </w:pPr>
            <w:r/>
            <w:r>
              <w:rPr>
                <w:b w:val="0"/>
                <w:i w:val="0"/>
              </w:rPr>
              <w:t>Plató, vehículo, almacén, localización</w:t>
            </w:r>
          </w:p>
        </w:tc>
      </w:tr>
      <w:tr>
        <w:tc>
          <w:tcPr>
            <w:tcW w:type="dxa" w:w="4706"/>
          </w:tcPr>
          <w:p>
            <w:pPr>
              <w:pStyle w:val="Tabla"/>
            </w:pPr>
            <w:r/>
            <w:r>
              <w:rPr>
                <w:b w:val="0"/>
                <w:i w:val="0"/>
              </w:rPr>
              <w:t>Responsable</w:t>
            </w:r>
          </w:p>
        </w:tc>
        <w:tc>
          <w:tcPr>
            <w:tcW w:type="dxa" w:w="4706"/>
          </w:tcPr>
          <w:p>
            <w:pPr>
              <w:pStyle w:val="Tabla"/>
            </w:pPr>
            <w:r/>
            <w:r>
              <w:rPr>
                <w:b w:val="0"/>
                <w:i w:val="0"/>
              </w:rPr>
              <w:t>Quién lo tiene firmado</w:t>
            </w:r>
          </w:p>
        </w:tc>
      </w:tr>
      <w:tr>
        <w:tc>
          <w:tcPr>
            <w:tcW w:type="dxa" w:w="4706"/>
          </w:tcPr>
          <w:p>
            <w:pPr>
              <w:pStyle w:val="Tabla"/>
            </w:pPr>
            <w:r/>
            <w:r>
              <w:rPr>
                <w:b w:val="0"/>
                <w:i w:val="0"/>
              </w:rPr>
              <w:t>Estado</w:t>
            </w:r>
          </w:p>
        </w:tc>
        <w:tc>
          <w:tcPr>
            <w:tcW w:type="dxa" w:w="4706"/>
          </w:tcPr>
          <w:p>
            <w:pPr>
              <w:pStyle w:val="Tabla"/>
            </w:pPr>
            <w:r/>
            <w:r>
              <w:rPr>
                <w:b w:val="0"/>
                <w:i w:val="0"/>
              </w:rPr>
              <w:t>Bien, averiado, perdido, devuelto</w:t>
            </w:r>
          </w:p>
        </w:tc>
      </w:tr>
    </w:tbl>
    <w:p>
      <w:pPr/>
    </w:p>
    <w:p>
      <w:pPr/>
      <w:r>
        <w:rPr>
          <w:b w:val="0"/>
          <w:i w:val="0"/>
        </w:rPr>
        <w:t>Es la lista de material de la rúbrica de necesidades, con la información de lo que de verdad ha</w:t>
      </w:r>
      <w:r>
        <w:t xml:space="preserve"> </w:t>
      </w:r>
      <w:r>
        <w:rPr>
          <w:b w:val="0"/>
          <w:i w:val="0"/>
        </w:rPr>
        <w:t>entrado. Y tiene una consecuencia práctica fuera de casa. La lista valorada del material tiene que coincidir</w:t>
      </w:r>
      <w:r>
        <w:t xml:space="preserve"> </w:t>
      </w:r>
      <w:r>
        <w:rPr>
          <w:b w:val="0"/>
          <w:i w:val="0"/>
        </w:rPr>
        <w:t>con lo que sale y con lo que vuelve. Un objetivo que se queda en destino es una importación no</w:t>
      </w:r>
      <w:r>
        <w:t xml:space="preserve"> </w:t>
      </w:r>
      <w:r>
        <w:rPr>
          <w:b w:val="0"/>
          <w:i w:val="0"/>
        </w:rPr>
        <w:t>declarada. El documento aduanero se estudia en el tema 12.</w:t>
      </w:r>
    </w:p>
    <w:p>
      <w:pPr>
        <w:pStyle w:val="Heading3"/>
      </w:pPr>
      <w:r>
        <w:rPr>
          <w:b w:val="0"/>
          <w:i w:val="0"/>
        </w:rPr>
        <w:t>9.8.3 Cuándo se inventaría</w:t>
      </w:r>
    </w:p>
    <w:p>
      <w:pPr/>
      <w:r>
        <w:rPr>
          <w:b w:val="0"/>
          <w:i w:val="0"/>
        </w:rPr>
        <w:t>Al recibir (alta), en cada cambio de manos (entregas y devoluciones) y al cerrar (todo devuelto o</w:t>
      </w:r>
      <w:r>
        <w:t xml:space="preserve"> </w:t>
      </w:r>
      <w:r>
        <w:rPr>
          <w:b w:val="0"/>
          <w:i w:val="0"/>
        </w:rPr>
        <w:t>justificado). En producciones largas, además, recuentos periódicos: la diferencia entre lo que el</w:t>
      </w:r>
      <w:r>
        <w:t xml:space="preserve"> </w:t>
      </w:r>
      <w:r>
        <w:rPr>
          <w:b w:val="0"/>
          <w:i w:val="0"/>
        </w:rPr>
        <w:t>inventario dice y lo que hay es una incidencia que se investiga ese día, no al final (oficio).</w:t>
      </w:r>
    </w:p>
    <w:p>
      <w:pPr>
        <w:pStyle w:val="Heading2"/>
      </w:pPr>
      <w:r>
        <w:rPr>
          <w:b w:val="0"/>
          <w:i w:val="0"/>
        </w:rPr>
        <w:t>9.9 Transporte</w:t>
      </w:r>
    </w:p>
    <w:p>
      <w:pPr>
        <w:pStyle w:val="Heading3"/>
      </w:pPr>
      <w:r>
        <w:rPr>
          <w:b w:val="0"/>
          <w:i w:val="0"/>
        </w:rPr>
        <w:t>9.9.1 Quién contrata y quién lleva</w:t>
      </w:r>
    </w:p>
    <w:p>
      <w:pPr/>
      <w:r>
        <w:rPr>
          <w:b w:val="0"/>
          <w:i w:val="0"/>
        </w:rPr>
        <w:t>La cualificación pone el transporte de material entre las tareas de logística del ayudante</w:t>
      </w:r>
      <w:r>
        <w:t xml:space="preserve"> </w:t>
      </w:r>
      <w:r>
        <w:rPr>
          <w:b w:val="0"/>
          <w:i w:val="0"/>
        </w:rPr>
        <w:t xml:space="preserve">(UC0209_3, CR2.2): </w:t>
      </w:r>
      <w:r>
        <w:rPr>
          <w:b/>
          <w:i w:val="0"/>
        </w:rPr>
        <w:t>«El transporte del equipamiento y materiales necesarios para la realización del</w:t>
      </w:r>
      <w:r>
        <w:t xml:space="preserve"> </w:t>
      </w:r>
      <w:r>
        <w:rPr>
          <w:b/>
          <w:i w:val="0"/>
        </w:rPr>
        <w:t>producto se contrata de forma que se cumplan los plazos de ejecución establecidos.»</w:t>
      </w:r>
      <w:r>
        <w:rPr>
          <w:b w:val="0"/>
          <w:i w:val="0"/>
        </w:rPr>
        <w:t xml:space="preserve"> En la RTVA, el</w:t>
      </w:r>
      <w:r>
        <w:t xml:space="preserve"> </w:t>
      </w:r>
      <w:r>
        <w:rPr>
          <w:b w:val="0"/>
          <w:i w:val="0"/>
        </w:rPr>
        <w:t>transporte propio lo hacen puestos con ficha propia:</w:t>
      </w:r>
    </w:p>
    <w:p>
      <w:pPr>
        <w:pStyle w:val="ListBullet"/>
      </w:pPr>
      <w:r>
        <w:rPr>
          <w:b w:val="0"/>
          <w:i w:val="0"/>
        </w:rPr>
        <w:t xml:space="preserve">Ayudante de unidades móviles: </w:t>
      </w:r>
      <w:r>
        <w:rPr>
          <w:b/>
          <w:i w:val="0"/>
        </w:rPr>
        <w:t>«Controlar el mantenimiento y conservación del parque móvil de</w:t>
      </w:r>
      <w:r>
        <w:t xml:space="preserve"> </w:t>
      </w:r>
      <w:r>
        <w:rPr>
          <w:b/>
          <w:i w:val="0"/>
        </w:rPr>
        <w:t>RTVA y sus SS.FF.»</w:t>
      </w:r>
      <w:r>
        <w:rPr>
          <w:b w:val="0"/>
          <w:i w:val="0"/>
        </w:rPr>
        <w:t xml:space="preserve">, </w:t>
      </w:r>
      <w:r>
        <w:rPr>
          <w:b/>
          <w:i w:val="0"/>
        </w:rPr>
        <w:t>«Atender las peticiones de vehículos.»</w:t>
      </w:r>
      <w:r>
        <w:rPr>
          <w:b w:val="0"/>
          <w:i w:val="0"/>
        </w:rPr>
        <w:t xml:space="preserve"> y </w:t>
      </w:r>
      <w:r>
        <w:rPr>
          <w:b/>
          <w:i w:val="0"/>
        </w:rPr>
        <w:t>«Realizar las tareas</w:t>
      </w:r>
      <w:r>
        <w:t xml:space="preserve"> </w:t>
      </w:r>
      <w:r>
        <w:rPr>
          <w:b/>
          <w:i w:val="0"/>
        </w:rPr>
        <w:t>administrativas del Parque y tramitar los partes de siniestros.»</w:t>
      </w:r>
      <w:r>
        <w:rPr>
          <w:b w:val="0"/>
          <w:i w:val="0"/>
        </w:rPr>
        <w:t>: si el siniestro es de un vehículo del</w:t>
      </w:r>
      <w:r>
        <w:t xml:space="preserve"> </w:t>
      </w:r>
      <w:r>
        <w:rPr>
          <w:b w:val="0"/>
          <w:i w:val="0"/>
        </w:rPr>
        <w:t>parque móvil, el parte lo tramita él.</w:t>
      </w:r>
    </w:p>
    <w:p>
      <w:pPr>
        <w:pStyle w:val="ListBullet"/>
      </w:pPr>
      <w:r>
        <w:rPr>
          <w:b w:val="0"/>
          <w:i w:val="0"/>
        </w:rPr>
        <w:t xml:space="preserve">Conductor polivalente unidad móvil: </w:t>
      </w:r>
      <w:r>
        <w:rPr>
          <w:b/>
          <w:i w:val="0"/>
        </w:rPr>
        <w:t>«Conducir la unidad móvil, así como montar y desmontar los</w:t>
      </w:r>
      <w:r>
        <w:t xml:space="preserve"> </w:t>
      </w:r>
      <w:r>
        <w:rPr>
          <w:b/>
          <w:i w:val="0"/>
        </w:rPr>
        <w:t>equipos.»</w:t>
      </w:r>
      <w:r>
        <w:rPr>
          <w:b w:val="0"/>
          <w:i w:val="0"/>
        </w:rPr>
      </w:r>
    </w:p>
    <w:p>
      <w:pPr>
        <w:pStyle w:val="ListBullet"/>
      </w:pPr>
      <w:r>
        <w:rPr>
          <w:b w:val="0"/>
          <w:i w:val="0"/>
        </w:rPr>
        <w:t xml:space="preserve">Mozo: </w:t>
      </w:r>
      <w:r>
        <w:rPr>
          <w:b/>
          <w:i w:val="0"/>
        </w:rPr>
        <w:t>«Distribución del material mediante vehículo asignado al efecto»</w:t>
      </w:r>
      <w:r>
        <w:rPr>
          <w:b w:val="0"/>
          <w:i w:val="0"/>
        </w:rPr>
        <w:t>.</w:t>
      </w:r>
    </w:p>
    <w:p>
      <w:pPr>
        <w:pStyle w:val="ListBullet"/>
      </w:pPr>
      <w:r>
        <w:rPr>
          <w:b w:val="0"/>
          <w:i w:val="0"/>
        </w:rPr>
        <w:t xml:space="preserve">Ayudante técnico electrónico: </w:t>
      </w:r>
      <w:r>
        <w:rPr>
          <w:b/>
          <w:i w:val="0"/>
        </w:rPr>
        <w:t>«Instalar, montar y desmontar y transportar enlaces y equipos</w:t>
      </w:r>
      <w:r>
        <w:t xml:space="preserve"> </w:t>
      </w:r>
      <w:r>
        <w:rPr>
          <w:b/>
          <w:i w:val="0"/>
        </w:rPr>
        <w:t>electrónicos.»</w:t>
      </w:r>
      <w:r>
        <w:rPr>
          <w:b w:val="0"/>
          <w:i w:val="0"/>
        </w:rPr>
      </w:r>
    </w:p>
    <w:p>
      <w:pPr>
        <w:pStyle w:val="ListBullet"/>
      </w:pPr>
      <w:r>
        <w:rPr>
          <w:b w:val="0"/>
          <w:i w:val="0"/>
        </w:rPr>
        <w:t xml:space="preserve">Operador de sonido de radio: </w:t>
      </w:r>
      <w:r>
        <w:rPr>
          <w:b/>
          <w:i w:val="0"/>
        </w:rPr>
        <w:t>«Definir y diseñar la ubicación y montaje de los equipos necesarios</w:t>
      </w:r>
      <w:r>
        <w:t xml:space="preserve"> </w:t>
      </w:r>
      <w:r>
        <w:rPr>
          <w:b/>
          <w:i w:val="0"/>
        </w:rPr>
        <w:t>para la realización de programas en exteriores en directo o grabados y transportar el material y</w:t>
      </w:r>
      <w:r>
        <w:t xml:space="preserve"> </w:t>
      </w:r>
      <w:r>
        <w:rPr>
          <w:b/>
          <w:i w:val="0"/>
        </w:rPr>
        <w:t>los equipos.»</w:t>
      </w:r>
      <w:r>
        <w:rPr>
          <w:b w:val="0"/>
          <w:i w:val="0"/>
        </w:rPr>
      </w:r>
    </w:p>
    <w:p>
      <w:pPr/>
      <w:r>
        <w:rPr>
          <w:b w:val="0"/>
          <w:i w:val="0"/>
        </w:rPr>
        <w:t>El Ayudante de producción no conduce ni carga: pide el vehículo, cuadra horarios y comprueba que el</w:t>
      </w:r>
      <w:r>
        <w:t xml:space="preserve"> </w:t>
      </w:r>
      <w:r>
        <w:rPr>
          <w:b w:val="0"/>
          <w:i w:val="0"/>
        </w:rPr>
        <w:t>material sale, llega y vuelve.</w:t>
      </w:r>
    </w:p>
    <w:p>
      <w:pPr>
        <w:pStyle w:val="Heading3"/>
      </w:pPr>
      <w:r>
        <w:rPr>
          <w:b w:val="0"/>
          <w:i w:val="0"/>
        </w:rPr>
        <w:t>9.9.2 Embalar, cargar, descargar</w:t>
      </w:r>
    </w:p>
    <w:p>
      <w:pPr/>
      <w:r>
        <w:rPr>
          <w:b w:val="0"/>
          <w:i w:val="0"/>
        </w:rPr>
        <w:t xml:space="preserve">El título describe el proceso completo (0919, RA 1.f): </w:t>
      </w:r>
      <w:r>
        <w:rPr>
          <w:b/>
          <w:i w:val="0"/>
        </w:rPr>
        <w:t>«Se han especificado las características</w:t>
      </w:r>
      <w:r>
        <w:t xml:space="preserve"> </w:t>
      </w:r>
      <w:r>
        <w:rPr>
          <w:b/>
          <w:i w:val="0"/>
        </w:rPr>
        <w:t>de los procesos de montaje y desmontaje de las infraestructuras para el espectáculo o evento,</w:t>
      </w:r>
      <w:r>
        <w:t xml:space="preserve"> </w:t>
      </w:r>
      <w:r>
        <w:rPr>
          <w:b/>
          <w:i w:val="0"/>
        </w:rPr>
        <w:t>refiriendo los procesos de embalaje, transporte, carga, descarga y almacenamiento.»</w:t>
      </w:r>
      <w:r>
        <w:rPr>
          <w:b w:val="0"/>
          <w:i w:val="0"/>
        </w:rPr>
        <w:t xml:space="preserve"> Como oficio,</w:t>
      </w:r>
      <w:r>
        <w:t xml:space="preserve"> </w:t>
      </w:r>
      <w:r>
        <w:rPr>
          <w:b w:val="0"/>
          <w:i w:val="0"/>
        </w:rPr>
        <w:t>lo que el Ayudante prevé en cada uno: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Proceso</w:t>
            </w:r>
          </w:p>
        </w:tc>
        <w:tc>
          <w:tcPr>
            <w:tcW w:type="dxa" w:w="4706"/>
            <w:shd w:val="clear" w:color="auto" w:fill="E4E4E4"/>
          </w:tcPr>
          <w:p>
            <w:pPr>
              <w:pStyle w:val="Tablacabecera"/>
            </w:pPr>
            <w:r/>
            <w:r>
              <w:rPr>
                <w:b w:val="0"/>
                <w:i w:val="0"/>
              </w:rPr>
              <w:t>Qué se prevé</w:t>
            </w:r>
          </w:p>
        </w:tc>
      </w:tr>
      <w:tr>
        <w:tc>
          <w:tcPr>
            <w:tcW w:type="dxa" w:w="4706"/>
          </w:tcPr>
          <w:p>
            <w:pPr>
              <w:pStyle w:val="Tabla"/>
            </w:pPr>
            <w:r/>
            <w:r>
              <w:rPr>
                <w:b w:val="0"/>
                <w:i w:val="0"/>
              </w:rPr>
              <w:t>Embalaje</w:t>
            </w:r>
          </w:p>
        </w:tc>
        <w:tc>
          <w:tcPr>
            <w:tcW w:type="dxa" w:w="4706"/>
          </w:tcPr>
          <w:p>
            <w:pPr>
              <w:pStyle w:val="Tabla"/>
            </w:pPr>
            <w:r/>
            <w:r>
              <w:rPr>
                <w:b w:val="0"/>
                <w:i w:val="0"/>
              </w:rPr>
              <w:t>Cada equipo en su maleta o caja de protección, con su etiqueta; nada suelto</w:t>
            </w:r>
          </w:p>
        </w:tc>
      </w:tr>
      <w:tr>
        <w:tc>
          <w:tcPr>
            <w:tcW w:type="dxa" w:w="4706"/>
          </w:tcPr>
          <w:p>
            <w:pPr>
              <w:pStyle w:val="Tabla"/>
            </w:pPr>
            <w:r/>
            <w:r>
              <w:rPr>
                <w:b w:val="0"/>
                <w:i w:val="0"/>
              </w:rPr>
              <w:t>Transporte</w:t>
            </w:r>
          </w:p>
        </w:tc>
        <w:tc>
          <w:tcPr>
            <w:tcW w:type="dxa" w:w="4706"/>
          </w:tcPr>
          <w:p>
            <w:pPr>
              <w:pStyle w:val="Tabla"/>
            </w:pPr>
            <w:r/>
            <w:r>
              <w:rPr>
                <w:b w:val="0"/>
                <w:i w:val="0"/>
              </w:rPr>
              <w:t>Vehículo adecuado al volumen y al peso, con conductor con turno</w:t>
            </w:r>
          </w:p>
        </w:tc>
      </w:tr>
      <w:tr>
        <w:tc>
          <w:tcPr>
            <w:tcW w:type="dxa" w:w="4706"/>
          </w:tcPr>
          <w:p>
            <w:pPr>
              <w:pStyle w:val="Tabla"/>
            </w:pPr>
            <w:r/>
            <w:r>
              <w:rPr>
                <w:b w:val="0"/>
                <w:i w:val="0"/>
              </w:rPr>
              <w:t>Carga y descarga</w:t>
            </w:r>
          </w:p>
        </w:tc>
        <w:tc>
          <w:tcPr>
            <w:tcW w:type="dxa" w:w="4706"/>
          </w:tcPr>
          <w:p>
            <w:pPr>
              <w:pStyle w:val="Tabla"/>
            </w:pPr>
            <w:r/>
            <w:r>
              <w:rPr>
                <w:b w:val="0"/>
                <w:i w:val="0"/>
              </w:rPr>
              <w:t>Horario autorizado en el lugar, acceso del vehículo, personas y medios para mover el peso</w:t>
            </w:r>
          </w:p>
        </w:tc>
      </w:tr>
      <w:tr>
        <w:tc>
          <w:tcPr>
            <w:tcW w:type="dxa" w:w="4706"/>
          </w:tcPr>
          <w:p>
            <w:pPr>
              <w:pStyle w:val="Tabla"/>
            </w:pPr>
            <w:r/>
            <w:r>
              <w:rPr>
                <w:b w:val="0"/>
                <w:i w:val="0"/>
              </w:rPr>
              <w:t>Almacenamiento en destino</w:t>
            </w:r>
          </w:p>
        </w:tc>
        <w:tc>
          <w:tcPr>
            <w:tcW w:type="dxa" w:w="4706"/>
          </w:tcPr>
          <w:p>
            <w:pPr>
              <w:pStyle w:val="Tabla"/>
            </w:pPr>
            <w:r/>
            <w:r>
              <w:rPr>
                <w:b w:val="0"/>
                <w:i w:val="0"/>
              </w:rPr>
              <w:t>Espacio cerrado o vigilado entre jornadas</w:t>
            </w:r>
          </w:p>
        </w:tc>
      </w:tr>
      <w:tr>
        <w:tc>
          <w:tcPr>
            <w:tcW w:type="dxa" w:w="4706"/>
          </w:tcPr>
          <w:p>
            <w:pPr>
              <w:pStyle w:val="Tabla"/>
            </w:pPr>
            <w:r/>
            <w:r>
              <w:rPr>
                <w:b w:val="0"/>
                <w:i w:val="0"/>
              </w:rPr>
              <w:t>Vuelta</w:t>
            </w:r>
          </w:p>
        </w:tc>
        <w:tc>
          <w:tcPr>
            <w:tcW w:type="dxa" w:w="4706"/>
          </w:tcPr>
          <w:p>
            <w:pPr>
              <w:pStyle w:val="Tabla"/>
            </w:pPr>
            <w:r/>
            <w:r>
              <w:rPr>
                <w:b w:val="0"/>
                <w:i w:val="0"/>
              </w:rPr>
              <w:t>Prevista tanto como la ida</w:t>
            </w:r>
          </w:p>
        </w:tc>
      </w:tr>
    </w:tbl>
    <w:p>
      <w:pPr/>
    </w:p>
    <w:p>
      <w:pPr/>
      <w:r>
        <w:rPr>
          <w:b w:val="0"/>
          <w:i w:val="0"/>
        </w:rPr>
        <w:t>La carga y descarga es una tarea con riesgo de manipulación manual de cargas: su prevención es</w:t>
      </w:r>
      <w:r>
        <w:t xml:space="preserve"> </w:t>
      </w:r>
      <w:r>
        <w:rPr>
          <w:b w:val="0"/>
          <w:i w:val="0"/>
        </w:rPr>
        <w:t>materia del tema 17.</w:t>
      </w:r>
    </w:p>
    <w:p>
      <w:pPr>
        <w:pStyle w:val="Heading3"/>
      </w:pPr>
      <w:r>
        <w:rPr>
          <w:b w:val="0"/>
          <w:i w:val="0"/>
        </w:rPr>
        <w:t>9.9.3 El material que sale de España</w:t>
      </w:r>
    </w:p>
    <w:p>
      <w:pPr/>
      <w:r>
        <w:rPr>
          <w:b w:val="0"/>
          <w:i w:val="0"/>
        </w:rPr>
        <w:t>Cuando el material cruza una frontera, el transporte arrastra documentación aduanera. El título lo</w:t>
      </w:r>
      <w:r>
        <w:t xml:space="preserve"> </w:t>
      </w:r>
      <w:r>
        <w:rPr>
          <w:b w:val="0"/>
          <w:i w:val="0"/>
        </w:rPr>
        <w:t xml:space="preserve">nombra (0919, RA 1.g): </w:t>
      </w:r>
      <w:r>
        <w:rPr>
          <w:b/>
          <w:i w:val="0"/>
        </w:rPr>
        <w:t>«Se han realizado las previsiones para el control de los materiales en</w:t>
      </w:r>
      <w:r>
        <w:t xml:space="preserve"> </w:t>
      </w:r>
      <w:r>
        <w:rPr>
          <w:b/>
          <w:i w:val="0"/>
        </w:rPr>
        <w:t>gira y para su salida al extranjero: trámite de permisos y de documentos de admisión temporal de</w:t>
      </w:r>
      <w:r>
        <w:t xml:space="preserve"> </w:t>
      </w:r>
      <w:r>
        <w:rPr>
          <w:b/>
          <w:i w:val="0"/>
        </w:rPr>
        <w:t>mercancías para el paso de los equipos por aduanas.»</w:t>
      </w:r>
      <w:r>
        <w:rPr>
          <w:b w:val="0"/>
          <w:i w:val="0"/>
        </w:rPr>
        <w:t xml:space="preserve">, y entre sus contenidos, </w:t>
      </w:r>
      <w:r>
        <w:rPr>
          <w:b/>
          <w:i w:val="0"/>
        </w:rPr>
        <w:t>«Procedimientos de</w:t>
      </w:r>
      <w:r>
        <w:t xml:space="preserve"> </w:t>
      </w:r>
      <w:r>
        <w:rPr>
          <w:b/>
          <w:i w:val="0"/>
        </w:rPr>
        <w:t>control de los materiales en gira y en salidas a otros países: trámites para la obtención de permisos</w:t>
      </w:r>
      <w:r>
        <w:t xml:space="preserve"> </w:t>
      </w:r>
      <w:r>
        <w:rPr>
          <w:b/>
          <w:i w:val="0"/>
        </w:rPr>
        <w:t>y el cuaderno ATA.»</w:t>
      </w:r>
      <w:r>
        <w:rPr>
          <w:b w:val="0"/>
          <w:i w:val="0"/>
        </w:rPr>
        <w:t xml:space="preserve"> El cuaderno ATA y su lista valorada se estudian en el tema 12; para este tema</w:t>
      </w:r>
      <w:r>
        <w:t xml:space="preserve"> </w:t>
      </w:r>
      <w:r>
        <w:rPr>
          <w:b w:val="0"/>
          <w:i w:val="0"/>
        </w:rPr>
        <w:t>basta la regla de inventario: sale lo que figura en la lista, y vuelve todo lo que salió.</w:t>
      </w:r>
    </w:p>
    <w:p>
      <w:pPr>
        <w:pStyle w:val="Heading2"/>
      </w:pPr>
      <w:r>
        <w:rPr>
          <w:b w:val="0"/>
          <w:i w:val="0"/>
        </w:rPr>
        <w:t>9.10 Conservación de materiales</w:t>
      </w:r>
    </w:p>
    <w:p>
      <w:pPr>
        <w:pStyle w:val="Heading3"/>
      </w:pPr>
      <w:r>
        <w:rPr>
          <w:b w:val="0"/>
          <w:i w:val="0"/>
        </w:rPr>
        <w:t>9.10.1 Almacenar y mantener</w:t>
      </w:r>
    </w:p>
    <w:p>
      <w:pPr/>
      <w:r>
        <w:rPr>
          <w:b w:val="0"/>
          <w:i w:val="0"/>
        </w:rPr>
        <w:t xml:space="preserve">La cualificación lo formula en una línea (UC0209_3, CR2.3): </w:t>
      </w:r>
      <w:r>
        <w:rPr>
          <w:b/>
          <w:i w:val="0"/>
        </w:rPr>
        <w:t>«Los equipos técnicos y los materiales</w:t>
      </w:r>
      <w:r>
        <w:t xml:space="preserve"> </w:t>
      </w:r>
      <w:r>
        <w:rPr>
          <w:b/>
          <w:i w:val="0"/>
        </w:rPr>
        <w:t>se almacenan y mantienen con las condiciones de seguridad apropiadas.»</w:t>
      </w:r>
      <w:r>
        <w:rPr>
          <w:b w:val="0"/>
          <w:i w:val="0"/>
        </w:rPr>
        <w:t>; y entre las capacidades que</w:t>
      </w:r>
      <w:r>
        <w:t xml:space="preserve"> </w:t>
      </w:r>
      <w:r>
        <w:rPr>
          <w:b w:val="0"/>
          <w:i w:val="0"/>
        </w:rPr>
        <w:t xml:space="preserve">la formación tiene que dar, </w:t>
      </w:r>
      <w:r>
        <w:rPr>
          <w:b/>
          <w:i w:val="0"/>
        </w:rPr>
        <w:t>«Describir las técnicas y sistemas de almacenaje de los recursos</w:t>
      </w:r>
      <w:r>
        <w:t xml:space="preserve"> </w:t>
      </w:r>
      <w:r>
        <w:rPr>
          <w:b/>
          <w:i w:val="0"/>
        </w:rPr>
        <w:t>técnicos y del material registrado.»</w:t>
      </w:r>
      <w:r>
        <w:rPr>
          <w:b w:val="0"/>
          <w:i w:val="0"/>
        </w:rPr>
        <w:t xml:space="preserve"> (MF0208_3, CE2.7). Ese «material registrado» es lo grabado:</w:t>
      </w:r>
      <w:r>
        <w:t xml:space="preserve"> </w:t>
      </w:r>
      <w:r>
        <w:rPr>
          <w:b w:val="0"/>
          <w:i w:val="0"/>
        </w:rPr>
        <w:t>la conservación alcanza a los soportes con contenido, no sólo a los aparatos.</w:t>
      </w:r>
    </w:p>
    <w:p>
      <w:pPr/>
      <w:r>
        <w:rPr>
          <w:b w:val="0"/>
          <w:i w:val="0"/>
        </w:rPr>
        <w:t>En la RTVA el mantenimiento de los equipos es de los puestos técnicos: el Eléctrico de iluminación</w:t>
      </w:r>
      <w:r>
        <w:t xml:space="preserve"> </w:t>
      </w:r>
      <w:r>
        <w:rPr>
          <w:b w:val="0"/>
          <w:i w:val="0"/>
        </w:rPr>
      </w:r>
      <w:r>
        <w:rPr>
          <w:b/>
          <w:i w:val="0"/>
        </w:rPr>
        <w:t>«Realizar el mantenimiento y limpieza de equipos, así como la revisión de conexiones y su</w:t>
      </w:r>
      <w:r>
        <w:t xml:space="preserve"> </w:t>
      </w:r>
      <w:r>
        <w:rPr>
          <w:b/>
          <w:i w:val="0"/>
        </w:rPr>
        <w:t>reparación.»</w:t>
      </w:r>
      <w:r>
        <w:rPr>
          <w:b w:val="0"/>
          <w:i w:val="0"/>
        </w:rPr>
        <w:t xml:space="preserve">; el Ayudante técnico electrónico, </w:t>
      </w:r>
      <w:r>
        <w:rPr>
          <w:b/>
          <w:i w:val="0"/>
        </w:rPr>
        <w:t>«Realizar el mantenimiento y reparación de los</w:t>
      </w:r>
      <w:r>
        <w:t xml:space="preserve"> </w:t>
      </w:r>
      <w:r>
        <w:rPr>
          <w:b/>
          <w:i w:val="0"/>
        </w:rPr>
        <w:t>equipos electrónicos.»</w:t>
      </w:r>
      <w:r>
        <w:rPr>
          <w:b w:val="0"/>
          <w:i w:val="0"/>
        </w:rPr>
        <w:t>; el Ayudante de unidades móviles, la conservación del parque móvil. Al</w:t>
      </w:r>
      <w:r>
        <w:t xml:space="preserve"> </w:t>
      </w:r>
      <w:r>
        <w:rPr>
          <w:b w:val="0"/>
          <w:i w:val="0"/>
        </w:rPr>
        <w:t>Ayudante de producción le toca que el material de su programa se use, se guarde y se devuelva de</w:t>
      </w:r>
      <w:r>
        <w:t xml:space="preserve"> </w:t>
      </w:r>
      <w:r>
        <w:rPr>
          <w:b w:val="0"/>
          <w:i w:val="0"/>
        </w:rPr>
        <w:t>modo que no haga falta repararlo.</w:t>
      </w:r>
    </w:p>
    <w:p>
      <w:pPr>
        <w:pStyle w:val="Heading3"/>
      </w:pPr>
      <w:r>
        <w:rPr>
          <w:b w:val="0"/>
          <w:i w:val="0"/>
        </w:rPr>
        <w:t>9.10.2 Las reglas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t>Golpes</w:t>
            </w:r>
          </w:p>
        </w:tc>
        <w:tc>
          <w:tcPr>
            <w:tcW w:type="dxa" w:w="4706"/>
          </w:tcPr>
          <w:p>
            <w:pPr>
              <w:pStyle w:val="Tabla"/>
            </w:pPr>
            <w:r/>
            <w:r>
              <w:rPr>
                <w:b w:val="0"/>
                <w:i w:val="0"/>
              </w:rPr>
              <w:t>Transporte en su maleta; nada apilado sobre las ópticas</w:t>
            </w:r>
          </w:p>
        </w:tc>
      </w:tr>
      <w:tr>
        <w:tc>
          <w:tcPr>
            <w:tcW w:type="dxa" w:w="4706"/>
          </w:tcPr>
          <w:p>
            <w:pPr>
              <w:pStyle w:val="Tabla"/>
            </w:pPr>
            <w:r/>
            <w:r>
              <w:rPr>
                <w:b w:val="0"/>
                <w:i w:val="0"/>
              </w:rPr>
              <w:t>Agua, polvo, calor</w:t>
            </w:r>
          </w:p>
        </w:tc>
        <w:tc>
          <w:tcPr>
            <w:tcW w:type="dxa" w:w="4706"/>
          </w:tcPr>
          <w:p>
            <w:pPr>
              <w:pStyle w:val="Tabla"/>
            </w:pPr>
            <w:r/>
            <w:r>
              <w:rPr>
                <w:b w:val="0"/>
                <w:i w:val="0"/>
              </w:rPr>
              <w:t>Protección de lluvia; nada al sol dentro de un vehículo cerrado</w:t>
            </w:r>
          </w:p>
        </w:tc>
      </w:tr>
      <w:tr>
        <w:tc>
          <w:tcPr>
            <w:tcW w:type="dxa" w:w="4706"/>
          </w:tcPr>
          <w:p>
            <w:pPr>
              <w:pStyle w:val="Tabla"/>
            </w:pPr>
            <w:r/>
            <w:r>
              <w:rPr>
                <w:b w:val="0"/>
                <w:i w:val="0"/>
              </w:rPr>
              <w:t>Baterías</w:t>
            </w:r>
          </w:p>
        </w:tc>
        <w:tc>
          <w:tcPr>
            <w:tcW w:type="dxa" w:w="4706"/>
          </w:tcPr>
          <w:p>
            <w:pPr>
              <w:pStyle w:val="Tabla"/>
            </w:pPr>
            <w:r/>
            <w:r>
              <w:rPr>
                <w:b w:val="0"/>
                <w:i w:val="0"/>
              </w:rPr>
              <w:t>Cargadas y rotuladas; las de litio, con las precauciones que indique el fabricante y la empresa de transporte</w:t>
            </w:r>
          </w:p>
        </w:tc>
      </w:tr>
      <w:tr>
        <w:tc>
          <w:tcPr>
            <w:tcW w:type="dxa" w:w="4706"/>
          </w:tcPr>
          <w:p>
            <w:pPr>
              <w:pStyle w:val="Tabla"/>
            </w:pPr>
            <w:r/>
            <w:r>
              <w:rPr>
                <w:b w:val="0"/>
                <w:i w:val="0"/>
              </w:rPr>
              <w:t>Robo</w:t>
            </w:r>
          </w:p>
        </w:tc>
        <w:tc>
          <w:tcPr>
            <w:tcW w:type="dxa" w:w="4706"/>
          </w:tcPr>
          <w:p>
            <w:pPr>
              <w:pStyle w:val="Tabla"/>
            </w:pPr>
            <w:r/>
            <w:r>
              <w:rPr>
                <w:b w:val="0"/>
                <w:i w:val="0"/>
              </w:rPr>
              <w:t>Nada a la vista en el vehículo; almacenamiento cerrado o vigilado</w:t>
            </w:r>
          </w:p>
        </w:tc>
      </w:tr>
      <w:tr>
        <w:tc>
          <w:tcPr>
            <w:tcW w:type="dxa" w:w="4706"/>
          </w:tcPr>
          <w:p>
            <w:pPr>
              <w:pStyle w:val="Tabla"/>
            </w:pPr>
            <w:r/>
            <w:r>
              <w:rPr>
                <w:b w:val="0"/>
                <w:i w:val="0"/>
              </w:rPr>
              <w:t>Soportes grabados</w:t>
            </w:r>
          </w:p>
        </w:tc>
        <w:tc>
          <w:tcPr>
            <w:tcW w:type="dxa" w:w="4706"/>
          </w:tcPr>
          <w:p>
            <w:pPr>
              <w:pStyle w:val="Tabla"/>
            </w:pPr>
            <w:r/>
            <w:r>
              <w:rPr>
                <w:b w:val="0"/>
                <w:i w:val="0"/>
              </w:rPr>
              <w:t>Identificados, protegidos y separados de los vírgenes, hasta su descarga y entrega</w:t>
            </w:r>
          </w:p>
        </w:tc>
      </w:tr>
      <w:tr>
        <w:tc>
          <w:tcPr>
            <w:tcW w:type="dxa" w:w="4706"/>
          </w:tcPr>
          <w:p>
            <w:pPr>
              <w:pStyle w:val="Tabla"/>
            </w:pPr>
            <w:r/>
            <w:r>
              <w:rPr>
                <w:b w:val="0"/>
                <w:i w:val="0"/>
              </w:rPr>
              <w:t>Vestuario</w:t>
            </w:r>
          </w:p>
        </w:tc>
        <w:tc>
          <w:tcPr>
            <w:tcW w:type="dxa" w:w="4706"/>
          </w:tcPr>
          <w:p>
            <w:pPr>
              <w:pStyle w:val="Tabla"/>
            </w:pPr>
            <w:r/>
            <w:r>
              <w:rPr>
                <w:b w:val="0"/>
                <w:i w:val="0"/>
              </w:rPr>
              <w:t>Colgado y protegido; limpieza antes de devolver</w:t>
            </w:r>
          </w:p>
        </w:tc>
      </w:tr>
      <w:tr>
        <w:tc>
          <w:tcPr>
            <w:tcW w:type="dxa" w:w="4706"/>
          </w:tcPr>
          <w:p>
            <w:pPr>
              <w:pStyle w:val="Tabla"/>
            </w:pPr>
            <w:r/>
            <w:r>
              <w:rPr>
                <w:b w:val="0"/>
                <w:i w:val="0"/>
              </w:rPr>
              <w:t>Atrezo</w:t>
            </w:r>
          </w:p>
        </w:tc>
        <w:tc>
          <w:tcPr>
            <w:tcW w:type="dxa" w:w="4706"/>
          </w:tcPr>
          <w:p>
            <w:pPr>
              <w:pStyle w:val="Tabla"/>
            </w:pPr>
            <w:r/>
            <w:r>
              <w:rPr>
                <w:b w:val="0"/>
                <w:i w:val="0"/>
              </w:rPr>
              <w:t>Embalado por piezas y fotografiado si es de acción, para el raccord</w:t>
            </w:r>
          </w:p>
        </w:tc>
      </w:tr>
    </w:tbl>
    <w:p>
      <w:pPr/>
    </w:p>
    <w:p>
      <w:pPr>
        <w:pStyle w:val="Heading3"/>
      </w:pPr>
      <w:r>
        <w:rPr>
          <w:b w:val="0"/>
          <w:i w:val="0"/>
        </w:rPr>
        <w:t>9.10.3 Lo que dice el convenio</w:t>
      </w:r>
    </w:p>
    <w:p>
      <w:pPr/>
      <w:r>
        <w:rPr>
          <w:b w:val="0"/>
          <w:i w:val="0"/>
        </w:rPr>
        <w:t>La conservación y el uso del material son también una obligación laboral. El régimen</w:t>
      </w:r>
      <w:r>
        <w:t xml:space="preserve"> </w:t>
      </w:r>
      <w:r>
        <w:rPr>
          <w:b w:val="0"/>
          <w:i w:val="0"/>
        </w:rPr>
        <w:t>disciplinario del convenio tiene faltas de los tres grados que alcanzan al material: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Falta</w:t>
            </w:r>
          </w:p>
        </w:tc>
        <w:tc>
          <w:tcPr>
            <w:tcW w:type="dxa" w:w="4706"/>
            <w:shd w:val="clear" w:color="auto" w:fill="E4E4E4"/>
          </w:tcPr>
          <w:p>
            <w:pPr>
              <w:pStyle w:val="Tablacabecera"/>
            </w:pPr>
            <w:r/>
            <w:r>
              <w:rPr>
                <w:b w:val="0"/>
                <w:i w:val="0"/>
              </w:rPr>
              <w:t>Texto del convenio</w:t>
            </w:r>
          </w:p>
        </w:tc>
      </w:tr>
      <w:tr>
        <w:tc>
          <w:tcPr>
            <w:tcW w:type="dxa" w:w="4706"/>
          </w:tcPr>
          <w:p>
            <w:pPr>
              <w:pStyle w:val="Tabla"/>
            </w:pPr>
            <w:r/>
            <w:r>
              <w:rPr>
                <w:b w:val="0"/>
                <w:i w:val="0"/>
              </w:rPr>
              <w:t>Leve (artículo 65.6)</w:t>
            </w:r>
          </w:p>
        </w:tc>
        <w:tc>
          <w:tcPr>
            <w:tcW w:type="dxa" w:w="4706"/>
          </w:tcPr>
          <w:p>
            <w:pPr>
              <w:pStyle w:val="Tabla"/>
            </w:pPr>
            <w:r/>
            <w:r>
              <w:rPr>
                <w:b w:val="0"/>
                <w:i w:val="0"/>
              </w:rPr>
            </w:r>
            <w:r>
              <w:rPr>
                <w:b/>
                <w:i w:val="0"/>
              </w:rPr>
              <w:t>«Pequeños descuidos en la conservación del material, mobiliario, vestuario o enseres.»</w:t>
            </w:r>
            <w:r>
              <w:rPr>
                <w:b w:val="0"/>
                <w:i w:val="0"/>
              </w:rPr>
            </w:r>
          </w:p>
        </w:tc>
      </w:tr>
      <w:tr>
        <w:tc>
          <w:tcPr>
            <w:tcW w:type="dxa" w:w="4706"/>
          </w:tcPr>
          <w:p>
            <w:pPr>
              <w:pStyle w:val="Tabla"/>
            </w:pPr>
            <w:r/>
            <w:r>
              <w:rPr>
                <w:b w:val="0"/>
                <w:i w:val="0"/>
              </w:rPr>
              <w:t>Grave (artículo 66.6)</w:t>
            </w:r>
          </w:p>
        </w:tc>
        <w:tc>
          <w:tcPr>
            <w:tcW w:type="dxa" w:w="4706"/>
          </w:tcPr>
          <w:p>
            <w:pPr>
              <w:pStyle w:val="Tabla"/>
            </w:pPr>
            <w:r/>
            <w:r>
              <w:rPr>
                <w:b w:val="0"/>
                <w:i w:val="0"/>
              </w:rPr>
            </w:r>
            <w:r>
              <w:rPr>
                <w:b/>
                <w:i w:val="0"/>
              </w:rPr>
              <w:t>«La negligencia en el trabajo que afecte a la buena marcha del mismo.»</w:t>
            </w:r>
            <w:r>
              <w:rPr>
                <w:b w:val="0"/>
                <w:i w:val="0"/>
              </w:rPr>
            </w:r>
          </w:p>
        </w:tc>
      </w:tr>
      <w:tr>
        <w:tc>
          <w:tcPr>
            <w:tcW w:type="dxa" w:w="4706"/>
          </w:tcPr>
          <w:p>
            <w:pPr>
              <w:pStyle w:val="Tabla"/>
            </w:pPr>
            <w:r/>
            <w:r>
              <w:rPr>
                <w:b w:val="0"/>
                <w:i w:val="0"/>
              </w:rPr>
              <w:t>Grave (artículo 66.7)</w:t>
            </w:r>
          </w:p>
        </w:tc>
        <w:tc>
          <w:tcPr>
            <w:tcW w:type="dxa" w:w="4706"/>
          </w:tcPr>
          <w:p>
            <w:pPr>
              <w:pStyle w:val="Tabla"/>
            </w:pPr>
            <w:r/>
            <w:r>
              <w:rPr>
                <w:b w:val="0"/>
                <w:i w:val="0"/>
              </w:rPr>
            </w:r>
            <w:r>
              <w:rPr>
                <w:b/>
                <w:i w:val="0"/>
              </w:rPr>
              <w:t>«La imprudencia en acto de servicio.»</w:t>
            </w:r>
            <w:r>
              <w:rPr>
                <w:b w:val="0"/>
                <w:i w:val="0"/>
              </w:rPr>
            </w:r>
          </w:p>
        </w:tc>
      </w:tr>
      <w:tr>
        <w:tc>
          <w:tcPr>
            <w:tcW w:type="dxa" w:w="4706"/>
          </w:tcPr>
          <w:p>
            <w:pPr>
              <w:pStyle w:val="Tabla"/>
            </w:pPr>
            <w:r/>
            <w:r>
              <w:rPr>
                <w:b w:val="0"/>
                <w:i w:val="0"/>
              </w:rPr>
              <w:t>Grave (artículo 66.8)</w:t>
            </w:r>
          </w:p>
        </w:tc>
        <w:tc>
          <w:tcPr>
            <w:tcW w:type="dxa" w:w="4706"/>
          </w:tcPr>
          <w:p>
            <w:pPr>
              <w:pStyle w:val="Tabla"/>
            </w:pPr>
            <w:r/>
            <w:r>
              <w:rPr>
                <w:b w:val="0"/>
                <w:i w:val="0"/>
              </w:rPr>
            </w:r>
            <w:r>
              <w:rPr>
                <w:b/>
                <w:i w:val="0"/>
              </w:rPr>
              <w:t>«Realizar trabajos particulares durante la jornada, así como emplear para uso propio, locales, instalaciones, útiles o materiales de la Agencia Pública Empresarial de la RTVA y sus Sociedades Filiales, sin mediar la oportuna autorización.»</w:t>
            </w:r>
            <w:r>
              <w:rPr>
                <w:b w:val="0"/>
                <w:i w:val="0"/>
              </w:rPr>
            </w:r>
          </w:p>
        </w:tc>
      </w:tr>
      <w:tr>
        <w:tc>
          <w:tcPr>
            <w:tcW w:type="dxa" w:w="4706"/>
          </w:tcPr>
          <w:p>
            <w:pPr>
              <w:pStyle w:val="Tabla"/>
            </w:pPr>
            <w:r/>
            <w:r>
              <w:rPr>
                <w:b w:val="0"/>
                <w:i w:val="0"/>
              </w:rPr>
              <w:t>Muy grave (artículo 67.3)</w:t>
            </w:r>
          </w:p>
        </w:tc>
        <w:tc>
          <w:tcPr>
            <w:tcW w:type="dxa" w:w="4706"/>
          </w:tcPr>
          <w:p>
            <w:pPr>
              <w:pStyle w:val="Tabla"/>
            </w:pPr>
            <w:r/>
            <w:r>
              <w:rPr>
                <w:b w:val="0"/>
                <w:i w:val="0"/>
              </w:rPr>
            </w:r>
            <w:r>
              <w:rPr>
                <w:b/>
                <w:i w:val="0"/>
              </w:rPr>
              <w:t>«Hacer desaparecer, inutilizar, destrozar o causar desperfectos voluntaria o negligentemente en materiales, útiles, herramientas, maquinaria, aparatos, instalaciones, edificios, enseres, mobiliario y documentos de la Agencia Pública Empresarial de la RTVA y sus Sociedades Filiales o de sus trabajadores/as con grave perjuicio.»</w:t>
            </w:r>
            <w:r>
              <w:rPr>
                <w:b w:val="0"/>
                <w:i w:val="0"/>
              </w:rPr>
            </w:r>
          </w:p>
        </w:tc>
      </w:tr>
    </w:tbl>
    <w:p>
      <w:pPr/>
    </w:p>
    <w:p>
      <w:pPr/>
      <w:r>
        <w:rPr>
          <w:b w:val="0"/>
          <w:i w:val="0"/>
        </w:rPr>
        <w:t>Tres detalles que el test puede usar: el «vestuario» aparece expresamente en la falta leve; la muy</w:t>
      </w:r>
      <w:r>
        <w:t xml:space="preserve"> </w:t>
      </w:r>
      <w:r>
        <w:rPr>
          <w:b w:val="0"/>
          <w:i w:val="0"/>
        </w:rPr>
        <w:t xml:space="preserve">grave exige </w:t>
      </w:r>
      <w:r>
        <w:rPr>
          <w:b/>
          <w:i w:val="0"/>
        </w:rPr>
        <w:t>«grave perjuicio»</w:t>
      </w:r>
      <w:r>
        <w:rPr>
          <w:b w:val="0"/>
          <w:i w:val="0"/>
        </w:rPr>
        <w:t xml:space="preserve"> y alcanza tanto al daño voluntario como al negligente; y entre</w:t>
      </w:r>
      <w:r>
        <w:t xml:space="preserve"> </w:t>
      </w:r>
      <w:r>
        <w:rPr>
          <w:b w:val="0"/>
          <w:i w:val="0"/>
        </w:rPr>
        <w:t>una y otra está la grave, por negligencia que afecte a la buena marcha del trabajo (66.6) o por</w:t>
      </w:r>
      <w:r>
        <w:t xml:space="preserve"> </w:t>
      </w:r>
      <w:r>
        <w:rPr>
          <w:b w:val="0"/>
          <w:i w:val="0"/>
        </w:rPr>
        <w:t>imprudencia en acto de servicio (66.7). Además, el artículo 66.9 hace graves las faltas leves de los</w:t>
      </w:r>
      <w:r>
        <w:t xml:space="preserve"> </w:t>
      </w:r>
      <w:r>
        <w:rPr>
          <w:b w:val="0"/>
          <w:i w:val="0"/>
        </w:rPr>
        <w:t xml:space="preserve">números 1, 2, 3, 5 y 7 del artículo 65 que produzcan, entre otros efectos, </w:t>
      </w:r>
      <w:r>
        <w:rPr>
          <w:b/>
          <w:i w:val="0"/>
        </w:rPr>
        <w:t>«accidentes o</w:t>
      </w:r>
      <w:r>
        <w:t xml:space="preserve"> </w:t>
      </w:r>
      <w:r>
        <w:rPr>
          <w:b/>
          <w:i w:val="0"/>
        </w:rPr>
        <w:t>deterioros de las instalaciones»</w:t>
      </w:r>
      <w:r>
        <w:rPr>
          <w:b w:val="0"/>
          <w:i w:val="0"/>
        </w:rPr>
        <w:t>.</w:t>
      </w:r>
    </w:p>
    <w:p>
      <w:pPr>
        <w:pStyle w:val="Heading3"/>
      </w:pPr>
      <w:r>
        <w:rPr>
          <w:b w:val="0"/>
          <w:i w:val="0"/>
        </w:rPr>
        <w:t>9.10.4 Lo que dice la Ley de Prevención de Riesgos Laborales</w:t>
      </w:r>
    </w:p>
    <w:p>
      <w:pPr/>
      <w:r>
        <w:rPr>
          <w:b w:val="0"/>
          <w:i w:val="0"/>
        </w:rPr>
        <w:t>La Ley 31/1995, de 8 de noviembre, de Prevención de Riesgos Laborales, artículo 29.2, dispone que</w:t>
      </w:r>
      <w:r>
        <w:t xml:space="preserve"> </w:t>
      </w:r>
      <w:r>
        <w:rPr>
          <w:b w:val="0"/>
          <w:i w:val="0"/>
        </w:rPr>
        <w:t xml:space="preserve">los trabajadores, </w:t>
      </w:r>
      <w:r>
        <w:rPr>
          <w:b/>
          <w:i w:val="0"/>
        </w:rPr>
        <w:t>«con arreglo a su formación y siguiendo las instrucciones del empresario,</w:t>
      </w:r>
      <w:r>
        <w:t xml:space="preserve"> </w:t>
      </w:r>
      <w:r>
        <w:rPr>
          <w:b/>
          <w:i w:val="0"/>
        </w:rPr>
        <w:t>deberán en particular: 1.º Usar adecuadamente, de acuerdo con su naturaleza y los riesgos</w:t>
      </w:r>
      <w:r>
        <w:t xml:space="preserve"> </w:t>
      </w:r>
      <w:r>
        <w:rPr>
          <w:b/>
          <w:i w:val="0"/>
        </w:rPr>
        <w:t>previsibles, las máquinas, aparatos, herramientas, sustancias peligrosas, equipos de transporte y,</w:t>
      </w:r>
      <w:r>
        <w:t xml:space="preserve"> </w:t>
      </w:r>
      <w:r>
        <w:rPr>
          <w:b/>
          <w:i w:val="0"/>
        </w:rPr>
        <w:t>en general, cualesquiera otros medios con los que desarrollen su actividad.»</w:t>
      </w:r>
      <w:r>
        <w:rPr>
          <w:b w:val="0"/>
          <w:i w:val="0"/>
        </w:rPr>
        <w:t xml:space="preserve"> Es la misma</w:t>
      </w:r>
      <w:r>
        <w:t xml:space="preserve"> </w:t>
      </w:r>
      <w:r>
        <w:rPr>
          <w:b w:val="0"/>
          <w:i w:val="0"/>
        </w:rPr>
        <w:t>conservación vista desde la seguridad: un equipo bien usado no se rompe y no hiere. Y el artículo</w:t>
      </w:r>
      <w:r>
        <w:t xml:space="preserve"> </w:t>
      </w:r>
      <w:r>
        <w:rPr>
          <w:b w:val="0"/>
          <w:i w:val="0"/>
        </w:rPr>
        <w:t xml:space="preserve">29.3 añade que el incumplimiento de esas obligaciones </w:t>
      </w:r>
      <w:r>
        <w:rPr>
          <w:b/>
          <w:i w:val="0"/>
        </w:rPr>
        <w:t>«tendrá la consideración de incumplimiento</w:t>
      </w:r>
      <w:r>
        <w:t xml:space="preserve"> </w:t>
      </w:r>
      <w:r>
        <w:rPr>
          <w:b/>
          <w:i w:val="0"/>
        </w:rPr>
        <w:t>laboral a los efectos previstos en el artículo 58.1 del Estatuto de los Trabajadores»</w:t>
      </w:r>
      <w:r>
        <w:rPr>
          <w:b w:val="0"/>
          <w:i w:val="0"/>
        </w:rPr>
        <w:t>. Los</w:t>
      </w:r>
      <w:r>
        <w:t xml:space="preserve"> </w:t>
      </w:r>
      <w:r>
        <w:rPr>
          <w:b w:val="0"/>
          <w:i w:val="0"/>
        </w:rPr>
        <w:t>derechos y obligaciones preventivos se estudian en el tema 17.</w:t>
      </w:r>
    </w:p>
    <w:p>
      <w:pPr>
        <w:pStyle w:val="Heading2"/>
      </w:pPr>
      <w:r>
        <w:rPr>
          <w:b w:val="0"/>
          <w:i w:val="0"/>
        </w:rPr>
        <w:t>9.11 Aplicación práctica</w:t>
      </w:r>
    </w:p>
    <w:p>
      <w:pPr/>
      <w:r>
        <w:rPr>
          <w:b w:val="0"/>
          <w:i w:val="0"/>
        </w:rPr>
        <w:t>Cuatro supuestos de prueba práctica. Las soluciones son de oficio, con los puestos del anexo III y</w:t>
      </w:r>
      <w:r>
        <w:t xml:space="preserve"> </w:t>
      </w:r>
      <w:r>
        <w:rPr>
          <w:b w:val="0"/>
          <w:i w:val="0"/>
        </w:rPr>
        <w:t>los textos citados en el tema.</w:t>
      </w:r>
    </w:p>
    <w:p>
      <w:pPr/>
      <w:r>
        <w:rPr>
          <w:b w:val="0"/>
          <w:i w:val="0"/>
        </w:rPr>
      </w:r>
      <w:r>
        <w:rPr>
          <w:b/>
          <w:i w:val="0"/>
        </w:rPr>
        <w:t>Supuesto 1. La lista de material de una grabación.</w:t>
      </w:r>
      <w:r>
        <w:rPr>
          <w:b w:val="0"/>
          <w:i w:val="0"/>
        </w:rPr>
        <w:t xml:space="preserve"> Un reportaje de cinco minutos para un</w:t>
      </w:r>
      <w:r>
        <w:t xml:space="preserve"> </w:t>
      </w:r>
      <w:r>
        <w:rPr>
          <w:b w:val="0"/>
          <w:i w:val="0"/>
        </w:rPr>
        <w:t>magacín se graba en dos localizaciones de Córdoba en una jornada, con una entrevista con dos</w:t>
      </w:r>
      <w:r>
        <w:t xml:space="preserve"> </w:t>
      </w:r>
      <w:r>
        <w:rPr>
          <w:b w:val="0"/>
          <w:i w:val="0"/>
        </w:rPr>
        <w:t>cámaras, planos de recurso y un presentador en exterior. Qué hace el Ayudante:</w:t>
      </w:r>
    </w:p>
    <w:p>
      <w:pPr>
        <w:pStyle w:val="ListNumber"/>
      </w:pPr>
      <w:r>
        <w:rPr>
          <w:b w:val="0"/>
          <w:i w:val="0"/>
        </w:rPr>
        <w:t>Saca las necesidades del desglose: dos equipos de ENG completos (con baterías, soportes, trípode,</w:t>
      </w:r>
      <w:r>
        <w:t xml:space="preserve"> </w:t>
      </w:r>
      <w:r>
        <w:rPr>
          <w:b w:val="0"/>
          <w:i w:val="0"/>
        </w:rPr>
        <w:t>micrófonos de corbata inalámbricos y de mano, maleta de luz), un vehículo para equipo y material,</w:t>
      </w:r>
      <w:r>
        <w:t xml:space="preserve"> </w:t>
      </w:r>
      <w:r>
        <w:rPr>
          <w:b w:val="0"/>
          <w:i w:val="0"/>
        </w:rPr>
        <w:t>vestuario del presentador.</w:t>
      </w:r>
    </w:p>
    <w:p>
      <w:pPr>
        <w:pStyle w:val="ListNumber"/>
      </w:pPr>
      <w:r>
        <w:rPr>
          <w:b w:val="0"/>
          <w:i w:val="0"/>
        </w:rPr>
        <w:t>Decide la procedencia con el productor: equipos y vehículo propios, si hay disponibilidad;</w:t>
      </w:r>
      <w:r>
        <w:t xml:space="preserve"> </w:t>
      </w:r>
      <w:r>
        <w:rPr>
          <w:b w:val="0"/>
          <w:i w:val="0"/>
        </w:rPr>
        <w:t>vestuario, a través de Estilista y Sastra.</w:t>
      </w:r>
    </w:p>
    <w:p>
      <w:pPr>
        <w:pStyle w:val="ListNumber"/>
      </w:pPr>
      <w:r>
        <w:rPr>
          <w:b w:val="0"/>
          <w:i w:val="0"/>
        </w:rPr>
        <w:t>Pide por escrito: equipos al almacén de ENG; vehículo al Ayudante de unidades móviles; vestuario</w:t>
      </w:r>
      <w:r>
        <w:t xml:space="preserve"> </w:t>
      </w:r>
      <w:r>
        <w:rPr>
          <w:b w:val="0"/>
          <w:i w:val="0"/>
        </w:rPr>
        <w:t>al área de vestuario. Cada petición con fechas y hora de recogida y de devolución, lugar y</w:t>
      </w:r>
      <w:r>
        <w:t xml:space="preserve"> </w:t>
      </w:r>
      <w:r>
        <w:rPr>
          <w:b w:val="0"/>
          <w:i w:val="0"/>
        </w:rPr>
        <w:t>responsable.</w:t>
      </w:r>
    </w:p>
    <w:p>
      <w:pPr>
        <w:pStyle w:val="ListNumber"/>
      </w:pPr>
      <w:r>
        <w:rPr>
          <w:b w:val="0"/>
          <w:i w:val="0"/>
        </w:rPr>
        <w:t>Comprueba que los operadores tienen turno ese día (tema 6) y que hay sitio para aparcar y</w:t>
      </w:r>
      <w:r>
        <w:t xml:space="preserve"> </w:t>
      </w:r>
      <w:r>
        <w:rPr>
          <w:b w:val="0"/>
          <w:i w:val="0"/>
        </w:rPr>
        <w:t>descargar en las dos localizaciones (tema 7).</w:t>
      </w:r>
    </w:p>
    <w:p>
      <w:pPr>
        <w:pStyle w:val="ListNumber"/>
      </w:pPr>
      <w:r>
        <w:rPr>
          <w:b w:val="0"/>
          <w:i w:val="0"/>
        </w:rPr>
        <w:t>Anota en la lista de material el estado de cada elemento: pedido, confirmado, recogido, devuelto.</w:t>
      </w:r>
    </w:p>
    <w:p>
      <w:pPr/>
      <w:r>
        <w:rPr>
          <w:b w:val="0"/>
          <w:i w:val="0"/>
        </w:rPr>
      </w:r>
      <w:r>
        <w:rPr>
          <w:b/>
          <w:i w:val="0"/>
        </w:rPr>
        <w:t>Supuesto 2. Recibir un equipo alquilado.</w:t>
      </w:r>
      <w:r>
        <w:rPr>
          <w:b w:val="0"/>
          <w:i w:val="0"/>
        </w:rPr>
        <w:t xml:space="preserve"> Para una grabación se alquila una grúa ligera con su</w:t>
      </w:r>
      <w:r>
        <w:t xml:space="preserve"> </w:t>
      </w:r>
      <w:r>
        <w:rPr>
          <w:b w:val="0"/>
          <w:i w:val="0"/>
        </w:rPr>
        <w:t>cabeza remota. Llega a las 9:00, cuando estaba pedida a las 8:00, y uno de los cables viene pelado.</w:t>
      </w:r>
      <w:r>
        <w:t xml:space="preserve"> </w:t>
      </w:r>
      <w:r>
        <w:rPr>
          <w:b w:val="0"/>
          <w:i w:val="0"/>
        </w:rPr>
        <w:t>Qué hace el Ayudante: comprueba identidad, accesorios y funcionamiento con el técnico que la va a</w:t>
      </w:r>
      <w:r>
        <w:t xml:space="preserve"> </w:t>
      </w:r>
      <w:r>
        <w:rPr>
          <w:b w:val="0"/>
          <w:i w:val="0"/>
        </w:rPr>
        <w:t>operar; anota en el albarán, antes de firmarlo, la hora de llegada y el cable dañado; avisa al</w:t>
      </w:r>
      <w:r>
        <w:t xml:space="preserve"> </w:t>
      </w:r>
      <w:r>
        <w:rPr>
          <w:b w:val="0"/>
          <w:i w:val="0"/>
        </w:rPr>
        <w:t>proveedor para que reponga el cable y al productor del retraso; deja constancia en el parte del</w:t>
      </w:r>
      <w:r>
        <w:t xml:space="preserve"> </w:t>
      </w:r>
      <w:r>
        <w:rPr>
          <w:b w:val="0"/>
          <w:i w:val="0"/>
        </w:rPr>
        <w:t>día. Lo que no hace: firmar el albarán «conforme» sin observaciones, porque el daño no anotado al</w:t>
      </w:r>
      <w:r>
        <w:t xml:space="preserve"> </w:t>
      </w:r>
      <w:r>
        <w:rPr>
          <w:b w:val="0"/>
          <w:i w:val="0"/>
        </w:rPr>
        <w:t>recibir es muy difícil de reclamar después.</w:t>
      </w:r>
    </w:p>
    <w:p>
      <w:pPr/>
      <w:r>
        <w:rPr>
          <w:b w:val="0"/>
          <w:i w:val="0"/>
        </w:rPr>
      </w:r>
      <w:r>
        <w:rPr>
          <w:b/>
          <w:i w:val="0"/>
        </w:rPr>
        <w:t>Supuesto 3. Una pérdida en la devolución.</w:t>
      </w:r>
      <w:r>
        <w:rPr>
          <w:b w:val="0"/>
          <w:i w:val="0"/>
        </w:rPr>
        <w:t xml:space="preserve"> Al devolver el material de ENG falta un micrófono</w:t>
      </w:r>
      <w:r>
        <w:t xml:space="preserve"> </w:t>
      </w:r>
      <w:r>
        <w:rPr>
          <w:b w:val="0"/>
          <w:i w:val="0"/>
        </w:rPr>
        <w:t>inalámbrico. Qué hace el Ayudante: recuenta contra la lista de lo entregado y pregunta a quien lo</w:t>
      </w:r>
      <w:r>
        <w:t xml:space="preserve"> </w:t>
      </w:r>
      <w:r>
        <w:rPr>
          <w:b w:val="0"/>
          <w:i w:val="0"/>
        </w:rPr>
        <w:t>tenía firmado; si no aparece, hace el parte de incidencia (qué, cuándo, quién lo tenía, qué se ha</w:t>
      </w:r>
      <w:r>
        <w:t xml:space="preserve"> </w:t>
      </w:r>
      <w:r>
        <w:rPr>
          <w:b w:val="0"/>
          <w:i w:val="0"/>
        </w:rPr>
        <w:t>hecho) y lo comunica al almacén y al productor. Si el micrófono era alquilado, se paga al proveedor</w:t>
      </w:r>
      <w:r>
        <w:t xml:space="preserve"> </w:t>
      </w:r>
      <w:r>
        <w:rPr>
          <w:b w:val="0"/>
          <w:i w:val="0"/>
        </w:rPr>
        <w:t>o se reclama al seguro de pérdida del material si se contrató; si era propio, el parte permite la</w:t>
      </w:r>
      <w:r>
        <w:t xml:space="preserve"> </w:t>
      </w:r>
      <w:r>
        <w:rPr>
          <w:b w:val="0"/>
          <w:i w:val="0"/>
        </w:rPr>
        <w:t>baja o la reposición. Si la pérdida se debió a un descuido, el convenio la califica según su</w:t>
      </w:r>
      <w:r>
        <w:t xml:space="preserve"> </w:t>
      </w:r>
      <w:r>
        <w:rPr>
          <w:b w:val="0"/>
          <w:i w:val="0"/>
        </w:rPr>
        <w:t>gravedad: falta leve si es un pequeño descuido en la conservación (artículo 65.6); grave si es</w:t>
      </w:r>
      <w:r>
        <w:t xml:space="preserve"> </w:t>
      </w:r>
      <w:r>
        <w:rPr>
          <w:b w:val="0"/>
          <w:i w:val="0"/>
        </w:rPr>
        <w:t>negligencia que afecte a la buena marcha del trabajo (artículo 66.6); muy grave si se</w:t>
      </w:r>
      <w:r>
        <w:t xml:space="preserve"> </w:t>
      </w:r>
      <w:r>
        <w:rPr>
          <w:b w:val="0"/>
          <w:i w:val="0"/>
        </w:rPr>
        <w:t>hace desaparecer o se daña el material, voluntaria o negligentemente, con grave perjuicio (artículo</w:t>
      </w:r>
      <w:r>
        <w:t xml:space="preserve"> </w:t>
      </w:r>
      <w:r>
        <w:rPr>
          <w:b w:val="0"/>
          <w:i w:val="0"/>
        </w:rPr>
        <w:t>67.3).</w:t>
      </w:r>
    </w:p>
    <w:p>
      <w:pPr/>
      <w:r>
        <w:rPr>
          <w:b w:val="0"/>
          <w:i w:val="0"/>
        </w:rPr>
      </w:r>
      <w:r>
        <w:rPr>
          <w:b/>
          <w:i w:val="0"/>
        </w:rPr>
        <w:t>Supuesto 4. Material al extranjero.</w:t>
      </w:r>
      <w:r>
        <w:rPr>
          <w:b w:val="0"/>
          <w:i w:val="0"/>
        </w:rPr>
        <w:t xml:space="preserve"> Un equipo viaja a Portugal y a Marruecos para una</w:t>
      </w:r>
      <w:r>
        <w:t xml:space="preserve"> </w:t>
      </w:r>
      <w:r>
        <w:rPr>
          <w:b w:val="0"/>
          <w:i w:val="0"/>
        </w:rPr>
        <w:t>grabación. Qué hace el Ayudante: hace la lista de material con números de serie y valor; comprueba</w:t>
      </w:r>
      <w:r>
        <w:t xml:space="preserve"> </w:t>
      </w:r>
      <w:r>
        <w:rPr>
          <w:b w:val="0"/>
          <w:i w:val="0"/>
        </w:rPr>
        <w:t>qué documento aduanero hace falta para cada destino (tema 12); al volver, recuenta contra la lista,</w:t>
      </w:r>
      <w:r>
        <w:t xml:space="preserve"> </w:t>
      </w:r>
      <w:r>
        <w:rPr>
          <w:b w:val="0"/>
          <w:i w:val="0"/>
        </w:rPr>
        <w:t>porque sale lo que figura en ella y vuelve todo lo que salió.</w:t>
      </w:r>
    </w:p>
    <w:p>
      <w:pPr>
        <w:pStyle w:val="Heading2"/>
      </w:pPr>
      <w:r>
        <w:rPr>
          <w:b w:val="0"/>
          <w:i w:val="0"/>
        </w:rPr>
        <w:t>9.12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 o documento</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X Convenio Colectivo Interprovincial para la RTVA y sus Sociedades Filiales (BOJA núm. 240, de 10/12/2014)</w:t>
            </w:r>
          </w:p>
        </w:tc>
        <w:tc>
          <w:tcPr>
            <w:tcW w:type="dxa" w:w="3137"/>
          </w:tcPr>
          <w:p>
            <w:pPr>
              <w:pStyle w:val="Tabla"/>
            </w:pPr>
            <w:r/>
            <w:r>
              <w:rPr>
                <w:b w:val="0"/>
                <w:i w:val="0"/>
              </w:rPr>
              <w:t>Artículos 65.6, 66.6, 66.7, 66.8, 66.9 y 67.3; anexo III, fichas de Ayudante de producción, Productor/a, Jefe Dpto. Explotación de TV, Iluminador superior, Operador de sonido de televisión, Operador de sonido de radio, Decorador, Ayudante de decoración, Estilista, Sastra, Ayudante de unidades móviles, Conductor polivalente unidad móvil, Jefe de radioenlaces y unidades móviles, J. Radiofrecuencia, Jefe Dpto. Archivo y Documentación, Auxiliar de servicios generales, Mozo, J. Dpto. Servicios Generales, J. Sec. Servicios Generales, J. Sec. Compras, J. Sec. Patrimonio, J. Dpto. Compras y Patrimonio, J. Sec. Gestión administrativa de TV, Ayudante técnico electrónico, Jefe de baja frecuencia y Eléctrico de iluminación</w:t>
            </w:r>
          </w:p>
        </w:tc>
        <w:tc>
          <w:tcPr>
            <w:tcW w:type="dxa" w:w="3137"/>
          </w:tcPr>
          <w:p>
            <w:pPr>
              <w:pStyle w:val="Tabla"/>
            </w:pPr>
            <w:r/>
            <w:r>
              <w:rPr>
                <w:b w:val="0"/>
                <w:i w:val="0"/>
              </w:rPr>
              <w:t>Prorrogado sin modificación publicada; vigente el 24/09/2026</w:t>
            </w:r>
          </w:p>
        </w:tc>
      </w:tr>
      <w:tr>
        <w:tc>
          <w:tcPr>
            <w:tcW w:type="dxa" w:w="3137"/>
          </w:tcPr>
          <w:p>
            <w:pPr>
              <w:pStyle w:val="Tabla"/>
            </w:pPr>
            <w:r/>
            <w:r>
              <w:rPr>
                <w:b w:val="0"/>
                <w:i w:val="0"/>
              </w:rPr>
              <w:t>Ley 31/1995, de 8 de noviembre, de Prevención de Riesgos Laborales (</w:t>
            </w:r>
            <w:r>
              <w:rPr>
                <w:rStyle w:val="Código"/>
                <w:b w:val="0"/>
                <w:i w:val="0"/>
              </w:rPr>
              <w:t>BOE-A-1995-24292</w:t>
            </w:r>
            <w:r>
              <w:rPr>
                <w:b w:val="0"/>
                <w:i w:val="0"/>
              </w:rPr>
              <w:t>)</w:t>
            </w:r>
          </w:p>
        </w:tc>
        <w:tc>
          <w:tcPr>
            <w:tcW w:type="dxa" w:w="3137"/>
          </w:tcPr>
          <w:p>
            <w:pPr>
              <w:pStyle w:val="Tabla"/>
            </w:pPr>
            <w:r/>
            <w:r>
              <w:rPr>
                <w:b w:val="0"/>
                <w:i w:val="0"/>
              </w:rPr>
              <w:t>Artículo 29.2.1.º y 29.3</w:t>
            </w:r>
          </w:p>
        </w:tc>
        <w:tc>
          <w:tcPr>
            <w:tcW w:type="dxa" w:w="3137"/>
          </w:tcPr>
          <w:p>
            <w:pPr>
              <w:pStyle w:val="Tabla"/>
            </w:pPr>
            <w:r/>
            <w:r>
              <w:rPr>
                <w:b w:val="0"/>
                <w:i w:val="0"/>
              </w:rPr>
              <w:t>Redacción original (única), vigente desde el 10/02/1996</w:t>
            </w:r>
          </w:p>
        </w:tc>
      </w:tr>
      <w:tr>
        <w:tc>
          <w:tcPr>
            <w:tcW w:type="dxa" w:w="3137"/>
          </w:tcPr>
          <w:p>
            <w:pPr>
              <w:pStyle w:val="Tabla"/>
            </w:pPr>
            <w:r/>
            <w:r>
              <w:rPr>
                <w:b w:val="0"/>
                <w:i w:val="0"/>
              </w:rPr>
              <w:t>Real Decreto 1681/2011, de 18 de noviembre, por el que se establece el título de Técnico Superior en Producción de Audiovisuales y Espectáculos y se fijan sus enseñanzas mínimas (</w:t>
            </w:r>
            <w:r>
              <w:rPr>
                <w:rStyle w:val="Código"/>
                <w:b w:val="0"/>
                <w:i w:val="0"/>
              </w:rPr>
              <w:t>BOE-A-2011-19600</w:t>
            </w:r>
            <w:r>
              <w:rPr>
                <w:b w:val="0"/>
                <w:i w:val="0"/>
              </w:rPr>
              <w:t>)</w:t>
            </w:r>
          </w:p>
        </w:tc>
        <w:tc>
          <w:tcPr>
            <w:tcW w:type="dxa" w:w="3137"/>
          </w:tcPr>
          <w:p>
            <w:pPr>
              <w:pStyle w:val="Tabla"/>
            </w:pPr>
            <w:r/>
            <w:r>
              <w:rPr>
                <w:b w:val="0"/>
                <w:i w:val="0"/>
              </w:rPr>
              <w:t>Anexo I: módulos 0915 (RA 2.c, 2.d, 2.g, 2.h, 3.b y 3.c), 0916 (RA 2.a, 2.b, 2.h y 5.f) y 0919 (RA 1.c, 1.e, 1.f, 1.g y 1.h, y contenidos)</w:t>
            </w:r>
          </w:p>
        </w:tc>
        <w:tc>
          <w:tcPr>
            <w:tcW w:type="dxa" w:w="3137"/>
          </w:tcPr>
          <w:p>
            <w:pPr>
              <w:pStyle w:val="Tabla"/>
            </w:pPr>
            <w:r/>
            <w:r>
              <w:rPr>
                <w:b w:val="0"/>
                <w:i w:val="0"/>
              </w:rPr>
              <w:t>Texto publicado; el Real Decreto 500/2024, artículo séptimo.Uno, modificó el anexo I para suprimir los módulos de Formación y Orientación Laboral, Empresa e iniciativa emprendedora y Formación en centros de trabajo, incluir cinco módulos nuevos y renombrar «Proyecto» como «Proyecto intermodular»; los módulos 0915, 0916 y 0919 no cambian</w:t>
            </w:r>
          </w:p>
        </w:tc>
      </w:tr>
    </w:tbl>
    <w:p>
      <w:pPr/>
    </w:p>
    <w:p>
      <w:pPr/>
      <w:r>
        <w:rPr>
          <w:b w:val="0"/>
          <w:i w:val="0"/>
        </w:rPr>
        <w:t>Documentos de la casa y textos del oficio: Cámara de Cuentas de Andalucía, informe de fiscalización</w:t>
      </w:r>
      <w:r>
        <w:t xml:space="preserve"> </w:t>
      </w:r>
      <w:r>
        <w:rPr>
          <w:b w:val="0"/>
          <w:i w:val="0"/>
        </w:rPr>
        <w:t>de la RTVA y CSRTV, ejercicio 2018 (BOJA núm. 36, de 23/02/2021), §§ 222-225; Contrato-programa</w:t>
      </w:r>
      <w:r>
        <w:t xml:space="preserve"> </w:t>
      </w:r>
      <w:r>
        <w:rPr>
          <w:b w:val="0"/>
          <w:i w:val="0"/>
        </w:rPr>
        <w:t xml:space="preserve">2024-2026 (BOJA núm. 245, de 26/12/2023), cláusula quinta, punto 5; </w:t>
      </w:r>
      <w:r>
        <w:rPr>
          <w:b w:val="0"/>
          <w:i/>
        </w:rPr>
        <w:t>Libro de Estilo de Canal Sur</w:t>
      </w:r>
      <w:r>
        <w:t xml:space="preserve"> </w:t>
      </w:r>
      <w:r>
        <w:rPr>
          <w:b w:val="0"/>
          <w:i/>
        </w:rPr>
        <w:t>Televisión y Canal 2 Andalucía</w:t>
      </w:r>
      <w:r>
        <w:rPr>
          <w:b w:val="0"/>
          <w:i w:val="0"/>
        </w:rPr>
        <w:t xml:space="preserve"> (RTVA, 1.ª ed., marzo de 2004), 4.4 y 5.6; cualificación profesional</w:t>
      </w:r>
      <w:r>
        <w:t xml:space="preserve"> </w:t>
      </w:r>
      <w:r>
        <w:rPr>
          <w:b w:val="0"/>
          <w:i w:val="0"/>
        </w:rPr>
        <w:t>IMS074_3, «Asistencia a la producción en televisión» (INCUAL; Orden PCI/797/2019), UC0207_3 (CR1.2 y</w:t>
      </w:r>
      <w:r>
        <w:t xml:space="preserve"> </w:t>
      </w:r>
      <w:r>
        <w:rPr>
          <w:b w:val="0"/>
          <w:i w:val="0"/>
        </w:rPr>
        <w:t>CR1.3), UC0208_3 (CR2.1 a CR2.4, CR3.3 a CR3.5 y CR4.2), UC0209_3 (CR1.3, CR2.2 y CR2.3), MF0208_3</w:t>
      </w:r>
      <w:r>
        <w:t xml:space="preserve"> </w:t>
      </w:r>
      <w:r>
        <w:rPr>
          <w:b w:val="0"/>
          <w:i w:val="0"/>
        </w:rPr>
        <w:t>(CE2.7 y contenidos).</w:t>
      </w:r>
    </w:p>
    <w:p>
      <w:pPr>
        <w:pStyle w:val="Heading2"/>
      </w:pPr>
      <w:r>
        <w:rPr>
          <w:b w:val="0"/>
          <w:i w:val="0"/>
        </w:rPr>
        <w:t>9.13 Lo que este tema no da, y dónde está</w:t>
      </w:r>
    </w:p>
    <w:p>
      <w:pPr>
        <w:pStyle w:val="ListBullet"/>
      </w:pPr>
      <w:r>
        <w:rPr>
          <w:b w:val="0"/>
          <w:i w:val="0"/>
        </w:rPr>
      </w:r>
      <w:r>
        <w:rPr>
          <w:b/>
          <w:i w:val="0"/>
        </w:rPr>
        <w:t>El procedimiento interno de la RTVA</w:t>
      </w:r>
      <w:r>
        <w:rPr>
          <w:b w:val="0"/>
          <w:i w:val="0"/>
        </w:rPr>
        <w:t xml:space="preserve"> para pedir, prestar, recibir, devolver o inventariar</w:t>
      </w:r>
      <w:r>
        <w:t xml:space="preserve"> </w:t>
      </w:r>
      <w:r>
        <w:rPr>
          <w:b w:val="0"/>
          <w:i w:val="0"/>
        </w:rPr>
        <w:t>material de producción (formularios, sistema informático, plazos, almacenes): no está publicado.</w:t>
      </w:r>
    </w:p>
    <w:p>
      <w:pPr>
        <w:pStyle w:val="ListBullet"/>
      </w:pPr>
      <w:r>
        <w:rPr>
          <w:b w:val="0"/>
          <w:i w:val="0"/>
        </w:rPr>
      </w:r>
      <w:r>
        <w:rPr>
          <w:b/>
          <w:i w:val="0"/>
        </w:rPr>
        <w:t>El inventario vigente de medios técnicos de la RTVA</w:t>
      </w:r>
      <w:r>
        <w:rPr>
          <w:b w:val="0"/>
          <w:i w:val="0"/>
        </w:rPr>
        <w:t>: no está publicado; el único dato es el de</w:t>
      </w:r>
      <w:r>
        <w:t xml:space="preserve"> </w:t>
      </w:r>
      <w:r>
        <w:rPr>
          <w:b w:val="0"/>
          <w:i w:val="0"/>
        </w:rPr>
        <w:t>la Cámara de Cuentas con cifras de 2018.</w:t>
      </w:r>
    </w:p>
    <w:p>
      <w:pPr>
        <w:pStyle w:val="ListBullet"/>
      </w:pPr>
      <w:r>
        <w:rPr>
          <w:b w:val="0"/>
          <w:i w:val="0"/>
        </w:rPr>
      </w:r>
      <w:r>
        <w:rPr>
          <w:b/>
          <w:i w:val="0"/>
        </w:rPr>
        <w:t>A qué dirección o departamento pertenece cada puesto citado</w:t>
      </w:r>
      <w:r>
        <w:rPr>
          <w:b w:val="0"/>
          <w:i w:val="0"/>
        </w:rPr>
        <w:t>: las fichas del convenio dejan esos</w:t>
      </w:r>
      <w:r>
        <w:t xml:space="preserve"> </w:t>
      </w:r>
      <w:r>
        <w:rPr>
          <w:b w:val="0"/>
          <w:i w:val="0"/>
        </w:rPr>
        <w:t>campos en blanco.</w:t>
      </w:r>
    </w:p>
    <w:p>
      <w:pPr>
        <w:pStyle w:val="ListBullet"/>
      </w:pPr>
      <w:r>
        <w:rPr>
          <w:b w:val="0"/>
          <w:i w:val="0"/>
        </w:rPr>
      </w:r>
      <w:r>
        <w:rPr>
          <w:b/>
          <w:i w:val="0"/>
        </w:rPr>
        <w:t>Quién presta el maquillaje y la peluquería</w:t>
      </w:r>
      <w:r>
        <w:rPr>
          <w:b w:val="0"/>
          <w:i w:val="0"/>
        </w:rPr>
        <w:t xml:space="preserve"> a los programas de Canal Sur: el convenio no tiene</w:t>
      </w:r>
      <w:r>
        <w:t xml:space="preserve"> </w:t>
      </w:r>
      <w:r>
        <w:rPr>
          <w:b w:val="0"/>
          <w:i w:val="0"/>
        </w:rPr>
        <w:t>fichas de esos oficios y no consta otro documento publicado.</w:t>
      </w:r>
    </w:p>
    <w:p>
      <w:pPr>
        <w:pStyle w:val="ListBullet"/>
      </w:pPr>
      <w:r>
        <w:rPr>
          <w:b w:val="0"/>
          <w:i w:val="0"/>
        </w:rPr>
      </w:r>
      <w:r>
        <w:rPr>
          <w:b/>
          <w:i w:val="0"/>
        </w:rPr>
        <w:t>Qué cubren las pólizas de seguro</w:t>
      </w:r>
      <w:r>
        <w:rPr>
          <w:b w:val="0"/>
          <w:i w:val="0"/>
        </w:rPr>
        <w:t xml:space="preserve"> de la RTVA sobre su material: no consta.</w:t>
      </w:r>
    </w:p>
    <w:p>
      <w:pPr>
        <w:pStyle w:val="ListBullet"/>
      </w:pPr>
      <w:r>
        <w:rPr>
          <w:b w:val="0"/>
          <w:i w:val="0"/>
        </w:rPr>
      </w:r>
      <w:r>
        <w:rPr>
          <w:b/>
          <w:i w:val="0"/>
        </w:rPr>
        <w:t>Las reglas de transporte de baterías de litio</w:t>
      </w:r>
      <w:r>
        <w:rPr>
          <w:b w:val="0"/>
          <w:i w:val="0"/>
        </w:rPr>
        <w:t xml:space="preserve"> (por avión o por carretera): no se han leído; se</w:t>
      </w:r>
      <w:r>
        <w:t xml:space="preserve"> </w:t>
      </w:r>
      <w:r>
        <w:rPr>
          <w:b w:val="0"/>
          <w:i w:val="0"/>
        </w:rPr>
        <w:t>remite a las instrucciones del fabricante y del transportista.</w:t>
      </w:r>
    </w:p>
    <w:p>
      <w:pPr>
        <w:pStyle w:val="ListBullet"/>
      </w:pPr>
      <w:r>
        <w:rPr>
          <w:b w:val="0"/>
          <w:i w:val="0"/>
        </w:rPr>
        <w:t>El desglose, en el tema 4; la petición de medios, los listados y los partes, en el tema 5; los</w:t>
      </w:r>
      <w:r>
        <w:t xml:space="preserve"> </w:t>
      </w:r>
      <w:r>
        <w:rPr>
          <w:b w:val="0"/>
          <w:i w:val="0"/>
        </w:rPr>
        <w:t>turnos y los desplazamientos del personal que opera los medios, en el tema 6; las localizaciones,</w:t>
      </w:r>
      <w:r>
        <w:t xml:space="preserve"> </w:t>
      </w:r>
      <w:r>
        <w:rPr>
          <w:b w:val="0"/>
          <w:i w:val="0"/>
        </w:rPr>
        <w:t>en el tema 7; la contratación de medios ajenos, el albarán y la conformidad con la prestación, en</w:t>
      </w:r>
      <w:r>
        <w:t xml:space="preserve"> </w:t>
      </w:r>
      <w:r>
        <w:rPr>
          <w:b w:val="0"/>
          <w:i w:val="0"/>
        </w:rPr>
        <w:t>el tema 8; el estudio como programa, en el tema 10; la unidad móvil y la logística de una</w:t>
      </w:r>
      <w:r>
        <w:t xml:space="preserve"> </w:t>
      </w:r>
      <w:r>
        <w:rPr>
          <w:b w:val="0"/>
          <w:i w:val="0"/>
        </w:rPr>
        <w:t>retransmisión, en el tema 11; el cuaderno ATA, en el tema 12; el control de facturas y gastos, en el</w:t>
      </w:r>
      <w:r>
        <w:t xml:space="preserve"> </w:t>
      </w:r>
      <w:r>
        <w:rPr>
          <w:b w:val="0"/>
          <w:i w:val="0"/>
        </w:rPr>
        <w:t>tema 14; la prevención de riesgos (manipulación de cargas, equipos de trabajo), en el tema 17.</w:t>
      </w:r>
    </w:p>
    <w:p>
      <w:pPr>
        <w:pStyle w:val="Heading2"/>
      </w:pPr>
      <w:r>
        <w:rPr>
          <w:b w:val="0"/>
          <w:i w:val="0"/>
        </w:rPr>
        <w:t>9.14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Leída</w:t>
            </w:r>
          </w:p>
        </w:tc>
        <w:tc>
          <w:tcPr>
            <w:tcW w:type="dxa" w:w="3137"/>
            <w:shd w:val="clear" w:color="auto" w:fill="E4E4E4"/>
          </w:tcPr>
          <w:p>
            <w:pPr>
              <w:pStyle w:val="Tablacabecera"/>
            </w:pPr>
            <w:r/>
            <w:r>
              <w:rPr>
                <w:b w:val="0"/>
                <w:i w:val="0"/>
              </w:rPr>
              <w:t>Qué sostiene</w:t>
            </w:r>
          </w:p>
        </w:tc>
      </w:tr>
      <w:tr>
        <w:tc>
          <w:tcPr>
            <w:tcW w:type="dxa" w:w="3137"/>
          </w:tcPr>
          <w:p>
            <w:pPr>
              <w:pStyle w:val="Tabla"/>
            </w:pPr>
            <w:r/>
            <w:r>
              <w:rPr>
                <w:b w:val="0"/>
                <w:i w:val="0"/>
              </w:rPr>
              <w:t>X Convenio Colectivo de la RTVA (BOJA núm. 240, de 10/12/2014), artículos 65 a 67 y anexo III</w:t>
            </w:r>
          </w:p>
        </w:tc>
        <w:tc>
          <w:tcPr>
            <w:tcW w:type="dxa" w:w="3137"/>
          </w:tcPr>
          <w:p>
            <w:pPr>
              <w:pStyle w:val="Tabla"/>
            </w:pPr>
            <w:r/>
            <w:r>
              <w:rPr>
                <w:b w:val="0"/>
                <w:i w:val="0"/>
              </w:rPr>
              <w:t>06/10/2026, texto del BOJA; las fichas que ya citaba el tema 6 de Productor/a, en su texto cerrado (25/09/2026)</w:t>
            </w:r>
          </w:p>
        </w:tc>
        <w:tc>
          <w:tcPr>
            <w:tcW w:type="dxa" w:w="3137"/>
          </w:tcPr>
          <w:p>
            <w:pPr>
              <w:pStyle w:val="Tabla"/>
            </w:pPr>
            <w:r/>
            <w:r>
              <w:rPr>
                <w:b w:val="0"/>
                <w:i w:val="0"/>
              </w:rPr>
              <w:t>Fichas citadas, literal (las de J. Sec. Servicios Generales, J. Dpto. Servicios Generales y Ayudante de unidades móviles, completadas el 06/10/2026); graduación de faltas sobre conservación y uso del material, con los artículos 66.6, 66.7 y 66.9; campos de dirección y departamento en blanco (comprobado en todas las fichas); ausencia de fichas de maquillaje y peluquería (búsqueda en el texto)</w:t>
            </w:r>
          </w:p>
        </w:tc>
      </w:tr>
      <w:tr>
        <w:tc>
          <w:tcPr>
            <w:tcW w:type="dxa" w:w="3137"/>
          </w:tcPr>
          <w:p>
            <w:pPr>
              <w:pStyle w:val="Tabla"/>
            </w:pPr>
            <w:r/>
            <w:r>
              <w:rPr>
                <w:b w:val="0"/>
                <w:i w:val="0"/>
              </w:rPr>
              <w:t>Cámara de Cuentas de Andalucía, fiscalización de la RTVA y CSRTV, ejercicio 2018 (BOJA núm. 36, de 23/02/2021), §§ 222-225</w:t>
            </w:r>
          </w:p>
        </w:tc>
        <w:tc>
          <w:tcPr>
            <w:tcW w:type="dxa" w:w="3137"/>
          </w:tcPr>
          <w:p>
            <w:pPr>
              <w:pStyle w:val="Tabla"/>
            </w:pPr>
            <w:r/>
            <w:r>
              <w:rPr>
                <w:b w:val="0"/>
                <w:i w:val="0"/>
              </w:rPr>
              <w:t>Texto del tema cerrado de Productor/a (25/09/2026)</w:t>
            </w:r>
          </w:p>
        </w:tc>
        <w:tc>
          <w:tcPr>
            <w:tcW w:type="dxa" w:w="3137"/>
          </w:tcPr>
          <w:p>
            <w:pPr>
              <w:pStyle w:val="Tabla"/>
            </w:pPr>
            <w:r/>
            <w:r>
              <w:rPr>
                <w:b w:val="0"/>
                <w:i w:val="0"/>
              </w:rPr>
              <w:t>Centros de producción, estudios, unidades móviles, obsolescencia, necesidades de inversión</w:t>
            </w:r>
          </w:p>
        </w:tc>
      </w:tr>
      <w:tr>
        <w:tc>
          <w:tcPr>
            <w:tcW w:type="dxa" w:w="3137"/>
          </w:tcPr>
          <w:p>
            <w:pPr>
              <w:pStyle w:val="Tabla"/>
            </w:pPr>
            <w:r/>
            <w:r>
              <w:rPr>
                <w:b w:val="0"/>
                <w:i w:val="0"/>
              </w:rPr>
              <w:t>Contrato-programa 2024-2026 (BOJA núm. 245, de 26/12/2023), cláusula quinta, punto 5</w:t>
            </w:r>
          </w:p>
        </w:tc>
        <w:tc>
          <w:tcPr>
            <w:tcW w:type="dxa" w:w="3137"/>
          </w:tcPr>
          <w:p>
            <w:pPr>
              <w:pStyle w:val="Tabla"/>
            </w:pPr>
            <w:r/>
            <w:r>
              <w:rPr>
                <w:b w:val="0"/>
                <w:i w:val="0"/>
              </w:rPr>
              <w:t>Texto del tema cerrado de Productor/a (25/09/2026)</w:t>
            </w:r>
          </w:p>
        </w:tc>
        <w:tc>
          <w:tcPr>
            <w:tcW w:type="dxa" w:w="3137"/>
          </w:tcPr>
          <w:p>
            <w:pPr>
              <w:pStyle w:val="Tabla"/>
            </w:pPr>
            <w:r/>
            <w:r>
              <w:rPr>
                <w:b w:val="0"/>
                <w:i w:val="0"/>
              </w:rPr>
              <w:t>Cinco líneas de inversión, entre ellas el parque móvil</w:t>
            </w:r>
          </w:p>
        </w:tc>
      </w:tr>
      <w:tr>
        <w:tc>
          <w:tcPr>
            <w:tcW w:type="dxa" w:w="3137"/>
          </w:tcPr>
          <w:p>
            <w:pPr>
              <w:pStyle w:val="Tabla"/>
            </w:pPr>
            <w:r/>
            <w:r>
              <w:rPr>
                <w:b w:val="0"/>
                <w:i/>
              </w:rPr>
              <w:t>Libro de Estilo de Canal Sur Televisión y Canal 2 Andalucía</w:t>
            </w:r>
            <w:r>
              <w:rPr>
                <w:b w:val="0"/>
                <w:i w:val="0"/>
              </w:rPr>
              <w:t xml:space="preserve"> (RTVA, 2004), 4.4 y 5.6</w:t>
            </w:r>
          </w:p>
        </w:tc>
        <w:tc>
          <w:tcPr>
            <w:tcW w:type="dxa" w:w="3137"/>
          </w:tcPr>
          <w:p>
            <w:pPr>
              <w:pStyle w:val="Tabla"/>
            </w:pPr>
            <w:r/>
            <w:r>
              <w:rPr>
                <w:b w:val="0"/>
                <w:i w:val="0"/>
              </w:rPr>
              <w:t>06/10/2026</w:t>
            </w:r>
          </w:p>
        </w:tc>
        <w:tc>
          <w:tcPr>
            <w:tcW w:type="dxa" w:w="3137"/>
          </w:tcPr>
          <w:p>
            <w:pPr>
              <w:pStyle w:val="Tabla"/>
            </w:pPr>
            <w:r/>
            <w:r>
              <w:rPr>
                <w:b w:val="0"/>
                <w:i w:val="0"/>
              </w:rPr>
              <w:t>Peticiones a producción por escrito y con tiempo; el material estropeado, extraviado o sustraído no es excusa</w:t>
            </w:r>
          </w:p>
        </w:tc>
      </w:tr>
      <w:tr>
        <w:tc>
          <w:tcPr>
            <w:tcW w:type="dxa" w:w="3137"/>
          </w:tcPr>
          <w:p>
            <w:pPr>
              <w:pStyle w:val="Tabla"/>
            </w:pPr>
            <w:r/>
            <w:r>
              <w:rPr>
                <w:b w:val="0"/>
                <w:i w:val="0"/>
              </w:rPr>
              <w:t>Ley 31/1995 (</w:t>
            </w:r>
            <w:r>
              <w:rPr>
                <w:rStyle w:val="Código"/>
                <w:b w:val="0"/>
                <w:i w:val="0"/>
              </w:rPr>
              <w:t>BOE-A-1995-24292</w:t>
            </w:r>
            <w:r>
              <w:rPr>
                <w:b w:val="0"/>
                <w:i w:val="0"/>
              </w:rPr>
              <w:t>), artículo 29</w:t>
            </w:r>
          </w:p>
        </w:tc>
        <w:tc>
          <w:tcPr>
            <w:tcW w:type="dxa" w:w="3137"/>
          </w:tcPr>
          <w:p>
            <w:pPr>
              <w:pStyle w:val="Tabla"/>
            </w:pPr>
            <w:r/>
            <w:r>
              <w:rPr>
                <w:b w:val="0"/>
                <w:i w:val="0"/>
              </w:rPr>
              <w:t>06/10/2026, BOE consolidado</w:t>
            </w:r>
          </w:p>
        </w:tc>
        <w:tc>
          <w:tcPr>
            <w:tcW w:type="dxa" w:w="3137"/>
          </w:tcPr>
          <w:p>
            <w:pPr>
              <w:pStyle w:val="Tabla"/>
            </w:pPr>
            <w:r/>
            <w:r>
              <w:rPr>
                <w:b w:val="0"/>
                <w:i w:val="0"/>
              </w:rPr>
              <w:t>Uso adecuado de aparatos y equipos de transporte; incumplimiento laboral</w:t>
            </w:r>
          </w:p>
        </w:tc>
      </w:tr>
      <w:tr>
        <w:tc>
          <w:tcPr>
            <w:tcW w:type="dxa" w:w="3137"/>
          </w:tcPr>
          <w:p>
            <w:pPr>
              <w:pStyle w:val="Tabla"/>
            </w:pPr>
            <w:r/>
            <w:r>
              <w:rPr>
                <w:b w:val="0"/>
                <w:i w:val="0"/>
              </w:rPr>
              <w:t>Real Decreto 1681/2011 (</w:t>
            </w:r>
            <w:r>
              <w:rPr>
                <w:rStyle w:val="Código"/>
                <w:b w:val="0"/>
                <w:i w:val="0"/>
              </w:rPr>
              <w:t>BOE-A-2011-19600</w:t>
            </w:r>
            <w:r>
              <w:rPr>
                <w:b w:val="0"/>
                <w:i w:val="0"/>
              </w:rPr>
              <w:t>), anexo I</w:t>
            </w:r>
          </w:p>
        </w:tc>
        <w:tc>
          <w:tcPr>
            <w:tcW w:type="dxa" w:w="3137"/>
          </w:tcPr>
          <w:p>
            <w:pPr>
              <w:pStyle w:val="Tabla"/>
            </w:pPr>
            <w:r/>
            <w:r>
              <w:rPr>
                <w:b w:val="0"/>
                <w:i w:val="0"/>
              </w:rPr>
              <w:t>06/10/2026, texto publicado en el BOE; Real Decreto 500/2024 (</w:t>
            </w:r>
            <w:r>
              <w:rPr>
                <w:rStyle w:val="Código"/>
                <w:b w:val="0"/>
                <w:i w:val="0"/>
              </w:rPr>
              <w:t>BOE-A-2024-10685</w:t>
            </w:r>
            <w:r>
              <w:rPr>
                <w:b w:val="0"/>
                <w:i w:val="0"/>
              </w:rPr>
              <w:t>), artículos primero.Dos.a) y séptimo.Uno, leído el 06/10/2026</w:t>
            </w:r>
          </w:p>
        </w:tc>
        <w:tc>
          <w:tcPr>
            <w:tcW w:type="dxa" w:w="3137"/>
          </w:tcPr>
          <w:p>
            <w:pPr>
              <w:pStyle w:val="Tabla"/>
            </w:pPr>
            <w:r/>
            <w:r>
              <w:rPr>
                <w:b w:val="0"/>
                <w:i w:val="0"/>
              </w:rPr>
              <w:t>Necesidades, compra/construcción/alquiler, solicitud de ofertas, recepción, aprovisionamiento, guarda de lo grabado, certificación de entregas, inventario propio/alquilado, embalaje y transporte, salida al extranjero, protocolo de devolución</w:t>
            </w:r>
          </w:p>
        </w:tc>
      </w:tr>
      <w:tr>
        <w:tc>
          <w:tcPr>
            <w:tcW w:type="dxa" w:w="3137"/>
          </w:tcPr>
          <w:p>
            <w:pPr>
              <w:pStyle w:val="Tabla"/>
            </w:pPr>
            <w:r/>
            <w:r>
              <w:rPr>
                <w:b w:val="0"/>
                <w:i w:val="0"/>
              </w:rPr>
              <w:t>Cualificación IMS074_3 (INCUAL), documento publicado (cabecera: «Estado: BOE · Publicación: Orden PCI/797/2019»); sus tres UC figuran como «Tramitación BOE»</w:t>
            </w:r>
          </w:p>
        </w:tc>
        <w:tc>
          <w:tcPr>
            <w:tcW w:type="dxa" w:w="3137"/>
          </w:tcPr>
          <w:p>
            <w:pPr>
              <w:pStyle w:val="Tabla"/>
            </w:pPr>
            <w:r/>
            <w:r>
              <w:rPr>
                <w:b w:val="0"/>
                <w:i w:val="0"/>
              </w:rPr>
              <w:t>06/10/2026</w:t>
            </w:r>
          </w:p>
        </w:tc>
        <w:tc>
          <w:tcPr>
            <w:tcW w:type="dxa" w:w="3137"/>
          </w:tcPr>
          <w:p>
            <w:pPr>
              <w:pStyle w:val="Tabla"/>
            </w:pPr>
            <w:r/>
            <w:r>
              <w:rPr>
                <w:b w:val="0"/>
                <w:i w:val="0"/>
              </w:rPr>
              <w:t>Desglose, criterio de elección del material, aprovisionamiento, verificación de disponibilidad, distribución por fases, decorados y atrezo, seguro de pérdida, transporte, almacenamiento, gestión de stock</w:t>
            </w:r>
          </w:p>
        </w:tc>
      </w:tr>
    </w:tbl>
    <w:p>
      <w:pPr/>
    </w:p>
    <w:p>
      <w:pPr/>
      <w:r>
        <w:rPr>
          <w:b w:val="0"/>
          <w:i w:val="0"/>
        </w:rPr>
        <w:t>Lo que va como oficio y así se declara: las tres distinciones (propio o ajeno, inventariable o</w:t>
      </w:r>
      <w:r>
        <w:t xml:space="preserve"> </w:t>
      </w:r>
      <w:r>
        <w:rPr>
          <w:b w:val="0"/>
          <w:i w:val="0"/>
        </w:rPr>
        <w:t>fungible, técnico o artístico); la tabla de vías para conseguir un medio; la lista de material y sus</w:t>
      </w:r>
      <w:r>
        <w:t xml:space="preserve"> </w:t>
      </w:r>
      <w:r>
        <w:rPr>
          <w:b w:val="0"/>
          <w:i w:val="0"/>
        </w:rPr>
        <w:t>columnas; la composición de un equipo de ENG; la distinción entre plató, control y estudio, la</w:t>
      </w:r>
      <w:r>
        <w:t xml:space="preserve"> </w:t>
      </w:r>
      <w:r>
        <w:rPr>
          <w:b w:val="0"/>
          <w:i w:val="0"/>
        </w:rPr>
        <w:t>dotación técnica y los tamaños de unidad móvil (cifras orientativas); los tres departamentos</w:t>
      </w:r>
      <w:r>
        <w:t xml:space="preserve"> </w:t>
      </w:r>
      <w:r>
        <w:rPr>
          <w:b w:val="0"/>
          <w:i w:val="0"/>
        </w:rPr>
        <w:t>artísticos, las dos clases de atrezo, los puestos del vestuario en el oficio, las restricciones del</w:t>
      </w:r>
      <w:r>
        <w:t xml:space="preserve"> </w:t>
      </w:r>
      <w:r>
        <w:rPr>
          <w:b w:val="0"/>
          <w:i w:val="0"/>
        </w:rPr>
        <w:t>vestuario en cámara, la distinción entre maquillaje, caracterización y peluquería, y los cuatro</w:t>
      </w:r>
      <w:r>
        <w:t xml:space="preserve"> </w:t>
      </w:r>
      <w:r>
        <w:rPr>
          <w:b w:val="0"/>
          <w:i w:val="0"/>
        </w:rPr>
        <w:t>pasos de producción de los medios artísticos; el contenido de una petición y su confirmación; las</w:t>
      </w:r>
      <w:r>
        <w:t xml:space="preserve"> </w:t>
      </w:r>
      <w:r>
        <w:rPr>
          <w:b w:val="0"/>
          <w:i w:val="0"/>
        </w:rPr>
        <w:t>comprobaciones de recepción, entrega y devolución; los tres inventarios y las columnas del de</w:t>
      </w:r>
      <w:r>
        <w:t xml:space="preserve"> </w:t>
      </w:r>
      <w:r>
        <w:rPr>
          <w:b w:val="0"/>
          <w:i w:val="0"/>
        </w:rPr>
        <w:t>producción; las previsiones de embalaje y transporte; las reglas de conservación; el parte de</w:t>
      </w:r>
      <w:r>
        <w:t xml:space="preserve"> </w:t>
      </w:r>
      <w:r>
        <w:rPr>
          <w:b w:val="0"/>
          <w:i w:val="0"/>
        </w:rPr>
        <w:t>incidencia y los supuestos prácticos. Buena parte del oficio de los equipos y de los medios</w:t>
      </w:r>
      <w:r>
        <w:t xml:space="preserve"> </w:t>
      </w:r>
      <w:r>
        <w:rPr>
          <w:b w:val="0"/>
          <w:i w:val="0"/>
        </w:rPr>
        <w:t>artísticos procede de temarios de RTVE que no citan fuente.</w:t>
      </w:r>
    </w:p>
    <w:p>
      <w:r>
        <w:br w:type="page"/>
      </w:r>
    </w:p>
    <w:p>
      <w:pPr>
        <w:pStyle w:val="Rótulo"/>
      </w:pPr>
      <w:r>
        <w:t>Para repasar</w:t>
      </w:r>
    </w:p>
    <w:p>
      <w:pPr>
        <w:pStyle w:val="Heading1"/>
      </w:pPr>
      <w:r>
        <w:t>Esquema de repaso · tema 9</w:t>
      </w:r>
    </w:p>
    <w:p>
      <w:pPr/>
      <w:r>
        <w:rPr>
          <w:b w:val="0"/>
          <w:i w:val="0"/>
        </w:rPr>
      </w:r>
      <w:r>
        <w:rPr>
          <w:b/>
          <w:i w:val="0"/>
        </w:rPr>
        <w:t>Siglas</w:t>
      </w:r>
      <w:r>
        <w:rPr>
          <w:b w:val="0"/>
          <w:i w:val="0"/>
        </w:rPr>
        <w:t>: RTVA (Agencia Pública Empresarial de la Radio y Televisión de Andalucía); CSRTV (Canal Sur Radio y Televisión, S.A.); BOJA; UC/MF/CR/CE (IMS074_3); RA (RD 1681/2011); UM; PEL (unidad móvil ligera); CCU; ENG; DSNG; HD; LED; ATA; SS.FF.</w:t>
      </w:r>
    </w:p>
    <w:p>
      <w:pPr/>
      <w:r>
        <w:rPr>
          <w:b w:val="0"/>
          <w:i w:val="0"/>
        </w:rPr>
        <w:t>Esqueleto para repasar, no resumen: para entender, el tema.</w:t>
      </w:r>
    </w:p>
    <w:p>
      <w:pPr>
        <w:pStyle w:val="ListBullet"/>
      </w:pPr>
      <w:r>
        <w:rPr>
          <w:b w:val="0"/>
          <w:i w:val="0"/>
        </w:rPr>
        <w:t>Medios materiales; Necesidades; Equipos; Solicitud; Recepción; Entrega; Devolución; Inventario; Transporte; Conservación; Práctica</w:t>
      </w:r>
    </w:p>
    <w:p>
      <w:pPr>
        <w:pStyle w:val="Heading2"/>
      </w:pPr>
      <w:r>
        <w:rPr>
          <w:b w:val="0"/>
          <w:i w:val="0"/>
        </w:rPr>
        <w:t>Medios materiales de producción</w:t>
      </w:r>
    </w:p>
    <w:p>
      <w:pPr>
        <w:pStyle w:val="ListBullet"/>
      </w:pPr>
      <w:r>
        <w:rPr>
          <w:b w:val="0"/>
          <w:i w:val="0"/>
        </w:rPr>
        <w:t xml:space="preserve">Oficio: salvo personas y dinero. </w:t>
      </w:r>
      <w:r>
        <w:rPr>
          <w:b/>
          <w:i w:val="0"/>
        </w:rPr>
        <w:t>«recursos técnicos y materiales»</w:t>
      </w:r>
      <w:r>
        <w:rPr>
          <w:b w:val="0"/>
          <w:i w:val="0"/>
        </w:rPr>
        <w:t xml:space="preserve"> (0915, RA 3.b); </w:t>
      </w:r>
      <w:r>
        <w:rPr>
          <w:b/>
          <w:i w:val="0"/>
        </w:rPr>
        <w:t>«equipamiento técnico, materiales y soportes…»</w:t>
      </w:r>
      <w:r>
        <w:rPr>
          <w:b w:val="0"/>
          <w:i w:val="0"/>
        </w:rPr>
        <w:t xml:space="preserve"> (UC0208_3, CR2.3). Distinciones: propio/ajeno; inventariable/fungible; técnico/artístico.</w:t>
      </w:r>
    </w:p>
    <w:p>
      <w:pPr>
        <w:pStyle w:val="ListBullet"/>
      </w:pPr>
      <w:r>
        <w:rPr>
          <w:b w:val="0"/>
          <w:i w:val="0"/>
        </w:rPr>
        <w:t xml:space="preserve">Convenio X (BOJA 240, 10/12/2014), anexo III, Ayudante de producción (5212705): </w:t>
      </w:r>
      <w:r>
        <w:rPr>
          <w:b/>
          <w:i w:val="0"/>
        </w:rPr>
        <w:t>«Realizar las peticiones del material audiovisual, vehículos, alojamientos, equipos para postproducción y demás necesidades materiales para la realización de grabaciones.»</w:t>
      </w:r>
      <w:r>
        <w:rPr>
          <w:b w:val="0"/>
          <w:i w:val="0"/>
        </w:rPr>
        <w:t xml:space="preserve"> Además: contratación de medios externos; seguimiento técnico y presupuestario; </w:t>
      </w:r>
      <w:r>
        <w:rPr>
          <w:b/>
          <w:i w:val="0"/>
        </w:rPr>
        <w:t>«Llevar el registro y archivo de la documentación correspondiente a la producción.»</w:t>
      </w:r>
      <w:r>
        <w:rPr>
          <w:b w:val="0"/>
          <w:i w:val="0"/>
        </w:rPr>
      </w:r>
    </w:p>
    <w:p>
      <w:pPr>
        <w:pStyle w:val="ListBullet"/>
      </w:pPr>
      <w:r>
        <w:rPr>
          <w:b w:val="0"/>
          <w:i w:val="0"/>
        </w:rPr>
        <w:t>Productor/a prevé medios; el Ayudante pide y sigue.</w:t>
      </w:r>
    </w:p>
    <w:p>
      <w:pPr>
        <w:pStyle w:val="ListBullet"/>
      </w:pPr>
      <w:r>
        <w:rPr>
          <w:b w:val="0"/>
          <w:i w:val="0"/>
        </w:rPr>
        <w:t xml:space="preserve">J. Dpto. Explotación TV: recursos, turnos, empresas externas. Iluminador superior; Operador de sonido TV; Decorador. Ayudante de UM: </w:t>
      </w:r>
      <w:r>
        <w:rPr>
          <w:b/>
          <w:i w:val="0"/>
        </w:rPr>
        <w:t>«Atender las peticiones de vehículos.»</w:t>
      </w:r>
      <w:r>
        <w:rPr>
          <w:b w:val="0"/>
          <w:i w:val="0"/>
        </w:rPr>
        <w:t xml:space="preserve"> Jefe radioenlaces y UM y J. Radiofrecuencia: transporte de señales.</w:t>
      </w:r>
    </w:p>
    <w:p>
      <w:pPr>
        <w:pStyle w:val="ListBullet"/>
      </w:pPr>
      <w:r>
        <w:rPr>
          <w:b w:val="0"/>
          <w:i w:val="0"/>
        </w:rPr>
        <w:t xml:space="preserve">J. Dpto. Servicios Generales (1400000): tráfico, ENG, recepción, almacenes; servicio a producciones; </w:t>
      </w:r>
      <w:r>
        <w:rPr>
          <w:b/>
          <w:i w:val="0"/>
        </w:rPr>
        <w:t>«Elaborar y proponer los Procedimientos…»</w:t>
      </w:r>
      <w:r>
        <w:rPr>
          <w:b w:val="0"/>
          <w:i w:val="0"/>
        </w:rPr>
        <w:t xml:space="preserve"> (no consta). J. Sec. Servicios Generales (1401000): </w:t>
      </w:r>
      <w:r>
        <w:rPr>
          <w:b/>
          <w:i w:val="0"/>
        </w:rPr>
        <w:t>«apoyo logístico a las producciones propias»</w:t>
      </w:r>
      <w:r>
        <w:rPr>
          <w:b w:val="0"/>
          <w:i w:val="0"/>
        </w:rPr>
        <w:t>.</w:t>
      </w:r>
    </w:p>
    <w:p>
      <w:pPr>
        <w:pStyle w:val="ListBullet"/>
      </w:pPr>
      <w:r>
        <w:rPr>
          <w:b w:val="0"/>
          <w:i w:val="0"/>
        </w:rPr>
        <w:t xml:space="preserve">Auxiliar servicios generales (9540006): ENG, documentación y vehículos; recepcionar, comprobar, clasificar, almacenar, distribuir; </w:t>
      </w:r>
      <w:r>
        <w:rPr>
          <w:b/>
          <w:i w:val="0"/>
        </w:rPr>
        <w:t>«comunicar el estado del material»</w:t>
      </w:r>
      <w:r>
        <w:rPr>
          <w:b w:val="0"/>
          <w:i w:val="0"/>
        </w:rPr>
        <w:t xml:space="preserve">; inventariar; </w:t>
      </w:r>
      <w:r>
        <w:rPr>
          <w:b/>
          <w:i w:val="0"/>
        </w:rPr>
        <w:t>«Preparar materiales para su reutilización.»</w:t>
      </w:r>
      <w:r>
        <w:rPr>
          <w:b w:val="0"/>
          <w:i w:val="0"/>
        </w:rPr>
        <w:t xml:space="preserve"> Mozo (9540005): entrada y salida de material, pedidos, reparto en vehículo, </w:t>
      </w:r>
      <w:r>
        <w:rPr>
          <w:b/>
          <w:i w:val="0"/>
        </w:rPr>
        <w:t>«comprar pequeño material»</w:t>
      </w:r>
      <w:r>
        <w:rPr>
          <w:b w:val="0"/>
          <w:i w:val="0"/>
        </w:rPr>
        <w:t>.</w:t>
      </w:r>
    </w:p>
    <w:p>
      <w:pPr>
        <w:pStyle w:val="ListBullet"/>
      </w:pPr>
      <w:r>
        <w:rPr>
          <w:b w:val="0"/>
          <w:i w:val="0"/>
        </w:rPr>
        <w:t xml:space="preserve">J. Sec. Compras (9530000): petición de ofertas; facturas y recepción de pedidos; existencias con mínimos de stock e inventarios periódicos; </w:t>
      </w:r>
      <w:r>
        <w:rPr>
          <w:b/>
          <w:i w:val="0"/>
        </w:rPr>
        <w:t>«Seleccionar las ofertas más adecuadas en compras menores.»</w:t>
      </w:r>
      <w:r>
        <w:rPr>
          <w:b w:val="0"/>
          <w:i w:val="0"/>
        </w:rPr>
        <w:t xml:space="preserve"> J. Sec. Patrimonio (9510000): inventario, verificar bienes, pólizas. J. Dpto. Compras y Patrimonio: inventarios patrimoniales, condiciones de pólizas. J. Sec. Gestión administrativa TV (5341400): control de entrega.</w:t>
      </w:r>
    </w:p>
    <w:p>
      <w:pPr>
        <w:pStyle w:val="ListBullet"/>
      </w:pPr>
      <w:r>
        <w:rPr>
          <w:b w:val="0"/>
          <w:i w:val="0"/>
        </w:rPr>
        <w:t>Ayudante técnico electrónico (5342110). Jefe baja frecuencia. Eléctrico iluminación (5341211). Conductor polivalente UM. Estilista (9540003). Sastra (5333200).</w:t>
      </w:r>
    </w:p>
    <w:p>
      <w:pPr>
        <w:pStyle w:val="ListBullet"/>
      </w:pPr>
      <w:r>
        <w:rPr>
          <w:b w:val="0"/>
          <w:i w:val="0"/>
        </w:rPr>
        <w:t>Fichas: «dirección» y «departamento» en blanco. Procedimiento interno: no publicado.</w:t>
      </w:r>
    </w:p>
    <w:p>
      <w:pPr>
        <w:pStyle w:val="ListBullet"/>
      </w:pPr>
      <w:r>
        <w:rPr>
          <w:b w:val="0"/>
          <w:i w:val="0"/>
        </w:rPr>
        <w:t>Cámara de Cuentas 2018 (BOJA 36, 23/02/2021), § 222 (6.3.2): RTVA gestiona centros (~45.000 m2, 14 sedes); CSRTV, equipamiento: estudios de radio (Sevilla y provinciales), 4 estudios TV (Sevilla y siete provincias), 4 UM de TV y 9 de radio, sistemas integrados de producción y archivo.</w:t>
      </w:r>
    </w:p>
    <w:p>
      <w:pPr>
        <w:pStyle w:val="ListBullet"/>
      </w:pPr>
      <w:r>
        <w:rPr>
          <w:b w:val="0"/>
          <w:i w:val="0"/>
        </w:rPr>
        <w:t xml:space="preserve">§ 223: déficit de inversión → obsolescencia; § 224: </w:t>
      </w:r>
      <w:r>
        <w:rPr>
          <w:b/>
          <w:i w:val="0"/>
        </w:rPr>
        <w:t>«plan estratégico de inversiones a corto y medio plazo»</w:t>
      </w:r>
      <w:r>
        <w:rPr>
          <w:b w:val="0"/>
          <w:i w:val="0"/>
        </w:rPr>
        <w:t>; § 225, cuadro 16: «Gestor Contenidos multiplataforma». Datos de 2018.</w:t>
      </w:r>
    </w:p>
    <w:p>
      <w:pPr>
        <w:pStyle w:val="ListBullet"/>
      </w:pPr>
      <w:r>
        <w:rPr>
          <w:b w:val="0"/>
          <w:i w:val="0"/>
        </w:rPr>
        <w:t xml:space="preserve">Contrato-programa 2024-2026 (BOJA 245, 26/12/2023), cláusula quinta, 5, cinco líneas: (1) digitalización del archivo; (2) infraestructuras y sistemas de soporte; (3) plan de sistemas informáticos; (4) equipamiento de producción; (5) </w:t>
      </w:r>
      <w:r>
        <w:rPr>
          <w:b/>
          <w:i w:val="0"/>
        </w:rPr>
        <w:t>«Renovación del parque móvil por las necesidades de difusión en sistema HD.»</w:t>
      </w:r>
      <w:r>
        <w:rPr>
          <w:b w:val="0"/>
          <w:i w:val="0"/>
        </w:rPr>
      </w:r>
    </w:p>
    <w:p>
      <w:pPr>
        <w:pStyle w:val="Heading2"/>
      </w:pPr>
      <w:r>
        <w:rPr>
          <w:b w:val="0"/>
          <w:i w:val="0"/>
        </w:rPr>
        <w:t>Control básico de necesidades</w:t>
      </w:r>
    </w:p>
    <w:p>
      <w:pPr>
        <w:pStyle w:val="ListBullet"/>
      </w:pPr>
      <w:r>
        <w:rPr>
          <w:b w:val="0"/>
          <w:i w:val="0"/>
        </w:rPr>
        <w:t xml:space="preserve">UC0207_3, CR1.2: necesidades (equipos, maquinaria, materiales, personal, vestuario, peluquería, maquillaje, caracterización, espacios, ambientación) </w:t>
      </w:r>
      <w:r>
        <w:rPr>
          <w:b/>
          <w:i w:val="0"/>
        </w:rPr>
        <w:t>se identifican analizando el guion o «escaleta»</w:t>
      </w:r>
      <w:r>
        <w:rPr>
          <w:b w:val="0"/>
          <w:i w:val="0"/>
        </w:rPr>
        <w:t xml:space="preserve">. CR1.3: listados; </w:t>
      </w:r>
      <w:r>
        <w:rPr>
          <w:b/>
          <w:i w:val="0"/>
        </w:rPr>
        <w:t>«Desglose técnico: iluminación, sonido, escenografía.»</w:t>
      </w:r>
      <w:r>
        <w:rPr>
          <w:b w:val="0"/>
          <w:i w:val="0"/>
        </w:rPr>
      </w:r>
    </w:p>
    <w:p>
      <w:pPr>
        <w:pStyle w:val="ListBullet"/>
      </w:pPr>
      <w:r>
        <w:rPr>
          <w:b w:val="0"/>
          <w:i w:val="0"/>
        </w:rPr>
        <w:t xml:space="preserve">0915, RA 2.c: equipos, maquinaria, materiales y recursos técnicos en todas las fases; 2.d: localizaciones, decorados, estudios, ambientación; 2.g: propios y ajenos; 2.h: </w:t>
      </w:r>
      <w:r>
        <w:rPr>
          <w:b/>
          <w:i w:val="0"/>
        </w:rPr>
        <w:t>«criterios de optimización económica, funcional y organizativa»</w:t>
      </w:r>
      <w:r>
        <w:rPr>
          <w:b w:val="0"/>
          <w:i w:val="0"/>
        </w:rPr>
        <w:t>; RA 3.b: compra, construcción o alquiler.</w:t>
      </w:r>
    </w:p>
    <w:p>
      <w:pPr>
        <w:pStyle w:val="ListBullet"/>
      </w:pPr>
      <w:r>
        <w:rPr>
          <w:b w:val="0"/>
          <w:i w:val="0"/>
        </w:rPr>
        <w:t xml:space="preserve">UC0208_3, CR2.1: material según la </w:t>
      </w:r>
      <w:r>
        <w:rPr>
          <w:b/>
          <w:i w:val="0"/>
        </w:rPr>
        <w:t>intencionalidad narrativa</w:t>
      </w:r>
      <w:r>
        <w:rPr>
          <w:b w:val="0"/>
          <w:i w:val="0"/>
        </w:rPr>
        <w:t>.</w:t>
      </w:r>
    </w:p>
    <w:p>
      <w:pPr>
        <w:pStyle w:val="ListBullet"/>
      </w:pPr>
      <w:r>
        <w:rPr>
          <w:b w:val="0"/>
          <w:i w:val="0"/>
        </w:rPr>
        <w:t>Oficio, vías: propio (petición interna); alquiler (contratación); compra (fungibles; alta si inventariable); construcción o encargo (decorados).</w:t>
      </w:r>
    </w:p>
    <w:p>
      <w:pPr>
        <w:pStyle w:val="ListBullet"/>
      </w:pPr>
      <w:r>
        <w:rPr>
          <w:b w:val="0"/>
          <w:i w:val="0"/>
        </w:rPr>
        <w:t>Oficio, previsión: ¿propio o ajeno?; ¿cuándo y cuánto (montaje y desmontaje ocupan)?; ¿personal?; ¿qué necesita (energía, enlace, vehículo, permisos, espacio)?; ¿alternativa (energía y enlace fallan más)? Se alquilan estudios.</w:t>
      </w:r>
    </w:p>
    <w:p>
      <w:pPr>
        <w:pStyle w:val="ListBullet"/>
      </w:pPr>
      <w:r>
        <w:rPr>
          <w:b w:val="0"/>
          <w:i w:val="0"/>
        </w:rPr>
        <w:t>Oficio, lista de material: elemento, cantidad y accesorios; fecha y hora de necesidad; lugar; procedencia; responsable; estado (pedido, confirmado, recibido, entregado, devuelto). Temas 4 y 5.</w:t>
      </w:r>
    </w:p>
    <w:p>
      <w:pPr>
        <w:pStyle w:val="Heading2"/>
      </w:pPr>
      <w:r>
        <w:rPr>
          <w:b w:val="0"/>
          <w:i w:val="0"/>
        </w:rPr>
        <w:t>Equipos técnicos y artísticos</w:t>
      </w:r>
    </w:p>
    <w:p>
      <w:pPr>
        <w:pStyle w:val="ListBullet"/>
      </w:pPr>
      <w:r>
        <w:rPr>
          <w:b w:val="0"/>
          <w:i w:val="0"/>
        </w:rPr>
        <w:t>«Equipos técnicos artísticos» (sin conjunción) = equipos técnicos y medios artísticos.</w:t>
      </w:r>
    </w:p>
    <w:p>
      <w:pPr>
        <w:pStyle w:val="ListBullet"/>
      </w:pPr>
      <w:r>
        <w:rPr>
          <w:b w:val="0"/>
          <w:i w:val="0"/>
        </w:rPr>
        <w:t>Oficio: plató = espacio del decorado; control = sala de realización; estudio = plató + controles + dependencias.</w:t>
      </w:r>
    </w:p>
    <w:p>
      <w:pPr>
        <w:pStyle w:val="ListBullet"/>
      </w:pPr>
      <w:r>
        <w:rPr>
          <w:b w:val="0"/>
          <w:i w:val="0"/>
        </w:rPr>
        <w:t>Oficio, dotación de estudio: cámaras (óptica, CCU, pedestal, cable); soportes (grúa, cabeza remota, raíl, mano); mezclador; servidores (clips, repeticiones, emisión); grafismo; sonido; iluminación; monitorizado; sincronización; comunicaciones (intercom, pilotos, teleprompter); pantallas LED; personal.</w:t>
      </w:r>
    </w:p>
    <w:p>
      <w:pPr>
        <w:pStyle w:val="ListBullet"/>
      </w:pPr>
      <w:r>
        <w:rPr>
          <w:b w:val="0"/>
          <w:i w:val="0"/>
        </w:rPr>
        <w:t>Oficio, UM = control sobre ruedas. Grande 12-30 o más cámaras, semirremolque o camión; media 6-12, camión rígido; PEL 2-6, furgón o furgoneta; mochila o DSNG portátil 1. Cifras orientativas, sin definición normalizada; PEL cabe en un furgón, equipo pequeño. Tema 11.</w:t>
      </w:r>
    </w:p>
    <w:p>
      <w:pPr>
        <w:pStyle w:val="ListBullet"/>
      </w:pPr>
      <w:r>
        <w:rPr>
          <w:b w:val="0"/>
          <w:i w:val="0"/>
        </w:rPr>
        <w:t xml:space="preserve">ENG: </w:t>
      </w:r>
      <w:r>
        <w:rPr>
          <w:b/>
          <w:i w:val="0"/>
        </w:rPr>
        <w:t>«almacén de ENG»</w:t>
      </w:r>
      <w:r>
        <w:rPr>
          <w:b w:val="0"/>
          <w:i w:val="0"/>
        </w:rPr>
        <w:t xml:space="preserve"> (ficha Auxiliar). Oficio, equipo: cámara (parasol, tapa); registro; energía (baterías, cargador); trípode; sonido (micro de cámara, mano, corbata o inalámbrico, auriculares); luz; maletas. Se comprueba completo.</w:t>
      </w:r>
    </w:p>
    <w:p>
      <w:pPr>
        <w:pStyle w:val="ListBullet"/>
      </w:pPr>
      <w:r>
        <w:rPr>
          <w:b w:val="0"/>
          <w:i w:val="0"/>
        </w:rPr>
        <w:t>Medios artísticos, oficio: atrezo y ambientación (ambientador, atrezista); vestuario (figurinista); caracterización (jefe). Convenio: fichas de Decorador, Ayudante de decoración, Estilista y Sastra; ninguna de maquillaje ni peluquería.</w:t>
      </w:r>
    </w:p>
    <w:p>
      <w:pPr>
        <w:pStyle w:val="ListBullet"/>
      </w:pPr>
      <w:r>
        <w:rPr>
          <w:b w:val="0"/>
          <w:i w:val="0"/>
        </w:rPr>
        <w:t xml:space="preserve">Atrezo, oficio: de ambientación y de acción (raccord, se fotografía). Vías: fondo propio, alquiler, construcción o compra. Ayudante de decoración: </w:t>
      </w:r>
      <w:r>
        <w:rPr>
          <w:b/>
          <w:i w:val="0"/>
        </w:rPr>
        <w:t>«Localizar la utillería necesaria para la ambientación escenográfica.»</w:t>
      </w:r>
      <w:r>
        <w:rPr>
          <w:b w:val="0"/>
          <w:i w:val="0"/>
        </w:rPr>
        <w:t xml:space="preserve"> UC0208_3, CR3.5: atrezzo verificado.</w:t>
      </w:r>
    </w:p>
    <w:p>
      <w:pPr>
        <w:pStyle w:val="ListBullet"/>
      </w:pPr>
      <w:r>
        <w:rPr>
          <w:b w:val="0"/>
          <w:i w:val="0"/>
        </w:rPr>
        <w:t>Vestuario, oficio: figurinista (diseña); sastrería; vestuarista (continuidad).</w:t>
      </w:r>
    </w:p>
    <w:p>
      <w:pPr>
        <w:pStyle w:val="ListBullet"/>
      </w:pPr>
      <w:r>
        <w:rPr>
          <w:b w:val="0"/>
          <w:i w:val="0"/>
        </w:rPr>
        <w:t xml:space="preserve">Estilista: </w:t>
      </w:r>
      <w:r>
        <w:rPr>
          <w:b/>
          <w:i w:val="0"/>
        </w:rPr>
        <w:t>«Seleccionar proveedores y suministrar el vestuario a presentadores y, cuando sea preciso, al personal artístico.»</w:t>
      </w:r>
      <w:r>
        <w:rPr>
          <w:b w:val="0"/>
          <w:i w:val="0"/>
        </w:rPr>
        <w:t xml:space="preserve"> Sastra: </w:t>
      </w:r>
      <w:r>
        <w:rPr>
          <w:b/>
          <w:i w:val="0"/>
        </w:rPr>
        <w:t>«Atender las necesidades de vestuario de los programas.»</w:t>
      </w:r>
      <w:r>
        <w:rPr>
          <w:b w:val="0"/>
          <w:i w:val="0"/>
        </w:rPr>
        <w:t>; recoger, planchar, tintorería, devolver. Ayudante: prevé fechas, comprueba devolución.</w:t>
      </w:r>
    </w:p>
    <w:p>
      <w:pPr>
        <w:pStyle w:val="ListBullet"/>
      </w:pPr>
      <w:r>
        <w:rPr>
          <w:b w:val="0"/>
          <w:i w:val="0"/>
        </w:rPr>
        <w:t>Vestuario en cámara, evitar: rayas estrechas, estampados pequeños, espigas (moiré); blanco puro; negro puro; colores saturados; tejidos brillantes; verde en croma; ropa que roza.</w:t>
      </w:r>
    </w:p>
    <w:p>
      <w:pPr>
        <w:pStyle w:val="ListBullet"/>
      </w:pPr>
      <w:r>
        <w:rPr>
          <w:b w:val="0"/>
          <w:i w:val="0"/>
        </w:rPr>
        <w:t>Maquillaje (corrige), caracterización (convierte en otro), peluquería: casi todo fungible.</w:t>
      </w:r>
    </w:p>
    <w:p>
      <w:pPr>
        <w:pStyle w:val="ListBullet"/>
      </w:pPr>
      <w:r>
        <w:rPr>
          <w:b w:val="0"/>
          <w:i w:val="0"/>
        </w:rPr>
        <w:t xml:space="preserve">Decorador: </w:t>
      </w:r>
      <w:r>
        <w:rPr>
          <w:b/>
          <w:i w:val="0"/>
        </w:rPr>
        <w:t>«Crear y diseñar los espacios escénicos…»</w:t>
      </w:r>
      <w:r>
        <w:rPr>
          <w:b w:val="0"/>
          <w:i w:val="0"/>
        </w:rPr>
        <w:t xml:space="preserve">; «estenografía» [sic]; localizar escenarios; </w:t>
      </w:r>
      <w:r>
        <w:rPr>
          <w:b/>
          <w:i w:val="0"/>
        </w:rPr>
        <w:t>«Controlar la construcción de los decorados, así como supervisar el montaje.»</w:t>
      </w:r>
      <w:r>
        <w:rPr>
          <w:b w:val="0"/>
          <w:i w:val="0"/>
        </w:rPr>
        <w:t xml:space="preserve"> Presupuesto: bastidor, taller, montaje. UC0208_3, CR3.3: se encargan </w:t>
      </w:r>
      <w:r>
        <w:rPr>
          <w:b/>
          <w:i w:val="0"/>
        </w:rPr>
        <w:t>determinando características, calidades y plazos de entrega</w:t>
      </w:r>
      <w:r>
        <w:rPr>
          <w:b w:val="0"/>
          <w:i w:val="0"/>
        </w:rPr>
        <w:t>; CR3.4: se comprueban contra lo previsto y plazos.</w:t>
      </w:r>
    </w:p>
    <w:p>
      <w:pPr>
        <w:pStyle w:val="ListBullet"/>
      </w:pPr>
      <w:r>
        <w:rPr>
          <w:b w:val="0"/>
          <w:i w:val="0"/>
        </w:rPr>
        <w:t>Oficio, cuatro pasos: desglosar; decidir vía; comprar y contratar (vestuario por semanas; atrezo por días); devolver y liquidar (</w:t>
      </w:r>
      <w:r>
        <w:rPr>
          <w:b/>
          <w:i w:val="0"/>
        </w:rPr>
        <w:t>lo que no vuelve se paga</w:t>
      </w:r>
      <w:r>
        <w:rPr>
          <w:b w:val="0"/>
          <w:i w:val="0"/>
        </w:rPr>
        <w:t>). Se alquila por tiempo, no por uso.</w:t>
      </w:r>
    </w:p>
    <w:p>
      <w:pPr>
        <w:pStyle w:val="Heading2"/>
      </w:pPr>
      <w:r>
        <w:rPr>
          <w:b w:val="0"/>
          <w:i w:val="0"/>
        </w:rPr>
        <w:t>Solicitud</w:t>
      </w:r>
    </w:p>
    <w:p>
      <w:pPr>
        <w:pStyle w:val="ListBullet"/>
      </w:pPr>
      <w:r>
        <w:rPr>
          <w:b w:val="0"/>
          <w:i w:val="0"/>
        </w:rPr>
        <w:t>Ficha Ayudante: material audiovisual, vehículos, alojamientos, equipos para postproducción; lista abierta. Alojamientos: tema 6.</w:t>
      </w:r>
    </w:p>
    <w:p>
      <w:pPr>
        <w:pStyle w:val="ListBullet"/>
      </w:pPr>
      <w:r>
        <w:rPr>
          <w:b w:val="0"/>
          <w:i w:val="0"/>
        </w:rPr>
        <w:t xml:space="preserve">UC0208_3, CR2.2: </w:t>
      </w:r>
      <w:r>
        <w:rPr>
          <w:b/>
          <w:i w:val="0"/>
        </w:rPr>
        <w:t>«soluciones alternativas a las posibles contingencias»</w:t>
      </w:r>
      <w:r>
        <w:rPr>
          <w:b w:val="0"/>
          <w:i w:val="0"/>
        </w:rPr>
        <w:t>.</w:t>
      </w:r>
    </w:p>
    <w:p>
      <w:pPr>
        <w:pStyle w:val="ListBullet"/>
      </w:pPr>
      <w:r>
        <w:rPr>
          <w:b w:val="0"/>
          <w:i w:val="0"/>
        </w:rPr>
        <w:t xml:space="preserve">Libro de estilo Canal Sur TV, 4.4: peticiones </w:t>
      </w:r>
      <w:r>
        <w:rPr>
          <w:b/>
          <w:i w:val="0"/>
        </w:rPr>
        <w:t>por escrito</w:t>
      </w:r>
      <w:r>
        <w:rPr>
          <w:b w:val="0"/>
          <w:i w:val="0"/>
        </w:rPr>
        <w:t>, cauces ofimáticos, mayor precisión, salvo urgencia extrema.</w:t>
      </w:r>
    </w:p>
    <w:p>
      <w:pPr>
        <w:pStyle w:val="ListBullet"/>
      </w:pPr>
      <w:r>
        <w:rPr>
          <w:b w:val="0"/>
          <w:i w:val="0"/>
        </w:rPr>
        <w:t>Oficio, a quién: estudio o UM → Explotación; ENG → almacén de ENG; logística → J. Sec. Servicios Generales; vehículo → Ayudante de UM; decorado → Decorador y Ayudante de decoración; vestuario → Estilista y Sastra; ajeno → proveedor por contratación (tema 8).</w:t>
      </w:r>
    </w:p>
    <w:p>
      <w:pPr>
        <w:pStyle w:val="ListBullet"/>
      </w:pPr>
      <w:r>
        <w:rPr>
          <w:b w:val="0"/>
          <w:i w:val="0"/>
        </w:rPr>
        <w:t>0915, RA 3.c: solicitud de ofertas (agencias de actores y técnicos, viajes, transporte, alquiler, compra o construcción). Compra: Compras.</w:t>
      </w:r>
    </w:p>
    <w:p>
      <w:pPr>
        <w:pStyle w:val="ListBullet"/>
      </w:pPr>
      <w:r>
        <w:rPr>
          <w:b w:val="0"/>
          <w:i w:val="0"/>
        </w:rPr>
        <w:t>Oficio, petición: programa y partida; material, cantidad, accesorios; recogida y devolución; lugar; receptor responsable; personal. Confirmar: cantidad, fechas, lugar; alternativa antes de grabar.</w:t>
      </w:r>
    </w:p>
    <w:p>
      <w:pPr>
        <w:pStyle w:val="Heading2"/>
      </w:pPr>
      <w:r>
        <w:rPr>
          <w:b w:val="0"/>
          <w:i w:val="0"/>
        </w:rPr>
        <w:t>Recepción</w:t>
      </w:r>
    </w:p>
    <w:p>
      <w:pPr>
        <w:pStyle w:val="ListBullet"/>
      </w:pPr>
      <w:r>
        <w:rPr>
          <w:b w:val="0"/>
          <w:i w:val="0"/>
        </w:rPr>
        <w:t xml:space="preserve">0916, RA 2.a: procedimiento documentado de recepción, control y seguimiento: </w:t>
      </w:r>
      <w:r>
        <w:rPr>
          <w:b/>
          <w:i w:val="0"/>
        </w:rPr>
        <w:t>requisitos, funcionamiento, llegada en el momento estipulado</w:t>
      </w:r>
      <w:r>
        <w:rPr>
          <w:b w:val="0"/>
          <w:i w:val="0"/>
        </w:rPr>
        <w:t>. RA 2.b: soportes y fungibles, normas técnicas estandarizadas. UC0208_3, CR2.3: verificar disponibilidad según normas y plazos.</w:t>
      </w:r>
    </w:p>
    <w:p>
      <w:pPr>
        <w:pStyle w:val="ListBullet"/>
      </w:pPr>
      <w:r>
        <w:rPr>
          <w:b w:val="0"/>
          <w:i w:val="0"/>
        </w:rPr>
        <w:t>Reciben: J. Sec. Compras; Mozo; Auxiliar (almacén ENG); Jefe baja frecuencia (material nuevo); J. Sec. Gestión administrativa TV.</w:t>
      </w:r>
    </w:p>
    <w:p>
      <w:pPr>
        <w:pStyle w:val="ListBullet"/>
      </w:pPr>
      <w:r>
        <w:rPr>
          <w:b w:val="0"/>
          <w:i w:val="0"/>
        </w:rPr>
        <w:t>Oficio, comprobar: identidad (modelo, cantidad, accesorios, serie); estado (daño se anota antes de firmar); funcionamiento; plazo; albarán con observaciones. Tema 8.</w:t>
      </w:r>
    </w:p>
    <w:p>
      <w:pPr>
        <w:pStyle w:val="ListBullet"/>
      </w:pPr>
      <w:r>
        <w:rPr>
          <w:b w:val="0"/>
          <w:i w:val="0"/>
        </w:rPr>
        <w:t xml:space="preserve">0919, RA 1.c: </w:t>
      </w:r>
      <w:r>
        <w:rPr>
          <w:b/>
          <w:i w:val="0"/>
        </w:rPr>
        <w:t>certificación de entregas</w:t>
      </w:r>
      <w:r>
        <w:rPr>
          <w:b w:val="0"/>
          <w:i w:val="0"/>
        </w:rPr>
        <w:t>.</w:t>
      </w:r>
    </w:p>
    <w:p>
      <w:pPr>
        <w:pStyle w:val="Heading2"/>
      </w:pPr>
      <w:r>
        <w:rPr>
          <w:b w:val="0"/>
          <w:i w:val="0"/>
        </w:rPr>
        <w:t>Entrega</w:t>
      </w:r>
    </w:p>
    <w:p>
      <w:pPr>
        <w:pStyle w:val="ListBullet"/>
      </w:pPr>
      <w:r>
        <w:rPr>
          <w:b w:val="0"/>
          <w:i w:val="0"/>
        </w:rPr>
        <w:t xml:space="preserve">UC0208_3, CR2.4: distribuir </w:t>
      </w:r>
      <w:r>
        <w:rPr>
          <w:b/>
          <w:i w:val="0"/>
        </w:rPr>
        <w:t>de acuerdo a las fases</w:t>
      </w:r>
      <w:r>
        <w:rPr>
          <w:b w:val="0"/>
          <w:i w:val="0"/>
        </w:rPr>
        <w:t xml:space="preserve">. UC0209_3, CR1.3: aprovisionamiento a lugares de rodaje. 0916, RA 2.h: </w:t>
      </w:r>
      <w:r>
        <w:rPr>
          <w:b/>
          <w:i w:val="0"/>
        </w:rPr>
        <w:t>almacenamiento y seguridad</w:t>
      </w:r>
      <w:r>
        <w:rPr>
          <w:b w:val="0"/>
          <w:i w:val="0"/>
        </w:rPr>
        <w:t xml:space="preserve"> en el lugar.</w:t>
      </w:r>
    </w:p>
    <w:p>
      <w:pPr>
        <w:pStyle w:val="ListBullet"/>
      </w:pPr>
      <w:r>
        <w:rPr>
          <w:b w:val="0"/>
          <w:i w:val="0"/>
        </w:rPr>
        <w:t>Oficio: almacén entrega a quien opera; Ayudante coordina y registra; quien firma responde. ENG al operador de cámara.</w:t>
      </w:r>
    </w:p>
    <w:p>
      <w:pPr>
        <w:pStyle w:val="ListBullet"/>
      </w:pPr>
      <w:r>
        <w:rPr>
          <w:b w:val="0"/>
          <w:i w:val="0"/>
        </w:rPr>
        <w:t>Oficio: material antes que el equipo; vehículo con conductor y sitio; custodia en localización; anotar qué, a quién, cuándo, dónde.</w:t>
      </w:r>
    </w:p>
    <w:p>
      <w:pPr>
        <w:pStyle w:val="ListBullet"/>
      </w:pPr>
      <w:r>
        <w:rPr>
          <w:b w:val="0"/>
          <w:i w:val="0"/>
        </w:rPr>
        <w:t xml:space="preserve">Libro de estilo 5.6: </w:t>
      </w:r>
      <w:r>
        <w:rPr>
          <w:b/>
          <w:i w:val="0"/>
        </w:rPr>
        <w:t>«Un material estropeado, extraviado o sustraído no puede ser una excusa ante los espectadores…»</w:t>
      </w:r>
      <w:r>
        <w:rPr>
          <w:b w:val="0"/>
          <w:i w:val="0"/>
        </w:rPr>
      </w:r>
    </w:p>
    <w:p>
      <w:pPr>
        <w:pStyle w:val="Heading2"/>
      </w:pPr>
      <w:r>
        <w:rPr>
          <w:b w:val="0"/>
          <w:i w:val="0"/>
        </w:rPr>
        <w:t>Devolución</w:t>
      </w:r>
    </w:p>
    <w:p>
      <w:pPr>
        <w:pStyle w:val="ListBullet"/>
      </w:pPr>
      <w:r>
        <w:rPr>
          <w:b w:val="0"/>
          <w:i w:val="0"/>
        </w:rPr>
        <w:t xml:space="preserve">0919, RA 1.h: supervisión del funcionamiento, </w:t>
      </w:r>
      <w:r>
        <w:rPr>
          <w:b/>
          <w:i w:val="0"/>
        </w:rPr>
        <w:t>detección de averías, mantenimiento y reparación, devolución a almacenes propios o empresas de alquiler</w:t>
      </w:r>
      <w:r>
        <w:rPr>
          <w:b w:val="0"/>
          <w:i w:val="0"/>
        </w:rPr>
        <w:t>.</w:t>
      </w:r>
    </w:p>
    <w:p>
      <w:pPr>
        <w:pStyle w:val="ListBullet"/>
      </w:pPr>
      <w:r>
        <w:rPr>
          <w:b w:val="0"/>
          <w:i w:val="0"/>
        </w:rPr>
        <w:t xml:space="preserve">Oficio, propio: al almacén; falta o rotura = parte, reparación o baja; cierra el registro de devolución. Alquilado: al proveedor; retraso = días de más; </w:t>
      </w:r>
      <w:r>
        <w:rPr>
          <w:b/>
          <w:i w:val="0"/>
        </w:rPr>
        <w:t>lo que no vuelve se paga</w:t>
      </w:r>
      <w:r>
        <w:rPr>
          <w:b w:val="0"/>
          <w:i w:val="0"/>
        </w:rPr>
        <w:t>; cierra albarán de devolución firmado.</w:t>
      </w:r>
    </w:p>
    <w:p>
      <w:pPr>
        <w:pStyle w:val="ListBullet"/>
      </w:pPr>
      <w:r>
        <w:rPr>
          <w:b w:val="0"/>
          <w:i w:val="0"/>
        </w:rPr>
        <w:t xml:space="preserve">Oficio, cómo: recuento contra lo entregado; estado; limpieza y fungible repuesto; soportes: no se devuelven ni borran sin descarga y comprobación (0916, RA 5.f: </w:t>
      </w:r>
      <w:r>
        <w:rPr>
          <w:b/>
          <w:i w:val="0"/>
        </w:rPr>
        <w:t>«responsabilizándose de la guarda y control de los materiales audiovisuales generados»</w:t>
      </w:r>
      <w:r>
        <w:rPr>
          <w:b w:val="0"/>
          <w:i w:val="0"/>
        </w:rPr>
        <w:t>); firma con observaciones.</w:t>
      </w:r>
    </w:p>
    <w:p>
      <w:pPr>
        <w:pStyle w:val="ListBullet"/>
      </w:pPr>
      <w:r>
        <w:rPr>
          <w:b w:val="0"/>
          <w:i w:val="0"/>
        </w:rPr>
        <w:t xml:space="preserve">Parte de incidencia, oficio: qué, qué pasó, cuándo, quién, qué se hizo. UC0208_3, CR4.2: seguro </w:t>
      </w:r>
      <w:r>
        <w:rPr>
          <w:b/>
          <w:i w:val="0"/>
        </w:rPr>
        <w:t>«de pérdida del material»</w:t>
      </w:r>
      <w:r>
        <w:rPr>
          <w:b w:val="0"/>
          <w:i w:val="0"/>
        </w:rPr>
        <w:t>. Pólizas: J. Sec. Patrimonio; J. Dpto. Compras y Patrimonio; cobertura no consta.</w:t>
      </w:r>
    </w:p>
    <w:p>
      <w:pPr>
        <w:pStyle w:val="ListBullet"/>
      </w:pPr>
      <w:r>
        <w:rPr>
          <w:b w:val="0"/>
          <w:i w:val="0"/>
        </w:rPr>
        <w:t>Cierre, oficio: devolución de propio y alquilado, incidencias comunicadas; prueba: albaranes y partes. Tema 3.</w:t>
      </w:r>
    </w:p>
    <w:p>
      <w:pPr>
        <w:pStyle w:val="Heading2"/>
      </w:pPr>
      <w:r>
        <w:rPr>
          <w:b w:val="0"/>
          <w:i w:val="0"/>
        </w:rPr>
        <w:t>Inventario</w:t>
      </w:r>
    </w:p>
    <w:p>
      <w:pPr>
        <w:pStyle w:val="ListBullet"/>
      </w:pPr>
      <w:r>
        <w:rPr>
          <w:b w:val="0"/>
          <w:i w:val="0"/>
        </w:rPr>
        <w:t xml:space="preserve">Oficio, tres. Patrimonial (bienes duraderos): J. Sec. Patrimonio, </w:t>
      </w:r>
      <w:r>
        <w:rPr>
          <w:b/>
          <w:i w:val="0"/>
        </w:rPr>
        <w:t>«Mantener actualizado en inventario el patrimonio material e inmaterial de RTVA y SS.FF.»</w:t>
      </w:r>
      <w:r>
        <w:rPr>
          <w:b w:val="0"/>
          <w:i w:val="0"/>
        </w:rPr>
        <w:t>; J. Dpto. Compras y Patrimonio. De existencias (consumo, mínimos): J. Sec. Compras; Auxiliar (almacén ENG); Eléctrico de iluminación. De producción: el Ayudante.</w:t>
      </w:r>
    </w:p>
    <w:p>
      <w:pPr>
        <w:pStyle w:val="ListBullet"/>
      </w:pPr>
      <w:r>
        <w:rPr>
          <w:b w:val="0"/>
          <w:i w:val="0"/>
        </w:rPr>
        <w:t xml:space="preserve">0919, RA 1.e: inventario, </w:t>
      </w:r>
      <w:r>
        <w:rPr>
          <w:b/>
          <w:i w:val="0"/>
        </w:rPr>
        <w:t>sistema de control</w:t>
      </w:r>
      <w:r>
        <w:rPr>
          <w:b w:val="0"/>
          <w:i w:val="0"/>
        </w:rPr>
        <w:t xml:space="preserve">, </w:t>
      </w:r>
      <w:r>
        <w:rPr>
          <w:b/>
          <w:i w:val="0"/>
        </w:rPr>
        <w:t>distinción entre propio y alquilado</w:t>
      </w:r>
      <w:r>
        <w:rPr>
          <w:b w:val="0"/>
          <w:i w:val="0"/>
        </w:rPr>
        <w:t xml:space="preserve">. MF0208_3: </w:t>
      </w:r>
      <w:r>
        <w:rPr>
          <w:b/>
          <w:i w:val="0"/>
        </w:rPr>
        <w:t>«Gestión de 'stock', transportes y aprovisionamientos.»</w:t>
      </w:r>
      <w:r>
        <w:rPr>
          <w:b w:val="0"/>
          <w:i w:val="0"/>
        </w:rPr>
      </w:r>
    </w:p>
    <w:p>
      <w:pPr>
        <w:pStyle w:val="ListBullet"/>
      </w:pPr>
      <w:r>
        <w:rPr>
          <w:b w:val="0"/>
          <w:i w:val="0"/>
        </w:rPr>
        <w:t>Oficio, columnas: elemento, marca, modelo, serie; propio o alquilado; entrada y salida prevista; ubicación; responsable; estado.</w:t>
      </w:r>
    </w:p>
    <w:p>
      <w:pPr>
        <w:pStyle w:val="ListBullet"/>
      </w:pPr>
      <w:r>
        <w:rPr>
          <w:b w:val="0"/>
          <w:i w:val="0"/>
        </w:rPr>
        <w:t>Lista valorada = lo que sale y vuelve; lo que se queda = importación no declarada. Tema 12.</w:t>
      </w:r>
    </w:p>
    <w:p>
      <w:pPr>
        <w:pStyle w:val="ListBullet"/>
      </w:pPr>
      <w:r>
        <w:rPr>
          <w:b w:val="0"/>
          <w:i w:val="0"/>
        </w:rPr>
        <w:t>Oficio: inventariar al recibir, en cada cambio de manos, al cerrar.</w:t>
      </w:r>
    </w:p>
    <w:p>
      <w:pPr>
        <w:pStyle w:val="Heading2"/>
      </w:pPr>
      <w:r>
        <w:rPr>
          <w:b w:val="0"/>
          <w:i w:val="0"/>
        </w:rPr>
        <w:t>Transporte</w:t>
      </w:r>
    </w:p>
    <w:p>
      <w:pPr>
        <w:pStyle w:val="ListBullet"/>
      </w:pPr>
      <w:r>
        <w:rPr>
          <w:b w:val="0"/>
          <w:i w:val="0"/>
        </w:rPr>
        <w:t xml:space="preserve">UC0209_3, CR2.2: transporte </w:t>
      </w:r>
      <w:r>
        <w:rPr>
          <w:b/>
          <w:i w:val="0"/>
        </w:rPr>
        <w:t>se contrata</w:t>
      </w:r>
      <w:r>
        <w:rPr>
          <w:b w:val="0"/>
          <w:i w:val="0"/>
        </w:rPr>
        <w:t xml:space="preserve"> cumpliendo plazos.</w:t>
      </w:r>
    </w:p>
    <w:p>
      <w:pPr>
        <w:pStyle w:val="ListBullet"/>
      </w:pPr>
      <w:r>
        <w:rPr>
          <w:b w:val="0"/>
          <w:i w:val="0"/>
        </w:rPr>
        <w:t xml:space="preserve">Ayudante de UM: </w:t>
      </w:r>
      <w:r>
        <w:rPr>
          <w:b/>
          <w:i w:val="0"/>
        </w:rPr>
        <w:t>«Controlar el mantenimiento y conservación del parque móvil de RTVA y sus SS.FF.»</w:t>
      </w:r>
      <w:r>
        <w:rPr>
          <w:b w:val="0"/>
          <w:i w:val="0"/>
        </w:rPr>
        <w:t xml:space="preserve">; </w:t>
      </w:r>
      <w:r>
        <w:rPr>
          <w:b/>
          <w:i w:val="0"/>
        </w:rPr>
        <w:t>«Atender las peticiones de vehículos.»</w:t>
      </w:r>
      <w:r>
        <w:rPr>
          <w:b w:val="0"/>
          <w:i w:val="0"/>
        </w:rPr>
        <w:t xml:space="preserve">; </w:t>
      </w:r>
      <w:r>
        <w:rPr>
          <w:b/>
          <w:i w:val="0"/>
        </w:rPr>
        <w:t>«tramitar los partes de siniestros.»</w:t>
      </w:r>
      <w:r>
        <w:rPr>
          <w:b w:val="0"/>
          <w:i w:val="0"/>
        </w:rPr>
        <w:t xml:space="preserve"> Conductor polivalente UM. Mozo: reparto en vehículo asignado. Ayudante técnico electrónico: transportar enlaces y equipos. Operador de sonido de radio: transportar material.</w:t>
      </w:r>
    </w:p>
    <w:p>
      <w:pPr>
        <w:pStyle w:val="ListBullet"/>
      </w:pPr>
      <w:r>
        <w:rPr>
          <w:b w:val="0"/>
          <w:i w:val="0"/>
        </w:rPr>
        <w:t>Ayudante de producción: no conduce ni carga; pide y comprueba.</w:t>
      </w:r>
    </w:p>
    <w:p>
      <w:pPr>
        <w:pStyle w:val="ListBullet"/>
      </w:pPr>
      <w:r>
        <w:rPr>
          <w:b w:val="0"/>
          <w:i w:val="0"/>
        </w:rPr>
        <w:t>0919, RA 1.f: embalaje, transporte, carga, descarga, almacenamiento. Oficio: maleta con etiqueta; vehículo según volumen y peso; horario autorizado; espacio cerrado o vigilado; vuelta prevista. Tema 17.</w:t>
      </w:r>
    </w:p>
    <w:p>
      <w:pPr>
        <w:pStyle w:val="ListBullet"/>
      </w:pPr>
      <w:r>
        <w:rPr>
          <w:b w:val="0"/>
          <w:i w:val="0"/>
        </w:rPr>
        <w:t xml:space="preserve">0919, RA 1.g: permisos y </w:t>
      </w:r>
      <w:r>
        <w:rPr>
          <w:b/>
          <w:i w:val="0"/>
        </w:rPr>
        <w:t>documentos de admisión temporal de mercancías</w:t>
      </w:r>
      <w:r>
        <w:rPr>
          <w:b w:val="0"/>
          <w:i w:val="0"/>
        </w:rPr>
        <w:t xml:space="preserve">; </w:t>
      </w:r>
      <w:r>
        <w:rPr>
          <w:b/>
          <w:i w:val="0"/>
        </w:rPr>
        <w:t>cuaderno ATA</w:t>
      </w:r>
      <w:r>
        <w:rPr>
          <w:b w:val="0"/>
          <w:i w:val="0"/>
        </w:rPr>
        <w:t xml:space="preserve"> (tema 12). Sale lo que figura en la lista; vuelve todo.</w:t>
      </w:r>
    </w:p>
    <w:p>
      <w:pPr>
        <w:pStyle w:val="Heading2"/>
      </w:pPr>
      <w:r>
        <w:rPr>
          <w:b w:val="0"/>
          <w:i w:val="0"/>
        </w:rPr>
        <w:t>Conservación de materiales</w:t>
      </w:r>
    </w:p>
    <w:p>
      <w:pPr>
        <w:pStyle w:val="ListBullet"/>
      </w:pPr>
      <w:r>
        <w:rPr>
          <w:b w:val="0"/>
          <w:i w:val="0"/>
        </w:rPr>
        <w:t xml:space="preserve">UC0209_3, CR2.3: almacenar y mantener </w:t>
      </w:r>
      <w:r>
        <w:rPr>
          <w:b/>
          <w:i w:val="0"/>
        </w:rPr>
        <w:t>con condiciones de seguridad apropiadas</w:t>
      </w:r>
      <w:r>
        <w:rPr>
          <w:b w:val="0"/>
          <w:i w:val="0"/>
        </w:rPr>
        <w:t xml:space="preserve">. MF0208_3, CE2.7: almacenaje de recursos y </w:t>
      </w:r>
      <w:r>
        <w:rPr>
          <w:b/>
          <w:i w:val="0"/>
        </w:rPr>
        <w:t>material registrado</w:t>
      </w:r>
      <w:r>
        <w:rPr>
          <w:b w:val="0"/>
          <w:i w:val="0"/>
        </w:rPr>
        <w:t xml:space="preserve"> (alcanza a soportes con contenido).</w:t>
      </w:r>
    </w:p>
    <w:p>
      <w:pPr>
        <w:pStyle w:val="ListBullet"/>
      </w:pPr>
      <w:r>
        <w:rPr>
          <w:b w:val="0"/>
          <w:i w:val="0"/>
        </w:rPr>
        <w:t>Mantienen: Eléctrico de iluminación, Ayudante técnico electrónico, Ayudante de UM.</w:t>
      </w:r>
    </w:p>
    <w:p>
      <w:pPr>
        <w:pStyle w:val="ListBullet"/>
      </w:pPr>
      <w:r>
        <w:rPr>
          <w:b w:val="0"/>
          <w:i w:val="0"/>
        </w:rPr>
        <w:t>Oficio: golpes (maleta); agua, polvo, calor (nada al sol en vehículo cerrado); baterías cargadas y rotuladas, litio según fabricante y transportista; robo (nada a la vista); soportes grabados separados de vírgenes; vestuario colgado y limpio; atrezo por piezas.</w:t>
      </w:r>
    </w:p>
    <w:p>
      <w:pPr>
        <w:pStyle w:val="ListBullet"/>
      </w:pPr>
      <w:r>
        <w:rPr>
          <w:b w:val="0"/>
          <w:i w:val="0"/>
        </w:rPr>
        <w:t xml:space="preserve">Convenio: leve </w:t>
      </w:r>
      <w:r>
        <w:rPr>
          <w:b/>
          <w:i w:val="0"/>
        </w:rPr>
        <w:t>65.6</w:t>
      </w:r>
      <w:r>
        <w:rPr>
          <w:b w:val="0"/>
          <w:i w:val="0"/>
        </w:rPr>
        <w:t xml:space="preserve"> «Pequeños descuidos en la conservación del material, mobiliario, vestuario o enseres»; grave </w:t>
      </w:r>
      <w:r>
        <w:rPr>
          <w:b/>
          <w:i w:val="0"/>
        </w:rPr>
        <w:t>66.6</w:t>
      </w:r>
      <w:r>
        <w:rPr>
          <w:b w:val="0"/>
          <w:i w:val="0"/>
        </w:rPr>
        <w:t xml:space="preserve"> negligencia que afecte a la buena marcha del trabajo; grave </w:t>
      </w:r>
      <w:r>
        <w:rPr>
          <w:b/>
          <w:i w:val="0"/>
        </w:rPr>
        <w:t>66.7</w:t>
      </w:r>
      <w:r>
        <w:rPr>
          <w:b w:val="0"/>
          <w:i w:val="0"/>
        </w:rPr>
        <w:t xml:space="preserve"> imprudencia en acto de servicio; grave </w:t>
      </w:r>
      <w:r>
        <w:rPr>
          <w:b/>
          <w:i w:val="0"/>
        </w:rPr>
        <w:t>66.8</w:t>
      </w:r>
      <w:r>
        <w:rPr>
          <w:b w:val="0"/>
          <w:i w:val="0"/>
        </w:rPr>
        <w:t xml:space="preserve"> trabajos particulares o uso propio de materiales sin autorización; muy grave </w:t>
      </w:r>
      <w:r>
        <w:rPr>
          <w:b/>
          <w:i w:val="0"/>
        </w:rPr>
        <w:t>67.3</w:t>
      </w:r>
      <w:r>
        <w:rPr>
          <w:b w:val="0"/>
          <w:i w:val="0"/>
        </w:rPr>
        <w:t xml:space="preserve"> desaparecer, inutilizar, destrozar o dañar, voluntaria o negligentemente, </w:t>
      </w:r>
      <w:r>
        <w:rPr>
          <w:b/>
          <w:i w:val="0"/>
        </w:rPr>
        <w:t>con grave perjuicio</w:t>
      </w:r>
      <w:r>
        <w:rPr>
          <w:b w:val="0"/>
          <w:i w:val="0"/>
        </w:rPr>
        <w:t xml:space="preserve">. 66.9: leves de los números 1, 2, 3, 5 y 7 del 65 son graves si producen </w:t>
      </w:r>
      <w:r>
        <w:rPr>
          <w:b/>
          <w:i w:val="0"/>
        </w:rPr>
        <w:t>«accidentes o deterioros de las instalaciones»</w:t>
      </w:r>
      <w:r>
        <w:rPr>
          <w:b w:val="0"/>
          <w:i w:val="0"/>
        </w:rPr>
        <w:t>.</w:t>
      </w:r>
    </w:p>
    <w:p>
      <w:pPr>
        <w:pStyle w:val="ListBullet"/>
      </w:pPr>
      <w:r>
        <w:rPr>
          <w:b w:val="0"/>
          <w:i w:val="0"/>
        </w:rPr>
        <w:t xml:space="preserve">Ley 31/1995, art. 29.2.1.º: usar adecuadamente </w:t>
      </w:r>
      <w:r>
        <w:rPr>
          <w:b/>
          <w:i w:val="0"/>
        </w:rPr>
        <w:t>máquinas, aparatos, herramientas, sustancias peligrosas, equipos de transporte</w:t>
      </w:r>
      <w:r>
        <w:rPr>
          <w:b w:val="0"/>
          <w:i w:val="0"/>
        </w:rPr>
        <w:t>, según formación e instrucciones. Art. 29.3: incumplimiento laboral (art. 58.1 Estatuto de los Trabajadores). Tema 17.</w:t>
      </w:r>
    </w:p>
    <w:p>
      <w:pPr>
        <w:pStyle w:val="ListBullet"/>
      </w:pPr>
      <w:r>
        <w:rPr>
          <w:b w:val="0"/>
          <w:i w:val="0"/>
        </w:rPr>
        <w:t>No leído: baterías de litio. No publicado: procedimiento interno, inventario vigente, dirección de cada puesto, maquillaje y peluquería, pólizas.</w:t>
      </w:r>
    </w:p>
    <w:p>
      <w:pPr>
        <w:pStyle w:val="Heading2"/>
      </w:pPr>
      <w:r>
        <w:rPr>
          <w:b w:val="0"/>
          <w:i w:val="0"/>
        </w:rPr>
        <w:t>Aplicación práctica</w:t>
      </w:r>
    </w:p>
    <w:p>
      <w:pPr>
        <w:pStyle w:val="ListBullet"/>
      </w:pPr>
      <w:r>
        <w:rPr>
          <w:b w:val="0"/>
          <w:i w:val="0"/>
        </w:rPr>
        <w:t>Reportaje, 2 localizaciones de Córdoba: del desglose, 2 ENG completos, vehículo, vestuario; procedencia con el productor; por escrito: ENG al almacén, vehículo al Ayudante de UM, vestuario a vestuario; turnos (tema 6), aparcar (tema 7).</w:t>
      </w:r>
    </w:p>
    <w:p>
      <w:pPr>
        <w:pStyle w:val="ListBullet"/>
      </w:pPr>
      <w:r>
        <w:rPr>
          <w:b w:val="0"/>
          <w:i w:val="0"/>
        </w:rPr>
        <w:t>Grúa alquilada llega 9:00 (pedida 8:00), cable pelado: comprobar con el técnico; anotar hora y cable en el albarán antes de firmar; avisar a proveedor y productor; parte del día. No firmar «conforme» sin observaciones.</w:t>
      </w:r>
    </w:p>
    <w:p>
      <w:pPr>
        <w:pStyle w:val="ListBullet"/>
      </w:pPr>
      <w:r>
        <w:rPr>
          <w:b w:val="0"/>
          <w:i w:val="0"/>
        </w:rPr>
        <w:t>Micro perdido: recuento, preguntar a quien lo firmó, parte, avisar; alquilado se paga o seguro; propio baja o reposición; 65.6 / 66.6 / 67.3.</w:t>
      </w:r>
    </w:p>
    <w:p>
      <w:pPr>
        <w:pStyle w:val="ListBullet"/>
      </w:pPr>
      <w:r>
        <w:rPr>
          <w:b w:val="0"/>
          <w:i w:val="0"/>
        </w:rPr>
        <w:t>Portugal y Marruecos: lista con serie y valor; documento aduanero por destino (tema 12); recuento al volver.</w:t>
      </w:r>
    </w:p>
    <w:p>
      <w:r>
        <w:br w:type="page"/>
      </w:r>
    </w:p>
    <w:p>
      <w:pPr>
        <w:pStyle w:val="Rótulo"/>
      </w:pPr>
      <w:r>
        <w:t>Temario específico · Ayudante de Producción · Canal Sur</w:t>
      </w:r>
    </w:p>
    <w:p>
      <w:pPr>
        <w:pStyle w:val="Heading1"/>
      </w:pPr>
      <w:r>
        <w:t>TEMA 10 – Producción de programas en estudio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Ayudante de Producción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que regule la producción en estudio. Lo propio de la casa: X Convenio Colectivo de la RTVA (BOJA núm. 240, de 10/12/2014), anexo III, fichas de los puestos que intervienen en un programa de estudio de televisión o de radio y de los de servicios generales, seguridad, recepción y relaciones públicas; Contrato-programa 2024-2026 (BOJA núm. 245, de 26/12/2023), puntos 57, 67 y 97; </w:t>
            </w:r>
            <w:r>
              <w:rPr>
                <w:b w:val="0"/>
                <w:i/>
              </w:rPr>
              <w:t>Libro de estilo de Canal Sur Televisión y Canal 2 Andalucía</w:t>
            </w:r>
            <w:r>
              <w:rPr>
                <w:b w:val="0"/>
                <w:i w:val="0"/>
              </w:rPr>
              <w:t xml:space="preserve"> (RTVA, 1.ª ed., marzo de 2004). Normas: Ley 10/2018, de 9 de octubre, Audiovisual de Andalucía, disposición transitoria primera, apartado 5; Ley Orgánica 1/1982, artículos 2, 3 y 8.2.c; Ley Orgánica 1/1996, artículo 4; Ley Orgánica 3/2018, artículo 7; texto refundido de la Ley del Estatuto de los Trabajadores, artículo 6.4. Documentación de fabricante: Clear-Com (IFB).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convenio está prorrogado sin modificación publicada; el Contrato-programa 2024-2026 está en su último año; la disposición transitoria primera de la Ley 10/2018, en la redacción del Decreto-ley 2/2020; la Ley Orgánica 1/1982, artículo 2 en la redacción aplicable desde el 15/02/1990 (tras la Sentencia del Tribunal Constitucional 9/1990) y artículos 3 y 8 en su redacción original; la Ley Orgánica 1/1996, artículo 4, la Ley Orgánica 3/2018, artículo 7, y el Estatuto de los Trabajadores, artículo 6.4, en su redacción original, única; el Libro de estilo, en su única edición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14.600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Boletín Oficial de la Junta de Andalucía</w:t>
      </w:r>
      <w:r>
        <w:t xml:space="preserve"> </w:t>
      </w:r>
      <w:r>
        <w:rPr>
          <w:b w:val="0"/>
          <w:i w:val="0"/>
        </w:rPr>
        <w:t>(</w:t>
      </w:r>
      <w:r>
        <w:rPr>
          <w:b/>
          <w:i w:val="0"/>
        </w:rPr>
        <w:t>BOJA</w:t>
      </w:r>
      <w:r>
        <w:rPr>
          <w:b w:val="0"/>
          <w:i w:val="0"/>
        </w:rPr>
        <w:t>); sociedades filiales (</w:t>
      </w:r>
      <w:r>
        <w:rPr>
          <w:b/>
          <w:i w:val="0"/>
        </w:rPr>
        <w:t>SSFF</w:t>
      </w:r>
      <w:r>
        <w:rPr>
          <w:b w:val="0"/>
          <w:i w:val="0"/>
        </w:rPr>
        <w:t xml:space="preserve"> o </w:t>
      </w:r>
      <w:r>
        <w:rPr>
          <w:b/>
          <w:i w:val="0"/>
        </w:rPr>
        <w:t>SS.FF.</w:t>
      </w:r>
      <w:r>
        <w:rPr>
          <w:b w:val="0"/>
          <w:i w:val="0"/>
        </w:rPr>
        <w:t>, como escribe el convenio); unidad de control</w:t>
      </w:r>
      <w:r>
        <w:t xml:space="preserve"> </w:t>
      </w:r>
      <w:r>
        <w:rPr>
          <w:b w:val="0"/>
          <w:i w:val="0"/>
        </w:rPr>
        <w:t>de cámara (</w:t>
      </w:r>
      <w:r>
        <w:rPr>
          <w:b/>
          <w:i w:val="0"/>
        </w:rPr>
        <w:t>CCU</w:t>
      </w:r>
      <w:r>
        <w:rPr>
          <w:b w:val="0"/>
          <w:i w:val="0"/>
        </w:rPr>
        <w:t xml:space="preserve">, </w:t>
      </w:r>
      <w:r>
        <w:rPr>
          <w:b w:val="0"/>
          <w:i/>
        </w:rPr>
        <w:t>camera control unit</w:t>
      </w:r>
      <w:r>
        <w:rPr>
          <w:b w:val="0"/>
          <w:i w:val="0"/>
        </w:rPr>
        <w:t>); retorno interrumpible (</w:t>
      </w:r>
      <w:r>
        <w:rPr>
          <w:b/>
          <w:i w:val="0"/>
        </w:rPr>
        <w:t>IFB</w:t>
      </w:r>
      <w:r>
        <w:rPr>
          <w:b w:val="0"/>
          <w:i w:val="0"/>
        </w:rPr>
        <w:t xml:space="preserve">, </w:t>
      </w:r>
      <w:r>
        <w:rPr>
          <w:b w:val="0"/>
          <w:i/>
        </w:rPr>
        <w:t>interruptible fold</w:t>
      </w:r>
      <w:r>
        <w:t xml:space="preserve"> </w:t>
      </w:r>
      <w:r>
        <w:rPr>
          <w:b w:val="0"/>
          <w:i/>
        </w:rPr>
        <w:t>back</w:t>
      </w:r>
      <w:r>
        <w:rPr>
          <w:b w:val="0"/>
          <w:i w:val="0"/>
        </w:rPr>
        <w:t>); retorno de programa sin la propia fuente (</w:t>
      </w:r>
      <w:r>
        <w:rPr>
          <w:b/>
          <w:i w:val="0"/>
        </w:rPr>
        <w:t>N-1</w:t>
      </w:r>
      <w:r>
        <w:rPr>
          <w:b w:val="0"/>
          <w:i w:val="0"/>
        </w:rPr>
        <w:t xml:space="preserve">, en inglés </w:t>
      </w:r>
      <w:r>
        <w:rPr>
          <w:b w:val="0"/>
          <w:i/>
        </w:rPr>
        <w:t>mix-minus</w:t>
      </w:r>
      <w:r>
        <w:rPr>
          <w:b w:val="0"/>
          <w:i w:val="0"/>
        </w:rPr>
        <w:t>); diodo emisor de</w:t>
      </w:r>
      <w:r>
        <w:t xml:space="preserve"> </w:t>
      </w:r>
      <w:r>
        <w:rPr>
          <w:b w:val="0"/>
          <w:i w:val="0"/>
        </w:rPr>
        <w:t>luz (</w:t>
      </w:r>
      <w:r>
        <w:rPr>
          <w:b/>
          <w:i w:val="0"/>
        </w:rPr>
        <w:t>LED</w:t>
      </w:r>
      <w:r>
        <w:rPr>
          <w:b w:val="0"/>
          <w:i w:val="0"/>
        </w:rPr>
        <w:t>); periodismo electrónico (</w:t>
      </w:r>
      <w:r>
        <w:rPr>
          <w:b/>
          <w:i w:val="0"/>
        </w:rPr>
        <w:t>ENG</w:t>
      </w:r>
      <w:r>
        <w:rPr>
          <w:b w:val="0"/>
          <w:i w:val="0"/>
        </w:rPr>
        <w:t xml:space="preserve">, </w:t>
      </w:r>
      <w:r>
        <w:rPr>
          <w:b w:val="0"/>
          <w:i/>
        </w:rPr>
        <w:t>electronic news gathering</w:t>
      </w:r>
      <w:r>
        <w:rPr>
          <w:b w:val="0"/>
          <w:i w:val="0"/>
        </w:rPr>
        <w:t>), que es como el</w:t>
      </w:r>
      <w:r>
        <w:t xml:space="preserve"> </w:t>
      </w:r>
      <w:r>
        <w:rPr>
          <w:b w:val="0"/>
          <w:i w:val="0"/>
        </w:rPr>
        <w:t>convenio llama al material ligero de grabación de noticias; intercomunicación de producción</w:t>
      </w:r>
      <w:r>
        <w:t xml:space="preserve"> </w:t>
      </w:r>
      <w:r>
        <w:rPr>
          <w:b w:val="0"/>
          <w:i w:val="0"/>
        </w:rPr>
        <w:t>(</w:t>
      </w:r>
      <w:r>
        <w:rPr>
          <w:b w:val="0"/>
          <w:i/>
        </w:rPr>
        <w:t>intercom</w:t>
      </w:r>
      <w:r>
        <w:rPr>
          <w:b w:val="0"/>
          <w:i w:val="0"/>
        </w:rPr>
        <w:t>); corporación británica de radiodifusión (</w:t>
      </w:r>
      <w:r>
        <w:rPr>
          <w:b/>
          <w:i w:val="0"/>
        </w:rPr>
        <w:t>BBC</w:t>
      </w:r>
      <w:r>
        <w:rPr>
          <w:b w:val="0"/>
          <w:i w:val="0"/>
        </w:rPr>
        <w:t xml:space="preserve">, </w:t>
      </w:r>
      <w:r>
        <w:rPr>
          <w:b w:val="0"/>
          <w:i/>
        </w:rPr>
        <w:t>British Broadcasting Corporation</w:t>
      </w:r>
      <w:r>
        <w:rPr>
          <w:b w:val="0"/>
          <w:i w:val="0"/>
        </w:rPr>
        <w:t>);</w:t>
      </w:r>
      <w:r>
        <w:t xml:space="preserve"> </w:t>
      </w:r>
      <w:r>
        <w:rPr>
          <w:b w:val="0"/>
          <w:i w:val="0"/>
        </w:rPr>
        <w:t>el título de un documento de Clear-Com usa la abreviatura inglesa de «también llamado» (</w:t>
      </w:r>
      <w:r>
        <w:rPr>
          <w:b/>
          <w:i w:val="0"/>
        </w:rPr>
        <w:t>AKA</w:t>
      </w:r>
      <w:r>
        <w:rPr>
          <w:b w:val="0"/>
          <w:i w:val="0"/>
        </w:rPr>
        <w:t>,</w:t>
      </w:r>
      <w:r>
        <w:t xml:space="preserve"> </w:t>
      </w:r>
      <w:r>
        <w:rPr>
          <w:b w:val="0"/>
          <w:i/>
        </w:rPr>
        <w:t>also known as</w:t>
      </w:r>
      <w:r>
        <w:rPr>
          <w:b w:val="0"/>
          <w:i w:val="0"/>
        </w:rPr>
        <w:t>). «El convenio» es el X Convenio Colectivo de la RTVA; «la ficha», la definición de</w:t>
      </w:r>
      <w:r>
        <w:t xml:space="preserve"> </w:t>
      </w:r>
      <w:r>
        <w:rPr>
          <w:b w:val="0"/>
          <w:i w:val="0"/>
        </w:rPr>
        <w:t>funciones de un puesto en su anexo III; «el Contrato-programa», el de 2024-2026; «el Libro de</w:t>
      </w:r>
      <w:r>
        <w:t xml:space="preserve"> </w:t>
      </w:r>
      <w:r>
        <w:rPr>
          <w:b w:val="0"/>
          <w:i w:val="0"/>
        </w:rPr>
        <w:t>estilo», el de Canal Sur Televisión de 2004; «la Ley Orgánica 1/1982», la de protección civil del</w:t>
      </w:r>
      <w:r>
        <w:t xml:space="preserve"> </w:t>
      </w:r>
      <w:r>
        <w:rPr>
          <w:b w:val="0"/>
          <w:i w:val="0"/>
        </w:rPr>
        <w:t>derecho al honor, a la intimidad personal y familiar y a la propia imagen; «la Ley Orgánica 1/1996»,</w:t>
      </w:r>
      <w:r>
        <w:t xml:space="preserve"> </w:t>
      </w:r>
      <w:r>
        <w:rPr>
          <w:b w:val="0"/>
          <w:i w:val="0"/>
        </w:rPr>
        <w:t>la de Protección Jurídica del Menor; «la Ley Orgánica 3/2018», la de Protección de Datos Personales</w:t>
      </w:r>
      <w:r>
        <w:t xml:space="preserve"> </w:t>
      </w:r>
      <w:r>
        <w:rPr>
          <w:b w:val="0"/>
          <w:i w:val="0"/>
        </w:rPr>
        <w:t>y garantía de los derechos digitales.</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2.4, punto 10):</w:t>
      </w:r>
    </w:p>
    <w:p>
      <w:pPr>
        <w:pStyle w:val="Citadelanorma"/>
      </w:pPr>
      <w:r>
        <w:rPr>
          <w:b w:val="0"/>
          <w:i w:val="0"/>
        </w:rPr>
        <w:t>Producción de programas en estudio: necesidades de plató, público, invitados, escaleta, tiempos,</w:t>
      </w:r>
      <w:r>
        <w:t xml:space="preserve"> </w:t>
      </w:r>
      <w:r>
        <w:rPr>
          <w:b w:val="0"/>
          <w:i w:val="0"/>
        </w:rPr>
        <w:t>accesos, coordinación con realización, redacción, técnica y servicios generales.</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qué tareas da la ficha al Ayudante de producción en un programa de estudio y bajo la</w:t>
      </w:r>
      <w:r>
        <w:t xml:space="preserve"> </w:t>
      </w:r>
      <w:r>
        <w:rPr>
          <w:b w:val="0"/>
          <w:i w:val="0"/>
        </w:rPr>
        <w:t>supervisión de quién trabaja; qué diferencia hay entre plató, control y estudio y qué se reserva</w:t>
      </w:r>
      <w:r>
        <w:t xml:space="preserve"> </w:t>
      </w:r>
      <w:r>
        <w:rPr>
          <w:b w:val="0"/>
          <w:i w:val="0"/>
        </w:rPr>
        <w:t>cuando se reserva un estudio; qué requisitos tiene un plató; qué cambia en un programa de radio en estudio; quién autoriza ampliar el horario de</w:t>
      </w:r>
      <w:r>
        <w:t xml:space="preserve"> </w:t>
      </w:r>
      <w:r>
        <w:rPr>
          <w:b w:val="0"/>
          <w:i w:val="0"/>
        </w:rPr>
        <w:t>una grabación; qué debe saber un invitado antes de entrar en plató según el Libro de estilo, qué</w:t>
      </w:r>
      <w:r>
        <w:t xml:space="preserve"> </w:t>
      </w:r>
      <w:r>
        <w:rPr>
          <w:b w:val="0"/>
          <w:i w:val="0"/>
        </w:rPr>
        <w:t>pasa si pone condiciones poco razonables y cuánto puede durar una entrevista en un informativo</w:t>
      </w:r>
      <w:r>
        <w:t xml:space="preserve"> </w:t>
      </w:r>
      <w:r>
        <w:rPr>
          <w:b w:val="0"/>
          <w:i w:val="0"/>
        </w:rPr>
        <w:t>diario; qué exige el Contrato-programa sobre la presencia de mujeres entre los invitados y sobre la</w:t>
      </w:r>
      <w:r>
        <w:t xml:space="preserve"> </w:t>
      </w:r>
      <w:r>
        <w:rPr>
          <w:b w:val="0"/>
          <w:i w:val="0"/>
        </w:rPr>
        <w:t>accesibilidad de los platós para invitados y público; si el consentimiento para usar la imagen se</w:t>
      </w:r>
      <w:r>
        <w:t xml:space="preserve"> </w:t>
      </w:r>
      <w:r>
        <w:rPr>
          <w:b w:val="0"/>
          <w:i w:val="0"/>
        </w:rPr>
        <w:t>puede revocar y quién lo presta por un menor; desde qué edad un menor consiente por sí mismo el</w:t>
      </w:r>
      <w:r>
        <w:t xml:space="preserve"> </w:t>
      </w:r>
      <w:r>
        <w:rPr>
          <w:b w:val="0"/>
          <w:i w:val="0"/>
        </w:rPr>
        <w:t>tratamiento de sus datos; qué es la escaleta, qué recoge y a quién se comunica un cambio; qué</w:t>
      </w:r>
      <w:r>
        <w:t xml:space="preserve"> </w:t>
      </w:r>
      <w:r>
        <w:rPr>
          <w:b w:val="0"/>
          <w:i w:val="0"/>
        </w:rPr>
        <w:t>puesto de la casa controla la entrada y salida de visitas y cuál gestiona la seguridad de los</w:t>
      </w:r>
      <w:r>
        <w:t xml:space="preserve"> </w:t>
      </w:r>
      <w:r>
        <w:rPr>
          <w:b w:val="0"/>
          <w:i w:val="0"/>
        </w:rPr>
        <w:t>centros; quién organiza las entradas y salidas de personas en el plató; quién rige el plató en la</w:t>
      </w:r>
      <w:r>
        <w:t xml:space="preserve"> </w:t>
      </w:r>
      <w:r>
        <w:rPr>
          <w:b w:val="0"/>
          <w:i w:val="0"/>
        </w:rPr>
        <w:t>RTVA; qué hace la regiduría ante un fallo; quién manda en el control según el Libro de estilo; qué</w:t>
      </w:r>
      <w:r>
        <w:t xml:space="preserve"> </w:t>
      </w:r>
      <w:r>
        <w:rPr>
          <w:b w:val="0"/>
          <w:i w:val="0"/>
        </w:rPr>
        <w:t>controles tiene un estudio y cuáles son de toda la casa; qué es un IFB y un N-1; qué puesto</w:t>
      </w:r>
      <w:r>
        <w:t xml:space="preserve"> </w:t>
      </w:r>
      <w:r>
        <w:rPr>
          <w:b w:val="0"/>
          <w:i w:val="0"/>
        </w:rPr>
        <w:t>coordina la emisión de los directos con los productores; qué servicios presta servicios generales a</w:t>
      </w:r>
      <w:r>
        <w:t xml:space="preserve"> </w:t>
      </w:r>
      <w:r>
        <w:rPr>
          <w:b w:val="0"/>
          <w:i w:val="0"/>
        </w:rPr>
        <w:t>las producciones. En la prueba práctica: preparar un programa de estudio con invitados y público,</w:t>
      </w:r>
      <w:r>
        <w:t xml:space="preserve"> </w:t>
      </w:r>
      <w:r>
        <w:rPr>
          <w:b w:val="0"/>
          <w:i w:val="0"/>
        </w:rPr>
        <w:t>con su hoja de citación, su lista de accesos y sus peticiones a técnica y a servicios generales.</w:t>
      </w:r>
    </w:p>
    <w:p>
      <w:pPr>
        <w:pStyle w:val="Heading2"/>
      </w:pPr>
      <w:r>
        <w:rPr>
          <w:b w:val="0"/>
          <w:i w:val="0"/>
        </w:rPr>
        <w:t>10.1 Producción de programas en estudio</w:t>
      </w:r>
    </w:p>
    <w:p>
      <w:pPr>
        <w:pStyle w:val="Heading3"/>
      </w:pPr>
      <w:r>
        <w:rPr>
          <w:b w:val="0"/>
          <w:i w:val="0"/>
        </w:rPr>
        <w:t>10.1.1 Qué le toca al Ayudante de producción</w:t>
      </w:r>
    </w:p>
    <w:p>
      <w:pPr/>
      <w:r>
        <w:rPr>
          <w:b w:val="0"/>
          <w:i w:val="0"/>
        </w:rPr>
        <w:t>El convenio define el puesto así (anexo III, ficha del Ayudante de producción): objeto,</w:t>
      </w:r>
      <w:r>
        <w:t xml:space="preserve"> </w:t>
      </w:r>
      <w:r>
        <w:rPr>
          <w:b w:val="0"/>
          <w:i w:val="0"/>
        </w:rPr>
      </w:r>
      <w:r>
        <w:rPr>
          <w:b/>
          <w:i w:val="0"/>
        </w:rPr>
        <w:t>«Realizar las actividades de ayuda y asistencia en tareas de coordinación, preparación y control</w:t>
      </w:r>
      <w:r>
        <w:t xml:space="preserve"> </w:t>
      </w:r>
      <w:r>
        <w:rPr>
          <w:b/>
          <w:i w:val="0"/>
        </w:rPr>
        <w:t>necesarias para la producción de programas bajo la supervisión del productor.»</w:t>
      </w:r>
      <w:r>
        <w:rPr>
          <w:b w:val="0"/>
          <w:i w:val="0"/>
        </w:rPr>
        <w:t xml:space="preserve"> De sus tareas, las</w:t>
      </w:r>
      <w:r>
        <w:t xml:space="preserve"> </w:t>
      </w:r>
      <w:r>
        <w:rPr>
          <w:b w:val="0"/>
          <w:i w:val="0"/>
        </w:rPr>
        <w:t>que describen el programa de estudio:</w:t>
      </w:r>
    </w:p>
    <w:p>
      <w:pPr>
        <w:pStyle w:val="ListBullet"/>
      </w:pPr>
      <w:r>
        <w:rPr>
          <w:b w:val="0"/>
          <w:i w:val="0"/>
        </w:rPr>
      </w:r>
      <w:r>
        <w:rPr>
          <w:b/>
          <w:i w:val="0"/>
        </w:rPr>
        <w:t>«Colaborar con el productor en la definición del plan de producción del programa y en la</w:t>
      </w:r>
      <w:r>
        <w:t xml:space="preserve"> </w:t>
      </w:r>
      <w:r>
        <w:rPr>
          <w:b/>
          <w:i w:val="0"/>
        </w:rPr>
        <w:t>ejecución del plan de trabajo.»</w:t>
      </w:r>
      <w:r>
        <w:rPr>
          <w:b w:val="0"/>
          <w:i w:val="0"/>
        </w:rPr>
      </w:r>
    </w:p>
    <w:p>
      <w:pPr>
        <w:pStyle w:val="ListBullet"/>
      </w:pPr>
      <w:r>
        <w:rPr>
          <w:b w:val="0"/>
          <w:i w:val="0"/>
        </w:rPr>
      </w:r>
      <w:r>
        <w:rPr>
          <w:b/>
          <w:i w:val="0"/>
        </w:rPr>
        <w:t>«Efectuar las citaciones, acreditaciones al equipo técnico y permisos necesarios para la</w:t>
      </w:r>
      <w:r>
        <w:t xml:space="preserve"> </w:t>
      </w:r>
      <w:r>
        <w:rPr>
          <w:b/>
          <w:i w:val="0"/>
        </w:rPr>
        <w:t>realización de las grabaciones y/o directos.»</w:t>
      </w:r>
      <w:r>
        <w:rPr>
          <w:b w:val="0"/>
          <w:i w:val="0"/>
        </w:rPr>
      </w:r>
    </w:p>
    <w:p>
      <w:pPr>
        <w:pStyle w:val="ListBullet"/>
      </w:pPr>
      <w:r>
        <w:rPr>
          <w:b w:val="0"/>
          <w:i w:val="0"/>
        </w:rPr>
      </w:r>
      <w:r>
        <w:rPr>
          <w:b/>
          <w:i w:val="0"/>
        </w:rPr>
        <w:t>«Realizar las peticiones del material audiovisual, vehículos, alojamientos, equipos para</w:t>
      </w:r>
      <w:r>
        <w:t xml:space="preserve"> </w:t>
      </w:r>
      <w:r>
        <w:rPr>
          <w:b/>
          <w:i w:val="0"/>
        </w:rPr>
        <w:t>postproducción y demás necesidades materiales para la realización de grabaciones.»</w:t>
      </w:r>
      <w:r>
        <w:rPr>
          <w:b w:val="0"/>
          <w:i w:val="0"/>
        </w:rPr>
      </w:r>
    </w:p>
    <w:p>
      <w:pPr>
        <w:pStyle w:val="ListBullet"/>
      </w:pPr>
      <w:r>
        <w:rPr>
          <w:b w:val="0"/>
          <w:i w:val="0"/>
        </w:rPr>
      </w:r>
      <w:r>
        <w:rPr>
          <w:b/>
          <w:i w:val="0"/>
        </w:rPr>
        <w:t>«Llevar el registro y archivo de la documentación correspondiente a la producción.»</w:t>
      </w:r>
      <w:r>
        <w:rPr>
          <w:b w:val="0"/>
          <w:i w:val="0"/>
        </w:rPr>
      </w:r>
    </w:p>
    <w:p>
      <w:pPr>
        <w:pStyle w:val="ListBullet"/>
      </w:pPr>
      <w:r>
        <w:rPr>
          <w:b w:val="0"/>
          <w:i w:val="0"/>
        </w:rPr>
      </w:r>
      <w:r>
        <w:rPr>
          <w:b/>
          <w:i w:val="0"/>
        </w:rPr>
        <w:t>«Asistir a las grabaciones, montajes y directos colaborando en todo lo necesario con el</w:t>
      </w:r>
      <w:r>
        <w:t xml:space="preserve"> </w:t>
      </w:r>
      <w:r>
        <w:rPr>
          <w:b/>
          <w:i w:val="0"/>
        </w:rPr>
        <w:t>productor.»</w:t>
      </w:r>
      <w:r>
        <w:rPr>
          <w:b w:val="0"/>
          <w:i w:val="0"/>
        </w:rPr>
      </w:r>
    </w:p>
    <w:p>
      <w:pPr>
        <w:pStyle w:val="ListBullet"/>
      </w:pPr>
      <w:r>
        <w:rPr>
          <w:b w:val="0"/>
          <w:i w:val="0"/>
        </w:rPr>
      </w:r>
      <w:r>
        <w:rPr>
          <w:b/>
          <w:i w:val="0"/>
        </w:rPr>
        <w:t>«Coordinar la recepción de señales siguiendo instrucciones del plan de transmisiones diseñado</w:t>
      </w:r>
      <w:r>
        <w:t xml:space="preserve"> </w:t>
      </w:r>
      <w:r>
        <w:rPr>
          <w:b/>
          <w:i w:val="0"/>
        </w:rPr>
        <w:t>por el productor.»</w:t>
      </w:r>
      <w:r>
        <w:rPr>
          <w:b w:val="0"/>
          <w:i w:val="0"/>
        </w:rPr>
      </w:r>
    </w:p>
    <w:p>
      <w:pPr>
        <w:pStyle w:val="ListBullet"/>
      </w:pPr>
      <w:r>
        <w:rPr>
          <w:b w:val="0"/>
          <w:i w:val="0"/>
        </w:rPr>
      </w:r>
      <w:r>
        <w:rPr>
          <w:b/>
          <w:i w:val="0"/>
        </w:rPr>
        <w:t>«Ayudar al productor en el cumplimiento de la legislación de prevención de riesgos</w:t>
      </w:r>
      <w:r>
        <w:t xml:space="preserve"> </w:t>
      </w:r>
      <w:r>
        <w:rPr>
          <w:b/>
          <w:i w:val="0"/>
        </w:rPr>
        <w:t>laborales.»</w:t>
      </w:r>
      <w:r>
        <w:rPr>
          <w:b w:val="0"/>
          <w:i w:val="0"/>
        </w:rPr>
      </w:r>
    </w:p>
    <w:p>
      <w:pPr/>
      <w:r>
        <w:rPr>
          <w:b w:val="0"/>
          <w:i w:val="0"/>
        </w:rPr>
        <w:t xml:space="preserve">La ficha termina: </w:t>
      </w:r>
      <w:r>
        <w:rPr>
          <w:b/>
          <w:i w:val="0"/>
        </w:rPr>
        <w:t>«La presente definición no constituye una lista cerrada de funciones»</w:t>
      </w:r>
      <w:r>
        <w:rPr>
          <w:b w:val="0"/>
          <w:i w:val="0"/>
        </w:rPr>
        <w:t>.</w:t>
      </w:r>
    </w:p>
    <w:p>
      <w:pPr/>
      <w:r>
        <w:rPr>
          <w:b w:val="0"/>
          <w:i w:val="0"/>
        </w:rPr>
        <w:t>Leída con el resto del tema, la ficha reparte así el trabajo (lectura de la ficha, no texto de</w:t>
      </w:r>
      <w:r>
        <w:t xml:space="preserve"> </w:t>
      </w:r>
      <w:r>
        <w:rPr>
          <w:b w:val="0"/>
          <w:i w:val="0"/>
        </w:rPr>
        <w:t>ella): el productor decide los medios, el plan y el gasto; el Ayudante de producción prepara,</w:t>
      </w:r>
      <w:r>
        <w:t xml:space="preserve"> </w:t>
      </w:r>
      <w:r>
        <w:rPr>
          <w:b w:val="0"/>
          <w:i w:val="0"/>
        </w:rPr>
        <w:t>pide, cita, comprueba y está en el estudio el día del programa. La ficha del Productor/a lo dice</w:t>
      </w:r>
      <w:r>
        <w:t xml:space="preserve"> </w:t>
      </w:r>
      <w:r>
        <w:rPr>
          <w:b w:val="0"/>
          <w:i w:val="0"/>
        </w:rPr>
        <w:t xml:space="preserve">desde el otro lado: entre sus tareas, </w:t>
      </w:r>
      <w:r>
        <w:rPr>
          <w:b/>
          <w:i w:val="0"/>
        </w:rPr>
        <w:t>«Coordinar el equipo del programa y organizar el trabajo de</w:t>
      </w:r>
      <w:r>
        <w:t xml:space="preserve"> </w:t>
      </w:r>
      <w:r>
        <w:rPr>
          <w:b/>
          <w:i w:val="0"/>
        </w:rPr>
        <w:t>los ayudantes de producción.»</w:t>
      </w:r>
      <w:r>
        <w:rPr>
          <w:b w:val="0"/>
          <w:i w:val="0"/>
        </w:rPr>
      </w:r>
    </w:p>
    <w:p>
      <w:pPr/>
      <w:r>
        <w:rPr>
          <w:b w:val="0"/>
          <w:i w:val="0"/>
        </w:rPr>
        <w:t>Y el Libro de estilo describe la función de producción, de la que el Ayudante forma parte (4.4):</w:t>
      </w:r>
      <w:r>
        <w:t xml:space="preserve"> </w:t>
      </w:r>
      <w:r>
        <w:rPr>
          <w:b w:val="0"/>
          <w:i w:val="0"/>
        </w:rPr>
      </w:r>
      <w:r>
        <w:rPr>
          <w:b/>
          <w:i w:val="0"/>
        </w:rPr>
        <w:t>«un productor es responsable de la planiﬁcación y asignación ordenada de recursos para las</w:t>
      </w:r>
      <w:r>
        <w:t xml:space="preserve"> </w:t>
      </w:r>
      <w:r>
        <w:rPr>
          <w:b/>
          <w:i w:val="0"/>
        </w:rPr>
        <w:t>grabaciones en exteriores y en plató, transmisiones y enlaces, intercambios y asistencias a otras</w:t>
      </w:r>
      <w:r>
        <w:t xml:space="preserve"> </w:t>
      </w:r>
      <w:r>
        <w:rPr>
          <w:b/>
          <w:i w:val="0"/>
        </w:rPr>
        <w:t>televisiones, contratación de bienes o servicios, edición y postproducción... así como las tareas</w:t>
      </w:r>
      <w:r>
        <w:t xml:space="preserve"> </w:t>
      </w:r>
      <w:r>
        <w:rPr>
          <w:b/>
          <w:i w:val="0"/>
        </w:rPr>
        <w:t>administrativas ligadas a coberturas habituales o extraordinarias: acreditaciones, permisos,</w:t>
      </w:r>
      <w:r>
        <w:t xml:space="preserve"> </w:t>
      </w:r>
      <w:r>
        <w:rPr>
          <w:b/>
          <w:i w:val="0"/>
        </w:rPr>
        <w:t>transporte, alojamiento, dietas...»</w:t>
      </w:r>
      <w:r>
        <w:rPr>
          <w:b w:val="0"/>
          <w:i w:val="0"/>
        </w:rPr>
      </w:r>
    </w:p>
    <w:p>
      <w:pPr>
        <w:pStyle w:val="Heading3"/>
      </w:pPr>
      <w:r>
        <w:rPr>
          <w:b w:val="0"/>
          <w:i w:val="0"/>
        </w:rPr>
        <w:t>10.1.2 Quién es quién en un programa de estudio de la RTVA</w:t>
      </w:r>
    </w:p>
    <w:p>
      <w:pPr/>
      <w:r>
        <w:rPr>
          <w:b w:val="0"/>
          <w:i w:val="0"/>
        </w:rPr>
        <w:t>Las fichas del convenio que intervienen en un programa de estudio, por su objeto o función básica: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Objeto o función básica (ficha del convenio)</w:t>
            </w:r>
          </w:p>
        </w:tc>
      </w:tr>
      <w:tr>
        <w:tc>
          <w:tcPr>
            <w:tcW w:type="dxa" w:w="4706"/>
          </w:tcPr>
          <w:p>
            <w:pPr>
              <w:pStyle w:val="Tabla"/>
            </w:pPr>
            <w:r/>
            <w:r>
              <w:rPr>
                <w:b w:val="0"/>
                <w:i w:val="0"/>
              </w:rPr>
              <w:t>Productor/a</w:t>
            </w:r>
          </w:p>
        </w:tc>
        <w:tc>
          <w:tcPr>
            <w:tcW w:type="dxa" w:w="4706"/>
          </w:tcPr>
          <w:p>
            <w:pPr>
              <w:pStyle w:val="Tabla"/>
            </w:pPr>
            <w:r/>
            <w:r>
              <w:rPr>
                <w:b w:val="0"/>
                <w:i w:val="0"/>
              </w:rPr>
            </w:r>
            <w:r>
              <w:rPr>
                <w:b/>
                <w:i w:val="0"/>
              </w:rPr>
              <w:t>«Diseñar, ejecutar y evaluar el plan de producción y el presupuesto para la organización y gestión de los medios técnicos y humanos necesarios para los programas.»</w:t>
            </w:r>
            <w:r>
              <w:rPr>
                <w:b w:val="0"/>
                <w:i w:val="0"/>
              </w:rPr>
            </w:r>
          </w:p>
        </w:tc>
      </w:tr>
      <w:tr>
        <w:tc>
          <w:tcPr>
            <w:tcW w:type="dxa" w:w="4706"/>
          </w:tcPr>
          <w:p>
            <w:pPr>
              <w:pStyle w:val="Tabla"/>
            </w:pPr>
            <w:r/>
            <w:r>
              <w:rPr>
                <w:b w:val="0"/>
                <w:i w:val="0"/>
              </w:rPr>
              <w:t>Ayudante de producción</w:t>
            </w:r>
          </w:p>
        </w:tc>
        <w:tc>
          <w:tcPr>
            <w:tcW w:type="dxa" w:w="4706"/>
          </w:tcPr>
          <w:p>
            <w:pPr>
              <w:pStyle w:val="Tabla"/>
            </w:pPr>
            <w:r/>
            <w:r>
              <w:rPr>
                <w:b w:val="0"/>
                <w:i w:val="0"/>
              </w:rPr>
            </w:r>
            <w:r>
              <w:rPr>
                <w:b/>
                <w:i w:val="0"/>
              </w:rPr>
              <w:t>«Realizar las actividades de ayuda y asistencia en tareas de coordinación, preparación y control necesarias para la producción de programas bajo la supervisión del productor.»</w:t>
            </w:r>
            <w:r>
              <w:rPr>
                <w:b w:val="0"/>
                <w:i w:val="0"/>
              </w:rPr>
            </w:r>
          </w:p>
        </w:tc>
      </w:tr>
      <w:tr>
        <w:tc>
          <w:tcPr>
            <w:tcW w:type="dxa" w:w="4706"/>
          </w:tcPr>
          <w:p>
            <w:pPr>
              <w:pStyle w:val="Tabla"/>
            </w:pPr>
            <w:r/>
            <w:r>
              <w:rPr>
                <w:b w:val="0"/>
                <w:i w:val="0"/>
              </w:rPr>
              <w:t>Realizador</w:t>
            </w:r>
          </w:p>
        </w:tc>
        <w:tc>
          <w:tcPr>
            <w:tcW w:type="dxa" w:w="4706"/>
          </w:tcPr>
          <w:p>
            <w:pPr>
              <w:pStyle w:val="Tabla"/>
            </w:pPr>
            <w:r/>
            <w:r>
              <w:rPr>
                <w:b w:val="0"/>
                <w:i w:val="0"/>
              </w:rPr>
            </w:r>
            <w:r>
              <w:rPr>
                <w:b/>
                <w:i w:val="0"/>
              </w:rPr>
              <w:t>«Diseñar, coordinar, supervisar y dirigir la realización de los programas audiovisuales.»</w:t>
            </w:r>
            <w:r>
              <w:rPr>
                <w:b w:val="0"/>
                <w:i w:val="0"/>
              </w:rPr>
            </w:r>
          </w:p>
        </w:tc>
      </w:tr>
      <w:tr>
        <w:tc>
          <w:tcPr>
            <w:tcW w:type="dxa" w:w="4706"/>
          </w:tcPr>
          <w:p>
            <w:pPr>
              <w:pStyle w:val="Tabla"/>
            </w:pPr>
            <w:r/>
            <w:r>
              <w:rPr>
                <w:b w:val="0"/>
                <w:i w:val="0"/>
              </w:rPr>
              <w:t>Ayudante de realización</w:t>
            </w:r>
          </w:p>
        </w:tc>
        <w:tc>
          <w:tcPr>
            <w:tcW w:type="dxa" w:w="4706"/>
          </w:tcPr>
          <w:p>
            <w:pPr>
              <w:pStyle w:val="Tabla"/>
            </w:pPr>
            <w:r/>
            <w:r>
              <w:rPr>
                <w:b w:val="0"/>
                <w:i w:val="0"/>
              </w:rPr>
            </w:r>
            <w:r>
              <w:rPr>
                <w:b/>
                <w:i w:val="0"/>
              </w:rPr>
              <w:t>«Asistir al Realizador en las tareas de realización de programas audiovisuales.»</w:t>
            </w:r>
            <w:r>
              <w:rPr>
                <w:b w:val="0"/>
                <w:i w:val="0"/>
              </w:rPr>
            </w:r>
          </w:p>
        </w:tc>
      </w:tr>
      <w:tr>
        <w:tc>
          <w:tcPr>
            <w:tcW w:type="dxa" w:w="4706"/>
          </w:tcPr>
          <w:p>
            <w:pPr>
              <w:pStyle w:val="Tabla"/>
            </w:pPr>
            <w:r/>
            <w:r>
              <w:rPr>
                <w:b w:val="0"/>
                <w:i w:val="0"/>
              </w:rPr>
              <w:t>Guionista</w:t>
            </w:r>
          </w:p>
        </w:tc>
        <w:tc>
          <w:tcPr>
            <w:tcW w:type="dxa" w:w="4706"/>
          </w:tcPr>
          <w:p>
            <w:pPr>
              <w:pStyle w:val="Tabla"/>
            </w:pPr>
            <w:r/>
            <w:r>
              <w:rPr>
                <w:b w:val="0"/>
                <w:i w:val="0"/>
              </w:rPr>
            </w:r>
            <w:r>
              <w:rPr>
                <w:b/>
                <w:i w:val="0"/>
              </w:rPr>
              <w:t>«Crear ideas y redactar guiones literarios para producciones audiovisuales.»</w:t>
            </w:r>
            <w:r>
              <w:rPr>
                <w:b w:val="0"/>
                <w:i w:val="0"/>
              </w:rPr>
            </w:r>
          </w:p>
        </w:tc>
      </w:tr>
      <w:tr>
        <w:tc>
          <w:tcPr>
            <w:tcW w:type="dxa" w:w="4706"/>
          </w:tcPr>
          <w:p>
            <w:pPr>
              <w:pStyle w:val="Tabla"/>
            </w:pPr>
            <w:r/>
            <w:r>
              <w:rPr>
                <w:b w:val="0"/>
                <w:i w:val="0"/>
              </w:rPr>
              <w:t>Decorador</w:t>
            </w:r>
          </w:p>
        </w:tc>
        <w:tc>
          <w:tcPr>
            <w:tcW w:type="dxa" w:w="4706"/>
          </w:tcPr>
          <w:p>
            <w:pPr>
              <w:pStyle w:val="Tabla"/>
            </w:pPr>
            <w:r/>
            <w:r>
              <w:rPr>
                <w:b w:val="0"/>
                <w:i w:val="0"/>
              </w:rPr>
            </w:r>
            <w:r>
              <w:rPr>
                <w:b/>
                <w:i w:val="0"/>
              </w:rPr>
              <w:t>«Crear y diseñar los espacios escénicos necesarios para la producción y realización de programas de televisión.»</w:t>
            </w:r>
            <w:r>
              <w:rPr>
                <w:b w:val="0"/>
                <w:i w:val="0"/>
              </w:rPr>
            </w:r>
          </w:p>
        </w:tc>
      </w:tr>
      <w:tr>
        <w:tc>
          <w:tcPr>
            <w:tcW w:type="dxa" w:w="4706"/>
          </w:tcPr>
          <w:p>
            <w:pPr>
              <w:pStyle w:val="Tabla"/>
            </w:pPr>
            <w:r/>
            <w:r>
              <w:rPr>
                <w:b w:val="0"/>
                <w:i w:val="0"/>
              </w:rPr>
              <w:t>Estilista</w:t>
            </w:r>
          </w:p>
        </w:tc>
        <w:tc>
          <w:tcPr>
            <w:tcW w:type="dxa" w:w="4706"/>
          </w:tcPr>
          <w:p>
            <w:pPr>
              <w:pStyle w:val="Tabla"/>
            </w:pPr>
            <w:r/>
            <w:r>
              <w:rPr>
                <w:b w:val="0"/>
                <w:i w:val="0"/>
              </w:rPr>
            </w:r>
            <w:r>
              <w:rPr>
                <w:b/>
                <w:i w:val="0"/>
              </w:rPr>
              <w:t>«Adaptar la imagen estética de los personajes, de acuerdo con los criterios de cada cadena y las características de cada programa.»</w:t>
            </w:r>
            <w:r>
              <w:rPr>
                <w:b w:val="0"/>
                <w:i w:val="0"/>
              </w:rPr>
            </w:r>
          </w:p>
        </w:tc>
      </w:tr>
      <w:tr>
        <w:tc>
          <w:tcPr>
            <w:tcW w:type="dxa" w:w="4706"/>
          </w:tcPr>
          <w:p>
            <w:pPr>
              <w:pStyle w:val="Tabla"/>
            </w:pPr>
            <w:r/>
            <w:r>
              <w:rPr>
                <w:b w:val="0"/>
                <w:i w:val="0"/>
              </w:rPr>
              <w:t>Secretario de emisiones</w:t>
            </w:r>
          </w:p>
        </w:tc>
        <w:tc>
          <w:tcPr>
            <w:tcW w:type="dxa" w:w="4706"/>
          </w:tcPr>
          <w:p>
            <w:pPr>
              <w:pStyle w:val="Tabla"/>
            </w:pPr>
            <w:r/>
            <w:r>
              <w:rPr>
                <w:b w:val="0"/>
                <w:i w:val="0"/>
              </w:rPr>
            </w:r>
            <w:r>
              <w:rPr>
                <w:b/>
                <w:i w:val="0"/>
              </w:rPr>
              <w:t>«Organizar, supervisar y gestionar la emisión, parrillas de programación y la escaleta de continuidad, así como los productos audiovisuales programados.»</w:t>
            </w:r>
            <w:r>
              <w:rPr>
                <w:b w:val="0"/>
                <w:i w:val="0"/>
              </w:rPr>
            </w:r>
          </w:p>
        </w:tc>
      </w:tr>
      <w:tr>
        <w:tc>
          <w:tcPr>
            <w:tcW w:type="dxa" w:w="4706"/>
          </w:tcPr>
          <w:p>
            <w:pPr>
              <w:pStyle w:val="Tabla"/>
            </w:pPr>
            <w:r/>
            <w:r>
              <w:rPr>
                <w:b w:val="0"/>
                <w:i w:val="0"/>
              </w:rPr>
              <w:t>Editor de continuidad</w:t>
            </w:r>
          </w:p>
        </w:tc>
        <w:tc>
          <w:tcPr>
            <w:tcW w:type="dxa" w:w="4706"/>
          </w:tcPr>
          <w:p>
            <w:pPr>
              <w:pStyle w:val="Tabla"/>
            </w:pPr>
            <w:r/>
            <w:r>
              <w:rPr>
                <w:b w:val="0"/>
                <w:i w:val="0"/>
              </w:rPr>
            </w:r>
            <w:r>
              <w:rPr>
                <w:b/>
                <w:i w:val="0"/>
              </w:rPr>
              <w:t>«Realizar la continuidad de la emisión siguiendo las pautas de la escaleta de continuidad.»</w:t>
            </w:r>
            <w:r>
              <w:rPr>
                <w:b w:val="0"/>
                <w:i w:val="0"/>
              </w:rPr>
            </w:r>
          </w:p>
        </w:tc>
      </w:tr>
    </w:tbl>
    <w:p>
      <w:pPr/>
    </w:p>
    <w:p>
      <w:pPr/>
      <w:r>
        <w:rPr>
          <w:b w:val="0"/>
          <w:i w:val="0"/>
        </w:rPr>
        <w:t>Tres datos de esas fichas que ordenan el resto del tema:</w:t>
      </w:r>
    </w:p>
    <w:p>
      <w:pPr>
        <w:pStyle w:val="ListBullet"/>
      </w:pPr>
      <w:r>
        <w:rPr>
          <w:b w:val="0"/>
          <w:i w:val="0"/>
        </w:rPr>
        <w:t xml:space="preserve">Entre las tareas del Realizador: </w:t>
      </w:r>
      <w:r>
        <w:rPr>
          <w:b/>
          <w:i w:val="0"/>
        </w:rPr>
        <w:t>«Coordinar al equipo humano técnico - artístico en los</w:t>
      </w:r>
      <w:r>
        <w:t xml:space="preserve"> </w:t>
      </w:r>
      <w:r>
        <w:rPr>
          <w:b/>
          <w:i w:val="0"/>
        </w:rPr>
        <w:t>ensayos y grabación o emisión en directo.»</w:t>
      </w:r>
      <w:r>
        <w:rPr>
          <w:b w:val="0"/>
          <w:i w:val="0"/>
        </w:rPr>
        <w:t>; y, al diseñar los elementos técnico-artísticos,</w:t>
      </w:r>
      <w:r>
        <w:t xml:space="preserve"> </w:t>
      </w:r>
      <w:r>
        <w:rPr>
          <w:b w:val="0"/>
          <w:i w:val="0"/>
        </w:rPr>
      </w:r>
      <w:r>
        <w:rPr>
          <w:b/>
          <w:i w:val="0"/>
        </w:rPr>
        <w:t>«controlar la calidad y duración»</w:t>
      </w:r>
      <w:r>
        <w:rPr>
          <w:b w:val="0"/>
          <w:i w:val="0"/>
        </w:rPr>
        <w:t xml:space="preserve"> de los programas.</w:t>
      </w:r>
    </w:p>
    <w:p>
      <w:pPr>
        <w:pStyle w:val="ListBullet"/>
      </w:pPr>
      <w:r>
        <w:rPr>
          <w:b w:val="0"/>
          <w:i w:val="0"/>
        </w:rPr>
        <w:t xml:space="preserve">El Decorador define el espacio escénico </w:t>
      </w:r>
      <w:r>
        <w:rPr>
          <w:b/>
          <w:i w:val="0"/>
        </w:rPr>
        <w:t>«en relación a las demandas técnico-artísticas</w:t>
      </w:r>
      <w:r>
        <w:t xml:space="preserve"> </w:t>
      </w:r>
      <w:r>
        <w:rPr>
          <w:b/>
          <w:i w:val="0"/>
        </w:rPr>
        <w:t>planteadas, y a su previsión económica y de plazo»</w:t>
      </w:r>
      <w:r>
        <w:rPr>
          <w:b w:val="0"/>
          <w:i w:val="0"/>
        </w:rPr>
        <w:t>: el decorado entra en el plan y en el</w:t>
      </w:r>
      <w:r>
        <w:t xml:space="preserve"> </w:t>
      </w:r>
      <w:r>
        <w:rPr>
          <w:b w:val="0"/>
          <w:i w:val="0"/>
        </w:rPr>
        <w:t>presupuesto del productor.</w:t>
      </w:r>
    </w:p>
    <w:p>
      <w:pPr>
        <w:pStyle w:val="ListBullet"/>
      </w:pPr>
      <w:r>
        <w:rPr>
          <w:b w:val="0"/>
          <w:i w:val="0"/>
        </w:rPr>
        <w:t xml:space="preserve">Entre las del Estilista: </w:t>
      </w:r>
      <w:r>
        <w:rPr>
          <w:b/>
          <w:i w:val="0"/>
        </w:rPr>
        <w:t>«Seleccionar proveedores y suministrar el vestuario a presentadores y, cuando sea</w:t>
      </w:r>
      <w:r>
        <w:t xml:space="preserve"> </w:t>
      </w:r>
      <w:r>
        <w:rPr>
          <w:b/>
          <w:i w:val="0"/>
        </w:rPr>
        <w:t>preciso, al personal artístico.»</w:t>
      </w:r>
      <w:r>
        <w:rPr>
          <w:b w:val="0"/>
          <w:i w:val="0"/>
        </w:rPr>
      </w:r>
    </w:p>
    <w:p>
      <w:pPr/>
      <w:r>
        <w:rPr>
          <w:b w:val="0"/>
          <w:i w:val="0"/>
        </w:rPr>
        <w:t>El convenio no tiene una ficha de regidor: quién rige el plató en la RTVA está en «Coordinación con</w:t>
      </w:r>
      <w:r>
        <w:t xml:space="preserve"> </w:t>
      </w:r>
      <w:r>
        <w:rPr>
          <w:b w:val="0"/>
          <w:i w:val="0"/>
        </w:rPr>
        <w:t>realización». Los puestos de servicios generales, seguridad y recepción tienen su rúbrica al final</w:t>
      </w:r>
      <w:r>
        <w:t xml:space="preserve"> </w:t>
      </w:r>
      <w:r>
        <w:rPr>
          <w:b w:val="0"/>
          <w:i w:val="0"/>
        </w:rPr>
        <w:t>del tema.</w:t>
      </w:r>
    </w:p>
    <w:p>
      <w:pPr>
        <w:pStyle w:val="Heading3"/>
      </w:pPr>
      <w:r>
        <w:rPr>
          <w:b w:val="0"/>
          <w:i w:val="0"/>
        </w:rPr>
        <w:t>10.1.3 Las fases de un programa de estudio</w:t>
      </w:r>
    </w:p>
    <w:p>
      <w:pPr/>
      <w:r>
        <w:rPr>
          <w:b w:val="0"/>
          <w:i w:val="0"/>
        </w:rPr>
        <w:t>No hay norma que fije las fases de un programa de estudio. Lo que sigue es oficio, ordenado con las</w:t>
      </w:r>
      <w:r>
        <w:t xml:space="preserve"> </w:t>
      </w:r>
      <w:r>
        <w:rPr>
          <w:b w:val="0"/>
          <w:i w:val="0"/>
        </w:rPr>
        <w:t>tareas de la ficha del Productor/a; la última columna dice qué hace en cada una el Ayudante de</w:t>
      </w:r>
      <w:r>
        <w:t xml:space="preserve"> </w:t>
      </w:r>
      <w:r>
        <w:rPr>
          <w:b w:val="0"/>
          <w:i w:val="0"/>
        </w:rPr>
        <w:t>producción según su ficha: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Fase</w:t>
            </w:r>
          </w:p>
        </w:tc>
        <w:tc>
          <w:tcPr>
            <w:tcW w:type="dxa" w:w="2353"/>
            <w:shd w:val="clear" w:color="auto" w:fill="E4E4E4"/>
          </w:tcPr>
          <w:p>
            <w:pPr>
              <w:pStyle w:val="Tablacabecera"/>
            </w:pPr>
            <w:r/>
            <w:r>
              <w:rPr>
                <w:b w:val="0"/>
                <w:i w:val="0"/>
              </w:rPr>
              <w:t>Qué hace producción</w:t>
            </w:r>
          </w:p>
        </w:tc>
        <w:tc>
          <w:tcPr>
            <w:tcW w:type="dxa" w:w="2353"/>
            <w:shd w:val="clear" w:color="auto" w:fill="E4E4E4"/>
          </w:tcPr>
          <w:p>
            <w:pPr>
              <w:pStyle w:val="Tablacabecera"/>
            </w:pPr>
            <w:r/>
            <w:r>
              <w:rPr>
                <w:b w:val="0"/>
                <w:i w:val="0"/>
              </w:rPr>
              <w:t>Documento que sale</w:t>
            </w:r>
          </w:p>
        </w:tc>
        <w:tc>
          <w:tcPr>
            <w:tcW w:type="dxa" w:w="2353"/>
            <w:shd w:val="clear" w:color="auto" w:fill="E4E4E4"/>
          </w:tcPr>
          <w:p>
            <w:pPr>
              <w:pStyle w:val="Tablacabecera"/>
            </w:pPr>
            <w:r/>
            <w:r>
              <w:rPr>
                <w:b w:val="0"/>
                <w:i w:val="0"/>
              </w:rPr>
              <w:t>Ayudante de producción</w:t>
            </w:r>
          </w:p>
        </w:tc>
      </w:tr>
      <w:tr>
        <w:tc>
          <w:tcPr>
            <w:tcW w:type="dxa" w:w="2353"/>
          </w:tcPr>
          <w:p>
            <w:pPr>
              <w:pStyle w:val="Tabla"/>
            </w:pPr>
            <w:r/>
            <w:r>
              <w:rPr>
                <w:b w:val="0"/>
                <w:i w:val="0"/>
              </w:rPr>
              <w:t>Previsión</w:t>
            </w:r>
          </w:p>
        </w:tc>
        <w:tc>
          <w:tcPr>
            <w:tcW w:type="dxa" w:w="2353"/>
          </w:tcPr>
          <w:p>
            <w:pPr>
              <w:pStyle w:val="Tabla"/>
            </w:pPr>
            <w:r/>
            <w:r>
              <w:rPr>
                <w:b w:val="0"/>
                <w:i w:val="0"/>
              </w:rPr>
              <w:t>Con el director o el realizador, qué necesita el programa: estudio, decorado, cámaras, personal, invitados, público</w:t>
            </w:r>
          </w:p>
        </w:tc>
        <w:tc>
          <w:tcPr>
            <w:tcW w:type="dxa" w:w="2353"/>
          </w:tcPr>
          <w:p>
            <w:pPr>
              <w:pStyle w:val="Tabla"/>
            </w:pPr>
            <w:r/>
            <w:r>
              <w:rPr>
                <w:b w:val="0"/>
                <w:i w:val="0"/>
              </w:rPr>
              <w:t>Previsión de medios y presupuesto</w:t>
            </w:r>
          </w:p>
        </w:tc>
        <w:tc>
          <w:tcPr>
            <w:tcW w:type="dxa" w:w="2353"/>
          </w:tcPr>
          <w:p>
            <w:pPr>
              <w:pStyle w:val="Tabla"/>
            </w:pPr>
            <w:r/>
            <w:r>
              <w:rPr>
                <w:b w:val="0"/>
                <w:i w:val="0"/>
              </w:rPr>
              <w:t>Colabora en la definición del plan</w:t>
            </w:r>
          </w:p>
        </w:tc>
      </w:tr>
      <w:tr>
        <w:tc>
          <w:tcPr>
            <w:tcW w:type="dxa" w:w="2353"/>
          </w:tcPr>
          <w:p>
            <w:pPr>
              <w:pStyle w:val="Tabla"/>
            </w:pPr>
            <w:r/>
            <w:r>
              <w:rPr>
                <w:b w:val="0"/>
                <w:i w:val="0"/>
              </w:rPr>
              <w:t>Preparación</w:t>
            </w:r>
          </w:p>
        </w:tc>
        <w:tc>
          <w:tcPr>
            <w:tcW w:type="dxa" w:w="2353"/>
          </w:tcPr>
          <w:p>
            <w:pPr>
              <w:pStyle w:val="Tabla"/>
            </w:pPr>
            <w:r/>
            <w:r>
              <w:rPr>
                <w:b w:val="0"/>
                <w:i w:val="0"/>
              </w:rPr>
              <w:t>Reserva el estudio y sus controles; pide el decorado, el vestuario y los medios; cita al equipo; contacta y cita a invitados; convoca al público</w:t>
            </w:r>
          </w:p>
        </w:tc>
        <w:tc>
          <w:tcPr>
            <w:tcW w:type="dxa" w:w="2353"/>
          </w:tcPr>
          <w:p>
            <w:pPr>
              <w:pStyle w:val="Tabla"/>
            </w:pPr>
            <w:r/>
            <w:r>
              <w:rPr>
                <w:b w:val="0"/>
                <w:i w:val="0"/>
              </w:rPr>
              <w:t>Plan de trabajo, citaciones, peticiones de medios</w:t>
            </w:r>
          </w:p>
        </w:tc>
        <w:tc>
          <w:tcPr>
            <w:tcW w:type="dxa" w:w="2353"/>
          </w:tcPr>
          <w:p>
            <w:pPr>
              <w:pStyle w:val="Tabla"/>
            </w:pPr>
            <w:r/>
            <w:r>
              <w:rPr>
                <w:b w:val="0"/>
                <w:i w:val="0"/>
              </w:rPr>
              <w:t>Cita, acredita, pide medios</w:t>
            </w:r>
          </w:p>
        </w:tc>
      </w:tr>
      <w:tr>
        <w:tc>
          <w:tcPr>
            <w:tcW w:type="dxa" w:w="2353"/>
          </w:tcPr>
          <w:p>
            <w:pPr>
              <w:pStyle w:val="Tabla"/>
            </w:pPr>
            <w:r/>
            <w:r>
              <w:rPr>
                <w:b w:val="0"/>
                <w:i w:val="0"/>
              </w:rPr>
              <w:t>Montaje</w:t>
            </w:r>
          </w:p>
        </w:tc>
        <w:tc>
          <w:tcPr>
            <w:tcW w:type="dxa" w:w="2353"/>
          </w:tcPr>
          <w:p>
            <w:pPr>
              <w:pStyle w:val="Tabla"/>
            </w:pPr>
            <w:r/>
            <w:r>
              <w:rPr>
                <w:b w:val="0"/>
                <w:i w:val="0"/>
              </w:rPr>
              <w:t>Decorado, iluminación, cámaras y sonido en su sitio, en el orden en que cada oficio puede trabajar</w:t>
            </w:r>
          </w:p>
        </w:tc>
        <w:tc>
          <w:tcPr>
            <w:tcW w:type="dxa" w:w="2353"/>
          </w:tcPr>
          <w:p>
            <w:pPr>
              <w:pStyle w:val="Tabla"/>
            </w:pPr>
            <w:r/>
            <w:r>
              <w:rPr>
                <w:b w:val="0"/>
                <w:i w:val="0"/>
              </w:rPr>
              <w:t>Orden de montaje</w:t>
            </w:r>
          </w:p>
        </w:tc>
        <w:tc>
          <w:tcPr>
            <w:tcW w:type="dxa" w:w="2353"/>
          </w:tcPr>
          <w:p>
            <w:pPr>
              <w:pStyle w:val="Tabla"/>
            </w:pPr>
            <w:r/>
            <w:r>
              <w:rPr>
                <w:b w:val="0"/>
                <w:i w:val="0"/>
              </w:rPr>
              <w:t>Asiste a los montajes</w:t>
            </w:r>
          </w:p>
        </w:tc>
      </w:tr>
      <w:tr>
        <w:tc>
          <w:tcPr>
            <w:tcW w:type="dxa" w:w="2353"/>
          </w:tcPr>
          <w:p>
            <w:pPr>
              <w:pStyle w:val="Tabla"/>
            </w:pPr>
            <w:r/>
            <w:r>
              <w:rPr>
                <w:b w:val="0"/>
                <w:i w:val="0"/>
              </w:rPr>
              <w:t>Ensayo</w:t>
            </w:r>
          </w:p>
        </w:tc>
        <w:tc>
          <w:tcPr>
            <w:tcW w:type="dxa" w:w="2353"/>
          </w:tcPr>
          <w:p>
            <w:pPr>
              <w:pStyle w:val="Tabla"/>
            </w:pPr>
            <w:r/>
            <w:r>
              <w:rPr>
                <w:b w:val="0"/>
                <w:i w:val="0"/>
              </w:rPr>
              <w:t>Técnico (cámaras, luz, sonido, conexiones) y con presentadores; tiempos de cada bloque</w:t>
            </w:r>
          </w:p>
        </w:tc>
        <w:tc>
          <w:tcPr>
            <w:tcW w:type="dxa" w:w="2353"/>
          </w:tcPr>
          <w:p>
            <w:pPr>
              <w:pStyle w:val="Tabla"/>
            </w:pPr>
            <w:r/>
            <w:r>
              <w:rPr>
                <w:b w:val="0"/>
                <w:i w:val="0"/>
              </w:rPr>
              <w:t>Escaleta ajustada</w:t>
            </w:r>
          </w:p>
        </w:tc>
        <w:tc>
          <w:tcPr>
            <w:tcW w:type="dxa" w:w="2353"/>
          </w:tcPr>
          <w:p>
            <w:pPr>
              <w:pStyle w:val="Tabla"/>
            </w:pPr>
            <w:r/>
            <w:r>
              <w:rPr>
                <w:b w:val="0"/>
                <w:i w:val="0"/>
              </w:rPr>
              <w:t>Comprueba que lo previsto llega (oficio: la ficha no lo dice)</w:t>
            </w:r>
          </w:p>
        </w:tc>
      </w:tr>
      <w:tr>
        <w:tc>
          <w:tcPr>
            <w:tcW w:type="dxa" w:w="2353"/>
          </w:tcPr>
          <w:p>
            <w:pPr>
              <w:pStyle w:val="Tabla"/>
            </w:pPr>
            <w:r/>
            <w:r>
              <w:rPr>
                <w:b w:val="0"/>
                <w:i w:val="0"/>
              </w:rPr>
              <w:t>Grabación o emisión</w:t>
            </w:r>
          </w:p>
        </w:tc>
        <w:tc>
          <w:tcPr>
            <w:tcW w:type="dxa" w:w="2353"/>
          </w:tcPr>
          <w:p>
            <w:pPr>
              <w:pStyle w:val="Tabla"/>
            </w:pPr>
            <w:r/>
            <w:r>
              <w:rPr>
                <w:b w:val="0"/>
                <w:i w:val="0"/>
              </w:rPr>
              <w:t>En directo o grabado; producción atiende a invitados y público y resuelve lo imprevisto</w:t>
            </w:r>
          </w:p>
        </w:tc>
        <w:tc>
          <w:tcPr>
            <w:tcW w:type="dxa" w:w="2353"/>
          </w:tcPr>
          <w:p>
            <w:pPr>
              <w:pStyle w:val="Tabla"/>
            </w:pPr>
            <w:r/>
            <w:r>
              <w:rPr>
                <w:b w:val="0"/>
                <w:i w:val="0"/>
              </w:rPr>
              <w:t>Partes de trabajo y de incidencias</w:t>
            </w:r>
          </w:p>
        </w:tc>
        <w:tc>
          <w:tcPr>
            <w:tcW w:type="dxa" w:w="2353"/>
          </w:tcPr>
          <w:p>
            <w:pPr>
              <w:pStyle w:val="Tabla"/>
            </w:pPr>
            <w:r/>
            <w:r>
              <w:rPr>
                <w:b w:val="0"/>
                <w:i w:val="0"/>
              </w:rPr>
              <w:t>Asiste a la grabación o al directo</w:t>
            </w:r>
          </w:p>
        </w:tc>
      </w:tr>
      <w:tr>
        <w:tc>
          <w:tcPr>
            <w:tcW w:type="dxa" w:w="2353"/>
          </w:tcPr>
          <w:p>
            <w:pPr>
              <w:pStyle w:val="Tabla"/>
            </w:pPr>
            <w:r/>
            <w:r>
              <w:rPr>
                <w:b w:val="0"/>
                <w:i w:val="0"/>
              </w:rPr>
              <w:t>Desmontaje y cierre</w:t>
            </w:r>
          </w:p>
        </w:tc>
        <w:tc>
          <w:tcPr>
            <w:tcW w:type="dxa" w:w="2353"/>
          </w:tcPr>
          <w:p>
            <w:pPr>
              <w:pStyle w:val="Tabla"/>
            </w:pPr>
            <w:r/>
            <w:r>
              <w:rPr>
                <w:b w:val="0"/>
                <w:i w:val="0"/>
              </w:rPr>
              <w:t>Estudio libre a su hora; material devuelto; seguimiento económico y memoria</w:t>
            </w:r>
          </w:p>
        </w:tc>
        <w:tc>
          <w:tcPr>
            <w:tcW w:type="dxa" w:w="2353"/>
          </w:tcPr>
          <w:p>
            <w:pPr>
              <w:pStyle w:val="Tabla"/>
            </w:pPr>
            <w:r/>
            <w:r>
              <w:rPr>
                <w:b w:val="0"/>
                <w:i w:val="0"/>
              </w:rPr>
              <w:t>Memoria y cierre del presupuesto</w:t>
            </w:r>
          </w:p>
        </w:tc>
        <w:tc>
          <w:tcPr>
            <w:tcW w:type="dxa" w:w="2353"/>
          </w:tcPr>
          <w:p>
            <w:pPr>
              <w:pStyle w:val="Tabla"/>
            </w:pPr>
            <w:r/>
            <w:r>
              <w:rPr>
                <w:b w:val="0"/>
                <w:i w:val="0"/>
              </w:rPr>
              <w:t>Registra y archiva la documentación</w:t>
            </w:r>
          </w:p>
        </w:tc>
      </w:tr>
    </w:tbl>
    <w:p>
      <w:pPr/>
    </w:p>
    <w:p>
      <w:pPr/>
      <w:r>
        <w:rPr>
          <w:b w:val="0"/>
          <w:i w:val="0"/>
        </w:rPr>
        <w:t xml:space="preserve">La fase de cierre la pide la ficha del Productor/a: </w:t>
      </w:r>
      <w:r>
        <w:rPr>
          <w:b/>
          <w:i w:val="0"/>
        </w:rPr>
        <w:t>«Elaborar, gestionar y cerrar el presupuesto</w:t>
      </w:r>
      <w:r>
        <w:t xml:space="preserve"> </w:t>
      </w:r>
      <w:r>
        <w:rPr>
          <w:b/>
          <w:i w:val="0"/>
        </w:rPr>
        <w:t>y posterior memoria de los programas tanto si se realiza con medios propios como ajenos.»</w:t>
      </w:r>
      <w:r>
        <w:rPr>
          <w:b w:val="0"/>
          <w:i w:val="0"/>
        </w:rPr>
        <w:t xml:space="preserve"> Las</w:t>
      </w:r>
      <w:r>
        <w:t xml:space="preserve"> </w:t>
      </w:r>
      <w:r>
        <w:rPr>
          <w:b w:val="0"/>
          <w:i w:val="0"/>
        </w:rPr>
        <w:t>fases de una producción son el tema 3; la documentación y el cierre, el tema 5.</w:t>
      </w:r>
    </w:p>
    <w:p>
      <w:pPr/>
      <w:r>
        <w:rPr>
          <w:b w:val="0"/>
          <w:i w:val="0"/>
        </w:rPr>
        <w:t>Una regla del Libro de estilo que vale para todo el diseño: el productor cita a cada uno cuando le</w:t>
      </w:r>
      <w:r>
        <w:t xml:space="preserve"> </w:t>
      </w:r>
      <w:r>
        <w:rPr>
          <w:b w:val="0"/>
          <w:i w:val="0"/>
        </w:rPr>
        <w:t xml:space="preserve">toca. </w:t>
      </w:r>
      <w:r>
        <w:rPr>
          <w:b/>
          <w:i w:val="0"/>
        </w:rPr>
        <w:t>«Sería un error, por ejemplo, citar a un iluminador para una grabación a la misma hora que</w:t>
      </w:r>
      <w:r>
        <w:t xml:space="preserve"> </w:t>
      </w:r>
      <w:r>
        <w:rPr>
          <w:b/>
          <w:i w:val="0"/>
        </w:rPr>
        <w:t>un cámara porque hasta que aquel no termine su tarea no se puede iniciar la siguiente fase del</w:t>
      </w:r>
      <w:r>
        <w:t xml:space="preserve"> </w:t>
      </w:r>
      <w:r>
        <w:rPr>
          <w:b/>
          <w:i w:val="0"/>
        </w:rPr>
        <w:t>trabajo.»</w:t>
      </w:r>
      <w:r>
        <w:rPr>
          <w:b w:val="0"/>
          <w:i w:val="0"/>
        </w:rPr>
        <w:t xml:space="preserve"> (4.4.2).</w:t>
      </w:r>
    </w:p>
    <w:p>
      <w:pPr>
        <w:pStyle w:val="Heading3"/>
      </w:pPr>
      <w:r>
        <w:rPr>
          <w:b w:val="0"/>
          <w:i w:val="0"/>
        </w:rPr>
        <w:t>10.1.4 Directo, grabado y falso directo</w:t>
      </w:r>
    </w:p>
    <w:p>
      <w:pPr/>
      <w:r>
        <w:rPr>
          <w:b w:val="0"/>
          <w:i w:val="0"/>
        </w:rPr>
        <w:t>El diseño operativo cambia según cómo sale el programa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Modalidad</w:t>
            </w:r>
          </w:p>
        </w:tc>
        <w:tc>
          <w:tcPr>
            <w:tcW w:type="dxa" w:w="4706"/>
            <w:shd w:val="clear" w:color="auto" w:fill="E4E4E4"/>
          </w:tcPr>
          <w:p>
            <w:pPr>
              <w:pStyle w:val="Tablacabecera"/>
            </w:pPr>
            <w:r/>
            <w:r>
              <w:rPr>
                <w:b w:val="0"/>
                <w:i w:val="0"/>
              </w:rPr>
              <w:t>Qué supone para producción</w:t>
            </w:r>
          </w:p>
        </w:tc>
      </w:tr>
      <w:tr>
        <w:tc>
          <w:tcPr>
            <w:tcW w:type="dxa" w:w="4706"/>
          </w:tcPr>
          <w:p>
            <w:pPr>
              <w:pStyle w:val="Tabla"/>
            </w:pPr>
            <w:r/>
            <w:r>
              <w:rPr>
                <w:b w:val="0"/>
                <w:i w:val="0"/>
              </w:rPr>
              <w:t>Directo</w:t>
            </w:r>
          </w:p>
        </w:tc>
        <w:tc>
          <w:tcPr>
            <w:tcW w:type="dxa" w:w="4706"/>
          </w:tcPr>
          <w:p>
            <w:pPr>
              <w:pStyle w:val="Tabla"/>
            </w:pPr>
            <w:r/>
            <w:r>
              <w:rPr>
                <w:b w:val="0"/>
                <w:i w:val="0"/>
              </w:rPr>
              <w:t>La hora de emisión es fija; todo lo imprevisto se resuelve en antena; los tiempos se ajustan en el propio programa</w:t>
            </w:r>
          </w:p>
        </w:tc>
      </w:tr>
      <w:tr>
        <w:tc>
          <w:tcPr>
            <w:tcW w:type="dxa" w:w="4706"/>
          </w:tcPr>
          <w:p>
            <w:pPr>
              <w:pStyle w:val="Tabla"/>
            </w:pPr>
            <w:r/>
            <w:r>
              <w:rPr>
                <w:b w:val="0"/>
                <w:i w:val="0"/>
              </w:rPr>
              <w:t>Grabado</w:t>
            </w:r>
          </w:p>
        </w:tc>
        <w:tc>
          <w:tcPr>
            <w:tcW w:type="dxa" w:w="4706"/>
          </w:tcPr>
          <w:p>
            <w:pPr>
              <w:pStyle w:val="Tabla"/>
            </w:pPr>
            <w:r/>
            <w:r>
              <w:rPr>
                <w:b w:val="0"/>
                <w:i w:val="0"/>
              </w:rPr>
              <w:t>Se puede repetir y cortar; la jornada de grabación se planifica en bloques; el programa se entrega terminado a emisión</w:t>
            </w:r>
          </w:p>
        </w:tc>
      </w:tr>
      <w:tr>
        <w:tc>
          <w:tcPr>
            <w:tcW w:type="dxa" w:w="4706"/>
          </w:tcPr>
          <w:p>
            <w:pPr>
              <w:pStyle w:val="Tabla"/>
            </w:pPr>
            <w:r/>
            <w:r>
              <w:rPr>
                <w:b w:val="0"/>
                <w:i w:val="0"/>
              </w:rPr>
              <w:t>Falso directo</w:t>
            </w:r>
          </w:p>
        </w:tc>
        <w:tc>
          <w:tcPr>
            <w:tcW w:type="dxa" w:w="4706"/>
          </w:tcPr>
          <w:p>
            <w:pPr>
              <w:pStyle w:val="Tabla"/>
            </w:pPr>
            <w:r/>
            <w:r>
              <w:rPr>
                <w:b w:val="0"/>
                <w:i w:val="0"/>
              </w:rPr>
              <w:t>Se graba de corrido, sin interrupciones, y se emite después como si fuera directo</w:t>
            </w:r>
          </w:p>
        </w:tc>
      </w:tr>
    </w:tbl>
    <w:p>
      <w:pPr/>
    </w:p>
    <w:p>
      <w:pPr/>
      <w:r>
        <w:rPr>
          <w:b w:val="0"/>
          <w:i w:val="0"/>
        </w:rPr>
        <w:t xml:space="preserve">El Libro de estilo usa la expresión al definir la entrevista en plató: </w:t>
      </w:r>
      <w:r>
        <w:rPr>
          <w:b/>
          <w:i w:val="0"/>
        </w:rPr>
        <w:t>«la entrevista emitida en</w:t>
      </w:r>
      <w:r>
        <w:t xml:space="preserve"> </w:t>
      </w:r>
      <w:r>
        <w:rPr>
          <w:b/>
          <w:i w:val="0"/>
        </w:rPr>
        <w:t>directo desde estudio o a la que ha sido grabada, sin interrupciones, para su posterior emisión con</w:t>
      </w:r>
      <w:r>
        <w:t xml:space="preserve"> </w:t>
      </w:r>
      <w:r>
        <w:rPr>
          <w:b/>
          <w:i w:val="0"/>
        </w:rPr>
        <w:t>la técnica conocida profesionalmente como ‘falso directo’.»</w:t>
      </w:r>
      <w:r>
        <w:rPr>
          <w:b w:val="0"/>
          <w:i w:val="0"/>
        </w:rPr>
        <w:t xml:space="preserve"> (3.17.2). Para la presencia del</w:t>
      </w:r>
      <w:r>
        <w:t xml:space="preserve"> </w:t>
      </w:r>
      <w:r>
        <w:rPr>
          <w:b w:val="0"/>
          <w:i w:val="0"/>
        </w:rPr>
        <w:t xml:space="preserve">periodista en directo es más severo: </w:t>
      </w:r>
      <w:r>
        <w:rPr>
          <w:b/>
          <w:i w:val="0"/>
        </w:rPr>
        <w:t>«El uso de la modalidad de falso directo debe erradicarse.»</w:t>
      </w:r>
      <w:r>
        <w:rPr>
          <w:b w:val="0"/>
          <w:i w:val="0"/>
        </w:rPr>
        <w:t>,</w:t>
      </w:r>
      <w:r>
        <w:t xml:space="preserve"> </w:t>
      </w:r>
      <w:r>
        <w:rPr>
          <w:b w:val="0"/>
          <w:i w:val="0"/>
        </w:rPr>
        <w:t xml:space="preserve">y </w:t>
      </w:r>
      <w:r>
        <w:rPr>
          <w:b/>
          <w:i w:val="0"/>
        </w:rPr>
        <w:t>«Si el directo es falso, lo haremos constar.»</w:t>
      </w:r>
      <w:r>
        <w:rPr>
          <w:b w:val="0"/>
          <w:i w:val="0"/>
        </w:rPr>
        <w:t xml:space="preserve"> (8.3.3).</w:t>
      </w:r>
    </w:p>
    <w:p>
      <w:pPr>
        <w:pStyle w:val="Heading2"/>
      </w:pPr>
      <w:r>
        <w:rPr>
          <w:b w:val="0"/>
          <w:i w:val="0"/>
        </w:rPr>
        <w:t>10.2 Necesidades de plató</w:t>
      </w:r>
    </w:p>
    <w:p>
      <w:pPr>
        <w:pStyle w:val="Heading3"/>
      </w:pPr>
      <w:r>
        <w:rPr>
          <w:b w:val="0"/>
          <w:i w:val="0"/>
        </w:rPr>
        <w:t>10.2.1 Qué es un estudio, y qué 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Qué designa</w:t>
            </w:r>
          </w:p>
        </w:tc>
      </w:tr>
      <w:tr>
        <w:tc>
          <w:tcPr>
            <w:tcW w:type="dxa" w:w="4706"/>
          </w:tcPr>
          <w:p>
            <w:pPr>
              <w:pStyle w:val="Tabla"/>
            </w:pPr>
            <w:r/>
            <w:r>
              <w:rPr>
                <w:b w:val="0"/>
                <w:i w:val="0"/>
              </w:rPr>
              <w:t>Plató</w:t>
            </w:r>
          </w:p>
        </w:tc>
        <w:tc>
          <w:tcPr>
            <w:tcW w:type="dxa" w:w="4706"/>
          </w:tcPr>
          <w:p>
            <w:pPr>
              <w:pStyle w:val="Tabla"/>
            </w:pPr>
            <w:r/>
            <w:r>
              <w:rPr>
                <w:b w:val="0"/>
                <w:i w:val="0"/>
              </w:rPr>
              <w:t>El espacio físico donde se ubica el decorado</w:t>
            </w:r>
          </w:p>
        </w:tc>
      </w:tr>
      <w:tr>
        <w:tc>
          <w:tcPr>
            <w:tcW w:type="dxa" w:w="4706"/>
          </w:tcPr>
          <w:p>
            <w:pPr>
              <w:pStyle w:val="Tabla"/>
            </w:pPr>
            <w:r/>
            <w:r>
              <w:rPr>
                <w:b w:val="0"/>
                <w:i w:val="0"/>
              </w:rPr>
              <w:t>Control</w:t>
            </w:r>
          </w:p>
        </w:tc>
        <w:tc>
          <w:tcPr>
            <w:tcW w:type="dxa" w:w="4706"/>
          </w:tcPr>
          <w:p>
            <w:pPr>
              <w:pStyle w:val="Tabla"/>
            </w:pPr>
            <w:r/>
            <w:r>
              <w:rPr>
                <w:b w:val="0"/>
                <w:i w:val="0"/>
              </w:rPr>
              <w:t>La sala desde la que se realiza, al otro lado del tabique</w:t>
            </w:r>
          </w:p>
        </w:tc>
      </w:tr>
      <w:tr>
        <w:tc>
          <w:tcPr>
            <w:tcW w:type="dxa" w:w="4706"/>
          </w:tcPr>
          <w:p>
            <w:pPr>
              <w:pStyle w:val="Tabla"/>
            </w:pPr>
            <w:r/>
            <w:r>
              <w:rPr>
                <w:b w:val="0"/>
                <w:i w:val="0"/>
              </w:rPr>
              <w:t>Estudio</w:t>
            </w:r>
          </w:p>
        </w:tc>
        <w:tc>
          <w:tcPr>
            <w:tcW w:type="dxa" w:w="4706"/>
          </w:tcPr>
          <w:p>
            <w:pPr>
              <w:pStyle w:val="Tabla"/>
            </w:pPr>
            <w:r/>
            <w:r>
              <w:rPr>
                <w:b w:val="0"/>
                <w:i w:val="0"/>
              </w:rPr>
              <w:t>El conjunto: plató, controles y dependencias —camerinos, almacén, acceso de decorados—</w:t>
            </w:r>
          </w:p>
        </w:tc>
      </w:tr>
    </w:tbl>
    <w:p>
      <w:pPr/>
    </w:p>
    <w:p>
      <w:pPr/>
      <w:r>
        <w:rPr>
          <w:b w:val="0"/>
          <w:i w:val="0"/>
        </w:rPr>
        <w:t>La producción alquila o reserva estudios, no platós, y esa distinción es la primera de las</w:t>
      </w:r>
      <w:r>
        <w:t xml:space="preserve"> </w:t>
      </w:r>
      <w:r>
        <w:rPr>
          <w:b w:val="0"/>
          <w:i w:val="0"/>
        </w:rPr>
        <w:t>prácticas: lo que se contrata incluye los controles y el personal que los atiende.</w:t>
      </w:r>
    </w:p>
    <w:p>
      <w:pPr/>
      <w:r>
        <w:rPr>
          <w:b w:val="0"/>
          <w:i w:val="0"/>
        </w:rPr>
        <w:t>Los estudios se clasifican por tamaño y por destino, y las dos cosas deciden el precio: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Superficie orientativa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Estudio pequeño o de continuidad</w:t>
            </w:r>
          </w:p>
        </w:tc>
        <w:tc>
          <w:tcPr>
            <w:tcW w:type="dxa" w:w="3137"/>
          </w:tcPr>
          <w:p>
            <w:pPr>
              <w:pStyle w:val="Tabla"/>
            </w:pPr>
            <w:r/>
            <w:r>
              <w:rPr>
                <w:b w:val="0"/>
                <w:i w:val="0"/>
              </w:rPr>
              <w:t>Hasta 100 m²</w:t>
            </w:r>
          </w:p>
        </w:tc>
        <w:tc>
          <w:tcPr>
            <w:tcW w:type="dxa" w:w="3137"/>
          </w:tcPr>
          <w:p>
            <w:pPr>
              <w:pStyle w:val="Tabla"/>
            </w:pPr>
            <w:r/>
            <w:r>
              <w:rPr>
                <w:b w:val="0"/>
                <w:i w:val="0"/>
              </w:rPr>
              <w:t>Informativos breves, conexiones, presentaciones</w:t>
            </w:r>
          </w:p>
        </w:tc>
      </w:tr>
      <w:tr>
        <w:tc>
          <w:tcPr>
            <w:tcW w:type="dxa" w:w="3137"/>
          </w:tcPr>
          <w:p>
            <w:pPr>
              <w:pStyle w:val="Tabla"/>
            </w:pPr>
            <w:r/>
            <w:r>
              <w:rPr>
                <w:b w:val="0"/>
                <w:i w:val="0"/>
              </w:rPr>
              <w:t>Estudio medio</w:t>
            </w:r>
          </w:p>
        </w:tc>
        <w:tc>
          <w:tcPr>
            <w:tcW w:type="dxa" w:w="3137"/>
          </w:tcPr>
          <w:p>
            <w:pPr>
              <w:pStyle w:val="Tabla"/>
            </w:pPr>
            <w:r/>
            <w:r>
              <w:rPr>
                <w:b w:val="0"/>
                <w:i w:val="0"/>
              </w:rPr>
              <w:t>200 – 500 m²</w:t>
            </w:r>
          </w:p>
        </w:tc>
        <w:tc>
          <w:tcPr>
            <w:tcW w:type="dxa" w:w="3137"/>
          </w:tcPr>
          <w:p>
            <w:pPr>
              <w:pStyle w:val="Tabla"/>
            </w:pPr>
            <w:r/>
            <w:r>
              <w:rPr>
                <w:b w:val="0"/>
                <w:i w:val="0"/>
              </w:rPr>
              <w:t>Magacín, informativos, entrevistas</w:t>
            </w:r>
          </w:p>
        </w:tc>
      </w:tr>
      <w:tr>
        <w:tc>
          <w:tcPr>
            <w:tcW w:type="dxa" w:w="3137"/>
          </w:tcPr>
          <w:p>
            <w:pPr>
              <w:pStyle w:val="Tabla"/>
            </w:pPr>
            <w:r/>
            <w:r>
              <w:rPr>
                <w:b w:val="0"/>
                <w:i w:val="0"/>
              </w:rPr>
              <w:t>Estudio grande</w:t>
            </w:r>
          </w:p>
        </w:tc>
        <w:tc>
          <w:tcPr>
            <w:tcW w:type="dxa" w:w="3137"/>
          </w:tcPr>
          <w:p>
            <w:pPr>
              <w:pStyle w:val="Tabla"/>
            </w:pPr>
            <w:r/>
            <w:r>
              <w:rPr>
                <w:b w:val="0"/>
                <w:i w:val="0"/>
              </w:rPr>
              <w:t>500 – 1.500 m²</w:t>
            </w:r>
          </w:p>
        </w:tc>
        <w:tc>
          <w:tcPr>
            <w:tcW w:type="dxa" w:w="3137"/>
          </w:tcPr>
          <w:p>
            <w:pPr>
              <w:pStyle w:val="Tabla"/>
            </w:pPr>
            <w:r/>
            <w:r>
              <w:rPr>
                <w:b w:val="0"/>
                <w:i w:val="0"/>
              </w:rPr>
              <w:t>Concursos, galas, ficción de plató</w:t>
            </w:r>
          </w:p>
        </w:tc>
      </w:tr>
      <w:tr>
        <w:tc>
          <w:tcPr>
            <w:tcW w:type="dxa" w:w="3137"/>
          </w:tcPr>
          <w:p>
            <w:pPr>
              <w:pStyle w:val="Tabla"/>
            </w:pPr>
            <w:r/>
            <w:r>
              <w:rPr>
                <w:b w:val="0"/>
                <w:i w:val="0"/>
              </w:rPr>
              <w:t>Estudio de gran formato</w:t>
            </w:r>
          </w:p>
        </w:tc>
        <w:tc>
          <w:tcPr>
            <w:tcW w:type="dxa" w:w="3137"/>
          </w:tcPr>
          <w:p>
            <w:pPr>
              <w:pStyle w:val="Tabla"/>
            </w:pPr>
            <w:r/>
            <w:r>
              <w:rPr>
                <w:b w:val="0"/>
                <w:i w:val="0"/>
              </w:rPr>
              <w:t>Más de 1.500 m²</w:t>
            </w:r>
          </w:p>
        </w:tc>
        <w:tc>
          <w:tcPr>
            <w:tcW w:type="dxa" w:w="3137"/>
          </w:tcPr>
          <w:p>
            <w:pPr>
              <w:pStyle w:val="Tabla"/>
            </w:pPr>
            <w:r/>
            <w:r>
              <w:rPr>
                <w:b w:val="0"/>
                <w:i w:val="0"/>
              </w:rPr>
              <w:t>Grandes galas, con público numeroso</w:t>
            </w:r>
          </w:p>
        </w:tc>
      </w:tr>
      <w:tr>
        <w:tc>
          <w:tcPr>
            <w:tcW w:type="dxa" w:w="3137"/>
          </w:tcPr>
          <w:p>
            <w:pPr>
              <w:pStyle w:val="Tabla"/>
            </w:pPr>
            <w:r/>
            <w:r>
              <w:rPr>
                <w:b w:val="0"/>
                <w:i w:val="0"/>
              </w:rPr>
              <w:t>Estudio virtual</w:t>
            </w:r>
          </w:p>
        </w:tc>
        <w:tc>
          <w:tcPr>
            <w:tcW w:type="dxa" w:w="3137"/>
          </w:tcPr>
          <w:p>
            <w:pPr>
              <w:pStyle w:val="Tabla"/>
            </w:pPr>
            <w:r/>
            <w:r>
              <w:rPr>
                <w:b w:val="0"/>
                <w:i w:val="0"/>
              </w:rPr>
              <w:t>Cualquiera</w:t>
            </w:r>
          </w:p>
        </w:tc>
        <w:tc>
          <w:tcPr>
            <w:tcW w:type="dxa" w:w="3137"/>
          </w:tcPr>
          <w:p>
            <w:pPr>
              <w:pStyle w:val="Tabla"/>
            </w:pPr>
            <w:r/>
            <w:r>
              <w:rPr>
                <w:b w:val="0"/>
                <w:i w:val="0"/>
              </w:rPr>
              <w:t>Fondo de croma o pared de LED, con seguimiento de cámara</w:t>
            </w:r>
          </w:p>
        </w:tc>
      </w:tr>
      <w:tr>
        <w:tc>
          <w:tcPr>
            <w:tcW w:type="dxa" w:w="3137"/>
          </w:tcPr>
          <w:p>
            <w:pPr>
              <w:pStyle w:val="Tabla"/>
            </w:pPr>
            <w:r/>
            <w:r>
              <w:rPr>
                <w:b w:val="0"/>
                <w:i w:val="0"/>
              </w:rPr>
              <w:t>Estudio automatizado</w:t>
            </w:r>
          </w:p>
        </w:tc>
        <w:tc>
          <w:tcPr>
            <w:tcW w:type="dxa" w:w="3137"/>
          </w:tcPr>
          <w:p>
            <w:pPr>
              <w:pStyle w:val="Tabla"/>
            </w:pPr>
            <w:r/>
            <w:r>
              <w:rPr>
                <w:b w:val="0"/>
                <w:i w:val="0"/>
              </w:rPr>
              <w:t>Pequeño o medio</w:t>
            </w:r>
          </w:p>
        </w:tc>
        <w:tc>
          <w:tcPr>
            <w:tcW w:type="dxa" w:w="3137"/>
          </w:tcPr>
          <w:p>
            <w:pPr>
              <w:pStyle w:val="Tabla"/>
            </w:pPr>
            <w:r/>
            <w:r>
              <w:rPr>
                <w:b w:val="0"/>
                <w:i w:val="0"/>
              </w:rPr>
              <w:t>Informativos y canales de bajo coste, sin operadores en plató</w:t>
            </w:r>
          </w:p>
        </w:tc>
      </w:tr>
    </w:tbl>
    <w:p>
      <w:pPr/>
    </w:p>
    <w:p>
      <w:pPr/>
      <w:r>
        <w:rPr>
          <w:b w:val="0"/>
          <w:i w:val="0"/>
        </w:rPr>
        <w:t>Las superficies son orientativas y así se declaran: no hay una clasificación normalizada. Lo que</w:t>
      </w:r>
      <w:r>
        <w:t xml:space="preserve"> </w:t>
      </w:r>
      <w:r>
        <w:rPr>
          <w:b w:val="0"/>
          <w:i w:val="0"/>
        </w:rPr>
        <w:t>sí es común es el criterio: el tamaño lo decide el decorado más grande que se vaya a montar, más el</w:t>
      </w:r>
      <w:r>
        <w:t xml:space="preserve"> </w:t>
      </w:r>
      <w:r>
        <w:rPr>
          <w:b w:val="0"/>
          <w:i w:val="0"/>
        </w:rPr>
        <w:t>espacio que las cámaras necesitan para tirar.</w:t>
      </w:r>
    </w:p>
    <w:p>
      <w:pPr/>
      <w:r>
        <w:rPr>
          <w:b w:val="0"/>
          <w:i w:val="0"/>
        </w:rPr>
        <w:t>Para producción, el tamaño tiene una tercera variable (oficio): el público. Un programa con</w:t>
      </w:r>
      <w:r>
        <w:t xml:space="preserve"> </w:t>
      </w:r>
      <w:r>
        <w:rPr>
          <w:b w:val="0"/>
          <w:i w:val="0"/>
        </w:rPr>
        <w:t>gradas necesita un plató donde quepan el decorado, las cámaras, el público y sus vías de entrada y</w:t>
      </w:r>
      <w:r>
        <w:t xml:space="preserve"> </w:t>
      </w:r>
      <w:r>
        <w:rPr>
          <w:b w:val="0"/>
          <w:i w:val="0"/>
        </w:rPr>
        <w:t>salida, y un estudio con dependencias para recibirlo.</w:t>
      </w:r>
    </w:p>
    <w:p>
      <w:pPr>
        <w:pStyle w:val="Heading3"/>
      </w:pPr>
      <w:r>
        <w:rPr>
          <w:b w:val="0"/>
          <w:i w:val="0"/>
        </w:rPr>
        <w:t>10.2.2 Cómo tiene que ser el plató</w:t>
      </w:r>
    </w:p>
    <w:p>
      <w:pPr/>
      <w:r>
        <w:rPr>
          <w:b w:val="0"/>
          <w:i w:val="0"/>
        </w:rPr>
        <w:t>Sus requisitos funcionales, que son los mismos con cualquier tamaño: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Diáfano</w:t>
            </w:r>
          </w:p>
        </w:tc>
        <w:tc>
          <w:tcPr>
            <w:tcW w:type="dxa" w:w="4706"/>
          </w:tcPr>
          <w:p>
            <w:pPr>
              <w:pStyle w:val="Tabla"/>
            </w:pPr>
            <w:r/>
            <w:r>
              <w:rPr>
                <w:b w:val="0"/>
                <w:i w:val="0"/>
              </w:rPr>
              <w:t>Sin pilares: el decorado y las cámaras van donde haga falta</w:t>
            </w:r>
          </w:p>
        </w:tc>
      </w:tr>
      <w:tr>
        <w:tc>
          <w:tcPr>
            <w:tcW w:type="dxa" w:w="4706"/>
          </w:tcPr>
          <w:p>
            <w:pPr>
              <w:pStyle w:val="Tabla"/>
            </w:pPr>
            <w:r/>
            <w:r>
              <w:rPr>
                <w:b w:val="0"/>
                <w:i w:val="0"/>
              </w:rPr>
              <w:t>Suelo nivelado y liso</w:t>
            </w:r>
          </w:p>
        </w:tc>
        <w:tc>
          <w:tcPr>
            <w:tcW w:type="dxa" w:w="4706"/>
          </w:tcPr>
          <w:p>
            <w:pPr>
              <w:pStyle w:val="Tabla"/>
            </w:pPr>
            <w:r/>
            <w:r>
              <w:rPr>
                <w:b w:val="0"/>
                <w:i w:val="0"/>
              </w:rPr>
              <w:t>Los pedestales ruedan, y un desnivel se ve como un balanceo</w:t>
            </w:r>
          </w:p>
        </w:tc>
      </w:tr>
      <w:tr>
        <w:tc>
          <w:tcPr>
            <w:tcW w:type="dxa" w:w="4706"/>
          </w:tcPr>
          <w:p>
            <w:pPr>
              <w:pStyle w:val="Tabla"/>
            </w:pPr>
            <w:r/>
            <w:r>
              <w:rPr>
                <w:b w:val="0"/>
                <w:i w:val="0"/>
              </w:rPr>
              <w:t>Insonorizado</w:t>
            </w:r>
          </w:p>
        </w:tc>
        <w:tc>
          <w:tcPr>
            <w:tcW w:type="dxa" w:w="4706"/>
          </w:tcPr>
          <w:p>
            <w:pPr>
              <w:pStyle w:val="Tabla"/>
            </w:pPr>
            <w:r/>
            <w:r>
              <w:rPr>
                <w:b w:val="0"/>
                <w:i w:val="0"/>
              </w:rPr>
              <w:t>El sonido se toma en directo</w:t>
            </w:r>
          </w:p>
        </w:tc>
      </w:tr>
      <w:tr>
        <w:tc>
          <w:tcPr>
            <w:tcW w:type="dxa" w:w="4706"/>
          </w:tcPr>
          <w:p>
            <w:pPr>
              <w:pStyle w:val="Tabla"/>
            </w:pPr>
            <w:r/>
            <w:r>
              <w:rPr>
                <w:b w:val="0"/>
                <w:i w:val="0"/>
              </w:rPr>
              <w:t>Ventilado, y en silencio</w:t>
            </w:r>
          </w:p>
        </w:tc>
        <w:tc>
          <w:tcPr>
            <w:tcW w:type="dxa" w:w="4706"/>
          </w:tcPr>
          <w:p>
            <w:pPr>
              <w:pStyle w:val="Tabla"/>
            </w:pPr>
            <w:r/>
            <w:r>
              <w:rPr>
                <w:b w:val="0"/>
                <w:i w:val="0"/>
              </w:rPr>
              <w:t>La iluminación calienta; la climatización no puede oírse</w:t>
            </w:r>
          </w:p>
        </w:tc>
      </w:tr>
      <w:tr>
        <w:tc>
          <w:tcPr>
            <w:tcW w:type="dxa" w:w="4706"/>
          </w:tcPr>
          <w:p>
            <w:pPr>
              <w:pStyle w:val="Tabla"/>
            </w:pPr>
            <w:r/>
            <w:r>
              <w:rPr>
                <w:b w:val="0"/>
                <w:i w:val="0"/>
              </w:rPr>
              <w:t>Con acceso de gran tamaño</w:t>
            </w:r>
          </w:p>
        </w:tc>
        <w:tc>
          <w:tcPr>
            <w:tcW w:type="dxa" w:w="4706"/>
          </w:tcPr>
          <w:p>
            <w:pPr>
              <w:pStyle w:val="Tabla"/>
            </w:pPr>
            <w:r/>
            <w:r>
              <w:rPr>
                <w:b w:val="0"/>
                <w:i w:val="0"/>
              </w:rPr>
              <w:t>Los decorados entran montados o en piezas grandes</w:t>
            </w:r>
          </w:p>
        </w:tc>
      </w:tr>
      <w:tr>
        <w:tc>
          <w:tcPr>
            <w:tcW w:type="dxa" w:w="4706"/>
          </w:tcPr>
          <w:p>
            <w:pPr>
              <w:pStyle w:val="Tabla"/>
            </w:pPr>
            <w:r/>
            <w:r>
              <w:rPr>
                <w:b w:val="0"/>
                <w:i w:val="0"/>
              </w:rPr>
              <w:t>Con parrilla de iluminación</w:t>
            </w:r>
          </w:p>
        </w:tc>
        <w:tc>
          <w:tcPr>
            <w:tcW w:type="dxa" w:w="4706"/>
          </w:tcPr>
          <w:p>
            <w:pPr>
              <w:pStyle w:val="Tabla"/>
            </w:pPr>
            <w:r/>
            <w:r>
              <w:rPr>
                <w:b w:val="0"/>
                <w:i w:val="0"/>
              </w:rPr>
              <w:t>Los aparatos van colgados</w:t>
            </w:r>
          </w:p>
        </w:tc>
      </w:tr>
      <w:tr>
        <w:tc>
          <w:tcPr>
            <w:tcW w:type="dxa" w:w="4706"/>
          </w:tcPr>
          <w:p>
            <w:pPr>
              <w:pStyle w:val="Tabla"/>
            </w:pPr>
            <w:r/>
            <w:r>
              <w:rPr>
                <w:b w:val="0"/>
                <w:i w:val="0"/>
              </w:rPr>
              <w:t>Con potencia eléctrica suficiente y su reserva</w:t>
            </w:r>
          </w:p>
        </w:tc>
        <w:tc>
          <w:tcPr>
            <w:tcW w:type="dxa" w:w="4706"/>
          </w:tcPr>
          <w:p>
            <w:pPr>
              <w:pStyle w:val="Tabla"/>
            </w:pPr>
            <w:r/>
            <w:r>
              <w:rPr>
                <w:b w:val="0"/>
                <w:i w:val="0"/>
              </w:rPr>
              <w:t>La iluminación es el mayor consumo</w:t>
            </w:r>
          </w:p>
        </w:tc>
      </w:tr>
    </w:tbl>
    <w:p>
      <w:pPr/>
    </w:p>
    <w:p>
      <w:pPr/>
      <w:r>
        <w:rPr>
          <w:b w:val="0"/>
          <w:i w:val="0"/>
        </w:rPr>
        <w:t>Y dos elementos que son muy frecuentes y no obligatorios: el ciclorama —el fondo curvo y</w:t>
      </w:r>
      <w:r>
        <w:t xml:space="preserve"> </w:t>
      </w:r>
      <w:r>
        <w:rPr>
          <w:b w:val="0"/>
          <w:i w:val="0"/>
        </w:rPr>
        <w:t>continuo sin esquinas— y el foso o el suelo técnico para pasar cables.</w:t>
      </w:r>
    </w:p>
    <w:p>
      <w:pPr>
        <w:pStyle w:val="Heading3"/>
      </w:pPr>
      <w:r>
        <w:rPr>
          <w:b w:val="0"/>
          <w:i w:val="0"/>
        </w:rPr>
        <w:t>10.2.3 Lo que el plató necesita además del plató</w:t>
      </w:r>
    </w:p>
    <w:p>
      <w:pPr/>
      <w:r>
        <w:rPr>
          <w:b w:val="0"/>
          <w:i w:val="0"/>
        </w:rPr>
        <w:t>Lo que un programa de estudio pide alrededor del plató, y que producción tiene que haber reservado</w:t>
      </w:r>
      <w:r>
        <w:t xml:space="preserve"> </w:t>
      </w:r>
      <w:r>
        <w:rPr>
          <w:b w:val="0"/>
          <w:i w:val="0"/>
        </w:rPr>
        <w:t>o pedido antes del día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Necesidad</w:t>
            </w:r>
          </w:p>
        </w:tc>
        <w:tc>
          <w:tcPr>
            <w:tcW w:type="dxa" w:w="4706"/>
            <w:shd w:val="clear" w:color="auto" w:fill="E4E4E4"/>
          </w:tcPr>
          <w:p>
            <w:pPr>
              <w:pStyle w:val="Tablacabecera"/>
            </w:pPr>
            <w:r/>
            <w:r>
              <w:rPr>
                <w:b w:val="0"/>
                <w:i w:val="0"/>
              </w:rPr>
              <w:t>Qué hay que prever</w:t>
            </w:r>
          </w:p>
        </w:tc>
      </w:tr>
      <w:tr>
        <w:tc>
          <w:tcPr>
            <w:tcW w:type="dxa" w:w="4706"/>
          </w:tcPr>
          <w:p>
            <w:pPr>
              <w:pStyle w:val="Tabla"/>
            </w:pPr>
            <w:r/>
            <w:r>
              <w:rPr>
                <w:b w:val="0"/>
                <w:i w:val="0"/>
              </w:rPr>
              <w:t>Camerinos</w:t>
            </w:r>
          </w:p>
        </w:tc>
        <w:tc>
          <w:tcPr>
            <w:tcW w:type="dxa" w:w="4706"/>
          </w:tcPr>
          <w:p>
            <w:pPr>
              <w:pStyle w:val="Tabla"/>
            </w:pPr>
            <w:r/>
            <w:r>
              <w:rPr>
                <w:b w:val="0"/>
                <w:i w:val="0"/>
              </w:rPr>
              <w:t>Uno por presentador o por grupo de invitados; quién los ocupa y a qué hora</w:t>
            </w:r>
          </w:p>
        </w:tc>
      </w:tr>
      <w:tr>
        <w:tc>
          <w:tcPr>
            <w:tcW w:type="dxa" w:w="4706"/>
          </w:tcPr>
          <w:p>
            <w:pPr>
              <w:pStyle w:val="Tabla"/>
            </w:pPr>
            <w:r/>
            <w:r>
              <w:rPr>
                <w:b w:val="0"/>
                <w:i w:val="0"/>
              </w:rPr>
              <w:t>Maquillaje y estilismo</w:t>
            </w:r>
          </w:p>
        </w:tc>
        <w:tc>
          <w:tcPr>
            <w:tcW w:type="dxa" w:w="4706"/>
          </w:tcPr>
          <w:p>
            <w:pPr>
              <w:pStyle w:val="Tabla"/>
            </w:pPr>
            <w:r/>
            <w:r>
              <w:rPr>
                <w:b w:val="0"/>
                <w:i w:val="0"/>
              </w:rPr>
              <w:t>Horas de paso de cada persona, en el orden de la escaleta</w:t>
            </w:r>
          </w:p>
        </w:tc>
      </w:tr>
      <w:tr>
        <w:tc>
          <w:tcPr>
            <w:tcW w:type="dxa" w:w="4706"/>
          </w:tcPr>
          <w:p>
            <w:pPr>
              <w:pStyle w:val="Tabla"/>
            </w:pPr>
            <w:r/>
            <w:r>
              <w:rPr>
                <w:b w:val="0"/>
                <w:i w:val="0"/>
              </w:rPr>
              <w:t>Sala de espera o de invitados</w:t>
            </w:r>
          </w:p>
        </w:tc>
        <w:tc>
          <w:tcPr>
            <w:tcW w:type="dxa" w:w="4706"/>
          </w:tcPr>
          <w:p>
            <w:pPr>
              <w:pStyle w:val="Tabla"/>
            </w:pPr>
            <w:r/>
            <w:r>
              <w:rPr>
                <w:b w:val="0"/>
                <w:i w:val="0"/>
              </w:rPr>
              <w:t>Donde esperan los invitados y sus acompañantes hasta su entrada</w:t>
            </w:r>
          </w:p>
        </w:tc>
      </w:tr>
      <w:tr>
        <w:tc>
          <w:tcPr>
            <w:tcW w:type="dxa" w:w="4706"/>
          </w:tcPr>
          <w:p>
            <w:pPr>
              <w:pStyle w:val="Tabla"/>
            </w:pPr>
            <w:r/>
            <w:r>
              <w:rPr>
                <w:b w:val="0"/>
                <w:i w:val="0"/>
              </w:rPr>
              <w:t>Zona de espera del público</w:t>
            </w:r>
          </w:p>
        </w:tc>
        <w:tc>
          <w:tcPr>
            <w:tcW w:type="dxa" w:w="4706"/>
          </w:tcPr>
          <w:p>
            <w:pPr>
              <w:pStyle w:val="Tabla"/>
            </w:pPr>
            <w:r/>
            <w:r>
              <w:rPr>
                <w:b w:val="0"/>
                <w:i w:val="0"/>
              </w:rPr>
              <w:t>Donde se recibe, se acredita y se ordena al público antes de entrar</w:t>
            </w:r>
          </w:p>
        </w:tc>
      </w:tr>
      <w:tr>
        <w:tc>
          <w:tcPr>
            <w:tcW w:type="dxa" w:w="4706"/>
          </w:tcPr>
          <w:p>
            <w:pPr>
              <w:pStyle w:val="Tabla"/>
            </w:pPr>
            <w:r/>
            <w:r>
              <w:rPr>
                <w:b w:val="0"/>
                <w:i w:val="0"/>
              </w:rPr>
              <w:t>Almacén y muelle de decorados</w:t>
            </w:r>
          </w:p>
        </w:tc>
        <w:tc>
          <w:tcPr>
            <w:tcW w:type="dxa" w:w="4706"/>
          </w:tcPr>
          <w:p>
            <w:pPr>
              <w:pStyle w:val="Tabla"/>
            </w:pPr>
            <w:r/>
            <w:r>
              <w:rPr>
                <w:b w:val="0"/>
                <w:i w:val="0"/>
              </w:rPr>
              <w:t>Hueco y hora para la entrada y salida del decorado y del atrezo</w:t>
            </w:r>
          </w:p>
        </w:tc>
      </w:tr>
      <w:tr>
        <w:tc>
          <w:tcPr>
            <w:tcW w:type="dxa" w:w="4706"/>
          </w:tcPr>
          <w:p>
            <w:pPr>
              <w:pStyle w:val="Tabla"/>
            </w:pPr>
            <w:r/>
            <w:r>
              <w:rPr>
                <w:b w:val="0"/>
                <w:i w:val="0"/>
              </w:rPr>
              <w:t>Aseos accesibles</w:t>
            </w:r>
          </w:p>
        </w:tc>
        <w:tc>
          <w:tcPr>
            <w:tcW w:type="dxa" w:w="4706"/>
          </w:tcPr>
          <w:p>
            <w:pPr>
              <w:pStyle w:val="Tabla"/>
            </w:pPr>
            <w:r/>
            <w:r>
              <w:rPr>
                <w:b w:val="0"/>
                <w:i w:val="0"/>
              </w:rPr>
              <w:t>Para invitados y público con movilidad reducida (oficio; el punto 97 del Contrato-programa obliga a la accesibilidad de estudios y platós)</w:t>
            </w:r>
          </w:p>
        </w:tc>
      </w:tr>
      <w:tr>
        <w:tc>
          <w:tcPr>
            <w:tcW w:type="dxa" w:w="4706"/>
          </w:tcPr>
          <w:p>
            <w:pPr>
              <w:pStyle w:val="Tabla"/>
            </w:pPr>
            <w:r/>
            <w:r>
              <w:rPr>
                <w:b w:val="0"/>
                <w:i w:val="0"/>
              </w:rPr>
              <w:t>Aparcamiento</w:t>
            </w:r>
          </w:p>
        </w:tc>
        <w:tc>
          <w:tcPr>
            <w:tcW w:type="dxa" w:w="4706"/>
          </w:tcPr>
          <w:p>
            <w:pPr>
              <w:pStyle w:val="Tabla"/>
            </w:pPr>
            <w:r/>
            <w:r>
              <w:rPr>
                <w:b w:val="0"/>
                <w:i w:val="0"/>
              </w:rPr>
              <w:t>Plazas para invitados, colaboradores y vehículos de carga</w:t>
            </w:r>
          </w:p>
        </w:tc>
      </w:tr>
    </w:tbl>
    <w:p>
      <w:pPr/>
    </w:p>
    <w:p>
      <w:pPr/>
      <w:r>
        <w:rPr>
          <w:b w:val="0"/>
          <w:i w:val="0"/>
        </w:rPr>
        <w:t>El decorado lo diseña el Decorador y el vestuario de los presentadores lo suministra el Estilista</w:t>
      </w:r>
      <w:r>
        <w:t xml:space="preserve"> </w:t>
      </w:r>
      <w:r>
        <w:rPr>
          <w:b w:val="0"/>
          <w:i w:val="0"/>
        </w:rPr>
        <w:t>(fichas en «Quién es quién»); a producción le toca que lleguen a tiempo y que el estudio tenga</w:t>
      </w:r>
      <w:r>
        <w:t xml:space="preserve"> </w:t>
      </w:r>
      <w:r>
        <w:rPr>
          <w:b w:val="0"/>
          <w:i w:val="0"/>
        </w:rPr>
        <w:t>sitio y hora para recibirlos.</w:t>
      </w:r>
    </w:p>
    <w:p>
      <w:pPr>
        <w:pStyle w:val="Heading3"/>
      </w:pPr>
      <w:r>
        <w:rPr>
          <w:b w:val="0"/>
          <w:i w:val="0"/>
        </w:rPr>
        <w:t>10.2.4 La agenda del estudio</w:t>
      </w:r>
    </w:p>
    <w:p>
      <w:pPr/>
      <w:r>
        <w:rPr>
          <w:b w:val="0"/>
          <w:i w:val="0"/>
        </w:rPr>
        <w:t>Un estudio lo usan varias producciones, y alguien reparte sus horas. El reparto clásico, en lo que</w:t>
      </w:r>
      <w:r>
        <w:t xml:space="preserve"> </w:t>
      </w:r>
      <w:r>
        <w:rPr>
          <w:b w:val="0"/>
          <w:i w:val="0"/>
        </w:rPr>
        <w:t>toca a la agenda: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Productor</w:t>
            </w:r>
          </w:p>
        </w:tc>
        <w:tc>
          <w:tcPr>
            <w:tcW w:type="dxa" w:w="4706"/>
          </w:tcPr>
          <w:p>
            <w:pPr>
              <w:pStyle w:val="Tabla"/>
            </w:pPr>
            <w:r/>
            <w:r>
              <w:rPr>
                <w:b w:val="0"/>
                <w:i w:val="0"/>
              </w:rPr>
              <w:t>De los medios: el dinero, el tiempo, los contratos y los permisos</w:t>
            </w:r>
          </w:p>
        </w:tc>
      </w:tr>
      <w:tr>
        <w:tc>
          <w:tcPr>
            <w:tcW w:type="dxa" w:w="4706"/>
          </w:tcPr>
          <w:p>
            <w:pPr>
              <w:pStyle w:val="Tabla"/>
            </w:pPr>
            <w:r/>
            <w:r>
              <w:rPr>
                <w:b w:val="0"/>
                <w:i w:val="0"/>
              </w:rPr>
              <w:t>Coordinador de estudio</w:t>
            </w:r>
          </w:p>
        </w:tc>
        <w:tc>
          <w:tcPr>
            <w:tcW w:type="dxa" w:w="4706"/>
          </w:tcPr>
          <w:p>
            <w:pPr>
              <w:pStyle w:val="Tabla"/>
            </w:pPr>
            <w:r/>
            <w:r>
              <w:rPr>
                <w:b w:val="0"/>
                <w:i w:val="0"/>
              </w:rPr>
              <w:t>De la agenda del plató: reparte espacios entre producciones, pero no decide el gasto de una</w:t>
            </w:r>
          </w:p>
        </w:tc>
      </w:tr>
      <w:tr>
        <w:tc>
          <w:tcPr>
            <w:tcW w:type="dxa" w:w="4706"/>
          </w:tcPr>
          <w:p>
            <w:pPr>
              <w:pStyle w:val="Tabla"/>
            </w:pPr>
            <w:r/>
            <w:r>
              <w:rPr>
                <w:b w:val="0"/>
                <w:i w:val="0"/>
              </w:rPr>
              <w:t>Equipo técnico</w:t>
            </w:r>
          </w:p>
        </w:tc>
        <w:tc>
          <w:tcPr>
            <w:tcW w:type="dxa" w:w="4706"/>
          </w:tcPr>
          <w:p>
            <w:pPr>
              <w:pStyle w:val="Tabla"/>
            </w:pPr>
            <w:r/>
            <w:r>
              <w:rPr>
                <w:b w:val="0"/>
                <w:i w:val="0"/>
              </w:rPr>
              <w:t>De la ejecución: no autoriza jornadas</w:t>
            </w:r>
          </w:p>
        </w:tc>
      </w:tr>
    </w:tbl>
    <w:p>
      <w:pPr/>
    </w:p>
    <w:p>
      <w:pPr/>
      <w:r>
        <w:rPr>
          <w:b w:val="0"/>
          <w:i w:val="0"/>
        </w:rPr>
        <w:t>De ahí sale una regla (oficio): si en una grabación hace falta ampliar el horario del plató, la</w:t>
      </w:r>
      <w:r>
        <w:t xml:space="preserve"> </w:t>
      </w:r>
      <w:r>
        <w:rPr>
          <w:b w:val="0"/>
          <w:i w:val="0"/>
        </w:rPr>
        <w:t>solicitud se hace al productor, porque ampliar el horario no es una decisión artística sino gasto:</w:t>
      </w:r>
      <w:r>
        <w:t xml:space="preserve"> </w:t>
      </w:r>
      <w:r>
        <w:rPr>
          <w:b w:val="0"/>
          <w:i w:val="0"/>
        </w:rPr>
        <w:t>horas de plató, de equipo y, en su caso, de personal fuera de jornada. La jornada y sus límites en</w:t>
      </w:r>
      <w:r>
        <w:t xml:space="preserve"> </w:t>
      </w:r>
      <w:r>
        <w:rPr>
          <w:b w:val="0"/>
          <w:i w:val="0"/>
        </w:rPr>
        <w:t>la RTVA los fija el convenio (tema 6). El convenio de la RTVA no tiene una ficha de coordinador de</w:t>
      </w:r>
      <w:r>
        <w:t xml:space="preserve"> </w:t>
      </w:r>
      <w:r>
        <w:rPr>
          <w:b w:val="0"/>
          <w:i w:val="0"/>
        </w:rPr>
        <w:t>estudio: el nombre del puesto es de oficio. El Ayudante de producción no autoriza la ampliación:</w:t>
      </w:r>
      <w:r>
        <w:t xml:space="preserve"> </w:t>
      </w:r>
      <w:r>
        <w:rPr>
          <w:b w:val="0"/>
          <w:i w:val="0"/>
        </w:rPr>
        <w:t>la traslada al productor con lo que supone (horas, personas, coste).</w:t>
      </w:r>
    </w:p>
    <w:p>
      <w:pPr>
        <w:pStyle w:val="Heading3"/>
      </w:pPr>
      <w:r>
        <w:rPr>
          <w:b w:val="0"/>
          <w:i w:val="0"/>
        </w:rPr>
        <w:t>10.2.5 El programa de radio en estudio</w:t>
      </w:r>
    </w:p>
    <w:p>
      <w:pPr/>
      <w:r>
        <w:rPr>
          <w:b w:val="0"/>
          <w:i w:val="0"/>
        </w:rPr>
        <w:t>El puesto es de la RTVA, y la RTVA hace radio: los estudios que el punto 97 del Contrato-programa</w:t>
      </w:r>
      <w:r>
        <w:t xml:space="preserve"> </w:t>
      </w:r>
      <w:r>
        <w:rPr>
          <w:b w:val="0"/>
          <w:i w:val="0"/>
        </w:rPr>
        <w:t xml:space="preserve">obliga a hacer accesibles son </w:t>
      </w:r>
      <w:r>
        <w:rPr>
          <w:b/>
          <w:i w:val="0"/>
        </w:rPr>
        <w:t>«Los estudios de radio y platós de televisión»</w:t>
      </w:r>
      <w:r>
        <w:rPr>
          <w:b w:val="0"/>
          <w:i w:val="0"/>
        </w:rPr>
        <w:t xml:space="preserve"> («Invitados con</w:t>
      </w:r>
      <w:r>
        <w:t xml:space="preserve"> </w:t>
      </w:r>
      <w:r>
        <w:rPr>
          <w:b w:val="0"/>
          <w:i w:val="0"/>
        </w:rPr>
        <w:t>discapacidad», más abajo). Lo dicho hasta aquí es de plató de televisión; lo que cambia en un</w:t>
      </w:r>
      <w:r>
        <w:t xml:space="preserve"> </w:t>
      </w:r>
      <w:r>
        <w:rPr>
          <w:b w:val="0"/>
          <w:i w:val="0"/>
        </w:rPr>
        <w:t>estudio de radio, en lo que toca a producción, es lo siguiente.</w:t>
      </w:r>
    </w:p>
    <w:p>
      <w:pPr/>
      <w:r>
        <w:rPr>
          <w:b w:val="0"/>
          <w:i w:val="0"/>
        </w:rPr>
        <w:t>Ninguna fuente documental leída regula el reparto de un estudio de radio. Es costumbre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hay</w:t>
            </w:r>
          </w:p>
        </w:tc>
      </w:tr>
      <w:tr>
        <w:tc>
          <w:tcPr>
            <w:tcW w:type="dxa" w:w="3137"/>
          </w:tcPr>
          <w:p>
            <w:pPr>
              <w:pStyle w:val="Tabla"/>
            </w:pPr>
            <w:r/>
            <w:r>
              <w:rPr>
                <w:b w:val="0"/>
                <w:i w:val="0"/>
              </w:rPr>
              <w:t>Locutorio</w:t>
            </w:r>
          </w:p>
        </w:tc>
        <w:tc>
          <w:tcPr>
            <w:tcW w:type="dxa" w:w="3137"/>
          </w:tcPr>
          <w:p>
            <w:pPr>
              <w:pStyle w:val="Tabla"/>
            </w:pPr>
            <w:r/>
            <w:r>
              <w:rPr>
                <w:b w:val="0"/>
                <w:i w:val="0"/>
              </w:rPr>
              <w:t>Locutores e invitados</w:t>
            </w:r>
          </w:p>
        </w:tc>
        <w:tc>
          <w:tcPr>
            <w:tcW w:type="dxa" w:w="3137"/>
          </w:tcPr>
          <w:p>
            <w:pPr>
              <w:pStyle w:val="Tabla"/>
            </w:pPr>
            <w:r/>
            <w:r>
              <w:rPr>
                <w:b w:val="0"/>
                <w:i w:val="0"/>
              </w:rPr>
              <w:t>Micrófonos, auriculares, un monitor de escaleta y, a veces, una mesa de autocontrol</w:t>
            </w:r>
          </w:p>
        </w:tc>
      </w:tr>
      <w:tr>
        <w:tc>
          <w:tcPr>
            <w:tcW w:type="dxa" w:w="3137"/>
          </w:tcPr>
          <w:p>
            <w:pPr>
              <w:pStyle w:val="Tabla"/>
            </w:pPr>
            <w:r/>
            <w:r>
              <w:rPr>
                <w:b w:val="0"/>
                <w:i w:val="0"/>
              </w:rPr>
              <w:t>Control</w:t>
            </w:r>
          </w:p>
        </w:tc>
        <w:tc>
          <w:tcPr>
            <w:tcW w:type="dxa" w:w="3137"/>
          </w:tcPr>
          <w:p>
            <w:pPr>
              <w:pStyle w:val="Tabla"/>
            </w:pPr>
            <w:r/>
            <w:r>
              <w:rPr>
                <w:b w:val="0"/>
                <w:i w:val="0"/>
              </w:rPr>
              <w:t>Técnico y realizador</w:t>
            </w:r>
          </w:p>
        </w:tc>
        <w:tc>
          <w:tcPr>
            <w:tcW w:type="dxa" w:w="3137"/>
          </w:tcPr>
          <w:p>
            <w:pPr>
              <w:pStyle w:val="Tabla"/>
            </w:pPr>
            <w:r/>
            <w:r>
              <w:rPr>
                <w:b w:val="0"/>
                <w:i w:val="0"/>
              </w:rPr>
              <w:t>Mesa, ordenadores de emisión, híbridos telefónicos, códecs, monitores de escucha</w:t>
            </w:r>
          </w:p>
        </w:tc>
      </w:tr>
    </w:tbl>
    <w:p>
      <w:pPr/>
    </w:p>
    <w:p>
      <w:pPr/>
      <w:r>
        <w:rPr>
          <w:b w:val="0"/>
          <w:i w:val="0"/>
        </w:rPr>
        <w:t>Entre las dos zonas hay un cristal, y durante la emisión se comunican por señas, que no están</w:t>
      </w:r>
      <w:r>
        <w:t xml:space="preserve"> </w:t>
      </w:r>
      <w:r>
        <w:rPr>
          <w:b w:val="0"/>
          <w:i w:val="0"/>
        </w:rPr>
        <w:t>normalizadas (oficio).</w:t>
      </w:r>
    </w:p>
    <w:p>
      <w:pPr/>
      <w:r>
        <w:rPr>
          <w:b w:val="0"/>
          <w:i w:val="0"/>
        </w:rPr>
        <w:t>Los puestos de la casa que intervienen tienen ficha en el convenio: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Lo que dice su ficha</w:t>
            </w:r>
          </w:p>
        </w:tc>
      </w:tr>
      <w:tr>
        <w:tc>
          <w:tcPr>
            <w:tcW w:type="dxa" w:w="4706"/>
          </w:tcPr>
          <w:p>
            <w:pPr>
              <w:pStyle w:val="Tabla"/>
            </w:pPr>
            <w:r/>
            <w:r>
              <w:rPr>
                <w:b w:val="0"/>
                <w:i w:val="0"/>
              </w:rPr>
              <w:t>Operador de sonido de radio</w:t>
            </w:r>
          </w:p>
        </w:tc>
        <w:tc>
          <w:tcPr>
            <w:tcW w:type="dxa" w:w="4706"/>
          </w:tcPr>
          <w:p>
            <w:pPr>
              <w:pStyle w:val="Tabla"/>
            </w:pPr>
            <w:r/>
            <w:r>
              <w:rPr>
                <w:b w:val="0"/>
                <w:i w:val="0"/>
              </w:rPr>
              <w:t xml:space="preserve">Objeto: </w:t>
            </w:r>
            <w:r>
              <w:rPr>
                <w:b/>
                <w:i w:val="0"/>
              </w:rPr>
              <w:t>«Definir, coordinar y realizar la captación, registro, tratamiento y reproducción del sonido de programas radiofónicos.»</w:t>
            </w:r>
            <w:r>
              <w:rPr>
                <w:b w:val="0"/>
                <w:i w:val="0"/>
              </w:rPr>
              <w:t xml:space="preserve">; entre sus tareas, </w:t>
            </w:r>
            <w:r>
              <w:rPr>
                <w:b/>
                <w:i w:val="0"/>
              </w:rPr>
              <w:t>«Controlar el tráfico de señales internas y externas entre delegaciones y entre equipos exteriores con los estudios de grabación y emisión.»</w:t>
            </w:r>
            <w:r>
              <w:rPr>
                <w:b w:val="0"/>
                <w:i w:val="0"/>
              </w:rPr>
              <w:t xml:space="preserve"> y </w:t>
            </w:r>
            <w:r>
              <w:rPr>
                <w:b/>
                <w:i w:val="0"/>
              </w:rPr>
              <w:t>«Efectuar la realización técnica de programas.»</w:t>
            </w:r>
            <w:r>
              <w:rPr>
                <w:b w:val="0"/>
                <w:i w:val="0"/>
              </w:rPr>
            </w:r>
          </w:p>
        </w:tc>
      </w:tr>
      <w:tr>
        <w:tc>
          <w:tcPr>
            <w:tcW w:type="dxa" w:w="4706"/>
          </w:tcPr>
          <w:p>
            <w:pPr>
              <w:pStyle w:val="Tabla"/>
            </w:pPr>
            <w:r/>
            <w:r>
              <w:rPr>
                <w:b w:val="0"/>
                <w:i w:val="0"/>
              </w:rPr>
              <w:t>Presentador productor de radio</w:t>
            </w:r>
          </w:p>
        </w:tc>
        <w:tc>
          <w:tcPr>
            <w:tcW w:type="dxa" w:w="4706"/>
          </w:tcPr>
          <w:p>
            <w:pPr>
              <w:pStyle w:val="Tabla"/>
            </w:pPr>
            <w:r/>
            <w:r>
              <w:rPr>
                <w:b w:val="0"/>
                <w:i w:val="0"/>
              </w:rPr>
              <w:t xml:space="preserve">Objeto: </w:t>
            </w:r>
            <w:r>
              <w:rPr>
                <w:b/>
                <w:i w:val="0"/>
              </w:rPr>
              <w:t>«Diseñar, recabar y posibilitar los contenidos de programas radiofónicos y realizar la presentación de los mismos.»</w:t>
            </w:r>
            <w:r>
              <w:rPr>
                <w:b w:val="0"/>
                <w:i w:val="0"/>
              </w:rPr>
              <w:t xml:space="preserve">; entre sus tareas, </w:t>
            </w:r>
            <w:r>
              <w:rPr>
                <w:b/>
                <w:i w:val="0"/>
              </w:rPr>
              <w:t>«Localizar a los protagonistas o expertos acerca de temas a tratar.»</w:t>
            </w:r>
            <w:r>
              <w:rPr>
                <w:b w:val="0"/>
                <w:i w:val="0"/>
              </w:rPr>
              <w:t xml:space="preserve">, </w:t>
            </w:r>
            <w:r>
              <w:rPr>
                <w:b/>
                <w:i w:val="0"/>
              </w:rPr>
              <w:t>«Realizar la previsión de medios para que la emisión sea posible.»</w:t>
            </w:r>
            <w:r>
              <w:rPr>
                <w:b w:val="0"/>
                <w:i w:val="0"/>
              </w:rPr>
              <w:t xml:space="preserve"> y </w:t>
            </w:r>
            <w:r>
              <w:rPr>
                <w:b/>
                <w:i w:val="0"/>
              </w:rPr>
              <w:t>«Realizar la locución con operador de sonido, o en autocontrol, en aquellos casos que las características del programa lo permitan.»</w:t>
            </w:r>
            <w:r>
              <w:rPr>
                <w:b w:val="0"/>
                <w:i w:val="0"/>
              </w:rPr>
            </w:r>
          </w:p>
        </w:tc>
      </w:tr>
      <w:tr>
        <w:tc>
          <w:tcPr>
            <w:tcW w:type="dxa" w:w="4706"/>
          </w:tcPr>
          <w:p>
            <w:pPr>
              <w:pStyle w:val="Tabla"/>
            </w:pPr>
            <w:r/>
            <w:r>
              <w:rPr>
                <w:b w:val="0"/>
                <w:i w:val="0"/>
              </w:rPr>
              <w:t>Jefe de baja frecuencia</w:t>
            </w:r>
          </w:p>
        </w:tc>
        <w:tc>
          <w:tcPr>
            <w:tcW w:type="dxa" w:w="4706"/>
          </w:tcPr>
          <w:p>
            <w:pPr>
              <w:pStyle w:val="Tabla"/>
            </w:pPr>
            <w:r/>
            <w:r>
              <w:rPr>
                <w:b w:val="0"/>
                <w:i w:val="0"/>
              </w:rPr>
              <w:t xml:space="preserve">Objeto: </w:t>
            </w:r>
            <w:r>
              <w:rPr>
                <w:b/>
                <w:i w:val="0"/>
              </w:rPr>
              <w:t>«Realizar, coordinar y supervisar el mantenimiento preventivo y correctivo de la dotación técnica de los estudios de Canal Sur Radio, unidades móviles y exteriores en los distintos centros territoriales.»</w:t>
            </w:r>
            <w:r>
              <w:rPr>
                <w:b w:val="0"/>
                <w:i w:val="0"/>
              </w:rPr>
            </w:r>
          </w:p>
        </w:tc>
      </w:tr>
    </w:tbl>
    <w:p>
      <w:pPr/>
    </w:p>
    <w:p>
      <w:pPr/>
      <w:r>
        <w:rPr>
          <w:b w:val="0"/>
          <w:i w:val="0"/>
        </w:rPr>
        <w:t>Lo que cambia para producción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 televisión</w:t>
            </w:r>
          </w:p>
        </w:tc>
        <w:tc>
          <w:tcPr>
            <w:tcW w:type="dxa" w:w="4706"/>
            <w:shd w:val="clear" w:color="auto" w:fill="E4E4E4"/>
          </w:tcPr>
          <w:p>
            <w:pPr>
              <w:pStyle w:val="Tablacabecera"/>
            </w:pPr>
            <w:r/>
            <w:r>
              <w:rPr>
                <w:b w:val="0"/>
                <w:i w:val="0"/>
              </w:rPr>
              <w:t>En radio</w:t>
            </w:r>
          </w:p>
        </w:tc>
      </w:tr>
      <w:tr>
        <w:tc>
          <w:tcPr>
            <w:tcW w:type="dxa" w:w="4706"/>
          </w:tcPr>
          <w:p>
            <w:pPr>
              <w:pStyle w:val="Tabla"/>
            </w:pPr>
            <w:r/>
            <w:r>
              <w:rPr>
                <w:b w:val="0"/>
                <w:i w:val="0"/>
              </w:rPr>
              <w:t>Decorado, iluminación, cámaras</w:t>
            </w:r>
          </w:p>
        </w:tc>
        <w:tc>
          <w:tcPr>
            <w:tcW w:type="dxa" w:w="4706"/>
          </w:tcPr>
          <w:p>
            <w:pPr>
              <w:pStyle w:val="Tabla"/>
            </w:pPr>
            <w:r/>
            <w:r>
              <w:rPr>
                <w:b w:val="0"/>
                <w:i w:val="0"/>
              </w:rPr>
              <w:t>No hay: el recurso crítico es el estudio y la línea (locutorio, control, conexiones y teléfono)</w:t>
            </w:r>
          </w:p>
        </w:tc>
      </w:tr>
      <w:tr>
        <w:tc>
          <w:tcPr>
            <w:tcW w:type="dxa" w:w="4706"/>
          </w:tcPr>
          <w:p>
            <w:pPr>
              <w:pStyle w:val="Tabla"/>
            </w:pPr>
            <w:r/>
            <w:r>
              <w:rPr>
                <w:b w:val="0"/>
                <w:i w:val="0"/>
              </w:rPr>
              <w:t>Citación con vestuario y paso por maquillaje</w:t>
            </w:r>
          </w:p>
        </w:tc>
        <w:tc>
          <w:tcPr>
            <w:tcW w:type="dxa" w:w="4706"/>
          </w:tcPr>
          <w:p>
            <w:pPr>
              <w:pStyle w:val="Tabla"/>
            </w:pPr>
            <w:r/>
            <w:r>
              <w:rPr>
                <w:b w:val="0"/>
                <w:i w:val="0"/>
              </w:rPr>
              <w:t>Ni vestuario ni maquillaje; sí hora de llegada, motivo, tema, duración y uso de sus declaraciones, y aviso de que hablará con auriculares y ante un micrófono</w:t>
            </w:r>
          </w:p>
        </w:tc>
      </w:tr>
      <w:tr>
        <w:tc>
          <w:tcPr>
            <w:tcW w:type="dxa" w:w="4706"/>
          </w:tcPr>
          <w:p>
            <w:pPr>
              <w:pStyle w:val="Tabla"/>
            </w:pPr>
            <w:r/>
            <w:r>
              <w:rPr>
                <w:b w:val="0"/>
                <w:i w:val="0"/>
              </w:rPr>
              <w:t>Invitado en plató o en remoto por enlace de vídeo</w:t>
            </w:r>
          </w:p>
        </w:tc>
        <w:tc>
          <w:tcPr>
            <w:tcW w:type="dxa" w:w="4706"/>
          </w:tcPr>
          <w:p>
            <w:pPr>
              <w:pStyle w:val="Tabla"/>
            </w:pPr>
            <w:r/>
            <w:r>
              <w:rPr>
                <w:b w:val="0"/>
                <w:i w:val="0"/>
              </w:rPr>
              <w:t>El invitado suele entrar por teléfono o por una línea desde otro estudio: hay que localizarlo, citarlo y probar la conexión antes de antena</w:t>
            </w:r>
          </w:p>
        </w:tc>
      </w:tr>
      <w:tr>
        <w:tc>
          <w:tcPr>
            <w:tcW w:type="dxa" w:w="4706"/>
          </w:tcPr>
          <w:p>
            <w:pPr>
              <w:pStyle w:val="Tabla"/>
            </w:pPr>
            <w:r/>
            <w:r>
              <w:rPr>
                <w:b w:val="0"/>
                <w:i w:val="0"/>
              </w:rPr>
              <w:t>Retorno del remoto por N-1 («El invitado en remoto»)</w:t>
            </w:r>
          </w:p>
        </w:tc>
        <w:tc>
          <w:tcPr>
            <w:tcW w:type="dxa" w:w="4706"/>
          </w:tcPr>
          <w:p>
            <w:pPr>
              <w:pStyle w:val="Tabla"/>
            </w:pPr>
            <w:r/>
            <w:r>
              <w:rPr>
                <w:b w:val="0"/>
                <w:i w:val="0"/>
              </w:rPr>
              <w:t>Igual: el teléfono entra en la mesa por un híbrido, que separa la voz que va de la que viene, y la mesa le devuelve un N-1 para que no se oiga con eco</w:t>
            </w:r>
          </w:p>
        </w:tc>
      </w:tr>
      <w:tr>
        <w:tc>
          <w:tcPr>
            <w:tcW w:type="dxa" w:w="4706"/>
          </w:tcPr>
          <w:p>
            <w:pPr>
              <w:pStyle w:val="Tabla"/>
            </w:pPr>
            <w:r/>
            <w:r>
              <w:rPr>
                <w:b w:val="0"/>
                <w:i w:val="0"/>
              </w:rPr>
              <w:t>Rótulo con nombre y cargo</w:t>
            </w:r>
          </w:p>
        </w:tc>
        <w:tc>
          <w:tcPr>
            <w:tcW w:type="dxa" w:w="4706"/>
          </w:tcPr>
          <w:p>
            <w:pPr>
              <w:pStyle w:val="Tabla"/>
            </w:pPr>
            <w:r/>
            <w:r>
              <w:rPr>
                <w:b w:val="0"/>
                <w:i w:val="0"/>
              </w:rPr>
              <w:t>No hay rótulo: el nombre y el cargo los dice el presentador, y producción se los pasa escritos</w:t>
            </w:r>
          </w:p>
        </w:tc>
      </w:tr>
      <w:tr>
        <w:tc>
          <w:tcPr>
            <w:tcW w:type="dxa" w:w="4706"/>
          </w:tcPr>
          <w:p>
            <w:pPr>
              <w:pStyle w:val="Tabla"/>
            </w:pPr>
            <w:r/>
            <w:r>
              <w:rPr>
                <w:b w:val="0"/>
                <w:i w:val="0"/>
              </w:rPr>
              <w:t>Público en gradas</w:t>
            </w:r>
          </w:p>
        </w:tc>
        <w:tc>
          <w:tcPr>
            <w:tcW w:type="dxa" w:w="4706"/>
          </w:tcPr>
          <w:p>
            <w:pPr>
              <w:pStyle w:val="Tabla"/>
            </w:pPr>
            <w:r/>
            <w:r>
              <w:rPr>
                <w:b w:val="0"/>
                <w:i w:val="0"/>
              </w:rPr>
              <w:t xml:space="preserve">Es la excepción; cuando lo hay, la accesibilidad del punto 97 alcanza también a quien asiste </w:t>
            </w:r>
            <w:r>
              <w:rPr>
                <w:b/>
                <w:i w:val="0"/>
              </w:rPr>
              <w:t>«como público»</w:t>
            </w:r>
            <w:r>
              <w:rPr>
                <w:b w:val="0"/>
                <w:i w:val="0"/>
              </w:rPr>
              <w:t xml:space="preserve"> a los programas de radio</w:t>
            </w:r>
          </w:p>
        </w:tc>
      </w:tr>
    </w:tbl>
    <w:p>
      <w:pPr/>
    </w:p>
    <w:p>
      <w:pPr/>
      <w:r>
        <w:rPr>
          <w:b w:val="0"/>
          <w:i w:val="0"/>
        </w:rPr>
        <w:t>Las reglas de imagen del público y de los invitados («Público») se aplican a la radio cuando el</w:t>
      </w:r>
      <w:r>
        <w:t xml:space="preserve"> </w:t>
      </w:r>
      <w:r>
        <w:rPr>
          <w:b w:val="0"/>
          <w:i w:val="0"/>
        </w:rPr>
        <w:t>programa se graba o se difunde también en vídeo (oficio). El Libro de estilo que cita este tema es el de televisión: un</w:t>
      </w:r>
      <w:r>
        <w:t xml:space="preserve"> </w:t>
      </w:r>
      <w:r>
        <w:rPr>
          <w:b w:val="0"/>
          <w:i w:val="0"/>
        </w:rPr>
        <w:t>libro de estilo de Canal Sur Radio no se ha leído («Lo que este tema no da»).</w:t>
      </w:r>
    </w:p>
    <w:p>
      <w:pPr>
        <w:pStyle w:val="Heading2"/>
      </w:pPr>
      <w:r>
        <w:rPr>
          <w:b w:val="0"/>
          <w:i w:val="0"/>
        </w:rPr>
        <w:t>10.3 Público</w:t>
      </w:r>
    </w:p>
    <w:p>
      <w:pPr>
        <w:pStyle w:val="Heading3"/>
      </w:pPr>
      <w:r>
        <w:rPr>
          <w:b w:val="0"/>
          <w:i w:val="0"/>
        </w:rPr>
        <w:t>10.3.1 Lo que dicen las normas de la casa</w:t>
      </w:r>
    </w:p>
    <w:p>
      <w:pPr/>
      <w:r>
        <w:rPr>
          <w:b w:val="0"/>
          <w:i w:val="0"/>
        </w:rPr>
        <w:t>Ningún documento publicado de la RTVA regula cómo se convoca, se recibe o se acomoda al público de</w:t>
      </w:r>
      <w:r>
        <w:t xml:space="preserve"> </w:t>
      </w:r>
      <w:r>
        <w:rPr>
          <w:b w:val="0"/>
          <w:i w:val="0"/>
        </w:rPr>
        <w:t>un programa. Lo que sí consta:</w:t>
      </w:r>
    </w:p>
    <w:p>
      <w:pPr>
        <w:pStyle w:val="ListBullet"/>
      </w:pPr>
      <w:r>
        <w:rPr>
          <w:b w:val="0"/>
          <w:i w:val="0"/>
        </w:rPr>
        <w:t>La accesibilidad: el punto 97 del Contrato-programa, citado en «Invitados», incluye a las personas</w:t>
      </w:r>
      <w:r>
        <w:t xml:space="preserve"> </w:t>
      </w:r>
      <w:r>
        <w:rPr>
          <w:b w:val="0"/>
          <w:i w:val="0"/>
        </w:rPr>
        <w:t xml:space="preserve">con diversidad funcional física que asisten </w:t>
      </w:r>
      <w:r>
        <w:rPr>
          <w:b/>
          <w:i w:val="0"/>
        </w:rPr>
        <w:t>«a los mismos como público»</w:t>
      </w:r>
      <w:r>
        <w:rPr>
          <w:b w:val="0"/>
          <w:i w:val="0"/>
        </w:rPr>
        <w:t>.</w:t>
      </w:r>
    </w:p>
    <w:p>
      <w:pPr>
        <w:pStyle w:val="ListBullet"/>
      </w:pPr>
      <w:r>
        <w:rPr>
          <w:b w:val="0"/>
          <w:i w:val="0"/>
        </w:rPr>
        <w:t>La participación de la audiencia: el punto 67 del Contrato-programa incluye entre las temáticas</w:t>
      </w:r>
      <w:r>
        <w:t xml:space="preserve"> </w:t>
      </w:r>
      <w:r>
        <w:rPr>
          <w:b w:val="0"/>
          <w:i w:val="0"/>
        </w:rPr>
        <w:t xml:space="preserve">de los programas divulgativos y culturales los </w:t>
      </w:r>
      <w:r>
        <w:rPr>
          <w:b/>
          <w:i w:val="0"/>
        </w:rPr>
        <w:t>«debates de componente político sobre cuestiones</w:t>
      </w:r>
      <w:r>
        <w:t xml:space="preserve"> </w:t>
      </w:r>
      <w:r>
        <w:rPr>
          <w:b/>
          <w:i w:val="0"/>
        </w:rPr>
        <w:t>de acreditado interés general y de actualidad vinculada a los intereses y demandas de la</w:t>
      </w:r>
      <w:r>
        <w:t xml:space="preserve"> </w:t>
      </w:r>
      <w:r>
        <w:rPr>
          <w:b/>
          <w:i w:val="0"/>
        </w:rPr>
        <w:t>ciudadanía andaluza, con participación de la audiencia en la realización de esos programas»</w:t>
      </w:r>
      <w:r>
        <w:rPr>
          <w:b w:val="0"/>
          <w:i w:val="0"/>
        </w:rPr>
        <w:t>.</w:t>
      </w:r>
    </w:p>
    <w:p>
      <w:pPr>
        <w:pStyle w:val="Heading3"/>
      </w:pPr>
      <w:r>
        <w:rPr>
          <w:b w:val="0"/>
          <w:i w:val="0"/>
        </w:rPr>
        <w:t>10.3.2 La gestión del público en plató</w:t>
      </w:r>
    </w:p>
    <w:p>
      <w:pPr/>
      <w:r>
        <w:rPr>
          <w:b w:val="0"/>
          <w:i w:val="0"/>
        </w:rPr>
        <w:t>Lo demás es oficio. Un programa con público añade a la producción un circuito propio: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hace producción</w:t>
            </w:r>
          </w:p>
        </w:tc>
      </w:tr>
      <w:tr>
        <w:tc>
          <w:tcPr>
            <w:tcW w:type="dxa" w:w="4706"/>
          </w:tcPr>
          <w:p>
            <w:pPr>
              <w:pStyle w:val="Tabla"/>
            </w:pPr>
            <w:r/>
            <w:r>
              <w:rPr>
                <w:b w:val="0"/>
                <w:i w:val="0"/>
              </w:rPr>
              <w:t>Convocatoria</w:t>
            </w:r>
          </w:p>
        </w:tc>
        <w:tc>
          <w:tcPr>
            <w:tcW w:type="dxa" w:w="4706"/>
          </w:tcPr>
          <w:p>
            <w:pPr>
              <w:pStyle w:val="Tabla"/>
            </w:pPr>
            <w:r/>
            <w:r>
              <w:rPr>
                <w:b w:val="0"/>
                <w:i w:val="0"/>
              </w:rPr>
              <w:t>Decide cuántas personas, por qué vía se apuntan (asociaciones, colectivos, inscripción) y con qué perfil si el programa lo pide</w:t>
            </w:r>
          </w:p>
        </w:tc>
      </w:tr>
      <w:tr>
        <w:tc>
          <w:tcPr>
            <w:tcW w:type="dxa" w:w="4706"/>
          </w:tcPr>
          <w:p>
            <w:pPr>
              <w:pStyle w:val="Tabla"/>
            </w:pPr>
            <w:r/>
            <w:r>
              <w:rPr>
                <w:b w:val="0"/>
                <w:i w:val="0"/>
              </w:rPr>
              <w:t>Aforo</w:t>
            </w:r>
          </w:p>
        </w:tc>
        <w:tc>
          <w:tcPr>
            <w:tcW w:type="dxa" w:w="4706"/>
          </w:tcPr>
          <w:p>
            <w:pPr>
              <w:pStyle w:val="Tabla"/>
            </w:pPr>
            <w:r/>
            <w:r>
              <w:rPr>
                <w:b w:val="0"/>
                <w:i w:val="0"/>
              </w:rPr>
              <w:t>No supera el aforo del plató y de la grada; lo comprueba contra las vías de evacuación del estudio</w:t>
            </w:r>
          </w:p>
        </w:tc>
      </w:tr>
      <w:tr>
        <w:tc>
          <w:tcPr>
            <w:tcW w:type="dxa" w:w="4706"/>
          </w:tcPr>
          <w:p>
            <w:pPr>
              <w:pStyle w:val="Tabla"/>
            </w:pPr>
            <w:r/>
            <w:r>
              <w:rPr>
                <w:b w:val="0"/>
                <w:i w:val="0"/>
              </w:rPr>
              <w:t>Citación</w:t>
            </w:r>
          </w:p>
        </w:tc>
        <w:tc>
          <w:tcPr>
            <w:tcW w:type="dxa" w:w="4706"/>
          </w:tcPr>
          <w:p>
            <w:pPr>
              <w:pStyle w:val="Tabla"/>
            </w:pPr>
            <w:r/>
            <w:r>
              <w:rPr>
                <w:b w:val="0"/>
                <w:i w:val="0"/>
              </w:rPr>
              <w:t>Hora de llegada con margen, punto de encuentro, duración real de la grabación (que siempre es mayor que la del programa), indicaciones de vestuario</w:t>
            </w:r>
          </w:p>
        </w:tc>
      </w:tr>
      <w:tr>
        <w:tc>
          <w:tcPr>
            <w:tcW w:type="dxa" w:w="4706"/>
          </w:tcPr>
          <w:p>
            <w:pPr>
              <w:pStyle w:val="Tabla"/>
            </w:pPr>
            <w:r/>
            <w:r>
              <w:rPr>
                <w:b w:val="0"/>
                <w:i w:val="0"/>
              </w:rPr>
              <w:t>Recepción y acreditación</w:t>
            </w:r>
          </w:p>
        </w:tc>
        <w:tc>
          <w:tcPr>
            <w:tcW w:type="dxa" w:w="4706"/>
          </w:tcPr>
          <w:p>
            <w:pPr>
              <w:pStyle w:val="Tabla"/>
            </w:pPr>
            <w:r/>
            <w:r>
              <w:rPr>
                <w:b w:val="0"/>
                <w:i w:val="0"/>
              </w:rPr>
              <w:t>Lista de asistentes, acreditación o pulsera, consigna de objetos, identificación de menores y de sus acompañantes</w:t>
            </w:r>
          </w:p>
        </w:tc>
      </w:tr>
      <w:tr>
        <w:tc>
          <w:tcPr>
            <w:tcW w:type="dxa" w:w="4706"/>
          </w:tcPr>
          <w:p>
            <w:pPr>
              <w:pStyle w:val="Tabla"/>
            </w:pPr>
            <w:r/>
            <w:r>
              <w:rPr>
                <w:b w:val="0"/>
                <w:i w:val="0"/>
              </w:rPr>
              <w:t>Documentación</w:t>
            </w:r>
          </w:p>
        </w:tc>
        <w:tc>
          <w:tcPr>
            <w:tcW w:type="dxa" w:w="4706"/>
          </w:tcPr>
          <w:p>
            <w:pPr>
              <w:pStyle w:val="Tabla"/>
            </w:pPr>
            <w:r/>
            <w:r>
              <w:rPr>
                <w:b w:val="0"/>
                <w:i w:val="0"/>
              </w:rPr>
              <w:t>Autorización de uso de la imagen; si hay menores, la de sus representantes (epígrafes siguientes)</w:t>
            </w:r>
          </w:p>
        </w:tc>
      </w:tr>
      <w:tr>
        <w:tc>
          <w:tcPr>
            <w:tcW w:type="dxa" w:w="4706"/>
          </w:tcPr>
          <w:p>
            <w:pPr>
              <w:pStyle w:val="Tabla"/>
            </w:pPr>
            <w:r/>
            <w:r>
              <w:rPr>
                <w:b w:val="0"/>
                <w:i w:val="0"/>
              </w:rPr>
              <w:t>Acomodo</w:t>
            </w:r>
          </w:p>
        </w:tc>
        <w:tc>
          <w:tcPr>
            <w:tcW w:type="dxa" w:w="4706"/>
          </w:tcPr>
          <w:p>
            <w:pPr>
              <w:pStyle w:val="Tabla"/>
            </w:pPr>
            <w:r/>
            <w:r>
              <w:rPr>
                <w:b w:val="0"/>
                <w:i w:val="0"/>
              </w:rPr>
              <w:t>Colocación en grada según el plano del realizador; plazas accesibles; aseos y agua en esperas largas</w:t>
            </w:r>
          </w:p>
        </w:tc>
      </w:tr>
      <w:tr>
        <w:tc>
          <w:tcPr>
            <w:tcW w:type="dxa" w:w="4706"/>
          </w:tcPr>
          <w:p>
            <w:pPr>
              <w:pStyle w:val="Tabla"/>
            </w:pPr>
            <w:r/>
            <w:r>
              <w:rPr>
                <w:b w:val="0"/>
                <w:i w:val="0"/>
              </w:rPr>
              <w:t>Dentro del plató</w:t>
            </w:r>
          </w:p>
        </w:tc>
        <w:tc>
          <w:tcPr>
            <w:tcW w:type="dxa" w:w="4706"/>
          </w:tcPr>
          <w:p>
            <w:pPr>
              <w:pStyle w:val="Tabla"/>
            </w:pPr>
            <w:r/>
            <w:r>
              <w:rPr>
                <w:b w:val="0"/>
                <w:i w:val="0"/>
              </w:rPr>
              <w:t>Instrucciones antes de empezar: móviles apagados, cuándo aplaudir, qué no hacer; un responsable del público coordinado con la regiduría</w:t>
            </w:r>
          </w:p>
        </w:tc>
      </w:tr>
      <w:tr>
        <w:tc>
          <w:tcPr>
            <w:tcW w:type="dxa" w:w="4706"/>
          </w:tcPr>
          <w:p>
            <w:pPr>
              <w:pStyle w:val="Tabla"/>
            </w:pPr>
            <w:r/>
            <w:r>
              <w:rPr>
                <w:b w:val="0"/>
                <w:i w:val="0"/>
              </w:rPr>
              <w:t>Salida</w:t>
            </w:r>
          </w:p>
        </w:tc>
        <w:tc>
          <w:tcPr>
            <w:tcW w:type="dxa" w:w="4706"/>
          </w:tcPr>
          <w:p>
            <w:pPr>
              <w:pStyle w:val="Tabla"/>
            </w:pPr>
            <w:r/>
            <w:r>
              <w:rPr>
                <w:b w:val="0"/>
                <w:i w:val="0"/>
              </w:rPr>
              <w:t>Salida ordenada; recogida de objetos; incidencias anotadas</w:t>
            </w:r>
          </w:p>
        </w:tc>
      </w:tr>
    </w:tbl>
    <w:p>
      <w:pPr/>
    </w:p>
    <w:p>
      <w:pPr/>
      <w:r>
        <w:rPr>
          <w:b w:val="0"/>
          <w:i w:val="0"/>
        </w:rPr>
        <w:t>Tres consecuencias para el diseño del programa (oficio):</w:t>
      </w:r>
    </w:p>
    <w:p>
      <w:pPr>
        <w:pStyle w:val="ListNumber"/>
      </w:pPr>
      <w:r>
        <w:rPr>
          <w:b w:val="0"/>
          <w:i w:val="0"/>
        </w:rPr>
        <w:t>El público alarga la jornada: entrada, acomodo, instrucciones y salida no salen en antena, pero</w:t>
      </w:r>
      <w:r>
        <w:t xml:space="preserve"> </w:t>
      </w:r>
      <w:r>
        <w:rPr>
          <w:b w:val="0"/>
          <w:i w:val="0"/>
        </w:rPr>
        <w:t>ocupan plató y personal.</w:t>
      </w:r>
    </w:p>
    <w:p>
      <w:pPr>
        <w:pStyle w:val="ListNumber"/>
      </w:pPr>
      <w:r>
        <w:rPr>
          <w:b w:val="0"/>
          <w:i w:val="0"/>
        </w:rPr>
        <w:t>El público es un riesgo de prevención: aforo, evacuación, cableado a su paso, calor de la</w:t>
      </w:r>
      <w:r>
        <w:t xml:space="preserve"> </w:t>
      </w:r>
      <w:r>
        <w:rPr>
          <w:b w:val="0"/>
          <w:i w:val="0"/>
        </w:rPr>
        <w:t>iluminación. Es materia del tema 17, y el Ayudante de producción la tiene en su ficha:</w:t>
      </w:r>
      <w:r>
        <w:t xml:space="preserve"> </w:t>
      </w:r>
      <w:r>
        <w:rPr>
          <w:b w:val="0"/>
          <w:i w:val="0"/>
        </w:rPr>
      </w:r>
      <w:r>
        <w:rPr>
          <w:b/>
          <w:i w:val="0"/>
        </w:rPr>
        <w:t>«Ayudar al productor en el cumplimiento de la legislación de prevención de riesgos</w:t>
      </w:r>
      <w:r>
        <w:t xml:space="preserve"> </w:t>
      </w:r>
      <w:r>
        <w:rPr>
          <w:b/>
          <w:i w:val="0"/>
        </w:rPr>
        <w:t>laborales.»</w:t>
      </w:r>
      <w:r>
        <w:rPr>
          <w:b w:val="0"/>
          <w:i w:val="0"/>
        </w:rPr>
      </w:r>
    </w:p>
    <w:p>
      <w:pPr>
        <w:pStyle w:val="ListNumber"/>
      </w:pPr>
      <w:r>
        <w:rPr>
          <w:b w:val="0"/>
          <w:i w:val="0"/>
        </w:rPr>
        <w:t>El público limita la automatización: un estudio automatizado va bien en informativos y es raro</w:t>
      </w:r>
      <w:r>
        <w:t xml:space="preserve"> </w:t>
      </w:r>
      <w:r>
        <w:rPr>
          <w:b w:val="0"/>
          <w:i w:val="0"/>
        </w:rPr>
        <w:t>en programas con público (epígrafe «La automatización de un estudio»).</w:t>
      </w:r>
    </w:p>
    <w:p>
      <w:pPr>
        <w:pStyle w:val="Heading3"/>
      </w:pPr>
      <w:r>
        <w:rPr>
          <w:b w:val="0"/>
          <w:i w:val="0"/>
        </w:rPr>
        <w:t>10.3.3 La imagen del público: el consentimiento</w:t>
      </w:r>
    </w:p>
    <w:p>
      <w:pPr/>
      <w:r>
        <w:rPr>
          <w:b w:val="0"/>
          <w:i w:val="0"/>
        </w:rPr>
        <w:t>Una persona del público convocada a un plató sale en imagen porque ha aceptado salir. La Ley</w:t>
      </w:r>
      <w:r>
        <w:t xml:space="preserve"> </w:t>
      </w:r>
      <w:r>
        <w:rPr>
          <w:b w:val="0"/>
          <w:i w:val="0"/>
        </w:rPr>
        <w:t xml:space="preserve">Orgánica 1/1982 fija la regla en su artículo 2.2: no hay intromisión ilegítima </w:t>
      </w:r>
      <w:r>
        <w:rPr>
          <w:b/>
          <w:i w:val="0"/>
        </w:rPr>
        <w:t>«cuando</w:t>
      </w:r>
      <w:r>
        <w:t xml:space="preserve"> </w:t>
      </w:r>
      <w:r>
        <w:rPr>
          <w:b/>
          <w:i w:val="0"/>
        </w:rPr>
        <w:t>estuviere expresamente autorizada por Ley o cuando el titular del derecho hubiere otorgado al</w:t>
      </w:r>
      <w:r>
        <w:t xml:space="preserve"> </w:t>
      </w:r>
      <w:r>
        <w:rPr>
          <w:b/>
          <w:i w:val="0"/>
        </w:rPr>
        <w:t>efecto su consentimiento expreso»</w:t>
      </w:r>
      <w:r>
        <w:rPr>
          <w:b w:val="0"/>
          <w:i w:val="0"/>
        </w:rPr>
        <w:t xml:space="preserve">. Y el 2.3 añade la salvedad que hay que conocer: </w:t>
      </w:r>
      <w:r>
        <w:rPr>
          <w:b/>
          <w:i w:val="0"/>
        </w:rPr>
        <w:t>«El</w:t>
      </w:r>
      <w:r>
        <w:t xml:space="preserve"> </w:t>
      </w:r>
      <w:r>
        <w:rPr>
          <w:b/>
          <w:i w:val="0"/>
        </w:rPr>
        <w:t>consentimiento a que se refiere el párrafo anterior será revocable en cualquier momento, pero</w:t>
      </w:r>
      <w:r>
        <w:t xml:space="preserve"> </w:t>
      </w:r>
      <w:r>
        <w:rPr>
          <w:b/>
          <w:i w:val="0"/>
        </w:rPr>
        <w:t>habrán de indemnizarse en su caso, los daños y perjuicios causados, incluyendo en ellos las</w:t>
      </w:r>
      <w:r>
        <w:t xml:space="preserve"> </w:t>
      </w:r>
      <w:r>
        <w:rPr>
          <w:b/>
          <w:i w:val="0"/>
        </w:rPr>
        <w:t>expectativas justificadas.»</w:t>
      </w:r>
      <w:r>
        <w:rPr>
          <w:b w:val="0"/>
          <w:i w:val="0"/>
        </w:rPr>
      </w:r>
    </w:p>
    <w:p>
      <w:pPr/>
      <w:r>
        <w:rPr>
          <w:b w:val="0"/>
          <w:i w:val="0"/>
        </w:rPr>
        <w:t>Para producción (oficio): el consentimiento se recoge por escrito al acreditar al público, con la</w:t>
      </w:r>
      <w:r>
        <w:t xml:space="preserve"> </w:t>
      </w:r>
      <w:r>
        <w:rPr>
          <w:b w:val="0"/>
          <w:i w:val="0"/>
        </w:rPr>
        <w:t>lista de asistentes, y se archiva con la documentación del programa (la ficha encarga al Ayudante</w:t>
      </w:r>
      <w:r>
        <w:t xml:space="preserve"> </w:t>
      </w:r>
      <w:r>
        <w:rPr>
          <w:b w:val="0"/>
          <w:i w:val="0"/>
        </w:rPr>
      </w:r>
      <w:r>
        <w:rPr>
          <w:b/>
          <w:i w:val="0"/>
        </w:rPr>
        <w:t>«Llevar el registro y archivo de la documentación correspondiente a la producción.»</w:t>
      </w:r>
      <w:r>
        <w:rPr>
          <w:b w:val="0"/>
          <w:i w:val="0"/>
        </w:rPr>
        <w:t>). La hoja de</w:t>
      </w:r>
      <w:r>
        <w:t xml:space="preserve"> </w:t>
      </w:r>
      <w:r>
        <w:rPr>
          <w:b w:val="0"/>
          <w:i w:val="0"/>
        </w:rPr>
        <w:t>inscripción recoge datos personales: el tratamiento de esos datos es materia del temario común.</w:t>
      </w:r>
    </w:p>
    <w:p>
      <w:pPr/>
      <w:r>
        <w:rPr>
          <w:b w:val="0"/>
          <w:i w:val="0"/>
        </w:rPr>
        <w:t xml:space="preserve">La misma ley prevé, en el artículo 8.2.c, que el derecho a la propia imagen no impide </w:t>
      </w:r>
      <w:r>
        <w:rPr>
          <w:b/>
          <w:i w:val="0"/>
        </w:rPr>
        <w:t>«La</w:t>
      </w:r>
      <w:r>
        <w:t xml:space="preserve"> </w:t>
      </w:r>
      <w:r>
        <w:rPr>
          <w:b/>
          <w:i w:val="0"/>
        </w:rPr>
        <w:t>información gráfica sobre un suceso o acaecimiento público cuando la imagen de una persona</w:t>
      </w:r>
      <w:r>
        <w:t xml:space="preserve"> </w:t>
      </w:r>
      <w:r>
        <w:rPr>
          <w:b/>
          <w:i w:val="0"/>
        </w:rPr>
        <w:t>determinada aparezca como meramente accesoria.»</w:t>
      </w:r>
      <w:r>
        <w:rPr>
          <w:b w:val="0"/>
          <w:i w:val="0"/>
        </w:rPr>
        <w:t xml:space="preserve"> Esa excepción piensa en la información de un</w:t>
      </w:r>
      <w:r>
        <w:t xml:space="preserve"> </w:t>
      </w:r>
      <w:r>
        <w:rPr>
          <w:b w:val="0"/>
          <w:i w:val="0"/>
        </w:rPr>
        <w:t>suceso o acto público; el público convocado a un plató no es un accesorio de un suceso, sino una</w:t>
      </w:r>
      <w:r>
        <w:t xml:space="preserve"> </w:t>
      </w:r>
      <w:r>
        <w:rPr>
          <w:b w:val="0"/>
          <w:i w:val="0"/>
        </w:rPr>
        <w:t>parte del programa, y por eso se trata por consentimiento (deducción, no texto de la ley).</w:t>
      </w:r>
    </w:p>
    <w:p>
      <w:pPr>
        <w:pStyle w:val="Heading3"/>
      </w:pPr>
      <w:r>
        <w:rPr>
          <w:b w:val="0"/>
          <w:i w:val="0"/>
        </w:rPr>
        <w:t>10.3.4 Menores entre el público</w:t>
      </w:r>
    </w:p>
    <w:p>
      <w:pPr/>
      <w:r>
        <w:rPr>
          <w:b w:val="0"/>
          <w:i w:val="0"/>
        </w:rPr>
        <w:t>Tres reglas, de tres leyes: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Texto</w:t>
            </w:r>
          </w:p>
        </w:tc>
      </w:tr>
      <w:tr>
        <w:tc>
          <w:tcPr>
            <w:tcW w:type="dxa" w:w="4706"/>
          </w:tcPr>
          <w:p>
            <w:pPr>
              <w:pStyle w:val="Tabla"/>
            </w:pPr>
            <w:r/>
            <w:r>
              <w:rPr>
                <w:b w:val="0"/>
                <w:i w:val="0"/>
              </w:rPr>
              <w:t>Quién consiente por el menor (Ley Orgánica 1/1982, art. 3)</w:t>
            </w:r>
          </w:p>
        </w:tc>
        <w:tc>
          <w:tcPr>
            <w:tcW w:type="dxa" w:w="4706"/>
          </w:tcPr>
          <w:p>
            <w:pPr>
              <w:pStyle w:val="Tabla"/>
            </w:pPr>
            <w:r/>
            <w:r>
              <w:rPr>
                <w:b w:val="0"/>
                <w:i w:val="0"/>
              </w:rPr>
            </w:r>
            <w:r>
              <w:rPr>
                <w:b/>
                <w:i w:val="0"/>
              </w:rPr>
              <w:t>«Uno. El consentimiento de los menores e incapaces deberá prestarse por ellos mismos si sus condiciones de madurez lo permiten, de acuerdo con la legislación civil. Dos. En los restantes casos, el consentimiento habrá de otorgarse mediante escrito por su representante legal, quien estará obligado a poner en conocimiento previo del Ministerio Fiscal el consentimiento proyectado. Si en el plazo de ocho días el Ministerio Fiscal se opusiere, resolverá el Juez.»</w:t>
            </w:r>
            <w:r>
              <w:rPr>
                <w:b w:val="0"/>
                <w:i w:val="0"/>
              </w:rPr>
            </w:r>
          </w:p>
        </w:tc>
      </w:tr>
      <w:tr>
        <w:tc>
          <w:tcPr>
            <w:tcW w:type="dxa" w:w="4706"/>
          </w:tcPr>
          <w:p>
            <w:pPr>
              <w:pStyle w:val="Tabla"/>
            </w:pPr>
            <w:r/>
            <w:r>
              <w:rPr>
                <w:b w:val="0"/>
                <w:i w:val="0"/>
              </w:rPr>
              <w:t>Lo que ni el consentimiento salva (Ley Orgánica 1/1996, art. 4.3)</w:t>
            </w:r>
          </w:p>
        </w:tc>
        <w:tc>
          <w:tcPr>
            <w:tcW w:type="dxa" w:w="4706"/>
          </w:tcPr>
          <w:p>
            <w:pPr>
              <w:pStyle w:val="Tabla"/>
            </w:pPr>
            <w:r/>
            <w:r>
              <w:rPr>
                <w:b w:val="0"/>
                <w:i w:val="0"/>
              </w:rPr>
            </w:r>
            <w:r>
              <w:rPr>
                <w:b/>
                <w:i w:val="0"/>
              </w:rPr>
              <w:t>«Se considera intromisión ilegítima en el derecho al honor, a la intimidad personal y familiar y a la propia imagen del menor, cualquier utilización de su imagen o su nombre en los medios de comunicación que pueda implicar menoscabo de su honra o reputación, o que sea contraria a sus intereses incluso si consta el consentimiento del menor o de sus representantes legales.»</w:t>
            </w:r>
            <w:r>
              <w:rPr>
                <w:b w:val="0"/>
                <w:i w:val="0"/>
              </w:rPr>
            </w:r>
          </w:p>
        </w:tc>
      </w:tr>
      <w:tr>
        <w:tc>
          <w:tcPr>
            <w:tcW w:type="dxa" w:w="4706"/>
          </w:tcPr>
          <w:p>
            <w:pPr>
              <w:pStyle w:val="Tabla"/>
            </w:pPr>
            <w:r/>
            <w:r>
              <w:rPr>
                <w:b w:val="0"/>
                <w:i w:val="0"/>
              </w:rPr>
              <w:t>Los datos de su inscripción (Ley Orgánica 3/2018, art. 7)</w:t>
            </w:r>
          </w:p>
        </w:tc>
        <w:tc>
          <w:tcPr>
            <w:tcW w:type="dxa" w:w="4706"/>
          </w:tcPr>
          <w:p>
            <w:pPr>
              <w:pStyle w:val="Tabla"/>
            </w:pPr>
            <w:r/>
            <w:r>
              <w:rPr>
                <w:b w:val="0"/>
                <w:i w:val="0"/>
              </w:rPr>
            </w:r>
            <w:r>
              <w:rPr>
                <w:b/>
                <w:i w:val="0"/>
              </w:rPr>
              <w:t>«1. El tratamiento de los datos personales de un menor de edad únicamente podrá fundarse en su consentimiento cuando sea mayor de catorce años.»</w:t>
            </w:r>
            <w:r>
              <w:rPr>
                <w:b w:val="0"/>
                <w:i w:val="0"/>
              </w:rPr>
              <w:t xml:space="preserve">, con su salvedad: </w:t>
            </w:r>
            <w:r>
              <w:rPr>
                <w:b/>
                <w:i w:val="0"/>
              </w:rPr>
              <w:t>«Se exceptúan los supuestos en que la ley exija la asistencia de los titulares de la patria potestad o tutela para la celebración del acto o negocio jurídico en cuyo contexto se recaba el consentimiento para el tratamiento.»</w:t>
            </w:r>
            <w:r>
              <w:rPr>
                <w:b w:val="0"/>
                <w:i w:val="0"/>
              </w:rPr>
              <w:t xml:space="preserve">; y </w:t>
            </w:r>
            <w:r>
              <w:rPr>
                <w:b/>
                <w:i w:val="0"/>
              </w:rPr>
              <w:t>«2. El tratamiento de los datos de los menores de catorce años, fundado en el consentimiento, solo será lícito si consta el del titular de la patria potestad o tutela, con el alcance que determinen los titulares de la patria potestad o tutela.»</w:t>
            </w:r>
            <w:r>
              <w:rPr>
                <w:b w:val="0"/>
                <w:i w:val="0"/>
              </w:rPr>
            </w:r>
          </w:p>
        </w:tc>
      </w:tr>
    </w:tbl>
    <w:p>
      <w:pPr/>
    </w:p>
    <w:p>
      <w:pPr/>
      <w:r>
        <w:rPr>
          <w:b w:val="0"/>
          <w:i w:val="0"/>
        </w:rPr>
        <w:t>Dos salvedades de lectura. El artículo 3 de la Ley Orgánica 1/1982 conserva la palabra</w:t>
      </w:r>
      <w:r>
        <w:t xml:space="preserve"> </w:t>
      </w:r>
      <w:r>
        <w:rPr>
          <w:b w:val="0"/>
          <w:i w:val="0"/>
        </w:rPr>
        <w:t>«incapaces» de su texto de 1982; este tema no ha comprobado cómo se lee hoy tras las reformas de la</w:t>
      </w:r>
      <w:r>
        <w:t xml:space="preserve"> </w:t>
      </w:r>
      <w:r>
        <w:rPr>
          <w:b w:val="0"/>
          <w:i w:val="0"/>
        </w:rPr>
        <w:t>legislación civil sobre discapacidad. Y el artículo 4.2 de la Ley Orgánica 1/1996 hace intervenir al</w:t>
      </w:r>
      <w:r>
        <w:t xml:space="preserve"> </w:t>
      </w:r>
      <w:r>
        <w:rPr>
          <w:b w:val="0"/>
          <w:i w:val="0"/>
        </w:rPr>
        <w:t>Ministerio Fiscal cuando la difusión de la imagen o el nombre del menor pueda ser intromisión</w:t>
      </w:r>
      <w:r>
        <w:t xml:space="preserve"> </w:t>
      </w:r>
      <w:r>
        <w:rPr>
          <w:b w:val="0"/>
          <w:i w:val="0"/>
        </w:rPr>
        <w:t>ilegítima o contraria a sus intereses.</w:t>
      </w:r>
    </w:p>
    <w:p>
      <w:pPr/>
      <w:r>
        <w:rPr>
          <w:b w:val="0"/>
          <w:i w:val="0"/>
        </w:rPr>
        <w:t>Para producción (oficio): un menor entre el público viene con un adulto responsable identificado en</w:t>
      </w:r>
      <w:r>
        <w:t xml:space="preserve"> </w:t>
      </w:r>
      <w:r>
        <w:rPr>
          <w:b w:val="0"/>
          <w:i w:val="0"/>
        </w:rPr>
        <w:t>la lista; la autorización de imagen la firma quien legalmente corresponde; y el plano del público</w:t>
      </w:r>
      <w:r>
        <w:t xml:space="preserve"> </w:t>
      </w:r>
      <w:r>
        <w:rPr>
          <w:b w:val="0"/>
          <w:i w:val="0"/>
        </w:rPr>
        <w:t>no se construye sobre un menor sin que el responsable del contenido lo haya valorado. Un menor que</w:t>
      </w:r>
      <w:r>
        <w:t xml:space="preserve"> </w:t>
      </w:r>
      <w:r>
        <w:rPr>
          <w:b w:val="0"/>
          <w:i w:val="0"/>
        </w:rPr>
        <w:t>actúa en el programa —no como público— es otra cosa: si tiene menos de dieciséis años, su</w:t>
      </w:r>
      <w:r>
        <w:t xml:space="preserve"> </w:t>
      </w:r>
      <w:r>
        <w:rPr>
          <w:b w:val="0"/>
          <w:i w:val="0"/>
        </w:rPr>
        <w:t xml:space="preserve">intervención en espectáculos públicos </w:t>
      </w:r>
      <w:r>
        <w:rPr>
          <w:b/>
          <w:i w:val="0"/>
        </w:rPr>
        <w:t>«solo se autorizará en casos excepcionales por la autoridad</w:t>
      </w:r>
      <w:r>
        <w:t xml:space="preserve"> </w:t>
      </w:r>
      <w:r>
        <w:rPr>
          <w:b/>
          <w:i w:val="0"/>
        </w:rPr>
        <w:t>laboral, siempre que no suponga peligro para su salud ni para su formación profesional y humana. El</w:t>
      </w:r>
      <w:r>
        <w:t xml:space="preserve"> </w:t>
      </w:r>
      <w:r>
        <w:rPr>
          <w:b/>
          <w:i w:val="0"/>
        </w:rPr>
        <w:t>permiso deberá constar por escrito y para actos determinados.»</w:t>
      </w:r>
      <w:r>
        <w:rPr>
          <w:b w:val="0"/>
          <w:i w:val="0"/>
        </w:rPr>
        <w:t xml:space="preserve"> (Estatuto de los Trabajadores, art.</w:t>
      </w:r>
      <w:r>
        <w:t xml:space="preserve"> </w:t>
      </w:r>
      <w:r>
        <w:rPr>
          <w:b w:val="0"/>
          <w:i w:val="0"/>
        </w:rPr>
        <w:t>6.4); fuera de esa autorización, este tema no trata su régimen. El trato a menores</w:t>
      </w:r>
      <w:r>
        <w:t xml:space="preserve"> </w:t>
      </w:r>
      <w:r>
        <w:rPr>
          <w:b w:val="0"/>
          <w:i w:val="0"/>
        </w:rPr>
        <w:t>e invitados en general, en el tema 16.</w:t>
      </w:r>
    </w:p>
    <w:p>
      <w:pPr>
        <w:pStyle w:val="Heading2"/>
      </w:pPr>
      <w:r>
        <w:rPr>
          <w:b w:val="0"/>
          <w:i w:val="0"/>
        </w:rPr>
        <w:t>10.4 Invitados</w:t>
      </w:r>
    </w:p>
    <w:p>
      <w:pPr>
        <w:pStyle w:val="Heading3"/>
      </w:pPr>
      <w:r>
        <w:rPr>
          <w:b w:val="0"/>
          <w:i w:val="0"/>
        </w:rPr>
        <w:t>10.4.1 Qué debe saber el invitado: el decálogo del Libro de estilo</w:t>
      </w:r>
    </w:p>
    <w:p>
      <w:pPr/>
      <w:r>
        <w:rPr>
          <w:b w:val="0"/>
          <w:i w:val="0"/>
        </w:rPr>
        <w:t xml:space="preserve">El Libro de estilo define la entrevista en plató como </w:t>
      </w:r>
      <w:r>
        <w:rPr>
          <w:b/>
          <w:i w:val="0"/>
        </w:rPr>
        <w:t>«la entrevista emitida en directo desde</w:t>
      </w:r>
      <w:r>
        <w:t xml:space="preserve"> </w:t>
      </w:r>
      <w:r>
        <w:rPr>
          <w:b/>
          <w:i w:val="0"/>
        </w:rPr>
        <w:t>estudio o a la que ha sido grabada, sin interrupciones, para su posterior emisión con la técnica</w:t>
      </w:r>
      <w:r>
        <w:t xml:space="preserve"> </w:t>
      </w:r>
      <w:r>
        <w:rPr>
          <w:b/>
          <w:i w:val="0"/>
        </w:rPr>
        <w:t>conocida profesionalmente como ‘falso directo’.»</w:t>
      </w:r>
      <w:r>
        <w:rPr>
          <w:b w:val="0"/>
          <w:i w:val="0"/>
        </w:rPr>
        <w:t xml:space="preserve"> (3.17.2). Para prepararla toma como referencia</w:t>
      </w:r>
      <w:r>
        <w:t xml:space="preserve"> </w:t>
      </w:r>
      <w:r>
        <w:rPr>
          <w:b w:val="0"/>
          <w:i w:val="0"/>
        </w:rPr>
      </w:r>
      <w:r>
        <w:rPr>
          <w:b/>
          <w:i w:val="0"/>
        </w:rPr>
        <w:t>«la guía de la BBC, que concentra sus normas para las entrevistas en un decálogo»</w:t>
      </w:r>
      <w:r>
        <w:rPr>
          <w:b w:val="0"/>
          <w:i w:val="0"/>
        </w:rPr>
      </w:r>
      <w:r>
        <w:t xml:space="preserve"> </w:t>
      </w:r>
      <w:r>
        <w:rPr>
          <w:b w:val="0"/>
          <w:i w:val="0"/>
        </w:rPr>
        <w:t>(3.17.2.1). Sus puntos se dirigen al periodista, pero tres fijan lo que la producción tiene que</w:t>
      </w:r>
      <w:r>
        <w:t xml:space="preserve"> </w:t>
      </w:r>
      <w:r>
        <w:rPr>
          <w:b w:val="0"/>
          <w:i w:val="0"/>
        </w:rPr>
        <w:t>haber resuelto al citar al invitado:</w:t>
      </w:r>
    </w:p>
    <w:p>
      <w:pPr>
        <w:pStyle w:val="ListBullet"/>
      </w:pPr>
      <w:r>
        <w:rPr>
          <w:b w:val="0"/>
          <w:i w:val="0"/>
        </w:rPr>
        <w:t xml:space="preserve">Punto 3: </w:t>
      </w:r>
      <w:r>
        <w:rPr>
          <w:b/>
          <w:i w:val="0"/>
        </w:rPr>
        <w:t>«El entrevistado sabrá siempre para qué se le requiere.»</w:t>
      </w:r>
      <w:r>
        <w:rPr>
          <w:b w:val="0"/>
          <w:i w:val="0"/>
        </w:rPr>
      </w:r>
    </w:p>
    <w:p>
      <w:pPr>
        <w:pStyle w:val="ListBullet"/>
      </w:pPr>
      <w:r>
        <w:rPr>
          <w:b w:val="0"/>
          <w:i w:val="0"/>
        </w:rPr>
        <w:t xml:space="preserve">Punto 6: </w:t>
      </w:r>
      <w:r>
        <w:rPr>
          <w:b/>
          <w:i w:val="0"/>
        </w:rPr>
        <w:t>«El entrevistado tiene que saber siempre por qué se le invita, de qué se va a hablar,</w:t>
      </w:r>
      <w:r>
        <w:t xml:space="preserve"> </w:t>
      </w:r>
      <w:r>
        <w:rPr>
          <w:b/>
          <w:i w:val="0"/>
        </w:rPr>
        <w:t>el contexto del programa y el uso exacto que se va a dar a sus declaraciones. Generalmente no se</w:t>
      </w:r>
      <w:r>
        <w:t xml:space="preserve"> </w:t>
      </w:r>
      <w:r>
        <w:rPr>
          <w:b/>
          <w:i w:val="0"/>
        </w:rPr>
        <w:t>permiten cuestionarios previos pero, si lo hubiera, los espectadores deben saberlo al principio</w:t>
      </w:r>
      <w:r>
        <w:t xml:space="preserve"> </w:t>
      </w:r>
      <w:r>
        <w:rPr>
          <w:b/>
          <w:i w:val="0"/>
        </w:rPr>
        <w:t>de la entrevista.»</w:t>
      </w:r>
      <w:r>
        <w:rPr>
          <w:b w:val="0"/>
          <w:i w:val="0"/>
        </w:rPr>
        <w:t xml:space="preserve"> Y termina: </w:t>
      </w:r>
      <w:r>
        <w:rPr>
          <w:b/>
          <w:i w:val="0"/>
        </w:rPr>
        <w:t>«Si un invitado antepone condiciones o plantea exigencias poco</w:t>
      </w:r>
      <w:r>
        <w:t xml:space="preserve"> </w:t>
      </w:r>
      <w:r>
        <w:rPr>
          <w:b/>
          <w:i w:val="0"/>
        </w:rPr>
        <w:t>razonables, la entrevista será rechazada.»</w:t>
      </w:r>
      <w:r>
        <w:rPr>
          <w:b w:val="0"/>
          <w:i w:val="0"/>
        </w:rPr>
      </w:r>
    </w:p>
    <w:p>
      <w:pPr>
        <w:pStyle w:val="ListBullet"/>
      </w:pPr>
      <w:r>
        <w:rPr>
          <w:b w:val="0"/>
          <w:i w:val="0"/>
        </w:rPr>
        <w:t xml:space="preserve">Punto 4: </w:t>
      </w:r>
      <w:r>
        <w:rPr>
          <w:b/>
          <w:i w:val="0"/>
        </w:rPr>
        <w:t>«La entrevista se adecuará al tiempo previsto, discurrirá ordenadamente y llegará a</w:t>
      </w:r>
      <w:r>
        <w:t xml:space="preserve"> </w:t>
      </w:r>
      <w:r>
        <w:rPr>
          <w:b/>
          <w:i w:val="0"/>
        </w:rPr>
        <w:t>una conclusión manifiesta o implícita.»</w:t>
      </w:r>
      <w:r>
        <w:rPr>
          <w:b w:val="0"/>
          <w:i w:val="0"/>
        </w:rPr>
        <w:t xml:space="preserve"> Si la entrevista va en un informativo diario —</w:t>
      </w:r>
      <w:r>
        <w:rPr>
          <w:b/>
          <w:i w:val="0"/>
        </w:rPr>
        <w:t>«la</w:t>
      </w:r>
      <w:r>
        <w:t xml:space="preserve"> </w:t>
      </w:r>
      <w:r>
        <w:rPr>
          <w:b/>
          <w:i w:val="0"/>
        </w:rPr>
        <w:t>fórmula es inhabitual»</w:t>
      </w:r>
      <w:r>
        <w:rPr>
          <w:b w:val="0"/>
          <w:i w:val="0"/>
        </w:rPr>
        <w:t xml:space="preserve">—, </w:t>
      </w:r>
      <w:r>
        <w:rPr>
          <w:b/>
          <w:i w:val="0"/>
        </w:rPr>
        <w:t>«no debe prolongarse por encima de tres minutos»</w:t>
      </w:r>
      <w:r>
        <w:rPr>
          <w:b w:val="0"/>
          <w:i w:val="0"/>
        </w:rPr>
        <w:t>.</w:t>
      </w:r>
    </w:p>
    <w:p>
      <w:pPr/>
      <w:r>
        <w:rPr>
          <w:b w:val="0"/>
          <w:i w:val="0"/>
        </w:rPr>
        <w:t xml:space="preserve">Para el trato en plató, el Libro de estilo fija el usted: </w:t>
      </w:r>
      <w:r>
        <w:rPr>
          <w:b/>
          <w:i w:val="0"/>
        </w:rPr>
        <w:t>«en plató siempre nos dirigiremos al</w:t>
      </w:r>
      <w:r>
        <w:t xml:space="preserve"> </w:t>
      </w:r>
      <w:r>
        <w:rPr>
          <w:b/>
          <w:i w:val="0"/>
        </w:rPr>
        <w:t>entrevistado con tratamiento de usted, por respeto y para establecer una mínima distancia</w:t>
      </w:r>
      <w:r>
        <w:t xml:space="preserve"> </w:t>
      </w:r>
      <w:r>
        <w:rPr>
          <w:b/>
          <w:i w:val="0"/>
        </w:rPr>
        <w:t>profesional.»</w:t>
      </w:r>
      <w:r>
        <w:rPr>
          <w:b w:val="0"/>
          <w:i w:val="0"/>
        </w:rPr>
        <w:t xml:space="preserve"> (3.17.2.2), como </w:t>
      </w:r>
      <w:r>
        <w:rPr>
          <w:b/>
          <w:i w:val="0"/>
        </w:rPr>
        <w:t>«norma general que sólo se podrá obviar en casos y formatos muy</w:t>
      </w:r>
      <w:r>
        <w:t xml:space="preserve"> </w:t>
      </w:r>
      <w:r>
        <w:rPr>
          <w:b/>
          <w:i w:val="0"/>
        </w:rPr>
        <w:t>concretos»</w:t>
      </w:r>
      <w:r>
        <w:rPr>
          <w:b w:val="0"/>
          <w:i w:val="0"/>
        </w:rPr>
        <w:t>.</w:t>
      </w:r>
    </w:p>
    <w:p>
      <w:pPr/>
      <w:r>
        <w:rPr>
          <w:b w:val="0"/>
          <w:i w:val="0"/>
        </w:rPr>
        <w:t>Quién decide rechazar una entrevista por las condiciones del invitado no lo dice el Libro de</w:t>
      </w:r>
      <w:r>
        <w:t xml:space="preserve"> </w:t>
      </w:r>
      <w:r>
        <w:rPr>
          <w:b w:val="0"/>
          <w:i w:val="0"/>
        </w:rPr>
        <w:t>estilo; el contenido es de la redacción o de la dirección del programa («Coordinación con</w:t>
      </w:r>
      <w:r>
        <w:t xml:space="preserve"> </w:t>
      </w:r>
      <w:r>
        <w:rPr>
          <w:b w:val="0"/>
          <w:i w:val="0"/>
        </w:rPr>
        <w:t>redacción»). Lo que le toca al Ayudante de producción (oficio): si en la llamada de citación el</w:t>
      </w:r>
      <w:r>
        <w:t xml:space="preserve"> </w:t>
      </w:r>
      <w:r>
        <w:rPr>
          <w:b w:val="0"/>
          <w:i w:val="0"/>
        </w:rPr>
        <w:t>invitado pone condiciones, no las acepta ni las rechaza por su cuenta: las traslada por escrito a</w:t>
      </w:r>
      <w:r>
        <w:t xml:space="preserve"> </w:t>
      </w:r>
      <w:r>
        <w:rPr>
          <w:b w:val="0"/>
          <w:i w:val="0"/>
        </w:rPr>
        <w:t>quien decide.</w:t>
      </w:r>
    </w:p>
    <w:p>
      <w:pPr>
        <w:pStyle w:val="Heading3"/>
      </w:pPr>
      <w:r>
        <w:rPr>
          <w:b w:val="0"/>
          <w:i w:val="0"/>
        </w:rPr>
        <w:t>10.4.2 La citación del invitado</w:t>
      </w:r>
    </w:p>
    <w:p>
      <w:pPr/>
      <w:r>
        <w:rPr>
          <w:b w:val="0"/>
          <w:i w:val="0"/>
        </w:rPr>
        <w:t>Citar es tarea expresa de la ficha (</w:t>
      </w:r>
      <w:r>
        <w:rPr>
          <w:b/>
          <w:i w:val="0"/>
        </w:rPr>
        <w:t>«Efectuar las citaciones»</w:t>
      </w:r>
      <w:r>
        <w:rPr>
          <w:b w:val="0"/>
          <w:i w:val="0"/>
        </w:rPr>
        <w:t>). Lo que la citación de un</w:t>
      </w:r>
      <w:r>
        <w:t xml:space="preserve"> </w:t>
      </w:r>
      <w:r>
        <w:rPr>
          <w:b w:val="0"/>
          <w:i w:val="0"/>
        </w:rPr>
        <w:t>invitado tiene que dejar resuelto es oficio; el Libro de estilo aporta el contenido informativo</w:t>
      </w:r>
      <w:r>
        <w:t xml:space="preserve"> </w:t>
      </w:r>
      <w:r>
        <w:rPr>
          <w:b w:val="0"/>
          <w:i w:val="0"/>
        </w:rPr>
        <w:t>(punto 6 del decálogo) y las pautas de imagen. Una hoja de citación completa: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Programa, fecha, hora de emisión o de grabación</w:t>
            </w:r>
          </w:p>
        </w:tc>
        <w:tc>
          <w:tcPr>
            <w:tcW w:type="dxa" w:w="4706"/>
          </w:tcPr>
          <w:p>
            <w:pPr>
              <w:pStyle w:val="Tabla"/>
            </w:pPr>
            <w:r/>
            <w:r>
              <w:rPr>
                <w:b w:val="0"/>
                <w:i w:val="0"/>
              </w:rPr>
              <w:t>Que sepa en qué se mete y cuándo</w:t>
            </w:r>
          </w:p>
        </w:tc>
      </w:tr>
      <w:tr>
        <w:tc>
          <w:tcPr>
            <w:tcW w:type="dxa" w:w="4706"/>
          </w:tcPr>
          <w:p>
            <w:pPr>
              <w:pStyle w:val="Tabla"/>
            </w:pPr>
            <w:r/>
            <w:r>
              <w:rPr>
                <w:b w:val="0"/>
                <w:i w:val="0"/>
              </w:rPr>
              <w:t>Hora y lugar de llegada, acceso, persona de contacto</w:t>
            </w:r>
          </w:p>
        </w:tc>
        <w:tc>
          <w:tcPr>
            <w:tcW w:type="dxa" w:w="4706"/>
          </w:tcPr>
          <w:p>
            <w:pPr>
              <w:pStyle w:val="Tabla"/>
            </w:pPr>
            <w:r/>
            <w:r>
              <w:rPr>
                <w:b w:val="0"/>
                <w:i w:val="0"/>
              </w:rPr>
              <w:t>La hora de llegada es anterior a la de salida en antena: maquillaje, micrófono, espera</w:t>
            </w:r>
          </w:p>
        </w:tc>
      </w:tr>
      <w:tr>
        <w:tc>
          <w:tcPr>
            <w:tcW w:type="dxa" w:w="4706"/>
          </w:tcPr>
          <w:p>
            <w:pPr>
              <w:pStyle w:val="Tabla"/>
            </w:pPr>
            <w:r/>
            <w:r>
              <w:rPr>
                <w:b w:val="0"/>
                <w:i w:val="0"/>
              </w:rPr>
              <w:t>Motivo de la invitación, tema, contexto del programa y uso de sus declaraciones</w:t>
            </w:r>
          </w:p>
        </w:tc>
        <w:tc>
          <w:tcPr>
            <w:tcW w:type="dxa" w:w="4706"/>
          </w:tcPr>
          <w:p>
            <w:pPr>
              <w:pStyle w:val="Tabla"/>
            </w:pPr>
            <w:r/>
            <w:r>
              <w:rPr>
                <w:b w:val="0"/>
                <w:i w:val="0"/>
              </w:rPr>
              <w:t>Lo exige el punto 6 del decálogo</w:t>
            </w:r>
          </w:p>
        </w:tc>
      </w:tr>
      <w:tr>
        <w:tc>
          <w:tcPr>
            <w:tcW w:type="dxa" w:w="4706"/>
          </w:tcPr>
          <w:p>
            <w:pPr>
              <w:pStyle w:val="Tabla"/>
            </w:pPr>
            <w:r/>
            <w:r>
              <w:rPr>
                <w:b w:val="0"/>
                <w:i w:val="0"/>
              </w:rPr>
              <w:t>Duración prevista de su intervención</w:t>
            </w:r>
          </w:p>
        </w:tc>
        <w:tc>
          <w:tcPr>
            <w:tcW w:type="dxa" w:w="4706"/>
          </w:tcPr>
          <w:p>
            <w:pPr>
              <w:pStyle w:val="Tabla"/>
            </w:pPr>
            <w:r/>
            <w:r>
              <w:rPr>
                <w:b w:val="0"/>
                <w:i w:val="0"/>
              </w:rPr>
              <w:t>El punto 4: la entrevista se adecua al tiempo previsto</w:t>
            </w:r>
          </w:p>
        </w:tc>
      </w:tr>
      <w:tr>
        <w:tc>
          <w:tcPr>
            <w:tcW w:type="dxa" w:w="4706"/>
          </w:tcPr>
          <w:p>
            <w:pPr>
              <w:pStyle w:val="Tabla"/>
            </w:pPr>
            <w:r/>
            <w:r>
              <w:rPr>
                <w:b w:val="0"/>
                <w:i w:val="0"/>
              </w:rPr>
              <w:t>Formato: directo, grabado o falso directo; con quién comparte plató</w:t>
            </w:r>
          </w:p>
        </w:tc>
        <w:tc>
          <w:tcPr>
            <w:tcW w:type="dxa" w:w="4706"/>
          </w:tcPr>
          <w:p>
            <w:pPr>
              <w:pStyle w:val="Tabla"/>
            </w:pPr>
            <w:r/>
            <w:r>
              <w:rPr>
                <w:b w:val="0"/>
                <w:i w:val="0"/>
              </w:rPr>
              <w:t>Que no haya sorpresas</w:t>
            </w:r>
          </w:p>
        </w:tc>
      </w:tr>
      <w:tr>
        <w:tc>
          <w:tcPr>
            <w:tcW w:type="dxa" w:w="4706"/>
          </w:tcPr>
          <w:p>
            <w:pPr>
              <w:pStyle w:val="Tabla"/>
            </w:pPr>
            <w:r/>
            <w:r>
              <w:rPr>
                <w:b w:val="0"/>
                <w:i w:val="0"/>
              </w:rPr>
              <w:t>Indicaciones de vestuario</w:t>
            </w:r>
          </w:p>
        </w:tc>
        <w:tc>
          <w:tcPr>
            <w:tcW w:type="dxa" w:w="4706"/>
          </w:tcPr>
          <w:p>
            <w:pPr>
              <w:pStyle w:val="Tabla"/>
            </w:pPr>
            <w:r/>
            <w:r>
              <w:rPr>
                <w:b w:val="0"/>
                <w:i w:val="0"/>
              </w:rPr>
              <w:t>Las del Libro de estilo, abajo</w:t>
            </w:r>
          </w:p>
        </w:tc>
      </w:tr>
      <w:tr>
        <w:tc>
          <w:tcPr>
            <w:tcW w:type="dxa" w:w="4706"/>
          </w:tcPr>
          <w:p>
            <w:pPr>
              <w:pStyle w:val="Tabla"/>
            </w:pPr>
            <w:r/>
            <w:r>
              <w:rPr>
                <w:b w:val="0"/>
                <w:i w:val="0"/>
              </w:rPr>
              <w:t>Transporte, alojamiento, dietas o compensación, si las hay</w:t>
            </w:r>
          </w:p>
        </w:tc>
        <w:tc>
          <w:tcPr>
            <w:tcW w:type="dxa" w:w="4706"/>
          </w:tcPr>
          <w:p>
            <w:pPr>
              <w:pStyle w:val="Tabla"/>
            </w:pPr>
            <w:r/>
            <w:r>
              <w:rPr>
                <w:b w:val="0"/>
                <w:i w:val="0"/>
              </w:rPr>
              <w:t>Lo gestiona producción (temas 6 y 8)</w:t>
            </w:r>
          </w:p>
        </w:tc>
      </w:tr>
      <w:tr>
        <w:tc>
          <w:tcPr>
            <w:tcW w:type="dxa" w:w="4706"/>
          </w:tcPr>
          <w:p>
            <w:pPr>
              <w:pStyle w:val="Tabla"/>
            </w:pPr>
            <w:r/>
            <w:r>
              <w:rPr>
                <w:b w:val="0"/>
                <w:i w:val="0"/>
              </w:rPr>
              <w:t>Documentos que firmará</w:t>
            </w:r>
          </w:p>
        </w:tc>
        <w:tc>
          <w:tcPr>
            <w:tcW w:type="dxa" w:w="4706"/>
          </w:tcPr>
          <w:p>
            <w:pPr>
              <w:pStyle w:val="Tabla"/>
            </w:pPr>
            <w:r/>
            <w:r>
              <w:rPr>
                <w:b w:val="0"/>
                <w:i w:val="0"/>
              </w:rPr>
              <w:t>Autorización de imagen y, si procede, cesión de derechos</w:t>
            </w:r>
          </w:p>
        </w:tc>
      </w:tr>
      <w:tr>
        <w:tc>
          <w:tcPr>
            <w:tcW w:type="dxa" w:w="4706"/>
          </w:tcPr>
          <w:p>
            <w:pPr>
              <w:pStyle w:val="Tabla"/>
            </w:pPr>
            <w:r/>
            <w:r>
              <w:rPr>
                <w:b w:val="0"/>
                <w:i w:val="0"/>
              </w:rPr>
              <w:t>Datos para el rótulo</w:t>
            </w:r>
          </w:p>
        </w:tc>
        <w:tc>
          <w:tcPr>
            <w:tcW w:type="dxa" w:w="4706"/>
          </w:tcPr>
          <w:p>
            <w:pPr>
              <w:pStyle w:val="Tabla"/>
            </w:pPr>
            <w:r/>
            <w:r>
              <w:rPr>
                <w:b w:val="0"/>
                <w:i w:val="0"/>
              </w:rPr>
              <w:t>Nombre y cargo tal como deben salir en pantalla</w:t>
            </w:r>
          </w:p>
        </w:tc>
      </w:tr>
      <w:tr>
        <w:tc>
          <w:tcPr>
            <w:tcW w:type="dxa" w:w="4706"/>
          </w:tcPr>
          <w:p>
            <w:pPr>
              <w:pStyle w:val="Tabla"/>
            </w:pPr>
            <w:r/>
            <w:r>
              <w:rPr>
                <w:b w:val="0"/>
                <w:i w:val="0"/>
              </w:rPr>
              <w:t>Necesidades de accesibilidad</w:t>
            </w:r>
          </w:p>
        </w:tc>
        <w:tc>
          <w:tcPr>
            <w:tcW w:type="dxa" w:w="4706"/>
          </w:tcPr>
          <w:p>
            <w:pPr>
              <w:pStyle w:val="Tabla"/>
            </w:pPr>
            <w:r/>
            <w:r>
              <w:rPr>
                <w:b w:val="0"/>
                <w:i w:val="0"/>
              </w:rPr>
              <w:t>Movilidad, intérprete, acompañante: epígrafe siguiente</w:t>
            </w:r>
          </w:p>
        </w:tc>
      </w:tr>
    </w:tbl>
    <w:p>
      <w:pPr/>
    </w:p>
    <w:p>
      <w:pPr/>
      <w:r>
        <w:rPr>
          <w:b w:val="0"/>
          <w:i w:val="0"/>
        </w:rPr>
        <w:t>El vestuario: el Libro de estilo, para el redactor que sale en plató, dice primero:</w:t>
      </w:r>
      <w:r>
        <w:t xml:space="preserve"> </w:t>
      </w:r>
      <w:r>
        <w:rPr>
          <w:b w:val="0"/>
          <w:i w:val="0"/>
        </w:rPr>
      </w:r>
      <w:r>
        <w:rPr>
          <w:b/>
          <w:i w:val="0"/>
        </w:rPr>
        <w:t>«Es obligatorio el paso por el departamento de maquillaje.»</w:t>
      </w:r>
      <w:r>
        <w:rPr>
          <w:b w:val="0"/>
          <w:i w:val="0"/>
        </w:rPr>
        <w:t xml:space="preserve"> Y a continuación, sobre la</w:t>
      </w:r>
      <w:r>
        <w:t xml:space="preserve"> </w:t>
      </w:r>
      <w:r>
        <w:rPr>
          <w:b w:val="0"/>
          <w:i w:val="0"/>
        </w:rPr>
        <w:t xml:space="preserve">indumentaria, que </w:t>
      </w:r>
      <w:r>
        <w:rPr>
          <w:b/>
          <w:i w:val="0"/>
        </w:rPr>
        <w:t>«se ceñirá a los patrones habituales»</w:t>
      </w:r>
      <w:r>
        <w:rPr>
          <w:b w:val="0"/>
          <w:i w:val="0"/>
        </w:rPr>
        <w:t xml:space="preserve"> y advierte, </w:t>
      </w:r>
      <w:r>
        <w:rPr>
          <w:b/>
          <w:i w:val="0"/>
        </w:rPr>
        <w:t>«cuando el vestuario sea</w:t>
      </w:r>
      <w:r>
        <w:t xml:space="preserve"> </w:t>
      </w:r>
      <w:r>
        <w:rPr>
          <w:b/>
          <w:i w:val="0"/>
        </w:rPr>
        <w:t>particular»</w:t>
      </w:r>
      <w:r>
        <w:rPr>
          <w:b w:val="0"/>
          <w:i w:val="0"/>
        </w:rPr>
        <w:t xml:space="preserve">, que </w:t>
      </w:r>
      <w:r>
        <w:rPr>
          <w:b/>
          <w:i w:val="0"/>
        </w:rPr>
        <w:t>«los tonos claros engordan y los oscuros estilizan, el blanco causa problemas</w:t>
      </w:r>
      <w:r>
        <w:t xml:space="preserve"> </w:t>
      </w:r>
      <w:r>
        <w:rPr>
          <w:b/>
          <w:i w:val="0"/>
        </w:rPr>
        <w:t>de saturación, rayas y cuadros distorsionan lo mismo que los tejidos brillantes, satenes y</w:t>
      </w:r>
      <w:r>
        <w:t xml:space="preserve"> </w:t>
      </w:r>
      <w:r>
        <w:rPr>
          <w:b/>
          <w:i w:val="0"/>
        </w:rPr>
        <w:t>sedas.»</w:t>
      </w:r>
      <w:r>
        <w:rPr>
          <w:b w:val="0"/>
          <w:i w:val="0"/>
        </w:rPr>
        <w:t xml:space="preserve"> (8.5). Para los presentadores, las pautas</w:t>
      </w:r>
      <w:r>
        <w:t xml:space="preserve"> </w:t>
      </w:r>
      <w:r>
        <w:rPr>
          <w:b w:val="0"/>
          <w:i w:val="0"/>
        </w:rPr>
        <w:t xml:space="preserve">de vestuario son nueve (8.6.1); la novena se dirige a los departamentos: </w:t>
      </w:r>
      <w:r>
        <w:rPr>
          <w:b/>
          <w:i w:val="0"/>
        </w:rPr>
        <w:t>«Los departamentos de</w:t>
      </w:r>
      <w:r>
        <w:t xml:space="preserve"> </w:t>
      </w:r>
      <w:r>
        <w:rPr>
          <w:b/>
          <w:i w:val="0"/>
        </w:rPr>
        <w:t>Estilismo y Realización deberán tener muy en cuenta los condicionantes técnicos de cromas,</w:t>
      </w:r>
      <w:r>
        <w:t xml:space="preserve"> </w:t>
      </w:r>
      <w:r>
        <w:rPr>
          <w:b/>
          <w:i w:val="0"/>
        </w:rPr>
        <w:t>transparencias o bien de la grabación o emisión desde un plató con decorado virtual.»</w:t>
      </w:r>
      <w:r>
        <w:rPr>
          <w:b w:val="0"/>
          <w:i w:val="0"/>
        </w:rPr>
        <w:t xml:space="preserve"> Que esas</w:t>
      </w:r>
      <w:r>
        <w:t xml:space="preserve"> </w:t>
      </w:r>
      <w:r>
        <w:rPr>
          <w:b w:val="0"/>
          <w:i w:val="0"/>
        </w:rPr>
        <w:t>pautas se trasladen al invitado es oficio: el Libro de estilo no las dirige a él.</w:t>
      </w:r>
    </w:p>
    <w:p>
      <w:pPr/>
      <w:r>
        <w:rPr>
          <w:b w:val="0"/>
          <w:i w:val="0"/>
        </w:rPr>
        <w:t>El invitado firma su autorización de imagen por la misma regla que el público: el consentimiento</w:t>
      </w:r>
      <w:r>
        <w:t xml:space="preserve"> </w:t>
      </w:r>
      <w:r>
        <w:rPr>
          <w:b w:val="0"/>
          <w:i w:val="0"/>
        </w:rPr>
        <w:t>expreso del artículo 2.2 de la Ley Orgánica 1/1982, revocable con indemnización (2.3), y, si es</w:t>
      </w:r>
      <w:r>
        <w:t xml:space="preserve"> </w:t>
      </w:r>
      <w:r>
        <w:rPr>
          <w:b w:val="0"/>
          <w:i w:val="0"/>
        </w:rPr>
        <w:t>menor, el régimen del artículo 3 («Público»).</w:t>
      </w:r>
    </w:p>
    <w:p>
      <w:pPr>
        <w:pStyle w:val="Heading3"/>
      </w:pPr>
      <w:r>
        <w:rPr>
          <w:b w:val="0"/>
          <w:i w:val="0"/>
        </w:rPr>
        <w:t>10.4.3 A quién se invita: la presencia equilibrada</w:t>
      </w:r>
    </w:p>
    <w:p>
      <w:pPr/>
      <w:r>
        <w:rPr>
          <w:b w:val="0"/>
          <w:i w:val="0"/>
        </w:rPr>
        <w:t>El compromiso de Canal Sur que baja a la elección de invitados es el punto 57 del</w:t>
      </w:r>
      <w:r>
        <w:t xml:space="preserve"> </w:t>
      </w:r>
      <w:r>
        <w:rPr>
          <w:b w:val="0"/>
          <w:i w:val="0"/>
        </w:rPr>
        <w:t xml:space="preserve">Contrato-programa 2024-2026: </w:t>
      </w:r>
      <w:r>
        <w:rPr>
          <w:b/>
          <w:i w:val="0"/>
        </w:rPr>
        <w:t>«Será un objetivo permanente equilibrar la representación de la</w:t>
      </w:r>
      <w:r>
        <w:t xml:space="preserve"> </w:t>
      </w:r>
      <w:r>
        <w:rPr>
          <w:b/>
          <w:i w:val="0"/>
        </w:rPr>
        <w:t>mujer en todo tipo de programas, espacios y contenidos, especialmente en noticiarios, informativos</w:t>
      </w:r>
      <w:r>
        <w:t xml:space="preserve"> </w:t>
      </w:r>
      <w:r>
        <w:rPr>
          <w:b/>
          <w:i w:val="0"/>
        </w:rPr>
        <w:t>de actualidad y divulgativos y culturales, y su representación equilibrada igualmente en relación</w:t>
      </w:r>
      <w:r>
        <w:t xml:space="preserve"> </w:t>
      </w:r>
      <w:r>
        <w:rPr>
          <w:b/>
          <w:i w:val="0"/>
        </w:rPr>
        <w:t>a las personas consultadas e invitadas en programas para tratamiento de análisis sobre temas de</w:t>
      </w:r>
      <w:r>
        <w:t xml:space="preserve"> </w:t>
      </w:r>
      <w:r>
        <w:rPr>
          <w:b/>
          <w:i w:val="0"/>
        </w:rPr>
        <w:t>actualidad e interés social, contando con mujeres expertas e intervinientes en tertulias, espacios</w:t>
      </w:r>
      <w:r>
        <w:t xml:space="preserve"> </w:t>
      </w:r>
      <w:r>
        <w:rPr>
          <w:b/>
          <w:i w:val="0"/>
        </w:rPr>
        <w:t>de opinión y debates.»</w:t>
      </w:r>
      <w:r>
        <w:rPr>
          <w:b w:val="0"/>
          <w:i w:val="0"/>
        </w:rPr>
      </w:r>
    </w:p>
    <w:p>
      <w:pPr/>
      <w:r>
        <w:rPr>
          <w:b w:val="0"/>
          <w:i w:val="0"/>
        </w:rPr>
        <w:t xml:space="preserve">El Libro de estilo añade otra presencia, en los debates sobre minorías (9.3.5.3): </w:t>
      </w:r>
      <w:r>
        <w:rPr>
          <w:b/>
          <w:i w:val="0"/>
        </w:rPr>
        <w:t>«En los debates</w:t>
      </w:r>
      <w:r>
        <w:t xml:space="preserve"> </w:t>
      </w:r>
      <w:r>
        <w:rPr>
          <w:b/>
          <w:i w:val="0"/>
        </w:rPr>
        <w:t>sobre asuntos relativos a los grupos étnicos minoritarios hay que procurar la presencia activa en</w:t>
      </w:r>
      <w:r>
        <w:t xml:space="preserve"> </w:t>
      </w:r>
      <w:r>
        <w:rPr>
          <w:b/>
          <w:i w:val="0"/>
        </w:rPr>
        <w:t>el plató de representantes reales del propio grupo, y también hay que incorporar a hombres y</w:t>
      </w:r>
      <w:r>
        <w:t xml:space="preserve"> </w:t>
      </w:r>
      <w:r>
        <w:rPr>
          <w:b/>
          <w:i w:val="0"/>
        </w:rPr>
        <w:t>mujeres como expertos en cualquier materia a debates ajenos por completo a los problemas</w:t>
      </w:r>
      <w:r>
        <w:t xml:space="preserve"> </w:t>
      </w:r>
      <w:r>
        <w:rPr>
          <w:b/>
          <w:i w:val="0"/>
        </w:rPr>
        <w:t>particulares de su grupo.»</w:t>
      </w:r>
      <w:r>
        <w:rPr>
          <w:b w:val="0"/>
          <w:i w:val="0"/>
        </w:rPr>
      </w:r>
    </w:p>
    <w:p>
      <w:pPr/>
      <w:r>
        <w:rPr>
          <w:b w:val="0"/>
          <w:i w:val="0"/>
        </w:rPr>
        <w:t>A quién se invita lo decide el contenido, no producción; producción lleva la lista y puede avisar</w:t>
      </w:r>
      <w:r>
        <w:t xml:space="preserve"> </w:t>
      </w:r>
      <w:r>
        <w:rPr>
          <w:b w:val="0"/>
          <w:i w:val="0"/>
        </w:rPr>
        <w:t>de un desequilibrio (oficio). Qué es representación equilibrada y el resto de la normativa de</w:t>
      </w:r>
      <w:r>
        <w:t xml:space="preserve"> </w:t>
      </w:r>
      <w:r>
        <w:rPr>
          <w:b w:val="0"/>
          <w:i w:val="0"/>
        </w:rPr>
        <w:t>igualdad, en el tema 16.</w:t>
      </w:r>
    </w:p>
    <w:p>
      <w:pPr>
        <w:pStyle w:val="Heading3"/>
      </w:pPr>
      <w:r>
        <w:rPr>
          <w:b w:val="0"/>
          <w:i w:val="0"/>
        </w:rPr>
        <w:t>10.4.4 Invitados con discapacidad: la accesibilidad del plató</w:t>
      </w:r>
    </w:p>
    <w:p>
      <w:pPr/>
      <w:r>
        <w:rPr>
          <w:b w:val="0"/>
          <w:i w:val="0"/>
        </w:rPr>
        <w:t xml:space="preserve">El Contrato-programa (punto 97) lo pone como obligación de las instalaciones: </w:t>
      </w:r>
      <w:r>
        <w:rPr>
          <w:b/>
          <w:i w:val="0"/>
        </w:rPr>
        <w:t>«Los estudios de</w:t>
      </w:r>
      <w:r>
        <w:t xml:space="preserve"> </w:t>
      </w:r>
      <w:r>
        <w:rPr>
          <w:b/>
          <w:i w:val="0"/>
        </w:rPr>
        <w:t>radio y platós de televisión de todas las instalaciones y sedes de la RTVA y Canal Sur en toda</w:t>
      </w:r>
      <w:r>
        <w:t xml:space="preserve"> </w:t>
      </w:r>
      <w:r>
        <w:rPr>
          <w:b/>
          <w:i w:val="0"/>
        </w:rPr>
        <w:t>Andalucía, conforme al apartado 5 de la Disposición Transitoria Primera de la Ley 10/2018, estarán</w:t>
      </w:r>
      <w:r>
        <w:t xml:space="preserve"> </w:t>
      </w:r>
      <w:r>
        <w:rPr>
          <w:b/>
          <w:i w:val="0"/>
        </w:rPr>
        <w:t>acondicionados para su accesibilidad física para el óptimo uso por parte del personal de la</w:t>
      </w:r>
      <w:r>
        <w:t xml:space="preserve"> </w:t>
      </w:r>
      <w:r>
        <w:rPr>
          <w:b/>
          <w:i w:val="0"/>
        </w:rPr>
        <w:t>empresa como de las personas con diversidad funcional física invitadas a participar en programas</w:t>
      </w:r>
      <w:r>
        <w:t xml:space="preserve"> </w:t>
      </w:r>
      <w:r>
        <w:rPr>
          <w:b/>
          <w:i w:val="0"/>
        </w:rPr>
        <w:t>de radio y de televisión, o para la asistencia a los mismos como público.»</w:t>
      </w:r>
      <w:r>
        <w:rPr>
          <w:b w:val="0"/>
          <w:i w:val="0"/>
        </w:rPr>
      </w:r>
    </w:p>
    <w:p>
      <w:pPr/>
      <w:r>
        <w:rPr>
          <w:b w:val="0"/>
          <w:i w:val="0"/>
        </w:rPr>
        <w:t>Y el precepto al que remite, la Ley 10/2018, de 9 de octubre, Audiovisual de Andalucía,</w:t>
      </w:r>
      <w:r>
        <w:t xml:space="preserve"> </w:t>
      </w:r>
      <w:r>
        <w:rPr>
          <w:b w:val="0"/>
          <w:i w:val="0"/>
        </w:rPr>
        <w:t xml:space="preserve">disposición transitoria primera, apartado 5: </w:t>
      </w:r>
      <w:r>
        <w:rPr>
          <w:b/>
          <w:i w:val="0"/>
        </w:rPr>
        <w:t>«Los estudios de radio y televisión de Andalucía</w:t>
      </w:r>
      <w:r>
        <w:t xml:space="preserve"> </w:t>
      </w:r>
      <w:r>
        <w:rPr>
          <w:b/>
          <w:i w:val="0"/>
        </w:rPr>
        <w:t>tienen que ser accesibles con la mayor brevedad posible desde la entrada en vigor de la presente</w:t>
      </w:r>
      <w:r>
        <w:t xml:space="preserve"> </w:t>
      </w:r>
      <w:r>
        <w:rPr>
          <w:b/>
          <w:i w:val="0"/>
        </w:rPr>
        <w:t>ley, incluyendo tanto la accesibilidad del personal trabajador con diversidad funcional como la de</w:t>
      </w:r>
      <w:r>
        <w:t xml:space="preserve"> </w:t>
      </w:r>
      <w:r>
        <w:rPr>
          <w:b/>
          <w:i w:val="0"/>
        </w:rPr>
        <w:t>la ciudadanía invitada a participar o aquellas personas que hagan un uso más intensivo de las</w:t>
      </w:r>
      <w:r>
        <w:t xml:space="preserve"> </w:t>
      </w:r>
      <w:r>
        <w:rPr>
          <w:b/>
          <w:i w:val="0"/>
        </w:rPr>
        <w:t>instalaciones.»</w:t>
      </w:r>
      <w:r>
        <w:rPr>
          <w:b w:val="0"/>
          <w:i w:val="0"/>
        </w:rPr>
      </w:r>
    </w:p>
    <w:p>
      <w:pPr/>
      <w:r>
        <w:rPr>
          <w:b w:val="0"/>
          <w:i w:val="0"/>
        </w:rPr>
        <w:t>Para producción se traduce en preguntar en la citación y prever (oficio): acceso sin escalones al</w:t>
      </w:r>
      <w:r>
        <w:t xml:space="preserve"> </w:t>
      </w:r>
      <w:r>
        <w:rPr>
          <w:b w:val="0"/>
          <w:i w:val="0"/>
        </w:rPr>
        <w:t>plató y al decorado (una tarima o una grada pueden no serlo), plaza de aparcamiento, aseo</w:t>
      </w:r>
      <w:r>
        <w:t xml:space="preserve"> </w:t>
      </w:r>
      <w:r>
        <w:rPr>
          <w:b w:val="0"/>
          <w:i w:val="0"/>
        </w:rPr>
        <w:t>accesible, acompañante, intérprete de lengua de signos si el invitado lo necesita para</w:t>
      </w:r>
      <w:r>
        <w:t xml:space="preserve"> </w:t>
      </w:r>
      <w:r>
        <w:rPr>
          <w:b w:val="0"/>
          <w:i w:val="0"/>
        </w:rPr>
        <w:t>comunicarse, y un sitio en el decorado donde la silla de ruedas quepa y se vea bien en plano.</w:t>
      </w:r>
    </w:p>
    <w:p>
      <w:pPr>
        <w:pStyle w:val="Heading3"/>
      </w:pPr>
      <w:r>
        <w:rPr>
          <w:b w:val="0"/>
          <w:i w:val="0"/>
        </w:rPr>
        <w:t>10.4.5 Invitados institucionales</w:t>
      </w:r>
    </w:p>
    <w:p>
      <w:pPr/>
      <w:r>
        <w:rPr>
          <w:b w:val="0"/>
          <w:i w:val="0"/>
        </w:rPr>
        <w:t>Cuando el invitado es una autoridad o una personalidad, la casa tiene un puesto que se ocupa de</w:t>
      </w:r>
      <w:r>
        <w:t xml:space="preserve"> </w:t>
      </w:r>
      <w:r>
        <w:rPr>
          <w:b w:val="0"/>
          <w:i w:val="0"/>
        </w:rPr>
        <w:t xml:space="preserve">ella. La ficha de Relaciones públicas tiene por objeto </w:t>
      </w:r>
      <w:r>
        <w:rPr>
          <w:b/>
          <w:i w:val="0"/>
        </w:rPr>
        <w:t>«Gestionar los servicios destinados a</w:t>
      </w:r>
      <w:r>
        <w:t xml:space="preserve"> </w:t>
      </w:r>
      <w:r>
        <w:rPr>
          <w:b/>
          <w:i w:val="0"/>
        </w:rPr>
        <w:t>mejorar la imagen corporativa y presencia pública de RTVA y SSFF.»</w:t>
      </w:r>
      <w:r>
        <w:rPr>
          <w:b w:val="0"/>
          <w:i w:val="0"/>
        </w:rPr>
        <w:t>, y entre sus tareas:</w:t>
      </w:r>
      <w:r>
        <w:t xml:space="preserve"> </w:t>
      </w:r>
      <w:r>
        <w:rPr>
          <w:b w:val="0"/>
          <w:i w:val="0"/>
        </w:rPr>
      </w:r>
      <w:r>
        <w:rPr>
          <w:b/>
          <w:i w:val="0"/>
        </w:rPr>
        <w:t>«Organizar las visitas a RTVA y SSFF.»</w:t>
      </w:r>
      <w:r>
        <w:rPr>
          <w:b w:val="0"/>
          <w:i w:val="0"/>
        </w:rPr>
        <w:t xml:space="preserve">, </w:t>
      </w:r>
      <w:r>
        <w:rPr>
          <w:b/>
          <w:i w:val="0"/>
        </w:rPr>
        <w:t>«Coordinar las visitas de personalidades y atenderles</w:t>
      </w:r>
      <w:r>
        <w:t xml:space="preserve"> </w:t>
      </w:r>
      <w:r>
        <w:rPr>
          <w:b/>
          <w:i w:val="0"/>
        </w:rPr>
        <w:t>en su participación.»</w:t>
      </w:r>
      <w:r>
        <w:rPr>
          <w:b w:val="0"/>
          <w:i w:val="0"/>
        </w:rPr>
        <w:t xml:space="preserve"> y </w:t>
      </w:r>
      <w:r>
        <w:rPr>
          <w:b/>
          <w:i w:val="0"/>
        </w:rPr>
        <w:t>«Cuidar del protocolo en los actos de RTVA y SSFF.»</w:t>
      </w:r>
      <w:r>
        <w:rPr>
          <w:b w:val="0"/>
          <w:i w:val="0"/>
        </w:rPr>
      </w:r>
    </w:p>
    <w:p>
      <w:pPr/>
      <w:r>
        <w:rPr>
          <w:b w:val="0"/>
          <w:i w:val="0"/>
        </w:rPr>
        <w:t>Para producción (oficio): la visita de una autoridad a un plató se coordina con relaciones públicas</w:t>
      </w:r>
      <w:r>
        <w:t xml:space="preserve"> </w:t>
      </w:r>
      <w:r>
        <w:rPr>
          <w:b w:val="0"/>
          <w:i w:val="0"/>
        </w:rPr>
        <w:t>(recibimiento, acompañantes, escolta, protocolo) y con seguridad (accesos, vehículos), y el rótulo</w:t>
      </w:r>
      <w:r>
        <w:t xml:space="preserve"> </w:t>
      </w:r>
      <w:r>
        <w:rPr>
          <w:b w:val="0"/>
          <w:i w:val="0"/>
        </w:rPr>
        <w:t>recoge su cargo exacto.</w:t>
      </w:r>
    </w:p>
    <w:p>
      <w:pPr>
        <w:pStyle w:val="Heading3"/>
      </w:pPr>
      <w:r>
        <w:rPr>
          <w:b w:val="0"/>
          <w:i w:val="0"/>
        </w:rPr>
        <w:t>10.4.6 El invitado en remoto</w:t>
      </w:r>
    </w:p>
    <w:p>
      <w:pPr/>
      <w:r>
        <w:rPr>
          <w:b w:val="0"/>
          <w:i w:val="0"/>
        </w:rPr>
        <w:t>Cuando el invitado interviene desde fuera del estudio, su retorno es un N-1 (oficio). En el</w:t>
      </w:r>
      <w:r>
        <w:t xml:space="preserve"> </w:t>
      </w:r>
      <w:r>
        <w:rPr>
          <w:b w:val="0"/>
          <w:i w:val="0"/>
        </w:rPr>
        <w:t>contexto de una producción audiovisual, N-1 significa una mezcla específica para un retorno de</w:t>
      </w:r>
      <w:r>
        <w:t xml:space="preserve"> </w:t>
      </w:r>
      <w:r>
        <w:rPr>
          <w:b w:val="0"/>
          <w:i w:val="0"/>
        </w:rPr>
        <w:t>audio. La aritmética del nombre lo explica todo: si hay N fuentes de audio, la mezcla que se le</w:t>
      </w:r>
      <w:r>
        <w:t xml:space="preserve"> </w:t>
      </w:r>
      <w:r>
        <w:rPr>
          <w:b w:val="0"/>
          <w:i w:val="0"/>
        </w:rPr>
        <w:t>manda a una de ellas contiene N menos uno: todas menos la suya.</w:t>
      </w:r>
    </w:p>
    <w:p>
      <w:pPr/>
      <w:r>
        <w:rPr>
          <w:b w:val="0"/>
          <w:i w:val="0"/>
        </w:rPr>
        <w:t>Por qué: porque si a un invitado en remoto se le devuelve su propia voz con el retardo del enlace,</w:t>
      </w:r>
      <w:r>
        <w:t xml:space="preserve"> </w:t>
      </w:r>
      <w:r>
        <w:rPr>
          <w:b w:val="0"/>
          <w:i w:val="0"/>
        </w:rPr>
        <w:t>se oye a sí mismo con eco y no puede hablar. La solución no es bajarle el volumen: es quitarlo de</w:t>
      </w:r>
      <w:r>
        <w:t xml:space="preserve"> </w:t>
      </w:r>
      <w:r>
        <w:rPr>
          <w:b w:val="0"/>
          <w:i w:val="0"/>
        </w:rPr>
        <w:t>su mezcla. Cada retorno lleva su propio N-1, y por eso una mesa de directo tiene tantas mezclas</w:t>
      </w:r>
      <w:r>
        <w:t xml:space="preserve"> </w:t>
      </w:r>
      <w:r>
        <w:rPr>
          <w:b w:val="0"/>
          <w:i w:val="0"/>
        </w:rPr>
        <w:t>auxiliares como remotos.</w:t>
      </w:r>
    </w:p>
    <w:p>
      <w:pPr/>
      <w:r>
        <w:rPr>
          <w:b w:val="0"/>
          <w:i w:val="0"/>
        </w:rPr>
        <w:t>Lo que producción gestiona de un invitado remoto (oficio): la vía por la que llega (unidad móvil,</w:t>
      </w:r>
      <w:r>
        <w:t xml:space="preserve"> </w:t>
      </w:r>
      <w:r>
        <w:rPr>
          <w:b w:val="0"/>
          <w:i w:val="0"/>
        </w:rPr>
        <w:t>mochila, videollamada, otro centro), la persona que le atiende allí, la prueba previa de imagen,</w:t>
      </w:r>
      <w:r>
        <w:t xml:space="preserve"> </w:t>
      </w:r>
      <w:r>
        <w:rPr>
          <w:b w:val="0"/>
          <w:i w:val="0"/>
        </w:rPr>
        <w:t>sonido y retorno, y una alternativa si la conexión cae (teléfono, pieza grabada). La ficha del</w:t>
      </w:r>
      <w:r>
        <w:t xml:space="preserve"> </w:t>
      </w:r>
      <w:r>
        <w:rPr>
          <w:b w:val="0"/>
          <w:i w:val="0"/>
        </w:rPr>
        <w:t xml:space="preserve">Ayudante le encarga </w:t>
      </w:r>
      <w:r>
        <w:rPr>
          <w:b/>
          <w:i w:val="0"/>
        </w:rPr>
        <w:t>«Coordinar la recepción de señales siguiendo instrucciones del plan de</w:t>
      </w:r>
      <w:r>
        <w:t xml:space="preserve"> </w:t>
      </w:r>
      <w:r>
        <w:rPr>
          <w:b/>
          <w:i w:val="0"/>
        </w:rPr>
        <w:t>transmisiones diseñado por el productor.»</w:t>
      </w:r>
      <w:r>
        <w:rPr>
          <w:b w:val="0"/>
          <w:i w:val="0"/>
        </w:rPr>
        <w:t xml:space="preserve"> Las vías de enlace se tratan en los temas 11 y 13.</w:t>
      </w:r>
    </w:p>
    <w:p>
      <w:pPr>
        <w:pStyle w:val="Heading2"/>
      </w:pPr>
      <w:r>
        <w:rPr>
          <w:b w:val="0"/>
          <w:i w:val="0"/>
        </w:rPr>
        <w:t>10.5 Escaleta</w:t>
      </w:r>
    </w:p>
    <w:p>
      <w:pPr>
        <w:pStyle w:val="Heading3"/>
      </w:pPr>
      <w:r>
        <w:rPr>
          <w:b w:val="0"/>
          <w:i w:val="0"/>
        </w:rPr>
        <w:t>10.5.1 Qué es y qué recoge</w:t>
      </w:r>
    </w:p>
    <w:p>
      <w:pPr/>
      <w:r>
        <w:rPr>
          <w:b w:val="0"/>
          <w:i w:val="0"/>
        </w:rPr>
      </w:r>
      <w:r>
        <w:rPr>
          <w:b/>
          <w:i w:val="0"/>
        </w:rPr>
        <w:t>«La escaleta es el documento básico en el que se plasma y ordena el contenido de un programa.</w:t>
      </w:r>
      <w:r>
        <w:t xml:space="preserve"> </w:t>
      </w:r>
      <w:r>
        <w:rPr>
          <w:b/>
          <w:i w:val="0"/>
        </w:rPr>
        <w:t>Expresa el hecho noticioso concreto, formato, número o clave por el que se identiﬁca cada uno, tiempo</w:t>
      </w:r>
      <w:r>
        <w:t xml:space="preserve"> </w:t>
      </w:r>
      <w:r>
        <w:rPr>
          <w:b/>
          <w:i w:val="0"/>
        </w:rPr>
        <w:t>asignado, tiempo real, autor, procedencia (elaborado in situ o de otro origen), identiﬁcación del</w:t>
      </w:r>
      <w:r>
        <w:t xml:space="preserve"> </w:t>
      </w:r>
      <w:r>
        <w:rPr>
          <w:b/>
          <w:i w:val="0"/>
        </w:rPr>
        <w:t>presentador y cualquier otra acotación técnica que sea precisa (vídeo o colas, gráﬁco, línea de</w:t>
      </w:r>
      <w:r>
        <w:t xml:space="preserve"> </w:t>
      </w:r>
      <w:r>
        <w:rPr>
          <w:b/>
          <w:i w:val="0"/>
        </w:rPr>
        <w:t>lanzadera, plano y cámara del presentador, movimientos de cámara, elementos visibles de plató...).»</w:t>
      </w:r>
      <w:r>
        <w:rPr>
          <w:b w:val="0"/>
          <w:i w:val="0"/>
        </w:rPr>
      </w:r>
      <w:r>
        <w:t xml:space="preserve"> </w:t>
      </w:r>
      <w:r>
        <w:rPr>
          <w:b w:val="0"/>
          <w:i w:val="0"/>
        </w:rPr>
        <w:t>(6.1, p. 88)</w:t>
      </w:r>
    </w:p>
    <w:p>
      <w:pPr/>
      <w:r>
        <w:rPr>
          <w:b w:val="0"/>
          <w:i w:val="0"/>
        </w:rPr>
      </w:r>
      <w:r>
        <w:rPr>
          <w:b/>
          <w:i w:val="0"/>
        </w:rPr>
        <w:t>«La mayor parte de estos elementos se reﬂejan en los partes de emisión, que contemplan además las</w:t>
      </w:r>
      <w:r>
        <w:t xml:space="preserve"> </w:t>
      </w:r>
      <w:r>
        <w:rPr>
          <w:b/>
          <w:i w:val="0"/>
        </w:rPr>
        <w:t>vías de sonido, coleo del vídeo, rótulos, observaciones y el pie del texto de la noticia.»</w:t>
      </w:r>
      <w:r>
        <w:rPr>
          <w:b w:val="0"/>
          <w:i w:val="0"/>
        </w:rPr>
        <w:t xml:space="preserve"> (p. 88)</w:t>
      </w:r>
    </w:p>
    <w:p>
      <w:pPr/>
      <w:r>
        <w:rPr>
          <w:b w:val="0"/>
          <w:i w:val="0"/>
        </w:rPr>
        <w:t xml:space="preserve">La escaleta cambia: </w:t>
      </w:r>
      <w:r>
        <w:rPr>
          <w:b/>
          <w:i w:val="0"/>
        </w:rPr>
        <w:t>«Cualquier cambio del contenido de la escaleta debe comunicarse, desde el origen de</w:t>
      </w:r>
      <w:r>
        <w:t xml:space="preserve"> </w:t>
      </w:r>
      <w:r>
        <w:rPr>
          <w:b/>
          <w:i w:val="0"/>
        </w:rPr>
        <w:t>la decisión, inmediata y simultáneamente, a todas las personas y departamentos afectados.»</w:t>
      </w:r>
      <w:r>
        <w:rPr>
          <w:b w:val="0"/>
          <w:i w:val="0"/>
        </w:rPr>
        <w:t xml:space="preserve"> (6.1, p. 88).</w:t>
      </w:r>
      <w:r>
        <w:t xml:space="preserve"> </w:t>
      </w:r>
      <w:r>
        <w:rPr>
          <w:b w:val="0"/>
          <w:i w:val="0"/>
        </w:rPr>
        <w:t xml:space="preserve">Lo que no cambia es el nombre: </w:t>
      </w:r>
      <w:r>
        <w:rPr>
          <w:b/>
          <w:i w:val="0"/>
        </w:rPr>
        <w:t>«Son inadmisibles los cambios en la identiﬁcación de un vídeo [...] El</w:t>
      </w:r>
      <w:r>
        <w:t xml:space="preserve"> </w:t>
      </w:r>
      <w:r>
        <w:rPr>
          <w:b/>
          <w:i w:val="0"/>
        </w:rPr>
        <w:t>nombre de una noticia en escaleta debe respetarse por obligación.»</w:t>
      </w:r>
      <w:r>
        <w:rPr>
          <w:b w:val="0"/>
          <w:i w:val="0"/>
        </w:rPr>
        <w:t xml:space="preserve"> La única excepción: un vídeo</w:t>
      </w:r>
      <w:r>
        <w:t xml:space="preserve"> </w:t>
      </w:r>
      <w:r>
        <w:rPr>
          <w:b w:val="0"/>
          <w:i w:val="0"/>
        </w:rPr>
        <w:t>terminado antes de hacerse la escaleta, cuyo nombre traslada a ella el equipo de edición</w:t>
      </w:r>
      <w:r>
        <w:t xml:space="preserve"> </w:t>
      </w:r>
      <w:r>
        <w:rPr>
          <w:b w:val="0"/>
          <w:i w:val="0"/>
        </w:rPr>
        <w:t xml:space="preserve">(6.1.1, p. 88). El redactor fija en ella </w:t>
      </w:r>
      <w:r>
        <w:rPr>
          <w:b/>
          <w:i w:val="0"/>
        </w:rPr>
        <w:t>«sus textos deﬁnitivos (incluidos los rótulos con su</w:t>
      </w:r>
      <w:r>
        <w:t xml:space="preserve"> </w:t>
      </w:r>
      <w:r>
        <w:rPr>
          <w:b/>
          <w:i w:val="0"/>
        </w:rPr>
        <w:t>orden y ubicación precisa)»</w:t>
      </w:r>
      <w:r>
        <w:rPr>
          <w:b w:val="0"/>
          <w:i w:val="0"/>
        </w:rPr>
        <w:t xml:space="preserve"> (6.1.2, p. 89).</w:t>
      </w:r>
    </w:p>
    <w:p>
      <w:pPr/>
      <w:r>
        <w:rPr>
          <w:b w:val="0"/>
          <w:i w:val="0"/>
        </w:rPr>
        <w:t>La definición del Libro de estilo es de informativos («el hecho noticioso concreto»). En un programa</w:t>
      </w:r>
      <w:r>
        <w:t xml:space="preserve"> </w:t>
      </w:r>
      <w:r>
        <w:rPr>
          <w:b w:val="0"/>
          <w:i w:val="0"/>
        </w:rPr>
        <w:t>de entretenimiento o un magacín la escaleta tiene la misma función —ordenar el contenido, con</w:t>
      </w:r>
      <w:r>
        <w:t xml:space="preserve"> </w:t>
      </w:r>
      <w:r>
        <w:rPr>
          <w:b w:val="0"/>
          <w:i w:val="0"/>
        </w:rPr>
        <w:t>tiempos y acotaciones técnicas— y sus líneas son bloques, secciones, entrevistas, actuaciones y</w:t>
      </w:r>
      <w:r>
        <w:t xml:space="preserve"> </w:t>
      </w:r>
      <w:r>
        <w:rPr>
          <w:b w:val="0"/>
          <w:i w:val="0"/>
        </w:rPr>
        <w:t>pausas publicitarias (oficio). Los apartados y secciones de un magacín los diseña el guionista:</w:t>
      </w:r>
      <w:r>
        <w:t xml:space="preserve"> </w:t>
      </w:r>
      <w:r>
        <w:rPr>
          <w:b w:val="0"/>
          <w:i w:val="0"/>
        </w:rPr>
        <w:t xml:space="preserve">su ficha del convenio incluye </w:t>
      </w:r>
      <w:r>
        <w:rPr>
          <w:b/>
          <w:i w:val="0"/>
        </w:rPr>
        <w:t>«Diseñar los diferentes apartados y secciones de los programas,</w:t>
      </w:r>
      <w:r>
        <w:t xml:space="preserve"> </w:t>
      </w:r>
      <w:r>
        <w:rPr>
          <w:b/>
          <w:i w:val="0"/>
        </w:rPr>
        <w:t>cuando sean magazines o similares, y elaborar sus guiones.»</w:t>
      </w:r>
      <w:r>
        <w:rPr>
          <w:b w:val="0"/>
          <w:i w:val="0"/>
        </w:rPr>
        <w:t xml:space="preserve"> La palabra escaleta sólo aparece en</w:t>
      </w:r>
      <w:r>
        <w:t xml:space="preserve"> </w:t>
      </w:r>
      <w:r>
        <w:rPr>
          <w:b w:val="0"/>
          <w:i w:val="0"/>
        </w:rPr>
        <w:t xml:space="preserve">esa ficha para la ficción: </w:t>
      </w:r>
      <w:r>
        <w:rPr>
          <w:b/>
          <w:i w:val="0"/>
        </w:rPr>
        <w:t>«Elaborar los argumentos, escaletas y diálogos de las diferentes</w:t>
      </w:r>
      <w:r>
        <w:t xml:space="preserve"> </w:t>
      </w:r>
      <w:r>
        <w:rPr>
          <w:b/>
          <w:i w:val="0"/>
        </w:rPr>
        <w:t>tramas en los programas dramáticos.»</w:t>
      </w:r>
      <w:r>
        <w:rPr>
          <w:b w:val="0"/>
          <w:i w:val="0"/>
        </w:rPr>
      </w:r>
    </w:p>
    <w:p>
      <w:pPr/>
      <w:r>
        <w:rPr>
          <w:b w:val="0"/>
          <w:i w:val="0"/>
        </w:rPr>
        <w:t>Cómo se lee una escaleta o un guion para sacar de él la lista de necesidades —el desglose— es el</w:t>
      </w:r>
      <w:r>
        <w:t xml:space="preserve"> </w:t>
      </w:r>
      <w:r>
        <w:rPr>
          <w:b w:val="0"/>
          <w:i w:val="0"/>
        </w:rPr>
        <w:t>tema 4.</w:t>
      </w:r>
    </w:p>
    <w:p>
      <w:pPr>
        <w:pStyle w:val="Heading3"/>
      </w:pPr>
      <w:r>
        <w:rPr>
          <w:b w:val="0"/>
          <w:i w:val="0"/>
        </w:rPr>
        <w:t>10.5.2 Qué necesita producción de la escaleta</w:t>
      </w:r>
    </w:p>
    <w:p>
      <w:pPr/>
      <w:r>
        <w:rPr>
          <w:b w:val="0"/>
          <w:i w:val="0"/>
        </w:rPr>
        <w:t>La escaleta es de contenidos, pero cada línea tiene una consecuencia de medios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Línea de la escaleta</w:t>
            </w:r>
          </w:p>
        </w:tc>
        <w:tc>
          <w:tcPr>
            <w:tcW w:type="dxa" w:w="4706"/>
            <w:shd w:val="clear" w:color="auto" w:fill="E4E4E4"/>
          </w:tcPr>
          <w:p>
            <w:pPr>
              <w:pStyle w:val="Tablacabecera"/>
            </w:pPr>
            <w:r/>
            <w:r>
              <w:rPr>
                <w:b w:val="0"/>
                <w:i w:val="0"/>
              </w:rPr>
              <w:t>Lo que producción tiene que haber previsto</w:t>
            </w:r>
          </w:p>
        </w:tc>
      </w:tr>
      <w:tr>
        <w:tc>
          <w:tcPr>
            <w:tcW w:type="dxa" w:w="4706"/>
          </w:tcPr>
          <w:p>
            <w:pPr>
              <w:pStyle w:val="Tabla"/>
            </w:pPr>
            <w:r/>
            <w:r>
              <w:rPr>
                <w:b w:val="0"/>
                <w:i w:val="0"/>
              </w:rPr>
              <w:t>Entrevista en plató</w:t>
            </w:r>
          </w:p>
        </w:tc>
        <w:tc>
          <w:tcPr>
            <w:tcW w:type="dxa" w:w="4706"/>
          </w:tcPr>
          <w:p>
            <w:pPr>
              <w:pStyle w:val="Tabla"/>
            </w:pPr>
            <w:r/>
            <w:r>
              <w:rPr>
                <w:b w:val="0"/>
                <w:i w:val="0"/>
              </w:rPr>
              <w:t>Invitado citado, recibido, maquillado y con micrófono; su sitio en el decorado</w:t>
            </w:r>
          </w:p>
        </w:tc>
      </w:tr>
      <w:tr>
        <w:tc>
          <w:tcPr>
            <w:tcW w:type="dxa" w:w="4706"/>
          </w:tcPr>
          <w:p>
            <w:pPr>
              <w:pStyle w:val="Tabla"/>
            </w:pPr>
            <w:r/>
            <w:r>
              <w:rPr>
                <w:b w:val="0"/>
                <w:i w:val="0"/>
              </w:rPr>
              <w:t>Conexión en directo</w:t>
            </w:r>
          </w:p>
        </w:tc>
        <w:tc>
          <w:tcPr>
            <w:tcW w:type="dxa" w:w="4706"/>
          </w:tcPr>
          <w:p>
            <w:pPr>
              <w:pStyle w:val="Tabla"/>
            </w:pPr>
            <w:r/>
            <w:r>
              <w:rPr>
                <w:b w:val="0"/>
                <w:i w:val="0"/>
              </w:rPr>
              <w:t>Enlace contratado o reservado, persona allí, prueba hecha, retorno N-1</w:t>
            </w:r>
          </w:p>
        </w:tc>
      </w:tr>
      <w:tr>
        <w:tc>
          <w:tcPr>
            <w:tcW w:type="dxa" w:w="4706"/>
          </w:tcPr>
          <w:p>
            <w:pPr>
              <w:pStyle w:val="Tabla"/>
            </w:pPr>
            <w:r/>
            <w:r>
              <w:rPr>
                <w:b w:val="0"/>
                <w:i w:val="0"/>
              </w:rPr>
              <w:t>Vídeo o pieza grabada</w:t>
            </w:r>
          </w:p>
        </w:tc>
        <w:tc>
          <w:tcPr>
            <w:tcW w:type="dxa" w:w="4706"/>
          </w:tcPr>
          <w:p>
            <w:pPr>
              <w:pStyle w:val="Tabla"/>
            </w:pPr>
            <w:r/>
            <w:r>
              <w:rPr>
                <w:b w:val="0"/>
                <w:i w:val="0"/>
              </w:rPr>
              <w:t>Pieza terminada y entregada a tiempo al control</w:t>
            </w:r>
          </w:p>
        </w:tc>
      </w:tr>
      <w:tr>
        <w:tc>
          <w:tcPr>
            <w:tcW w:type="dxa" w:w="4706"/>
          </w:tcPr>
          <w:p>
            <w:pPr>
              <w:pStyle w:val="Tabla"/>
            </w:pPr>
            <w:r/>
            <w:r>
              <w:rPr>
                <w:b w:val="0"/>
                <w:i w:val="0"/>
              </w:rPr>
              <w:t>Actuación</w:t>
            </w:r>
          </w:p>
        </w:tc>
        <w:tc>
          <w:tcPr>
            <w:tcW w:type="dxa" w:w="4706"/>
          </w:tcPr>
          <w:p>
            <w:pPr>
              <w:pStyle w:val="Tabla"/>
            </w:pPr>
            <w:r/>
            <w:r>
              <w:rPr>
                <w:b w:val="0"/>
                <w:i w:val="0"/>
              </w:rPr>
              <w:t>Artistas contratados, ensayo, sonido y, en su caso, derechos de la obra</w:t>
            </w:r>
          </w:p>
        </w:tc>
      </w:tr>
      <w:tr>
        <w:tc>
          <w:tcPr>
            <w:tcW w:type="dxa" w:w="4706"/>
          </w:tcPr>
          <w:p>
            <w:pPr>
              <w:pStyle w:val="Tabla"/>
            </w:pPr>
            <w:r/>
            <w:r>
              <w:rPr>
                <w:b w:val="0"/>
                <w:i w:val="0"/>
              </w:rPr>
              <w:t>Sección con público</w:t>
            </w:r>
          </w:p>
        </w:tc>
        <w:tc>
          <w:tcPr>
            <w:tcW w:type="dxa" w:w="4706"/>
          </w:tcPr>
          <w:p>
            <w:pPr>
              <w:pStyle w:val="Tabla"/>
            </w:pPr>
            <w:r/>
            <w:r>
              <w:rPr>
                <w:b w:val="0"/>
                <w:i w:val="0"/>
              </w:rPr>
              <w:t>Público acomodado; el responsable del público y la regiduría avisados</w:t>
            </w:r>
          </w:p>
        </w:tc>
      </w:tr>
      <w:tr>
        <w:tc>
          <w:tcPr>
            <w:tcW w:type="dxa" w:w="4706"/>
          </w:tcPr>
          <w:p>
            <w:pPr>
              <w:pStyle w:val="Tabla"/>
            </w:pPr>
            <w:r/>
            <w:r>
              <w:rPr>
                <w:b w:val="0"/>
                <w:i w:val="0"/>
              </w:rPr>
              <w:t>Grafismo</w:t>
            </w:r>
          </w:p>
        </w:tc>
        <w:tc>
          <w:tcPr>
            <w:tcW w:type="dxa" w:w="4706"/>
          </w:tcPr>
          <w:p>
            <w:pPr>
              <w:pStyle w:val="Tabla"/>
            </w:pPr>
            <w:r/>
            <w:r>
              <w:rPr>
                <w:b w:val="0"/>
                <w:i w:val="0"/>
              </w:rPr>
              <w:t>Rótulos pedidos con sus datos (nombres y cargos de los invitados)</w:t>
            </w:r>
          </w:p>
        </w:tc>
      </w:tr>
      <w:tr>
        <w:tc>
          <w:tcPr>
            <w:tcW w:type="dxa" w:w="4706"/>
          </w:tcPr>
          <w:p>
            <w:pPr>
              <w:pStyle w:val="Tabla"/>
            </w:pPr>
            <w:r/>
            <w:r>
              <w:rPr>
                <w:b w:val="0"/>
                <w:i w:val="0"/>
              </w:rPr>
              <w:t>Pausa publicitaria</w:t>
            </w:r>
          </w:p>
        </w:tc>
        <w:tc>
          <w:tcPr>
            <w:tcW w:type="dxa" w:w="4706"/>
          </w:tcPr>
          <w:p>
            <w:pPr>
              <w:pStyle w:val="Tabla"/>
            </w:pPr>
            <w:r/>
            <w:r>
              <w:rPr>
                <w:b w:val="0"/>
                <w:i w:val="0"/>
              </w:rPr>
              <w:t>Hora y duración pactadas con emisión</w:t>
            </w:r>
          </w:p>
        </w:tc>
      </w:tr>
    </w:tbl>
    <w:p>
      <w:pPr/>
    </w:p>
    <w:p>
      <w:pPr/>
      <w:r>
        <w:rPr>
          <w:b w:val="0"/>
          <w:i w:val="0"/>
        </w:rPr>
        <w:t>De ahí que producción reciba la escaleta, la cruce con su previsión y avise de lo que no tiene</w:t>
      </w:r>
      <w:r>
        <w:t xml:space="preserve"> </w:t>
      </w:r>
      <w:r>
        <w:rPr>
          <w:b w:val="0"/>
          <w:i w:val="0"/>
        </w:rPr>
        <w:t xml:space="preserve">cubierto. Y el plató está en la propia escaleta: entre sus acotaciones técnicas figuran </w:t>
      </w:r>
      <w:r>
        <w:rPr>
          <w:b/>
          <w:i w:val="0"/>
        </w:rPr>
        <w:t>«plano y</w:t>
      </w:r>
      <w:r>
        <w:t xml:space="preserve"> </w:t>
      </w:r>
      <w:r>
        <w:rPr>
          <w:b/>
          <w:i w:val="0"/>
        </w:rPr>
        <w:t>cámara del presentador, movimientos de cámara, elementos visibles de plató...»</w:t>
      </w:r>
      <w:r>
        <w:rPr>
          <w:b w:val="0"/>
          <w:i w:val="0"/>
        </w:rPr>
        <w:t xml:space="preserve"> (6.1).</w:t>
      </w:r>
    </w:p>
    <w:p>
      <w:pPr>
        <w:pStyle w:val="Heading3"/>
      </w:pPr>
      <w:r>
        <w:rPr>
          <w:b w:val="0"/>
          <w:i w:val="0"/>
        </w:rPr>
        <w:t>10.5.3 Cómo se comunica un cambio</w:t>
      </w:r>
    </w:p>
    <w:p>
      <w:pPr/>
      <w:r>
        <w:rPr>
          <w:b w:val="0"/>
          <w:i w:val="0"/>
        </w:rPr>
        <w:t xml:space="preserve">La regla del Libro de estilo es la de arriba: el cambio se comunica </w:t>
      </w:r>
      <w:r>
        <w:rPr>
          <w:b/>
          <w:i w:val="0"/>
        </w:rPr>
        <w:t>«desde el origen de la</w:t>
      </w:r>
      <w:r>
        <w:t xml:space="preserve"> </w:t>
      </w:r>
      <w:r>
        <w:rPr>
          <w:b/>
          <w:i w:val="0"/>
        </w:rPr>
        <w:t>decisión, inmediata y simultáneamente, a todas las personas y departamentos afectados»</w:t>
      </w:r>
      <w:r>
        <w:rPr>
          <w:b w:val="0"/>
          <w:i w:val="0"/>
        </w:rPr>
        <w:t xml:space="preserve"> (6.1). Y</w:t>
      </w:r>
      <w:r>
        <w:t xml:space="preserve"> </w:t>
      </w:r>
      <w:r>
        <w:rPr>
          <w:b w:val="0"/>
          <w:i w:val="0"/>
        </w:rPr>
        <w:t xml:space="preserve">el directo se pacta antes: </w:t>
      </w:r>
      <w:r>
        <w:rPr>
          <w:b/>
          <w:i w:val="0"/>
        </w:rPr>
        <w:t>«Los términos de cada aparición en directo deben ser pactados entre</w:t>
      </w:r>
      <w:r>
        <w:t xml:space="preserve"> </w:t>
      </w:r>
      <w:r>
        <w:rPr>
          <w:b/>
          <w:i w:val="0"/>
        </w:rPr>
        <w:t>todos los profesionales involucrados: productor, cámara, técnicos de enlace, presentador en plató,</w:t>
      </w:r>
      <w:r>
        <w:t xml:space="preserve"> </w:t>
      </w:r>
      <w:r>
        <w:rPr>
          <w:b/>
          <w:i w:val="0"/>
        </w:rPr>
        <w:t>equipo de edición, realizador... que deben estar al tanto de los detalles y asumir por completo los</w:t>
      </w:r>
      <w:r>
        <w:t xml:space="preserve"> </w:t>
      </w:r>
      <w:r>
        <w:rPr>
          <w:b/>
          <w:i w:val="0"/>
        </w:rPr>
        <w:t>de su competencia.»</w:t>
      </w:r>
      <w:r>
        <w:rPr>
          <w:b w:val="0"/>
          <w:i w:val="0"/>
        </w:rPr>
        <w:t xml:space="preserve"> Y termina: </w:t>
      </w:r>
      <w:r>
        <w:rPr>
          <w:b/>
          <w:i w:val="0"/>
        </w:rPr>
        <w:t>«Siempre se intentará plasmar todos los extremos en la</w:t>
      </w:r>
      <w:r>
        <w:t xml:space="preserve"> </w:t>
      </w:r>
      <w:r>
        <w:rPr>
          <w:b/>
          <w:i w:val="0"/>
        </w:rPr>
        <w:t>escaleta.»</w:t>
      </w:r>
      <w:r>
        <w:rPr>
          <w:b w:val="0"/>
          <w:i w:val="0"/>
        </w:rPr>
        <w:t xml:space="preserve"> (8.1, punto 6).</w:t>
      </w:r>
    </w:p>
    <w:p>
      <w:pPr/>
      <w:r>
        <w:rPr>
          <w:b w:val="0"/>
          <w:i w:val="0"/>
        </w:rPr>
        <w:t>Para producción, un cambio de escaleta es una lista de avisos (oficio): al invitado que se adelanta</w:t>
      </w:r>
      <w:r>
        <w:t xml:space="preserve"> </w:t>
      </w:r>
      <w:r>
        <w:rPr>
          <w:b w:val="0"/>
          <w:i w:val="0"/>
        </w:rPr>
        <w:t>o se retrasa, al control de las conexiones, a emisión si cambia la duración, al grafismo si cambian</w:t>
      </w:r>
      <w:r>
        <w:t xml:space="preserve"> </w:t>
      </w:r>
      <w:r>
        <w:rPr>
          <w:b w:val="0"/>
          <w:i w:val="0"/>
        </w:rPr>
        <w:t>los rótulos, y a recepción y seguridad si cambia la hora de llegada de alguien.</w:t>
      </w:r>
    </w:p>
    <w:p>
      <w:pPr>
        <w:pStyle w:val="Heading2"/>
      </w:pPr>
      <w:r>
        <w:rPr>
          <w:b w:val="0"/>
          <w:i w:val="0"/>
        </w:rPr>
        <w:t>10.6 Tiempos</w:t>
      </w:r>
    </w:p>
    <w:p>
      <w:pPr>
        <w:pStyle w:val="Heading3"/>
      </w:pPr>
      <w:r>
        <w:rPr>
          <w:b w:val="0"/>
          <w:i w:val="0"/>
        </w:rPr>
        <w:t>10.6.1 Tiempo asignado y tiempo real</w:t>
      </w:r>
    </w:p>
    <w:p>
      <w:pPr/>
      <w:r>
        <w:rPr>
          <w:b w:val="0"/>
          <w:i w:val="0"/>
        </w:rPr>
        <w:t xml:space="preserve">La escaleta lleva dos tiempos por línea, </w:t>
      </w:r>
      <w:r>
        <w:rPr>
          <w:b/>
          <w:i w:val="0"/>
        </w:rPr>
        <w:t>«tiempo asignado, tiempo real»</w:t>
      </w:r>
      <w:r>
        <w:rPr>
          <w:b w:val="0"/>
          <w:i w:val="0"/>
        </w:rPr>
        <w:t xml:space="preserve"> (6.1): el previsto y el</w:t>
      </w:r>
      <w:r>
        <w:t xml:space="preserve"> </w:t>
      </w:r>
      <w:r>
        <w:rPr>
          <w:b w:val="0"/>
          <w:i w:val="0"/>
        </w:rPr>
        <w:t>que de verdad dura. La diferencia acumulada es lo que el control tiene que recuperar o rellenar</w:t>
      </w:r>
      <w:r>
        <w:t xml:space="preserve"> </w:t>
      </w:r>
      <w:r>
        <w:rPr>
          <w:b w:val="0"/>
          <w:i w:val="0"/>
        </w:rPr>
        <w:t>antes del final del programa (oficio). Quien lleva la cuenta en el control es la asistencia de</w:t>
      </w:r>
      <w:r>
        <w:t xml:space="preserve"> </w:t>
      </w:r>
      <w:r>
        <w:rPr>
          <w:b w:val="0"/>
          <w:i w:val="0"/>
        </w:rPr>
        <w:t>realización, y quien la traslada al plató es la regiduría: «Cantar los tiempos», en la tabla de</w:t>
      </w:r>
      <w:r>
        <w:t xml:space="preserve"> </w:t>
      </w:r>
      <w:r>
        <w:rPr>
          <w:b w:val="0"/>
          <w:i w:val="0"/>
        </w:rPr>
        <w:t>«Coordinación con realización».</w:t>
      </w:r>
    </w:p>
    <w:p>
      <w:pPr/>
      <w:r>
        <w:rPr>
          <w:b w:val="0"/>
          <w:i w:val="0"/>
        </w:rPr>
        <w:t xml:space="preserve">La ficha del Realizador le da la responsabilidad última de la duración: </w:t>
      </w:r>
      <w:r>
        <w:rPr>
          <w:b/>
          <w:i w:val="0"/>
        </w:rPr>
        <w:t>«controlar la calidad y</w:t>
      </w:r>
      <w:r>
        <w:t xml:space="preserve"> </w:t>
      </w:r>
      <w:r>
        <w:rPr>
          <w:b/>
          <w:i w:val="0"/>
        </w:rPr>
        <w:t>duración de los mismos»</w:t>
      </w:r>
      <w:r>
        <w:rPr>
          <w:b w:val="0"/>
          <w:i w:val="0"/>
        </w:rPr>
        <w:t xml:space="preserve"> (de los programas).</w:t>
      </w:r>
    </w:p>
    <w:p>
      <w:pPr>
        <w:pStyle w:val="Heading3"/>
      </w:pPr>
      <w:r>
        <w:rPr>
          <w:b w:val="0"/>
          <w:i w:val="0"/>
        </w:rPr>
        <w:t>10.6.2 La puntualidad como obligación</w:t>
      </w:r>
    </w:p>
    <w:p>
      <w:pPr/>
      <w:r>
        <w:rPr>
          <w:b w:val="0"/>
          <w:i w:val="0"/>
        </w:rPr>
        <w:t>El Libro de estilo, en la organización de los equipos, incluye:</w:t>
      </w:r>
    </w:p>
    <w:p>
      <w:pPr>
        <w:pStyle w:val="ListBullet"/>
      </w:pPr>
      <w:r>
        <w:rPr>
          <w:b w:val="0"/>
          <w:i/>
        </w:rPr>
        <w:t>Puntualidad.</w:t>
      </w:r>
      <w:r>
        <w:rPr>
          <w:b w:val="0"/>
          <w:i w:val="0"/>
        </w:rPr>
        <w:t xml:space="preserve"> La operatividad incluye </w:t>
      </w:r>
      <w:r>
        <w:rPr>
          <w:b/>
          <w:i w:val="0"/>
        </w:rPr>
        <w:t>«el control de la puntualidad y del cumplimiento de</w:t>
      </w:r>
      <w:r>
        <w:t xml:space="preserve"> </w:t>
      </w:r>
      <w:r>
        <w:rPr>
          <w:b/>
          <w:i w:val="0"/>
        </w:rPr>
        <w:t>los tiempos asignados a cada equipo, cualidad fundamental en cualquier trabajo coordinado.</w:t>
      </w:r>
      <w:r>
        <w:t xml:space="preserve"> </w:t>
      </w:r>
      <w:r>
        <w:rPr>
          <w:b/>
          <w:i w:val="0"/>
        </w:rPr>
        <w:t>Incumplir este requisito sin justiﬁcación es un acto de insolidaridad con quienes sí lo cumplen y</w:t>
      </w:r>
      <w:r>
        <w:t xml:space="preserve"> </w:t>
      </w:r>
      <w:r>
        <w:rPr>
          <w:b/>
          <w:i w:val="0"/>
        </w:rPr>
        <w:t>una actitud indisciplinada que, además, pone en situación de riesgo la elaboración y emisión de un</w:t>
      </w:r>
      <w:r>
        <w:t xml:space="preserve"> </w:t>
      </w:r>
      <w:r>
        <w:rPr>
          <w:b/>
          <w:i w:val="0"/>
        </w:rPr>
        <w:t>espacio informativo.»</w:t>
      </w:r>
      <w:r>
        <w:rPr>
          <w:b w:val="0"/>
          <w:i w:val="0"/>
        </w:rPr>
        <w:t xml:space="preserve"> (4.4.1).</w:t>
      </w:r>
    </w:p>
    <w:p>
      <w:pPr>
        <w:pStyle w:val="ListBullet"/>
      </w:pPr>
      <w:r>
        <w:rPr>
          <w:b w:val="0"/>
          <w:i/>
        </w:rPr>
        <w:t>Comunicación ante lo imprevisto.</w:t>
      </w:r>
      <w:r>
        <w:rPr>
          <w:b w:val="0"/>
          <w:i w:val="0"/>
        </w:rPr>
        <w:t xml:space="preserve"> </w:t>
      </w:r>
      <w:r>
        <w:rPr>
          <w:b/>
          <w:i w:val="0"/>
        </w:rPr>
        <w:t>«Ante una eventualidad, los equipos desplazados tienen que</w:t>
      </w:r>
      <w:r>
        <w:t xml:space="preserve"> </w:t>
      </w:r>
      <w:r>
        <w:rPr>
          <w:b/>
          <w:i w:val="0"/>
        </w:rPr>
        <w:t>comunicarse con productores y editores por si hay nuevas instrucciones o cambios sobre la</w:t>
      </w:r>
      <w:r>
        <w:t xml:space="preserve"> </w:t>
      </w:r>
      <w:r>
        <w:rPr>
          <w:b/>
          <w:i w:val="0"/>
        </w:rPr>
        <w:t>planiﬁcación inicial.»</w:t>
      </w:r>
      <w:r>
        <w:rPr>
          <w:b w:val="0"/>
          <w:i w:val="0"/>
        </w:rPr>
        <w:t xml:space="preserve"> (4.4.1).</w:t>
      </w:r>
    </w:p>
    <w:p>
      <w:pPr>
        <w:pStyle w:val="Heading3"/>
      </w:pPr>
      <w:r>
        <w:rPr>
          <w:b w:val="0"/>
          <w:i w:val="0"/>
        </w:rPr>
        <w:t>10.6.3 Cómo se ajusta un programa a su tiempo</w:t>
      </w:r>
    </w:p>
    <w:p>
      <w:pPr/>
      <w:r>
        <w:rPr>
          <w:b w:val="0"/>
          <w:i w:val="0"/>
        </w:rPr>
      </w:r>
      <w:r>
        <w:rPr>
          <w:b/>
          <w:i w:val="0"/>
        </w:rPr>
        <w:t>«Como norma obligatoria, cada vídeo debe adaptarse, en primer lugar, a la orientación, duración y</w:t>
      </w:r>
      <w:r>
        <w:t xml:space="preserve"> </w:t>
      </w:r>
      <w:r>
        <w:rPr>
          <w:b/>
          <w:i w:val="0"/>
        </w:rPr>
        <w:t>formato establecido por los editores, responsables de todo el proceso.»</w:t>
      </w:r>
      <w:r>
        <w:rPr>
          <w:b w:val="0"/>
          <w:i w:val="0"/>
        </w:rPr>
        <w:t xml:space="preserve"> (cap. 6, p. 87)</w:t>
      </w:r>
    </w:p>
    <w:p>
      <w:pPr>
        <w:pStyle w:val="ListBullet"/>
      </w:pPr>
      <w:r>
        <w:rPr>
          <w:b w:val="0"/>
          <w:i w:val="0"/>
        </w:rPr>
        <w:t xml:space="preserve">Vídeo recortable (3.2.1, p. 45): </w:t>
      </w:r>
      <w:r>
        <w:rPr>
          <w:b/>
          <w:i w:val="0"/>
        </w:rPr>
        <w:t>«Es muy recomendable»</w:t>
      </w:r>
      <w:r>
        <w:rPr>
          <w:b w:val="0"/>
          <w:i w:val="0"/>
        </w:rPr>
        <w:t xml:space="preserve"> que </w:t>
      </w:r>
      <w:r>
        <w:rPr>
          <w:b/>
          <w:i w:val="0"/>
        </w:rPr>
        <w:t>«escribamos los párrafos posteriores</w:t>
      </w:r>
      <w:r>
        <w:t xml:space="preserve"> </w:t>
      </w:r>
      <w:r>
        <w:rPr>
          <w:b/>
          <w:i w:val="0"/>
        </w:rPr>
        <w:t>como si fuesen el último de modo que el vídeo pueda emitirse incompleto sin plantear problemas técnicos</w:t>
      </w:r>
      <w:r>
        <w:t xml:space="preserve"> </w:t>
      </w:r>
      <w:r>
        <w:rPr>
          <w:b/>
          <w:i w:val="0"/>
        </w:rPr>
        <w:t>o de comprensión para el espectador, que deberá haber recibido al principio los elementos básicos de</w:t>
      </w:r>
      <w:r>
        <w:t xml:space="preserve"> </w:t>
      </w:r>
      <w:r>
        <w:rPr>
          <w:b/>
          <w:i w:val="0"/>
        </w:rPr>
        <w:t>la noticia»</w:t>
      </w:r>
      <w:r>
        <w:rPr>
          <w:b w:val="0"/>
          <w:i w:val="0"/>
        </w:rPr>
        <w:t xml:space="preserve">. Y con una precaución de montaje: que </w:t>
      </w:r>
      <w:r>
        <w:rPr>
          <w:b/>
          <w:i w:val="0"/>
        </w:rPr>
        <w:t>«los planos de transición de los últimos párrafos</w:t>
      </w:r>
      <w:r>
        <w:t xml:space="preserve"> </w:t>
      </w:r>
      <w:r>
        <w:rPr>
          <w:b/>
          <w:i w:val="0"/>
        </w:rPr>
        <w:t>'encabalguen' con duración suﬁciente las últimas palabras de un párrafo y las primeras del siguiente,</w:t>
      </w:r>
      <w:r>
        <w:t xml:space="preserve"> </w:t>
      </w:r>
      <w:r>
        <w:rPr>
          <w:b/>
          <w:i w:val="0"/>
        </w:rPr>
        <w:t>que es el que no se emitiría en este supuesto»</w:t>
      </w:r>
      <w:r>
        <w:rPr>
          <w:b w:val="0"/>
          <w:i w:val="0"/>
        </w:rPr>
        <w:t>.</w:t>
      </w:r>
    </w:p>
    <w:p>
      <w:pPr/>
      <w:r>
        <w:rPr>
          <w:b w:val="0"/>
          <w:i w:val="0"/>
        </w:rPr>
        <w:t>Esas reglas son de las piezas de informativos; su lógica vale para todo programa de estudio</w:t>
      </w:r>
      <w:r>
        <w:t xml:space="preserve"> </w:t>
      </w:r>
      <w:r>
        <w:rPr>
          <w:b w:val="0"/>
          <w:i w:val="0"/>
        </w:rPr>
        <w:t>(oficio): se prevén partes que se pueden acortar o alargar sin daño (una sección de cierre, una</w:t>
      </w:r>
      <w:r>
        <w:t xml:space="preserve"> </w:t>
      </w:r>
      <w:r>
        <w:rPr>
          <w:b w:val="0"/>
          <w:i w:val="0"/>
        </w:rPr>
        <w:t xml:space="preserve">pieza de reserva, la despedida), y la escaleta marca cuáles son. Y la entrevista se adecua </w:t>
      </w:r>
      <w:r>
        <w:rPr>
          <w:b/>
          <w:i w:val="0"/>
        </w:rPr>
        <w:t>«al</w:t>
      </w:r>
      <w:r>
        <w:t xml:space="preserve"> </w:t>
      </w:r>
      <w:r>
        <w:rPr>
          <w:b/>
          <w:i w:val="0"/>
        </w:rPr>
        <w:t>tiempo previsto»</w:t>
      </w:r>
      <w:r>
        <w:rPr>
          <w:b w:val="0"/>
          <w:i w:val="0"/>
        </w:rPr>
        <w:t xml:space="preserve"> (decálogo, punto 4).</w:t>
      </w:r>
    </w:p>
    <w:p>
      <w:pPr>
        <w:pStyle w:val="Heading3"/>
      </w:pPr>
      <w:r>
        <w:rPr>
          <w:b w:val="0"/>
          <w:i w:val="0"/>
        </w:rPr>
        <w:t>10.6.4 El tiempo del estudio</w:t>
      </w:r>
    </w:p>
    <w:p>
      <w:pPr/>
      <w:r>
        <w:rPr>
          <w:b w:val="0"/>
          <w:i w:val="0"/>
        </w:rPr>
        <w:t>El tiempo que paga producción no es el del programa sino el de la ocupación del estudio (oficio):</w:t>
      </w:r>
      <w:r>
        <w:t xml:space="preserve"> </w:t>
      </w:r>
      <w:r>
        <w:rPr>
          <w:b w:val="0"/>
          <w:i w:val="0"/>
        </w:rPr>
        <w:t>montaje, ensayo, entrada de público, grabación o emisión, salida y desmontaje. El plan de trabajo</w:t>
      </w:r>
      <w:r>
        <w:t xml:space="preserve"> </w:t>
      </w:r>
      <w:r>
        <w:rPr>
          <w:b w:val="0"/>
          <w:i w:val="0"/>
        </w:rPr>
        <w:t>fija cada tramo; si se desborda, la ampliación del horario la autoriza el productor («La agenda</w:t>
      </w:r>
      <w:r>
        <w:t xml:space="preserve"> </w:t>
      </w:r>
      <w:r>
        <w:rPr>
          <w:b w:val="0"/>
          <w:i w:val="0"/>
        </w:rPr>
        <w:t>del estudio»). Y el orden importa: el que no puede empezar hasta que otro termine no se cita a la</w:t>
      </w:r>
      <w:r>
        <w:t xml:space="preserve"> </w:t>
      </w:r>
      <w:r>
        <w:rPr>
          <w:b w:val="0"/>
          <w:i w:val="0"/>
        </w:rPr>
        <w:t>misma hora (4.4.2, en «Las fases de un programa de estudio»).</w:t>
      </w:r>
    </w:p>
    <w:p>
      <w:pPr>
        <w:pStyle w:val="Heading3"/>
      </w:pPr>
      <w:r>
        <w:rPr>
          <w:b w:val="0"/>
          <w:i w:val="0"/>
        </w:rPr>
        <w:t>10.6.5 Las horas de citación</w:t>
      </w:r>
    </w:p>
    <w:p>
      <w:pPr/>
      <w:r>
        <w:rPr>
          <w:b w:val="0"/>
          <w:i w:val="0"/>
        </w:rPr>
        <w:t>De los tiempos del estudio salen las horas de citación, que son trabajo del Ayudante de producción</w:t>
      </w:r>
      <w:r>
        <w:t xml:space="preserve"> </w:t>
      </w:r>
      <w:r>
        <w:rPr>
          <w:b w:val="0"/>
          <w:i w:val="0"/>
        </w:rPr>
        <w:t>(oficio). Se calculan hacia atrás desde la hora de salida en antena o de grabación: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Cuándo se le cita</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Montaje de decorado e iluminación</w:t>
            </w:r>
          </w:p>
        </w:tc>
        <w:tc>
          <w:tcPr>
            <w:tcW w:type="dxa" w:w="3137"/>
          </w:tcPr>
          <w:p>
            <w:pPr>
              <w:pStyle w:val="Tabla"/>
            </w:pPr>
            <w:r/>
            <w:r>
              <w:rPr>
                <w:b w:val="0"/>
                <w:i w:val="0"/>
              </w:rPr>
              <w:t>Lo primero</w:t>
            </w:r>
          </w:p>
        </w:tc>
        <w:tc>
          <w:tcPr>
            <w:tcW w:type="dxa" w:w="3137"/>
          </w:tcPr>
          <w:p>
            <w:pPr>
              <w:pStyle w:val="Tabla"/>
            </w:pPr>
            <w:r/>
            <w:r>
              <w:rPr>
                <w:b w:val="0"/>
                <w:i w:val="0"/>
              </w:rPr>
              <w:t>Nadie más puede trabajar en el plató hasta que terminan</w:t>
            </w:r>
          </w:p>
        </w:tc>
      </w:tr>
      <w:tr>
        <w:tc>
          <w:tcPr>
            <w:tcW w:type="dxa" w:w="3137"/>
          </w:tcPr>
          <w:p>
            <w:pPr>
              <w:pStyle w:val="Tabla"/>
            </w:pPr>
            <w:r/>
            <w:r>
              <w:rPr>
                <w:b w:val="0"/>
                <w:i w:val="0"/>
              </w:rPr>
              <w:t>Cámaras, sonido y control</w:t>
            </w:r>
          </w:p>
        </w:tc>
        <w:tc>
          <w:tcPr>
            <w:tcW w:type="dxa" w:w="3137"/>
          </w:tcPr>
          <w:p>
            <w:pPr>
              <w:pStyle w:val="Tabla"/>
            </w:pPr>
            <w:r/>
            <w:r>
              <w:rPr>
                <w:b w:val="0"/>
                <w:i w:val="0"/>
              </w:rPr>
              <w:t>Tras el montaje de luz</w:t>
            </w:r>
          </w:p>
        </w:tc>
        <w:tc>
          <w:tcPr>
            <w:tcW w:type="dxa" w:w="3137"/>
          </w:tcPr>
          <w:p>
            <w:pPr>
              <w:pStyle w:val="Tabla"/>
            </w:pPr>
            <w:r/>
            <w:r>
              <w:rPr>
                <w:b w:val="0"/>
                <w:i w:val="0"/>
              </w:rPr>
              <w:t>Regla del 4.4.2 del Libro de estilo</w:t>
            </w:r>
          </w:p>
        </w:tc>
      </w:tr>
      <w:tr>
        <w:tc>
          <w:tcPr>
            <w:tcW w:type="dxa" w:w="3137"/>
          </w:tcPr>
          <w:p>
            <w:pPr>
              <w:pStyle w:val="Tabla"/>
            </w:pPr>
            <w:r/>
            <w:r>
              <w:rPr>
                <w:b w:val="0"/>
                <w:i w:val="0"/>
              </w:rPr>
              <w:t>Presentadores</w:t>
            </w:r>
          </w:p>
        </w:tc>
        <w:tc>
          <w:tcPr>
            <w:tcW w:type="dxa" w:w="3137"/>
          </w:tcPr>
          <w:p>
            <w:pPr>
              <w:pStyle w:val="Tabla"/>
            </w:pPr>
            <w:r/>
            <w:r>
              <w:rPr>
                <w:b w:val="0"/>
                <w:i w:val="0"/>
              </w:rPr>
              <w:t>Con tiempo para ensayo, maquillaje y vestuario</w:t>
            </w:r>
          </w:p>
        </w:tc>
        <w:tc>
          <w:tcPr>
            <w:tcW w:type="dxa" w:w="3137"/>
          </w:tcPr>
          <w:p>
            <w:pPr>
              <w:pStyle w:val="Tabla"/>
            </w:pPr>
            <w:r/>
            <w:r>
              <w:rPr>
                <w:b w:val="0"/>
                <w:i w:val="0"/>
              </w:rPr>
              <w:t>El ensayo con presentadores va después del técnico</w:t>
            </w:r>
          </w:p>
        </w:tc>
      </w:tr>
      <w:tr>
        <w:tc>
          <w:tcPr>
            <w:tcW w:type="dxa" w:w="3137"/>
          </w:tcPr>
          <w:p>
            <w:pPr>
              <w:pStyle w:val="Tabla"/>
            </w:pPr>
            <w:r/>
            <w:r>
              <w:rPr>
                <w:b w:val="0"/>
                <w:i w:val="0"/>
              </w:rPr>
              <w:t>Invitados</w:t>
            </w:r>
          </w:p>
        </w:tc>
        <w:tc>
          <w:tcPr>
            <w:tcW w:type="dxa" w:w="3137"/>
          </w:tcPr>
          <w:p>
            <w:pPr>
              <w:pStyle w:val="Tabla"/>
            </w:pPr>
            <w:r/>
            <w:r>
              <w:rPr>
                <w:b w:val="0"/>
                <w:i w:val="0"/>
              </w:rPr>
              <w:t>Con margen para recepción, maquillaje, micrófono y espera</w:t>
            </w:r>
          </w:p>
        </w:tc>
        <w:tc>
          <w:tcPr>
            <w:tcW w:type="dxa" w:w="3137"/>
          </w:tcPr>
          <w:p>
            <w:pPr>
              <w:pStyle w:val="Tabla"/>
            </w:pPr>
            <w:r/>
            <w:r>
              <w:rPr>
                <w:b w:val="0"/>
                <w:i w:val="0"/>
              </w:rPr>
              <w:t>La hora de llegada es anterior a la de salida en antena</w:t>
            </w:r>
          </w:p>
        </w:tc>
      </w:tr>
      <w:tr>
        <w:tc>
          <w:tcPr>
            <w:tcW w:type="dxa" w:w="3137"/>
          </w:tcPr>
          <w:p>
            <w:pPr>
              <w:pStyle w:val="Tabla"/>
            </w:pPr>
            <w:r/>
            <w:r>
              <w:rPr>
                <w:b w:val="0"/>
                <w:i w:val="0"/>
              </w:rPr>
              <w:t>Público</w:t>
            </w:r>
          </w:p>
        </w:tc>
        <w:tc>
          <w:tcPr>
            <w:tcW w:type="dxa" w:w="3137"/>
          </w:tcPr>
          <w:p>
            <w:pPr>
              <w:pStyle w:val="Tabla"/>
            </w:pPr>
            <w:r/>
            <w:r>
              <w:rPr>
                <w:b w:val="0"/>
                <w:i w:val="0"/>
              </w:rPr>
              <w:t>Con margen para acreditación, acomodo e instrucciones</w:t>
            </w:r>
          </w:p>
        </w:tc>
        <w:tc>
          <w:tcPr>
            <w:tcW w:type="dxa" w:w="3137"/>
          </w:tcPr>
          <w:p>
            <w:pPr>
              <w:pStyle w:val="Tabla"/>
            </w:pPr>
            <w:r/>
            <w:r>
              <w:rPr>
                <w:b w:val="0"/>
                <w:i w:val="0"/>
              </w:rPr>
              <w:t>Entra antes de que empiece la grabación y sale después</w:t>
            </w:r>
          </w:p>
        </w:tc>
      </w:tr>
    </w:tbl>
    <w:p>
      <w:pPr/>
    </w:p>
    <w:p>
      <w:pPr>
        <w:pStyle w:val="Heading2"/>
      </w:pPr>
      <w:r>
        <w:rPr>
          <w:b w:val="0"/>
          <w:i w:val="0"/>
        </w:rPr>
        <w:t>10.7 Accesos</w:t>
      </w:r>
    </w:p>
    <w:p>
      <w:pPr>
        <w:pStyle w:val="Heading3"/>
      </w:pPr>
      <w:r>
        <w:rPr>
          <w:b w:val="0"/>
          <w:i w:val="0"/>
        </w:rPr>
        <w:t>10.7.1 Quién controla la entrada en la RTVA</w:t>
      </w:r>
    </w:p>
    <w:p>
      <w:pPr/>
      <w:r>
        <w:rPr>
          <w:b w:val="0"/>
          <w:i w:val="0"/>
        </w:rPr>
        <w:t>Ningún documento publicado de la RTVA describe el procedimiento de acceso de invitados o de público</w:t>
      </w:r>
      <w:r>
        <w:t xml:space="preserve"> </w:t>
      </w:r>
      <w:r>
        <w:rPr>
          <w:b w:val="0"/>
          <w:i w:val="0"/>
        </w:rPr>
        <w:t>a sus platós. Lo que sí consta en el convenio es qué puestos tienen esa función: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(ficha del convenio)</w:t>
            </w:r>
          </w:p>
        </w:tc>
        <w:tc>
          <w:tcPr>
            <w:tcW w:type="dxa" w:w="4706"/>
            <w:shd w:val="clear" w:color="auto" w:fill="E4E4E4"/>
          </w:tcPr>
          <w:p>
            <w:pPr>
              <w:pStyle w:val="Tablacabecera"/>
            </w:pPr>
            <w:r/>
            <w:r>
              <w:rPr>
                <w:b w:val="0"/>
                <w:i w:val="0"/>
              </w:rPr>
              <w:t>Lo que dice su ficha sobre los accesos</w:t>
            </w:r>
          </w:p>
        </w:tc>
      </w:tr>
      <w:tr>
        <w:tc>
          <w:tcPr>
            <w:tcW w:type="dxa" w:w="4706"/>
          </w:tcPr>
          <w:p>
            <w:pPr>
              <w:pStyle w:val="Tabla"/>
            </w:pPr>
            <w:r/>
            <w:r>
              <w:rPr>
                <w:b w:val="0"/>
                <w:i w:val="0"/>
              </w:rPr>
              <w:t>Recepcionista telefonista</w:t>
            </w:r>
          </w:p>
        </w:tc>
        <w:tc>
          <w:tcPr>
            <w:tcW w:type="dxa" w:w="4706"/>
          </w:tcPr>
          <w:p>
            <w:pPr>
              <w:pStyle w:val="Tabla"/>
            </w:pPr>
            <w:r/>
            <w:r>
              <w:rPr>
                <w:b w:val="0"/>
                <w:i w:val="0"/>
              </w:rPr>
              <w:t xml:space="preserve">Objeto: </w:t>
            </w:r>
            <w:r>
              <w:rPr>
                <w:b/>
                <w:i w:val="0"/>
              </w:rPr>
              <w:t>«Recibir y emitir llamadas tanto interiores como exteriores, así como atender e informar a los visitantes.»</w:t>
            </w:r>
            <w:r>
              <w:rPr>
                <w:b w:val="0"/>
                <w:i w:val="0"/>
              </w:rPr>
              <w:t xml:space="preserve"> Tarea: </w:t>
            </w:r>
            <w:r>
              <w:rPr>
                <w:b/>
                <w:i w:val="0"/>
              </w:rPr>
              <w:t>«Controlar y atender la entrada y salida de visitas.»</w:t>
            </w:r>
            <w:r>
              <w:rPr>
                <w:b w:val="0"/>
                <w:i w:val="0"/>
              </w:rPr>
            </w:r>
          </w:p>
        </w:tc>
      </w:tr>
      <w:tr>
        <w:tc>
          <w:tcPr>
            <w:tcW w:type="dxa" w:w="4706"/>
          </w:tcPr>
          <w:p>
            <w:pPr>
              <w:pStyle w:val="Tabla"/>
            </w:pPr>
            <w:r/>
            <w:r>
              <w:rPr>
                <w:b w:val="0"/>
                <w:i w:val="0"/>
              </w:rPr>
              <w:t>Jefe de departamento de Servicios Generales</w:t>
            </w:r>
          </w:p>
        </w:tc>
        <w:tc>
          <w:tcPr>
            <w:tcW w:type="dxa" w:w="4706"/>
          </w:tcPr>
          <w:p>
            <w:pPr>
              <w:pStyle w:val="Tabla"/>
            </w:pPr>
            <w:r/>
            <w:r>
              <w:rPr>
                <w:b w:val="0"/>
                <w:i w:val="0"/>
              </w:rPr>
              <w:t xml:space="preserve">Objeto: </w:t>
            </w:r>
            <w:r>
              <w:rPr>
                <w:b/>
                <w:i w:val="0"/>
              </w:rPr>
              <w:t>«Gestionar la prestación de servicios externos e internos de carácter horizontal, así como gestionar la seguridad de los centros de trabajo.»</w:t>
            </w:r>
            <w:r>
              <w:rPr>
                <w:b w:val="0"/>
                <w:i w:val="0"/>
              </w:rPr>
              <w:t xml:space="preserve"> Tarea: </w:t>
            </w:r>
            <w:r>
              <w:rPr>
                <w:b/>
                <w:i w:val="0"/>
              </w:rPr>
              <w:t>«Diseñar, elaborar, desarrollar, implantar y controlar los sistemas de seguridad de los centros de trabajo.»</w:t>
            </w:r>
            <w:r>
              <w:rPr>
                <w:b w:val="0"/>
                <w:i w:val="0"/>
              </w:rPr>
            </w:r>
          </w:p>
        </w:tc>
      </w:tr>
      <w:tr>
        <w:tc>
          <w:tcPr>
            <w:tcW w:type="dxa" w:w="4706"/>
          </w:tcPr>
          <w:p>
            <w:pPr>
              <w:pStyle w:val="Tabla"/>
            </w:pPr>
            <w:r/>
            <w:r>
              <w:rPr>
                <w:b w:val="0"/>
                <w:i w:val="0"/>
              </w:rPr>
              <w:t>Jefe de sección de Seguridad y Transporte</w:t>
            </w:r>
          </w:p>
        </w:tc>
        <w:tc>
          <w:tcPr>
            <w:tcW w:type="dxa" w:w="4706"/>
          </w:tcPr>
          <w:p>
            <w:pPr>
              <w:pStyle w:val="Tabla"/>
            </w:pPr>
            <w:r/>
            <w:r>
              <w:rPr>
                <w:b w:val="0"/>
                <w:i w:val="0"/>
              </w:rPr>
              <w:t xml:space="preserve">Objeto: </w:t>
            </w:r>
            <w:r>
              <w:rPr>
                <w:b/>
                <w:i w:val="0"/>
              </w:rPr>
              <w:t>«Organizar, coordinar y supervisar las actividades el sistema de seguridad y transporte, incluidas las Unidades móviles de la RTVA y SS.FF.»</w:t>
            </w:r>
            <w:r>
              <w:rPr>
                <w:b w:val="0"/>
                <w:i w:val="0"/>
              </w:rPr>
              <w:t xml:space="preserve"> Tarea: </w:t>
            </w:r>
            <w:r>
              <w:rPr>
                <w:b/>
                <w:i w:val="0"/>
              </w:rPr>
              <w:t>«Gestionar y controlar el adecuado funcionamiento de las subcontratas de seguridad, así como de los sistemas de seguridad propios y ajenos que posea la empresa.»</w:t>
            </w:r>
            <w:r>
              <w:rPr>
                <w:b w:val="0"/>
                <w:i w:val="0"/>
              </w:rPr>
            </w:r>
          </w:p>
        </w:tc>
      </w:tr>
      <w:tr>
        <w:tc>
          <w:tcPr>
            <w:tcW w:type="dxa" w:w="4706"/>
          </w:tcPr>
          <w:p>
            <w:pPr>
              <w:pStyle w:val="Tabla"/>
            </w:pPr>
            <w:r/>
            <w:r>
              <w:rPr>
                <w:b w:val="0"/>
                <w:i w:val="0"/>
              </w:rPr>
              <w:t>Relaciones públicas</w:t>
            </w:r>
          </w:p>
        </w:tc>
        <w:tc>
          <w:tcPr>
            <w:tcW w:type="dxa" w:w="4706"/>
          </w:tcPr>
          <w:p>
            <w:pPr>
              <w:pStyle w:val="Tabla"/>
            </w:pPr>
            <w:r/>
            <w:r>
              <w:rPr>
                <w:b w:val="0"/>
                <w:i w:val="0"/>
              </w:rPr>
              <w:t xml:space="preserve">Tareas: </w:t>
            </w:r>
            <w:r>
              <w:rPr>
                <w:b/>
                <w:i w:val="0"/>
              </w:rPr>
              <w:t>«Organizar las visitas a RTVA y SSFF.»</w:t>
            </w:r>
            <w:r>
              <w:rPr>
                <w:b w:val="0"/>
                <w:i w:val="0"/>
              </w:rPr>
              <w:t xml:space="preserve"> y </w:t>
            </w:r>
            <w:r>
              <w:rPr>
                <w:b/>
                <w:i w:val="0"/>
              </w:rPr>
              <w:t>«Coordinar las visitas de personalidades y atenderles en su participación.»</w:t>
            </w:r>
            <w:r>
              <w:rPr>
                <w:b w:val="0"/>
                <w:i w:val="0"/>
              </w:rPr>
            </w:r>
          </w:p>
        </w:tc>
      </w:tr>
    </w:tbl>
    <w:p>
      <w:pPr/>
    </w:p>
    <w:p>
      <w:pPr/>
      <w:r>
        <w:rPr>
          <w:b w:val="0"/>
          <w:i w:val="0"/>
        </w:rPr>
        <w:t>Lo que se deduce de esas fichas (deducción): la puerta del centro es de recepción y seguridad, no</w:t>
      </w:r>
      <w:r>
        <w:t xml:space="preserve"> </w:t>
      </w:r>
      <w:r>
        <w:rPr>
          <w:b w:val="0"/>
          <w:i w:val="0"/>
        </w:rPr>
        <w:t>de producción. Producción no deja pasar a nadie: le dice a recepción y a seguridad quién va a</w:t>
      </w:r>
      <w:r>
        <w:t xml:space="preserve"> </w:t>
      </w:r>
      <w:r>
        <w:rPr>
          <w:b w:val="0"/>
          <w:i w:val="0"/>
        </w:rPr>
        <w:t>venir, cuándo y a qué.</w:t>
      </w:r>
    </w:p>
    <w:p>
      <w:pPr>
        <w:pStyle w:val="Heading3"/>
      </w:pPr>
      <w:r>
        <w:rPr>
          <w:b w:val="0"/>
          <w:i w:val="0"/>
        </w:rPr>
        <w:t>10.7.2 La lista de accesos</w:t>
      </w:r>
    </w:p>
    <w:p>
      <w:pPr/>
      <w:r>
        <w:rPr>
          <w:b w:val="0"/>
          <w:i w:val="0"/>
        </w:rPr>
        <w:t>El documento con el que producción se comunica con la puerta es la lista de accesos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Nombre y documento de identidad de cada persona</w:t>
            </w:r>
          </w:p>
        </w:tc>
        <w:tc>
          <w:tcPr>
            <w:tcW w:type="dxa" w:w="4706"/>
          </w:tcPr>
          <w:p>
            <w:pPr>
              <w:pStyle w:val="Tabla"/>
            </w:pPr>
            <w:r/>
            <w:r>
              <w:rPr>
                <w:b w:val="0"/>
                <w:i w:val="0"/>
              </w:rPr>
              <w:t>Para que recepción o seguridad la identifiquen</w:t>
            </w:r>
          </w:p>
        </w:tc>
      </w:tr>
      <w:tr>
        <w:tc>
          <w:tcPr>
            <w:tcW w:type="dxa" w:w="4706"/>
          </w:tcPr>
          <w:p>
            <w:pPr>
              <w:pStyle w:val="Tabla"/>
            </w:pPr>
            <w:r/>
            <w:r>
              <w:rPr>
                <w:b w:val="0"/>
                <w:i w:val="0"/>
              </w:rPr>
              <w:t>Condición: invitado, acompañante, colaborador, público, proveedor</w:t>
            </w:r>
          </w:p>
        </w:tc>
        <w:tc>
          <w:tcPr>
            <w:tcW w:type="dxa" w:w="4706"/>
          </w:tcPr>
          <w:p>
            <w:pPr>
              <w:pStyle w:val="Tabla"/>
            </w:pPr>
            <w:r/>
            <w:r>
              <w:rPr>
                <w:b w:val="0"/>
                <w:i w:val="0"/>
              </w:rPr>
              <w:t>Cada una va a un sitio distinto</w:t>
            </w:r>
          </w:p>
        </w:tc>
      </w:tr>
      <w:tr>
        <w:tc>
          <w:tcPr>
            <w:tcW w:type="dxa" w:w="4706"/>
          </w:tcPr>
          <w:p>
            <w:pPr>
              <w:pStyle w:val="Tabla"/>
            </w:pPr>
            <w:r/>
            <w:r>
              <w:rPr>
                <w:b w:val="0"/>
                <w:i w:val="0"/>
              </w:rPr>
              <w:t>Hora de llegada prevista</w:t>
            </w:r>
          </w:p>
        </w:tc>
        <w:tc>
          <w:tcPr>
            <w:tcW w:type="dxa" w:w="4706"/>
          </w:tcPr>
          <w:p>
            <w:pPr>
              <w:pStyle w:val="Tabla"/>
            </w:pPr>
            <w:r/>
            <w:r>
              <w:rPr>
                <w:b w:val="0"/>
                <w:i w:val="0"/>
              </w:rPr>
              <w:t>Que la puerta sepa cuándo esperarla</w:t>
            </w:r>
          </w:p>
        </w:tc>
      </w:tr>
      <w:tr>
        <w:tc>
          <w:tcPr>
            <w:tcW w:type="dxa" w:w="4706"/>
          </w:tcPr>
          <w:p>
            <w:pPr>
              <w:pStyle w:val="Tabla"/>
            </w:pPr>
            <w:r/>
            <w:r>
              <w:rPr>
                <w:b w:val="0"/>
                <w:i w:val="0"/>
              </w:rPr>
              <w:t>Persona de producción que la recibe</w:t>
            </w:r>
          </w:p>
        </w:tc>
        <w:tc>
          <w:tcPr>
            <w:tcW w:type="dxa" w:w="4706"/>
          </w:tcPr>
          <w:p>
            <w:pPr>
              <w:pStyle w:val="Tabla"/>
            </w:pPr>
            <w:r/>
            <w:r>
              <w:rPr>
                <w:b w:val="0"/>
                <w:i w:val="0"/>
              </w:rPr>
              <w:t>A quién avisa la puerta</w:t>
            </w:r>
          </w:p>
        </w:tc>
      </w:tr>
      <w:tr>
        <w:tc>
          <w:tcPr>
            <w:tcW w:type="dxa" w:w="4706"/>
          </w:tcPr>
          <w:p>
            <w:pPr>
              <w:pStyle w:val="Tabla"/>
            </w:pPr>
            <w:r/>
            <w:r>
              <w:rPr>
                <w:b w:val="0"/>
                <w:i w:val="0"/>
              </w:rPr>
              <w:t>Vehículo y matrícula, si entra en el recinto</w:t>
            </w:r>
          </w:p>
        </w:tc>
        <w:tc>
          <w:tcPr>
            <w:tcW w:type="dxa" w:w="4706"/>
          </w:tcPr>
          <w:p>
            <w:pPr>
              <w:pStyle w:val="Tabla"/>
            </w:pPr>
            <w:r/>
            <w:r>
              <w:rPr>
                <w:b w:val="0"/>
                <w:i w:val="0"/>
              </w:rPr>
              <w:t>Aparcamiento y control de vehículos</w:t>
            </w:r>
          </w:p>
        </w:tc>
      </w:tr>
      <w:tr>
        <w:tc>
          <w:tcPr>
            <w:tcW w:type="dxa" w:w="4706"/>
          </w:tcPr>
          <w:p>
            <w:pPr>
              <w:pStyle w:val="Tabla"/>
            </w:pPr>
            <w:r/>
            <w:r>
              <w:rPr>
                <w:b w:val="0"/>
                <w:i w:val="0"/>
              </w:rPr>
              <w:t>Necesidades especiales</w:t>
            </w:r>
          </w:p>
        </w:tc>
        <w:tc>
          <w:tcPr>
            <w:tcW w:type="dxa" w:w="4706"/>
          </w:tcPr>
          <w:p>
            <w:pPr>
              <w:pStyle w:val="Tabla"/>
            </w:pPr>
            <w:r/>
            <w:r>
              <w:rPr>
                <w:b w:val="0"/>
                <w:i w:val="0"/>
              </w:rPr>
              <w:t>Movilidad reducida, acompañante, perro de asistencia</w:t>
            </w:r>
          </w:p>
        </w:tc>
      </w:tr>
    </w:tbl>
    <w:p>
      <w:pPr/>
    </w:p>
    <w:p>
      <w:pPr/>
      <w:r>
        <w:rPr>
          <w:b w:val="0"/>
          <w:i w:val="0"/>
        </w:rPr>
        <w:t>Para el público, la lista es la de inscritos, y la acreditación o la pulsera se entregan en la</w:t>
      </w:r>
      <w:r>
        <w:t xml:space="preserve"> </w:t>
      </w:r>
      <w:r>
        <w:rPr>
          <w:b w:val="0"/>
          <w:i w:val="0"/>
        </w:rPr>
        <w:t>puerta contra ella («La gestión del público en plató»). La acreditación del equipo técnico es tarea</w:t>
      </w:r>
      <w:r>
        <w:t xml:space="preserve"> </w:t>
      </w:r>
      <w:r>
        <w:rPr>
          <w:b w:val="0"/>
          <w:i w:val="0"/>
        </w:rPr>
        <w:t>de la ficha (</w:t>
      </w:r>
      <w:r>
        <w:rPr>
          <w:b/>
          <w:i w:val="0"/>
        </w:rPr>
        <w:t>«acreditaciones al equipo técnico»</w:t>
      </w:r>
      <w:r>
        <w:rPr>
          <w:b w:val="0"/>
          <w:i w:val="0"/>
        </w:rPr>
        <w:t>); en un programa de estudio, con el equipo de la</w:t>
      </w:r>
      <w:r>
        <w:t xml:space="preserve"> </w:t>
      </w:r>
      <w:r>
        <w:rPr>
          <w:b w:val="0"/>
          <w:i w:val="0"/>
        </w:rPr>
        <w:t>casa, lo habitual es que no haga falta, y sí para el personal externo y los proveedores que entran</w:t>
      </w:r>
      <w:r>
        <w:t xml:space="preserve"> </w:t>
      </w:r>
      <w:r>
        <w:rPr>
          <w:b w:val="0"/>
          <w:i w:val="0"/>
        </w:rPr>
        <w:t>a montar (oficio). Si cambia la escaleta y alguien llega a otra hora, la lista se corrige y se avisa</w:t>
      </w:r>
      <w:r>
        <w:t xml:space="preserve"> </w:t>
      </w:r>
      <w:r>
        <w:rPr>
          <w:b w:val="0"/>
          <w:i w:val="0"/>
        </w:rPr>
        <w:t>a la puerta («Cómo se comunica un cambio»).</w:t>
      </w:r>
    </w:p>
    <w:p>
      <w:pPr>
        <w:pStyle w:val="Heading3"/>
      </w:pPr>
      <w:r>
        <w:rPr>
          <w:b w:val="0"/>
          <w:i w:val="0"/>
        </w:rPr>
        <w:t>10.7.3 Los recorridos</w:t>
      </w:r>
    </w:p>
    <w:p>
      <w:pPr/>
      <w:r>
        <w:rPr>
          <w:b w:val="0"/>
          <w:i w:val="0"/>
        </w:rPr>
        <w:t>Por un estudio entran a la vez cosas y personas que no deben cruzarse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entra</w:t>
            </w:r>
          </w:p>
        </w:tc>
        <w:tc>
          <w:tcPr>
            <w:tcW w:type="dxa" w:w="3137"/>
            <w:shd w:val="clear" w:color="auto" w:fill="E4E4E4"/>
          </w:tcPr>
          <w:p>
            <w:pPr>
              <w:pStyle w:val="Tablacabecera"/>
            </w:pPr>
            <w:r/>
            <w:r>
              <w:rPr>
                <w:b w:val="0"/>
                <w:i w:val="0"/>
              </w:rPr>
              <w:t>Por dónde</w:t>
            </w:r>
          </w:p>
        </w:tc>
        <w:tc>
          <w:tcPr>
            <w:tcW w:type="dxa" w:w="3137"/>
            <w:shd w:val="clear" w:color="auto" w:fill="E4E4E4"/>
          </w:tcPr>
          <w:p>
            <w:pPr>
              <w:pStyle w:val="Tablacabecera"/>
            </w:pPr>
            <w:r/>
            <w:r>
              <w:rPr>
                <w:b w:val="0"/>
                <w:i w:val="0"/>
              </w:rPr>
              <w:t>Cuidado</w:t>
            </w:r>
          </w:p>
        </w:tc>
      </w:tr>
      <w:tr>
        <w:tc>
          <w:tcPr>
            <w:tcW w:type="dxa" w:w="3137"/>
          </w:tcPr>
          <w:p>
            <w:pPr>
              <w:pStyle w:val="Tabla"/>
            </w:pPr>
            <w:r/>
            <w:r>
              <w:rPr>
                <w:b w:val="0"/>
                <w:i w:val="0"/>
              </w:rPr>
              <w:t>Decorado, atrezo, equipos</w:t>
            </w:r>
          </w:p>
        </w:tc>
        <w:tc>
          <w:tcPr>
            <w:tcW w:type="dxa" w:w="3137"/>
          </w:tcPr>
          <w:p>
            <w:pPr>
              <w:pStyle w:val="Tabla"/>
            </w:pPr>
            <w:r/>
            <w:r>
              <w:rPr>
                <w:b w:val="0"/>
                <w:i w:val="0"/>
              </w:rPr>
              <w:t>Por el acceso de gran tamaño y el muelle de carga</w:t>
            </w:r>
          </w:p>
        </w:tc>
        <w:tc>
          <w:tcPr>
            <w:tcW w:type="dxa" w:w="3137"/>
          </w:tcPr>
          <w:p>
            <w:pPr>
              <w:pStyle w:val="Tabla"/>
            </w:pPr>
            <w:r/>
            <w:r>
              <w:rPr>
                <w:b w:val="0"/>
                <w:i w:val="0"/>
              </w:rPr>
              <w:t>A su hora, antes de que llegue nadie más</w:t>
            </w:r>
          </w:p>
        </w:tc>
      </w:tr>
      <w:tr>
        <w:tc>
          <w:tcPr>
            <w:tcW w:type="dxa" w:w="3137"/>
          </w:tcPr>
          <w:p>
            <w:pPr>
              <w:pStyle w:val="Tabla"/>
            </w:pPr>
            <w:r/>
            <w:r>
              <w:rPr>
                <w:b w:val="0"/>
                <w:i w:val="0"/>
              </w:rPr>
              <w:t>Equipo técnico</w:t>
            </w:r>
          </w:p>
        </w:tc>
        <w:tc>
          <w:tcPr>
            <w:tcW w:type="dxa" w:w="3137"/>
          </w:tcPr>
          <w:p>
            <w:pPr>
              <w:pStyle w:val="Tabla"/>
            </w:pPr>
            <w:r/>
            <w:r>
              <w:rPr>
                <w:b w:val="0"/>
                <w:i w:val="0"/>
              </w:rPr>
              <w:t>Por el acceso del personal</w:t>
            </w:r>
          </w:p>
        </w:tc>
        <w:tc>
          <w:tcPr>
            <w:tcW w:type="dxa" w:w="3137"/>
          </w:tcPr>
          <w:p>
            <w:pPr>
              <w:pStyle w:val="Tabla"/>
            </w:pPr>
            <w:r/>
            <w:r>
              <w:rPr>
                <w:b w:val="0"/>
                <w:i w:val="0"/>
              </w:rPr>
              <w:t>Con su acreditación, si es externo</w:t>
            </w:r>
          </w:p>
        </w:tc>
      </w:tr>
      <w:tr>
        <w:tc>
          <w:tcPr>
            <w:tcW w:type="dxa" w:w="3137"/>
          </w:tcPr>
          <w:p>
            <w:pPr>
              <w:pStyle w:val="Tabla"/>
            </w:pPr>
            <w:r/>
            <w:r>
              <w:rPr>
                <w:b w:val="0"/>
                <w:i w:val="0"/>
              </w:rPr>
              <w:t>Presentadores e invitados</w:t>
            </w:r>
          </w:p>
        </w:tc>
        <w:tc>
          <w:tcPr>
            <w:tcW w:type="dxa" w:w="3137"/>
          </w:tcPr>
          <w:p>
            <w:pPr>
              <w:pStyle w:val="Tabla"/>
            </w:pPr>
            <w:r/>
            <w:r>
              <w:rPr>
                <w:b w:val="0"/>
                <w:i w:val="0"/>
              </w:rPr>
              <w:t>De recepción a camerino, maquillaje y sala de espera, acompañados</w:t>
            </w:r>
          </w:p>
        </w:tc>
        <w:tc>
          <w:tcPr>
            <w:tcW w:type="dxa" w:w="3137"/>
          </w:tcPr>
          <w:p>
            <w:pPr>
              <w:pStyle w:val="Tabla"/>
            </w:pPr>
            <w:r/>
            <w:r>
              <w:rPr>
                <w:b w:val="0"/>
                <w:i w:val="0"/>
              </w:rPr>
              <w:t>Que no se pierdan ni crucen el plató en directo</w:t>
            </w:r>
          </w:p>
        </w:tc>
      </w:tr>
      <w:tr>
        <w:tc>
          <w:tcPr>
            <w:tcW w:type="dxa" w:w="3137"/>
          </w:tcPr>
          <w:p>
            <w:pPr>
              <w:pStyle w:val="Tabla"/>
            </w:pPr>
            <w:r/>
            <w:r>
              <w:rPr>
                <w:b w:val="0"/>
                <w:i w:val="0"/>
              </w:rPr>
              <w:t>Público</w:t>
            </w:r>
          </w:p>
        </w:tc>
        <w:tc>
          <w:tcPr>
            <w:tcW w:type="dxa" w:w="3137"/>
          </w:tcPr>
          <w:p>
            <w:pPr>
              <w:pStyle w:val="Tabla"/>
            </w:pPr>
            <w:r/>
            <w:r>
              <w:rPr>
                <w:b w:val="0"/>
                <w:i w:val="0"/>
              </w:rPr>
              <w:t>De la zona de espera a la grada, en grupo y con un responsable</w:t>
            </w:r>
          </w:p>
        </w:tc>
        <w:tc>
          <w:tcPr>
            <w:tcW w:type="dxa" w:w="3137"/>
          </w:tcPr>
          <w:p>
            <w:pPr>
              <w:pStyle w:val="Tabla"/>
            </w:pPr>
            <w:r/>
            <w:r>
              <w:rPr>
                <w:b w:val="0"/>
                <w:i w:val="0"/>
              </w:rPr>
              <w:t>Recorrido despejado de cables; salida de emergencia conocida</w:t>
            </w:r>
          </w:p>
        </w:tc>
      </w:tr>
    </w:tbl>
    <w:p>
      <w:pPr/>
    </w:p>
    <w:p>
      <w:pPr/>
      <w:r>
        <w:rPr>
          <w:b w:val="0"/>
          <w:i w:val="0"/>
        </w:rPr>
        <w:t>El plató tiene un acceso de gran tamaño porque los decorados entran montados o en piezas</w:t>
      </w:r>
      <w:r>
        <w:t xml:space="preserve"> </w:t>
      </w:r>
      <w:r>
        <w:rPr>
          <w:b w:val="0"/>
          <w:i w:val="0"/>
        </w:rPr>
        <w:t>grandes («Cómo tiene que ser el plató»); ese acceso no es el de las personas.</w:t>
      </w:r>
    </w:p>
    <w:p>
      <w:pPr>
        <w:pStyle w:val="Heading3"/>
      </w:pPr>
      <w:r>
        <w:rPr>
          <w:b w:val="0"/>
          <w:i w:val="0"/>
        </w:rPr>
        <w:t>10.7.4 De la puerta al plató: dónde acaba producción y empieza la regiduría</w:t>
      </w:r>
    </w:p>
    <w:p>
      <w:pPr/>
      <w:r>
        <w:rPr>
          <w:b w:val="0"/>
          <w:i w:val="0"/>
        </w:rPr>
        <w:t>Quien organiza las entradas y salidas del personal colaborador en un plató es la regiduría. Las</w:t>
      </w:r>
      <w:r>
        <w:t xml:space="preserve"> </w:t>
      </w:r>
      <w:r>
        <w:rPr>
          <w:b w:val="0"/>
          <w:i w:val="0"/>
        </w:rPr>
        <w:t>otras áreas tienen competencia sobre esas mismas personas, pero distinta: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Área</w:t>
            </w:r>
          </w:p>
        </w:tc>
        <w:tc>
          <w:tcPr>
            <w:tcW w:type="dxa" w:w="4706"/>
            <w:shd w:val="clear" w:color="auto" w:fill="E4E4E4"/>
          </w:tcPr>
          <w:p>
            <w:pPr>
              <w:pStyle w:val="Tablacabecera"/>
            </w:pPr>
            <w:r/>
            <w:r>
              <w:rPr>
                <w:b w:val="0"/>
                <w:i w:val="0"/>
              </w:rPr>
              <w:t>De qué se ocupa respecto de un colaborador</w:t>
            </w:r>
          </w:p>
        </w:tc>
      </w:tr>
      <w:tr>
        <w:tc>
          <w:tcPr>
            <w:tcW w:type="dxa" w:w="4706"/>
          </w:tcPr>
          <w:p>
            <w:pPr>
              <w:pStyle w:val="Tabla"/>
            </w:pPr>
            <w:r/>
            <w:r>
              <w:rPr>
                <w:b w:val="0"/>
                <w:i w:val="0"/>
              </w:rPr>
              <w:t>Dirección</w:t>
            </w:r>
          </w:p>
        </w:tc>
        <w:tc>
          <w:tcPr>
            <w:tcW w:type="dxa" w:w="4706"/>
          </w:tcPr>
          <w:p>
            <w:pPr>
              <w:pStyle w:val="Tabla"/>
            </w:pPr>
            <w:r/>
            <w:r>
              <w:rPr>
                <w:b w:val="0"/>
                <w:i w:val="0"/>
              </w:rPr>
              <w:t>Decide quién viene y con qué papel</w:t>
            </w:r>
          </w:p>
        </w:tc>
      </w:tr>
      <w:tr>
        <w:tc>
          <w:tcPr>
            <w:tcW w:type="dxa" w:w="4706"/>
          </w:tcPr>
          <w:p>
            <w:pPr>
              <w:pStyle w:val="Tabla"/>
            </w:pPr>
            <w:r/>
            <w:r>
              <w:rPr>
                <w:b w:val="0"/>
                <w:i w:val="0"/>
              </w:rPr>
              <w:t>Producción</w:t>
            </w:r>
          </w:p>
        </w:tc>
        <w:tc>
          <w:tcPr>
            <w:tcW w:type="dxa" w:w="4706"/>
          </w:tcPr>
          <w:p>
            <w:pPr>
              <w:pStyle w:val="Tabla"/>
            </w:pPr>
            <w:r/>
            <w:r>
              <w:rPr>
                <w:b w:val="0"/>
                <w:i w:val="0"/>
              </w:rPr>
              <w:t>Lo contrata, lo cita y lo trae: contrato, transporte, hora de llegada</w:t>
            </w:r>
          </w:p>
        </w:tc>
      </w:tr>
      <w:tr>
        <w:tc>
          <w:tcPr>
            <w:tcW w:type="dxa" w:w="4706"/>
          </w:tcPr>
          <w:p>
            <w:pPr>
              <w:pStyle w:val="Tabla"/>
            </w:pPr>
            <w:r/>
            <w:r>
              <w:rPr>
                <w:b w:val="0"/>
                <w:i w:val="0"/>
              </w:rPr>
              <w:t>Realización</w:t>
            </w:r>
          </w:p>
        </w:tc>
        <w:tc>
          <w:tcPr>
            <w:tcW w:type="dxa" w:w="4706"/>
          </w:tcPr>
          <w:p>
            <w:pPr>
              <w:pStyle w:val="Tabla"/>
            </w:pPr>
            <w:r/>
            <w:r>
              <w:rPr>
                <w:b w:val="0"/>
                <w:i w:val="0"/>
              </w:rPr>
              <w:t>Decide cuándo sale en imagen</w:t>
            </w:r>
          </w:p>
        </w:tc>
      </w:tr>
      <w:tr>
        <w:tc>
          <w:tcPr>
            <w:tcW w:type="dxa" w:w="4706"/>
          </w:tcPr>
          <w:p>
            <w:pPr>
              <w:pStyle w:val="Tabla"/>
            </w:pPr>
            <w:r/>
            <w:r>
              <w:rPr>
                <w:b w:val="0"/>
                <w:i w:val="0"/>
              </w:rPr>
              <w:t>Regiduría</w:t>
            </w:r>
          </w:p>
        </w:tc>
        <w:tc>
          <w:tcPr>
            <w:tcW w:type="dxa" w:w="4706"/>
          </w:tcPr>
          <w:p>
            <w:pPr>
              <w:pStyle w:val="Tabla"/>
            </w:pPr>
            <w:r/>
            <w:r>
              <w:rPr>
                <w:b w:val="0"/>
                <w:i w:val="0"/>
              </w:rPr>
              <w:t>Lo recibe, lo sitúa, lo hace entrar y lo hace salir</w:t>
            </w:r>
          </w:p>
        </w:tc>
      </w:tr>
    </w:tbl>
    <w:p>
      <w:pPr/>
    </w:p>
    <w:p>
      <w:pPr/>
      <w:r>
        <w:rPr>
          <w:b w:val="0"/>
          <w:i w:val="0"/>
        </w:rPr>
        <w:t>El criterio que separa las cuatro es dónde y cuándo. Producción trabaja antes y fuera;</w:t>
      </w:r>
      <w:r>
        <w:t xml:space="preserve"> </w:t>
      </w:r>
      <w:r>
        <w:rPr>
          <w:b w:val="0"/>
          <w:i w:val="0"/>
        </w:rPr>
        <w:t>dirección y realización deciden; la regiduría ejecuta, dentro del plató y en el momento.</w:t>
      </w:r>
    </w:p>
    <w:p>
      <w:pPr/>
      <w:r>
        <w:rPr>
          <w:b w:val="0"/>
          <w:i w:val="0"/>
        </w:rPr>
        <w:t>Lo que producción sigue haciendo con la persona ya dentro del estudio (oficio): la recibe en el</w:t>
      </w:r>
      <w:r>
        <w:t xml:space="preserve"> </w:t>
      </w:r>
      <w:r>
        <w:rPr>
          <w:b w:val="0"/>
          <w:i w:val="0"/>
        </w:rPr>
        <w:t>acceso, la acompaña a camerino, a maquillaje y a estilismo, le entrega o recoge la documentación</w:t>
      </w:r>
      <w:r>
        <w:t xml:space="preserve"> </w:t>
      </w:r>
      <w:r>
        <w:rPr>
          <w:b w:val="0"/>
          <w:i w:val="0"/>
        </w:rPr>
        <w:t>(cesión de derechos, liquidación de gastos) y la despide. La frontera práctica es la puerta del</w:t>
      </w:r>
      <w:r>
        <w:t xml:space="preserve"> </w:t>
      </w:r>
      <w:r>
        <w:rPr>
          <w:b w:val="0"/>
          <w:i w:val="0"/>
        </w:rPr>
        <w:t>plató: fuera, la persona es de producción; dentro, de la regiduría.</w:t>
      </w:r>
    </w:p>
    <w:p>
      <w:pPr>
        <w:pStyle w:val="Heading3"/>
      </w:pPr>
      <w:r>
        <w:rPr>
          <w:b w:val="0"/>
          <w:i w:val="0"/>
        </w:rPr>
        <w:t>10.7.5 Aforo y evacuación</w:t>
      </w:r>
    </w:p>
    <w:p>
      <w:pPr/>
      <w:r>
        <w:rPr>
          <w:b w:val="0"/>
          <w:i w:val="0"/>
        </w:rPr>
        <w:t>Cuántas personas caben en un plató con público no lo decide producción: lo decide la capacidad del</w:t>
      </w:r>
      <w:r>
        <w:t xml:space="preserve"> </w:t>
      </w:r>
      <w:r>
        <w:rPr>
          <w:b w:val="0"/>
          <w:i w:val="0"/>
        </w:rPr>
        <w:t>plató y de sus vías de evacuación (oficio). Ningún documento publicado de la RTVA fija el aforo de</w:t>
      </w:r>
      <w:r>
        <w:t xml:space="preserve"> </w:t>
      </w:r>
      <w:r>
        <w:rPr>
          <w:b w:val="0"/>
          <w:i w:val="0"/>
        </w:rPr>
        <w:t>sus platós ni su plan de emergencia; este tema no ha comprobado si una grabación con público en un</w:t>
      </w:r>
      <w:r>
        <w:t xml:space="preserve"> </w:t>
      </w:r>
      <w:r>
        <w:rPr>
          <w:b w:val="0"/>
          <w:i w:val="0"/>
        </w:rPr>
        <w:t>plató entra en la normativa de autoprotección o en la de espectáculos públicos de Andalucía. Lo</w:t>
      </w:r>
      <w:r>
        <w:t xml:space="preserve"> </w:t>
      </w:r>
      <w:r>
        <w:rPr>
          <w:b w:val="0"/>
          <w:i w:val="0"/>
        </w:rPr>
        <w:t>que sí corresponde al Ayudante, por su ficha, es ayudar al productor en la prevención de riesgos</w:t>
      </w:r>
      <w:r>
        <w:t xml:space="preserve"> </w:t>
      </w:r>
      <w:r>
        <w:rPr>
          <w:b w:val="0"/>
          <w:i w:val="0"/>
        </w:rPr>
        <w:t>laborales; en la práctica (oficio): no superar el aforo que se le dé, no bloquear salidas con</w:t>
      </w:r>
      <w:r>
        <w:t xml:space="preserve"> </w:t>
      </w:r>
      <w:r>
        <w:rPr>
          <w:b w:val="0"/>
          <w:i w:val="0"/>
        </w:rPr>
        <w:t>decorado o cableado y conocer el recorrido de evacuación antes de que entre el público. La prevención de riesgos, en el tema 17.</w:t>
      </w:r>
    </w:p>
    <w:p>
      <w:pPr>
        <w:pStyle w:val="Heading2"/>
      </w:pPr>
      <w:r>
        <w:rPr>
          <w:b w:val="0"/>
          <w:i w:val="0"/>
        </w:rPr>
        <w:t>10.8 Coordinación con realización</w:t>
      </w:r>
    </w:p>
    <w:p>
      <w:pPr>
        <w:pStyle w:val="Heading3"/>
      </w:pPr>
      <w:r>
        <w:rPr>
          <w:b w:val="0"/>
          <w:i w:val="0"/>
        </w:rPr>
        <w:t>10.8.1 Quién manda en el control</w:t>
      </w:r>
    </w:p>
    <w:p>
      <w:pPr/>
      <w:r>
        <w:rPr>
          <w:b w:val="0"/>
          <w:i w:val="0"/>
        </w:rPr>
        <w:t xml:space="preserve">El Libro de estilo reconoce a la realización su terreno (6.5, p. 92): </w:t>
      </w:r>
      <w:r>
        <w:rPr>
          <w:b/>
          <w:i w:val="0"/>
        </w:rPr>
        <w:t>«En el proceso de creación,</w:t>
      </w:r>
      <w:r>
        <w:t xml:space="preserve"> </w:t>
      </w:r>
      <w:r>
        <w:rPr>
          <w:b/>
          <w:i w:val="0"/>
        </w:rPr>
        <w:t>diseño y ejecución de un informativo, el periodista tiene una situación privilegiada, pero la</w:t>
      </w:r>
      <w:r>
        <w:t xml:space="preserve"> </w:t>
      </w:r>
      <w:r>
        <w:rPr>
          <w:b/>
          <w:i w:val="0"/>
        </w:rPr>
        <w:t>realización es territorio profesional de los técnicos encargados de la misma y su criterio no puede</w:t>
      </w:r>
      <w:r>
        <w:t xml:space="preserve"> </w:t>
      </w:r>
      <w:r>
        <w:rPr>
          <w:b/>
          <w:i w:val="0"/>
        </w:rPr>
        <w:t>soslayarse. Su cabeza visible, el realizador, es responsable máximo de la corrección de la imagen y</w:t>
      </w:r>
      <w:r>
        <w:t xml:space="preserve"> </w:t>
      </w:r>
      <w:r>
        <w:rPr>
          <w:b/>
          <w:i w:val="0"/>
        </w:rPr>
        <w:t>de la calidad de la emisión del programa.»</w:t>
      </w:r>
      <w:r>
        <w:rPr>
          <w:b w:val="0"/>
          <w:i w:val="0"/>
        </w:rPr>
        <w:t xml:space="preserve"> El equipo de realización debe </w:t>
      </w:r>
      <w:r>
        <w:rPr>
          <w:b/>
          <w:i w:val="0"/>
        </w:rPr>
        <w:t>«participar</w:t>
      </w:r>
      <w:r>
        <w:t xml:space="preserve"> </w:t>
      </w:r>
      <w:r>
        <w:rPr>
          <w:b/>
          <w:i w:val="0"/>
        </w:rPr>
        <w:t>activamente en el diseño diario y estar al tanto de cualquier novedad o incidencia en estrecha</w:t>
      </w:r>
      <w:r>
        <w:t xml:space="preserve"> </w:t>
      </w:r>
      <w:r>
        <w:rPr>
          <w:b/>
          <w:i w:val="0"/>
        </w:rPr>
        <w:t>simbiosis con editores y productores.»</w:t>
      </w:r>
      <w:r>
        <w:rPr>
          <w:b w:val="0"/>
          <w:i w:val="0"/>
        </w:rPr>
      </w:r>
    </w:p>
    <w:p>
      <w:pPr/>
      <w:r>
        <w:rPr>
          <w:b w:val="0"/>
          <w:i w:val="0"/>
        </w:rPr>
        <w:t>La regla es de informativos, pero vale para cualquier programa de estudio (oficio): el realizador responde</w:t>
      </w:r>
      <w:r>
        <w:t xml:space="preserve"> </w:t>
      </w:r>
      <w:r>
        <w:rPr>
          <w:b w:val="0"/>
          <w:i w:val="0"/>
        </w:rPr>
        <w:t xml:space="preserve">de la imagen y de la calidad de la emisión, y la ficha del convenio le encarga </w:t>
      </w:r>
      <w:r>
        <w:rPr>
          <w:b/>
          <w:i w:val="0"/>
        </w:rPr>
        <w:t>«Realizar la</w:t>
      </w:r>
      <w:r>
        <w:t xml:space="preserve"> </w:t>
      </w:r>
      <w:r>
        <w:rPr>
          <w:b/>
          <w:i w:val="0"/>
        </w:rPr>
        <w:t>puesta en escena del guión y confeccionar el guión técnico.»</w:t>
      </w:r>
      <w:r>
        <w:rPr>
          <w:b w:val="0"/>
          <w:i w:val="0"/>
        </w:rPr>
        <w:t xml:space="preserve"> y </w:t>
      </w:r>
      <w:r>
        <w:rPr>
          <w:b/>
          <w:i w:val="0"/>
        </w:rPr>
        <w:t>«Diseñar y coordinar todos los</w:t>
      </w:r>
      <w:r>
        <w:t xml:space="preserve"> </w:t>
      </w:r>
      <w:r>
        <w:rPr>
          <w:b/>
          <w:i w:val="0"/>
        </w:rPr>
        <w:t>elementos técnicos-artísticos necesarios para la elaboración de programas»</w:t>
      </w:r>
      <w:r>
        <w:rPr>
          <w:b w:val="0"/>
          <w:i w:val="0"/>
        </w:rPr>
        <w:t>.</w:t>
      </w:r>
    </w:p>
    <w:p>
      <w:pPr>
        <w:pStyle w:val="Heading3"/>
      </w:pPr>
      <w:r>
        <w:rPr>
          <w:b w:val="0"/>
          <w:i w:val="0"/>
        </w:rPr>
        <w:t>10.8.2 Quién decide qué</w:t>
      </w:r>
    </w:p>
    <w:p>
      <w:pPr/>
      <w:r>
        <w:rPr>
          <w:b w:val="0"/>
          <w:i w:val="0"/>
        </w:rPr>
        <w:t>La regla que ordena el reparto (oficio): el realizador manda sobre cómo se ve y cómo se oye; no</w:t>
      </w:r>
      <w:r>
        <w:t xml:space="preserve"> </w:t>
      </w:r>
      <w:r>
        <w:rPr>
          <w:b w:val="0"/>
          <w:i w:val="0"/>
        </w:rPr>
        <w:t>manda sobre qué se cuenta ni sobre con qué medios.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 realizador sí decide</w:t>
            </w:r>
          </w:p>
        </w:tc>
        <w:tc>
          <w:tcPr>
            <w:tcW w:type="dxa" w:w="4706"/>
            <w:shd w:val="clear" w:color="auto" w:fill="E4E4E4"/>
          </w:tcPr>
          <w:p>
            <w:pPr>
              <w:pStyle w:val="Tablacabecera"/>
            </w:pPr>
            <w:r/>
            <w:r>
              <w:rPr>
                <w:b w:val="0"/>
                <w:i w:val="0"/>
              </w:rPr>
              <w:t>El realizador no decide</w:t>
            </w:r>
          </w:p>
        </w:tc>
      </w:tr>
      <w:tr>
        <w:tc>
          <w:tcPr>
            <w:tcW w:type="dxa" w:w="4706"/>
          </w:tcPr>
          <w:p>
            <w:pPr>
              <w:pStyle w:val="Tabla"/>
            </w:pPr>
            <w:r/>
            <w:r>
              <w:rPr>
                <w:b w:val="0"/>
                <w:i w:val="0"/>
              </w:rPr>
              <w:t>Los planos y el plan de cámaras</w:t>
            </w:r>
          </w:p>
        </w:tc>
        <w:tc>
          <w:tcPr>
            <w:tcW w:type="dxa" w:w="4706"/>
          </w:tcPr>
          <w:p>
            <w:pPr>
              <w:pStyle w:val="Tabla"/>
            </w:pPr>
            <w:r/>
            <w:r>
              <w:rPr>
                <w:b w:val="0"/>
                <w:i w:val="0"/>
              </w:rPr>
              <w:t>Qué se cuenta: eso es del editor o del director de contenidos</w:t>
            </w:r>
          </w:p>
        </w:tc>
      </w:tr>
      <w:tr>
        <w:tc>
          <w:tcPr>
            <w:tcW w:type="dxa" w:w="4706"/>
          </w:tcPr>
          <w:p>
            <w:pPr>
              <w:pStyle w:val="Tabla"/>
            </w:pPr>
            <w:r/>
            <w:r>
              <w:rPr>
                <w:b w:val="0"/>
                <w:i w:val="0"/>
              </w:rPr>
              <w:t>Los cortes y el ritmo</w:t>
            </w:r>
          </w:p>
        </w:tc>
        <w:tc>
          <w:tcPr>
            <w:tcW w:type="dxa" w:w="4706"/>
          </w:tcPr>
          <w:p>
            <w:pPr>
              <w:pStyle w:val="Tabla"/>
            </w:pPr>
            <w:r/>
            <w:r>
              <w:rPr>
                <w:b w:val="0"/>
                <w:i w:val="0"/>
              </w:rPr>
              <w:t>Cuánto dinero hay: eso es de producción</w:t>
            </w:r>
          </w:p>
        </w:tc>
      </w:tr>
      <w:tr>
        <w:tc>
          <w:tcPr>
            <w:tcW w:type="dxa" w:w="4706"/>
          </w:tcPr>
          <w:p>
            <w:pPr>
              <w:pStyle w:val="Tabla"/>
            </w:pPr>
            <w:r/>
            <w:r>
              <w:rPr>
                <w:b w:val="0"/>
                <w:i w:val="0"/>
              </w:rPr>
              <w:t>La escenografía y la luz, con sus responsables</w:t>
            </w:r>
          </w:p>
        </w:tc>
        <w:tc>
          <w:tcPr>
            <w:tcW w:type="dxa" w:w="4706"/>
          </w:tcPr>
          <w:p>
            <w:pPr>
              <w:pStyle w:val="Tabla"/>
            </w:pPr>
            <w:r/>
            <w:r>
              <w:rPr>
                <w:b w:val="0"/>
                <w:i w:val="0"/>
              </w:rPr>
              <w:t>Quién sale (invitados e intervinientes): eso es de contenidos y de producción; los redactores que aparecen en pantalla los determina la Dirección de los Servicios Informativos (8.2)</w:t>
            </w:r>
          </w:p>
        </w:tc>
      </w:tr>
      <w:tr>
        <w:tc>
          <w:tcPr>
            <w:tcW w:type="dxa" w:w="4706"/>
          </w:tcPr>
          <w:p>
            <w:pPr>
              <w:pStyle w:val="Tabla"/>
            </w:pPr>
            <w:r/>
            <w:r>
              <w:rPr>
                <w:b w:val="0"/>
                <w:i w:val="0"/>
              </w:rPr>
              <w:t>La puesta en escena de lo que se graba</w:t>
            </w:r>
          </w:p>
        </w:tc>
        <w:tc>
          <w:tcPr>
            <w:tcW w:type="dxa" w:w="4706"/>
          </w:tcPr>
          <w:p>
            <w:pPr>
              <w:pStyle w:val="Tabla"/>
            </w:pPr>
            <w:r/>
            <w:r>
              <w:rPr>
                <w:b w:val="0"/>
                <w:i w:val="0"/>
              </w:rPr>
              <w:t>El orden del programa: lo fija la escaleta, que aprueba el editor</w:t>
            </w:r>
          </w:p>
        </w:tc>
      </w:tr>
    </w:tbl>
    <w:p>
      <w:pPr/>
    </w:p>
    <w:p>
      <w:pPr/>
      <w:r>
        <w:rPr>
          <w:b w:val="0"/>
          <w:i w:val="0"/>
        </w:rPr>
        <w:t>Su relación con los demás puestos es de dos clases: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Con quién</w:t>
            </w:r>
          </w:p>
        </w:tc>
        <w:tc>
          <w:tcPr>
            <w:tcW w:type="dxa" w:w="3137"/>
            <w:shd w:val="clear" w:color="auto" w:fill="E4E4E4"/>
          </w:tcPr>
          <w:p>
            <w:pPr>
              <w:pStyle w:val="Tablacabecera"/>
            </w:pPr>
            <w:r/>
            <w:r>
              <w:rPr>
                <w:b w:val="0"/>
                <w:i w:val="0"/>
              </w:rPr>
              <w:t>En qué consiste</w:t>
            </w:r>
          </w:p>
        </w:tc>
      </w:tr>
      <w:tr>
        <w:tc>
          <w:tcPr>
            <w:tcW w:type="dxa" w:w="3137"/>
          </w:tcPr>
          <w:p>
            <w:pPr>
              <w:pStyle w:val="Tabla"/>
            </w:pPr>
            <w:r/>
            <w:r>
              <w:rPr>
                <w:b w:val="0"/>
                <w:i w:val="0"/>
              </w:rPr>
              <w:t>De mando directo</w:t>
            </w:r>
          </w:p>
        </w:tc>
        <w:tc>
          <w:tcPr>
            <w:tcW w:type="dxa" w:w="3137"/>
          </w:tcPr>
          <w:p>
            <w:pPr>
              <w:pStyle w:val="Tabla"/>
            </w:pPr>
            <w:r/>
            <w:r>
              <w:rPr>
                <w:b w:val="0"/>
                <w:i w:val="0"/>
              </w:rPr>
              <w:t>Cámaras, mezclador, sonido, iluminación, regiduría, grafismo</w:t>
            </w:r>
          </w:p>
        </w:tc>
        <w:tc>
          <w:tcPr>
            <w:tcW w:type="dxa" w:w="3137"/>
          </w:tcPr>
          <w:p>
            <w:pPr>
              <w:pStyle w:val="Tabla"/>
            </w:pPr>
            <w:r/>
            <w:r>
              <w:rPr>
                <w:b w:val="0"/>
                <w:i w:val="0"/>
              </w:rPr>
              <w:t>Da órdenes durante el programa por intercomunicación</w:t>
            </w:r>
          </w:p>
        </w:tc>
      </w:tr>
      <w:tr>
        <w:tc>
          <w:tcPr>
            <w:tcW w:type="dxa" w:w="3137"/>
          </w:tcPr>
          <w:p>
            <w:pPr>
              <w:pStyle w:val="Tabla"/>
            </w:pPr>
            <w:r/>
            <w:r>
              <w:rPr>
                <w:b w:val="0"/>
                <w:i w:val="0"/>
              </w:rPr>
              <w:t>De acuerdo previo</w:t>
            </w:r>
          </w:p>
        </w:tc>
        <w:tc>
          <w:tcPr>
            <w:tcW w:type="dxa" w:w="3137"/>
          </w:tcPr>
          <w:p>
            <w:pPr>
              <w:pStyle w:val="Tabla"/>
            </w:pPr>
            <w:r/>
            <w:r>
              <w:rPr>
                <w:b w:val="0"/>
                <w:i w:val="0"/>
              </w:rPr>
              <w:t>Editor o director, producción, escenografía</w:t>
            </w:r>
          </w:p>
        </w:tc>
        <w:tc>
          <w:tcPr>
            <w:tcW w:type="dxa" w:w="3137"/>
          </w:tcPr>
          <w:p>
            <w:pPr>
              <w:pStyle w:val="Tabla"/>
            </w:pPr>
            <w:r/>
            <w:r>
              <w:rPr>
                <w:b w:val="0"/>
                <w:i w:val="0"/>
              </w:rPr>
              <w:t>Se pacta antes, y durante el programa se ejecuta lo pactado</w:t>
            </w:r>
          </w:p>
        </w:tc>
      </w:tr>
    </w:tbl>
    <w:p>
      <w:pPr/>
    </w:p>
    <w:p>
      <w:pPr/>
      <w:r>
        <w:rPr>
          <w:b w:val="0"/>
          <w:i w:val="0"/>
        </w:rPr>
        <w:t>La columna de la derecha es la que importa a producción: el dinero y los medios no los decide la</w:t>
      </w:r>
      <w:r>
        <w:t xml:space="preserve"> </w:t>
      </w:r>
      <w:r>
        <w:rPr>
          <w:b w:val="0"/>
          <w:i w:val="0"/>
        </w:rPr>
        <w:t>realización, pero la realización es quien los pide. La ficha del Productor/a hace la previsión de</w:t>
      </w:r>
      <w:r>
        <w:t xml:space="preserve"> </w:t>
      </w:r>
      <w:r>
        <w:rPr>
          <w:b w:val="0"/>
          <w:i w:val="0"/>
        </w:rPr>
        <w:t xml:space="preserve">medios </w:t>
      </w:r>
      <w:r>
        <w:rPr>
          <w:b/>
          <w:i w:val="0"/>
        </w:rPr>
        <w:t>«en coordinación con el director y/o el realizador»</w:t>
      </w:r>
      <w:r>
        <w:rPr>
          <w:b w:val="0"/>
          <w:i w:val="0"/>
        </w:rPr>
        <w:t>.</w:t>
      </w:r>
    </w:p>
    <w:p>
      <w:pPr>
        <w:pStyle w:val="Heading3"/>
      </w:pPr>
      <w:r>
        <w:rPr>
          <w:b w:val="0"/>
          <w:i w:val="0"/>
        </w:rPr>
        <w:t>10.8.3 Quién rige el plató en la RTVA</w:t>
      </w:r>
    </w:p>
    <w:p>
      <w:pPr/>
      <w:r>
        <w:rPr>
          <w:b w:val="0"/>
          <w:i w:val="0"/>
        </w:rPr>
        <w:t>La regiduría es quien manda en el plató durante el programa. Es la persona que está dentro,</w:t>
      </w:r>
      <w:r>
        <w:t xml:space="preserve"> </w:t>
      </w:r>
      <w:r>
        <w:rPr>
          <w:b w:val="0"/>
          <w:i w:val="0"/>
        </w:rPr>
        <w:t>con auricular y con el guion en la mano, y su función es de enlace: transmite al plató lo que el</w:t>
      </w:r>
      <w:r>
        <w:t xml:space="preserve"> </w:t>
      </w:r>
      <w:r>
        <w:rPr>
          <w:b w:val="0"/>
          <w:i w:val="0"/>
        </w:rPr>
        <w:t>control decide y transmite al control lo que en el plató ocurre.</w:t>
      </w:r>
    </w:p>
    <w:p>
      <w:pPr/>
      <w:r>
        <w:rPr>
          <w:b w:val="0"/>
          <w:i w:val="0"/>
        </w:rPr>
        <w:t>En la RTVA esa función no tiene ficha propia: el convenio no define un puesto de regidor. La</w:t>
      </w:r>
      <w:r>
        <w:t xml:space="preserve"> </w:t>
      </w:r>
      <w:r>
        <w:rPr>
          <w:b w:val="0"/>
          <w:i w:val="0"/>
        </w:rPr>
        <w:t xml:space="preserve">atribuye a la ficha del Ayudante de realización, entre cuyas tareas está: </w:t>
      </w:r>
      <w:r>
        <w:rPr>
          <w:b/>
          <w:i w:val="0"/>
        </w:rPr>
        <w:t>«Bajo la dirección del</w:t>
      </w:r>
      <w:r>
        <w:t xml:space="preserve"> </w:t>
      </w:r>
      <w:r>
        <w:rPr>
          <w:b/>
          <w:i w:val="0"/>
        </w:rPr>
        <w:t>realizador, coordinar, en los estudios y salas de control, la organización, puesta a punto y</w:t>
      </w:r>
      <w:r>
        <w:t xml:space="preserve"> </w:t>
      </w:r>
      <w:r>
        <w:rPr>
          <w:b/>
          <w:i w:val="0"/>
        </w:rPr>
        <w:t>conducción de programas, así como regir la actividad del plató durante los ensayos, la grabación o</w:t>
      </w:r>
      <w:r>
        <w:t xml:space="preserve"> </w:t>
      </w:r>
      <w:r>
        <w:rPr>
          <w:b/>
          <w:i w:val="0"/>
        </w:rPr>
        <w:t>emisión en directo.»</w:t>
      </w:r>
      <w:r>
        <w:rPr>
          <w:b w:val="0"/>
          <w:i w:val="0"/>
        </w:rPr>
        <w:t xml:space="preserve"> Y también: </w:t>
      </w:r>
      <w:r>
        <w:rPr>
          <w:b/>
          <w:i w:val="0"/>
        </w:rPr>
        <w:t>«Asistir al Realizador en la elaboración del planning de</w:t>
      </w:r>
      <w:r>
        <w:t xml:space="preserve"> </w:t>
      </w:r>
      <w:r>
        <w:rPr>
          <w:b/>
          <w:i w:val="0"/>
        </w:rPr>
        <w:t>trabajo.»</w:t>
      </w:r>
      <w:r>
        <w:rPr>
          <w:b w:val="0"/>
          <w:i w:val="0"/>
        </w:rPr>
        <w:t xml:space="preserve"> La regiduría depende, por tanto, de la realización, no de la producción; producción</w:t>
      </w:r>
      <w:r>
        <w:t xml:space="preserve"> </w:t>
      </w:r>
      <w:r>
        <w:rPr>
          <w:b w:val="0"/>
          <w:i w:val="0"/>
        </w:rPr>
        <w:t>cuenta con ella en su previsión de personal y se coordina con ella en el plató. No hay que</w:t>
      </w:r>
      <w:r>
        <w:t xml:space="preserve"> </w:t>
      </w:r>
      <w:r>
        <w:rPr>
          <w:b w:val="0"/>
          <w:i w:val="0"/>
        </w:rPr>
        <w:t>confundir los dos puestos de nombre parecido: el Ayudante de realización rige el plató; el</w:t>
      </w:r>
      <w:r>
        <w:t xml:space="preserve"> </w:t>
      </w:r>
      <w:r>
        <w:rPr>
          <w:b w:val="0"/>
          <w:i w:val="0"/>
        </w:rPr>
        <w:t>Ayudante de producción atiende a las personas y a los medios fuera de él.</w:t>
      </w:r>
    </w:p>
    <w:p>
      <w:pPr>
        <w:pStyle w:val="Heading3"/>
      </w:pPr>
      <w:r>
        <w:rPr>
          <w:b w:val="0"/>
          <w:i w:val="0"/>
        </w:rPr>
        <w:t>10.8.4 Lo que hace la regiduría antes del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Leer el guion y la escaleta</w:t>
            </w:r>
          </w:p>
        </w:tc>
        <w:tc>
          <w:tcPr>
            <w:tcW w:type="dxa" w:w="4706"/>
          </w:tcPr>
          <w:p>
            <w:pPr>
              <w:pStyle w:val="Tabla"/>
            </w:pPr>
            <w:r/>
            <w:r>
              <w:rPr>
                <w:b w:val="0"/>
                <w:i w:val="0"/>
              </w:rPr>
              <w:t>Saber qué va a pasar, en qué orden y con quién</w:t>
            </w:r>
          </w:p>
        </w:tc>
      </w:tr>
      <w:tr>
        <w:tc>
          <w:tcPr>
            <w:tcW w:type="dxa" w:w="4706"/>
          </w:tcPr>
          <w:p>
            <w:pPr>
              <w:pStyle w:val="Tabla"/>
            </w:pPr>
            <w:r/>
            <w:r>
              <w:rPr>
                <w:b w:val="0"/>
                <w:i w:val="0"/>
              </w:rPr>
              <w:t>Comprobar el plató</w:t>
            </w:r>
          </w:p>
        </w:tc>
        <w:tc>
          <w:tcPr>
            <w:tcW w:type="dxa" w:w="4706"/>
          </w:tcPr>
          <w:p>
            <w:pPr>
              <w:pStyle w:val="Tabla"/>
            </w:pPr>
            <w:r/>
            <w:r>
              <w:rPr>
                <w:b w:val="0"/>
                <w:i w:val="0"/>
              </w:rPr>
              <w:t>Que el decorado esté montado, el atrezo puesto y los pasos despejados</w:t>
            </w:r>
          </w:p>
        </w:tc>
      </w:tr>
      <w:tr>
        <w:tc>
          <w:tcPr>
            <w:tcW w:type="dxa" w:w="4706"/>
          </w:tcPr>
          <w:p>
            <w:pPr>
              <w:pStyle w:val="Tabla"/>
            </w:pPr>
            <w:r/>
            <w:r>
              <w:rPr>
                <w:b w:val="0"/>
                <w:i w:val="0"/>
              </w:rPr>
              <w:t>Recibir y situar a los intervinientes</w:t>
            </w:r>
          </w:p>
        </w:tc>
        <w:tc>
          <w:tcPr>
            <w:tcW w:type="dxa" w:w="4706"/>
          </w:tcPr>
          <w:p>
            <w:pPr>
              <w:pStyle w:val="Tabla"/>
            </w:pPr>
            <w:r/>
            <w:r>
              <w:rPr>
                <w:b w:val="0"/>
                <w:i w:val="0"/>
              </w:rPr>
              <w:t>Presentadores, invitados, público, colaboradores</w:t>
            </w:r>
          </w:p>
        </w:tc>
      </w:tr>
      <w:tr>
        <w:tc>
          <w:tcPr>
            <w:tcW w:type="dxa" w:w="4706"/>
          </w:tcPr>
          <w:p>
            <w:pPr>
              <w:pStyle w:val="Tabla"/>
            </w:pPr>
            <w:r/>
            <w:r>
              <w:rPr>
                <w:b w:val="0"/>
                <w:i w:val="0"/>
              </w:rPr>
              <w:t>Repartir micrófonos y pinganillos</w:t>
            </w:r>
          </w:p>
        </w:tc>
        <w:tc>
          <w:tcPr>
            <w:tcW w:type="dxa" w:w="4706"/>
          </w:tcPr>
          <w:p>
            <w:pPr>
              <w:pStyle w:val="Tabla"/>
            </w:pPr>
            <w:r/>
            <w:r>
              <w:rPr>
                <w:b w:val="0"/>
                <w:i w:val="0"/>
              </w:rPr>
              <w:t>Con sonido, y comprobando que cada uno oye lo que tiene que oír</w:t>
            </w:r>
          </w:p>
        </w:tc>
      </w:tr>
      <w:tr>
        <w:tc>
          <w:tcPr>
            <w:tcW w:type="dxa" w:w="4706"/>
          </w:tcPr>
          <w:p>
            <w:pPr>
              <w:pStyle w:val="Tabla"/>
            </w:pPr>
            <w:r/>
            <w:r>
              <w:rPr>
                <w:b w:val="0"/>
                <w:i w:val="0"/>
              </w:rPr>
              <w:t>Marcar posiciones</w:t>
            </w:r>
          </w:p>
        </w:tc>
        <w:tc>
          <w:tcPr>
            <w:tcW w:type="dxa" w:w="4706"/>
          </w:tcPr>
          <w:p>
            <w:pPr>
              <w:pStyle w:val="Tabla"/>
            </w:pPr>
            <w:r/>
            <w:r>
              <w:rPr>
                <w:b w:val="0"/>
                <w:i w:val="0"/>
              </w:rPr>
              <w:t>Dónde se sienta cada uno, por dónde entra, hasta dónde puede llegar</w:t>
            </w:r>
          </w:p>
        </w:tc>
      </w:tr>
      <w:tr>
        <w:tc>
          <w:tcPr>
            <w:tcW w:type="dxa" w:w="4706"/>
          </w:tcPr>
          <w:p>
            <w:pPr>
              <w:pStyle w:val="Tabla"/>
            </w:pPr>
            <w:r/>
            <w:r>
              <w:rPr>
                <w:b w:val="0"/>
                <w:i w:val="0"/>
              </w:rPr>
              <w:t>Ensayar entradas y salidas</w:t>
            </w:r>
          </w:p>
        </w:tc>
        <w:tc>
          <w:tcPr>
            <w:tcW w:type="dxa" w:w="4706"/>
          </w:tcPr>
          <w:p>
            <w:pPr>
              <w:pStyle w:val="Tabla"/>
            </w:pPr>
            <w:r/>
            <w:r>
              <w:rPr>
                <w:b w:val="0"/>
                <w:i w:val="0"/>
              </w:rPr>
              <w:t>Sobre todo las que ocurren con el programa en el aire</w:t>
            </w:r>
          </w:p>
        </w:tc>
      </w:tr>
      <w:tr>
        <w:tc>
          <w:tcPr>
            <w:tcW w:type="dxa" w:w="4706"/>
          </w:tcPr>
          <w:p>
            <w:pPr>
              <w:pStyle w:val="Tabla"/>
            </w:pPr>
            <w:r/>
            <w:r>
              <w:rPr>
                <w:b w:val="0"/>
                <w:i w:val="0"/>
              </w:rPr>
              <w:t>Comprobar el intercom</w:t>
            </w:r>
          </w:p>
        </w:tc>
        <w:tc>
          <w:tcPr>
            <w:tcW w:type="dxa" w:w="4706"/>
          </w:tcPr>
          <w:p>
            <w:pPr>
              <w:pStyle w:val="Tabla"/>
            </w:pPr>
            <w:r/>
            <w:r>
              <w:rPr>
                <w:b w:val="0"/>
                <w:i w:val="0"/>
              </w:rPr>
              <w:t>Que oye al control y que el control la oye</w:t>
            </w:r>
          </w:p>
        </w:tc>
      </w:tr>
    </w:tbl>
    <w:p>
      <w:pPr/>
    </w:p>
    <w:p>
      <w:pPr/>
      <w:r>
        <w:rPr>
          <w:b w:val="0"/>
          <w:i w:val="0"/>
        </w:rPr>
        <w:t>El trabajo bien hecho aquí es el que hace que durante el programa no haga falta hacer nada. Un</w:t>
      </w:r>
      <w:r>
        <w:t xml:space="preserve"> </w:t>
      </w:r>
      <w:r>
        <w:rPr>
          <w:b w:val="0"/>
          <w:i w:val="0"/>
        </w:rPr>
        <w:t>invitado que sabe por dónde entra y dónde se sienta no necesita que le indiquen nada en directo.</w:t>
      </w:r>
    </w:p>
    <w:p>
      <w:pPr>
        <w:pStyle w:val="Heading3"/>
      </w:pPr>
      <w:r>
        <w:rPr>
          <w:b w:val="0"/>
          <w:i w:val="0"/>
        </w:rPr>
        <w:t>10.8.5 Lo que hace durante 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Dar entradas</w:t>
            </w:r>
          </w:p>
        </w:tc>
        <w:tc>
          <w:tcPr>
            <w:tcW w:type="dxa" w:w="4706"/>
          </w:tcPr>
          <w:p>
            <w:pPr>
              <w:pStyle w:val="Tabla"/>
            </w:pPr>
            <w:r/>
            <w:r>
              <w:rPr>
                <w:b w:val="0"/>
                <w:i w:val="0"/>
              </w:rPr>
              <w:t>Señalar a quien tiene que hablar, entrar o moverse</w:t>
            </w:r>
          </w:p>
        </w:tc>
      </w:tr>
      <w:tr>
        <w:tc>
          <w:tcPr>
            <w:tcW w:type="dxa" w:w="4706"/>
          </w:tcPr>
          <w:p>
            <w:pPr>
              <w:pStyle w:val="Tabla"/>
            </w:pPr>
            <w:r/>
            <w:r>
              <w:rPr>
                <w:b w:val="0"/>
                <w:i w:val="0"/>
              </w:rPr>
              <w:t>Cantar los tiempos</w:t>
            </w:r>
          </w:p>
        </w:tc>
        <w:tc>
          <w:tcPr>
            <w:tcW w:type="dxa" w:w="4706"/>
          </w:tcPr>
          <w:p>
            <w:pPr>
              <w:pStyle w:val="Tabla"/>
            </w:pPr>
            <w:r/>
            <w:r>
              <w:rPr>
                <w:b w:val="0"/>
                <w:i w:val="0"/>
              </w:rPr>
              <w:t>Trasladar al plató la cuenta atrás que llega del control</w:t>
            </w:r>
          </w:p>
        </w:tc>
      </w:tr>
      <w:tr>
        <w:tc>
          <w:tcPr>
            <w:tcW w:type="dxa" w:w="4706"/>
          </w:tcPr>
          <w:p>
            <w:pPr>
              <w:pStyle w:val="Tabla"/>
            </w:pPr>
            <w:r/>
            <w:r>
              <w:rPr>
                <w:b w:val="0"/>
                <w:i w:val="0"/>
              </w:rPr>
              <w:t>Situar a las personas</w:t>
            </w:r>
          </w:p>
        </w:tc>
        <w:tc>
          <w:tcPr>
            <w:tcW w:type="dxa" w:w="4706"/>
          </w:tcPr>
          <w:p>
            <w:pPr>
              <w:pStyle w:val="Tabla"/>
            </w:pPr>
            <w:r/>
            <w:r>
              <w:rPr>
                <w:b w:val="0"/>
                <w:i w:val="0"/>
              </w:rPr>
              <w:t>Que estén donde tienen que estar cuando llegue su momento</w:t>
            </w:r>
          </w:p>
        </w:tc>
      </w:tr>
      <w:tr>
        <w:tc>
          <w:tcPr>
            <w:tcW w:type="dxa" w:w="4706"/>
          </w:tcPr>
          <w:p>
            <w:pPr>
              <w:pStyle w:val="Tabla"/>
            </w:pPr>
            <w:r/>
            <w:r>
              <w:rPr>
                <w:b w:val="0"/>
                <w:i w:val="0"/>
              </w:rPr>
              <w:t>Vigilar el plató</w:t>
            </w:r>
          </w:p>
        </w:tc>
        <w:tc>
          <w:tcPr>
            <w:tcW w:type="dxa" w:w="4706"/>
          </w:tcPr>
          <w:p>
            <w:pPr>
              <w:pStyle w:val="Tabla"/>
            </w:pPr>
            <w:r/>
            <w:r>
              <w:rPr>
                <w:b w:val="0"/>
                <w:i w:val="0"/>
              </w:rPr>
              <w:t>Que no entre nadie en cuadro, que no suene nada, que no falte nada</w:t>
            </w:r>
          </w:p>
        </w:tc>
      </w:tr>
      <w:tr>
        <w:tc>
          <w:tcPr>
            <w:tcW w:type="dxa" w:w="4706"/>
          </w:tcPr>
          <w:p>
            <w:pPr>
              <w:pStyle w:val="Tabla"/>
            </w:pPr>
            <w:r/>
            <w:r>
              <w:rPr>
                <w:b w:val="0"/>
                <w:i w:val="0"/>
              </w:rPr>
              <w:t>Transmitir del control al plató</w:t>
            </w:r>
          </w:p>
        </w:tc>
        <w:tc>
          <w:tcPr>
            <w:tcW w:type="dxa" w:w="4706"/>
          </w:tcPr>
          <w:p>
            <w:pPr>
              <w:pStyle w:val="Tabla"/>
            </w:pPr>
            <w:r/>
            <w:r>
              <w:rPr>
                <w:b w:val="0"/>
                <w:i w:val="0"/>
              </w:rPr>
              <w:t>Todo lo que el realizador decide y afecta a quien está delante de la cámara</w:t>
            </w:r>
          </w:p>
        </w:tc>
      </w:tr>
      <w:tr>
        <w:tc>
          <w:tcPr>
            <w:tcW w:type="dxa" w:w="4706"/>
          </w:tcPr>
          <w:p>
            <w:pPr>
              <w:pStyle w:val="Tabla"/>
            </w:pPr>
            <w:r/>
            <w:r>
              <w:rPr>
                <w:b w:val="0"/>
                <w:i w:val="0"/>
              </w:rPr>
              <w:t>Transmitir del plató al control</w:t>
            </w:r>
          </w:p>
        </w:tc>
        <w:tc>
          <w:tcPr>
            <w:tcW w:type="dxa" w:w="4706"/>
          </w:tcPr>
          <w:p>
            <w:pPr>
              <w:pStyle w:val="Tabla"/>
            </w:pPr>
            <w:r/>
            <w:r>
              <w:rPr>
                <w:b w:val="0"/>
                <w:i w:val="0"/>
              </w:rPr>
              <w:t>Todo lo que ocurre y el control no ve</w:t>
            </w:r>
          </w:p>
        </w:tc>
      </w:tr>
    </w:tbl>
    <w:p>
      <w:pPr/>
    </w:p>
    <w:p>
      <w:pPr/>
      <w:r>
        <w:rPr>
          <w:b w:val="0"/>
          <w:i w:val="0"/>
        </w:rPr>
        <w:t>Y la regla que ordena las seis: la regiduría es la única voz del control que llega al plató. Si</w:t>
      </w:r>
      <w:r>
        <w:t xml:space="preserve"> </w:t>
      </w:r>
      <w:r>
        <w:rPr>
          <w:b w:val="0"/>
          <w:i w:val="0"/>
        </w:rPr>
        <w:t>cada área hablara directamente con el presentador, el presentador no podría trabajar. Todo pasa por</w:t>
      </w:r>
      <w:r>
        <w:t xml:space="preserve"> </w:t>
      </w:r>
      <w:r>
        <w:rPr>
          <w:b w:val="0"/>
          <w:i w:val="0"/>
        </w:rPr>
        <w:t>la regiduría.</w:t>
      </w:r>
    </w:p>
    <w:p>
      <w:pPr>
        <w:pStyle w:val="Heading3"/>
      </w:pPr>
      <w:r>
        <w:rPr>
          <w:b w:val="0"/>
          <w:i w:val="0"/>
        </w:rPr>
        <w:t>10.8.6 El código de señas</w:t>
      </w:r>
    </w:p>
    <w:p>
      <w:pPr/>
      <w:r>
        <w:rPr>
          <w:b w:val="0"/>
          <w:i w:val="0"/>
        </w:rPr>
        <w:t>El plató está en el aire y la regiduría no puede hablar. De ahí un código de señas, hecho con las</w:t>
      </w:r>
      <w:r>
        <w:t xml:space="preserve"> </w:t>
      </w:r>
      <w:r>
        <w:rPr>
          <w:b w:val="0"/>
          <w:i w:val="0"/>
        </w:rPr>
        <w:t>manos y el cuerpo, que todo el mundo delante de la cámara entiende: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Cuenta atrás con los dedos, de cinco a uno</w:t>
            </w:r>
          </w:p>
        </w:tc>
        <w:tc>
          <w:tcPr>
            <w:tcW w:type="dxa" w:w="4706"/>
          </w:tcPr>
          <w:p>
            <w:pPr>
              <w:pStyle w:val="Tabla"/>
            </w:pPr>
            <w:r/>
            <w:r>
              <w:rPr>
                <w:b w:val="0"/>
                <w:i w:val="0"/>
              </w:rPr>
              <w:t>Faltan cinco segundos, cuatro, tres…</w:t>
            </w:r>
          </w:p>
        </w:tc>
      </w:tr>
      <w:tr>
        <w:tc>
          <w:tcPr>
            <w:tcW w:type="dxa" w:w="4706"/>
          </w:tcPr>
          <w:p>
            <w:pPr>
              <w:pStyle w:val="Tabla"/>
            </w:pPr>
            <w:r/>
            <w:r>
              <w:rPr>
                <w:b w:val="0"/>
                <w:i w:val="0"/>
              </w:rPr>
              <w:t>Índice apuntando a la persona</w:t>
            </w:r>
          </w:p>
        </w:tc>
        <w:tc>
          <w:tcPr>
            <w:tcW w:type="dxa" w:w="4706"/>
          </w:tcPr>
          <w:p>
            <w:pPr>
              <w:pStyle w:val="Tabla"/>
            </w:pPr>
            <w:r/>
            <w:r>
              <w:rPr>
                <w:b w:val="0"/>
                <w:i w:val="0"/>
              </w:rPr>
              <w:t>Entras tú, ahora</w:t>
            </w:r>
          </w:p>
        </w:tc>
      </w:tr>
      <w:tr>
        <w:tc>
          <w:tcPr>
            <w:tcW w:type="dxa" w:w="4706"/>
          </w:tcPr>
          <w:p>
            <w:pPr>
              <w:pStyle w:val="Tabla"/>
            </w:pPr>
            <w:r/>
            <w:r>
              <w:rPr>
                <w:b w:val="0"/>
                <w:i w:val="0"/>
              </w:rPr>
              <w:t>Manos girando una sobre otra</w:t>
            </w:r>
          </w:p>
        </w:tc>
        <w:tc>
          <w:tcPr>
            <w:tcW w:type="dxa" w:w="4706"/>
          </w:tcPr>
          <w:p>
            <w:pPr>
              <w:pStyle w:val="Tabla"/>
            </w:pPr>
            <w:r/>
            <w:r>
              <w:rPr>
                <w:b w:val="0"/>
                <w:i w:val="0"/>
              </w:rPr>
              <w:t>Alarga, estira, sigue hablando</w:t>
            </w:r>
          </w:p>
        </w:tc>
      </w:tr>
      <w:tr>
        <w:tc>
          <w:tcPr>
            <w:tcW w:type="dxa" w:w="4706"/>
          </w:tcPr>
          <w:p>
            <w:pPr>
              <w:pStyle w:val="Tabla"/>
            </w:pPr>
            <w:r/>
            <w:r>
              <w:rPr>
                <w:b w:val="0"/>
                <w:i w:val="0"/>
              </w:rPr>
              <w:t>Manos separándose</w:t>
            </w:r>
          </w:p>
        </w:tc>
        <w:tc>
          <w:tcPr>
            <w:tcW w:type="dxa" w:w="4706"/>
          </w:tcPr>
          <w:p>
            <w:pPr>
              <w:pStyle w:val="Tabla"/>
            </w:pPr>
            <w:r/>
            <w:r>
              <w:rPr>
                <w:b w:val="0"/>
                <w:i w:val="0"/>
              </w:rPr>
              <w:t>Más despacio</w:t>
            </w:r>
          </w:p>
        </w:tc>
      </w:tr>
      <w:tr>
        <w:tc>
          <w:tcPr>
            <w:tcW w:type="dxa" w:w="4706"/>
          </w:tcPr>
          <w:p>
            <w:pPr>
              <w:pStyle w:val="Tabla"/>
            </w:pPr>
            <w:r/>
            <w:r>
              <w:rPr>
                <w:b w:val="0"/>
                <w:i w:val="0"/>
              </w:rPr>
              <w:t>Mano cortando el cuello</w:t>
            </w:r>
          </w:p>
        </w:tc>
        <w:tc>
          <w:tcPr>
            <w:tcW w:type="dxa" w:w="4706"/>
          </w:tcPr>
          <w:p>
            <w:pPr>
              <w:pStyle w:val="Tabla"/>
            </w:pPr>
            <w:r/>
            <w:r>
              <w:rPr>
                <w:b w:val="0"/>
                <w:i w:val="0"/>
              </w:rPr>
              <w:t>Corta, termina ya</w:t>
            </w:r>
          </w:p>
        </w:tc>
      </w:tr>
      <w:tr>
        <w:tc>
          <w:tcPr>
            <w:tcW w:type="dxa" w:w="4706"/>
          </w:tcPr>
          <w:p>
            <w:pPr>
              <w:pStyle w:val="Tabla"/>
            </w:pPr>
            <w:r/>
            <w:r>
              <w:rPr>
                <w:b w:val="0"/>
                <w:i w:val="0"/>
              </w:rPr>
              <w:t>Dedo apuntando a la cámara</w:t>
            </w:r>
          </w:p>
        </w:tc>
        <w:tc>
          <w:tcPr>
            <w:tcW w:type="dxa" w:w="4706"/>
          </w:tcPr>
          <w:p>
            <w:pPr>
              <w:pStyle w:val="Tabla"/>
            </w:pPr>
            <w:r/>
            <w:r>
              <w:rPr>
                <w:b w:val="0"/>
                <w:i w:val="0"/>
              </w:rPr>
              <w:t>Mira a esa cámara</w:t>
            </w:r>
          </w:p>
        </w:tc>
      </w:tr>
      <w:tr>
        <w:tc>
          <w:tcPr>
            <w:tcW w:type="dxa" w:w="4706"/>
          </w:tcPr>
          <w:p>
            <w:pPr>
              <w:pStyle w:val="Tabla"/>
            </w:pPr>
            <w:r/>
            <w:r>
              <w:rPr>
                <w:b w:val="0"/>
                <w:i w:val="0"/>
              </w:rPr>
              <w:t>Palma abierta, quieta</w:t>
            </w:r>
          </w:p>
        </w:tc>
        <w:tc>
          <w:tcPr>
            <w:tcW w:type="dxa" w:w="4706"/>
          </w:tcPr>
          <w:p>
            <w:pPr>
              <w:pStyle w:val="Tabla"/>
            </w:pPr>
            <w:r/>
            <w:r>
              <w:rPr>
                <w:b w:val="0"/>
                <w:i w:val="0"/>
              </w:rPr>
              <w:t>Espera, no te muevas</w:t>
            </w:r>
          </w:p>
        </w:tc>
      </w:tr>
      <w:tr>
        <w:tc>
          <w:tcPr>
            <w:tcW w:type="dxa" w:w="4706"/>
          </w:tcPr>
          <w:p>
            <w:pPr>
              <w:pStyle w:val="Tabla"/>
            </w:pPr>
            <w:r/>
            <w:r>
              <w:rPr>
                <w:b w:val="0"/>
                <w:i w:val="0"/>
              </w:rPr>
              <w:t>Manos juntándose</w:t>
            </w:r>
          </w:p>
        </w:tc>
        <w:tc>
          <w:tcPr>
            <w:tcW w:type="dxa" w:w="4706"/>
          </w:tcPr>
          <w:p>
            <w:pPr>
              <w:pStyle w:val="Tabla"/>
            </w:pPr>
            <w:r/>
            <w:r>
              <w:rPr>
                <w:b w:val="0"/>
                <w:i w:val="0"/>
              </w:rPr>
              <w:t>Acércate al otro, junta el plano</w:t>
            </w:r>
          </w:p>
        </w:tc>
      </w:tr>
    </w:tbl>
    <w:p>
      <w:pPr/>
    </w:p>
    <w:p>
      <w:pPr/>
      <w:r>
        <w:rPr>
          <w:b w:val="0"/>
          <w:i w:val="0"/>
        </w:rPr>
        <w:t>El código no es universal: cada casa y cada programa tiene su variante, y por eso se repasa en el</w:t>
      </w:r>
      <w:r>
        <w:t xml:space="preserve"> </w:t>
      </w:r>
      <w:r>
        <w:rPr>
          <w:b w:val="0"/>
          <w:i w:val="0"/>
        </w:rPr>
        <w:t>ensayo. Lo que sí es universal es que existe, y que la persona que está delante de la cámara</w:t>
      </w:r>
      <w:r>
        <w:t xml:space="preserve"> </w:t>
      </w:r>
      <w:r>
        <w:rPr>
          <w:b w:val="0"/>
          <w:i w:val="0"/>
        </w:rPr>
        <w:t>tiene que conocerlo antes de que empiece el programa. No hay una tabla oficial de señas de plató:</w:t>
      </w:r>
      <w:r>
        <w:t xml:space="preserve"> </w:t>
      </w:r>
      <w:r>
        <w:rPr>
          <w:b w:val="0"/>
          <w:i w:val="0"/>
        </w:rPr>
        <w:t>la de arriba es la de uso más extendido (oficio).</w:t>
      </w:r>
    </w:p>
    <w:p>
      <w:pPr>
        <w:pStyle w:val="Heading3"/>
      </w:pPr>
      <w:r>
        <w:rPr>
          <w:b w:val="0"/>
          <w:i w:val="0"/>
        </w:rPr>
        <w:t>10.8.7 Cuando algo falla en el plató</w:t>
      </w:r>
    </w:p>
    <w:p>
      <w:pPr/>
      <w:r>
        <w:rPr>
          <w:b w:val="0"/>
          <w:i w:val="0"/>
        </w:rPr>
        <w:t>El caso típico: el presentador se queda sin palabras en medio de una entrevista y el silencio se</w:t>
      </w:r>
      <w:r>
        <w:t xml:space="preserve"> </w:t>
      </w:r>
      <w:r>
        <w:rPr>
          <w:b w:val="0"/>
          <w:i w:val="0"/>
        </w:rPr>
        <w:t>prolonga. Lo que corresponde a la regiduría es avisar al control de realización para que decida</w:t>
      </w:r>
      <w:r>
        <w:t xml:space="preserve"> </w:t>
      </w:r>
      <w:r>
        <w:rPr>
          <w:b w:val="0"/>
          <w:i w:val="0"/>
        </w:rPr>
        <w:t>un recurso (oficio). El regidor avisa —usa el intercom, que es su herramienta— y el control</w:t>
      </w:r>
      <w:r>
        <w:t xml:space="preserve"> </w:t>
      </w:r>
      <w:r>
        <w:rPr>
          <w:b w:val="0"/>
          <w:i w:val="0"/>
        </w:rPr>
        <w:t>decide qué se hace: un vídeo, una animación, una careta, una pregunta pasada por el pinganillo.</w:t>
      </w:r>
      <w:r>
        <w:t xml:space="preserve"> </w:t>
      </w:r>
      <w:r>
        <w:rPr>
          <w:b w:val="0"/>
          <w:i w:val="0"/>
        </w:rPr>
        <w:t>La regiduría informa y ejecuta; no decide sobre el contenido del programa. Un regidor no decide</w:t>
      </w:r>
      <w:r>
        <w:t xml:space="preserve"> </w:t>
      </w:r>
      <w:r>
        <w:rPr>
          <w:b w:val="0"/>
          <w:i w:val="0"/>
        </w:rPr>
        <w:t>cuándo entra la publicidad.</w:t>
      </w:r>
    </w:p>
    <w:p>
      <w:pPr/>
      <w:r>
        <w:rPr>
          <w:b w:val="0"/>
          <w:i w:val="0"/>
        </w:rPr>
        <w:t>Lo mismo vale para producción: ante un invitado que no llega, un micrófono que falla o una</w:t>
      </w:r>
      <w:r>
        <w:t xml:space="preserve"> </w:t>
      </w:r>
      <w:r>
        <w:rPr>
          <w:b w:val="0"/>
          <w:i w:val="0"/>
        </w:rPr>
        <w:t>conexión que se cae, avisa y ofrece la alternativa que tiene prevista; decide el que manda sobre</w:t>
      </w:r>
      <w:r>
        <w:t xml:space="preserve"> </w:t>
      </w:r>
      <w:r>
        <w:rPr>
          <w:b w:val="0"/>
          <w:i w:val="0"/>
        </w:rPr>
        <w:t>lo que se ve (el realizador) o sobre lo que se cuenta (el director o el editor) (oficio).</w:t>
      </w:r>
    </w:p>
    <w:p>
      <w:pPr>
        <w:pStyle w:val="Heading3"/>
      </w:pPr>
      <w:r>
        <w:rPr>
          <w:b w:val="0"/>
          <w:i w:val="0"/>
        </w:rPr>
        <w:t>10.8.8 Los oficios del plató, de un vistazo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Oficio</w:t>
            </w:r>
          </w:p>
        </w:tc>
        <w:tc>
          <w:tcPr>
            <w:tcW w:type="dxa" w:w="2353"/>
            <w:shd w:val="clear" w:color="auto" w:fill="E4E4E4"/>
          </w:tcPr>
          <w:p>
            <w:pPr>
              <w:pStyle w:val="Tablacabecera"/>
            </w:pPr>
            <w:r/>
            <w:r>
              <w:rPr>
                <w:b w:val="0"/>
                <w:i w:val="0"/>
              </w:rPr>
              <w:t>Dónde trabaja</w:t>
            </w:r>
          </w:p>
        </w:tc>
        <w:tc>
          <w:tcPr>
            <w:tcW w:type="dxa" w:w="2353"/>
            <w:shd w:val="clear" w:color="auto" w:fill="E4E4E4"/>
          </w:tcPr>
          <w:p>
            <w:pPr>
              <w:pStyle w:val="Tablacabecera"/>
            </w:pPr>
            <w:r/>
            <w:r>
              <w:rPr>
                <w:b w:val="0"/>
                <w:i w:val="0"/>
              </w:rPr>
              <w:t>Qué decide</w:t>
            </w:r>
          </w:p>
        </w:tc>
        <w:tc>
          <w:tcPr>
            <w:tcW w:type="dxa" w:w="2353"/>
            <w:shd w:val="clear" w:color="auto" w:fill="E4E4E4"/>
          </w:tcPr>
          <w:p>
            <w:pPr>
              <w:pStyle w:val="Tablacabecera"/>
            </w:pPr>
            <w:r/>
            <w:r>
              <w:rPr>
                <w:b w:val="0"/>
                <w:i w:val="0"/>
              </w:rPr>
              <w:t>Qué ejecuta</w:t>
            </w:r>
          </w:p>
        </w:tc>
      </w:tr>
      <w:tr>
        <w:tc>
          <w:tcPr>
            <w:tcW w:type="dxa" w:w="2353"/>
          </w:tcPr>
          <w:p>
            <w:pPr>
              <w:pStyle w:val="Tabla"/>
            </w:pPr>
            <w:r/>
            <w:r>
              <w:rPr>
                <w:b w:val="0"/>
                <w:i w:val="0"/>
              </w:rPr>
              <w:t>Realizador</w:t>
            </w:r>
          </w:p>
        </w:tc>
        <w:tc>
          <w:tcPr>
            <w:tcW w:type="dxa" w:w="2353"/>
          </w:tcPr>
          <w:p>
            <w:pPr>
              <w:pStyle w:val="Tabla"/>
            </w:pPr>
            <w:r/>
            <w:r>
              <w:rPr>
                <w:b w:val="0"/>
                <w:i w:val="0"/>
              </w:rPr>
              <w:t>Control</w:t>
            </w:r>
          </w:p>
        </w:tc>
        <w:tc>
          <w:tcPr>
            <w:tcW w:type="dxa" w:w="2353"/>
          </w:tcPr>
          <w:p>
            <w:pPr>
              <w:pStyle w:val="Tabla"/>
            </w:pPr>
            <w:r/>
            <w:r>
              <w:rPr>
                <w:b w:val="0"/>
                <w:i w:val="0"/>
              </w:rPr>
              <w:t>La imagen: qué cámara, qué transición, qué entra</w:t>
            </w:r>
          </w:p>
        </w:tc>
        <w:tc>
          <w:tcPr>
            <w:tcW w:type="dxa" w:w="2353"/>
          </w:tcPr>
          <w:p>
            <w:pPr>
              <w:pStyle w:val="Tabla"/>
            </w:pPr>
            <w:r/>
            <w:r>
              <w:rPr>
                <w:b w:val="0"/>
                <w:i w:val="0"/>
              </w:rPr>
              <w:t>Nada en el plató</w:t>
            </w:r>
          </w:p>
        </w:tc>
      </w:tr>
      <w:tr>
        <w:tc>
          <w:tcPr>
            <w:tcW w:type="dxa" w:w="2353"/>
          </w:tcPr>
          <w:p>
            <w:pPr>
              <w:pStyle w:val="Tabla"/>
            </w:pPr>
            <w:r/>
            <w:r>
              <w:rPr>
                <w:b w:val="0"/>
                <w:i w:val="0"/>
              </w:rPr>
              <w:t>Asistencia de realización</w:t>
            </w:r>
          </w:p>
        </w:tc>
        <w:tc>
          <w:tcPr>
            <w:tcW w:type="dxa" w:w="2353"/>
          </w:tcPr>
          <w:p>
            <w:pPr>
              <w:pStyle w:val="Tabla"/>
            </w:pPr>
            <w:r/>
            <w:r>
              <w:rPr>
                <w:b w:val="0"/>
                <w:i w:val="0"/>
              </w:rPr>
              <w:t>Control</w:t>
            </w:r>
          </w:p>
        </w:tc>
        <w:tc>
          <w:tcPr>
            <w:tcW w:type="dxa" w:w="2353"/>
          </w:tcPr>
          <w:p>
            <w:pPr>
              <w:pStyle w:val="Tabla"/>
            </w:pPr>
            <w:r/>
            <w:r>
              <w:rPr>
                <w:b w:val="0"/>
                <w:i w:val="0"/>
              </w:rPr>
              <w:t>Nada</w:t>
            </w:r>
          </w:p>
        </w:tc>
        <w:tc>
          <w:tcPr>
            <w:tcW w:type="dxa" w:w="2353"/>
          </w:tcPr>
          <w:p>
            <w:pPr>
              <w:pStyle w:val="Tabla"/>
            </w:pPr>
            <w:r/>
            <w:r>
              <w:rPr>
                <w:b w:val="0"/>
                <w:i w:val="0"/>
              </w:rPr>
              <w:t>Canta, cronometra y anota</w:t>
            </w:r>
          </w:p>
        </w:tc>
      </w:tr>
      <w:tr>
        <w:tc>
          <w:tcPr>
            <w:tcW w:type="dxa" w:w="2353"/>
          </w:tcPr>
          <w:p>
            <w:pPr>
              <w:pStyle w:val="Tabla"/>
            </w:pPr>
            <w:r/>
            <w:r>
              <w:rPr>
                <w:b w:val="0"/>
                <w:i w:val="0"/>
              </w:rPr>
              <w:t>Regiduría</w:t>
            </w:r>
          </w:p>
        </w:tc>
        <w:tc>
          <w:tcPr>
            <w:tcW w:type="dxa" w:w="2353"/>
          </w:tcPr>
          <w:p>
            <w:pPr>
              <w:pStyle w:val="Tabla"/>
            </w:pPr>
            <w:r/>
            <w:r>
              <w:rPr>
                <w:b w:val="0"/>
                <w:i w:val="0"/>
              </w:rPr>
              <w:t>Plató</w:t>
            </w:r>
          </w:p>
        </w:tc>
        <w:tc>
          <w:tcPr>
            <w:tcW w:type="dxa" w:w="2353"/>
          </w:tcPr>
          <w:p>
            <w:pPr>
              <w:pStyle w:val="Tabla"/>
            </w:pPr>
            <w:r/>
            <w:r>
              <w:rPr>
                <w:b w:val="0"/>
                <w:i w:val="0"/>
              </w:rPr>
              <w:t>Nada del contenido</w:t>
            </w:r>
          </w:p>
        </w:tc>
        <w:tc>
          <w:tcPr>
            <w:tcW w:type="dxa" w:w="2353"/>
          </w:tcPr>
          <w:p>
            <w:pPr>
              <w:pStyle w:val="Tabla"/>
            </w:pPr>
            <w:r/>
            <w:r>
              <w:rPr>
                <w:b w:val="0"/>
                <w:i w:val="0"/>
              </w:rPr>
              <w:t>Las personas y el espacio, en directo</w:t>
            </w:r>
          </w:p>
        </w:tc>
      </w:tr>
      <w:tr>
        <w:tc>
          <w:tcPr>
            <w:tcW w:type="dxa" w:w="2353"/>
          </w:tcPr>
          <w:p>
            <w:pPr>
              <w:pStyle w:val="Tabla"/>
            </w:pPr>
            <w:r/>
            <w:r>
              <w:rPr>
                <w:b w:val="0"/>
                <w:i w:val="0"/>
              </w:rPr>
              <w:t>Producción</w:t>
            </w:r>
          </w:p>
        </w:tc>
        <w:tc>
          <w:tcPr>
            <w:tcW w:type="dxa" w:w="2353"/>
          </w:tcPr>
          <w:p>
            <w:pPr>
              <w:pStyle w:val="Tabla"/>
            </w:pPr>
            <w:r/>
            <w:r>
              <w:rPr>
                <w:b w:val="0"/>
                <w:i w:val="0"/>
              </w:rPr>
              <w:t>Fuera</w:t>
            </w:r>
          </w:p>
        </w:tc>
        <w:tc>
          <w:tcPr>
            <w:tcW w:type="dxa" w:w="2353"/>
          </w:tcPr>
          <w:p>
            <w:pPr>
              <w:pStyle w:val="Tabla"/>
            </w:pPr>
            <w:r/>
            <w:r>
              <w:rPr>
                <w:b w:val="0"/>
                <w:i w:val="0"/>
              </w:rPr>
              <w:t>Los medios: quién viene, con qué, cuándo</w:t>
            </w:r>
          </w:p>
        </w:tc>
        <w:tc>
          <w:tcPr>
            <w:tcW w:type="dxa" w:w="2353"/>
          </w:tcPr>
          <w:p>
            <w:pPr>
              <w:pStyle w:val="Tabla"/>
            </w:pPr>
            <w:r/>
            <w:r>
              <w:rPr>
                <w:b w:val="0"/>
                <w:i w:val="0"/>
              </w:rPr>
              <w:t>Contratos, citaciones, transporte</w:t>
            </w:r>
          </w:p>
        </w:tc>
      </w:tr>
      <w:tr>
        <w:tc>
          <w:tcPr>
            <w:tcW w:type="dxa" w:w="2353"/>
          </w:tcPr>
          <w:p>
            <w:pPr>
              <w:pStyle w:val="Tabla"/>
            </w:pPr>
            <w:r/>
            <w:r>
              <w:rPr>
                <w:b w:val="0"/>
                <w:i w:val="0"/>
              </w:rPr>
              <w:t>Ambientación y atrezo</w:t>
            </w:r>
          </w:p>
        </w:tc>
        <w:tc>
          <w:tcPr>
            <w:tcW w:type="dxa" w:w="2353"/>
          </w:tcPr>
          <w:p>
            <w:pPr>
              <w:pStyle w:val="Tabla"/>
            </w:pPr>
            <w:r/>
            <w:r>
              <w:rPr>
                <w:b w:val="0"/>
                <w:i w:val="0"/>
              </w:rPr>
              <w:t>Plató, antes</w:t>
            </w:r>
          </w:p>
        </w:tc>
        <w:tc>
          <w:tcPr>
            <w:tcW w:type="dxa" w:w="2353"/>
          </w:tcPr>
          <w:p>
            <w:pPr>
              <w:pStyle w:val="Tabla"/>
            </w:pPr>
            <w:r/>
            <w:r>
              <w:rPr>
                <w:b w:val="0"/>
                <w:i w:val="0"/>
              </w:rPr>
              <w:t>Nada</w:t>
            </w:r>
          </w:p>
        </w:tc>
        <w:tc>
          <w:tcPr>
            <w:tcW w:type="dxa" w:w="2353"/>
          </w:tcPr>
          <w:p>
            <w:pPr>
              <w:pStyle w:val="Tabla"/>
            </w:pPr>
            <w:r/>
            <w:r>
              <w:rPr>
                <w:b w:val="0"/>
                <w:i w:val="0"/>
              </w:rPr>
              <w:t>Los objetos del decorado</w:t>
            </w:r>
          </w:p>
        </w:tc>
      </w:tr>
      <w:tr>
        <w:tc>
          <w:tcPr>
            <w:tcW w:type="dxa" w:w="2353"/>
          </w:tcPr>
          <w:p>
            <w:pPr>
              <w:pStyle w:val="Tabla"/>
            </w:pPr>
            <w:r/>
            <w:r>
              <w:rPr>
                <w:b w:val="0"/>
                <w:i w:val="0"/>
              </w:rPr>
              <w:t>Dirección artística</w:t>
            </w:r>
          </w:p>
        </w:tc>
        <w:tc>
          <w:tcPr>
            <w:tcW w:type="dxa" w:w="2353"/>
          </w:tcPr>
          <w:p>
            <w:pPr>
              <w:pStyle w:val="Tabla"/>
            </w:pPr>
            <w:r/>
            <w:r>
              <w:rPr>
                <w:b w:val="0"/>
                <w:i w:val="0"/>
              </w:rPr>
              <w:t>Antes</w:t>
            </w:r>
          </w:p>
        </w:tc>
        <w:tc>
          <w:tcPr>
            <w:tcW w:type="dxa" w:w="2353"/>
          </w:tcPr>
          <w:p>
            <w:pPr>
              <w:pStyle w:val="Tabla"/>
            </w:pPr>
            <w:r/>
            <w:r>
              <w:rPr>
                <w:b w:val="0"/>
                <w:i w:val="0"/>
              </w:rPr>
              <w:t>El aspecto del decorado y del programa</w:t>
            </w:r>
          </w:p>
        </w:tc>
        <w:tc>
          <w:tcPr>
            <w:tcW w:type="dxa" w:w="2353"/>
          </w:tcPr>
          <w:p>
            <w:pPr>
              <w:pStyle w:val="Tabla"/>
            </w:pPr>
            <w:r/>
            <w:r>
              <w:rPr>
                <w:b w:val="0"/>
                <w:i w:val="0"/>
              </w:rPr>
              <w:t>El diseño</w:t>
            </w:r>
          </w:p>
        </w:tc>
      </w:tr>
    </w:tbl>
    <w:p>
      <w:pPr/>
    </w:p>
    <w:p>
      <w:pPr/>
      <w:r>
        <w:rPr>
          <w:b w:val="0"/>
          <w:i w:val="0"/>
        </w:rPr>
        <w:t>El criterio para distinguirlos es siempre el mismo: primero, dónde está la persona; segundo, si</w:t>
      </w:r>
      <w:r>
        <w:t xml:space="preserve"> </w:t>
      </w:r>
      <w:r>
        <w:rPr>
          <w:b w:val="0"/>
          <w:i w:val="0"/>
        </w:rPr>
        <w:t>decide o ejecuta. En la RTVA, la asistencia de realización y la regiduría son la misma ficha, la</w:t>
      </w:r>
      <w:r>
        <w:t xml:space="preserve"> </w:t>
      </w:r>
      <w:r>
        <w:rPr>
          <w:b w:val="0"/>
          <w:i w:val="0"/>
        </w:rPr>
        <w:t>del Ayudante de realización; la dirección artística del decorado es del Decorador. Sobre un</w:t>
      </w:r>
      <w:r>
        <w:t xml:space="preserve"> </w:t>
      </w:r>
      <w:r>
        <w:rPr>
          <w:b w:val="0"/>
          <w:i w:val="0"/>
        </w:rPr>
        <w:t>colaborador que va a entrar en plató, «qué decide» producción en esta tabla es distinto de lo que</w:t>
      </w:r>
      <w:r>
        <w:t xml:space="preserve"> </w:t>
      </w:r>
      <w:r>
        <w:rPr>
          <w:b w:val="0"/>
          <w:i w:val="0"/>
        </w:rPr>
        <w:t>decide en «De la puerta al plató»: quién viene como interviniente y con qué papel lo decide la</w:t>
      </w:r>
      <w:r>
        <w:t xml:space="preserve"> </w:t>
      </w:r>
      <w:r>
        <w:rPr>
          <w:b w:val="0"/>
          <w:i w:val="0"/>
        </w:rPr>
        <w:t>dirección o el editor; producción decide con qué medios se le trae y cuándo (oficio).</w:t>
      </w:r>
    </w:p>
    <w:p>
      <w:pPr>
        <w:pStyle w:val="Heading3"/>
      </w:pPr>
      <w:r>
        <w:rPr>
          <w:b w:val="0"/>
          <w:i w:val="0"/>
        </w:rPr>
        <w:t>10.8.9 Lo que producción pide a la realización y lo que le da</w:t>
      </w:r>
    </w:p>
    <w:p>
      <w:pP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Producción pide a la realización</w:t>
            </w:r>
          </w:p>
        </w:tc>
        <w:tc>
          <w:tcPr>
            <w:tcW w:type="dxa" w:w="4706"/>
            <w:shd w:val="clear" w:color="auto" w:fill="E4E4E4"/>
          </w:tcPr>
          <w:p>
            <w:pPr>
              <w:pStyle w:val="Tablacabecera"/>
            </w:pPr>
            <w:r/>
            <w:r>
              <w:rPr>
                <w:b w:val="0"/>
                <w:i w:val="0"/>
              </w:rPr>
              <w:t>Producción da a la realización</w:t>
            </w:r>
          </w:p>
        </w:tc>
      </w:tr>
      <w:tr>
        <w:tc>
          <w:tcPr>
            <w:tcW w:type="dxa" w:w="4706"/>
          </w:tcPr>
          <w:p>
            <w:pPr>
              <w:pStyle w:val="Tabla"/>
            </w:pPr>
            <w:r/>
            <w:r>
              <w:rPr>
                <w:b w:val="0"/>
                <w:i w:val="0"/>
              </w:rPr>
              <w:t>El guion técnico o el plan de cámaras, para dimensionar cámaras y operadores</w:t>
            </w:r>
          </w:p>
        </w:tc>
        <w:tc>
          <w:tcPr>
            <w:tcW w:type="dxa" w:w="4706"/>
          </w:tcPr>
          <w:p>
            <w:pPr>
              <w:pStyle w:val="Tabla"/>
            </w:pPr>
            <w:r/>
            <w:r>
              <w:rPr>
                <w:b w:val="0"/>
                <w:i w:val="0"/>
              </w:rPr>
              <w:t>El estudio reservado, con sus controles y su personal</w:t>
            </w:r>
          </w:p>
        </w:tc>
      </w:tr>
      <w:tr>
        <w:tc>
          <w:tcPr>
            <w:tcW w:type="dxa" w:w="4706"/>
          </w:tcPr>
          <w:p>
            <w:pPr>
              <w:pStyle w:val="Tabla"/>
            </w:pPr>
            <w:r/>
            <w:r>
              <w:rPr>
                <w:b w:val="0"/>
                <w:i w:val="0"/>
              </w:rPr>
              <w:t>El número de fuentes: cámaras, vídeos, conexiones, grafismo</w:t>
            </w:r>
          </w:p>
        </w:tc>
        <w:tc>
          <w:tcPr>
            <w:tcW w:type="dxa" w:w="4706"/>
          </w:tcPr>
          <w:p>
            <w:pPr>
              <w:pStyle w:val="Tabla"/>
            </w:pPr>
            <w:r/>
            <w:r>
              <w:rPr>
                <w:b w:val="0"/>
                <w:i w:val="0"/>
              </w:rPr>
              <w:t>Los medios pedidos o su alternativa, si no los hay</w:t>
            </w:r>
          </w:p>
        </w:tc>
      </w:tr>
      <w:tr>
        <w:tc>
          <w:tcPr>
            <w:tcW w:type="dxa" w:w="4706"/>
          </w:tcPr>
          <w:p>
            <w:pPr>
              <w:pStyle w:val="Tabla"/>
            </w:pPr>
            <w:r/>
            <w:r>
              <w:rPr>
                <w:b w:val="0"/>
                <w:i w:val="0"/>
              </w:rPr>
              <w:t>Las horas de montaje y de ensayo que necesita</w:t>
            </w:r>
          </w:p>
        </w:tc>
        <w:tc>
          <w:tcPr>
            <w:tcW w:type="dxa" w:w="4706"/>
          </w:tcPr>
          <w:p>
            <w:pPr>
              <w:pStyle w:val="Tabla"/>
            </w:pPr>
            <w:r/>
            <w:r>
              <w:rPr>
                <w:b w:val="0"/>
                <w:i w:val="0"/>
              </w:rPr>
              <w:t>El plan de trabajo con horas de montaje, ensayo y emisión</w:t>
            </w:r>
          </w:p>
        </w:tc>
      </w:tr>
      <w:tr>
        <w:tc>
          <w:tcPr>
            <w:tcW w:type="dxa" w:w="4706"/>
          </w:tcPr>
          <w:p>
            <w:pPr>
              <w:pStyle w:val="Tabla"/>
            </w:pPr>
            <w:r/>
            <w:r>
              <w:rPr>
                <w:b w:val="0"/>
                <w:i w:val="0"/>
              </w:rPr>
              <w:t>El plano del decorado con las posiciones de cámara y de público</w:t>
            </w:r>
          </w:p>
        </w:tc>
        <w:tc>
          <w:tcPr>
            <w:tcW w:type="dxa" w:w="4706"/>
          </w:tcPr>
          <w:p>
            <w:pPr>
              <w:pStyle w:val="Tabla"/>
            </w:pPr>
            <w:r/>
            <w:r>
              <w:rPr>
                <w:b w:val="0"/>
                <w:i w:val="0"/>
              </w:rPr>
              <w:t>Los invitados y el público en su sitio y a su hora</w:t>
            </w:r>
          </w:p>
        </w:tc>
      </w:tr>
    </w:tbl>
    <w:p>
      <w:pPr/>
    </w:p>
    <w:p>
      <w:pPr/>
      <w:r>
        <w:rPr>
          <w:b w:val="0"/>
          <w:i w:val="0"/>
        </w:rPr>
        <w:t xml:space="preserve">La improvisación no es un método: </w:t>
      </w:r>
      <w:r>
        <w:rPr>
          <w:b/>
          <w:i w:val="0"/>
        </w:rPr>
        <w:t>«La improvisación no tiene cabida como elemento de trabajo.</w:t>
      </w:r>
      <w:r>
        <w:t xml:space="preserve"> </w:t>
      </w:r>
      <w:r>
        <w:rPr>
          <w:b/>
          <w:i w:val="0"/>
        </w:rPr>
        <w:t>Hasta donde sea posible, el equipo coordinado de producción, realización, enlaces e informativos</w:t>
      </w:r>
      <w:r>
        <w:t xml:space="preserve"> </w:t>
      </w:r>
      <w:r>
        <w:rPr>
          <w:b/>
          <w:i w:val="0"/>
        </w:rPr>
        <w:t>debe prever todo lo que pueda planificarse, sin olvidar cualquier eventualidad: desde un aguacero</w:t>
      </w:r>
      <w:r>
        <w:t xml:space="preserve"> </w:t>
      </w:r>
      <w:r>
        <w:rPr>
          <w:b/>
          <w:i w:val="0"/>
        </w:rPr>
        <w:t>hasta la interrupción del sonido de retorno. Lo inesperado, en esencia, no puede ser previsto pero</w:t>
      </w:r>
      <w:r>
        <w:t xml:space="preserve"> </w:t>
      </w:r>
      <w:r>
        <w:rPr>
          <w:b/>
          <w:i w:val="0"/>
        </w:rPr>
        <w:t>hay que estar preparado para resolverlo con eficacia y celeridad»</w:t>
      </w:r>
      <w:r>
        <w:rPr>
          <w:b w:val="0"/>
          <w:i w:val="0"/>
        </w:rPr>
        <w:t xml:space="preserve"> (8.3).</w:t>
      </w:r>
    </w:p>
    <w:p>
      <w:pPr>
        <w:pStyle w:val="Heading2"/>
      </w:pPr>
      <w:r>
        <w:rPr>
          <w:b w:val="0"/>
          <w:i w:val="0"/>
        </w:rPr>
        <w:t>10.9 Coordinación con redacción</w:t>
      </w:r>
    </w:p>
    <w:p>
      <w:pPr>
        <w:pStyle w:val="Heading3"/>
      </w:pPr>
      <w:r>
        <w:rPr>
          <w:b w:val="0"/>
          <w:i w:val="0"/>
        </w:rPr>
        <w:t>10.9.1 Quién manda sobre el contenido</w:t>
      </w:r>
    </w:p>
    <w:p>
      <w:pPr/>
      <w:r>
        <w:rPr>
          <w:b w:val="0"/>
          <w:i w:val="0"/>
        </w:rPr>
        <w:t>En un programa informativo de estudio, el contenido es de la redacción y su jefe es el editor.</w:t>
      </w:r>
    </w:p>
    <w:p>
      <w:pPr/>
      <w:r>
        <w:rPr>
          <w:b w:val="0"/>
          <w:i w:val="0"/>
        </w:rPr>
        <w:t>Lo que confirma el Libro de estilo:</w:t>
      </w:r>
    </w:p>
    <w:p>
      <w:pPr>
        <w:pStyle w:val="ListBullet"/>
      </w:pPr>
      <w:r>
        <w:rPr>
          <w:b w:val="0"/>
          <w:i w:val="0"/>
        </w:rPr>
        <w:t>El editor manda sobre el contenido del diario: «</w:t>
      </w:r>
      <w:r>
        <w:rPr>
          <w:b/>
          <w:i w:val="0"/>
        </w:rPr>
        <w:t>El editor de cada diario, entendido éste como</w:t>
      </w:r>
      <w:r>
        <w:t xml:space="preserve"> </w:t>
      </w:r>
      <w:r>
        <w:rPr>
          <w:b/>
          <w:i w:val="0"/>
        </w:rPr>
        <w:t>un producto de emisión en cadena, es quien establece sobre qué imágenes y declaraciones, y en</w:t>
      </w:r>
      <w:r>
        <w:t xml:space="preserve"> </w:t>
      </w:r>
      <w:r>
        <w:rPr>
          <w:b/>
          <w:i w:val="0"/>
        </w:rPr>
        <w:t>qué claves noticiosas, vamos a establecer la línea argumental de manera correcta, continuada y</w:t>
      </w:r>
      <w:r>
        <w:t xml:space="preserve"> </w:t>
      </w:r>
      <w:r>
        <w:rPr>
          <w:b/>
          <w:i w:val="0"/>
        </w:rPr>
        <w:t>complementaria.</w:t>
      </w:r>
      <w:r>
        <w:rPr>
          <w:b w:val="0"/>
          <w:i w:val="0"/>
        </w:rPr>
        <w:t>» (7.4, Local, p. 104).</w:t>
      </w:r>
    </w:p>
    <w:p>
      <w:pPr>
        <w:pStyle w:val="ListBullet"/>
      </w:pPr>
      <w:r>
        <w:rPr>
          <w:b w:val="0"/>
          <w:i w:val="0"/>
        </w:rPr>
        <w:t>El realizador se subordina al editor en la ordenación: «</w:t>
      </w:r>
      <w:r>
        <w:rPr>
          <w:b/>
          <w:i w:val="0"/>
        </w:rPr>
        <w:t>debe supeditarse a la ordenación de</w:t>
      </w:r>
      <w:r>
        <w:t xml:space="preserve"> </w:t>
      </w:r>
      <w:r>
        <w:rPr>
          <w:b/>
          <w:i w:val="0"/>
        </w:rPr>
        <w:t>las noticias que establezca el editor</w:t>
      </w:r>
      <w:r>
        <w:rPr>
          <w:b w:val="0"/>
          <w:i w:val="0"/>
        </w:rPr>
        <w:t>» (6.5). Y ante imperfecciones técnicas moderadas, «</w:t>
      </w:r>
      <w:r>
        <w:rPr>
          <w:b/>
          <w:i w:val="0"/>
        </w:rPr>
        <w:t>la</w:t>
      </w:r>
      <w:r>
        <w:t xml:space="preserve"> </w:t>
      </w:r>
      <w:r>
        <w:rPr>
          <w:b/>
          <w:i w:val="0"/>
        </w:rPr>
        <w:t>información —competencia del editor— tendrá preeminencia sobre la técnica —atribución del</w:t>
      </w:r>
      <w:r>
        <w:t xml:space="preserve"> </w:t>
      </w:r>
      <w:r>
        <w:rPr>
          <w:b/>
          <w:i w:val="0"/>
        </w:rPr>
        <w:t>realizador—</w:t>
      </w:r>
      <w:r>
        <w:rPr>
          <w:b w:val="0"/>
          <w:i w:val="0"/>
        </w:rPr>
        <w:t>» (6.5.1).</w:t>
      </w:r>
    </w:p>
    <w:p>
      <w:pPr>
        <w:pStyle w:val="ListBullet"/>
      </w:pPr>
      <w:r>
        <w:rPr>
          <w:b w:val="0"/>
          <w:i w:val="0"/>
        </w:rPr>
        <w:t xml:space="preserve">Los editores fijan el marco de cada pieza, y es regla sin elección: </w:t>
      </w:r>
      <w:r>
        <w:rPr>
          <w:b/>
          <w:i w:val="0"/>
        </w:rPr>
        <w:t>«Como norma obligatoria,</w:t>
      </w:r>
      <w:r>
        <w:t xml:space="preserve"> </w:t>
      </w:r>
      <w:r>
        <w:rPr>
          <w:b/>
          <w:i w:val="0"/>
        </w:rPr>
        <w:t>cada vídeo debe adaptarse, en primer lugar, a la orientación, duración y formato establecido por</w:t>
      </w:r>
      <w:r>
        <w:t xml:space="preserve"> </w:t>
      </w:r>
      <w:r>
        <w:rPr>
          <w:b/>
          <w:i w:val="0"/>
        </w:rPr>
        <w:t>los editores, responsables de todo el proceso.»</w:t>
      </w:r>
      <w:r>
        <w:rPr>
          <w:b w:val="0"/>
          <w:i w:val="0"/>
        </w:rPr>
        <w:t xml:space="preserve"> (cap. 6, p. 87).</w:t>
      </w:r>
    </w:p>
    <w:p>
      <w:pPr/>
      <w:r>
        <w:rPr>
          <w:b w:val="0"/>
          <w:i w:val="0"/>
        </w:rPr>
        <w:t>En un programa no informativo, esa función la tiene el director del programa, y los textos son del</w:t>
      </w:r>
      <w:r>
        <w:t xml:space="preserve"> </w:t>
      </w:r>
      <w:r>
        <w:rPr>
          <w:b w:val="0"/>
          <w:i w:val="0"/>
        </w:rPr>
        <w:t xml:space="preserve">guionista, cuya ficha incluye </w:t>
      </w:r>
      <w:r>
        <w:rPr>
          <w:b/>
          <w:i w:val="0"/>
        </w:rPr>
        <w:t>«Escribir los pasos de los presentadores de los diferentes tipos de</w:t>
      </w:r>
      <w:r>
        <w:t xml:space="preserve"> </w:t>
      </w:r>
      <w:r>
        <w:rPr>
          <w:b/>
          <w:i w:val="0"/>
        </w:rPr>
        <w:t>programas de televisión.»</w:t>
      </w:r>
      <w:r>
        <w:rPr>
          <w:b w:val="0"/>
          <w:i w:val="0"/>
        </w:rPr>
        <w:t xml:space="preserve"> (oficio en cuanto al reparto; literal la ficha).</w:t>
      </w:r>
    </w:p>
    <w:p>
      <w:pPr>
        <w:pStyle w:val="Heading3"/>
      </w:pPr>
      <w:r>
        <w:rPr>
          <w:b w:val="0"/>
          <w:i w:val="0"/>
        </w:rPr>
        <w:t>10.9.2 La redacción y la producción</w:t>
      </w:r>
    </w:p>
    <w:p>
      <w:pPr/>
      <w:r>
        <w:rPr>
          <w:b w:val="0"/>
          <w:i w:val="0"/>
        </w:rPr>
        <w:t>Producción es quien pone los medios, con la definición del Libro de estilo (4.4) citada al</w:t>
      </w:r>
      <w:r>
        <w:t xml:space="preserve"> </w:t>
      </w:r>
      <w:r>
        <w:rPr>
          <w:b w:val="0"/>
          <w:i w:val="0"/>
        </w:rPr>
        <w:t>principio del tema. Y es la vía obligada para lo que cuesta dinero o compromete a la casa:</w:t>
      </w:r>
      <w:r>
        <w:t xml:space="preserve"> </w:t>
      </w:r>
      <w:r>
        <w:rPr>
          <w:b w:val="0"/>
          <w:i w:val="0"/>
        </w:rPr>
      </w:r>
      <w:r>
        <w:rPr>
          <w:b/>
          <w:i w:val="0"/>
        </w:rPr>
        <w:t>«Las localizaciones, asistencias externas, gestión de medios propios, permisos, seguros,</w:t>
      </w:r>
      <w:r>
        <w:t xml:space="preserve"> </w:t>
      </w:r>
      <w:r>
        <w:rPr>
          <w:b/>
          <w:i w:val="0"/>
        </w:rPr>
        <w:t>acreditaciones... serán canalizadas siempre a través de los productores.»</w:t>
      </w:r>
      <w:r>
        <w:rPr>
          <w:b w:val="0"/>
          <w:i w:val="0"/>
        </w:rPr>
        <w:t xml:space="preserve"> (4.4.4, punto 9).</w:t>
      </w:r>
    </w:p>
    <w:p>
      <w:pPr/>
      <w:r>
        <w:rPr>
          <w:b w:val="0"/>
          <w:i w:val="0"/>
        </w:rPr>
        <w:t>La producción trabaja en paralelo con la edición:</w:t>
      </w:r>
    </w:p>
    <w:p>
      <w:pPr>
        <w:pStyle w:val="ListBullet"/>
      </w:pPr>
      <w:r>
        <w:rPr>
          <w:b w:val="0"/>
          <w:i w:val="0"/>
        </w:rPr>
        <w:t>«</w:t>
      </w:r>
      <w:r>
        <w:rPr>
          <w:b/>
          <w:i w:val="0"/>
        </w:rPr>
        <w:t>Los productores, de acuerdo con los editores, fijarán el rango y la prioridad de cada</w:t>
      </w:r>
      <w:r>
        <w:t xml:space="preserve"> </w:t>
      </w:r>
      <w:r>
        <w:rPr>
          <w:b/>
          <w:i w:val="0"/>
        </w:rPr>
        <w:t>información, y vigilarán su acatamiento</w:t>
      </w:r>
      <w:r>
        <w:rPr>
          <w:b w:val="0"/>
          <w:i w:val="0"/>
        </w:rPr>
        <w:t>», aunque con flexibilidad suficiente para buscar</w:t>
      </w:r>
      <w:r>
        <w:t xml:space="preserve"> </w:t>
      </w:r>
      <w:r>
        <w:rPr>
          <w:b w:val="0"/>
          <w:i w:val="0"/>
        </w:rPr>
        <w:t>vías alternativas o atender necesidades que surjan (4.4.1).</w:t>
      </w:r>
    </w:p>
    <w:p>
      <w:pPr>
        <w:pStyle w:val="ListBullet"/>
      </w:pPr>
      <w:r>
        <w:rPr>
          <w:b w:val="0"/>
          <w:i w:val="0"/>
        </w:rPr>
        <w:t>Las peticiones a producción, salvo urgencia extrema, «</w:t>
      </w:r>
      <w:r>
        <w:rPr>
          <w:b/>
          <w:i w:val="0"/>
        </w:rPr>
        <w:t>se cursarán por escrito, a través de los</w:t>
      </w:r>
      <w:r>
        <w:t xml:space="preserve"> </w:t>
      </w:r>
      <w:r>
        <w:rPr>
          <w:b/>
          <w:i w:val="0"/>
        </w:rPr>
        <w:t>cauces ofimáticos habituales, y con la mayor precisión</w:t>
      </w:r>
      <w:r>
        <w:rPr>
          <w:b w:val="0"/>
          <w:i w:val="0"/>
        </w:rPr>
        <w:t>» (4.4). En la medida de lo posible,</w:t>
      </w:r>
      <w:r>
        <w:t xml:space="preserve"> </w:t>
      </w:r>
      <w:r>
        <w:rPr>
          <w:b w:val="0"/>
          <w:i w:val="0"/>
        </w:rPr>
        <w:t>las propuestas entre periodistas, técnicos y productores «</w:t>
      </w:r>
      <w:r>
        <w:rPr>
          <w:b/>
          <w:i w:val="0"/>
        </w:rPr>
        <w:t>nunca se formularán de viva voz,</w:t>
      </w:r>
      <w:r>
        <w:t xml:space="preserve"> </w:t>
      </w:r>
      <w:r>
        <w:rPr>
          <w:b/>
          <w:i w:val="0"/>
        </w:rPr>
        <w:t>sino por un medio del que quede constancia, sobre todo en asuntos de envergadura. El acuerdo</w:t>
      </w:r>
      <w:r>
        <w:t xml:space="preserve"> </w:t>
      </w:r>
      <w:r>
        <w:rPr>
          <w:b/>
          <w:i w:val="0"/>
        </w:rPr>
        <w:t>final es obligatorio para todos.</w:t>
      </w:r>
      <w:r>
        <w:rPr>
          <w:b w:val="0"/>
          <w:i w:val="0"/>
        </w:rPr>
        <w:t>» (4.4.4, punto 6).</w:t>
      </w:r>
    </w:p>
    <w:p>
      <w:pPr/>
      <w:r>
        <w:rPr>
          <w:b w:val="0"/>
          <w:i w:val="0"/>
        </w:rPr>
        <w:t>Lo que el Ayudante de producción recibe de la redacción y lo que le devuelve (oficio): recibe la</w:t>
      </w:r>
      <w:r>
        <w:t xml:space="preserve"> </w:t>
      </w:r>
      <w:r>
        <w:rPr>
          <w:b w:val="0"/>
          <w:i w:val="0"/>
        </w:rPr>
        <w:t>escaleta, la lista de invitados con su contacto y el motivo de cada invitación, y los datos de los</w:t>
      </w:r>
      <w:r>
        <w:t xml:space="preserve"> </w:t>
      </w:r>
      <w:r>
        <w:rPr>
          <w:b w:val="0"/>
          <w:i w:val="0"/>
        </w:rPr>
        <w:t>rótulos; devuelve la confirmación de cada invitado con su hora, los cambios o ausencias en cuanto</w:t>
      </w:r>
      <w:r>
        <w:t xml:space="preserve"> </w:t>
      </w:r>
      <w:r>
        <w:rPr>
          <w:b w:val="0"/>
          <w:i w:val="0"/>
        </w:rPr>
        <w:t>los conoce y, si un invitado pone condiciones, la noticia de ello para que decida quien manda sobre</w:t>
      </w:r>
      <w:r>
        <w:t xml:space="preserve"> </w:t>
      </w:r>
      <w:r>
        <w:rPr>
          <w:b w:val="0"/>
          <w:i w:val="0"/>
        </w:rPr>
        <w:t>el contenido.</w:t>
      </w:r>
    </w:p>
    <w:p>
      <w:pPr>
        <w:pStyle w:val="Heading3"/>
      </w:pPr>
      <w:r>
        <w:rPr>
          <w:b w:val="0"/>
          <w:i w:val="0"/>
        </w:rPr>
        <w:t>10.9.3 El redactor en plató</w:t>
      </w:r>
    </w:p>
    <w:p>
      <w:pPr/>
      <w:r>
        <w:rPr>
          <w:b w:val="0"/>
          <w:i w:val="0"/>
        </w:rPr>
        <w:t xml:space="preserve">El Libro de estilo prevé que un redactor salga en el plató: </w:t>
      </w:r>
      <w:r>
        <w:rPr>
          <w:b/>
          <w:i w:val="0"/>
        </w:rPr>
        <w:t>«No es frecuente la presencia de un</w:t>
      </w:r>
      <w:r>
        <w:t xml:space="preserve"> </w:t>
      </w:r>
      <w:r>
        <w:rPr>
          <w:b/>
          <w:i w:val="0"/>
        </w:rPr>
        <w:t>redactor en el plató de informativos, aunque puede ser requerido para participar en un programa a</w:t>
      </w:r>
      <w:r>
        <w:t xml:space="preserve"> </w:t>
      </w:r>
      <w:r>
        <w:rPr>
          <w:b/>
          <w:i w:val="0"/>
        </w:rPr>
        <w:t>fin de ilustrar con su conocimiento profesional algún aspecto de la materia en la que está</w:t>
      </w:r>
      <w:r>
        <w:t xml:space="preserve"> </w:t>
      </w:r>
      <w:r>
        <w:rPr>
          <w:b/>
          <w:i w:val="0"/>
        </w:rPr>
        <w:t>especializado.»</w:t>
      </w:r>
      <w:r>
        <w:rPr>
          <w:b w:val="0"/>
          <w:i w:val="0"/>
        </w:rPr>
        <w:t xml:space="preserve"> (8.5). Para producción, un redactor en plató es un interviniente más: citación,</w:t>
      </w:r>
      <w:r>
        <w:t xml:space="preserve"> </w:t>
      </w:r>
      <w:r>
        <w:rPr>
          <w:b w:val="0"/>
          <w:i w:val="0"/>
        </w:rPr>
        <w:t>maquillaje (que el mismo apartado declara obligatorio), micrófono y sitio en el decorado.</w:t>
      </w:r>
    </w:p>
    <w:p>
      <w:pPr>
        <w:pStyle w:val="Heading2"/>
      </w:pPr>
      <w:r>
        <w:rPr>
          <w:b w:val="0"/>
          <w:i w:val="0"/>
        </w:rPr>
        <w:t>10.10 Coordinación con técnica</w:t>
      </w:r>
    </w:p>
    <w:p>
      <w:pPr>
        <w:pStyle w:val="Heading3"/>
      </w:pPr>
      <w:r>
        <w:rPr>
          <w:b w:val="0"/>
          <w:i w:val="0"/>
        </w:rPr>
        <w:t>10.10.1 Los controles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Control</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manda</w:t>
            </w:r>
          </w:p>
        </w:tc>
      </w:tr>
      <w:tr>
        <w:tc>
          <w:tcPr>
            <w:tcW w:type="dxa" w:w="3137"/>
          </w:tcPr>
          <w:p>
            <w:pPr>
              <w:pStyle w:val="Tabla"/>
            </w:pPr>
            <w:r/>
            <w:r>
              <w:rPr>
                <w:b w:val="0"/>
                <w:i w:val="0"/>
              </w:rPr>
              <w:t>De realización</w:t>
            </w:r>
          </w:p>
        </w:tc>
        <w:tc>
          <w:tcPr>
            <w:tcW w:type="dxa" w:w="3137"/>
          </w:tcPr>
          <w:p>
            <w:pPr>
              <w:pStyle w:val="Tabla"/>
            </w:pPr>
            <w:r/>
            <w:r>
              <w:rPr>
                <w:b w:val="0"/>
                <w:i w:val="0"/>
              </w:rPr>
              <w:t>Realizador, ayudante, mezclador, grafismo</w:t>
            </w:r>
          </w:p>
        </w:tc>
        <w:tc>
          <w:tcPr>
            <w:tcW w:type="dxa" w:w="3137"/>
          </w:tcPr>
          <w:p>
            <w:pPr>
              <w:pStyle w:val="Tabla"/>
            </w:pPr>
            <w:r/>
            <w:r>
              <w:rPr>
                <w:b w:val="0"/>
                <w:i w:val="0"/>
              </w:rPr>
              <w:t>La imagen que sale</w:t>
            </w:r>
          </w:p>
        </w:tc>
      </w:tr>
      <w:tr>
        <w:tc>
          <w:tcPr>
            <w:tcW w:type="dxa" w:w="3137"/>
          </w:tcPr>
          <w:p>
            <w:pPr>
              <w:pStyle w:val="Tabla"/>
            </w:pPr>
            <w:r/>
            <w:r>
              <w:rPr>
                <w:b w:val="0"/>
                <w:i w:val="0"/>
              </w:rPr>
              <w:t>De imagen</w:t>
            </w:r>
          </w:p>
        </w:tc>
        <w:tc>
          <w:tcPr>
            <w:tcW w:type="dxa" w:w="3137"/>
          </w:tcPr>
          <w:p>
            <w:pPr>
              <w:pStyle w:val="Tabla"/>
            </w:pPr>
            <w:r/>
            <w:r>
              <w:rPr>
                <w:b w:val="0"/>
                <w:i w:val="0"/>
              </w:rPr>
              <w:t>Control de imagen</w:t>
            </w:r>
          </w:p>
        </w:tc>
        <w:tc>
          <w:tcPr>
            <w:tcW w:type="dxa" w:w="3137"/>
          </w:tcPr>
          <w:p>
            <w:pPr>
              <w:pStyle w:val="Tabla"/>
            </w:pPr>
            <w:r/>
            <w:r>
              <w:rPr>
                <w:b w:val="0"/>
                <w:i w:val="0"/>
              </w:rPr>
              <w:t>Las cámaras, desde sus CCU</w:t>
            </w:r>
          </w:p>
        </w:tc>
      </w:tr>
      <w:tr>
        <w:tc>
          <w:tcPr>
            <w:tcW w:type="dxa" w:w="3137"/>
          </w:tcPr>
          <w:p>
            <w:pPr>
              <w:pStyle w:val="Tabla"/>
            </w:pPr>
            <w:r/>
            <w:r>
              <w:rPr>
                <w:b w:val="0"/>
                <w:i w:val="0"/>
              </w:rPr>
              <w:t>De sonido</w:t>
            </w:r>
          </w:p>
        </w:tc>
        <w:tc>
          <w:tcPr>
            <w:tcW w:type="dxa" w:w="3137"/>
          </w:tcPr>
          <w:p>
            <w:pPr>
              <w:pStyle w:val="Tabla"/>
            </w:pPr>
            <w:r/>
            <w:r>
              <w:rPr>
                <w:b w:val="0"/>
                <w:i w:val="0"/>
              </w:rPr>
              <w:t>Técnico de sonido</w:t>
            </w:r>
          </w:p>
        </w:tc>
        <w:tc>
          <w:tcPr>
            <w:tcW w:type="dxa" w:w="3137"/>
          </w:tcPr>
          <w:p>
            <w:pPr>
              <w:pStyle w:val="Tabla"/>
            </w:pPr>
            <w:r/>
            <w:r>
              <w:rPr>
                <w:b w:val="0"/>
                <w:i w:val="0"/>
              </w:rPr>
              <w:t>Mesa, micrófonos, retornos</w:t>
            </w:r>
          </w:p>
        </w:tc>
      </w:tr>
      <w:tr>
        <w:tc>
          <w:tcPr>
            <w:tcW w:type="dxa" w:w="3137"/>
          </w:tcPr>
          <w:p>
            <w:pPr>
              <w:pStyle w:val="Tabla"/>
            </w:pPr>
            <w:r/>
            <w:r>
              <w:rPr>
                <w:b w:val="0"/>
                <w:i w:val="0"/>
              </w:rPr>
              <w:t>De iluminación</w:t>
            </w:r>
          </w:p>
        </w:tc>
        <w:tc>
          <w:tcPr>
            <w:tcW w:type="dxa" w:w="3137"/>
          </w:tcPr>
          <w:p>
            <w:pPr>
              <w:pStyle w:val="Tabla"/>
            </w:pPr>
            <w:r/>
            <w:r>
              <w:rPr>
                <w:b w:val="0"/>
                <w:i w:val="0"/>
              </w:rPr>
              <w:t>Técnico de luces</w:t>
            </w:r>
          </w:p>
        </w:tc>
        <w:tc>
          <w:tcPr>
            <w:tcW w:type="dxa" w:w="3137"/>
          </w:tcPr>
          <w:p>
            <w:pPr>
              <w:pStyle w:val="Tabla"/>
            </w:pPr>
            <w:r/>
            <w:r>
              <w:rPr>
                <w:b w:val="0"/>
                <w:i w:val="0"/>
              </w:rPr>
              <w:t>Mesa de luces y reguladores</w:t>
            </w:r>
          </w:p>
        </w:tc>
      </w:tr>
      <w:tr>
        <w:tc>
          <w:tcPr>
            <w:tcW w:type="dxa" w:w="3137"/>
          </w:tcPr>
          <w:p>
            <w:pPr>
              <w:pStyle w:val="Tabla"/>
            </w:pPr>
            <w:r/>
            <w:r>
              <w:rPr>
                <w:b w:val="0"/>
                <w:i w:val="0"/>
              </w:rPr>
              <w:t>Central o técnico</w:t>
            </w:r>
          </w:p>
        </w:tc>
        <w:tc>
          <w:tcPr>
            <w:tcW w:type="dxa" w:w="3137"/>
          </w:tcPr>
          <w:p>
            <w:pPr>
              <w:pStyle w:val="Tabla"/>
            </w:pPr>
            <w:r/>
            <w:r>
              <w:rPr>
                <w:b w:val="0"/>
                <w:i w:val="0"/>
              </w:rPr>
              <w:t>Técnicos de central</w:t>
            </w:r>
          </w:p>
        </w:tc>
        <w:tc>
          <w:tcPr>
            <w:tcW w:type="dxa" w:w="3137"/>
          </w:tcPr>
          <w:p>
            <w:pPr>
              <w:pStyle w:val="Tabla"/>
            </w:pPr>
            <w:r/>
            <w:r>
              <w:rPr>
                <w:b w:val="0"/>
                <w:i w:val="0"/>
              </w:rPr>
              <w:t>El encaminamiento de todas las señales del centro y la sincronización</w:t>
            </w:r>
          </w:p>
        </w:tc>
      </w:tr>
      <w:tr>
        <w:tc>
          <w:tcPr>
            <w:tcW w:type="dxa" w:w="3137"/>
          </w:tcPr>
          <w:p>
            <w:pPr>
              <w:pStyle w:val="Tabla"/>
            </w:pPr>
            <w:r/>
            <w:r>
              <w:rPr>
                <w:b w:val="0"/>
                <w:i w:val="0"/>
              </w:rPr>
              <w:t>Continuidad</w:t>
            </w:r>
          </w:p>
        </w:tc>
        <w:tc>
          <w:tcPr>
            <w:tcW w:type="dxa" w:w="3137"/>
          </w:tcPr>
          <w:p>
            <w:pPr>
              <w:pStyle w:val="Tabla"/>
            </w:pPr>
            <w:r/>
            <w:r>
              <w:rPr>
                <w:b w:val="0"/>
                <w:i w:val="0"/>
              </w:rPr>
              <w:t>Técnicos de continuidad</w:t>
            </w:r>
          </w:p>
        </w:tc>
        <w:tc>
          <w:tcPr>
            <w:tcW w:type="dxa" w:w="3137"/>
          </w:tcPr>
          <w:p>
            <w:pPr>
              <w:pStyle w:val="Tabla"/>
            </w:pPr>
            <w:r/>
            <w:r>
              <w:rPr>
                <w:b w:val="0"/>
                <w:i w:val="0"/>
              </w:rPr>
              <w:t>Lo que se emite en el canal</w:t>
            </w:r>
          </w:p>
        </w:tc>
      </w:tr>
    </w:tbl>
    <w:p>
      <w:pPr/>
    </w:p>
    <w:p>
      <w:pPr/>
      <w:r>
        <w:rPr>
          <w:b w:val="0"/>
          <w:i w:val="0"/>
        </w:rPr>
        <w:t>Los cuatro primeros son del estudio; los dos últimos, de la casa entera. En la reserva de un</w:t>
      </w:r>
      <w:r>
        <w:t xml:space="preserve"> </w:t>
      </w:r>
      <w:r>
        <w:rPr>
          <w:b w:val="0"/>
          <w:i w:val="0"/>
        </w:rPr>
        <w:t>estudio entran los cuatro primeros; con los dos últimos se coordina la emisión («La emisión»,</w:t>
      </w:r>
      <w:r>
        <w:t xml:space="preserve"> </w:t>
      </w:r>
      <w:r>
        <w:rPr>
          <w:b w:val="0"/>
          <w:i w:val="0"/>
        </w:rPr>
        <w:t>más abajo).</w:t>
      </w:r>
    </w:p>
    <w:p>
      <w:pPr>
        <w:pStyle w:val="Heading3"/>
      </w:pPr>
      <w:r>
        <w:rPr>
          <w:b w:val="0"/>
          <w:i w:val="0"/>
        </w:rPr>
        <w:t>10.10.2 La dotación que hay que prever</w:t>
      </w:r>
    </w:p>
    <w:p>
      <w:pPr/>
      <w:r>
        <w:rPr>
          <w:b w:val="0"/>
          <w:i w:val="0"/>
        </w:rPr>
        <w:t>Lo que hay que contar cuando se presupuesta un estudio: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incluye</w:t>
            </w:r>
          </w:p>
        </w:tc>
      </w:tr>
      <w:tr>
        <w:tc>
          <w:tcPr>
            <w:tcW w:type="dxa" w:w="4706"/>
          </w:tcPr>
          <w:p>
            <w:pPr>
              <w:pStyle w:val="Tabla"/>
            </w:pPr>
            <w:r/>
            <w:r>
              <w:rPr>
                <w:b w:val="0"/>
                <w:i w:val="0"/>
              </w:rPr>
              <w:t>Cámaras</w:t>
            </w:r>
          </w:p>
        </w:tc>
        <w:tc>
          <w:tcPr>
            <w:tcW w:type="dxa" w:w="4706"/>
          </w:tcPr>
          <w:p>
            <w:pPr>
              <w:pStyle w:val="Tabla"/>
            </w:pPr>
            <w:r/>
            <w:r>
              <w:rPr>
                <w:b w:val="0"/>
                <w:i w:val="0"/>
              </w:rPr>
              <w:t>Con su óptica, su CCU, su pedestal y su cable</w:t>
            </w:r>
          </w:p>
        </w:tc>
      </w:tr>
      <w:tr>
        <w:tc>
          <w:tcPr>
            <w:tcW w:type="dxa" w:w="4706"/>
          </w:tcPr>
          <w:p>
            <w:pPr>
              <w:pStyle w:val="Tabla"/>
            </w:pPr>
            <w:r/>
            <w:r>
              <w:rPr>
                <w:b w:val="0"/>
                <w:i w:val="0"/>
              </w:rPr>
              <w:t>Soportes especiales</w:t>
            </w:r>
          </w:p>
        </w:tc>
        <w:tc>
          <w:tcPr>
            <w:tcW w:type="dxa" w:w="4706"/>
          </w:tcPr>
          <w:p>
            <w:pPr>
              <w:pStyle w:val="Tabla"/>
            </w:pPr>
            <w:r/>
            <w:r>
              <w:rPr>
                <w:b w:val="0"/>
                <w:i w:val="0"/>
              </w:rPr>
              <w:t>Grúa, cabeza remota, raíl motorizado, cámara de mano</w:t>
            </w:r>
          </w:p>
        </w:tc>
      </w:tr>
      <w:tr>
        <w:tc>
          <w:tcPr>
            <w:tcW w:type="dxa" w:w="4706"/>
          </w:tcPr>
          <w:p>
            <w:pPr>
              <w:pStyle w:val="Tabla"/>
            </w:pPr>
            <w:r/>
            <w:r>
              <w:rPr>
                <w:b w:val="0"/>
                <w:i w:val="0"/>
              </w:rPr>
              <w:t>Mezclador de vídeo</w:t>
            </w:r>
          </w:p>
        </w:tc>
        <w:tc>
          <w:tcPr>
            <w:tcW w:type="dxa" w:w="4706"/>
          </w:tcPr>
          <w:p>
            <w:pPr>
              <w:pStyle w:val="Tabla"/>
            </w:pPr>
            <w:r/>
            <w:r>
              <w:rPr>
                <w:b w:val="0"/>
                <w:i w:val="0"/>
              </w:rPr>
              <w:t>Con sus bancos, sus llaves y sus efectos digitales</w:t>
            </w:r>
          </w:p>
        </w:tc>
      </w:tr>
      <w:tr>
        <w:tc>
          <w:tcPr>
            <w:tcW w:type="dxa" w:w="4706"/>
          </w:tcPr>
          <w:p>
            <w:pPr>
              <w:pStyle w:val="Tabla"/>
            </w:pPr>
            <w:r/>
            <w:r>
              <w:rPr>
                <w:b w:val="0"/>
                <w:i w:val="0"/>
              </w:rPr>
              <w:t>Servidores</w:t>
            </w:r>
          </w:p>
        </w:tc>
        <w:tc>
          <w:tcPr>
            <w:tcW w:type="dxa" w:w="4706"/>
          </w:tcPr>
          <w:p>
            <w:pPr>
              <w:pStyle w:val="Tabla"/>
            </w:pPr>
            <w:r/>
            <w:r>
              <w:rPr>
                <w:b w:val="0"/>
                <w:i w:val="0"/>
              </w:rPr>
              <w:t>De clips, de repeticiones y de emisión</w:t>
            </w:r>
          </w:p>
        </w:tc>
      </w:tr>
      <w:tr>
        <w:tc>
          <w:tcPr>
            <w:tcW w:type="dxa" w:w="4706"/>
          </w:tcPr>
          <w:p>
            <w:pPr>
              <w:pStyle w:val="Tabla"/>
            </w:pPr>
            <w:r/>
            <w:r>
              <w:rPr>
                <w:b w:val="0"/>
                <w:i w:val="0"/>
              </w:rPr>
              <w:t>Grafismo</w:t>
            </w:r>
          </w:p>
        </w:tc>
        <w:tc>
          <w:tcPr>
            <w:tcW w:type="dxa" w:w="4706"/>
          </w:tcPr>
          <w:p>
            <w:pPr>
              <w:pStyle w:val="Tabla"/>
            </w:pPr>
            <w:r/>
            <w:r>
              <w:rPr>
                <w:b w:val="0"/>
                <w:i w:val="0"/>
              </w:rPr>
              <w:t>Titulador y motor de tiempo real</w:t>
            </w:r>
          </w:p>
        </w:tc>
      </w:tr>
      <w:tr>
        <w:tc>
          <w:tcPr>
            <w:tcW w:type="dxa" w:w="4706"/>
          </w:tcPr>
          <w:p>
            <w:pPr>
              <w:pStyle w:val="Tabla"/>
            </w:pPr>
            <w:r/>
            <w:r>
              <w:rPr>
                <w:b w:val="0"/>
                <w:i w:val="0"/>
              </w:rPr>
              <w:t>Sonido</w:t>
            </w:r>
          </w:p>
        </w:tc>
        <w:tc>
          <w:tcPr>
            <w:tcW w:type="dxa" w:w="4706"/>
          </w:tcPr>
          <w:p>
            <w:pPr>
              <w:pStyle w:val="Tabla"/>
            </w:pPr>
            <w:r/>
            <w:r>
              <w:rPr>
                <w:b w:val="0"/>
                <w:i w:val="0"/>
              </w:rPr>
              <w:t>Mesa, micrófonos, inalámbricos, intercomunicación, retornos</w:t>
            </w:r>
          </w:p>
        </w:tc>
      </w:tr>
      <w:tr>
        <w:tc>
          <w:tcPr>
            <w:tcW w:type="dxa" w:w="4706"/>
          </w:tcPr>
          <w:p>
            <w:pPr>
              <w:pStyle w:val="Tabla"/>
            </w:pPr>
            <w:r/>
            <w:r>
              <w:rPr>
                <w:b w:val="0"/>
                <w:i w:val="0"/>
              </w:rPr>
              <w:t>Iluminación</w:t>
            </w:r>
          </w:p>
        </w:tc>
        <w:tc>
          <w:tcPr>
            <w:tcW w:type="dxa" w:w="4706"/>
          </w:tcPr>
          <w:p>
            <w:pPr>
              <w:pStyle w:val="Tabla"/>
            </w:pPr>
            <w:r/>
            <w:r>
              <w:rPr>
                <w:b w:val="0"/>
                <w:i w:val="0"/>
              </w:rPr>
              <w:t>Parrilla, aparatos, mesa de luces y reguladores</w:t>
            </w:r>
          </w:p>
        </w:tc>
      </w:tr>
      <w:tr>
        <w:tc>
          <w:tcPr>
            <w:tcW w:type="dxa" w:w="4706"/>
          </w:tcPr>
          <w:p>
            <w:pPr>
              <w:pStyle w:val="Tabla"/>
            </w:pPr>
            <w:r/>
            <w:r>
              <w:rPr>
                <w:b w:val="0"/>
                <w:i w:val="0"/>
              </w:rPr>
              <w:t>Monitorizado</w:t>
            </w:r>
          </w:p>
        </w:tc>
        <w:tc>
          <w:tcPr>
            <w:tcW w:type="dxa" w:w="4706"/>
          </w:tcPr>
          <w:p>
            <w:pPr>
              <w:pStyle w:val="Tabla"/>
            </w:pPr>
            <w:r/>
            <w:r>
              <w:rPr>
                <w:b w:val="0"/>
                <w:i w:val="0"/>
              </w:rPr>
              <w:t>Multipantalla, monitores de programa y previo, aparatos de medida</w:t>
            </w:r>
          </w:p>
        </w:tc>
      </w:tr>
      <w:tr>
        <w:tc>
          <w:tcPr>
            <w:tcW w:type="dxa" w:w="4706"/>
          </w:tcPr>
          <w:p>
            <w:pPr>
              <w:pStyle w:val="Tabla"/>
            </w:pPr>
            <w:r/>
            <w:r>
              <w:rPr>
                <w:b w:val="0"/>
                <w:i w:val="0"/>
              </w:rPr>
              <w:t>Sincronización</w:t>
            </w:r>
          </w:p>
        </w:tc>
        <w:tc>
          <w:tcPr>
            <w:tcW w:type="dxa" w:w="4706"/>
          </w:tcPr>
          <w:p>
            <w:pPr>
              <w:pStyle w:val="Tabla"/>
            </w:pPr>
            <w:r/>
            <w:r>
              <w:rPr>
                <w:b w:val="0"/>
                <w:i w:val="0"/>
              </w:rPr>
              <w:t>Generador de sincronismos y su reparto</w:t>
            </w:r>
          </w:p>
        </w:tc>
      </w:tr>
      <w:tr>
        <w:tc>
          <w:tcPr>
            <w:tcW w:type="dxa" w:w="4706"/>
          </w:tcPr>
          <w:p>
            <w:pPr>
              <w:pStyle w:val="Tabla"/>
            </w:pPr>
            <w:r/>
            <w:r>
              <w:rPr>
                <w:b w:val="0"/>
                <w:i w:val="0"/>
              </w:rPr>
              <w:t>Comunicaciones</w:t>
            </w:r>
          </w:p>
        </w:tc>
        <w:tc>
          <w:tcPr>
            <w:tcW w:type="dxa" w:w="4706"/>
          </w:tcPr>
          <w:p>
            <w:pPr>
              <w:pStyle w:val="Tabla"/>
            </w:pPr>
            <w:r/>
            <w:r>
              <w:rPr>
                <w:b w:val="0"/>
                <w:i w:val="0"/>
              </w:rPr>
              <w:t>Intercomunicación, pilotos, teleprompter</w:t>
            </w:r>
          </w:p>
        </w:tc>
      </w:tr>
      <w:tr>
        <w:tc>
          <w:tcPr>
            <w:tcW w:type="dxa" w:w="4706"/>
          </w:tcPr>
          <w:p>
            <w:pPr>
              <w:pStyle w:val="Tabla"/>
            </w:pPr>
            <w:r/>
            <w:r>
              <w:rPr>
                <w:b w:val="0"/>
                <w:i w:val="0"/>
              </w:rPr>
              <w:t>Pantallas de decorado</w:t>
            </w:r>
          </w:p>
        </w:tc>
        <w:tc>
          <w:tcPr>
            <w:tcW w:type="dxa" w:w="4706"/>
          </w:tcPr>
          <w:p>
            <w:pPr>
              <w:pStyle w:val="Tabla"/>
            </w:pPr>
            <w:r/>
            <w:r>
              <w:rPr>
                <w:b w:val="0"/>
                <w:i w:val="0"/>
              </w:rPr>
              <w:t>Paneles de LED y su programa de gestión</w:t>
            </w:r>
          </w:p>
        </w:tc>
      </w:tr>
    </w:tbl>
    <w:p>
      <w:pPr/>
    </w:p>
    <w:p>
      <w:pPr/>
      <w:r>
        <w:rPr>
          <w:b w:val="0"/>
          <w:i w:val="0"/>
        </w:rPr>
        <w:t>Y lo que suele olvidarse al presupuestar: el personal que opera todo eso, que es lo que convierte</w:t>
      </w:r>
      <w:r>
        <w:t xml:space="preserve"> </w:t>
      </w:r>
      <w:r>
        <w:rPr>
          <w:b w:val="0"/>
          <w:i w:val="0"/>
        </w:rPr>
        <w:t>una lista de aparatos en un estudio en marcha.</w:t>
      </w:r>
    </w:p>
    <w:p>
      <w:pPr/>
      <w:r>
        <w:rPr>
          <w:b w:val="0"/>
          <w:i w:val="0"/>
        </w:rPr>
        <w:t>El ciclo de los medios materiales —solicitud, recepción, entrega, devolución e inventario— es el</w:t>
      </w:r>
      <w:r>
        <w:t xml:space="preserve"> </w:t>
      </w:r>
      <w:r>
        <w:rPr>
          <w:b w:val="0"/>
          <w:i w:val="0"/>
        </w:rPr>
        <w:t>tema 9.</w:t>
      </w:r>
    </w:p>
    <w:p>
      <w:pPr>
        <w:pStyle w:val="Heading3"/>
      </w:pPr>
      <w:r>
        <w:rPr>
          <w:b w:val="0"/>
          <w:i w:val="0"/>
        </w:rPr>
        <w:t>10.10.3 La intercomunicación y el IFB</w:t>
      </w:r>
    </w:p>
    <w:p>
      <w:pPr/>
      <w:r>
        <w:rPr>
          <w:b w:val="0"/>
          <w:i w:val="0"/>
        </w:rPr>
        <w:t>La intercomunicación (</w:t>
      </w:r>
      <w:r>
        <w:rPr>
          <w:b w:val="0"/>
          <w:i/>
        </w:rPr>
        <w:t>intercom</w:t>
      </w:r>
      <w:r>
        <w:rPr>
          <w:b w:val="0"/>
          <w:i w:val="0"/>
        </w:rPr>
        <w:t>) es la red de conversación de trabajo de una producción: por ella</w:t>
      </w:r>
      <w:r>
        <w:t xml:space="preserve"> </w:t>
      </w:r>
      <w:r>
        <w:rPr>
          <w:b w:val="0"/>
          <w:i w:val="0"/>
        </w:rPr>
        <w:t>el realizador da las órdenes, los técnicos las confirman y los puestos se avisan entre sí. No sale</w:t>
      </w:r>
      <w:r>
        <w:t xml:space="preserve"> </w:t>
      </w:r>
      <w:r>
        <w:rPr>
          <w:b w:val="0"/>
          <w:i w:val="0"/>
        </w:rPr>
        <w:t>nunca al aire (oficio).</w:t>
      </w:r>
    </w:p>
    <w:p>
      <w:pPr/>
      <w:r>
        <w:rPr>
          <w:b w:val="0"/>
          <w:i w:val="0"/>
        </w:rPr>
        <w:t>Un IFB de audio en producción de televisión en vivo es un sistema de retorno de audio. Qué es: el</w:t>
      </w:r>
      <w:r>
        <w:t xml:space="preserve"> </w:t>
      </w:r>
      <w:r>
        <w:rPr>
          <w:b w:val="0"/>
          <w:i w:val="0"/>
        </w:rPr>
        <w:t>pinganillo del presentador. Le devuelve el programa —para que se oiga y se sitúe— y permite que el</w:t>
      </w:r>
      <w:r>
        <w:t xml:space="preserve"> </w:t>
      </w:r>
      <w:r>
        <w:rPr>
          <w:b w:val="0"/>
          <w:i w:val="0"/>
        </w:rPr>
        <w:t>realizador o el productor le interrumpan ese retorno para darle una indicación. De ahí la palabra</w:t>
      </w:r>
      <w:r>
        <w:t xml:space="preserve"> </w:t>
      </w:r>
      <w:r>
        <w:rPr>
          <w:b w:val="0"/>
          <w:i w:val="0"/>
        </w:rPr>
        <w:t>«interrumpible»: lo que se interrumpe no es la comunicación, es el retorno.</w:t>
      </w:r>
    </w:p>
    <w:p>
      <w:pPr/>
      <w:r>
        <w:rPr>
          <w:b w:val="0"/>
          <w:i w:val="0"/>
        </w:rPr>
        <w:t>La definición del fabricante Clear-Com (16 de marzo de 2021):</w:t>
      </w:r>
      <w:r>
        <w:t xml:space="preserve"> </w:t>
      </w:r>
      <w:r>
        <w:rPr>
          <w:b w:val="0"/>
          <w:i w:val="0"/>
        </w:rPr>
      </w:r>
      <w:r>
        <w:rPr>
          <w:b/>
          <w:i w:val="0"/>
        </w:rPr>
        <w:t>«Interruptible Fold Back, or IFB, is a type of simplex intercom for sending a program feed and</w:t>
      </w:r>
      <w:r>
        <w:t xml:space="preserve"> </w:t>
      </w:r>
      <w:r>
        <w:rPr>
          <w:b/>
          <w:i w:val="0"/>
        </w:rPr>
        <w:t>interrupt (cue) audio on IFB lines for a talent to monitor.»</w:t>
      </w:r>
      <w:r>
        <w:rPr>
          <w:b w:val="0"/>
          <w:i w:val="0"/>
        </w:rPr>
        <w:t xml:space="preserve"> </w:t>
      </w:r>
      <w:r>
        <w:rPr>
          <w:b w:val="0"/>
          <w:i/>
        </w:rPr>
        <w:t>Simplex</w:t>
      </w:r>
      <w:r>
        <w:rPr>
          <w:b w:val="0"/>
          <w:i w:val="0"/>
        </w:rPr>
        <w:t xml:space="preserve"> quiere decir en un solo</w:t>
      </w:r>
      <w:r>
        <w:t xml:space="preserve"> </w:t>
      </w:r>
      <w:r>
        <w:rPr>
          <w:b w:val="0"/>
          <w:i w:val="0"/>
        </w:rPr>
        <w:t xml:space="preserve">sentido; </w:t>
      </w:r>
      <w:r>
        <w:rPr>
          <w:b w:val="0"/>
          <w:i/>
        </w:rPr>
        <w:t>talent</w:t>
      </w:r>
      <w:r>
        <w:rPr>
          <w:b w:val="0"/>
          <w:i w:val="0"/>
        </w:rPr>
        <w:t>, la persona que está delante de la cámara o del micrófono.</w:t>
      </w:r>
    </w:p>
    <w:p>
      <w:pPr/>
      <w:r>
        <w:rPr>
          <w:b w:val="0"/>
          <w:i w:val="0"/>
        </w:rPr>
        <w:t xml:space="preserve">Clear-Com enumera lo que compone una línea de IFB: </w:t>
      </w:r>
      <w:r>
        <w:rPr>
          <w:b/>
          <w:i w:val="0"/>
        </w:rPr>
        <w:t>«The IFB line is comprised of three elements:</w:t>
      </w:r>
      <w:r>
        <w:t xml:space="preserve"> </w:t>
      </w:r>
      <w:r>
        <w:rPr>
          <w:b/>
          <w:i w:val="0"/>
        </w:rPr>
        <w:t>Program Audio, Interrupt (Cue) Audio, and a Dip or Mute control.»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pone</w:t>
            </w:r>
          </w:p>
        </w:tc>
      </w:tr>
      <w:tr>
        <w:tc>
          <w:tcPr>
            <w:tcW w:type="dxa" w:w="3137"/>
          </w:tcPr>
          <w:p>
            <w:pPr>
              <w:pStyle w:val="Tabla"/>
            </w:pPr>
            <w:r/>
            <w:r>
              <w:rPr>
                <w:b w:val="0"/>
                <w:i/>
              </w:rPr>
              <w:t>Program Audio</w:t>
            </w:r>
          </w:p>
        </w:tc>
        <w:tc>
          <w:tcPr>
            <w:tcW w:type="dxa" w:w="3137"/>
          </w:tcPr>
          <w:p>
            <w:pPr>
              <w:pStyle w:val="Tabla"/>
            </w:pPr>
            <w:r/>
            <w:r>
              <w:rPr>
                <w:b w:val="0"/>
                <w:i w:val="0"/>
              </w:rPr>
              <w:t>El sonido del programa que el presentador oye de fondo</w:t>
            </w:r>
          </w:p>
        </w:tc>
        <w:tc>
          <w:tcPr>
            <w:tcW w:type="dxa" w:w="3137"/>
          </w:tcPr>
          <w:p>
            <w:pPr>
              <w:pStyle w:val="Tabla"/>
            </w:pPr>
            <w:r/>
            <w:r>
              <w:rPr>
                <w:b w:val="0"/>
                <w:i w:val="0"/>
              </w:rPr>
              <w:t>El operador de sonido, desde un envío de la mesa (oficio)</w:t>
            </w:r>
          </w:p>
        </w:tc>
      </w:tr>
      <w:tr>
        <w:tc>
          <w:tcPr>
            <w:tcW w:type="dxa" w:w="3137"/>
          </w:tcPr>
          <w:p>
            <w:pPr>
              <w:pStyle w:val="Tabla"/>
            </w:pPr>
            <w:r/>
            <w:r>
              <w:rPr>
                <w:b w:val="0"/>
                <w:i/>
              </w:rPr>
              <w:t>Interrupt (Cue) Audio</w:t>
            </w:r>
          </w:p>
        </w:tc>
        <w:tc>
          <w:tcPr>
            <w:tcW w:type="dxa" w:w="3137"/>
          </w:tcPr>
          <w:p>
            <w:pPr>
              <w:pStyle w:val="Tabla"/>
            </w:pPr>
            <w:r/>
            <w:r>
              <w:rPr>
                <w:b w:val="0"/>
                <w:i w:val="0"/>
              </w:rPr>
              <w:t>La voz que interrumpe: la orden</w:t>
            </w:r>
          </w:p>
        </w:tc>
        <w:tc>
          <w:tcPr>
            <w:tcW w:type="dxa" w:w="3137"/>
          </w:tcPr>
          <w:p>
            <w:pPr>
              <w:pStyle w:val="Tabla"/>
            </w:pPr>
            <w:r/>
            <w:r>
              <w:rPr>
                <w:b w:val="0"/>
                <w:i w:val="0"/>
              </w:rPr>
              <w:t>El realizador, el regidor o el productor, desde su panel (oficio)</w:t>
            </w:r>
          </w:p>
        </w:tc>
      </w:tr>
      <w:tr>
        <w:tc>
          <w:tcPr>
            <w:tcW w:type="dxa" w:w="3137"/>
          </w:tcPr>
          <w:p>
            <w:pPr>
              <w:pStyle w:val="Tabla"/>
            </w:pPr>
            <w:r/>
            <w:r>
              <w:rPr>
                <w:b w:val="0"/>
                <w:i/>
              </w:rPr>
              <w:t>Dip or Mute control</w:t>
            </w:r>
          </w:p>
        </w:tc>
        <w:tc>
          <w:tcPr>
            <w:tcW w:type="dxa" w:w="3137"/>
          </w:tcPr>
          <w:p>
            <w:pPr>
              <w:pStyle w:val="Tabla"/>
            </w:pPr>
            <w:r/>
            <w:r>
              <w:rPr>
                <w:b w:val="0"/>
                <w:i w:val="0"/>
              </w:rPr>
              <w:t>La orden de bajar (</w:t>
            </w:r>
            <w:r>
              <w:rPr>
                <w:b w:val="0"/>
                <w:i/>
              </w:rPr>
              <w:t>dip</w:t>
            </w:r>
            <w:r>
              <w:rPr>
                <w:b w:val="0"/>
                <w:i w:val="0"/>
              </w:rPr>
              <w:t>) o cortar (</w:t>
            </w:r>
            <w:r>
              <w:rPr>
                <w:b w:val="0"/>
                <w:i/>
              </w:rPr>
              <w:t>mute</w:t>
            </w:r>
            <w:r>
              <w:rPr>
                <w:b w:val="0"/>
                <w:i w:val="0"/>
              </w:rPr>
              <w:t>) el programa mientras se habla</w:t>
            </w:r>
          </w:p>
        </w:tc>
        <w:tc>
          <w:tcPr>
            <w:tcW w:type="dxa" w:w="3137"/>
          </w:tcPr>
          <w:p>
            <w:pPr>
              <w:pStyle w:val="Tabla"/>
            </w:pPr>
            <w:r/>
            <w:r>
              <w:rPr>
                <w:b w:val="0"/>
                <w:i w:val="0"/>
              </w:rPr>
              <w:t>El propio sistema, al pulsar la tecla de interrupción (oficio)</w:t>
            </w:r>
          </w:p>
        </w:tc>
      </w:tr>
    </w:tbl>
    <w:p>
      <w:pPr/>
    </w:p>
    <w:p>
      <w:pPr/>
      <w:r>
        <w:rPr>
          <w:b w:val="0"/>
          <w:i w:val="0"/>
        </w:rPr>
        <w:t xml:space="preserve">Y el equipo: </w:t>
      </w:r>
      <w:r>
        <w:rPr>
          <w:b/>
          <w:i w:val="0"/>
        </w:rPr>
        <w:t>«IFB typically uses an earpiece, an external headphone box (to permit the talent to</w:t>
      </w:r>
      <w:r>
        <w:t xml:space="preserve"> </w:t>
      </w:r>
      <w:r>
        <w:rPr>
          <w:b/>
          <w:i w:val="0"/>
        </w:rPr>
        <w:t>control the audio foldback level), a program source and a control station.»</w:t>
      </w:r>
      <w:r>
        <w:rPr>
          <w:b w:val="0"/>
          <w:i w:val="0"/>
        </w:rPr>
        <w:t xml:space="preserve"> Es decir, un</w:t>
      </w:r>
      <w:r>
        <w:t xml:space="preserve"> </w:t>
      </w:r>
      <w:r>
        <w:rPr>
          <w:b w:val="0"/>
          <w:i w:val="0"/>
        </w:rPr>
        <w:t>auricular de oído, una caja con la que el presentador regula su propio volumen, una fuente de</w:t>
      </w:r>
      <w:r>
        <w:t xml:space="preserve"> </w:t>
      </w:r>
      <w:r>
        <w:rPr>
          <w:b w:val="0"/>
          <w:i w:val="0"/>
        </w:rPr>
        <w:t>programa y un puesto de control.</w:t>
      </w:r>
    </w:p>
    <w:p>
      <w:pPr/>
      <w:r>
        <w:rPr>
          <w:b w:val="0"/>
          <w:i w:val="0"/>
        </w:rPr>
        <w:t>La diferencia con el intercom: el intercom es de ida y vuelta y lo lleva el equipo técnico; el IFB</w:t>
      </w:r>
      <w:r>
        <w:t xml:space="preserve"> </w:t>
      </w:r>
      <w:r>
        <w:rPr>
          <w:b w:val="0"/>
          <w:i w:val="0"/>
        </w:rPr>
        <w:t>es de vuelta y lo lleva quien está delante de la cámara. Un presentador no habla por el IFB:</w:t>
      </w:r>
      <w:r>
        <w:t xml:space="preserve"> </w:t>
      </w:r>
      <w:r>
        <w:rPr>
          <w:b w:val="0"/>
          <w:i w:val="0"/>
        </w:rPr>
        <w:t>escucha.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Intercom</w:t>
            </w:r>
          </w:p>
        </w:tc>
        <w:tc>
          <w:tcPr>
            <w:tcW w:type="dxa" w:w="3137"/>
            <w:shd w:val="clear" w:color="auto" w:fill="E4E4E4"/>
          </w:tcPr>
          <w:p>
            <w:pPr>
              <w:pStyle w:val="Tablacabecera"/>
            </w:pPr>
            <w:r/>
            <w:r>
              <w:rPr>
                <w:b w:val="0"/>
                <w:i w:val="0"/>
              </w:rPr>
              <w:t>IFB</w:t>
            </w:r>
          </w:p>
        </w:tc>
      </w:tr>
      <w:tr>
        <w:tc>
          <w:tcPr>
            <w:tcW w:type="dxa" w:w="3137"/>
          </w:tcPr>
          <w:p>
            <w:pPr>
              <w:pStyle w:val="Tabla"/>
            </w:pPr>
            <w:r/>
            <w:r>
              <w:rPr>
                <w:b w:val="0"/>
                <w:i w:val="0"/>
              </w:rPr>
              <w:t>Sentido</w:t>
            </w:r>
          </w:p>
        </w:tc>
        <w:tc>
          <w:tcPr>
            <w:tcW w:type="dxa" w:w="3137"/>
          </w:tcPr>
          <w:p>
            <w:pPr>
              <w:pStyle w:val="Tabla"/>
            </w:pPr>
            <w:r/>
            <w:r>
              <w:rPr>
                <w:b w:val="0"/>
                <w:i w:val="0"/>
              </w:rPr>
              <w:t>Dúplex: se habla y se escucha</w:t>
            </w:r>
          </w:p>
        </w:tc>
        <w:tc>
          <w:tcPr>
            <w:tcW w:type="dxa" w:w="3137"/>
          </w:tcPr>
          <w:p>
            <w:pPr>
              <w:pStyle w:val="Tabla"/>
            </w:pPr>
            <w:r/>
            <w:r>
              <w:rPr>
                <w:b w:val="0"/>
                <w:i/>
              </w:rPr>
              <w:t>Simplex</w:t>
            </w:r>
            <w:r>
              <w:rPr>
                <w:b w:val="0"/>
                <w:i w:val="0"/>
              </w:rPr>
              <w:t>: sólo llega</w:t>
            </w:r>
          </w:p>
        </w:tc>
      </w:tr>
      <w:tr>
        <w:tc>
          <w:tcPr>
            <w:tcW w:type="dxa" w:w="3137"/>
          </w:tcPr>
          <w:p>
            <w:pPr>
              <w:pStyle w:val="Tabla"/>
            </w:pPr>
            <w:r/>
            <w:r>
              <w:rPr>
                <w:b w:val="0"/>
                <w:i w:val="0"/>
              </w:rPr>
              <w:t>Quién lo lleva</w:t>
            </w:r>
          </w:p>
        </w:tc>
        <w:tc>
          <w:tcPr>
            <w:tcW w:type="dxa" w:w="3137"/>
          </w:tcPr>
          <w:p>
            <w:pPr>
              <w:pStyle w:val="Tabla"/>
            </w:pPr>
            <w:r/>
            <w:r>
              <w:rPr>
                <w:b w:val="0"/>
                <w:i w:val="0"/>
              </w:rPr>
              <w:t>El equipo técnico y de realización</w:t>
            </w:r>
          </w:p>
        </w:tc>
        <w:tc>
          <w:tcPr>
            <w:tcW w:type="dxa" w:w="3137"/>
          </w:tcPr>
          <w:p>
            <w:pPr>
              <w:pStyle w:val="Tabla"/>
            </w:pPr>
            <w:r/>
            <w:r>
              <w:rPr>
                <w:b w:val="0"/>
                <w:i w:val="0"/>
              </w:rPr>
              <w:t>El presentador, el reportero, el comentarista</w:t>
            </w:r>
          </w:p>
        </w:tc>
      </w:tr>
      <w:tr>
        <w:tc>
          <w:tcPr>
            <w:tcW w:type="dxa" w:w="3137"/>
          </w:tcPr>
          <w:p>
            <w:pPr>
              <w:pStyle w:val="Tabla"/>
            </w:pPr>
            <w:r/>
            <w:r>
              <w:rPr>
                <w:b w:val="0"/>
                <w:i w:val="0"/>
              </w:rPr>
              <w:t>Qué lleva</w:t>
            </w:r>
          </w:p>
        </w:tc>
        <w:tc>
          <w:tcPr>
            <w:tcW w:type="dxa" w:w="3137"/>
          </w:tcPr>
          <w:p>
            <w:pPr>
              <w:pStyle w:val="Tabla"/>
            </w:pPr>
            <w:r/>
            <w:r>
              <w:rPr>
                <w:b w:val="0"/>
                <w:i w:val="0"/>
              </w:rPr>
              <w:t>Conversación de trabajo</w:t>
            </w:r>
          </w:p>
        </w:tc>
        <w:tc>
          <w:tcPr>
            <w:tcW w:type="dxa" w:w="3137"/>
          </w:tcPr>
          <w:p>
            <w:pPr>
              <w:pStyle w:val="Tabla"/>
            </w:pPr>
            <w:r/>
            <w:r>
              <w:rPr>
                <w:b w:val="0"/>
                <w:i w:val="0"/>
              </w:rPr>
              <w:t>Programa (o N-1) con las órdenes encima</w:t>
            </w:r>
          </w:p>
        </w:tc>
      </w:tr>
    </w:tbl>
    <w:p>
      <w:pPr/>
    </w:p>
    <w:p>
      <w:pPr/>
      <w:r>
        <w:rPr>
          <w:b w:val="0"/>
          <w:i w:val="0"/>
        </w:rPr>
        <w:t>Para producción (oficio): cuántos IFB y cuántos micrófonos inalámbricos hace falta prever lo dice</w:t>
      </w:r>
      <w:r>
        <w:t xml:space="preserve"> </w:t>
      </w:r>
      <w:r>
        <w:rPr>
          <w:b w:val="0"/>
          <w:i w:val="0"/>
        </w:rPr>
        <w:t>la escaleta (presentadores, invitados, conexiones), y cada uno es una petición a sonido. Y</w:t>
      </w:r>
      <w:r>
        <w:t xml:space="preserve"> </w:t>
      </w:r>
      <w:r>
        <w:rPr>
          <w:b w:val="0"/>
          <w:i w:val="0"/>
        </w:rPr>
        <w:t>producción puede tener su propio punto de intercom con el control, para que la realización le</w:t>
      </w:r>
      <w:r>
        <w:t xml:space="preserve"> </w:t>
      </w:r>
      <w:r>
        <w:rPr>
          <w:b w:val="0"/>
          <w:i w:val="0"/>
        </w:rPr>
        <w:t>pida o le avise sin salir del programa.</w:t>
      </w:r>
    </w:p>
    <w:p>
      <w:pPr>
        <w:pStyle w:val="Heading3"/>
      </w:pPr>
      <w:r>
        <w:rPr>
          <w:b w:val="0"/>
          <w:i w:val="0"/>
        </w:rPr>
        <w:t>10.10.4 La automatización de un estudio</w:t>
      </w:r>
    </w:p>
    <w:p>
      <w:pPr/>
      <w:r>
        <w:rPr>
          <w:b w:val="0"/>
          <w:i w:val="0"/>
        </w:rPr>
        <w:t>Un estudio automatizado sustituye operadores por secuencias programadas. Sus piezas: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automatiza</w:t>
            </w:r>
          </w:p>
        </w:tc>
      </w:tr>
      <w:tr>
        <w:tc>
          <w:tcPr>
            <w:tcW w:type="dxa" w:w="4706"/>
          </w:tcPr>
          <w:p>
            <w:pPr>
              <w:pStyle w:val="Tabla"/>
            </w:pPr>
            <w:r/>
            <w:r>
              <w:rPr>
                <w:b w:val="0"/>
                <w:i w:val="0"/>
              </w:rPr>
              <w:t>Cámaras robotizadas</w:t>
            </w:r>
          </w:p>
        </w:tc>
        <w:tc>
          <w:tcPr>
            <w:tcW w:type="dxa" w:w="4706"/>
          </w:tcPr>
          <w:p>
            <w:pPr>
              <w:pStyle w:val="Tabla"/>
            </w:pPr>
            <w:r/>
            <w:r>
              <w:rPr>
                <w:b w:val="0"/>
                <w:i w:val="0"/>
              </w:rPr>
              <w:t>Posición, encuadre, foco y zum, con posiciones memorizadas</w:t>
            </w:r>
          </w:p>
        </w:tc>
      </w:tr>
      <w:tr>
        <w:tc>
          <w:tcPr>
            <w:tcW w:type="dxa" w:w="4706"/>
          </w:tcPr>
          <w:p>
            <w:pPr>
              <w:pStyle w:val="Tabla"/>
            </w:pPr>
            <w:r/>
            <w:r>
              <w:rPr>
                <w:b w:val="0"/>
                <w:i w:val="0"/>
              </w:rPr>
              <w:t>Automatización de realización</w:t>
            </w:r>
          </w:p>
        </w:tc>
        <w:tc>
          <w:tcPr>
            <w:tcW w:type="dxa" w:w="4706"/>
          </w:tcPr>
          <w:p>
            <w:pPr>
              <w:pStyle w:val="Tabla"/>
            </w:pPr>
            <w:r/>
            <w:r>
              <w:rPr>
                <w:b w:val="0"/>
                <w:i w:val="0"/>
              </w:rPr>
              <w:t>Los cortes, las transiciones y las llaves, disparados desde la escaleta</w:t>
            </w:r>
          </w:p>
        </w:tc>
      </w:tr>
      <w:tr>
        <w:tc>
          <w:tcPr>
            <w:tcW w:type="dxa" w:w="4706"/>
          </w:tcPr>
          <w:p>
            <w:pPr>
              <w:pStyle w:val="Tabla"/>
            </w:pPr>
            <w:r/>
            <w:r>
              <w:rPr>
                <w:b w:val="0"/>
                <w:i w:val="0"/>
              </w:rPr>
              <w:t>Automatización de audio</w:t>
            </w:r>
          </w:p>
        </w:tc>
        <w:tc>
          <w:tcPr>
            <w:tcW w:type="dxa" w:w="4706"/>
          </w:tcPr>
          <w:p>
            <w:pPr>
              <w:pStyle w:val="Tabla"/>
            </w:pPr>
            <w:r/>
            <w:r>
              <w:rPr>
                <w:b w:val="0"/>
                <w:i w:val="0"/>
              </w:rPr>
              <w:t>Los faders y los envíos, ligados a la fuente que está al aire</w:t>
            </w:r>
          </w:p>
        </w:tc>
      </w:tr>
      <w:tr>
        <w:tc>
          <w:tcPr>
            <w:tcW w:type="dxa" w:w="4706"/>
          </w:tcPr>
          <w:p>
            <w:pPr>
              <w:pStyle w:val="Tabla"/>
            </w:pPr>
            <w:r/>
            <w:r>
              <w:rPr>
                <w:b w:val="0"/>
                <w:i w:val="0"/>
              </w:rPr>
              <w:t>Grafismo automatizado</w:t>
            </w:r>
          </w:p>
        </w:tc>
        <w:tc>
          <w:tcPr>
            <w:tcW w:type="dxa" w:w="4706"/>
          </w:tcPr>
          <w:p>
            <w:pPr>
              <w:pStyle w:val="Tabla"/>
            </w:pPr>
            <w:r/>
            <w:r>
              <w:rPr>
                <w:b w:val="0"/>
                <w:i w:val="0"/>
              </w:rPr>
              <w:t>Los rótulos, cargados desde la escaleta del sistema de redacción</w:t>
            </w:r>
          </w:p>
        </w:tc>
      </w:tr>
      <w:tr>
        <w:tc>
          <w:tcPr>
            <w:tcW w:type="dxa" w:w="4706"/>
          </w:tcPr>
          <w:p>
            <w:pPr>
              <w:pStyle w:val="Tabla"/>
            </w:pPr>
            <w:r/>
            <w:r>
              <w:rPr>
                <w:b w:val="0"/>
                <w:i w:val="0"/>
              </w:rPr>
              <w:t>Iluminación memorizada</w:t>
            </w:r>
          </w:p>
        </w:tc>
        <w:tc>
          <w:tcPr>
            <w:tcW w:type="dxa" w:w="4706"/>
          </w:tcPr>
          <w:p>
            <w:pPr>
              <w:pStyle w:val="Tabla"/>
            </w:pPr>
            <w:r/>
            <w:r>
              <w:rPr>
                <w:b w:val="0"/>
                <w:i w:val="0"/>
              </w:rPr>
              <w:t>Ambientes de luz por bloque</w:t>
            </w:r>
          </w:p>
        </w:tc>
      </w:tr>
    </w:tbl>
    <w:p>
      <w:pPr/>
    </w:p>
    <w:p>
      <w:pPr/>
      <w:r>
        <w:rPr>
          <w:b w:val="0"/>
          <w:i w:val="0"/>
        </w:rPr>
        <w:t>Su ventaja es el coste por hora de emisión; su riesgo es que un imprevisto no se resuelve solo. De</w:t>
      </w:r>
      <w:r>
        <w:t xml:space="preserve"> </w:t>
      </w:r>
      <w:r>
        <w:rPr>
          <w:b w:val="0"/>
          <w:i w:val="0"/>
        </w:rPr>
        <w:t>ahí que la automatización domine en informativos y canales de flujo, y sea rara en programas con</w:t>
      </w:r>
      <w:r>
        <w:t xml:space="preserve"> </w:t>
      </w:r>
      <w:r>
        <w:rPr>
          <w:b w:val="0"/>
          <w:i w:val="0"/>
        </w:rPr>
        <w:t>público.</w:t>
      </w:r>
    </w:p>
    <w:p>
      <w:pPr/>
      <w:r>
        <w:rPr>
          <w:b w:val="0"/>
          <w:i w:val="0"/>
        </w:rPr>
        <w:t>Por eso, en la previsión (oficio): un programa de estudio automatizado ahorra personal de plató y</w:t>
      </w:r>
      <w:r>
        <w:t xml:space="preserve"> </w:t>
      </w:r>
      <w:r>
        <w:rPr>
          <w:b w:val="0"/>
          <w:i w:val="0"/>
        </w:rPr>
        <w:t>de control, pero exige una escaleta cerrada y un plan de contingencia, y no conviene a un programa</w:t>
      </w:r>
      <w:r>
        <w:t xml:space="preserve"> </w:t>
      </w:r>
      <w:r>
        <w:rPr>
          <w:b w:val="0"/>
          <w:i w:val="0"/>
        </w:rPr>
        <w:t>con público, invitados que se mueven o cambios constantes.</w:t>
      </w:r>
    </w:p>
    <w:p>
      <w:pPr>
        <w:pStyle w:val="Heading3"/>
      </w:pPr>
      <w:r>
        <w:rPr>
          <w:b w:val="0"/>
          <w:i w:val="0"/>
        </w:rPr>
        <w:t>10.10.5 Las peticiones a técnica</w:t>
      </w:r>
    </w:p>
    <w:p>
      <w:pPr/>
      <w:r>
        <w:rPr>
          <w:b w:val="0"/>
          <w:i w:val="0"/>
        </w:rPr>
        <w:t xml:space="preserve">Pedir los medios es tarea de la ficha del Ayudante: </w:t>
      </w:r>
      <w:r>
        <w:rPr>
          <w:b/>
          <w:i w:val="0"/>
        </w:rPr>
        <w:t>«Realizar las peticiones del material</w:t>
      </w:r>
      <w:r>
        <w:t xml:space="preserve"> </w:t>
      </w:r>
      <w:r>
        <w:rPr>
          <w:b/>
          <w:i w:val="0"/>
        </w:rPr>
        <w:t>audiovisual, vehículos, alojamientos, equipos para postproducción y demás necesidades materiales</w:t>
      </w:r>
      <w:r>
        <w:t xml:space="preserve"> </w:t>
      </w:r>
      <w:r>
        <w:rPr>
          <w:b/>
          <w:i w:val="0"/>
        </w:rPr>
        <w:t>para la realización de grabaciones.»</w:t>
      </w:r>
      <w:r>
        <w:rPr>
          <w:b w:val="0"/>
          <w:i w:val="0"/>
        </w:rPr>
        <w:t xml:space="preserve"> La forma, por escrito, sale del Libro de estilo: </w:t>
      </w:r>
      <w:r>
        <w:rPr>
          <w:b/>
          <w:i w:val="0"/>
        </w:rPr>
        <w:t>«En la</w:t>
      </w:r>
      <w:r>
        <w:t xml:space="preserve"> </w:t>
      </w:r>
      <w:r>
        <w:rPr>
          <w:b/>
          <w:i w:val="0"/>
        </w:rPr>
        <w:t>medida de lo posible»</w:t>
      </w:r>
      <w:r>
        <w:rPr>
          <w:b w:val="0"/>
          <w:i w:val="0"/>
        </w:rPr>
        <w:t>, las propuestas e intercambios de información entre periodistas, técnicos y productores</w:t>
      </w:r>
      <w:r>
        <w:t xml:space="preserve"> </w:t>
      </w:r>
      <w:r>
        <w:rPr>
          <w:b w:val="0"/>
          <w:i w:val="0"/>
        </w:rPr>
      </w:r>
      <w:r>
        <w:rPr>
          <w:b/>
          <w:i w:val="0"/>
        </w:rPr>
        <w:t>«nunca se formularán de viva voz, sino por un medio del que quede constancia, sobre todo en asuntos de envergadura»</w:t>
      </w:r>
      <w:r>
        <w:rPr>
          <w:b w:val="0"/>
          <w:i w:val="0"/>
        </w:rPr>
        <w:t xml:space="preserve"> (4.4.4,</w:t>
      </w:r>
      <w:r>
        <w:t xml:space="preserve"> </w:t>
      </w:r>
      <w:r>
        <w:rPr>
          <w:b w:val="0"/>
          <w:i w:val="0"/>
        </w:rPr>
        <w:t>punto 6). La regla del 4.4 («a través de los cauces ofimáticos habituales») es la de las</w:t>
      </w:r>
      <w:r>
        <w:t xml:space="preserve"> </w:t>
      </w:r>
      <w:r>
        <w:rPr>
          <w:b w:val="0"/>
          <w:i w:val="0"/>
        </w:rPr>
        <w:t>peticiones que se hacen a los productores, no la de las que hace producción.</w:t>
      </w:r>
    </w:p>
    <w:p>
      <w:pPr/>
      <w:r>
        <w:rPr>
          <w:b w:val="0"/>
          <w:i w:val="0"/>
        </w:rPr>
        <w:t>Una petición a técnica para un programa de estudio dice, como mínimo (oficio): estudio y controles</w:t>
      </w:r>
      <w:r>
        <w:t xml:space="preserve"> </w:t>
      </w:r>
      <w:r>
        <w:rPr>
          <w:b w:val="0"/>
          <w:i w:val="0"/>
        </w:rPr>
        <w:t>que se reservan; fechas y horas de montaje, ensayo, grabación o emisión y desmontaje; número de</w:t>
      </w:r>
      <w:r>
        <w:t xml:space="preserve"> </w:t>
      </w:r>
      <w:r>
        <w:rPr>
          <w:b w:val="0"/>
          <w:i w:val="0"/>
        </w:rPr>
        <w:t>cámaras y soportes especiales; micrófonos inalámbricos e IFB (uno por cada persona que los</w:t>
      </w:r>
      <w:r>
        <w:t xml:space="preserve"> </w:t>
      </w:r>
      <w:r>
        <w:rPr>
          <w:b w:val="0"/>
          <w:i w:val="0"/>
        </w:rPr>
        <w:t>necesite según la escaleta); conexiones previstas con su retorno N-1; grafismo; y la persona de</w:t>
      </w:r>
      <w:r>
        <w:t xml:space="preserve"> </w:t>
      </w:r>
      <w:r>
        <w:rPr>
          <w:b w:val="0"/>
          <w:i w:val="0"/>
        </w:rPr>
        <w:t>producción de contacto. Cuando técnica contesta que algo no hay, el Ayudante no busca él la</w:t>
      </w:r>
      <w:r>
        <w:t xml:space="preserve"> </w:t>
      </w:r>
      <w:r>
        <w:rPr>
          <w:b w:val="0"/>
          <w:i w:val="0"/>
        </w:rPr>
        <w:t>alternativa por su cuenta: lo traslada al productor, que decide (contratar fuera es el tema 8).</w:t>
      </w:r>
    </w:p>
    <w:p>
      <w:pPr>
        <w:pStyle w:val="Heading3"/>
      </w:pPr>
      <w:r>
        <w:rPr>
          <w:b w:val="0"/>
          <w:i w:val="0"/>
        </w:rPr>
        <w:t>10.10.6 La emisión</w:t>
      </w:r>
    </w:p>
    <w:p>
      <w:pPr/>
      <w:r>
        <w:rPr>
          <w:b w:val="0"/>
          <w:i w:val="0"/>
        </w:rPr>
        <w:t>Un programa de estudio acaba en la emisión, y la emisión tiene sus propios puestos. Las fichas del</w:t>
      </w:r>
      <w:r>
        <w:t xml:space="preserve"> </w:t>
      </w:r>
      <w:r>
        <w:rPr>
          <w:b w:val="0"/>
          <w:i w:val="0"/>
        </w:rPr>
        <w:t>convenio:</w:t>
      </w:r>
    </w:p>
    <w:p>
      <w:pPr>
        <w:pStyle w:val="ListBullet"/>
      </w:pPr>
      <w:r>
        <w:rPr>
          <w:b w:val="0"/>
          <w:i w:val="0"/>
        </w:rPr>
        <w:t xml:space="preserve">Secretario de emisiones. Entre sus tareas: </w:t>
      </w:r>
      <w:r>
        <w:rPr>
          <w:b/>
          <w:i w:val="0"/>
        </w:rPr>
        <w:t>«Elaborar y actualizar la orden diaria de emisión,</w:t>
      </w:r>
      <w:r>
        <w:t xml:space="preserve"> </w:t>
      </w:r>
      <w:r>
        <w:rPr>
          <w:b/>
          <w:i w:val="0"/>
        </w:rPr>
        <w:t>mediante la relación de los distintos elementos de programación.»</w:t>
      </w:r>
      <w:r>
        <w:rPr>
          <w:b w:val="0"/>
          <w:i w:val="0"/>
        </w:rPr>
        <w:t xml:space="preserve">; </w:t>
      </w:r>
      <w:r>
        <w:rPr>
          <w:b/>
          <w:i w:val="0"/>
        </w:rPr>
        <w:t>«Vigilar en la escaleta de</w:t>
      </w:r>
      <w:r>
        <w:t xml:space="preserve"> </w:t>
      </w:r>
      <w:r>
        <w:rPr>
          <w:b/>
          <w:i w:val="0"/>
        </w:rPr>
        <w:t>continuidad, el cumplimiento de las normas de emisión de publicidad, de programas y películas,</w:t>
      </w:r>
      <w:r>
        <w:t xml:space="preserve"> </w:t>
      </w:r>
      <w:r>
        <w:rPr>
          <w:b/>
          <w:i w:val="0"/>
        </w:rPr>
        <w:t>además de las directivas y pautas establecidas.»</w:t>
      </w:r>
      <w:r>
        <w:rPr>
          <w:b w:val="0"/>
          <w:i w:val="0"/>
        </w:rPr>
        <w:t xml:space="preserve">; </w:t>
      </w:r>
      <w:r>
        <w:rPr>
          <w:b/>
          <w:i w:val="0"/>
        </w:rPr>
        <w:t>«Recepcionar, comprobar y archivar el</w:t>
      </w:r>
      <w:r>
        <w:t xml:space="preserve"> </w:t>
      </w:r>
      <w:r>
        <w:rPr>
          <w:b/>
          <w:i w:val="0"/>
        </w:rPr>
        <w:t>material programado.»</w:t>
      </w:r>
      <w:r>
        <w:rPr>
          <w:b w:val="0"/>
          <w:i w:val="0"/>
        </w:rPr>
        <w:t xml:space="preserve">; y </w:t>
      </w:r>
      <w:r>
        <w:rPr>
          <w:b/>
          <w:i w:val="0"/>
        </w:rPr>
        <w:t>«Controlar y archivar el material de seguridad y ajustes/ a fin de</w:t>
      </w:r>
      <w:r>
        <w:t xml:space="preserve"> </w:t>
      </w:r>
      <w:r>
        <w:rPr>
          <w:b/>
          <w:i w:val="0"/>
        </w:rPr>
        <w:t>tener siempre cubierta la emisión en caso de eventualidades.»</w:t>
      </w:r>
      <w:r>
        <w:rPr>
          <w:b w:val="0"/>
          <w:i w:val="0"/>
        </w:rPr>
      </w:r>
    </w:p>
    <w:p>
      <w:pPr>
        <w:pStyle w:val="ListBullet"/>
      </w:pPr>
      <w:r>
        <w:rPr>
          <w:b w:val="0"/>
          <w:i w:val="0"/>
        </w:rPr>
        <w:t xml:space="preserve">Editor de continuidad. Entre sus tareas: </w:t>
      </w:r>
      <w:r>
        <w:rPr>
          <w:b/>
          <w:i w:val="0"/>
        </w:rPr>
        <w:t>«Velar por la estricta puntualidad de la programación,</w:t>
      </w:r>
      <w:r>
        <w:t xml:space="preserve"> </w:t>
      </w:r>
      <w:r>
        <w:rPr>
          <w:b/>
          <w:i w:val="0"/>
        </w:rPr>
        <w:t>controlar para ello los tiempos de entrada y salida de cada programa y realizar los cálculos</w:t>
      </w:r>
      <w:r>
        <w:t xml:space="preserve"> </w:t>
      </w:r>
      <w:r>
        <w:rPr>
          <w:b/>
          <w:i w:val="0"/>
        </w:rPr>
        <w:t>necesarios para cuadrar dicha programación.»</w:t>
      </w:r>
      <w:r>
        <w:rPr>
          <w:b w:val="0"/>
          <w:i w:val="0"/>
        </w:rPr>
        <w:t xml:space="preserve">; </w:t>
      </w:r>
      <w:r>
        <w:rPr>
          <w:b/>
          <w:i w:val="0"/>
        </w:rPr>
        <w:t>«Controlar la hora real de emisión de</w:t>
      </w:r>
      <w:r>
        <w:t xml:space="preserve"> </w:t>
      </w:r>
      <w:r>
        <w:rPr>
          <w:b/>
          <w:i w:val="0"/>
        </w:rPr>
        <w:t>publicidad.»</w:t>
      </w:r>
      <w:r>
        <w:rPr>
          <w:b w:val="0"/>
          <w:i w:val="0"/>
        </w:rPr>
        <w:t xml:space="preserve">; y </w:t>
      </w:r>
      <w:r>
        <w:rPr>
          <w:b/>
          <w:i w:val="0"/>
        </w:rPr>
        <w:t>«Coordinar la emisión de programas en directo con los realizadores /</w:t>
      </w:r>
      <w:r>
        <w:t xml:space="preserve"> </w:t>
      </w:r>
      <w:r>
        <w:rPr>
          <w:b/>
          <w:i w:val="0"/>
        </w:rPr>
        <w:t>productores respectivos.»</w:t>
      </w:r>
      <w:r>
        <w:rPr>
          <w:b w:val="0"/>
          <w:i w:val="0"/>
        </w:rPr>
      </w:r>
    </w:p>
    <w:p>
      <w:pPr/>
      <w:r>
        <w:rPr>
          <w:b w:val="0"/>
          <w:i w:val="0"/>
        </w:rPr>
        <w:t>La última tarea es la que une a producción con la continuidad: en un directo, el productor (o el</w:t>
      </w:r>
      <w:r>
        <w:t xml:space="preserve"> </w:t>
      </w:r>
      <w:r>
        <w:rPr>
          <w:b w:val="0"/>
          <w:i w:val="0"/>
        </w:rPr>
        <w:t>realizador) y el editor de continuidad pactan la hora de entrada, las pausas publicitarias y la hora</w:t>
      </w:r>
      <w:r>
        <w:t xml:space="preserve"> </w:t>
      </w:r>
      <w:r>
        <w:rPr>
          <w:b w:val="0"/>
          <w:i w:val="0"/>
        </w:rPr>
        <w:t>de salida, y se avisan de cualquier desviación (oficio en cuanto al procedimiento; literal la</w:t>
      </w:r>
      <w:r>
        <w:t xml:space="preserve"> </w:t>
      </w:r>
      <w:r>
        <w:rPr>
          <w:b w:val="0"/>
          <w:i w:val="0"/>
        </w:rPr>
        <w:t>ficha). Lo que hay que entregar o pactar con emisión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Programa</w:t>
            </w:r>
          </w:p>
        </w:tc>
        <w:tc>
          <w:tcPr>
            <w:tcW w:type="dxa" w:w="4706"/>
            <w:shd w:val="clear" w:color="auto" w:fill="E4E4E4"/>
          </w:tcPr>
          <w:p>
            <w:pPr>
              <w:pStyle w:val="Tablacabecera"/>
            </w:pPr>
            <w:r/>
            <w:r>
              <w:rPr>
                <w:b w:val="0"/>
                <w:i w:val="0"/>
              </w:rPr>
              <w:t>Lo que hay que entregar o pactar con emisión</w:t>
            </w:r>
          </w:p>
        </w:tc>
      </w:tr>
      <w:tr>
        <w:tc>
          <w:tcPr>
            <w:tcW w:type="dxa" w:w="4706"/>
          </w:tcPr>
          <w:p>
            <w:pPr>
              <w:pStyle w:val="Tabla"/>
            </w:pPr>
            <w:r/>
            <w:r>
              <w:rPr>
                <w:b w:val="0"/>
                <w:i w:val="0"/>
              </w:rPr>
              <w:t>En directo</w:t>
            </w:r>
          </w:p>
        </w:tc>
        <w:tc>
          <w:tcPr>
            <w:tcW w:type="dxa" w:w="4706"/>
          </w:tcPr>
          <w:p>
            <w:pPr>
              <w:pStyle w:val="Tabla"/>
            </w:pPr>
            <w:r/>
            <w:r>
              <w:rPr>
                <w:b w:val="0"/>
                <w:i w:val="0"/>
              </w:rPr>
              <w:t>Hora de entrada y de salida; duración de cada bloque; número, hora y duración de las pausas; señal por la que sale; qué hacer si se alarga o se acorta</w:t>
            </w:r>
          </w:p>
        </w:tc>
      </w:tr>
      <w:tr>
        <w:tc>
          <w:tcPr>
            <w:tcW w:type="dxa" w:w="4706"/>
          </w:tcPr>
          <w:p>
            <w:pPr>
              <w:pStyle w:val="Tabla"/>
            </w:pPr>
            <w:r/>
            <w:r>
              <w:rPr>
                <w:b w:val="0"/>
                <w:i w:val="0"/>
              </w:rPr>
              <w:t>Grabado</w:t>
            </w:r>
          </w:p>
        </w:tc>
        <w:tc>
          <w:tcPr>
            <w:tcW w:type="dxa" w:w="4706"/>
          </w:tcPr>
          <w:p>
            <w:pPr>
              <w:pStyle w:val="Tabla"/>
            </w:pPr>
            <w:r/>
            <w:r>
              <w:rPr>
                <w:b w:val="0"/>
                <w:i w:val="0"/>
              </w:rPr>
              <w:t>El programa terminado, con su duración exacta y su ficha técnica, a tiempo de que emisión lo reciba y lo compruebe</w:t>
            </w:r>
          </w:p>
        </w:tc>
      </w:tr>
      <w:tr>
        <w:tc>
          <w:tcPr>
            <w:tcW w:type="dxa" w:w="4706"/>
          </w:tcPr>
          <w:p>
            <w:pPr>
              <w:pStyle w:val="Tabla"/>
            </w:pPr>
            <w:r/>
            <w:r>
              <w:rPr>
                <w:b w:val="0"/>
                <w:i w:val="0"/>
              </w:rPr>
              <w:t>Los dos</w:t>
            </w:r>
          </w:p>
        </w:tc>
        <w:tc>
          <w:tcPr>
            <w:tcW w:type="dxa" w:w="4706"/>
          </w:tcPr>
          <w:p>
            <w:pPr>
              <w:pStyle w:val="Tabla"/>
            </w:pPr>
            <w:r/>
            <w:r>
              <w:rPr>
                <w:b w:val="0"/>
                <w:i w:val="0"/>
              </w:rPr>
              <w:t>Los datos para la documentación de la emisión y la información de accesibilidad que proceda</w:t>
            </w:r>
          </w:p>
        </w:tc>
      </w:tr>
    </w:tbl>
    <w:p>
      <w:pPr/>
    </w:p>
    <w:p>
      <w:pPr/>
      <w:r>
        <w:rPr>
          <w:b w:val="0"/>
          <w:i w:val="0"/>
        </w:rPr>
        <w:t>La accesibilidad de lo emitido (subtitulado, lengua de signos, audiodescripción) es materia del</w:t>
      </w:r>
      <w:r>
        <w:t xml:space="preserve"> </w:t>
      </w:r>
      <w:r>
        <w:rPr>
          <w:b w:val="0"/>
          <w:i w:val="0"/>
        </w:rPr>
        <w:t>tema 16.</w:t>
      </w:r>
    </w:p>
    <w:p>
      <w:pPr>
        <w:pStyle w:val="Heading2"/>
      </w:pPr>
      <w:r>
        <w:rPr>
          <w:b w:val="0"/>
          <w:i w:val="0"/>
        </w:rPr>
        <w:t>10.11 Coordinación con servicios generales</w:t>
      </w:r>
    </w:p>
    <w:p>
      <w:pPr>
        <w:pStyle w:val="Heading3"/>
      </w:pPr>
      <w:r>
        <w:rPr>
          <w:b w:val="0"/>
          <w:i w:val="0"/>
        </w:rPr>
        <w:t>10.11.1 Qué son los servicios generales en la RTVA</w:t>
      </w:r>
    </w:p>
    <w:p>
      <w:pPr/>
      <w:r>
        <w:rPr>
          <w:b w:val="0"/>
          <w:i w:val="0"/>
        </w:rPr>
        <w:t>Los servicios generales son los que la casa presta a todas sus áreas, y no sólo a una: el convenio</w:t>
      </w:r>
      <w:r>
        <w:t xml:space="preserve"> </w:t>
      </w:r>
      <w:r>
        <w:rPr>
          <w:b w:val="0"/>
          <w:i w:val="0"/>
        </w:rPr>
        <w:t xml:space="preserve">los llama servicios </w:t>
      </w:r>
      <w:r>
        <w:rPr>
          <w:b/>
          <w:i w:val="0"/>
        </w:rPr>
        <w:t>«de carácter horizontal»</w:t>
      </w:r>
      <w:r>
        <w:rPr>
          <w:b w:val="0"/>
          <w:i w:val="0"/>
        </w:rPr>
        <w:t>. Dos fichas del convenio los definen: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Puesto</w:t>
            </w:r>
          </w:p>
        </w:tc>
        <w:tc>
          <w:tcPr>
            <w:tcW w:type="dxa" w:w="3137"/>
            <w:shd w:val="clear" w:color="auto" w:fill="E4E4E4"/>
          </w:tcPr>
          <w:p>
            <w:pPr>
              <w:pStyle w:val="Tablacabecera"/>
            </w:pPr>
            <w:r/>
            <w:r>
              <w:rPr>
                <w:b w:val="0"/>
                <w:i w:val="0"/>
              </w:rPr>
              <w:t>Objeto (ficha del convenio)</w:t>
            </w:r>
          </w:p>
        </w:tc>
        <w:tc>
          <w:tcPr>
            <w:tcW w:type="dxa" w:w="3137"/>
            <w:shd w:val="clear" w:color="auto" w:fill="E4E4E4"/>
          </w:tcPr>
          <w:p>
            <w:pPr>
              <w:pStyle w:val="Tablacabecera"/>
            </w:pPr>
            <w:r/>
            <w:r>
              <w:rPr>
                <w:b w:val="0"/>
                <w:i w:val="0"/>
              </w:rPr>
              <w:t>Tarea que toca a una producción</w:t>
            </w:r>
          </w:p>
        </w:tc>
      </w:tr>
      <w:tr>
        <w:tc>
          <w:tcPr>
            <w:tcW w:type="dxa" w:w="3137"/>
          </w:tcPr>
          <w:p>
            <w:pPr>
              <w:pStyle w:val="Tabla"/>
            </w:pPr>
            <w:r/>
            <w:r>
              <w:rPr>
                <w:b w:val="0"/>
                <w:i w:val="0"/>
              </w:rPr>
              <w:t>Jefe de departamento de Servicios Generales</w:t>
            </w:r>
          </w:p>
        </w:tc>
        <w:tc>
          <w:tcPr>
            <w:tcW w:type="dxa" w:w="3137"/>
          </w:tcPr>
          <w:p>
            <w:pPr>
              <w:pStyle w:val="Tabla"/>
            </w:pPr>
            <w:r/>
            <w:r>
              <w:rPr>
                <w:b w:val="0"/>
                <w:i w:val="0"/>
              </w:rPr>
            </w:r>
            <w:r>
              <w:rPr>
                <w:b/>
                <w:i w:val="0"/>
              </w:rPr>
              <w:t>«Gestionar la prestación de servicios externos e internos de carácter horizontal, así como gestionar la seguridad de los centros de trabajo.»</w:t>
            </w:r>
            <w:r>
              <w:rPr>
                <w:b w:val="0"/>
                <w:i w:val="0"/>
              </w:rPr>
            </w:r>
          </w:p>
        </w:tc>
        <w:tc>
          <w:tcPr>
            <w:tcW w:type="dxa" w:w="3137"/>
          </w:tcPr>
          <w:p>
            <w:pPr>
              <w:pStyle w:val="Tabla"/>
            </w:pPr>
            <w:r/>
            <w:r>
              <w:rPr>
                <w:b w:val="0"/>
                <w:i w:val="0"/>
              </w:rPr>
            </w:r>
            <w:r>
              <w:rPr>
                <w:b/>
                <w:i w:val="0"/>
              </w:rPr>
              <w:t>«Gestionar la prestación directa de servicios a las producciones que lo requieran, en el ámbito de sus competencias.»</w:t>
            </w:r>
            <w:r>
              <w:rPr>
                <w:b w:val="0"/>
                <w:i w:val="0"/>
              </w:rPr>
            </w:r>
          </w:p>
        </w:tc>
      </w:tr>
      <w:tr>
        <w:tc>
          <w:tcPr>
            <w:tcW w:type="dxa" w:w="3137"/>
          </w:tcPr>
          <w:p>
            <w:pPr>
              <w:pStyle w:val="Tabla"/>
            </w:pPr>
            <w:r/>
            <w:r>
              <w:rPr>
                <w:b w:val="0"/>
                <w:i w:val="0"/>
              </w:rPr>
              <w:t>Jefe de sección de Servicios Generales</w:t>
            </w:r>
          </w:p>
        </w:tc>
        <w:tc>
          <w:tcPr>
            <w:tcW w:type="dxa" w:w="3137"/>
          </w:tcPr>
          <w:p>
            <w:pPr>
              <w:pStyle w:val="Tabla"/>
            </w:pPr>
            <w:r/>
            <w:r>
              <w:rPr>
                <w:b w:val="0"/>
                <w:i w:val="0"/>
              </w:rPr>
            </w:r>
            <w:r>
              <w:rPr>
                <w:b/>
                <w:i w:val="0"/>
              </w:rPr>
              <w:t>«Coordinar, organizar y controlar los recursos materiales, técnicos y humanos necesarios para la prestación de servicios horizontales a RTVA y sus SSFF.»</w:t>
            </w:r>
            <w:r>
              <w:rPr>
                <w:b w:val="0"/>
                <w:i w:val="0"/>
              </w:rPr>
            </w:r>
          </w:p>
        </w:tc>
        <w:tc>
          <w:tcPr>
            <w:tcW w:type="dxa" w:w="3137"/>
          </w:tcPr>
          <w:p>
            <w:pPr>
              <w:pStyle w:val="Tabla"/>
            </w:pPr>
            <w:r/>
            <w:r>
              <w:rPr>
                <w:b w:val="0"/>
                <w:i w:val="0"/>
              </w:rPr>
            </w:r>
            <w:r>
              <w:rPr>
                <w:b/>
                <w:i w:val="0"/>
              </w:rPr>
              <w:t>«Prestar apoyo logístico a las producciones propias, así como atender las necesidades de producción en las actividades propias de su departamento.»</w:t>
            </w:r>
            <w:r>
              <w:rPr>
                <w:b w:val="0"/>
                <w:i w:val="0"/>
              </w:rPr>
            </w:r>
          </w:p>
        </w:tc>
      </w:tr>
    </w:tbl>
    <w:p>
      <w:pPr/>
    </w:p>
    <w:p>
      <w:pPr/>
      <w:r>
        <w:rPr>
          <w:b w:val="0"/>
          <w:i w:val="0"/>
        </w:rPr>
        <w:t xml:space="preserve">Qué servicios son lo dicen las mismas fichas. El jefe de departamento gestiona </w:t>
      </w:r>
      <w:r>
        <w:rPr>
          <w:b/>
          <w:i w:val="0"/>
        </w:rPr>
        <w:t>«la prestación de</w:t>
      </w:r>
      <w:r>
        <w:t xml:space="preserve"> </w:t>
      </w:r>
      <w:r>
        <w:rPr>
          <w:b/>
          <w:i w:val="0"/>
        </w:rPr>
        <w:t>servicios internos de tráfico, ENG, recepción, almacenes y servicios auxiliares»</w:t>
      </w:r>
      <w:r>
        <w:rPr>
          <w:b w:val="0"/>
          <w:i w:val="0"/>
        </w:rPr>
        <w:t xml:space="preserve"> y elabora </w:t>
      </w:r>
      <w:r>
        <w:rPr>
          <w:b/>
          <w:i w:val="0"/>
        </w:rPr>
        <w:t>«los</w:t>
      </w:r>
      <w:r>
        <w:t xml:space="preserve"> </w:t>
      </w:r>
      <w:r>
        <w:rPr>
          <w:b/>
          <w:i w:val="0"/>
        </w:rPr>
        <w:t>Procedimientos para fijar las condiciones de utilización de los servicios prestados por parte de</w:t>
      </w:r>
      <w:r>
        <w:t xml:space="preserve"> </w:t>
      </w:r>
      <w:r>
        <w:rPr>
          <w:b/>
          <w:i w:val="0"/>
        </w:rPr>
        <w:t>los clientes internos»</w:t>
      </w:r>
      <w:r>
        <w:rPr>
          <w:b w:val="0"/>
          <w:i w:val="0"/>
        </w:rPr>
        <w:t xml:space="preserve">. El jefe de sección organiza </w:t>
      </w:r>
      <w:r>
        <w:rPr>
          <w:b/>
          <w:i w:val="0"/>
        </w:rPr>
        <w:t>«la prestación de servicios con personal</w:t>
      </w:r>
      <w:r>
        <w:t xml:space="preserve"> </w:t>
      </w:r>
      <w:r>
        <w:rPr>
          <w:b/>
          <w:i w:val="0"/>
        </w:rPr>
        <w:t>propio en cuanto a Recepción, telefonía, tráfico de documentos, almacenes y vehículos»</w:t>
      </w:r>
      <w:r>
        <w:rPr>
          <w:b w:val="0"/>
          <w:i w:val="0"/>
        </w:rPr>
        <w:t xml:space="preserve"> y, entre</w:t>
      </w:r>
      <w:r>
        <w:t xml:space="preserve"> </w:t>
      </w:r>
      <w:r>
        <w:rPr>
          <w:b w:val="0"/>
          <w:i w:val="0"/>
        </w:rPr>
        <w:t xml:space="preserve">sus tareas, </w:t>
      </w:r>
      <w:r>
        <w:rPr>
          <w:b/>
          <w:i w:val="0"/>
        </w:rPr>
        <w:t>«Evaluar y seleccionar los servicios y establecimientos ofertados por las agencias de</w:t>
      </w:r>
      <w:r>
        <w:t xml:space="preserve"> </w:t>
      </w:r>
      <w:r>
        <w:rPr>
          <w:b/>
          <w:i w:val="0"/>
        </w:rPr>
        <w:t>viajes.»</w:t>
      </w:r>
      <w:r>
        <w:rPr>
          <w:b w:val="0"/>
          <w:i w:val="0"/>
        </w:rPr>
      </w:r>
    </w:p>
    <w:p>
      <w:pPr/>
      <w:r>
        <w:rPr>
          <w:b w:val="0"/>
          <w:i w:val="0"/>
        </w:rPr>
        <w:t>Dos salvedades. Las fichas son las del convenio de 2014; cómo se llama y cómo se organiza hoy el</w:t>
      </w:r>
      <w:r>
        <w:t xml:space="preserve"> </w:t>
      </w:r>
      <w:r>
        <w:rPr>
          <w:b w:val="0"/>
          <w:i w:val="0"/>
        </w:rPr>
        <w:t>área en la RTVA y en CSRTV no consta en documento publicado leído. Y los procedimientos internos</w:t>
      </w:r>
      <w:r>
        <w:t xml:space="preserve"> </w:t>
      </w:r>
      <w:r>
        <w:rPr>
          <w:b w:val="0"/>
          <w:i w:val="0"/>
        </w:rPr>
        <w:t>de uso de esos servicios que la ficha manda elaborar no están publicados: este tema no los da.</w:t>
      </w:r>
    </w:p>
    <w:p>
      <w:pPr>
        <w:pStyle w:val="Heading3"/>
      </w:pPr>
      <w:r>
        <w:rPr>
          <w:b w:val="0"/>
          <w:i w:val="0"/>
        </w:rPr>
        <w:t>10.11.2 Quién hace qué</w:t>
      </w:r>
    </w:p>
    <w:p>
      <w:pPr/>
      <w:r>
        <w:rPr>
          <w:b w:val="0"/>
          <w:i w:val="0"/>
        </w:rPr>
        <w:t>Los puestos de base de esos servicios, por su ficha: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Puesto</w:t>
            </w:r>
          </w:p>
        </w:tc>
        <w:tc>
          <w:tcPr>
            <w:tcW w:type="dxa" w:w="3137"/>
            <w:shd w:val="clear" w:color="auto" w:fill="E4E4E4"/>
          </w:tcPr>
          <w:p>
            <w:pPr>
              <w:pStyle w:val="Tablacabecera"/>
            </w:pPr>
            <w:r/>
            <w:r>
              <w:rPr>
                <w:b w:val="0"/>
                <w:i w:val="0"/>
              </w:rPr>
              <w:t>Objeto (ficha del convenio)</w:t>
            </w:r>
          </w:p>
        </w:tc>
        <w:tc>
          <w:tcPr>
            <w:tcW w:type="dxa" w:w="3137"/>
            <w:shd w:val="clear" w:color="auto" w:fill="E4E4E4"/>
          </w:tcPr>
          <w:p>
            <w:pPr>
              <w:pStyle w:val="Tablacabecera"/>
            </w:pPr>
            <w:r/>
            <w:r>
              <w:rPr>
                <w:b w:val="0"/>
                <w:i w:val="0"/>
              </w:rPr>
              <w:t>Para qué lo necesita un programa de estudio (oficio)</w:t>
            </w:r>
          </w:p>
        </w:tc>
      </w:tr>
      <w:tr>
        <w:tc>
          <w:tcPr>
            <w:tcW w:type="dxa" w:w="3137"/>
          </w:tcPr>
          <w:p>
            <w:pPr>
              <w:pStyle w:val="Tabla"/>
            </w:pPr>
            <w:r/>
            <w:r>
              <w:rPr>
                <w:b w:val="0"/>
                <w:i w:val="0"/>
              </w:rPr>
              <w:t>Recepcionista telefonista</w:t>
            </w:r>
          </w:p>
        </w:tc>
        <w:tc>
          <w:tcPr>
            <w:tcW w:type="dxa" w:w="3137"/>
          </w:tcPr>
          <w:p>
            <w:pPr>
              <w:pStyle w:val="Tabla"/>
            </w:pPr>
            <w:r/>
            <w:r>
              <w:rPr>
                <w:b w:val="0"/>
                <w:i w:val="0"/>
              </w:rPr>
            </w:r>
            <w:r>
              <w:rPr>
                <w:b/>
                <w:i w:val="0"/>
              </w:rPr>
              <w:t>«Recibir y emitir llamadas tanto interiores como exteriores, así como atender e informar a los visitantes.»</w:t>
            </w:r>
            <w:r>
              <w:rPr>
                <w:b w:val="0"/>
                <w:i w:val="0"/>
              </w:rPr>
            </w:r>
          </w:p>
        </w:tc>
        <w:tc>
          <w:tcPr>
            <w:tcW w:type="dxa" w:w="3137"/>
          </w:tcPr>
          <w:p>
            <w:pPr>
              <w:pStyle w:val="Tabla"/>
            </w:pPr>
            <w:r/>
            <w:r>
              <w:rPr>
                <w:b w:val="0"/>
                <w:i w:val="0"/>
              </w:rPr>
              <w:t>Recibir a invitados y público en la entrada, con la lista de accesos</w:t>
            </w:r>
          </w:p>
        </w:tc>
      </w:tr>
      <w:tr>
        <w:tc>
          <w:tcPr>
            <w:tcW w:type="dxa" w:w="3137"/>
          </w:tcPr>
          <w:p>
            <w:pPr>
              <w:pStyle w:val="Tabla"/>
            </w:pPr>
            <w:r/>
            <w:r>
              <w:rPr>
                <w:b w:val="0"/>
                <w:i w:val="0"/>
              </w:rPr>
              <w:t>Auxiliar de servicios generales</w:t>
            </w:r>
          </w:p>
        </w:tc>
        <w:tc>
          <w:tcPr>
            <w:tcW w:type="dxa" w:w="3137"/>
          </w:tcPr>
          <w:p>
            <w:pPr>
              <w:pStyle w:val="Tabla"/>
            </w:pPr>
            <w:r/>
            <w:r>
              <w:rPr>
                <w:b w:val="0"/>
                <w:i w:val="0"/>
              </w:rPr>
            </w:r>
            <w:r>
              <w:rPr>
                <w:b/>
                <w:i w:val="0"/>
              </w:rPr>
              <w:t>«Controlar, organizar, solicitar, supervisar y distribuir el tráfico de documentación, vehículos y material de ENG, así como realizar todas las tareas auxiliares derivadas de las mismas.»</w:t>
            </w:r>
            <w:r>
              <w:rPr>
                <w:b w:val="0"/>
                <w:i w:val="0"/>
              </w:rPr>
            </w:r>
          </w:p>
        </w:tc>
        <w:tc>
          <w:tcPr>
            <w:tcW w:type="dxa" w:w="3137"/>
          </w:tcPr>
          <w:p>
            <w:pPr>
              <w:pStyle w:val="Tabla"/>
            </w:pPr>
            <w:r/>
            <w:r>
              <w:rPr>
                <w:b w:val="0"/>
                <w:i w:val="0"/>
              </w:rPr>
              <w:t>Vehículos y material ligero de grabación; documentación</w:t>
            </w:r>
          </w:p>
        </w:tc>
      </w:tr>
      <w:tr>
        <w:tc>
          <w:tcPr>
            <w:tcW w:type="dxa" w:w="3137"/>
          </w:tcPr>
          <w:p>
            <w:pPr>
              <w:pStyle w:val="Tabla"/>
            </w:pPr>
            <w:r/>
            <w:r>
              <w:rPr>
                <w:b w:val="0"/>
                <w:i w:val="0"/>
              </w:rPr>
              <w:t>Mozo</w:t>
            </w:r>
          </w:p>
        </w:tc>
        <w:tc>
          <w:tcPr>
            <w:tcW w:type="dxa" w:w="3137"/>
          </w:tcPr>
          <w:p>
            <w:pPr>
              <w:pStyle w:val="Tabla"/>
            </w:pPr>
            <w:r/>
            <w:r>
              <w:rPr>
                <w:b w:val="0"/>
                <w:i w:val="0"/>
              </w:rPr>
            </w:r>
            <w:r>
              <w:rPr>
                <w:b/>
                <w:i w:val="0"/>
              </w:rPr>
              <w:t>«Controlar, organizar y distribuir la entrada y salida del material, así como realizar todas las tares auxiliares de apoyo no administrativo.»</w:t>
            </w:r>
            <w:r>
              <w:rPr>
                <w:b w:val="0"/>
                <w:i w:val="0"/>
              </w:rPr>
            </w:r>
          </w:p>
        </w:tc>
        <w:tc>
          <w:tcPr>
            <w:tcW w:type="dxa" w:w="3137"/>
          </w:tcPr>
          <w:p>
            <w:pPr>
              <w:pStyle w:val="Tabla"/>
            </w:pPr>
            <w:r/>
            <w:r>
              <w:rPr>
                <w:b w:val="0"/>
                <w:i w:val="0"/>
              </w:rPr>
              <w:t>Mover material, recoger pedidos, pequeñas compras</w:t>
            </w:r>
          </w:p>
        </w:tc>
      </w:tr>
      <w:tr>
        <w:tc>
          <w:tcPr>
            <w:tcW w:type="dxa" w:w="3137"/>
          </w:tcPr>
          <w:p>
            <w:pPr>
              <w:pStyle w:val="Tabla"/>
            </w:pPr>
            <w:r/>
            <w:r>
              <w:rPr>
                <w:b w:val="0"/>
                <w:i w:val="0"/>
              </w:rPr>
              <w:t>Jefe de sección de Seguridad y Transporte</w:t>
            </w:r>
          </w:p>
        </w:tc>
        <w:tc>
          <w:tcPr>
            <w:tcW w:type="dxa" w:w="3137"/>
          </w:tcPr>
          <w:p>
            <w:pPr>
              <w:pStyle w:val="Tabla"/>
            </w:pPr>
            <w:r/>
            <w:r>
              <w:rPr>
                <w:b w:val="0"/>
                <w:i w:val="0"/>
              </w:rPr>
            </w:r>
            <w:r>
              <w:rPr>
                <w:b/>
                <w:i w:val="0"/>
              </w:rPr>
              <w:t>«Organizar, coordinar y supervisar las actividades el sistema de seguridad y transporte, incluidas las Unidades móviles de la RTVA y SS.FF.»</w:t>
            </w:r>
            <w:r>
              <w:rPr>
                <w:b w:val="0"/>
                <w:i w:val="0"/>
              </w:rPr>
            </w:r>
          </w:p>
        </w:tc>
        <w:tc>
          <w:tcPr>
            <w:tcW w:type="dxa" w:w="3137"/>
          </w:tcPr>
          <w:p>
            <w:pPr>
              <w:pStyle w:val="Tabla"/>
            </w:pPr>
            <w:r/>
            <w:r>
              <w:rPr>
                <w:b w:val="0"/>
                <w:i w:val="0"/>
              </w:rPr>
              <w:t>Control de accesos y vehículos; transporte</w:t>
            </w:r>
          </w:p>
        </w:tc>
      </w:tr>
      <w:tr>
        <w:tc>
          <w:tcPr>
            <w:tcW w:type="dxa" w:w="3137"/>
          </w:tcPr>
          <w:p>
            <w:pPr>
              <w:pStyle w:val="Tabla"/>
            </w:pPr>
            <w:r/>
            <w:r>
              <w:rPr>
                <w:b w:val="0"/>
                <w:i w:val="0"/>
              </w:rPr>
              <w:t>Relaciones públicas</w:t>
            </w:r>
          </w:p>
        </w:tc>
        <w:tc>
          <w:tcPr>
            <w:tcW w:type="dxa" w:w="3137"/>
          </w:tcPr>
          <w:p>
            <w:pPr>
              <w:pStyle w:val="Tabla"/>
            </w:pPr>
            <w:r/>
            <w:r>
              <w:rPr>
                <w:b w:val="0"/>
                <w:i w:val="0"/>
              </w:rPr>
            </w:r>
            <w:r>
              <w:rPr>
                <w:b/>
                <w:i w:val="0"/>
              </w:rPr>
              <w:t>«Gestionar los servicios destinados a mejorar la imagen corporativa y presencia pública de RTVA y SSFF.»</w:t>
            </w:r>
            <w:r>
              <w:rPr>
                <w:b w:val="0"/>
                <w:i w:val="0"/>
              </w:rPr>
            </w:r>
          </w:p>
        </w:tc>
        <w:tc>
          <w:tcPr>
            <w:tcW w:type="dxa" w:w="3137"/>
          </w:tcPr>
          <w:p>
            <w:pPr>
              <w:pStyle w:val="Tabla"/>
            </w:pPr>
            <w:r/>
            <w:r>
              <w:rPr>
                <w:b w:val="0"/>
                <w:i w:val="0"/>
              </w:rPr>
              <w:t>Visitas de personalidades y protocolo</w:t>
            </w:r>
          </w:p>
        </w:tc>
      </w:tr>
    </w:tbl>
    <w:p>
      <w:pPr/>
    </w:p>
    <w:p>
      <w:pPr/>
      <w:r>
        <w:rPr>
          <w:b w:val="0"/>
          <w:i w:val="0"/>
        </w:rPr>
        <w:t xml:space="preserve">Dos tareas más que conviene conocer. La del Mozo: </w:t>
      </w:r>
      <w:r>
        <w:rPr>
          <w:b/>
          <w:i w:val="0"/>
        </w:rPr>
        <w:t>«Realizar gestiones en el exterior, comprar</w:t>
      </w:r>
      <w:r>
        <w:t xml:space="preserve"> </w:t>
      </w:r>
      <w:r>
        <w:rPr>
          <w:b/>
          <w:i w:val="0"/>
        </w:rPr>
        <w:t>pequeño material, realizar labores de reprografía y encuadernación»</w:t>
      </w:r>
      <w:r>
        <w:rPr>
          <w:b w:val="0"/>
          <w:i w:val="0"/>
        </w:rPr>
        <w:t>. Y la del Auxiliar de</w:t>
      </w:r>
      <w:r>
        <w:t xml:space="preserve"> </w:t>
      </w:r>
      <w:r>
        <w:rPr>
          <w:b w:val="0"/>
          <w:i w:val="0"/>
        </w:rPr>
        <w:t xml:space="preserve">servicios generales: </w:t>
      </w:r>
      <w:r>
        <w:rPr>
          <w:b/>
          <w:i w:val="0"/>
        </w:rPr>
        <w:t>«Atender, según la función básica del puesto, a las actividades que realizan</w:t>
      </w:r>
      <w:r>
        <w:t xml:space="preserve"> </w:t>
      </w:r>
      <w:r>
        <w:rPr>
          <w:b/>
          <w:i w:val="0"/>
        </w:rPr>
        <w:t>las empresas subcontratadas, para la prestación de los servicios.»</w:t>
      </w:r>
      <w:r>
        <w:rPr>
          <w:b w:val="0"/>
          <w:i w:val="0"/>
        </w:rPr>
        <w:t xml:space="preserve"> Buena parte de los servicios</w:t>
      </w:r>
      <w:r>
        <w:t xml:space="preserve"> </w:t>
      </w:r>
      <w:r>
        <w:rPr>
          <w:b w:val="0"/>
          <w:i w:val="0"/>
        </w:rPr>
        <w:t>generales los prestan empresas subcontratadas (seguridad, por ejemplo: la ficha de Seguridad y</w:t>
      </w:r>
      <w:r>
        <w:t xml:space="preserve"> </w:t>
      </w:r>
      <w:r>
        <w:rPr>
          <w:b w:val="0"/>
          <w:i w:val="0"/>
        </w:rPr>
        <w:t xml:space="preserve">Transporte habla de </w:t>
      </w:r>
      <w:r>
        <w:rPr>
          <w:b/>
          <w:i w:val="0"/>
        </w:rPr>
        <w:t>«las subcontratas de seguridad»</w:t>
      </w:r>
      <w:r>
        <w:rPr>
          <w:b w:val="0"/>
          <w:i w:val="0"/>
        </w:rPr>
        <w:t>); producción no les da órdenes</w:t>
      </w:r>
      <w:r>
        <w:t xml:space="preserve"> </w:t>
      </w:r>
      <w:r>
        <w:rPr>
          <w:b w:val="0"/>
          <w:i w:val="0"/>
        </w:rPr>
        <w:t>directamente, sino a través del departamento que gestiona el contrato (deducción de las fichas).</w:t>
      </w:r>
    </w:p>
    <w:p>
      <w:pPr>
        <w:pStyle w:val="Heading3"/>
      </w:pPr>
      <w:r>
        <w:rPr>
          <w:b w:val="0"/>
          <w:i w:val="0"/>
        </w:rPr>
        <w:t>10.11.3 Lo que un programa de estudio pide a servicios generales</w:t>
      </w:r>
    </w:p>
    <w:p>
      <w:pPr/>
      <w:r>
        <w:rPr>
          <w:b w:val="0"/>
          <w:i w:val="0"/>
        </w:rPr>
        <w:t>Ningún documento publicado de la RTVA da la lista. Lo que un programa de estudio suele pedir, y por</w:t>
      </w:r>
      <w:r>
        <w:t xml:space="preserve"> </w:t>
      </w:r>
      <w:r>
        <w:rPr>
          <w:b w:val="0"/>
          <w:i w:val="0"/>
        </w:rPr>
        <w:t>escrito, como cualquier petición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Necesidad</w:t>
            </w:r>
          </w:p>
        </w:tc>
        <w:tc>
          <w:tcPr>
            <w:tcW w:type="dxa" w:w="4706"/>
            <w:shd w:val="clear" w:color="auto" w:fill="E4E4E4"/>
          </w:tcPr>
          <w:p>
            <w:pPr>
              <w:pStyle w:val="Tablacabecera"/>
            </w:pPr>
            <w:r/>
            <w:r>
              <w:rPr>
                <w:b w:val="0"/>
                <w:i w:val="0"/>
              </w:rPr>
              <w:t>A quién (según las fichas)</w:t>
            </w:r>
          </w:p>
        </w:tc>
      </w:tr>
      <w:tr>
        <w:tc>
          <w:tcPr>
            <w:tcW w:type="dxa" w:w="4706"/>
          </w:tcPr>
          <w:p>
            <w:pPr>
              <w:pStyle w:val="Tabla"/>
            </w:pPr>
            <w:r/>
            <w:r>
              <w:rPr>
                <w:b w:val="0"/>
                <w:i w:val="0"/>
              </w:rPr>
              <w:t>Lista de accesos de invitados, público y proveedores; aparcamiento</w:t>
            </w:r>
          </w:p>
        </w:tc>
        <w:tc>
          <w:tcPr>
            <w:tcW w:type="dxa" w:w="4706"/>
          </w:tcPr>
          <w:p>
            <w:pPr>
              <w:pStyle w:val="Tabla"/>
            </w:pPr>
            <w:r/>
            <w:r>
              <w:rPr>
                <w:b w:val="0"/>
                <w:i w:val="0"/>
              </w:rPr>
              <w:t>Recepción y seguridad</w:t>
            </w:r>
          </w:p>
        </w:tc>
      </w:tr>
      <w:tr>
        <w:tc>
          <w:tcPr>
            <w:tcW w:type="dxa" w:w="4706"/>
          </w:tcPr>
          <w:p>
            <w:pPr>
              <w:pStyle w:val="Tabla"/>
            </w:pPr>
            <w:r/>
            <w:r>
              <w:rPr>
                <w:b w:val="0"/>
                <w:i w:val="0"/>
              </w:rPr>
              <w:t>Control del público en la entrada y en la salida</w:t>
            </w:r>
          </w:p>
        </w:tc>
        <w:tc>
          <w:tcPr>
            <w:tcW w:type="dxa" w:w="4706"/>
          </w:tcPr>
          <w:p>
            <w:pPr>
              <w:pStyle w:val="Tabla"/>
            </w:pPr>
            <w:r/>
            <w:r>
              <w:rPr>
                <w:b w:val="0"/>
                <w:i w:val="0"/>
              </w:rPr>
              <w:t>Seguridad</w:t>
            </w:r>
          </w:p>
        </w:tc>
      </w:tr>
      <w:tr>
        <w:tc>
          <w:tcPr>
            <w:tcW w:type="dxa" w:w="4706"/>
          </w:tcPr>
          <w:p>
            <w:pPr>
              <w:pStyle w:val="Tabla"/>
            </w:pPr>
            <w:r/>
            <w:r>
              <w:rPr>
                <w:b w:val="0"/>
                <w:i w:val="0"/>
              </w:rPr>
              <w:t>Vehículos para traer y llevar invitados o material</w:t>
            </w:r>
          </w:p>
        </w:tc>
        <w:tc>
          <w:tcPr>
            <w:tcW w:type="dxa" w:w="4706"/>
          </w:tcPr>
          <w:p>
            <w:pPr>
              <w:pStyle w:val="Tabla"/>
            </w:pPr>
            <w:r/>
            <w:r>
              <w:rPr>
                <w:b w:val="0"/>
                <w:i w:val="0"/>
              </w:rPr>
              <w:t>Tráfico de vehículos, transporte</w:t>
            </w:r>
          </w:p>
        </w:tc>
      </w:tr>
      <w:tr>
        <w:tc>
          <w:tcPr>
            <w:tcW w:type="dxa" w:w="4706"/>
          </w:tcPr>
          <w:p>
            <w:pPr>
              <w:pStyle w:val="Tabla"/>
            </w:pPr>
            <w:r/>
            <w:r>
              <w:rPr>
                <w:b w:val="0"/>
                <w:i w:val="0"/>
              </w:rPr>
              <w:t>Entrada y salida de material, almacén</w:t>
            </w:r>
          </w:p>
        </w:tc>
        <w:tc>
          <w:tcPr>
            <w:tcW w:type="dxa" w:w="4706"/>
          </w:tcPr>
          <w:p>
            <w:pPr>
              <w:pStyle w:val="Tabla"/>
            </w:pPr>
            <w:r/>
            <w:r>
              <w:rPr>
                <w:b w:val="0"/>
                <w:i w:val="0"/>
              </w:rPr>
              <w:t>Almacenes, mozos</w:t>
            </w:r>
          </w:p>
        </w:tc>
      </w:tr>
      <w:tr>
        <w:tc>
          <w:tcPr>
            <w:tcW w:type="dxa" w:w="4706"/>
          </w:tcPr>
          <w:p>
            <w:pPr>
              <w:pStyle w:val="Tabla"/>
            </w:pPr>
            <w:r/>
            <w:r>
              <w:rPr>
                <w:b w:val="0"/>
                <w:i w:val="0"/>
              </w:rPr>
              <w:t>Viajes y alojamiento de invitados de fuera</w:t>
            </w:r>
          </w:p>
        </w:tc>
        <w:tc>
          <w:tcPr>
            <w:tcW w:type="dxa" w:w="4706"/>
          </w:tcPr>
          <w:p>
            <w:pPr>
              <w:pStyle w:val="Tabla"/>
            </w:pPr>
            <w:r/>
            <w:r>
              <w:rPr>
                <w:b w:val="0"/>
                <w:i w:val="0"/>
              </w:rPr>
              <w:t>Servicios generales (agencias de viajes); las dietas y los desplazamientos, en el tema 6</w:t>
            </w:r>
          </w:p>
        </w:tc>
      </w:tr>
      <w:tr>
        <w:tc>
          <w:tcPr>
            <w:tcW w:type="dxa" w:w="4706"/>
          </w:tcPr>
          <w:p>
            <w:pPr>
              <w:pStyle w:val="Tabla"/>
            </w:pPr>
            <w:r/>
            <w:r>
              <w:rPr>
                <w:b w:val="0"/>
                <w:i w:val="0"/>
              </w:rPr>
              <w:t>Visita de una autoridad</w:t>
            </w:r>
          </w:p>
        </w:tc>
        <w:tc>
          <w:tcPr>
            <w:tcW w:type="dxa" w:w="4706"/>
          </w:tcPr>
          <w:p>
            <w:pPr>
              <w:pStyle w:val="Tabla"/>
            </w:pPr>
            <w:r/>
            <w:r>
              <w:rPr>
                <w:b w:val="0"/>
                <w:i w:val="0"/>
              </w:rPr>
              <w:t>Relaciones públicas y seguridad</w:t>
            </w:r>
          </w:p>
        </w:tc>
      </w:tr>
      <w:tr>
        <w:tc>
          <w:tcPr>
            <w:tcW w:type="dxa" w:w="4706"/>
          </w:tcPr>
          <w:p>
            <w:pPr>
              <w:pStyle w:val="Tabla"/>
            </w:pPr>
            <w:r/>
            <w:r>
              <w:rPr>
                <w:b w:val="0"/>
                <w:i w:val="0"/>
              </w:rPr>
              <w:t>Limpieza, climatización, avería en el estudio</w:t>
            </w:r>
          </w:p>
        </w:tc>
        <w:tc>
          <w:tcPr>
            <w:tcW w:type="dxa" w:w="4706"/>
          </w:tcPr>
          <w:p>
            <w:pPr>
              <w:pStyle w:val="Tabla"/>
            </w:pPr>
            <w:r/>
            <w:r>
              <w:rPr>
                <w:b w:val="0"/>
                <w:i w:val="0"/>
              </w:rPr>
              <w:t>El servicio de mantenimiento o de servicios generales que corresponda: este tema no ha leído qué ficha lo tiene asignado en un estudio</w:t>
            </w:r>
          </w:p>
        </w:tc>
      </w:tr>
    </w:tbl>
    <w:p>
      <w:pPr/>
    </w:p>
    <w:p>
      <w:pPr/>
      <w:r>
        <w:rPr>
          <w:b w:val="0"/>
          <w:i w:val="0"/>
        </w:rPr>
        <w:t xml:space="preserve">La regla de fondo es la del Libro de estilo: </w:t>
      </w:r>
      <w:r>
        <w:rPr>
          <w:b/>
          <w:i w:val="0"/>
        </w:rPr>
        <w:t>«Las localizaciones, asistencias externas, gestión de</w:t>
      </w:r>
      <w:r>
        <w:t xml:space="preserve"> </w:t>
      </w:r>
      <w:r>
        <w:rPr>
          <w:b/>
          <w:i w:val="0"/>
        </w:rPr>
        <w:t>medios propios, permisos, seguros, acreditaciones... serán canalizadas siempre a través de los</w:t>
      </w:r>
      <w:r>
        <w:t xml:space="preserve"> </w:t>
      </w:r>
      <w:r>
        <w:rPr>
          <w:b/>
          <w:i w:val="0"/>
        </w:rPr>
        <w:t>productores.»</w:t>
      </w:r>
      <w:r>
        <w:rPr>
          <w:b w:val="0"/>
          <w:i w:val="0"/>
        </w:rPr>
        <w:t xml:space="preserve"> (4.4.4, punto 9). El Ayudante de producción es quien, en la práctica, hace esas</w:t>
      </w:r>
      <w:r>
        <w:t xml:space="preserve"> </w:t>
      </w:r>
      <w:r>
        <w:rPr>
          <w:b w:val="0"/>
          <w:i w:val="0"/>
        </w:rPr>
        <w:t>peticiones y comprueba que llegan.</w:t>
      </w:r>
    </w:p>
    <w:p>
      <w:pPr>
        <w:pStyle w:val="Heading2"/>
      </w:pPr>
      <w:r>
        <w:rPr>
          <w:b w:val="0"/>
          <w:i w:val="0"/>
        </w:rPr>
        <w:t>10.12 Aplicación práctica</w:t>
      </w:r>
    </w:p>
    <w:p>
      <w:pPr>
        <w:pStyle w:val="Heading3"/>
      </w:pPr>
      <w:r>
        <w:rPr>
          <w:b w:val="0"/>
          <w:i w:val="0"/>
        </w:rPr>
        <w:t>10.12.1 Supuesto 1: un magacín de estudio con invitados y público</w:t>
      </w:r>
    </w:p>
    <w:p>
      <w:pPr/>
      <w:r>
        <w:rPr>
          <w:b w:val="0"/>
          <w:i w:val="0"/>
        </w:rPr>
        <w:t>Supuesto (oficio, con las fuentes que se citan): magacín semanal en directo de 60 minutos, en un</w:t>
      </w:r>
      <w:r>
        <w:t xml:space="preserve"> </w:t>
      </w:r>
      <w:r>
        <w:rPr>
          <w:b w:val="0"/>
          <w:i w:val="0"/>
        </w:rPr>
        <w:t>estudio medio, con dos presentadores, tres invitados en plató (uno usuario de silla de ruedas y</w:t>
      </w:r>
      <w:r>
        <w:t xml:space="preserve"> </w:t>
      </w:r>
      <w:r>
        <w:rPr>
          <w:b w:val="0"/>
          <w:i w:val="0"/>
        </w:rPr>
        <w:t>otro, una consejera de la Junta), una actuación musical, una conexión en directo con un centro</w:t>
      </w:r>
      <w:r>
        <w:t xml:space="preserve"> </w:t>
      </w:r>
      <w:r>
        <w:rPr>
          <w:b w:val="0"/>
          <w:i w:val="0"/>
        </w:rPr>
        <w:t>territorial y 80 personas de público, entre ellas un grupo escolar de 12 alumnos de 13 años con</w:t>
      </w:r>
      <w:r>
        <w:t xml:space="preserve"> </w:t>
      </w:r>
      <w:r>
        <w:rPr>
          <w:b w:val="0"/>
          <w:i w:val="0"/>
        </w:rPr>
        <w:t>dos profesores. Lo que hace el Ayudante de producción, bajo la supervisión del productor:</w:t>
      </w:r>
    </w:p>
    <w:p>
      <w:pPr>
        <w:pStyle w:val="ListNumber"/>
      </w:pPr>
      <w:r>
        <w:rPr>
          <w:b w:val="0"/>
          <w:i w:val="0"/>
        </w:rPr>
        <w:t>Plan de trabajo (lo define el productor con el ayudante): horas de montaje, ensayo técnico,</w:t>
      </w:r>
      <w:r>
        <w:t xml:space="preserve"> </w:t>
      </w:r>
      <w:r>
        <w:rPr>
          <w:b w:val="0"/>
          <w:i w:val="0"/>
        </w:rPr>
        <w:t>ensayo con presentadores, entrada de público, directo, salida y desmontaje. Citaciones del</w:t>
      </w:r>
      <w:r>
        <w:t xml:space="preserve"> </w:t>
      </w:r>
      <w:r>
        <w:rPr>
          <w:b w:val="0"/>
          <w:i w:val="0"/>
        </w:rPr>
        <w:t>equipo sin citar a la vez a quien no puede empezar hasta que otro termine (Libro de estilo,</w:t>
      </w:r>
      <w:r>
        <w:t xml:space="preserve"> </w:t>
      </w:r>
      <w:r>
        <w:rPr>
          <w:b w:val="0"/>
          <w:i w:val="0"/>
        </w:rPr>
        <w:t>4.4.2).</w:t>
      </w:r>
    </w:p>
    <w:p>
      <w:pPr>
        <w:pStyle w:val="ListNumber"/>
      </w:pPr>
      <w:r>
        <w:rPr>
          <w:b w:val="0"/>
          <w:i w:val="0"/>
        </w:rPr>
        <w:t>Necesidades de plató: camerinos para presentadores e invitados, sala de espera, zona de espera</w:t>
      </w:r>
      <w:r>
        <w:t xml:space="preserve"> </w:t>
      </w:r>
      <w:r>
        <w:rPr>
          <w:b w:val="0"/>
          <w:i w:val="0"/>
        </w:rPr>
        <w:t>del público, horas de maquillaje en el orden de la escaleta, hueco de muelle para el decorado y</w:t>
      </w:r>
      <w:r>
        <w:t xml:space="preserve"> </w:t>
      </w:r>
      <w:r>
        <w:rPr>
          <w:b w:val="0"/>
          <w:i w:val="0"/>
        </w:rPr>
        <w:t>para el equipo de la actuación.</w:t>
      </w:r>
    </w:p>
    <w:p>
      <w:pPr>
        <w:pStyle w:val="ListNumber"/>
      </w:pPr>
      <w:r>
        <w:rPr>
          <w:b w:val="0"/>
          <w:i w:val="0"/>
        </w:rPr>
        <w:t>Invitados: citación con el motivo, el tema, el contexto y el uso de sus declaraciones (decálogo,</w:t>
      </w:r>
      <w:r>
        <w:t xml:space="preserve"> </w:t>
      </w:r>
      <w:r>
        <w:rPr>
          <w:b w:val="0"/>
          <w:i w:val="0"/>
        </w:rPr>
        <w:t>punto 6); duración de cada intervención; indicaciones de vestuario; datos para el rótulo;</w:t>
      </w:r>
      <w:r>
        <w:t xml:space="preserve"> </w:t>
      </w:r>
      <w:r>
        <w:rPr>
          <w:b w:val="0"/>
          <w:i w:val="0"/>
        </w:rPr>
        <w:t>transporte si lo hay; autorización de imagen. Para el invitado en silla de ruedas: acceso sin</w:t>
      </w:r>
      <w:r>
        <w:t xml:space="preserve"> </w:t>
      </w:r>
      <w:r>
        <w:rPr>
          <w:b w:val="0"/>
          <w:i w:val="0"/>
        </w:rPr>
        <w:t>escalones al plató y al decorado, sitio en la mesa sin tarima, aseo accesible y plaza de</w:t>
      </w:r>
      <w:r>
        <w:t xml:space="preserve"> </w:t>
      </w:r>
      <w:r>
        <w:rPr>
          <w:b w:val="0"/>
          <w:i w:val="0"/>
        </w:rPr>
        <w:t>aparcamiento (la obligación de fondo es el punto 97 del Contrato-programa). Para la consejera:</w:t>
      </w:r>
      <w:r>
        <w:t xml:space="preserve"> </w:t>
      </w:r>
      <w:r>
        <w:rPr>
          <w:b w:val="0"/>
          <w:i w:val="0"/>
        </w:rPr>
        <w:t>aviso a relaciones públicas y a seguridad (escolta, vehículo, recibimiento).</w:t>
      </w:r>
    </w:p>
    <w:p>
      <w:pPr>
        <w:pStyle w:val="ListNumber"/>
      </w:pPr>
      <w:r>
        <w:rPr>
          <w:b w:val="0"/>
          <w:i w:val="0"/>
        </w:rPr>
        <w:t>Público: convocatoria de 80 personas sin superar el aforo que se le dé; citación con una hora de</w:t>
      </w:r>
      <w:r>
        <w:t xml:space="preserve"> </w:t>
      </w:r>
      <w:r>
        <w:rPr>
          <w:b w:val="0"/>
          <w:i w:val="0"/>
        </w:rPr>
        <w:t>margen; lista y autorización de imagen. El grupo escolar: el consentimiento de imagen de los</w:t>
      </w:r>
      <w:r>
        <w:t xml:space="preserve"> </w:t>
      </w:r>
      <w:r>
        <w:rPr>
          <w:b w:val="0"/>
          <w:i w:val="0"/>
        </w:rPr>
        <w:t>alumnos lo prestan ellos si su madurez lo permite (Ley Orgánica 1/1982, art. 3.1); si no, lo dan</w:t>
      </w:r>
      <w:r>
        <w:t xml:space="preserve"> </w:t>
      </w:r>
      <w:r>
        <w:rPr>
          <w:b w:val="0"/>
          <w:i w:val="0"/>
        </w:rPr>
        <w:t>por escrito sus representantes legales, que deben ponerlo antes en conocimiento del Ministerio</w:t>
      </w:r>
      <w:r>
        <w:t xml:space="preserve"> </w:t>
      </w:r>
      <w:r>
        <w:rPr>
          <w:b w:val="0"/>
          <w:i w:val="0"/>
        </w:rPr>
        <w:t>Fiscal; si este se opone en el plazo de ocho días, resuelve el juez (art. 3.2): producción pide</w:t>
      </w:r>
      <w:r>
        <w:t xml:space="preserve"> </w:t>
      </w:r>
      <w:r>
        <w:rPr>
          <w:b w:val="0"/>
          <w:i w:val="0"/>
        </w:rPr>
        <w:t>la autorización con antelación suficiente para que ese plazo corra antes del programa (oficio);</w:t>
      </w:r>
      <w:r>
        <w:t xml:space="preserve"> </w:t>
      </w:r>
      <w:r>
        <w:rPr>
          <w:b w:val="0"/>
          <w:i w:val="0"/>
        </w:rPr>
        <w:t>y sus datos de inscripción, por tener menos de</w:t>
      </w:r>
      <w:r>
        <w:t xml:space="preserve"> </w:t>
      </w:r>
      <w:r>
        <w:rPr>
          <w:b w:val="0"/>
          <w:i w:val="0"/>
        </w:rPr>
        <w:t>catorce años, si el tratamiento se funda en el consentimiento, sólo es lícito con el de quien</w:t>
      </w:r>
      <w:r>
        <w:t xml:space="preserve"> </w:t>
      </w:r>
      <w:r>
        <w:rPr>
          <w:b w:val="0"/>
          <w:i w:val="0"/>
        </w:rPr>
        <w:t>ejerce la patria potestad o tutela (Ley Orgánica 3/2018, art. 7.2); los profesores van en la lista como responsables.</w:t>
      </w:r>
    </w:p>
    <w:p>
      <w:pPr>
        <w:pStyle w:val="ListNumber"/>
      </w:pPr>
      <w:r>
        <w:rPr>
          <w:b w:val="0"/>
          <w:i w:val="0"/>
        </w:rPr>
        <w:t>Accesos: lista de accesos a recepción y seguridad con nombre, condición, hora y persona de</w:t>
      </w:r>
      <w:r>
        <w:t xml:space="preserve"> </w:t>
      </w:r>
      <w:r>
        <w:rPr>
          <w:b w:val="0"/>
          <w:i w:val="0"/>
        </w:rPr>
        <w:t>producción que recibe; plazas de aparcamiento; recorridos separados de público, invitados y</w:t>
      </w:r>
      <w:r>
        <w:t xml:space="preserve"> </w:t>
      </w:r>
      <w:r>
        <w:rPr>
          <w:b w:val="0"/>
          <w:i w:val="0"/>
        </w:rPr>
        <w:t>material; recorrido de evacuación conocido.</w:t>
      </w:r>
    </w:p>
    <w:p>
      <w:pPr>
        <w:pStyle w:val="ListNumber"/>
      </w:pPr>
      <w:r>
        <w:rPr>
          <w:b w:val="0"/>
          <w:i w:val="0"/>
        </w:rPr>
        <w:t>Escaleta: se cruza con la previsión línea a línea (actuación, conexión, entrevistas, pausas);</w:t>
      </w:r>
      <w:r>
        <w:t xml:space="preserve"> </w:t>
      </w:r>
      <w:r>
        <w:rPr>
          <w:b w:val="0"/>
          <w:i w:val="0"/>
        </w:rPr>
        <w:t>cualquier cambio se comunica a todos los afectados (6.1), también a la puerta si cambia una hora.</w:t>
      </w:r>
    </w:p>
    <w:p>
      <w:pPr>
        <w:pStyle w:val="ListNumber"/>
      </w:pPr>
      <w:r>
        <w:rPr>
          <w:b w:val="0"/>
          <w:i w:val="0"/>
        </w:rPr>
        <w:t>Técnica: petición por escrito con IFB para los dos presentadores, inalámbricos para</w:t>
      </w:r>
      <w:r>
        <w:t xml:space="preserve"> </w:t>
      </w:r>
      <w:r>
        <w:rPr>
          <w:b w:val="0"/>
          <w:i w:val="0"/>
        </w:rPr>
        <w:t>presentadores e invitados, N-1 para la conexión con el centro territorial, prueba de la</w:t>
      </w:r>
      <w:r>
        <w:t xml:space="preserve"> </w:t>
      </w:r>
      <w:r>
        <w:rPr>
          <w:b w:val="0"/>
          <w:i w:val="0"/>
        </w:rPr>
        <w:t>conexión antes del directo y alternativa si cae. La recepción de la señal del centro la coordina</w:t>
      </w:r>
      <w:r>
        <w:t xml:space="preserve"> </w:t>
      </w:r>
      <w:r>
        <w:rPr>
          <w:b w:val="0"/>
          <w:i w:val="0"/>
        </w:rPr>
        <w:t>el ayudante siguiendo el plan de transmisiones del productor (ficha).</w:t>
      </w:r>
    </w:p>
    <w:p>
      <w:pPr>
        <w:pStyle w:val="ListNumber"/>
      </w:pPr>
      <w:r>
        <w:rPr>
          <w:b w:val="0"/>
          <w:i w:val="0"/>
        </w:rPr>
        <w:t>Emisión: hora de entrada y de salida, pausas y duración pactadas con continuidad (ficha del</w:t>
      </w:r>
      <w:r>
        <w:t xml:space="preserve"> </w:t>
      </w:r>
      <w:r>
        <w:rPr>
          <w:b w:val="0"/>
          <w:i w:val="0"/>
        </w:rPr>
        <w:t>Editor de continuidad); una sección de cierre que se puede acortar si el directo se alarga.</w:t>
      </w:r>
    </w:p>
    <w:p>
      <w:pPr>
        <w:pStyle w:val="ListNumber"/>
      </w:pPr>
      <w:r>
        <w:rPr>
          <w:b w:val="0"/>
          <w:i w:val="0"/>
        </w:rPr>
        <w:t>En el directo: el ayudante atiende a invitados y público fuera del plató; la regiduría (el</w:t>
      </w:r>
      <w:r>
        <w:t xml:space="preserve"> </w:t>
      </w:r>
      <w:r>
        <w:rPr>
          <w:b w:val="0"/>
          <w:i w:val="0"/>
        </w:rPr>
        <w:t>Ayudante de realización) rige el plató; ante una incidencia, producción avisa y ofrece la</w:t>
      </w:r>
      <w:r>
        <w:t xml:space="preserve"> </w:t>
      </w:r>
      <w:r>
        <w:rPr>
          <w:b w:val="0"/>
          <w:i w:val="0"/>
        </w:rPr>
        <w:t>alternativa, y decide la realización o la dirección.</w:t>
      </w:r>
    </w:p>
    <w:p>
      <w:pPr>
        <w:pStyle w:val="ListNumber"/>
      </w:pPr>
      <w:r>
        <w:rPr>
          <w:b w:val="0"/>
          <w:i w:val="0"/>
        </w:rPr>
        <w:t>Cierre: estudio libre a su hora, material devuelto, partes de incidencias, autorizaciones y</w:t>
      </w:r>
      <w:r>
        <w:t xml:space="preserve"> </w:t>
      </w:r>
      <w:r>
        <w:rPr>
          <w:b w:val="0"/>
          <w:i w:val="0"/>
        </w:rPr>
        <w:t>citaciones registradas y archivadas (ficha del Ayudante).</w:t>
      </w:r>
    </w:p>
    <w:p>
      <w:pPr>
        <w:pStyle w:val="Heading3"/>
      </w:pPr>
      <w:r>
        <w:rPr>
          <w:b w:val="0"/>
          <w:i w:val="0"/>
        </w:rPr>
        <w:t>10.12.2 Supuesto 2: tres incidencias el día del programa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Incidencia</w:t>
            </w:r>
          </w:p>
        </w:tc>
        <w:tc>
          <w:tcPr>
            <w:tcW w:type="dxa" w:w="3137"/>
            <w:shd w:val="clear" w:color="auto" w:fill="E4E4E4"/>
          </w:tcPr>
          <w:p>
            <w:pPr>
              <w:pStyle w:val="Tablacabecera"/>
            </w:pPr>
            <w:r/>
            <w:r>
              <w:rPr>
                <w:b w:val="0"/>
                <w:i w:val="0"/>
              </w:rPr>
              <w:t>Qué hace el Ayudante de producción</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Un invitado llama: llegará 20 minutos tarde</w:t>
            </w:r>
          </w:p>
        </w:tc>
        <w:tc>
          <w:tcPr>
            <w:tcW w:type="dxa" w:w="3137"/>
          </w:tcPr>
          <w:p>
            <w:pPr>
              <w:pStyle w:val="Tabla"/>
            </w:pPr>
            <w:r/>
            <w:r>
              <w:rPr>
                <w:b w:val="0"/>
                <w:i w:val="0"/>
              </w:rPr>
              <w:t>Avisa al productor y a la redacción o dirección, que deciden si se cambia el orden de la escaleta; si cambia, avisa a la regiduría, a maquillaje y a la puerta</w:t>
            </w:r>
          </w:p>
        </w:tc>
        <w:tc>
          <w:tcPr>
            <w:tcW w:type="dxa" w:w="3137"/>
          </w:tcPr>
          <w:p>
            <w:pPr>
              <w:pStyle w:val="Tabla"/>
            </w:pPr>
            <w:r/>
            <w:r>
              <w:rPr>
                <w:b w:val="0"/>
                <w:i w:val="0"/>
              </w:rPr>
              <w:t>El cambio se comunica desde el origen a todos los afectados (6.1); el orden lo decide el contenido</w:t>
            </w:r>
          </w:p>
        </w:tc>
      </w:tr>
      <w:tr>
        <w:tc>
          <w:tcPr>
            <w:tcW w:type="dxa" w:w="3137"/>
          </w:tcPr>
          <w:p>
            <w:pPr>
              <w:pStyle w:val="Tabla"/>
            </w:pPr>
            <w:r/>
            <w:r>
              <w:rPr>
                <w:b w:val="0"/>
                <w:i w:val="0"/>
              </w:rPr>
              <w:t>La grabación se alarga y el plató está reservado hasta las 14:00</w:t>
            </w:r>
          </w:p>
        </w:tc>
        <w:tc>
          <w:tcPr>
            <w:tcW w:type="dxa" w:w="3137"/>
          </w:tcPr>
          <w:p>
            <w:pPr>
              <w:pStyle w:val="Tabla"/>
            </w:pPr>
            <w:r/>
            <w:r>
              <w:rPr>
                <w:b w:val="0"/>
                <w:i w:val="0"/>
              </w:rPr>
              <w:t>Lo traslada al productor con lo que supone (horas de plató, de equipo y de personal)</w:t>
            </w:r>
          </w:p>
        </w:tc>
        <w:tc>
          <w:tcPr>
            <w:tcW w:type="dxa" w:w="3137"/>
          </w:tcPr>
          <w:p>
            <w:pPr>
              <w:pStyle w:val="Tabla"/>
            </w:pPr>
            <w:r/>
            <w:r>
              <w:rPr>
                <w:b w:val="0"/>
                <w:i w:val="0"/>
              </w:rPr>
              <w:t>La ampliación del horario es gasto y la autoriza el productor</w:t>
            </w:r>
          </w:p>
        </w:tc>
      </w:tr>
      <w:tr>
        <w:tc>
          <w:tcPr>
            <w:tcW w:type="dxa" w:w="3137"/>
          </w:tcPr>
          <w:p>
            <w:pPr>
              <w:pStyle w:val="Tabla"/>
            </w:pPr>
            <w:r/>
            <w:r>
              <w:rPr>
                <w:b w:val="0"/>
                <w:i w:val="0"/>
              </w:rPr>
              <w:t>Un invitado exige ver las preguntas antes y vetar un tema</w:t>
            </w:r>
          </w:p>
        </w:tc>
        <w:tc>
          <w:tcPr>
            <w:tcW w:type="dxa" w:w="3137"/>
          </w:tcPr>
          <w:p>
            <w:pPr>
              <w:pStyle w:val="Tabla"/>
            </w:pPr>
            <w:r/>
            <w:r>
              <w:rPr>
                <w:b w:val="0"/>
                <w:i w:val="0"/>
              </w:rPr>
              <w:t>No lo acepta ni lo rechaza: lo traslada por escrito a quien manda sobre el contenido</w:t>
            </w:r>
          </w:p>
        </w:tc>
        <w:tc>
          <w:tcPr>
            <w:tcW w:type="dxa" w:w="3137"/>
          </w:tcPr>
          <w:p>
            <w:pPr>
              <w:pStyle w:val="Tabla"/>
            </w:pPr>
            <w:r/>
            <w:r>
              <w:rPr>
                <w:b w:val="0"/>
                <w:i w:val="0"/>
              </w:rPr>
              <w:t xml:space="preserve">Libro de estilo, decálogo, punto 6: </w:t>
            </w:r>
            <w:r>
              <w:rPr>
                <w:b/>
                <w:i w:val="0"/>
              </w:rPr>
              <w:t>«Si un invitado antepone condiciones o plantea exigencias poco razonables, la entrevista será rechazada.»</w:t>
            </w:r>
            <w:r>
              <w:rPr>
                <w:b w:val="0"/>
                <w:i w:val="0"/>
              </w:rPr>
            </w:r>
          </w:p>
        </w:tc>
      </w:tr>
    </w:tbl>
    <w:p>
      <w:pPr/>
    </w:p>
    <w:p>
      <w:pPr>
        <w:pStyle w:val="Heading2"/>
      </w:pPr>
      <w:r>
        <w:rPr>
          <w:b w:val="0"/>
          <w:i w:val="0"/>
        </w:rPr>
        <w:t>10.13 Normativa que el tema invoca</w:t>
      </w:r>
    </w:p>
    <w:p>
      <w:pPr>
        <w:pStyle w:val="ListBullet"/>
      </w:pPr>
      <w:r>
        <w:rPr>
          <w:b w:val="0"/>
          <w:i w:val="0"/>
        </w:rPr>
        <w:t>Ley 10/2018, de 9 de octubre, Audiovisual de Andalucía, disposición transitoria primera,</w:t>
      </w:r>
      <w:r>
        <w:t xml:space="preserve"> </w:t>
      </w:r>
      <w:r>
        <w:rPr>
          <w:b w:val="0"/>
          <w:i w:val="0"/>
        </w:rPr>
        <w:t>apartado 5 (redacción del Decreto-ley 2/2020, vigente).</w:t>
      </w:r>
    </w:p>
    <w:p>
      <w:pPr>
        <w:pStyle w:val="ListBullet"/>
      </w:pPr>
      <w:r>
        <w:rPr>
          <w:b w:val="0"/>
          <w:i w:val="0"/>
        </w:rPr>
        <w:t>Ley Orgánica 1/1982, de 5 de mayo, de protección civil del derecho al honor, a la intimidad</w:t>
      </w:r>
      <w:r>
        <w:t xml:space="preserve"> </w:t>
      </w:r>
      <w:r>
        <w:rPr>
          <w:b w:val="0"/>
          <w:i w:val="0"/>
        </w:rPr>
        <w:t>personal y familiar y a la propia imagen, artículos 2.2 y 2.3, 3 y 8.2.c.</w:t>
      </w:r>
    </w:p>
    <w:p>
      <w:pPr>
        <w:pStyle w:val="ListBullet"/>
      </w:pPr>
      <w:r>
        <w:rPr>
          <w:b w:val="0"/>
          <w:i w:val="0"/>
        </w:rPr>
        <w:t>Ley Orgánica 1/1996, de 15 de enero, de Protección Jurídica del Menor, artículo 4.2 y 4.3.</w:t>
      </w:r>
    </w:p>
    <w:p>
      <w:pPr>
        <w:pStyle w:val="ListBullet"/>
      </w:pPr>
      <w:r>
        <w:rPr>
          <w:b w:val="0"/>
          <w:i w:val="0"/>
        </w:rPr>
        <w:t>Ley Orgánica 3/2018, de 5 de diciembre, de Protección de Datos Personales y garantía de los</w:t>
      </w:r>
      <w:r>
        <w:t xml:space="preserve"> </w:t>
      </w:r>
      <w:r>
        <w:rPr>
          <w:b w:val="0"/>
          <w:i w:val="0"/>
        </w:rPr>
        <w:t>derechos digitales, artículo 7.</w:t>
      </w:r>
    </w:p>
    <w:p>
      <w:pPr>
        <w:pStyle w:val="ListBullet"/>
      </w:pPr>
      <w:r>
        <w:rPr>
          <w:b w:val="0"/>
          <w:i w:val="0"/>
        </w:rPr>
        <w:t>Texto refundido de la Ley del Estatuto de los Trabajadores (2015), artículo 6.4.</w:t>
      </w:r>
    </w:p>
    <w:p>
      <w:pPr>
        <w:pStyle w:val="ListBullet"/>
      </w:pPr>
      <w:r>
        <w:rPr>
          <w:b w:val="0"/>
          <w:i w:val="0"/>
        </w:rPr>
        <w:t>X Convenio Colectivo de la RTVA (BOJA núm. 240, de 10/12/2014), anexo III: fichas del Ayudante</w:t>
      </w:r>
      <w:r>
        <w:t xml:space="preserve"> </w:t>
      </w:r>
      <w:r>
        <w:rPr>
          <w:b w:val="0"/>
          <w:i w:val="0"/>
        </w:rPr>
        <w:t>de producción, Productor/a, Realizador, Ayudante de realización, Guionista, Decorador, Estilista,</w:t>
      </w:r>
      <w:r>
        <w:t xml:space="preserve"> </w:t>
      </w:r>
      <w:r>
        <w:rPr>
          <w:b w:val="0"/>
          <w:i w:val="0"/>
        </w:rPr>
        <w:t>Secretario de emisiones, Editor de continuidad, Operador de sonido de radio, Presentador</w:t>
      </w:r>
      <w:r>
        <w:t xml:space="preserve"> </w:t>
      </w:r>
      <w:r>
        <w:rPr>
          <w:b w:val="0"/>
          <w:i w:val="0"/>
        </w:rPr>
        <w:t>productor de radio, Jefe de baja frecuencia, Jefe de departamento de Servicios Generales, Jefe</w:t>
      </w:r>
      <w:r>
        <w:t xml:space="preserve"> </w:t>
      </w:r>
      <w:r>
        <w:rPr>
          <w:b w:val="0"/>
          <w:i w:val="0"/>
        </w:rPr>
        <w:t>de sección de Servicios Generales, Jefe de sección de Seguridad y Transporte, Auxiliar de</w:t>
      </w:r>
      <w:r>
        <w:t xml:space="preserve"> </w:t>
      </w:r>
      <w:r>
        <w:rPr>
          <w:b w:val="0"/>
          <w:i w:val="0"/>
        </w:rPr>
        <w:t>servicios generales, Mozo, Recepcionista telefonista y Relaciones públicas.</w:t>
      </w:r>
    </w:p>
    <w:p>
      <w:pPr>
        <w:pStyle w:val="ListBullet"/>
      </w:pPr>
      <w:r>
        <w:rPr>
          <w:b w:val="0"/>
          <w:i w:val="0"/>
        </w:rPr>
        <w:t>Contrato-programa 2024-2026 (BOJA núm. 245, de 26/12/2023), cláusula tercera, puntos 57, 67 y 97.</w:t>
      </w:r>
    </w:p>
    <w:p>
      <w:pPr>
        <w:pStyle w:val="Heading2"/>
      </w:pPr>
      <w:r>
        <w:rPr>
          <w:b w:val="0"/>
          <w:i w:val="0"/>
        </w:rPr>
        <w:t>10.14 Lo que este tema no da, y dónde está</w:t>
      </w:r>
    </w:p>
    <w:p>
      <w:pPr>
        <w:pStyle w:val="ListBullet"/>
      </w:pPr>
      <w:r>
        <w:rPr>
          <w:b w:val="0"/>
          <w:i w:val="0"/>
        </w:rPr>
        <w:t>Ningún documento publicado de la RTVA regula la gestión del público en plató (convocatoria,</w:t>
      </w:r>
      <w:r>
        <w:t xml:space="preserve"> </w:t>
      </w:r>
      <w:r>
        <w:rPr>
          <w:b w:val="0"/>
          <w:i w:val="0"/>
        </w:rPr>
        <w:t>aforo, acreditación, menores entre el público), el procedimiento de acceso de invitados y público</w:t>
      </w:r>
      <w:r>
        <w:t xml:space="preserve"> </w:t>
      </w:r>
      <w:r>
        <w:rPr>
          <w:b w:val="0"/>
          <w:i w:val="0"/>
        </w:rPr>
        <w:t>a sus centros ni los procedimientos internos de uso de los servicios generales: lo que el tema</w:t>
      </w:r>
      <w:r>
        <w:t xml:space="preserve"> </w:t>
      </w:r>
      <w:r>
        <w:rPr>
          <w:b w:val="0"/>
          <w:i w:val="0"/>
        </w:rPr>
        <w:t>dice de ello es oficio.</w:t>
      </w:r>
    </w:p>
    <w:p>
      <w:pPr>
        <w:pStyle w:val="ListBullet"/>
      </w:pPr>
      <w:r>
        <w:rPr>
          <w:b w:val="0"/>
          <w:i w:val="0"/>
        </w:rPr>
        <w:t>No se ha comprobado si una grabación con público en un plató entra en la normativa de</w:t>
      </w:r>
      <w:r>
        <w:t xml:space="preserve"> </w:t>
      </w:r>
      <w:r>
        <w:rPr>
          <w:b w:val="0"/>
          <w:i w:val="0"/>
        </w:rPr>
        <w:t>autoprotección o en la de espectáculos públicos de Andalucía, ni el aforo de los platós de la</w:t>
      </w:r>
      <w:r>
        <w:t xml:space="preserve"> </w:t>
      </w:r>
      <w:r>
        <w:rPr>
          <w:b w:val="0"/>
          <w:i w:val="0"/>
        </w:rPr>
        <w:t>RTVA.</w:t>
      </w:r>
    </w:p>
    <w:p>
      <w:pPr>
        <w:pStyle w:val="ListBullet"/>
      </w:pPr>
      <w:r>
        <w:rPr>
          <w:b w:val="0"/>
          <w:i w:val="0"/>
        </w:rPr>
        <w:t>Ningún documento publicado de la RTVA describe el modelo de hoja de citación de invitados, de</w:t>
      </w:r>
      <w:r>
        <w:t xml:space="preserve"> </w:t>
      </w:r>
      <w:r>
        <w:rPr>
          <w:b w:val="0"/>
          <w:i w:val="0"/>
        </w:rPr>
        <w:t>lista de accesos, de escaleta de un programa no informativo ni el procedimiento con continuidad</w:t>
      </w:r>
      <w:r>
        <w:t xml:space="preserve"> </w:t>
      </w:r>
      <w:r>
        <w:rPr>
          <w:b w:val="0"/>
          <w:i w:val="0"/>
        </w:rPr>
        <w:t>para un directo: se dan como oficio.</w:t>
      </w:r>
    </w:p>
    <w:p>
      <w:pPr>
        <w:pStyle w:val="ListBullet"/>
      </w:pPr>
      <w:r>
        <w:rPr>
          <w:b w:val="0"/>
          <w:i w:val="0"/>
        </w:rPr>
        <w:t>El convenio no tiene ficha de regidor ni de coordinador de estudio; la función de regir el plató</w:t>
      </w:r>
      <w:r>
        <w:t xml:space="preserve"> </w:t>
      </w:r>
      <w:r>
        <w:rPr>
          <w:b w:val="0"/>
          <w:i w:val="0"/>
        </w:rPr>
        <w:t>la tiene el Ayudante de realización. Las fichas de servicios generales son las de 2014: la</w:t>
      </w:r>
      <w:r>
        <w:t xml:space="preserve"> </w:t>
      </w:r>
      <w:r>
        <w:rPr>
          <w:b w:val="0"/>
          <w:i w:val="0"/>
        </w:rPr>
        <w:t>organización actual del área no consta en documento publicado leído.</w:t>
      </w:r>
    </w:p>
    <w:p>
      <w:pPr>
        <w:pStyle w:val="ListBullet"/>
      </w:pPr>
      <w:r>
        <w:rPr>
          <w:b w:val="0"/>
          <w:i w:val="0"/>
        </w:rPr>
        <w:t>La relación del artículo 3 de la Ley Orgánica 1/1982 («incapaces») con la legislación civil</w:t>
      </w:r>
      <w:r>
        <w:t xml:space="preserve"> </w:t>
      </w:r>
      <w:r>
        <w:rPr>
          <w:b w:val="0"/>
          <w:i w:val="0"/>
        </w:rPr>
        <w:t>vigente sobre discapacidad no se ha comprobado. De los menores que actúan en un programa (no como</w:t>
      </w:r>
      <w:r>
        <w:t xml:space="preserve"> </w:t>
      </w:r>
      <w:r>
        <w:rPr>
          <w:b w:val="0"/>
          <w:i w:val="0"/>
        </w:rPr>
        <w:t>público) sólo se da la autorización del artículo 6.4 del Estatuto de los Trabajadores; el resto</w:t>
      </w:r>
      <w:r>
        <w:t xml:space="preserve"> </w:t>
      </w:r>
      <w:r>
        <w:rPr>
          <w:b w:val="0"/>
          <w:i w:val="0"/>
        </w:rPr>
        <w:t>de su régimen no se trata.</w:t>
      </w:r>
    </w:p>
    <w:p>
      <w:pPr>
        <w:pStyle w:val="ListBullet"/>
      </w:pPr>
      <w:r>
        <w:rPr>
          <w:b w:val="0"/>
          <w:i w:val="0"/>
        </w:rPr>
        <w:t>Escaleta y desglose: tema 4. Documentación de producción y cierre: tema 5. Turnos, jornada,</w:t>
      </w:r>
      <w:r>
        <w:t xml:space="preserve"> </w:t>
      </w:r>
      <w:r>
        <w:rPr>
          <w:b w:val="0"/>
          <w:i w:val="0"/>
        </w:rPr>
        <w:t>desplazamientos y dietas: tema 6. Contratación de medios externos: tema 8. Medios materiales:</w:t>
      </w:r>
      <w:r>
        <w:t xml:space="preserve"> </w:t>
      </w:r>
      <w:r>
        <w:rPr>
          <w:b w:val="0"/>
          <w:i w:val="0"/>
        </w:rPr>
        <w:t>tema 9. Enlaces y exteriores: temas 11 y 13. Igualdad, accesibilidad (también de la emisión),</w:t>
      </w:r>
      <w:r>
        <w:t xml:space="preserve"> </w:t>
      </w:r>
      <w:r>
        <w:rPr>
          <w:b w:val="0"/>
          <w:i w:val="0"/>
        </w:rPr>
        <w:t>menores e invitados: tema 16. Prevención de riesgos, aforo y evacuación: tema 17.</w:t>
      </w:r>
    </w:p>
    <w:p>
      <w:pPr>
        <w:pStyle w:val="ListBullet"/>
      </w:pPr>
      <w:r>
        <w:rPr>
          <w:b w:val="0"/>
          <w:i w:val="0"/>
        </w:rPr>
        <w:t>El Libro de estilo citado es el de Canal Sur Televisión; un libro de estilo de Canal Sur Radio</w:t>
      </w:r>
      <w:r>
        <w:t xml:space="preserve"> </w:t>
      </w:r>
      <w:r>
        <w:rPr>
          <w:b w:val="0"/>
          <w:i w:val="0"/>
        </w:rPr>
        <w:t>no se ha leído, y ningún documento publicado de la RTVA describe sus estudios de radio ni cómo se</w:t>
      </w:r>
      <w:r>
        <w:t xml:space="preserve"> </w:t>
      </w:r>
      <w:r>
        <w:rPr>
          <w:b w:val="0"/>
          <w:i w:val="0"/>
        </w:rPr>
        <w:t>cita a un invitado de radio: lo que el tema dice del estudio de radio es oficio, salvo las fichas</w:t>
      </w:r>
      <w:r>
        <w:t xml:space="preserve"> </w:t>
      </w:r>
      <w:r>
        <w:rPr>
          <w:b w:val="0"/>
          <w:i w:val="0"/>
        </w:rPr>
        <w:t>del convenio y el punto 97. La producción de radio en general, en el tema 1; los enlaces, en los</w:t>
      </w:r>
      <w:r>
        <w:t xml:space="preserve"> </w:t>
      </w:r>
      <w:r>
        <w:rPr>
          <w:b w:val="0"/>
          <w:i w:val="0"/>
        </w:rPr>
        <w:t>temas 11 y 13.</w:t>
      </w:r>
    </w:p>
    <w:p>
      <w:pPr>
        <w:pStyle w:val="ListBullet"/>
      </w:pPr>
      <w:r>
        <w:rPr>
          <w:b w:val="0"/>
          <w:i w:val="0"/>
        </w:rPr>
        <w:t>Las fichas de fabricante de los programas de guion sincronizado no se han consultado, y el tema</w:t>
      </w:r>
      <w:r>
        <w:t xml:space="preserve"> </w:t>
      </w:r>
      <w:r>
        <w:rPr>
          <w:b w:val="0"/>
          <w:i w:val="0"/>
        </w:rPr>
        <w:t>no los nombra.</w:t>
      </w:r>
    </w:p>
    <w:p>
      <w:pPr>
        <w:pStyle w:val="Heading2"/>
      </w:pPr>
      <w:r>
        <w:rPr>
          <w:b w:val="0"/>
          <w:i w:val="0"/>
        </w:rPr>
        <w:t>10.15 Trazabilidad</w:t>
      </w:r>
    </w:p>
    <w:p>
      <w:pPr/>
      <w:r>
        <w:rPr>
          <w:b w:val="0"/>
          <w:i w:val="0"/>
        </w:rPr>
        <w:t>Fuentes leídas el 06-10-2026 (el «hoy» del encargo es el 24-09-2026; ninguna de las que siguen</w:t>
      </w:r>
      <w:r>
        <w:t xml:space="preserve"> </w:t>
      </w:r>
      <w:r>
        <w:rPr>
          <w:b w:val="0"/>
          <w:i w:val="0"/>
        </w:rPr>
        <w:t>tiene redacción posterior a esa fecha):</w:t>
      </w:r>
    </w:p>
    <w:p>
      <w:pPr>
        <w:pStyle w:val="ListBullet"/>
      </w:pPr>
      <w:r>
        <w:rPr>
          <w:b w:val="0"/>
          <w:i w:val="0"/>
        </w:rPr>
        <w:t>X Convenio Colectivo de la RTVA, BOJA núm. 240, de 10/12/2014, anexo III: fichas del Ayudante de</w:t>
      </w:r>
      <w:r>
        <w:t xml:space="preserve"> </w:t>
      </w:r>
      <w:r>
        <w:rPr>
          <w:b w:val="0"/>
          <w:i w:val="0"/>
        </w:rPr>
        <w:t>producción (5212705), del Productor/a, del Ayudante de realización, del Realizador, del Guionista,</w:t>
      </w:r>
      <w:r>
        <w:t xml:space="preserve"> </w:t>
      </w:r>
      <w:r>
        <w:rPr>
          <w:b w:val="0"/>
          <w:i w:val="0"/>
        </w:rPr>
        <w:t>del Decorador, del Estilista, del Secretario de emisiones y del Editor de continuidad (por el tema</w:t>
      </w:r>
      <w:r>
        <w:t xml:space="preserve"> </w:t>
      </w:r>
      <w:r>
        <w:rPr>
          <w:b w:val="0"/>
          <w:i w:val="0"/>
        </w:rPr>
        <w:t>7 del específico de Productor/a, leídas allí el 25-09-2026); y, leídas para este tema, las de Jefe</w:t>
      </w:r>
      <w:r>
        <w:t xml:space="preserve"> </w:t>
      </w:r>
      <w:r>
        <w:rPr>
          <w:b w:val="0"/>
          <w:i w:val="0"/>
        </w:rPr>
        <w:t>de departamento de Servicios Generales (1400000), Jefe de sección de Servicios Generales</w:t>
      </w:r>
      <w:r>
        <w:t xml:space="preserve"> </w:t>
      </w:r>
      <w:r>
        <w:rPr>
          <w:b w:val="0"/>
          <w:i w:val="0"/>
        </w:rPr>
        <w:t>(1401000), Jefe de sección de Seguridad y Transporte (1402000), Auxiliar de servicios generales</w:t>
      </w:r>
      <w:r>
        <w:t xml:space="preserve"> </w:t>
      </w:r>
      <w:r>
        <w:rPr>
          <w:b w:val="0"/>
          <w:i w:val="0"/>
        </w:rPr>
        <w:t>(9540006), Mozo (9540005), Recepcionista telefonista (1401020) y Relaciones públicas (7220000); y, leídas en el remate,</w:t>
      </w:r>
      <w:r>
        <w:t xml:space="preserve"> </w:t>
      </w:r>
      <w:r>
        <w:rPr>
          <w:b w:val="0"/>
          <w:i w:val="0"/>
        </w:rPr>
        <w:t>las de Operador de sonido de radio (6211100), Presentador productor de radio (9540002) y Jefe de</w:t>
      </w:r>
      <w:r>
        <w:t xml:space="preserve"> </w:t>
      </w:r>
      <w:r>
        <w:rPr>
          <w:b w:val="0"/>
          <w:i w:val="0"/>
        </w:rPr>
        <w:t>baja frecuencia (6401100).</w:t>
      </w:r>
    </w:p>
    <w:p>
      <w:pPr>
        <w:pStyle w:val="ListBullet"/>
      </w:pPr>
      <w:r>
        <w:rPr>
          <w:b w:val="0"/>
          <w:i w:val="0"/>
        </w:rPr>
        <w:t>Contrato-programa 2024-2026 entre el Consejo de Gobierno y la RTVA, BOJA núm. 245, de 26/12/2023,</w:t>
      </w:r>
      <w:r>
        <w:t xml:space="preserve"> </w:t>
      </w:r>
      <w:r>
        <w:rPr>
          <w:b w:val="0"/>
          <w:i w:val="0"/>
        </w:rPr>
        <w:t>puntos 57, 67 y 97.</w:t>
      </w:r>
    </w:p>
    <w:p>
      <w:pPr>
        <w:pStyle w:val="ListBullet"/>
      </w:pPr>
      <w:r>
        <w:rPr>
          <w:b w:val="0"/>
          <w:i w:val="0"/>
        </w:rPr>
        <w:t>Ley 10/2018, de 9 de octubre, Audiovisual de Andalucía (BOE-A-2018-15240), disposición</w:t>
      </w:r>
      <w:r>
        <w:t xml:space="preserve"> </w:t>
      </w:r>
      <w:r>
        <w:rPr>
          <w:b w:val="0"/>
          <w:i w:val="0"/>
        </w:rPr>
        <w:t>transitoria primera, apartado 5, en la redacción aplicable desde el 13/03/2020 (BOE-A-2020-90058).</w:t>
      </w:r>
    </w:p>
    <w:p>
      <w:pPr>
        <w:pStyle w:val="ListBullet"/>
      </w:pPr>
      <w:r>
        <w:rPr>
          <w:b w:val="0"/>
          <w:i w:val="0"/>
        </w:rPr>
        <w:t>Ley Orgánica 1/1982 (BOE-A-1982-11196): artículo 2, redacción aplicable desde el 15/02/1990 (tres</w:t>
      </w:r>
      <w:r>
        <w:t xml:space="preserve"> </w:t>
      </w:r>
      <w:r>
        <w:rPr>
          <w:b w:val="0"/>
          <w:i w:val="0"/>
        </w:rPr>
        <w:t>redacciones; la Sentencia del Tribunal Constitucional 9/1990 anuló un inciso del apartado 2 que</w:t>
      </w:r>
      <w:r>
        <w:t xml:space="preserve"> </w:t>
      </w:r>
      <w:r>
        <w:rPr>
          <w:b w:val="0"/>
          <w:i w:val="0"/>
        </w:rPr>
        <w:t>no se cita); artículos 3 y 8, redacción original.</w:t>
      </w:r>
    </w:p>
    <w:p>
      <w:pPr>
        <w:pStyle w:val="ListBullet"/>
      </w:pPr>
      <w:r>
        <w:rPr>
          <w:b w:val="0"/>
          <w:i w:val="0"/>
        </w:rPr>
        <w:t>Ley Orgánica 1/1996 (BOE-A-1996-1069), artículo 4, redacción original (única), vigente desde el</w:t>
      </w:r>
      <w:r>
        <w:t xml:space="preserve"> </w:t>
      </w:r>
      <w:r>
        <w:rPr>
          <w:b w:val="0"/>
          <w:i w:val="0"/>
        </w:rPr>
        <w:t>16/02/1996.</w:t>
      </w:r>
    </w:p>
    <w:p>
      <w:pPr>
        <w:pStyle w:val="ListBullet"/>
      </w:pPr>
      <w:r>
        <w:rPr>
          <w:b w:val="0"/>
          <w:i w:val="0"/>
        </w:rPr>
        <w:t>Ley Orgánica 3/2018 (BOE-A-2018-16673), artículo 7, redacción original (única), vigente desde el</w:t>
      </w:r>
      <w:r>
        <w:t xml:space="preserve"> </w:t>
      </w:r>
      <w:r>
        <w:rPr>
          <w:b w:val="0"/>
          <w:i w:val="0"/>
        </w:rPr>
        <w:t>07/12/2018.</w:t>
      </w:r>
    </w:p>
    <w:p>
      <w:pPr>
        <w:pStyle w:val="ListBullet"/>
      </w:pPr>
      <w:r>
        <w:rPr>
          <w:b w:val="0"/>
          <w:i w:val="0"/>
        </w:rPr>
        <w:t>Texto refundido de la Ley del Estatuto de los Trabajadores (BOE-A-2015-11430), artículo 6.4,</w:t>
      </w:r>
      <w:r>
        <w:t xml:space="preserve"> </w:t>
      </w:r>
      <w:r>
        <w:rPr>
          <w:b w:val="0"/>
          <w:i w:val="0"/>
        </w:rPr>
        <w:t>redacción original (única), vigente desde el 13/11/2015.</w:t>
      </w:r>
    </w:p>
    <w:p>
      <w:pPr>
        <w:pStyle w:val="ListBullet"/>
      </w:pPr>
      <w:r>
        <w:rPr>
          <w:b w:val="0"/>
          <w:i/>
        </w:rPr>
        <w:t>Libro de estilo de Canal Sur Televisión y Canal 2 Andalucía</w:t>
      </w:r>
      <w:r>
        <w:rPr>
          <w:b w:val="0"/>
          <w:i w:val="0"/>
        </w:rPr>
        <w:t>, RTVA, 1.ª ed., marzo de 2004:</w:t>
      </w:r>
      <w:r>
        <w:t xml:space="preserve"> </w:t>
      </w:r>
      <w:r>
        <w:rPr>
          <w:b w:val="0"/>
          <w:i w:val="0"/>
        </w:rPr>
        <w:t>3.2.1, 3.17.2, 3.17.2.1, 3.17.2.2, 4.4, 4.4.1, 4.4.2, 4.4.4, 6.1, 6.1.1, 6.1.2, 6.5, 6.5.1, 7.4,</w:t>
      </w:r>
      <w:r>
        <w:t xml:space="preserve"> </w:t>
      </w:r>
      <w:r>
        <w:rPr>
          <w:b w:val="0"/>
          <w:i w:val="0"/>
        </w:rPr>
        <w:t>8.1, 8.2, 8.3, 8.3.3, 8.5, 8.6.1, 9.3.5.3 y cap. 6. Es un documento de 2004: se cita como tal.</w:t>
      </w:r>
    </w:p>
    <w:p>
      <w:pPr>
        <w:pStyle w:val="ListBullet"/>
      </w:pPr>
      <w:r>
        <w:rPr>
          <w:b w:val="0"/>
          <w:i w:val="0"/>
        </w:rPr>
        <w:t xml:space="preserve">Clear-Com, </w:t>
      </w:r>
      <w:r>
        <w:rPr>
          <w:b w:val="0"/>
          <w:i/>
        </w:rPr>
        <w:t>Interruptible Fold Back, AKA IFB</w:t>
      </w:r>
      <w:r>
        <w:rPr>
          <w:b w:val="0"/>
          <w:i w:val="0"/>
        </w:rPr>
        <w:t xml:space="preserve"> (16 de marzo de 2021), para la definición y los</w:t>
      </w:r>
      <w:r>
        <w:t xml:space="preserve"> </w:t>
      </w:r>
      <w:r>
        <w:rPr>
          <w:b w:val="0"/>
          <w:i w:val="0"/>
        </w:rPr>
        <w:t>elementos del IFB.</w:t>
      </w:r>
    </w:p>
    <w:p>
      <w:pPr>
        <w:pStyle w:val="ListBullet"/>
      </w:pPr>
      <w:r>
        <w:rPr>
          <w:b w:val="0"/>
          <w:i w:val="0"/>
        </w:rPr>
        <w:t>Oficio, declarado como tal donde aparece: la tipología de estudios (sin clasificación</w:t>
      </w:r>
      <w:r>
        <w:t xml:space="preserve"> </w:t>
      </w:r>
      <w:r>
        <w:rPr>
          <w:b w:val="0"/>
          <w:i w:val="0"/>
        </w:rPr>
        <w:t>normalizada; superficies orientativas), los requisitos del plató y sus dependencias, los</w:t>
      </w:r>
      <w:r>
        <w:t xml:space="preserve"> </w:t>
      </w:r>
      <w:r>
        <w:rPr>
          <w:b w:val="0"/>
          <w:i w:val="0"/>
        </w:rPr>
        <w:t>controles, la dotación, la automatización, la regiduría y su código de señas (no normalizado),</w:t>
      </w:r>
      <w:r>
        <w:t xml:space="preserve"> </w:t>
      </w:r>
      <w:r>
        <w:rPr>
          <w:b w:val="0"/>
          <w:i w:val="0"/>
        </w:rPr>
        <w:t>las fases de un programa de estudio, la hoja de citación, las horas de citación, la gestión del</w:t>
      </w:r>
      <w:r>
        <w:t xml:space="preserve"> </w:t>
      </w:r>
      <w:r>
        <w:rPr>
          <w:b w:val="0"/>
          <w:i w:val="0"/>
        </w:rPr>
        <w:t>público, la lista de accesos y los recorridos, las peticiones a técnica y a servicios generales,</w:t>
      </w:r>
      <w:r>
        <w:t xml:space="preserve"> </w:t>
      </w:r>
      <w:r>
        <w:rPr>
          <w:b w:val="0"/>
          <w:i w:val="0"/>
        </w:rPr>
        <w:t>la relación con emisión, el reparto y el trabajo de producción en un estudio de radio y los</w:t>
      </w:r>
      <w:r>
        <w:t xml:space="preserve"> </w:t>
      </w:r>
      <w:r>
        <w:rPr>
          <w:b w:val="0"/>
          <w:i w:val="0"/>
        </w:rPr>
        <w:t>supuestos prácticos.</w:t>
      </w:r>
    </w:p>
    <w:p>
      <w:r>
        <w:br w:type="page"/>
      </w:r>
    </w:p>
    <w:p>
      <w:pPr>
        <w:pStyle w:val="Rótulo"/>
      </w:pPr>
      <w:r>
        <w:t>Para repasar</w:t>
      </w:r>
    </w:p>
    <w:p>
      <w:pPr>
        <w:pStyle w:val="Heading1"/>
      </w:pPr>
      <w:r>
        <w:t>Esquema de repaso · tema 10</w:t>
      </w:r>
    </w:p>
    <w:p>
      <w:pPr/>
      <w:r>
        <w:rPr>
          <w:b w:val="0"/>
          <w:i w:val="0"/>
        </w:rPr>
      </w:r>
      <w:r>
        <w:rPr>
          <w:b/>
          <w:i w:val="0"/>
        </w:rPr>
        <w:t>Siglas</w:t>
      </w:r>
      <w:r>
        <w:rPr>
          <w:b w:val="0"/>
          <w:i w:val="0"/>
        </w:rPr>
        <w:t>: RTVA · CSRTV · BOJA · SSFF · CCU · IFB · N-1 · ENG · LE (Libro de estilo) · LO · CP (Contrato-programa 2024-2026) · ET (Estatuto de los Trabajadores)</w:t>
      </w:r>
    </w:p>
    <w:p>
      <w:pPr/>
      <w:r>
        <w:rPr>
          <w:b w:val="0"/>
          <w:i w:val="0"/>
        </w:rPr>
        <w:t>Esqueleto para repasar, no resumen: sólo recuerda lo que el tema explica; si una línea no te dice nada, vuelve al tema.</w:t>
      </w:r>
    </w:p>
    <w:p>
      <w:pPr>
        <w:pStyle w:val="Heading2"/>
      </w:pPr>
      <w:r>
        <w:rPr>
          <w:b w:val="0"/>
          <w:i w:val="0"/>
        </w:rPr>
        <w:t>Marco</w:t>
      </w:r>
    </w:p>
    <w:p>
      <w:pPr>
        <w:pStyle w:val="ListBullet"/>
      </w:pPr>
      <w:r>
        <w:rPr>
          <w:b w:val="0"/>
          <w:i w:val="0"/>
        </w:rPr>
        <w:t>Convenio X RTVA (BOJA 240, 10/12/2014), anexo III, Ayudante de producción: ayuda y asistencia «bajo la supervisión del productor». Tareas: plan de producción y de trabajo; citaciones, acreditaciones, permisos; peticiones de material, vehículos, alojamientos, postproducción; registro y archivo; asistir a grabaciones, montajes, directos; recepción de señales; PRL. «No constituye una lista cerrada».</w:t>
      </w:r>
    </w:p>
    <w:p>
      <w:pPr>
        <w:pStyle w:val="ListBullet"/>
      </w:pPr>
      <w:r>
        <w:rPr>
          <w:b w:val="0"/>
          <w:i w:val="0"/>
        </w:rPr>
        <w:t>Productor/a: coordina a los ayudantes; plan, presupuesto, cierre y memoria. LE 4.4: acreditaciones, permisos, transporte, alojamiento, dietas.</w:t>
      </w:r>
    </w:p>
    <w:p>
      <w:pPr>
        <w:pStyle w:val="ListBullet"/>
      </w:pPr>
      <w:r>
        <w:rPr>
          <w:b w:val="0"/>
          <w:i w:val="0"/>
        </w:rPr>
        <w:t>Fichas: Realizador (calidad y duración); Decorador (previsión económica y de plazo); Estilista; Guionista; Ayudante de realización; Secretario de emisiones; Editor de continuidad. Sin ficha de regidor ni de coordinador de estudio.</w:t>
      </w:r>
    </w:p>
    <w:p>
      <w:pPr>
        <w:pStyle w:val="ListBullet"/>
      </w:pPr>
      <w:r>
        <w:rPr>
          <w:b w:val="0"/>
          <w:i w:val="0"/>
        </w:rPr>
        <w:t>Fases (oficio): previsión, preparación, montaje, ensayo, grabación/emisión, desmontaje y cierre (temas 3 y 5). LE 4.4.2: error citar a iluminador y cámara a la vez.</w:t>
      </w:r>
    </w:p>
    <w:p>
      <w:pPr>
        <w:pStyle w:val="ListBullet"/>
      </w:pPr>
      <w:r>
        <w:rPr>
          <w:b w:val="0"/>
          <w:i w:val="0"/>
        </w:rPr>
        <w:t>Directo; grabado; falso directo (de corrido, emitido después). LE 3.17.2 lo define; LE 8.3.3: «debe erradicarse», «lo haremos constar».</w:t>
      </w:r>
    </w:p>
    <w:p>
      <w:pPr>
        <w:pStyle w:val="Heading2"/>
      </w:pPr>
      <w:r>
        <w:rPr>
          <w:b w:val="0"/>
          <w:i w:val="0"/>
        </w:rPr>
        <w:t>Necesidades de plató</w:t>
      </w:r>
    </w:p>
    <w:p>
      <w:pPr>
        <w:pStyle w:val="ListBullet"/>
      </w:pPr>
      <w:r>
        <w:rPr>
          <w:b w:val="0"/>
          <w:i w:val="0"/>
        </w:rPr>
        <w:t>Oficio: plató = espacio del decorado; control = sala de realización; estudio = ambos + dependencias.</w:t>
      </w:r>
    </w:p>
    <w:p>
      <w:pPr>
        <w:pStyle w:val="ListBullet"/>
      </w:pPr>
      <w:r>
        <w:rPr>
          <w:b w:val="0"/>
          <w:i w:val="0"/>
        </w:rPr>
        <w:t>Tipos (m² orientativos): pequeño hasta 100; medio 200-500; grande 500-1.500; gran formato más de 1.500; virtual; automatizado. Tamaño = decorado + cámaras (+ público).</w:t>
      </w:r>
    </w:p>
    <w:p>
      <w:pPr>
        <w:pStyle w:val="ListBullet"/>
      </w:pPr>
      <w:r>
        <w:rPr>
          <w:b w:val="0"/>
          <w:i w:val="0"/>
        </w:rPr>
        <w:t>Plató (oficio): diáfano, suelo liso, insonorizado, ventilado, acceso grande, parrilla, potencia con reserva. No obligatorios: ciclorama, foso.</w:t>
      </w:r>
    </w:p>
    <w:p>
      <w:pPr>
        <w:pStyle w:val="ListBullet"/>
      </w:pPr>
      <w:r>
        <w:rPr>
          <w:b w:val="0"/>
          <w:i w:val="0"/>
        </w:rPr>
        <w:t>Entorno (oficio): camerinos, maquillaje, sala de invitados, espera del público, muelle, aseos accesibles, aparcamiento (CP 97).</w:t>
      </w:r>
    </w:p>
    <w:p>
      <w:pPr>
        <w:pStyle w:val="ListBullet"/>
      </w:pPr>
      <w:r>
        <w:rPr>
          <w:b w:val="0"/>
          <w:i w:val="0"/>
        </w:rPr>
        <w:t>Agenda (oficio): productor = medios; coordinador de estudio = agenda, no gasto; técnicos no autorizan jornadas. Ampliar horario: el Ayudante lo traslada al productor (gasto). Jornada: tema 6.</w:t>
      </w:r>
    </w:p>
    <w:p>
      <w:pPr>
        <w:pStyle w:val="ListBullet"/>
      </w:pPr>
      <w:r>
        <w:rPr>
          <w:b w:val="0"/>
          <w:i w:val="0"/>
        </w:rPr>
        <w:t>Radio (oficio): locutorio + control; señas no normalizadas. Fichas: Operador de sonido de radio, Presentador productor de radio, Jefe de baja frecuencia.</w:t>
      </w:r>
    </w:p>
    <w:p>
      <w:pPr>
        <w:pStyle w:val="ListBullet"/>
      </w:pPr>
      <w:r>
        <w:rPr>
          <w:b w:val="0"/>
          <w:i w:val="0"/>
        </w:rPr>
        <w:t>Radio vs TV (oficio): estudio y línea; sin vestuario ni maquillaje; invitado por teléfono, probar; híbrido + N-1; sin rótulo; CP 97 alcanza al «como público». LE de Canal Sur Radio no leído.</w:t>
      </w:r>
    </w:p>
    <w:p>
      <w:pPr>
        <w:pStyle w:val="Heading2"/>
      </w:pPr>
      <w:r>
        <w:rPr>
          <w:b w:val="0"/>
          <w:i w:val="0"/>
        </w:rPr>
        <w:t>Público</w:t>
      </w:r>
    </w:p>
    <w:p>
      <w:pPr>
        <w:pStyle w:val="ListBullet"/>
      </w:pPr>
      <w:r>
        <w:rPr>
          <w:b w:val="0"/>
          <w:i w:val="0"/>
        </w:rPr>
        <w:t>Sin documento RTVA sobre público (oficio). CP 97: accesibilidad al público. CP 67: «participación de la audiencia».</w:t>
      </w:r>
    </w:p>
    <w:p>
      <w:pPr>
        <w:pStyle w:val="ListBullet"/>
      </w:pPr>
      <w:r>
        <w:rPr>
          <w:b w:val="0"/>
          <w:i w:val="0"/>
        </w:rPr>
        <w:t>Circuito (oficio): convocatoria; aforo contra evacuación; citación con margen; acreditación (menores); documentación; acomodo (plazas accesibles); salida. Riesgo PRL (tema 17).</w:t>
      </w:r>
    </w:p>
    <w:p>
      <w:pPr>
        <w:pStyle w:val="ListBullet"/>
      </w:pPr>
      <w:r>
        <w:rPr>
          <w:b w:val="0"/>
          <w:i w:val="0"/>
        </w:rPr>
        <w:t>LO 1/1982, 2.2: consentimiento expreso. 2.3: «revocable en cualquier momento», con indemnización de daños y «expectativas justificadas». Oficio: por escrito.</w:t>
      </w:r>
    </w:p>
    <w:p>
      <w:pPr>
        <w:pStyle w:val="ListBullet"/>
      </w:pPr>
      <w:r>
        <w:rPr>
          <w:b w:val="0"/>
          <w:i w:val="0"/>
        </w:rPr>
        <w:t>LO 1/1982, 8.2.c: imagen «meramente accesoria» en suceso público; no al público de plató (deducción).</w:t>
      </w:r>
    </w:p>
    <w:p>
      <w:pPr>
        <w:pStyle w:val="ListBullet"/>
      </w:pPr>
      <w:r>
        <w:rPr>
          <w:b w:val="0"/>
          <w:i w:val="0"/>
        </w:rPr>
        <w:t>LO 1/1982, 3: menor consiente si su madurez lo permite; si no, escrito del representante legal, antes al Ministerio Fiscal; oposición en 8 días, resuelve el Juez. «incapaces» no comprobado.</w:t>
      </w:r>
    </w:p>
    <w:p>
      <w:pPr>
        <w:pStyle w:val="ListBullet"/>
      </w:pPr>
      <w:r>
        <w:rPr>
          <w:b w:val="0"/>
          <w:i w:val="0"/>
        </w:rPr>
        <w:t>LO 1/1996, 4.3: ilegítimo si menoscaba honra o reputación o es contrario a sus intereses, «incluso si consta el consentimiento». 4.2: Ministerio Fiscal.</w:t>
      </w:r>
    </w:p>
    <w:p>
      <w:pPr>
        <w:pStyle w:val="ListBullet"/>
      </w:pPr>
      <w:r>
        <w:rPr>
          <w:b w:val="0"/>
          <w:i w:val="0"/>
        </w:rPr>
        <w:t>LO 3/2018, 7: datos con consentimiento propio si mayor de 14 (salvedad: asistencia de patria potestad o tutela); menores de 14: consta el del titular.</w:t>
      </w:r>
    </w:p>
    <w:p>
      <w:pPr>
        <w:pStyle w:val="ListBullet"/>
      </w:pPr>
      <w:r>
        <w:rPr>
          <w:b w:val="0"/>
          <w:i w:val="0"/>
        </w:rPr>
        <w:t>ET 6.4: menor de 16 que actúa: «solo se autorizará en casos excepcionales por la autoridad laboral»; escrito y para actos determinados. Tema 16.</w:t>
      </w:r>
    </w:p>
    <w:p>
      <w:pPr>
        <w:pStyle w:val="Heading2"/>
      </w:pPr>
      <w:r>
        <w:rPr>
          <w:b w:val="0"/>
          <w:i w:val="0"/>
        </w:rPr>
        <w:t>Invitados</w:t>
      </w:r>
    </w:p>
    <w:p>
      <w:pPr>
        <w:pStyle w:val="ListBullet"/>
      </w:pPr>
      <w:r>
        <w:rPr>
          <w:b w:val="0"/>
          <w:i w:val="0"/>
        </w:rPr>
        <w:t>LE 3.17.2.1: decálogo BBC. Punto 3: sabrá para qué se le requiere. Punto 6: por qué, de qué, contexto, uso exacto; sin cuestionarios previos (si los hay, se avisa al espectador); «condiciones o exigencias poco razonables, la entrevista será rechazada». Punto 4: tiempo previsto; informativo diario («inhabitual») no más de tres minutos.</w:t>
      </w:r>
    </w:p>
    <w:p>
      <w:pPr>
        <w:pStyle w:val="ListBullet"/>
      </w:pPr>
      <w:r>
        <w:rPr>
          <w:b w:val="0"/>
          <w:i w:val="0"/>
        </w:rPr>
        <w:t>LE 3.17.2.2: usted en plató, obviable sólo en casos concretos.</w:t>
      </w:r>
    </w:p>
    <w:p>
      <w:pPr>
        <w:pStyle w:val="ListBullet"/>
      </w:pPr>
      <w:r>
        <w:rPr>
          <w:b w:val="0"/>
          <w:i w:val="0"/>
        </w:rPr>
        <w:t>LE no dice quién rechaza: redacción o dirección; el Ayudante traslada por escrito (oficio).</w:t>
      </w:r>
    </w:p>
    <w:p>
      <w:pPr>
        <w:pStyle w:val="ListBullet"/>
      </w:pPr>
      <w:r>
        <w:rPr>
          <w:b w:val="0"/>
          <w:i w:val="0"/>
        </w:rPr>
        <w:t>Citación (oficio): programa, hora; llegada, contacto; motivo, tema, contexto, uso; duración; formato; vestuario; transporte; documentos; rótulo; accesibilidad.</w:t>
      </w:r>
    </w:p>
    <w:p>
      <w:pPr>
        <w:pStyle w:val="ListBullet"/>
      </w:pPr>
      <w:r>
        <w:rPr>
          <w:b w:val="0"/>
          <w:i w:val="0"/>
        </w:rPr>
        <w:t>LE 8.5: maquillaje «obligatorio»; claros engordan, oscuros estilizan, blanco satura, rayas y brillos distorsionan. LE 8.6.1 novena: Estilismo y Realización atienden croma y decorado virtual. Trasladarlo al invitado: oficio.</w:t>
      </w:r>
    </w:p>
    <w:p>
      <w:pPr>
        <w:pStyle w:val="ListBullet"/>
      </w:pPr>
      <w:r>
        <w:rPr>
          <w:b w:val="0"/>
          <w:i w:val="0"/>
        </w:rPr>
        <w:t>CP 57: «objetivo permanente» equilibrar la representación de la mujer, también entre invitadas. LE 9.3.5.3: debates sobre minorías, representantes del grupo en plató. Elige contenido; producción avisa. Tema 16.</w:t>
      </w:r>
    </w:p>
    <w:p>
      <w:pPr>
        <w:pStyle w:val="ListBullet"/>
      </w:pPr>
      <w:r>
        <w:rPr>
          <w:b w:val="0"/>
          <w:i w:val="0"/>
        </w:rPr>
        <w:t>CP 97 + Ley 10/2018, disp. trans. 1.ª, ap. 5: «con la mayor brevedad posible». Oficio: sin escalones, aparcamiento, aseo, acompañante, intérprete de signos.</w:t>
      </w:r>
    </w:p>
    <w:p>
      <w:pPr>
        <w:pStyle w:val="ListBullet"/>
      </w:pPr>
      <w:r>
        <w:rPr>
          <w:b w:val="0"/>
          <w:i w:val="0"/>
        </w:rPr>
        <w:t>Relaciones públicas: visitas, personalidades, protocolo (con seguridad, oficio).</w:t>
      </w:r>
    </w:p>
    <w:p>
      <w:pPr>
        <w:pStyle w:val="ListBullet"/>
      </w:pPr>
      <w:r>
        <w:rPr>
          <w:b w:val="0"/>
          <w:i w:val="0"/>
        </w:rPr>
        <w:t>Remoto (oficio): N-1 = todas las fuentes menos la suya; evita eco; uno por remoto. Prueba y alternativa. Temas 11 y 13.</w:t>
      </w:r>
    </w:p>
    <w:p>
      <w:pPr>
        <w:pStyle w:val="Heading2"/>
      </w:pPr>
      <w:r>
        <w:rPr>
          <w:b w:val="0"/>
          <w:i w:val="0"/>
        </w:rPr>
        <w:t>Escaleta</w:t>
      </w:r>
    </w:p>
    <w:p>
      <w:pPr>
        <w:pStyle w:val="ListBullet"/>
      </w:pPr>
      <w:r>
        <w:rPr>
          <w:b w:val="0"/>
          <w:i w:val="0"/>
        </w:rPr>
        <w:t>LE 6.1, p. 88: «documento básico»; hecho, formato, clave, tiempo asignado, tiempo real, autor, procedencia, presentador, acotaciones técnicas.</w:t>
      </w:r>
    </w:p>
    <w:p>
      <w:pPr>
        <w:pStyle w:val="ListBullet"/>
      </w:pPr>
      <w:r>
        <w:rPr>
          <w:b w:val="0"/>
          <w:i w:val="0"/>
        </w:rPr>
        <w:t>Cambio: «desde el origen de la decisión, inmediata y simultáneamente, a todas las personas y departamentos afectados». LE 6.1.1: nombre del vídeo obligatorio; excepción vídeo previo. LE 6.1.2: redactor fija textos y rótulos.</w:t>
      </w:r>
    </w:p>
    <w:p>
      <w:pPr>
        <w:pStyle w:val="ListBullet"/>
      </w:pPr>
      <w:r>
        <w:rPr>
          <w:b w:val="0"/>
          <w:i w:val="0"/>
        </w:rPr>
        <w:t>Magacín (oficio): líneas = bloques, entrevistas, actuaciones, pausas. «Escaletas» sólo en ficción. Desglose: tema 4.</w:t>
      </w:r>
    </w:p>
    <w:p>
      <w:pPr>
        <w:pStyle w:val="ListBullet"/>
      </w:pPr>
      <w:r>
        <w:rPr>
          <w:b w:val="0"/>
          <w:i w:val="0"/>
        </w:rPr>
        <w:t>Línea → previsión (oficio): entrevista = invitado, micrófono, sitio; conexión = enlace, prueba, N-1; vídeo a tiempo; actuación = ensayo, derechos; rótulos; pausa pactada. Cambio: avisar a invitado, conexiones, emisión, grafismo, recepción y seguridad.</w:t>
      </w:r>
    </w:p>
    <w:p>
      <w:pPr>
        <w:pStyle w:val="ListBullet"/>
      </w:pPr>
      <w:r>
        <w:rPr>
          <w:b w:val="0"/>
          <w:i w:val="0"/>
        </w:rPr>
        <w:t>LE 8.1, punto 6: directo pactado entre productor, cámara, enlace, presentador, edición, realizador; «Siempre se intentará plasmar todos los extremos en la escaleta».</w:t>
      </w:r>
    </w:p>
    <w:p>
      <w:pPr>
        <w:pStyle w:val="Heading2"/>
      </w:pPr>
      <w:r>
        <w:rPr>
          <w:b w:val="0"/>
          <w:i w:val="0"/>
        </w:rPr>
        <w:t>Tiempos</w:t>
      </w:r>
    </w:p>
    <w:p>
      <w:pPr>
        <w:pStyle w:val="ListBullet"/>
      </w:pPr>
      <w:r>
        <w:rPr>
          <w:b w:val="0"/>
          <w:i w:val="0"/>
        </w:rPr>
        <w:t>Asignado y real por línea (LE 6.1); cuenta: asistencia de realización; plató: regiduría. Realizador: «controlar la calidad y duración».</w:t>
      </w:r>
    </w:p>
    <w:p>
      <w:pPr>
        <w:pStyle w:val="ListBullet"/>
      </w:pPr>
      <w:r>
        <w:rPr>
          <w:b w:val="0"/>
          <w:i w:val="0"/>
        </w:rPr>
        <w:t>LE 4.4.1: puntualidad por equipo; incumplir sin justificación = «insolidaridad»; equipos desplazados comunican eventualidades a productores y editores.</w:t>
      </w:r>
    </w:p>
    <w:p>
      <w:pPr>
        <w:pStyle w:val="ListBullet"/>
      </w:pPr>
      <w:r>
        <w:rPr>
          <w:b w:val="0"/>
          <w:i w:val="0"/>
        </w:rPr>
        <w:t>LE cap. 6, p. 87: «norma obligatoria»: duración y formato de los editores. LE 3.2.1, p. 45: vídeo recortable, «muy recomendable».</w:t>
      </w:r>
    </w:p>
    <w:p>
      <w:pPr>
        <w:pStyle w:val="ListBullet"/>
      </w:pPr>
      <w:r>
        <w:rPr>
          <w:b w:val="0"/>
          <w:i w:val="0"/>
        </w:rPr>
        <w:t>Oficio: partes acortables (cierre, reserva). Estudio = montaje, ensayo, público, grabación, desmontaje; ampliación = productor.</w:t>
      </w:r>
    </w:p>
    <w:p>
      <w:pPr>
        <w:pStyle w:val="ListBullet"/>
      </w:pPr>
      <w:r>
        <w:rPr>
          <w:b w:val="0"/>
          <w:i w:val="0"/>
        </w:rPr>
        <w:t>Citación hacia atrás (oficio): montaje e iluminación; cámaras, sonido, control (LE 4.4.2); presentadores; invitados; público.</w:t>
      </w:r>
    </w:p>
    <w:p>
      <w:pPr>
        <w:pStyle w:val="Heading2"/>
      </w:pPr>
      <w:r>
        <w:rPr>
          <w:b w:val="0"/>
          <w:i w:val="0"/>
        </w:rPr>
        <w:t>Accesos</w:t>
      </w:r>
    </w:p>
    <w:p>
      <w:pPr>
        <w:pStyle w:val="ListBullet"/>
      </w:pPr>
      <w:r>
        <w:rPr>
          <w:b w:val="0"/>
          <w:i w:val="0"/>
        </w:rPr>
        <w:t>Sin procedimiento RTVA publicado (oficio). Recepcionista telefonista: «Controlar y atender la entrada y salida de visitas». Jefe de Servicios Generales: seguridad de los centros. Seguridad y Transporte: subcontratas y sistemas de seguridad. Deducción: la puerta es de recepción y seguridad; producción avisa quién, cuándo, a qué.</w:t>
      </w:r>
    </w:p>
    <w:p>
      <w:pPr>
        <w:pStyle w:val="ListBullet"/>
      </w:pPr>
      <w:r>
        <w:rPr>
          <w:b w:val="0"/>
          <w:i w:val="0"/>
        </w:rPr>
        <w:t>Lista (oficio): nombre y documento; condición; hora; quién recibe; matrícula; necesidades. Público: inscritos. Ficha: acreditaciones al equipo técnico; oficio: externos y proveedores.</w:t>
      </w:r>
    </w:p>
    <w:p>
      <w:pPr>
        <w:pStyle w:val="ListBullet"/>
      </w:pPr>
      <w:r>
        <w:rPr>
          <w:b w:val="0"/>
          <w:i w:val="0"/>
        </w:rPr>
        <w:t>Recorridos (oficio): decorado por muelle primero; técnicos por acceso de personal; invitados acompañados; público con responsable, sin cables.</w:t>
      </w:r>
    </w:p>
    <w:p>
      <w:pPr>
        <w:pStyle w:val="ListBullet"/>
      </w:pPr>
      <w:r>
        <w:rPr>
          <w:b w:val="0"/>
          <w:i w:val="0"/>
        </w:rPr>
        <w:t>Cuatro áreas: dirección decide quién viene y con qué papel; producción contrata, cita, trae; realización decide cuándo sale en imagen; regiduría recibe, sitúa, hace entrar y salir. Frontera: puerta del plató.</w:t>
      </w:r>
    </w:p>
    <w:p>
      <w:pPr>
        <w:pStyle w:val="ListBullet"/>
      </w:pPr>
      <w:r>
        <w:rPr>
          <w:b w:val="0"/>
          <w:i w:val="0"/>
        </w:rPr>
        <w:t>Aforo (oficio): no lo decide producción; no superarlo ni bloquear salidas. No comprobado: autoprotección ni espectáculos públicos de Andalucía. Tema 17.</w:t>
      </w:r>
    </w:p>
    <w:p>
      <w:pPr>
        <w:pStyle w:val="Heading2"/>
      </w:pPr>
      <w:r>
        <w:rPr>
          <w:b w:val="0"/>
          <w:i w:val="0"/>
        </w:rPr>
        <w:t>Coordinación con realización</w:t>
      </w:r>
    </w:p>
    <w:p>
      <w:pPr>
        <w:pStyle w:val="ListBullet"/>
      </w:pPr>
      <w:r>
        <w:rPr>
          <w:b w:val="0"/>
          <w:i w:val="0"/>
        </w:rPr>
        <w:t>LE 6.5, p. 92: realización «territorio profesional de los técnicos»; realizador «responsable máximo de la corrección de la imagen y de la calidad de la emisión». Ficha: puesta en escena, guion técnico, elementos técnico-artísticos.</w:t>
      </w:r>
    </w:p>
    <w:p>
      <w:pPr>
        <w:pStyle w:val="ListBullet"/>
      </w:pPr>
      <w:r>
        <w:rPr>
          <w:b w:val="0"/>
          <w:i w:val="0"/>
        </w:rPr>
        <w:t>Decide (oficio): planos, cortes, ritmo, escenografía, luz. No decide: qué se cuenta (editor, director); dinero (producción); quién sale (LE 8.2: Dirección de los Servicios Informativos); orden (escaleta del editor).</w:t>
      </w:r>
    </w:p>
    <w:p>
      <w:pPr>
        <w:pStyle w:val="ListBullet"/>
      </w:pPr>
      <w:r>
        <w:rPr>
          <w:b w:val="0"/>
          <w:i w:val="0"/>
        </w:rPr>
        <w:t>Mando directo: cámaras, mezclador, sonido, luz, regiduría, grafismo. Acuerdo previo: editor, producción, escenografía. Previsión «en coordinación con el director y/o el realizador».</w:t>
      </w:r>
    </w:p>
    <w:p>
      <w:pPr>
        <w:pStyle w:val="ListBullet"/>
      </w:pPr>
      <w:r>
        <w:rPr>
          <w:b w:val="0"/>
          <w:i w:val="0"/>
        </w:rPr>
        <w:t>Regiduría rige el plató: ficha Ayudante de realización, «Bajo la dirección del realizador… regir la actividad del plató durante los ensayos, la grabación o emisión en directo». Depende de realización; no es el Ayudante de producción (fuera del plató).</w:t>
      </w:r>
    </w:p>
    <w:p>
      <w:pPr>
        <w:pStyle w:val="ListBullet"/>
      </w:pPr>
      <w:r>
        <w:rPr>
          <w:b w:val="0"/>
          <w:i w:val="0"/>
        </w:rPr>
        <w:t>Antes (oficio): guion, plató, intervinientes, micrófonos y pinganillos, posiciones, intercom. Durante: dar entradas, cantar tiempos, vigilar, transmitir control↔plató; única voz del control.</w:t>
      </w:r>
    </w:p>
    <w:p>
      <w:pPr>
        <w:pStyle w:val="ListBullet"/>
      </w:pPr>
      <w:r>
        <w:rPr>
          <w:b w:val="0"/>
          <w:i w:val="0"/>
        </w:rPr>
        <w:t>Señas (oficio, no normalizadas): cuenta atrás con dedos; índice = entras; girar = alarga; separar = despacio; cortar cuello = termina; palma = espera.</w:t>
      </w:r>
    </w:p>
    <w:p>
      <w:pPr>
        <w:pStyle w:val="ListBullet"/>
      </w:pPr>
      <w:r>
        <w:rPr>
          <w:b w:val="0"/>
          <w:i w:val="0"/>
        </w:rPr>
        <w:t>Fallo (oficio): regidor avisa por intercom; el control decide. Regiduría no decide contenido ni publicidad. Producción avisa y ofrece alternativa; decide realizador (imagen) o director o editor (contenido).</w:t>
      </w:r>
    </w:p>
    <w:p>
      <w:pPr>
        <w:pStyle w:val="ListBullet"/>
      </w:pPr>
      <w:r>
        <w:rPr>
          <w:b w:val="0"/>
          <w:i w:val="0"/>
        </w:rPr>
        <w:t>Producción pide: guion técnico, fuentes, horas de montaje y ensayo, plano. Da: estudio, medios, plan de trabajo, invitados y público a su hora. Regiduría y asistencia de realización: misma ficha; dirección artística: Decorador.</w:t>
      </w:r>
    </w:p>
    <w:p>
      <w:pPr>
        <w:pStyle w:val="ListBullet"/>
      </w:pPr>
      <w:r>
        <w:rPr>
          <w:b w:val="0"/>
          <w:i w:val="0"/>
        </w:rPr>
        <w:t>LE 8.3: «La improvisación no tiene cabida»; prever «desde un aguacero hasta la interrupción del sonido de retorno».</w:t>
      </w:r>
    </w:p>
    <w:p>
      <w:pPr>
        <w:pStyle w:val="Heading2"/>
      </w:pPr>
      <w:r>
        <w:rPr>
          <w:b w:val="0"/>
          <w:i w:val="0"/>
        </w:rPr>
        <w:t>Coordinación con redacción</w:t>
      </w:r>
    </w:p>
    <w:p>
      <w:pPr>
        <w:pStyle w:val="ListBullet"/>
      </w:pPr>
      <w:r>
        <w:rPr>
          <w:b w:val="0"/>
          <w:i w:val="0"/>
        </w:rPr>
        <w:t>LE 7.4, p. 104: editor fija imágenes y claves. LE 6.5: realizador «supeditarse» al editor; 6.5.1: información sobre técnica. No informativo (oficio): director.</w:t>
      </w:r>
    </w:p>
    <w:p>
      <w:pPr>
        <w:pStyle w:val="ListBullet"/>
      </w:pPr>
      <w:r>
        <w:rPr>
          <w:b w:val="0"/>
          <w:i w:val="0"/>
        </w:rPr>
        <w:t>LE 4.4.4, punto 9: localizaciones, asistencias externas, medios propios, permisos, seguros, acreditaciones «siempre a través de los productores». LE 4.4.1: productores y editores fijan rango y prioridad.</w:t>
      </w:r>
    </w:p>
    <w:p>
      <w:pPr>
        <w:pStyle w:val="ListBullet"/>
      </w:pPr>
      <w:r>
        <w:rPr>
          <w:b w:val="0"/>
          <w:i w:val="0"/>
        </w:rPr>
        <w:t>LE 4.4: peticiones a producción por escrito, salvo urgencia extrema. LE 4.4.4, punto 6: medio con constancia; «El acuerdo final es obligatorio para todos».</w:t>
      </w:r>
    </w:p>
    <w:p>
      <w:pPr>
        <w:pStyle w:val="ListBullet"/>
      </w:pPr>
      <w:r>
        <w:rPr>
          <w:b w:val="0"/>
          <w:i w:val="0"/>
        </w:rPr>
        <w:t>LE 8.5: redactor en plató «no es frecuente»; interviniente más.</w:t>
      </w:r>
    </w:p>
    <w:p>
      <w:pPr>
        <w:pStyle w:val="Heading2"/>
      </w:pPr>
      <w:r>
        <w:rPr>
          <w:b w:val="0"/>
          <w:i w:val="0"/>
        </w:rPr>
        <w:t>Coordinación con técnica</w:t>
      </w:r>
    </w:p>
    <w:p>
      <w:pPr>
        <w:pStyle w:val="ListBullet"/>
      </w:pPr>
      <w:r>
        <w:rPr>
          <w:b w:val="0"/>
          <w:i w:val="0"/>
        </w:rPr>
        <w:t>Controles (oficio): realización; imagen (CCU); sonido; iluminación (del estudio); central y continuidad (de la casa).</w:t>
      </w:r>
    </w:p>
    <w:p>
      <w:pPr>
        <w:pStyle w:val="ListBullet"/>
      </w:pPr>
      <w:r>
        <w:rPr>
          <w:b w:val="0"/>
          <w:i w:val="0"/>
        </w:rPr>
        <w:t>Dotación (oficio): cámaras con CCU, soportes, mezclador, servidores, grafismo, sonido e intercom, luz, monitorizado, sincronización, teleprompter, LED. Suele olvidarse el personal. Tema 9.</w:t>
      </w:r>
    </w:p>
    <w:p>
      <w:pPr>
        <w:pStyle w:val="ListBullet"/>
      </w:pPr>
      <w:r>
        <w:rPr>
          <w:b w:val="0"/>
          <w:i w:val="0"/>
        </w:rPr>
        <w:t>Intercom (oficio): dúplex, no sale al aire. IFB: sólo vuelta (simplex); programa (o N-1) + órdenes. Clear-Com 16/03/2021: «simplex intercom for sending a program feed and interrupt (cue) audio». Elementos: Program Audio, Interrupt (Cue) Audio, Dip or Mute control. Equipo: auricular, caja de volumen, fuente, puesto.</w:t>
      </w:r>
    </w:p>
    <w:p>
      <w:pPr>
        <w:pStyle w:val="ListBullet"/>
      </w:pPr>
      <w:r>
        <w:rPr>
          <w:b w:val="0"/>
          <w:i w:val="0"/>
        </w:rPr>
        <w:t>Automatización (oficio): ahorra personal; exige escaleta cerrada; no con público.</w:t>
      </w:r>
    </w:p>
    <w:p>
      <w:pPr>
        <w:pStyle w:val="ListBullet"/>
      </w:pPr>
      <w:r>
        <w:rPr>
          <w:b w:val="0"/>
          <w:i w:val="0"/>
        </w:rPr>
        <w:t>Petición por escrito (ficha; LE 4.4.4, punto 6; la regla ofimática del 4.4 es de peticiones a productores): estudio y controles; fechas; cámaras; inalámbricos e IFB; N-1; grafismo; contacto. Si técnica no tiene: al productor. Tema 8.</w:t>
      </w:r>
    </w:p>
    <w:p>
      <w:pPr>
        <w:pStyle w:val="ListBullet"/>
      </w:pPr>
      <w:r>
        <w:rPr>
          <w:b w:val="0"/>
          <w:i w:val="0"/>
        </w:rPr>
        <w:t>Secretario de emisiones: orden diaria; normas de publicidad. Editor de continuidad: hora real de publicidad; «Coordinar la emisión de programas en directo con los realizadores / productores».</w:t>
      </w:r>
    </w:p>
    <w:p>
      <w:pPr>
        <w:pStyle w:val="ListBullet"/>
      </w:pPr>
      <w:r>
        <w:rPr>
          <w:b w:val="0"/>
          <w:i w:val="0"/>
        </w:rPr>
        <w:t>Pactar con emisión (oficio): directo = entrada, salida, pausas, si se alarga; grabado = duración exacta y ficha técnica; accesibilidad (tema 16).</w:t>
      </w:r>
    </w:p>
    <w:p>
      <w:pPr>
        <w:pStyle w:val="Heading2"/>
      </w:pPr>
      <w:r>
        <w:rPr>
          <w:b w:val="0"/>
          <w:i w:val="0"/>
        </w:rPr>
        <w:t>Coordinación con servicios generales</w:t>
      </w:r>
    </w:p>
    <w:p>
      <w:pPr>
        <w:pStyle w:val="ListBullet"/>
      </w:pPr>
      <w:r>
        <w:rPr>
          <w:b w:val="0"/>
          <w:i w:val="0"/>
        </w:rPr>
        <w:t>Servicios «de carácter horizontal». Jefe de departamento: tráfico, ENG, recepción, almacenes; «prestación directa de servicios a las producciones». Jefe de sección: recepción, telefonía, almacenes, vehículos; «apoyo logístico a las producciones propias»; agencias de viajes.</w:t>
      </w:r>
    </w:p>
    <w:p>
      <w:pPr>
        <w:pStyle w:val="ListBullet"/>
      </w:pPr>
      <w:r>
        <w:rPr>
          <w:b w:val="0"/>
          <w:i w:val="0"/>
        </w:rPr>
        <w:t>Recepcionista: lista. Auxiliar: vehículos, ENG. Mozo: material; reprografía.</w:t>
      </w:r>
    </w:p>
    <w:p>
      <w:pPr>
        <w:pStyle w:val="ListBullet"/>
      </w:pPr>
      <w:r>
        <w:rPr>
          <w:b w:val="0"/>
          <w:i w:val="0"/>
        </w:rPr>
        <w:t>Subcontratas: sin órdenes directas (deducción). Fichas de 2014.</w:t>
      </w:r>
    </w:p>
    <w:p>
      <w:pPr>
        <w:pStyle w:val="ListBullet"/>
      </w:pPr>
      <w:r>
        <w:rPr>
          <w:b w:val="0"/>
          <w:i w:val="0"/>
        </w:rPr>
        <w:t>Peticiones escritas (oficio): accesos, aparcamiento → recepción y seguridad; vehículos → tráfico y transporte; material → almacenes y mozos; viajes → agencias (dietas, tema 6); autoridad → relaciones públicas y seguridad.</w:t>
      </w:r>
    </w:p>
    <w:p>
      <w:pPr>
        <w:pStyle w:val="Heading2"/>
      </w:pPr>
      <w:r>
        <w:rPr>
          <w:b w:val="0"/>
          <w:i w:val="0"/>
        </w:rPr>
        <w:t>Aplicación práctica</w:t>
      </w:r>
    </w:p>
    <w:p>
      <w:pPr>
        <w:pStyle w:val="ListBullet"/>
      </w:pPr>
      <w:r>
        <w:rPr>
          <w:b w:val="0"/>
          <w:i w:val="0"/>
        </w:rPr>
        <w:t>Supuesto 1 (oficio): magacín en directo, 80 de público con 12 alumnos de 13 años, invitados en silla de ruedas y una consejera: sin escalones ni tarima, aseo, aparcamiento (CP 97); relaciones públicas y seguridad; lista a recepción; IFB, N-1, alternativa.</w:t>
      </w:r>
    </w:p>
    <w:p>
      <w:pPr>
        <w:pStyle w:val="ListBullet"/>
      </w:pPr>
      <w:r>
        <w:rPr>
          <w:b w:val="0"/>
          <w:i w:val="0"/>
        </w:rPr>
        <w:t>Alumnos: LO 1/1982, 3 (pedirlo con antelación, oficio); menores de 14: titular de patria potestad o tutela (LO 3/2018, 7.2); profesores en lista.</w:t>
      </w:r>
    </w:p>
    <w:p>
      <w:pPr>
        <w:pStyle w:val="ListBullet"/>
      </w:pPr>
      <w:r>
        <w:rPr>
          <w:b w:val="0"/>
          <w:i w:val="0"/>
        </w:rPr>
        <w:t>Supuesto 2: invitado tarde → productor y redacción, luego regiduría, maquillaje, puerta. Plató hasta las 14:00 → productor. Invitado exige preguntas y veto → por escrito (decálogo, punto 6).</w:t>
      </w:r>
    </w:p>
    <w:p>
      <w:pPr>
        <w:pStyle w:val="Heading2"/>
      </w:pPr>
      <w:r>
        <w:rPr>
          <w:b w:val="0"/>
          <w:i w:val="0"/>
        </w:rPr>
        <w:t>Normativa y lagunas</w:t>
      </w:r>
    </w:p>
    <w:p>
      <w:pPr>
        <w:pStyle w:val="ListBullet"/>
      </w:pPr>
      <w:r>
        <w:rPr>
          <w:b w:val="0"/>
          <w:i w:val="0"/>
        </w:rPr>
        <w:t>Ley 10/2018, disp. trans. 1.ª, ap. 5 (Decreto-ley 2/2020); LO 1/1982, 2.2, 2.3, 3, 8.2.c; LO 1/1996, 4.2, 4.3; LO 3/2018, 7; ET (TR 2015), 6.4; X Convenio, anexo III; CP (BOJA 245, 26/12/2023), puntos 57, 67, 97.</w:t>
      </w:r>
    </w:p>
    <w:p>
      <w:pPr>
        <w:pStyle w:val="ListBullet"/>
      </w:pPr>
      <w:r>
        <w:rPr>
          <w:b w:val="0"/>
          <w:i w:val="0"/>
        </w:rPr>
        <w:t>No da (oficio): documento RTVA sobre público, acceso, servicios generales, citación, escaleta no informativa; autoprotección, aforo; «incapaces» tras la reforma civil; menores que actúan salvo ET 6.4; LE de Canal Sur Radio.</w:t>
      </w:r>
    </w:p>
    <w:p>
      <w:r>
        <w:br w:type="page"/>
      </w:r>
    </w:p>
    <w:p>
      <w:pPr>
        <w:pStyle w:val="Rótulo"/>
      </w:pPr>
      <w:r>
        <w:t>Temario específico · Ayudante de Producción · Canal Sur</w:t>
      </w:r>
    </w:p>
    <w:p>
      <w:pPr>
        <w:pStyle w:val="Heading1"/>
      </w:pPr>
      <w:r>
        <w:t>TEMA 11 – Producción en exteriores y retransmisiones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Ayudante de Producción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Lo propio de la casa: X Convenio Colectivo de la RTVA, artículos 39 y 53 y anexo III (fichas del Ayudante de producción y de los puestos que operan los medios de exteriores); </w:t>
            </w:r>
            <w:r>
              <w:rPr>
                <w:b w:val="0"/>
                <w:i/>
              </w:rPr>
              <w:t>Libro de estilo de Canal Sur Televisión y Canal 2 Andalucía</w:t>
            </w:r>
            <w:r>
              <w:rPr>
                <w:b w:val="0"/>
                <w:i w:val="0"/>
              </w:rPr>
              <w:t xml:space="preserve"> (RTVA, 1.ª ed., marzo de 2004), 4.4 a 4.4.4, 5.4, 5.6, 8.1.6, 8.3 a 8.3.4 y 8.4; Carta del Servicio Público de la RTVA 2024-2029, artículo 16.3; Cámara de Cuentas de Andalucía, informe de fiscalización de la RTVA y de CSRTV, ejercicio 2018, § 222; Contrato-programa 2024-2026, cláusula quinta. Normas: Ley 13/2022, General de Comunicación Audiovisual, artículos 144 y 145; Reglamento General de Circulación (Real Decreto 1428/2003), artículo 55 y anexo II, artículos 2, 34 y 35; Reglamento de Ejecución (UE) 2019/947, artículos 3, 4.1, 5.5, 6.1 y 19.2; Real Decreto 517/2024, artículos 8, 40 y 60; Real Decreto 393/2007, Norma Básica de Autoprotección, anexo I y norma 3.1. Normas técnicas: Recomendación UIT-R SNG.770-2 (01/2012). Páginas oficiales: Junta de Andalucía (Agencia Digital de Andalucía), Dirección General de Tráfico y Cámara de Comercio de España.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De la Ley 13/2022, los artículos 144 y 145 en su redacción original (única); del anexo II del Reglamento General de Circulación, los artículos 34 y 35 en la redacción vigente desde el 06/06/2026; del Real Decreto 517/2024, el artículo 40 en su redacción original, con la sección de registros (artículos 53 a 58) anulada por el Tribunal Supremo; del Reglamento (UE) 2019/947, el texto consolidado a 01/05/2025 (el 5.5, en la redacción del Reglamento de Ejecución (UE) 2020/639; el 19.2, en su redacción original); la Norma Básica de Autoprotección (Real Decreto 393/2007), derogada desde el 11/07/2023 pero que sigue aplicándose hasta que se apruebe el instrumento que la sustituya; el Libro de estilo, en su única edición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14.500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Canal Sur Televisión, que el Libro de</w:t>
      </w:r>
      <w:r>
        <w:t xml:space="preserve"> </w:t>
      </w:r>
      <w:r>
        <w:rPr>
          <w:b w:val="0"/>
          <w:i w:val="0"/>
        </w:rPr>
        <w:t xml:space="preserve">estilo abrevia </w:t>
      </w:r>
      <w:r>
        <w:rPr>
          <w:b/>
          <w:i w:val="0"/>
        </w:rPr>
        <w:t>CSTV</w:t>
      </w:r>
      <w:r>
        <w:rPr>
          <w:b w:val="0"/>
          <w:i w:val="0"/>
        </w:rPr>
        <w:t>; unidad móvil (</w:t>
      </w:r>
      <w:r>
        <w:rPr>
          <w:b/>
          <w:i w:val="0"/>
        </w:rPr>
        <w:t>UM</w:t>
      </w:r>
      <w:r>
        <w:rPr>
          <w:b w:val="0"/>
          <w:i w:val="0"/>
        </w:rPr>
        <w:t>) y unidad móvil ligera (</w:t>
      </w:r>
      <w:r>
        <w:rPr>
          <w:b/>
          <w:i w:val="0"/>
        </w:rPr>
        <w:t>PEL</w:t>
      </w:r>
      <w:r>
        <w:rPr>
          <w:b w:val="0"/>
          <w:i w:val="0"/>
        </w:rPr>
        <w:t>); unidad de control de</w:t>
      </w:r>
      <w:r>
        <w:t xml:space="preserve"> </w:t>
      </w:r>
      <w:r>
        <w:rPr>
          <w:b w:val="0"/>
          <w:i w:val="0"/>
        </w:rPr>
        <w:t>cámara (</w:t>
      </w:r>
      <w:r>
        <w:rPr>
          <w:b/>
          <w:i w:val="0"/>
        </w:rPr>
        <w:t>CCU</w:t>
      </w:r>
      <w:r>
        <w:rPr>
          <w:b w:val="0"/>
          <w:i w:val="0"/>
        </w:rPr>
        <w:t xml:space="preserve">, </w:t>
      </w:r>
      <w:r>
        <w:rPr>
          <w:b w:val="0"/>
          <w:i/>
        </w:rPr>
        <w:t>camera control unit</w:t>
      </w:r>
      <w:r>
        <w:rPr>
          <w:b w:val="0"/>
          <w:i w:val="0"/>
        </w:rPr>
        <w:t>); retorno de programa sin la propia fuente (</w:t>
      </w:r>
      <w:r>
        <w:rPr>
          <w:b/>
          <w:i w:val="0"/>
        </w:rPr>
        <w:t>N-1</w:t>
      </w:r>
      <w:r>
        <w:rPr>
          <w:b w:val="0"/>
          <w:i w:val="0"/>
        </w:rPr>
        <w:t>);</w:t>
      </w:r>
      <w:r>
        <w:t xml:space="preserve"> </w:t>
      </w:r>
      <w:r>
        <w:rPr>
          <w:b w:val="0"/>
          <w:i w:val="0"/>
        </w:rPr>
        <w:t>periodismo electrónico con cámara (</w:t>
      </w:r>
      <w:r>
        <w:rPr>
          <w:b/>
          <w:i w:val="0"/>
        </w:rPr>
        <w:t>ENG</w:t>
      </w:r>
      <w:r>
        <w:rPr>
          <w:b w:val="0"/>
          <w:i w:val="0"/>
        </w:rPr>
        <w:t xml:space="preserve">, </w:t>
      </w:r>
      <w:r>
        <w:rPr>
          <w:b w:val="0"/>
          <w:i/>
        </w:rPr>
        <w:t>electronic news gathering</w:t>
      </w:r>
      <w:r>
        <w:rPr>
          <w:b w:val="0"/>
          <w:i w:val="0"/>
        </w:rPr>
        <w:t>); periodismo electrónico por</w:t>
      </w:r>
      <w:r>
        <w:t xml:space="preserve"> </w:t>
      </w:r>
      <w:r>
        <w:rPr>
          <w:b w:val="0"/>
          <w:i w:val="0"/>
        </w:rPr>
        <w:t>satélite (</w:t>
      </w:r>
      <w:r>
        <w:rPr>
          <w:b/>
          <w:i w:val="0"/>
        </w:rPr>
        <w:t>SNG</w:t>
      </w:r>
      <w:r>
        <w:rPr>
          <w:b w:val="0"/>
          <w:i w:val="0"/>
        </w:rPr>
        <w:t xml:space="preserve">, </w:t>
      </w:r>
      <w:r>
        <w:rPr>
          <w:b w:val="0"/>
          <w:i/>
        </w:rPr>
        <w:t>satellite news gathering</w:t>
      </w:r>
      <w:r>
        <w:rPr>
          <w:b w:val="0"/>
          <w:i w:val="0"/>
        </w:rPr>
        <w:t>) y su versión digital (</w:t>
      </w:r>
      <w:r>
        <w:rPr>
          <w:b/>
          <w:i w:val="0"/>
        </w:rPr>
        <w:t>DSNG</w:t>
      </w:r>
      <w:r>
        <w:rPr>
          <w:b w:val="0"/>
          <w:i w:val="0"/>
        </w:rPr>
        <w:t>); producción remota</w:t>
      </w:r>
      <w:r>
        <w:t xml:space="preserve"> </w:t>
      </w:r>
      <w:r>
        <w:rPr>
          <w:b w:val="0"/>
          <w:i w:val="0"/>
        </w:rPr>
        <w:t>multicámara (</w:t>
      </w:r>
      <w:r>
        <w:rPr>
          <w:b/>
          <w:i w:val="0"/>
        </w:rPr>
        <w:t>MCRP</w:t>
      </w:r>
      <w:r>
        <w:rPr>
          <w:b w:val="0"/>
          <w:i w:val="0"/>
        </w:rPr>
        <w:t xml:space="preserve">, </w:t>
      </w:r>
      <w:r>
        <w:rPr>
          <w:b w:val="0"/>
          <w:i/>
        </w:rPr>
        <w:t>multi-camera remote production</w:t>
      </w:r>
      <w:r>
        <w:rPr>
          <w:b w:val="0"/>
          <w:i w:val="0"/>
        </w:rPr>
        <w:t>); acceso a Internet por fibra hasta el hogar</w:t>
      </w:r>
      <w:r>
        <w:t xml:space="preserve"> </w:t>
      </w:r>
      <w:r>
        <w:rPr>
          <w:b w:val="0"/>
          <w:i w:val="0"/>
        </w:rPr>
        <w:t>(</w:t>
      </w:r>
      <w:r>
        <w:rPr>
          <w:b/>
          <w:i w:val="0"/>
        </w:rPr>
        <w:t>FTTH</w:t>
      </w:r>
      <w:r>
        <w:rPr>
          <w:b w:val="0"/>
          <w:i w:val="0"/>
        </w:rPr>
        <w:t xml:space="preserve">, </w:t>
      </w:r>
      <w:r>
        <w:rPr>
          <w:b w:val="0"/>
          <w:i/>
        </w:rPr>
        <w:t>fiber to the home</w:t>
      </w:r>
      <w:r>
        <w:rPr>
          <w:b w:val="0"/>
          <w:i w:val="0"/>
        </w:rPr>
        <w:t>); centro internacional de radiodifusión de un gran evento (</w:t>
      </w:r>
      <w:r>
        <w:rPr>
          <w:b/>
          <w:i w:val="0"/>
        </w:rPr>
        <w:t>IBC</w:t>
      </w:r>
      <w:r>
        <w:rPr>
          <w:b w:val="0"/>
          <w:i w:val="0"/>
        </w:rPr>
        <w:t>,</w:t>
      </w:r>
      <w:r>
        <w:t xml:space="preserve"> </w:t>
      </w:r>
      <w:r>
        <w:rPr>
          <w:b w:val="0"/>
          <w:i/>
        </w:rPr>
        <w:t>international broadcast centre</w:t>
      </w:r>
      <w:r>
        <w:rPr>
          <w:b w:val="0"/>
          <w:i w:val="0"/>
        </w:rPr>
        <w:t>); Sector de Radiocomunicaciones de la Unión Internacional de</w:t>
      </w:r>
      <w:r>
        <w:t xml:space="preserve"> </w:t>
      </w:r>
      <w:r>
        <w:rPr>
          <w:b w:val="0"/>
          <w:i w:val="0"/>
        </w:rPr>
        <w:t>Telecomunicaciones (</w:t>
      </w:r>
      <w:r>
        <w:rPr>
          <w:b/>
          <w:i w:val="0"/>
        </w:rPr>
        <w:t>UIT-R</w:t>
      </w:r>
      <w:r>
        <w:rPr>
          <w:b w:val="0"/>
          <w:i w:val="0"/>
        </w:rPr>
        <w:t>); sistema de aeronave no tripulada (</w:t>
      </w:r>
      <w:r>
        <w:rPr>
          <w:b/>
          <w:i w:val="0"/>
        </w:rPr>
        <w:t>UAS</w:t>
      </w:r>
      <w:r>
        <w:rPr>
          <w:b w:val="0"/>
          <w:i w:val="0"/>
        </w:rPr>
        <w:t xml:space="preserve">, </w:t>
      </w:r>
      <w:r>
        <w:rPr>
          <w:b w:val="0"/>
          <w:i/>
        </w:rPr>
        <w:t>unmanned aircraft</w:t>
      </w:r>
      <w:r>
        <w:t xml:space="preserve"> </w:t>
      </w:r>
      <w:r>
        <w:rPr>
          <w:b w:val="0"/>
          <w:i/>
        </w:rPr>
        <w:t>system</w:t>
      </w:r>
      <w:r>
        <w:rPr>
          <w:b w:val="0"/>
          <w:i w:val="0"/>
        </w:rPr>
        <w:t>), que es como la norma llama al dron; Agencia Estatal de Seguridad Aérea (</w:t>
      </w:r>
      <w:r>
        <w:rPr>
          <w:b/>
          <w:i w:val="0"/>
        </w:rPr>
        <w:t>AESA</w:t>
      </w:r>
      <w:r>
        <w:rPr>
          <w:b w:val="0"/>
          <w:i w:val="0"/>
        </w:rPr>
        <w:t>); Unión</w:t>
      </w:r>
      <w:r>
        <w:t xml:space="preserve"> </w:t>
      </w:r>
      <w:r>
        <w:rPr>
          <w:b w:val="0"/>
          <w:i w:val="0"/>
        </w:rPr>
        <w:t>Europea (</w:t>
      </w:r>
      <w:r>
        <w:rPr>
          <w:b/>
          <w:i w:val="0"/>
        </w:rPr>
        <w:t>UE</w:t>
      </w:r>
      <w:r>
        <w:rPr>
          <w:b w:val="0"/>
          <w:i w:val="0"/>
        </w:rPr>
        <w:t>); Dirección General de Tráfico (</w:t>
      </w:r>
      <w:r>
        <w:rPr>
          <w:b/>
          <w:i w:val="0"/>
        </w:rPr>
        <w:t>DGT</w:t>
      </w:r>
      <w:r>
        <w:rPr>
          <w:b w:val="0"/>
          <w:i w:val="0"/>
        </w:rPr>
        <w:t>); Real Decreto (</w:t>
      </w:r>
      <w:r>
        <w:rPr>
          <w:b/>
          <w:i w:val="0"/>
        </w:rPr>
        <w:t>RD</w:t>
      </w:r>
      <w:r>
        <w:rPr>
          <w:b w:val="0"/>
          <w:i w:val="0"/>
        </w:rPr>
        <w:t>); Reglamento General</w:t>
      </w:r>
      <w:r>
        <w:t xml:space="preserve"> </w:t>
      </w:r>
      <w:r>
        <w:rPr>
          <w:b w:val="0"/>
          <w:i w:val="0"/>
        </w:rPr>
        <w:t>de Circulación (</w:t>
      </w:r>
      <w:r>
        <w:rPr>
          <w:b/>
          <w:i w:val="0"/>
        </w:rPr>
        <w:t>RGC</w:t>
      </w:r>
      <w:r>
        <w:rPr>
          <w:b w:val="0"/>
          <w:i w:val="0"/>
        </w:rPr>
        <w:t>); Agencia Digital de Andalucía (</w:t>
      </w:r>
      <w:r>
        <w:rPr>
          <w:b/>
          <w:i w:val="0"/>
        </w:rPr>
        <w:t>ADA</w:t>
      </w:r>
      <w:r>
        <w:rPr>
          <w:b w:val="0"/>
          <w:i w:val="0"/>
        </w:rPr>
        <w:t>); cuaderno de admisión temporal de</w:t>
      </w:r>
      <w:r>
        <w:t xml:space="preserve"> </w:t>
      </w:r>
      <w:r>
        <w:rPr>
          <w:b w:val="0"/>
          <w:i w:val="0"/>
        </w:rPr>
        <w:t>mercancías (</w:t>
      </w:r>
      <w:r>
        <w:rPr>
          <w:b/>
          <w:i w:val="0"/>
        </w:rPr>
        <w:t>ATA</w:t>
      </w:r>
      <w:r>
        <w:rPr>
          <w:b w:val="0"/>
          <w:i w:val="0"/>
        </w:rPr>
        <w:t xml:space="preserve">, </w:t>
      </w:r>
      <w:r>
        <w:rPr>
          <w:b w:val="0"/>
          <w:i/>
        </w:rPr>
        <w:t>Admission Temporaire / Temporary Admission</w:t>
      </w:r>
      <w:r>
        <w:rPr>
          <w:b w:val="0"/>
          <w:i w:val="0"/>
        </w:rPr>
        <w:t>); Comisión Nacional de los</w:t>
      </w:r>
      <w:r>
        <w:t xml:space="preserve"> </w:t>
      </w:r>
      <w:r>
        <w:rPr>
          <w:b w:val="0"/>
          <w:i w:val="0"/>
        </w:rPr>
        <w:t>Mercados y la Competencia (</w:t>
      </w:r>
      <w:r>
        <w:rPr>
          <w:b/>
          <w:i w:val="0"/>
        </w:rPr>
        <w:t>CNMC</w:t>
      </w:r>
      <w:r>
        <w:rPr>
          <w:b w:val="0"/>
          <w:i w:val="0"/>
        </w:rPr>
        <w:t>); alta definición (</w:t>
      </w:r>
      <w:r>
        <w:rPr>
          <w:b/>
          <w:i w:val="0"/>
        </w:rPr>
        <w:t>HD</w:t>
      </w:r>
      <w:r>
        <w:rPr>
          <w:b w:val="0"/>
          <w:i w:val="0"/>
        </w:rPr>
        <w:t>). «El Libro de estilo» es el de Canal Sur Televisión de 2004;</w:t>
      </w:r>
      <w:r>
        <w:t xml:space="preserve"> </w:t>
      </w:r>
      <w:r>
        <w:rPr>
          <w:b w:val="0"/>
          <w:i w:val="0"/>
        </w:rPr>
        <w:t>«el convenio», el X Convenio Colectivo de la RTVA; «la ficha», la definición de funciones del</w:t>
      </w:r>
      <w:r>
        <w:t xml:space="preserve"> </w:t>
      </w:r>
      <w:r>
        <w:rPr>
          <w:b w:val="0"/>
          <w:i w:val="0"/>
        </w:rPr>
        <w:t>puesto de Ayudante de producción en el anexo III del convenio.</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2.4, punto 11):</w:t>
      </w:r>
    </w:p>
    <w:p>
      <w:pPr>
        <w:pStyle w:val="Citadelanorma"/>
      </w:pPr>
      <w:r>
        <w:rPr>
          <w:b w:val="0"/>
          <w:i w:val="0"/>
        </w:rPr>
        <w:t>Producción en exteriores y retransmisiones: desplazamientos, unidades móviles, acreditaciones,</w:t>
      </w:r>
      <w:r>
        <w:t xml:space="preserve"> </w:t>
      </w:r>
      <w:r>
        <w:rPr>
          <w:b w:val="0"/>
          <w:i w:val="0"/>
        </w:rPr>
        <w:t>permisos, logística, equipos técnicos y seguimiento de incidencias.</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qué tareas de exteriores da la ficha al Ayudante de producción y bajo la supervisión de</w:t>
      </w:r>
      <w:r>
        <w:t xml:space="preserve"> </w:t>
      </w:r>
      <w:r>
        <w:rPr>
          <w:b w:val="0"/>
          <w:i w:val="0"/>
        </w:rPr>
        <w:t>quién trabaja; qué gestiones manda el Libro de estilo canalizar siempre a través de producción; qué</w:t>
      </w:r>
      <w:r>
        <w:t xml:space="preserve"> </w:t>
      </w:r>
      <w:r>
        <w:rPr>
          <w:b w:val="0"/>
          <w:i w:val="0"/>
        </w:rPr>
        <w:t xml:space="preserve">es una retransmisión y qué tipos nombra el Libro de estilo; qué es una señal </w:t>
      </w:r>
      <w:r>
        <w:rPr>
          <w:b w:val="0"/>
          <w:i/>
        </w:rPr>
        <w:t>pool</w:t>
      </w:r>
      <w:r>
        <w:rPr>
          <w:b w:val="0"/>
          <w:i w:val="0"/>
        </w:rPr>
        <w:t xml:space="preserve"> y una señal</w:t>
      </w:r>
      <w:r>
        <w:t xml:space="preserve"> </w:t>
      </w:r>
      <w:r>
        <w:rPr>
          <w:b w:val="0"/>
          <w:i w:val="0"/>
        </w:rPr>
        <w:t>internacional; cuándo da derecho el convenio a la dieta de rodaje; cuánto vale un cuaderno ATA; qué</w:t>
      </w:r>
      <w:r>
        <w:t xml:space="preserve"> </w:t>
      </w:r>
      <w:r>
        <w:rPr>
          <w:b w:val="0"/>
          <w:i w:val="0"/>
        </w:rPr>
        <w:t>es una unidad móvil, qué es una PEL y qué hay dentro; cuántas unidades móviles tenía CSRTV según la</w:t>
      </w:r>
      <w:r>
        <w:t xml:space="preserve"> </w:t>
      </w:r>
      <w:r>
        <w:rPr>
          <w:b w:val="0"/>
          <w:i w:val="0"/>
        </w:rPr>
        <w:t>Cámara de Cuentas; a quién se piden las acreditaciones y con qué datos; qué derecho de acceso da la</w:t>
      </w:r>
      <w:r>
        <w:t xml:space="preserve"> </w:t>
      </w:r>
      <w:r>
        <w:rPr>
          <w:b w:val="0"/>
          <w:i w:val="0"/>
        </w:rPr>
        <w:t>Ley 13/2022 a las televisiones y a las radios en un acontecimiento en exclusiva; a quién se pide</w:t>
      </w:r>
      <w:r>
        <w:t xml:space="preserve"> </w:t>
      </w:r>
      <w:r>
        <w:rPr>
          <w:b w:val="0"/>
          <w:i w:val="0"/>
        </w:rPr>
        <w:t>permiso para grabar en la vía pública urbana de Andalucía y en una carretera interurbana; con</w:t>
      </w:r>
      <w:r>
        <w:t xml:space="preserve"> </w:t>
      </w:r>
      <w:r>
        <w:rPr>
          <w:b w:val="0"/>
          <w:i w:val="0"/>
        </w:rPr>
        <w:t>cuánta antelación se comunica un evento que ocupa la vía y qué pasa si la autoridad no resuelve el</w:t>
      </w:r>
      <w:r>
        <w:t xml:space="preserve"> </w:t>
      </w:r>
      <w:r>
        <w:rPr>
          <w:b w:val="0"/>
          <w:i w:val="0"/>
        </w:rPr>
        <w:t>cierre; quién solicita la autorización de una prueba ciclista y qué pasa si no se resuelve; cuándo</w:t>
      </w:r>
      <w:r>
        <w:t xml:space="preserve"> </w:t>
      </w:r>
      <w:r>
        <w:rPr>
          <w:b w:val="0"/>
          <w:i w:val="0"/>
        </w:rPr>
        <w:t>hace falta autorización de AESA para volar un dron y con cuánta antelación se comunica a Interior</w:t>
      </w:r>
      <w:r>
        <w:t xml:space="preserve"> </w:t>
      </w:r>
      <w:r>
        <w:rPr>
          <w:b w:val="0"/>
          <w:i w:val="0"/>
        </w:rPr>
        <w:t xml:space="preserve">un vuelo en entorno urbano; qué es un </w:t>
      </w:r>
      <w:r>
        <w:rPr>
          <w:b w:val="0"/>
          <w:i/>
        </w:rPr>
        <w:t>TV compound</w:t>
      </w:r>
      <w:r>
        <w:rPr>
          <w:b w:val="0"/>
          <w:i w:val="0"/>
        </w:rPr>
        <w:t>; qué aforo obliga a un plan de autoprotección;</w:t>
      </w:r>
      <w:r>
        <w:t xml:space="preserve"> </w:t>
      </w:r>
      <w:r>
        <w:rPr>
          <w:b w:val="0"/>
          <w:i w:val="0"/>
        </w:rPr>
        <w:t>qué diferencia hay entre contribución y distribución, qué vías de salida de la señal hay y cuál</w:t>
      </w:r>
      <w:r>
        <w:t xml:space="preserve"> </w:t>
      </w:r>
      <w:r>
        <w:rPr>
          <w:b w:val="0"/>
          <w:i w:val="0"/>
        </w:rPr>
        <w:t>sirve para lo imprevisto; qué es la producción remota; qué hace el Ayudante con el plan de</w:t>
      </w:r>
      <w:r>
        <w:t xml:space="preserve"> </w:t>
      </w:r>
      <w:r>
        <w:rPr>
          <w:b w:val="0"/>
          <w:i w:val="0"/>
        </w:rPr>
        <w:t>transmisiones; qué incidencias rompen con más frecuencia una retransmisión, cómo se comunica una</w:t>
      </w:r>
      <w:r>
        <w:t xml:space="preserve"> </w:t>
      </w:r>
      <w:r>
        <w:rPr>
          <w:b w:val="0"/>
          <w:i w:val="0"/>
        </w:rPr>
        <w:t>incidencia y qué plazos no se saltan. En la prueba práctica: preparar el desplazamiento, las</w:t>
      </w:r>
      <w:r>
        <w:t xml:space="preserve"> </w:t>
      </w:r>
      <w:r>
        <w:rPr>
          <w:b w:val="0"/>
          <w:i w:val="0"/>
        </w:rPr>
        <w:t>acreditaciones y los permisos de una retransmisión, o resolver las incidencias de un día de unidad</w:t>
      </w:r>
      <w:r>
        <w:t xml:space="preserve"> </w:t>
      </w:r>
      <w:r>
        <w:rPr>
          <w:b w:val="0"/>
          <w:i w:val="0"/>
        </w:rPr>
        <w:t>móvil.</w:t>
      </w:r>
    </w:p>
    <w:p>
      <w:pPr>
        <w:pStyle w:val="Heading2"/>
      </w:pPr>
      <w:r>
        <w:rPr>
          <w:b w:val="0"/>
          <w:i w:val="0"/>
        </w:rPr>
        <w:t>11.1 Producción en exteriores y retransmisiones</w:t>
      </w:r>
    </w:p>
    <w:p>
      <w:pPr>
        <w:pStyle w:val="Heading3"/>
      </w:pPr>
      <w:r>
        <w:rPr>
          <w:b w:val="0"/>
          <w:i w:val="0"/>
        </w:rPr>
        <w:t>11.1.1 Qué le toca al Ayudante de producción</w:t>
      </w:r>
    </w:p>
    <w:p>
      <w:pPr/>
      <w:r>
        <w:rPr>
          <w:b w:val="0"/>
          <w:i w:val="0"/>
        </w:rPr>
        <w:t>La ficha del puesto está en el anexo III del convenio:</w:t>
      </w:r>
    </w:p>
    <w:p>
      <w:pPr/>
      <w:r>
        <w:rPr>
          <w:b w:val="0"/>
          <w:i w:val="0"/>
        </w:rPr>
      </w:r>
      <w:r>
        <w:rPr>
          <w:b/>
          <w:i w:val="0"/>
        </w:rPr>
        <w:t>Ayudante de producción</w:t>
      </w:r>
      <w:r>
        <w:rPr>
          <w:b w:val="0"/>
          <w:i w:val="0"/>
        </w:rPr>
        <w:t xml:space="preserve"> (código 5212705, página 110; B04). Objeto: «</w:t>
      </w:r>
      <w:r>
        <w:rPr>
          <w:b/>
          <w:i w:val="0"/>
        </w:rPr>
        <w:t>Realizar las actividades de</w:t>
      </w:r>
      <w:r>
        <w:t xml:space="preserve"> </w:t>
      </w:r>
      <w:r>
        <w:rPr>
          <w:b/>
          <w:i w:val="0"/>
        </w:rPr>
        <w:t>ayuda y asistencia en tareas de coordinación, preparación y control necesarias para la producción de</w:t>
      </w:r>
      <w:r>
        <w:t xml:space="preserve"> </w:t>
      </w:r>
      <w:r>
        <w:rPr>
          <w:b/>
          <w:i w:val="0"/>
        </w:rPr>
        <w:t>programas bajo la supervisión del productor.</w:t>
      </w:r>
      <w:r>
        <w:rPr>
          <w:b w:val="0"/>
          <w:i w:val="0"/>
        </w:rPr>
        <w:t>» Sus diez tareas, literales:</w:t>
      </w:r>
    </w:p>
    <w:p>
      <w:pPr>
        <w:pStyle w:val="Citadelanorma"/>
      </w:pPr>
      <w:r>
        <w:rPr>
          <w:b w:val="0"/>
          <w:i w:val="0"/>
        </w:rPr>
      </w:r>
      <w:r>
        <w:rPr>
          <w:b/>
          <w:i w:val="0"/>
        </w:rPr>
        <w:t>Colaborar con el productor en la definición del plan de producción del programa y en la</w:t>
      </w:r>
      <w:r>
        <w:t xml:space="preserve"> </w:t>
      </w:r>
      <w:r>
        <w:rPr>
          <w:b/>
          <w:i w:val="0"/>
        </w:rPr>
        <w:t>ejecución del plan de trabajo. / Efectuar las citaciones, acreditaciones al equipo técnico y</w:t>
      </w:r>
      <w:r>
        <w:t xml:space="preserve"> </w:t>
      </w:r>
      <w:r>
        <w:rPr>
          <w:b/>
          <w:i w:val="0"/>
        </w:rPr>
        <w:t>permisos necesarios para la realización de las grabaciones y/o directos. / Realizar las peticiones</w:t>
      </w:r>
      <w:r>
        <w:t xml:space="preserve"> </w:t>
      </w:r>
      <w:r>
        <w:rPr>
          <w:b/>
          <w:i w:val="0"/>
        </w:rPr>
        <w:t>del material audiovisual, vehículos, alojamientos, equipos para postproducción y demás necesidades</w:t>
      </w:r>
      <w:r>
        <w:t xml:space="preserve"> </w:t>
      </w:r>
      <w:r>
        <w:rPr>
          <w:b/>
          <w:i w:val="0"/>
        </w:rPr>
        <w:t>materiales para la realización de grabaciones. / Llevar el registro y archivo de la documentación</w:t>
      </w:r>
      <w:r>
        <w:t xml:space="preserve"> </w:t>
      </w:r>
      <w:r>
        <w:rPr>
          <w:b/>
          <w:i w:val="0"/>
        </w:rPr>
        <w:t>correspondiente a la producción. / Asistir a las grabaciones, montajes y directos colaborando en</w:t>
      </w:r>
      <w:r>
        <w:t xml:space="preserve"> </w:t>
      </w:r>
      <w:r>
        <w:rPr>
          <w:b/>
          <w:i w:val="0"/>
        </w:rPr>
        <w:t>todo lo necesario con el productor. / Efectuar y llevar el control de las dietas del equipo durante</w:t>
      </w:r>
      <w:r>
        <w:t xml:space="preserve"> </w:t>
      </w:r>
      <w:r>
        <w:rPr>
          <w:b/>
          <w:i w:val="0"/>
        </w:rPr>
        <w:t>las grabaciones y/o directos y realizar los pequeños pagos necesarios para la producción. /</w:t>
      </w:r>
      <w:r>
        <w:t xml:space="preserve"> </w:t>
      </w:r>
      <w:r>
        <w:rPr>
          <w:b/>
          <w:i w:val="0"/>
        </w:rPr>
        <w:t>Colaborar con el productor en la contratación de medios externos necesarios para el desarrollo del</w:t>
      </w:r>
      <w:r>
        <w:t xml:space="preserve"> </w:t>
      </w:r>
      <w:r>
        <w:rPr>
          <w:b/>
          <w:i w:val="0"/>
        </w:rPr>
        <w:t>programa. / Colaborar con el productor en el seguimiento técnico y presupuestario del programa. /</w:t>
      </w:r>
      <w:r>
        <w:t xml:space="preserve"> </w:t>
      </w:r>
      <w:r>
        <w:rPr>
          <w:b/>
          <w:i w:val="0"/>
        </w:rPr>
        <w:t>Coordinar la recepción de señales siguiendo instrucciones del plan de transmisiones diseñado por el</w:t>
      </w:r>
      <w:r>
        <w:t xml:space="preserve"> </w:t>
      </w:r>
      <w:r>
        <w:rPr>
          <w:b/>
          <w:i w:val="0"/>
        </w:rPr>
        <w:t>productor. / Ayudar al productor en el cumplimiento de la legislación de prevención de riesgos</w:t>
      </w:r>
      <w:r>
        <w:t xml:space="preserve"> </w:t>
      </w:r>
      <w:r>
        <w:rPr>
          <w:b/>
          <w:i w:val="0"/>
        </w:rPr>
        <w:t>laborales.</w:t>
      </w:r>
      <w:r>
        <w:rPr>
          <w:b w:val="0"/>
          <w:i w:val="0"/>
        </w:rPr>
      </w:r>
    </w:p>
    <w:p>
      <w:pPr/>
      <w:r>
        <w:rPr>
          <w:b w:val="0"/>
          <w:i w:val="0"/>
        </w:rPr>
        <w:t>Seis de esas diez tareas tienen su parte en exteriores, y cada una cae en una rúbrica de este tema (lectura de la ficha):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 de la ficha</w:t>
            </w:r>
          </w:p>
        </w:tc>
        <w:tc>
          <w:tcPr>
            <w:tcW w:type="dxa" w:w="4706"/>
            <w:shd w:val="clear" w:color="auto" w:fill="E4E4E4"/>
          </w:tcPr>
          <w:p>
            <w:pPr>
              <w:pStyle w:val="Tablacabecera"/>
            </w:pPr>
            <w:r/>
            <w:r>
              <w:rPr>
                <w:b w:val="0"/>
                <w:i w:val="0"/>
              </w:rPr>
              <w:t>Rúbrica del tema</w:t>
            </w:r>
          </w:p>
        </w:tc>
      </w:tr>
      <w:tr>
        <w:tc>
          <w:tcPr>
            <w:tcW w:type="dxa" w:w="4706"/>
          </w:tcPr>
          <w:p>
            <w:pPr>
              <w:pStyle w:val="Tabla"/>
            </w:pPr>
            <w:r/>
            <w:r>
              <w:rPr>
                <w:b w:val="0"/>
                <w:i w:val="0"/>
              </w:rPr>
              <w:t>«</w:t>
            </w:r>
            <w:r>
              <w:rPr>
                <w:b/>
                <w:i w:val="0"/>
              </w:rPr>
              <w:t>Efectuar las citaciones, acreditaciones al equipo técnico y permisos necesarios para la realización de las grabaciones y/o directos.</w:t>
            </w:r>
            <w:r>
              <w:rPr>
                <w:b w:val="0"/>
                <w:i w:val="0"/>
              </w:rPr>
              <w:t>»</w:t>
            </w:r>
          </w:p>
        </w:tc>
        <w:tc>
          <w:tcPr>
            <w:tcW w:type="dxa" w:w="4706"/>
          </w:tcPr>
          <w:p>
            <w:pPr>
              <w:pStyle w:val="Tabla"/>
            </w:pPr>
            <w:r/>
            <w:r>
              <w:rPr>
                <w:b w:val="0"/>
                <w:i w:val="0"/>
              </w:rPr>
              <w:t>Acreditaciones; permisos; logística (citaciones)</w:t>
            </w:r>
          </w:p>
        </w:tc>
      </w:tr>
      <w:tr>
        <w:tc>
          <w:tcPr>
            <w:tcW w:type="dxa" w:w="4706"/>
          </w:tcPr>
          <w:p>
            <w:pPr>
              <w:pStyle w:val="Tabla"/>
            </w:pPr>
            <w:r/>
            <w:r>
              <w:rPr>
                <w:b w:val="0"/>
                <w:i w:val="0"/>
              </w:rPr>
              <w:t>«</w:t>
            </w:r>
            <w:r>
              <w:rPr>
                <w:b/>
                <w:i w:val="0"/>
              </w:rPr>
              <w:t>Realizar las peticiones del material audiovisual, vehículos, alojamientos, equipos para postproducción y demás necesidades materiales para la realización de grabaciones.</w:t>
            </w:r>
            <w:r>
              <w:rPr>
                <w:b w:val="0"/>
                <w:i w:val="0"/>
              </w:rPr>
              <w:t>»</w:t>
            </w:r>
          </w:p>
        </w:tc>
        <w:tc>
          <w:tcPr>
            <w:tcW w:type="dxa" w:w="4706"/>
          </w:tcPr>
          <w:p>
            <w:pPr>
              <w:pStyle w:val="Tabla"/>
            </w:pPr>
            <w:r/>
            <w:r>
              <w:rPr>
                <w:b w:val="0"/>
                <w:i w:val="0"/>
              </w:rPr>
              <w:t>Desplazamientos; equipos técnicos</w:t>
            </w:r>
          </w:p>
        </w:tc>
      </w:tr>
      <w:tr>
        <w:tc>
          <w:tcPr>
            <w:tcW w:type="dxa" w:w="4706"/>
          </w:tcPr>
          <w:p>
            <w:pPr>
              <w:pStyle w:val="Tabla"/>
            </w:pPr>
            <w:r/>
            <w:r>
              <w:rPr>
                <w:b w:val="0"/>
                <w:i w:val="0"/>
              </w:rPr>
              <w:t>«</w:t>
            </w:r>
            <w:r>
              <w:rPr>
                <w:b/>
                <w:i w:val="0"/>
              </w:rPr>
              <w:t>Efectuar y llevar el control de las dietas del equipo durante las grabaciones y/o directos y realizar los pequeños pagos necesarios para la producción.</w:t>
            </w:r>
            <w:r>
              <w:rPr>
                <w:b w:val="0"/>
                <w:i w:val="0"/>
              </w:rPr>
              <w:t>»</w:t>
            </w:r>
          </w:p>
        </w:tc>
        <w:tc>
          <w:tcPr>
            <w:tcW w:type="dxa" w:w="4706"/>
          </w:tcPr>
          <w:p>
            <w:pPr>
              <w:pStyle w:val="Tabla"/>
            </w:pPr>
            <w:r/>
            <w:r>
              <w:rPr>
                <w:b w:val="0"/>
                <w:i w:val="0"/>
              </w:rPr>
              <w:t>Desplazamientos</w:t>
            </w:r>
          </w:p>
        </w:tc>
      </w:tr>
      <w:tr>
        <w:tc>
          <w:tcPr>
            <w:tcW w:type="dxa" w:w="4706"/>
          </w:tcPr>
          <w:p>
            <w:pPr>
              <w:pStyle w:val="Tabla"/>
            </w:pPr>
            <w:r/>
            <w:r>
              <w:rPr>
                <w:b w:val="0"/>
                <w:i w:val="0"/>
              </w:rPr>
              <w:t>«</w:t>
            </w:r>
            <w:r>
              <w:rPr>
                <w:b/>
                <w:i w:val="0"/>
              </w:rPr>
              <w:t>Asistir a las grabaciones, montajes y directos colaborando en todo lo necesario con el productor.</w:t>
            </w:r>
            <w:r>
              <w:rPr>
                <w:b w:val="0"/>
                <w:i w:val="0"/>
              </w:rPr>
              <w:t>»</w:t>
            </w:r>
          </w:p>
        </w:tc>
        <w:tc>
          <w:tcPr>
            <w:tcW w:type="dxa" w:w="4706"/>
          </w:tcPr>
          <w:p>
            <w:pPr>
              <w:pStyle w:val="Tabla"/>
            </w:pPr>
            <w:r/>
            <w:r>
              <w:rPr>
                <w:b w:val="0"/>
                <w:i w:val="0"/>
              </w:rPr>
              <w:t>Unidades móviles; seguimiento de incidencias</w:t>
            </w:r>
          </w:p>
        </w:tc>
      </w:tr>
      <w:tr>
        <w:tc>
          <w:tcPr>
            <w:tcW w:type="dxa" w:w="4706"/>
          </w:tcPr>
          <w:p>
            <w:pPr>
              <w:pStyle w:val="Tabla"/>
            </w:pPr>
            <w:r/>
            <w:r>
              <w:rPr>
                <w:b w:val="0"/>
                <w:i w:val="0"/>
              </w:rPr>
              <w:t>«</w:t>
            </w:r>
            <w:r>
              <w:rPr>
                <w:b/>
                <w:i w:val="0"/>
              </w:rPr>
              <w:t>Coordinar la recepción de señales siguiendo instrucciones del plan de transmisiones diseñado por el productor.</w:t>
            </w:r>
            <w:r>
              <w:rPr>
                <w:b w:val="0"/>
                <w:i w:val="0"/>
              </w:rPr>
              <w:t>»</w:t>
            </w:r>
          </w:p>
        </w:tc>
        <w:tc>
          <w:tcPr>
            <w:tcW w:type="dxa" w:w="4706"/>
          </w:tcPr>
          <w:p>
            <w:pPr>
              <w:pStyle w:val="Tabla"/>
            </w:pPr>
            <w:r/>
            <w:r>
              <w:rPr>
                <w:b w:val="0"/>
                <w:i w:val="0"/>
              </w:rPr>
              <w:t>Equipos técnicos</w:t>
            </w:r>
          </w:p>
        </w:tc>
      </w:tr>
      <w:tr>
        <w:tc>
          <w:tcPr>
            <w:tcW w:type="dxa" w:w="4706"/>
          </w:tcPr>
          <w:p>
            <w:pPr>
              <w:pStyle w:val="Tabla"/>
            </w:pPr>
            <w:r/>
            <w:r>
              <w:rPr>
                <w:b w:val="0"/>
                <w:i w:val="0"/>
              </w:rPr>
              <w:t>«</w:t>
            </w:r>
            <w:r>
              <w:rPr>
                <w:b/>
                <w:i w:val="0"/>
              </w:rPr>
              <w:t>Ayudar al productor en el cumplimiento de la legislación de prevención de riesgos laborales.</w:t>
            </w:r>
            <w:r>
              <w:rPr>
                <w:b w:val="0"/>
                <w:i w:val="0"/>
              </w:rPr>
              <w:t>»</w:t>
            </w:r>
          </w:p>
        </w:tc>
        <w:tc>
          <w:tcPr>
            <w:tcW w:type="dxa" w:w="4706"/>
          </w:tcPr>
          <w:p>
            <w:pPr>
              <w:pStyle w:val="Tabla"/>
            </w:pPr>
            <w:r/>
            <w:r>
              <w:rPr>
                <w:b w:val="0"/>
                <w:i w:val="0"/>
              </w:rPr>
              <w:t>Logística (seguridad)</w:t>
            </w:r>
          </w:p>
        </w:tc>
      </w:tr>
    </w:tbl>
    <w:p>
      <w:pPr/>
    </w:p>
    <w:p>
      <w:pPr/>
      <w:r>
        <w:rPr>
          <w:b w:val="0"/>
          <w:i w:val="0"/>
        </w:rPr>
        <w:t xml:space="preserve">La ficha termina diciendo que </w:t>
      </w:r>
      <w:r>
        <w:rPr>
          <w:b/>
          <w:i w:val="0"/>
        </w:rPr>
        <w:t>«La presente definición no constituye una lista cerrada de</w:t>
      </w:r>
      <w:r>
        <w:t xml:space="preserve"> </w:t>
      </w:r>
      <w:r>
        <w:rPr>
          <w:b/>
          <w:i w:val="0"/>
        </w:rPr>
        <w:t>funciones»</w:t>
      </w:r>
      <w:r>
        <w:rPr>
          <w:b w:val="0"/>
          <w:i w:val="0"/>
        </w:rPr>
        <w:t>. Leída entera, reparte así el trabajo (lectura de la ficha, no texto de ella): el</w:t>
      </w:r>
      <w:r>
        <w:t xml:space="preserve"> </w:t>
      </w:r>
      <w:r>
        <w:rPr>
          <w:b w:val="0"/>
          <w:i w:val="0"/>
        </w:rPr>
        <w:t>productor decide los medios, el plan de transmisiones y el gasto; el Ayudante de producción, bajo</w:t>
      </w:r>
      <w:r>
        <w:t xml:space="preserve"> </w:t>
      </w:r>
      <w:r>
        <w:rPr>
          <w:b w:val="0"/>
          <w:i w:val="0"/>
        </w:rPr>
        <w:t>su supervisión, pide, cita, acredita, tramita, acompaña al equipo y documenta.</w:t>
      </w:r>
    </w:p>
    <w:p>
      <w:pPr/>
      <w:r>
        <w:rPr>
          <w:b w:val="0"/>
          <w:i w:val="0"/>
        </w:rPr>
        <w:t>El Libro de estilo describe la tarea del productor de informativos (4.4, p. 75), y buena parte de</w:t>
      </w:r>
      <w:r>
        <w:t xml:space="preserve"> </w:t>
      </w:r>
      <w:r>
        <w:rPr>
          <w:b w:val="0"/>
          <w:i w:val="0"/>
        </w:rPr>
        <w:t xml:space="preserve">ella ocurre fuera del plató: </w:t>
      </w:r>
      <w:r>
        <w:rPr>
          <w:b/>
          <w:i w:val="0"/>
        </w:rPr>
        <w:t>«un productor es responsable de la planificación</w:t>
      </w:r>
      <w:r>
        <w:t xml:space="preserve"> </w:t>
      </w:r>
      <w:r>
        <w:rPr>
          <w:b/>
          <w:i w:val="0"/>
        </w:rPr>
        <w:t>y asignación ordenada de recursos para las grabaciones en exteriores y en plató, transmisiones y</w:t>
      </w:r>
      <w:r>
        <w:t xml:space="preserve"> </w:t>
      </w:r>
      <w:r>
        <w:rPr>
          <w:b/>
          <w:i w:val="0"/>
        </w:rPr>
        <w:t>enlaces, intercambios y asistencias a otras televisiones, contratación de bienes o servicios,</w:t>
      </w:r>
      <w:r>
        <w:t xml:space="preserve"> </w:t>
      </w:r>
      <w:r>
        <w:rPr>
          <w:b/>
          <w:i w:val="0"/>
        </w:rPr>
        <w:t>edición y postproducción... así como las tareas administrativas ligadas a coberturas habituales o</w:t>
      </w:r>
      <w:r>
        <w:t xml:space="preserve"> </w:t>
      </w:r>
      <w:r>
        <w:rPr>
          <w:b/>
          <w:i w:val="0"/>
        </w:rPr>
        <w:t>extraordinarias: acreditaciones, permisos, transporte, alojamiento, dietas...»</w:t>
      </w:r>
      <w:r>
        <w:rPr>
          <w:b w:val="0"/>
          <w:i w:val="0"/>
        </w:rPr>
      </w:r>
    </w:p>
    <w:p>
      <w:pPr/>
      <w:r>
        <w:rPr>
          <w:b w:val="0"/>
          <w:i w:val="0"/>
        </w:rPr>
        <w:t xml:space="preserve">Y fija qué pasa necesariamente por producción (4.4.4, punto 9, p. 78): </w:t>
      </w:r>
      <w:r>
        <w:rPr>
          <w:b/>
          <w:i w:val="0"/>
        </w:rPr>
        <w:t>«Las localizaciones,</w:t>
      </w:r>
      <w:r>
        <w:t xml:space="preserve"> </w:t>
      </w:r>
      <w:r>
        <w:rPr>
          <w:b/>
          <w:i w:val="0"/>
        </w:rPr>
        <w:t>asistencias externas, gestión de medios propios, permisos, seguros, acreditaciones... serán</w:t>
      </w:r>
      <w:r>
        <w:t xml:space="preserve"> </w:t>
      </w:r>
      <w:r>
        <w:rPr>
          <w:b/>
          <w:i w:val="0"/>
        </w:rPr>
        <w:t>canalizadas siempre a través de los productores. En lo que atañe al personal propio, hay que</w:t>
      </w:r>
      <w:r>
        <w:t xml:space="preserve"> </w:t>
      </w:r>
      <w:r>
        <w:rPr>
          <w:b/>
          <w:i w:val="0"/>
        </w:rPr>
        <w:t>respetar los términos del convenio colectivo, así como las normas de contratación que rijan en</w:t>
      </w:r>
      <w:r>
        <w:t xml:space="preserve"> </w:t>
      </w:r>
      <w:r>
        <w:rPr>
          <w:b/>
          <w:i w:val="0"/>
        </w:rPr>
        <w:t>cada momento para las relaciones con empresas ajenas a la RTVA.»</w:t>
      </w:r>
      <w:r>
        <w:rPr>
          <w:b w:val="0"/>
          <w:i w:val="0"/>
        </w:rPr>
        <w:t xml:space="preserve"> La regla de fondo es la que</w:t>
      </w:r>
      <w:r>
        <w:t xml:space="preserve"> </w:t>
      </w:r>
      <w:r>
        <w:rPr>
          <w:b w:val="0"/>
          <w:i w:val="0"/>
        </w:rPr>
        <w:t xml:space="preserve">abre ese epígrafe: </w:t>
      </w:r>
      <w:r>
        <w:rPr>
          <w:b/>
          <w:i w:val="0"/>
        </w:rPr>
        <w:t>«Cualquier gestión que lleve aparejado un gasto o un compromiso, especialmente</w:t>
      </w:r>
      <w:r>
        <w:t xml:space="preserve"> </w:t>
      </w:r>
      <w:r>
        <w:rPr>
          <w:b/>
          <w:i w:val="0"/>
        </w:rPr>
        <w:t>ante suministradores o proveedores ajenos, sólo podrá ejecutarse a través del Departamento de</w:t>
      </w:r>
      <w:r>
        <w:t xml:space="preserve"> </w:t>
      </w:r>
      <w:r>
        <w:rPr>
          <w:b/>
          <w:i w:val="0"/>
        </w:rPr>
        <w:t>Producción»</w:t>
      </w:r>
      <w:r>
        <w:rPr>
          <w:b w:val="0"/>
          <w:i w:val="0"/>
        </w:rPr>
        <w:t xml:space="preserve"> (4.4.4).</w:t>
      </w:r>
    </w:p>
    <w:p>
      <w:pPr/>
      <w:r>
        <w:rPr>
          <w:b w:val="0"/>
          <w:i w:val="0"/>
        </w:rPr>
        <w:t>El Libro de estilo es de 2004 y está escrito para los servicios informativos; su reparto de tareas</w:t>
      </w:r>
      <w:r>
        <w:t xml:space="preserve"> </w:t>
      </w:r>
      <w:r>
        <w:rPr>
          <w:b w:val="0"/>
          <w:i w:val="0"/>
        </w:rPr>
        <w:t>es la referencia publicada de la casa, no un organigrama vigente.</w:t>
      </w:r>
    </w:p>
    <w:p>
      <w:pPr>
        <w:pStyle w:val="Heading3"/>
      </w:pPr>
      <w:r>
        <w:rPr>
          <w:b w:val="0"/>
          <w:i w:val="0"/>
        </w:rPr>
        <w:t>11.1.2 Quién decide qué</w:t>
      </w:r>
    </w:p>
    <w:p>
      <w:pPr/>
      <w:r>
        <w:rPr>
          <w:b w:val="0"/>
          <w:i w:val="0"/>
        </w:rPr>
        <w:t>El reparto clásico de responsabilidades de una producción audiovisual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Realizador</w:t>
            </w:r>
          </w:p>
        </w:tc>
        <w:tc>
          <w:tcPr>
            <w:tcW w:type="dxa" w:w="4706"/>
          </w:tcPr>
          <w:p>
            <w:pPr>
              <w:pStyle w:val="Tabla"/>
            </w:pPr>
            <w:r/>
            <w:r>
              <w:rPr>
                <w:b w:val="0"/>
                <w:i w:val="0"/>
              </w:rPr>
              <w:t>De lo que se cuenta y de cómo se cuenta: el contenido y su forma</w:t>
            </w:r>
          </w:p>
        </w:tc>
      </w:tr>
      <w:tr>
        <w:tc>
          <w:tcPr>
            <w:tcW w:type="dxa" w:w="4706"/>
          </w:tcPr>
          <w:p>
            <w:pPr>
              <w:pStyle w:val="Tabla"/>
            </w:pPr>
            <w:r/>
            <w:r>
              <w:rPr>
                <w:b w:val="0"/>
                <w:i w:val="0"/>
              </w:rPr>
              <w:t>Productor</w:t>
            </w:r>
          </w:p>
        </w:tc>
        <w:tc>
          <w:tcPr>
            <w:tcW w:type="dxa" w:w="4706"/>
          </w:tcPr>
          <w:p>
            <w:pPr>
              <w:pStyle w:val="Tabla"/>
            </w:pPr>
            <w:r/>
            <w:r>
              <w:rPr>
                <w:b w:val="0"/>
                <w:i w:val="0"/>
              </w:rPr>
              <w:t>De los medios: el dinero, el tiempo, los contratos y los permisos</w:t>
            </w:r>
          </w:p>
        </w:tc>
      </w:tr>
      <w:tr>
        <w:tc>
          <w:tcPr>
            <w:tcW w:type="dxa" w:w="4706"/>
          </w:tcPr>
          <w:p>
            <w:pPr>
              <w:pStyle w:val="Tabla"/>
            </w:pPr>
            <w:r/>
            <w:r>
              <w:rPr>
                <w:b w:val="0"/>
                <w:i w:val="0"/>
              </w:rPr>
              <w:t>Equipo técnico</w:t>
            </w:r>
          </w:p>
        </w:tc>
        <w:tc>
          <w:tcPr>
            <w:tcW w:type="dxa" w:w="4706"/>
          </w:tcPr>
          <w:p>
            <w:pPr>
              <w:pStyle w:val="Tabla"/>
            </w:pPr>
            <w:r/>
            <w:r>
              <w:rPr>
                <w:b w:val="0"/>
                <w:i w:val="0"/>
              </w:rPr>
              <w:t>De la ejecución: no autoriza jornadas</w:t>
            </w:r>
          </w:p>
        </w:tc>
      </w:tr>
    </w:tbl>
    <w:p>
      <w:pPr/>
    </w:p>
    <w:p>
      <w:pPr/>
      <w:r>
        <w:rPr>
          <w:b w:val="0"/>
          <w:i w:val="0"/>
        </w:rPr>
        <w:t>Ampliar el horario de una grabación no es una decisión artística: es gasto. Supone horas de</w:t>
      </w:r>
      <w:r>
        <w:t xml:space="preserve"> </w:t>
      </w:r>
      <w:r>
        <w:rPr>
          <w:b w:val="0"/>
          <w:i w:val="0"/>
        </w:rPr>
        <w:t>equipo, horas de medios contratados y, en su caso, horas fuera de jornada del personal, y eso lo</w:t>
      </w:r>
      <w:r>
        <w:t xml:space="preserve"> </w:t>
      </w:r>
      <w:r>
        <w:rPr>
          <w:b w:val="0"/>
          <w:i w:val="0"/>
        </w:rPr>
        <w:t>autoriza quien responde del presupuesto. En la casa, el Libro de estilo lo dice con sus palabras:</w:t>
      </w:r>
      <w:r>
        <w:t xml:space="preserve"> </w:t>
      </w:r>
      <w:r>
        <w:rPr>
          <w:b w:val="0"/>
          <w:i w:val="0"/>
        </w:rPr>
      </w:r>
      <w:r>
        <w:rPr>
          <w:b/>
          <w:i w:val="0"/>
        </w:rPr>
        <w:t>«El productor es responsable de visar presupuestariamente las demandas de los Servicios</w:t>
      </w:r>
      <w:r>
        <w:t xml:space="preserve"> </w:t>
      </w:r>
      <w:r>
        <w:rPr>
          <w:b/>
          <w:i w:val="0"/>
        </w:rPr>
        <w:t>Informativos para poder equilibrar la obligación informativa con un coste adecuado. Cuando las</w:t>
      </w:r>
      <w:r>
        <w:t xml:space="preserve"> </w:t>
      </w:r>
      <w:r>
        <w:rPr>
          <w:b/>
          <w:i w:val="0"/>
        </w:rPr>
        <w:t>posturas no puedan armonizarse decidirá la Dirección de los Servicios Informativos.»</w:t>
      </w:r>
      <w:r>
        <w:rPr>
          <w:b w:val="0"/>
          <w:i w:val="0"/>
        </w:rPr>
        <w:t xml:space="preserve"> (4.4.3).</w:t>
      </w:r>
    </w:p>
    <w:p>
      <w:pPr>
        <w:pStyle w:val="Heading3"/>
      </w:pPr>
      <w:r>
        <w:rPr>
          <w:b w:val="0"/>
          <w:i w:val="0"/>
        </w:rPr>
        <w:t>11.1.3 Qué cambia fuera del plató</w:t>
      </w:r>
    </w:p>
    <w:p>
      <w:pPr/>
      <w:r>
        <w:rPr>
          <w:b w:val="0"/>
          <w:i w:val="0"/>
        </w:rPr>
        <w:t>Cada situación de trabajo en exteriores cambia el equipo y la forma de operar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t>Exterior con luz natural</w:t>
            </w:r>
          </w:p>
        </w:tc>
        <w:tc>
          <w:tcPr>
            <w:tcW w:type="dxa" w:w="4706"/>
          </w:tcPr>
          <w:p>
            <w:pPr>
              <w:pStyle w:val="Tabla"/>
            </w:pPr>
            <w:r/>
            <w:r>
              <w:rPr>
                <w:b w:val="0"/>
                <w:i w:val="0"/>
              </w:rPr>
              <w:t>La luz manda: hay que trabajar con la hora del día y con filtros</w:t>
            </w:r>
          </w:p>
        </w:tc>
      </w:tr>
      <w:tr>
        <w:tc>
          <w:tcPr>
            <w:tcW w:type="dxa" w:w="4706"/>
          </w:tcPr>
          <w:p>
            <w:pPr>
              <w:pStyle w:val="Tabla"/>
            </w:pPr>
            <w:r/>
            <w:r>
              <w:rPr>
                <w:b w:val="0"/>
                <w:i w:val="0"/>
              </w:rPr>
              <w:t>Interior ajeno</w:t>
            </w:r>
          </w:p>
        </w:tc>
        <w:tc>
          <w:tcPr>
            <w:tcW w:type="dxa" w:w="4706"/>
          </w:tcPr>
          <w:p>
            <w:pPr>
              <w:pStyle w:val="Tabla"/>
            </w:pPr>
            <w:r/>
            <w:r>
              <w:rPr>
                <w:b w:val="0"/>
                <w:i w:val="0"/>
              </w:rPr>
              <w:t>Poco espacio y poca potencia eléctrica: panel de diodos y batería</w:t>
            </w:r>
          </w:p>
        </w:tc>
      </w:tr>
      <w:tr>
        <w:tc>
          <w:tcPr>
            <w:tcW w:type="dxa" w:w="4706"/>
          </w:tcPr>
          <w:p>
            <w:pPr>
              <w:pStyle w:val="Tabla"/>
            </w:pPr>
            <w:r/>
            <w:r>
              <w:rPr>
                <w:b w:val="0"/>
                <w:i w:val="0"/>
              </w:rPr>
              <w:t>Evento con realización</w:t>
            </w:r>
          </w:p>
        </w:tc>
        <w:tc>
          <w:tcPr>
            <w:tcW w:type="dxa" w:w="4706"/>
          </w:tcPr>
          <w:p>
            <w:pPr>
              <w:pStyle w:val="Tabla"/>
            </w:pPr>
            <w:r/>
            <w:r>
              <w:rPr>
                <w:b w:val="0"/>
                <w:i w:val="0"/>
              </w:rPr>
              <w:t>Posición asignada y plan de cobertura: se cumple, no se improvisa</w:t>
            </w:r>
          </w:p>
        </w:tc>
      </w:tr>
      <w:tr>
        <w:tc>
          <w:tcPr>
            <w:tcW w:type="dxa" w:w="4706"/>
          </w:tcPr>
          <w:p>
            <w:pPr>
              <w:pStyle w:val="Tabla"/>
            </w:pPr>
            <w:r/>
            <w:r>
              <w:rPr>
                <w:b w:val="0"/>
                <w:i w:val="0"/>
              </w:rPr>
              <w:t>Rueda de prensa</w:t>
            </w:r>
          </w:p>
        </w:tc>
        <w:tc>
          <w:tcPr>
            <w:tcW w:type="dxa" w:w="4706"/>
          </w:tcPr>
          <w:p>
            <w:pPr>
              <w:pStyle w:val="Tabla"/>
            </w:pPr>
            <w:r/>
            <w:r>
              <w:rPr>
                <w:b w:val="0"/>
                <w:i w:val="0"/>
              </w:rPr>
              <w:t>Posición en la fila, sonido de la mesa de reparto, planos previsibles</w:t>
            </w:r>
          </w:p>
        </w:tc>
      </w:tr>
      <w:tr>
        <w:tc>
          <w:tcPr>
            <w:tcW w:type="dxa" w:w="4706"/>
          </w:tcPr>
          <w:p>
            <w:pPr>
              <w:pStyle w:val="Tabla"/>
            </w:pPr>
            <w:r/>
            <w:r>
              <w:rPr>
                <w:b w:val="0"/>
                <w:i w:val="0"/>
              </w:rPr>
              <w:t>Manifestación o incidente</w:t>
            </w:r>
          </w:p>
        </w:tc>
        <w:tc>
          <w:tcPr>
            <w:tcW w:type="dxa" w:w="4706"/>
          </w:tcPr>
          <w:p>
            <w:pPr>
              <w:pStyle w:val="Tabla"/>
            </w:pPr>
            <w:r/>
            <w:r>
              <w:rPr>
                <w:b w:val="0"/>
                <w:i w:val="0"/>
              </w:rPr>
              <w:t>Seguridad primero: vías de salida, distancia, prendas visibles. El plano se consigue desde donde se puede estar</w:t>
            </w:r>
          </w:p>
        </w:tc>
      </w:tr>
      <w:tr>
        <w:tc>
          <w:tcPr>
            <w:tcW w:type="dxa" w:w="4706"/>
          </w:tcPr>
          <w:p>
            <w:pPr>
              <w:pStyle w:val="Tabla"/>
            </w:pPr>
            <w:r/>
            <w:r>
              <w:rPr>
                <w:b w:val="0"/>
                <w:i w:val="0"/>
              </w:rPr>
              <w:t>Sede judicial o institucional</w:t>
            </w:r>
          </w:p>
        </w:tc>
        <w:tc>
          <w:tcPr>
            <w:tcW w:type="dxa" w:w="4706"/>
          </w:tcPr>
          <w:p>
            <w:pPr>
              <w:pStyle w:val="Tabla"/>
            </w:pPr>
            <w:r/>
            <w:r>
              <w:rPr>
                <w:b w:val="0"/>
                <w:i w:val="0"/>
              </w:rPr>
              <w:t>Restricciones legales y de acceso: sólo se graba lo autorizado</w:t>
            </w:r>
          </w:p>
        </w:tc>
      </w:tr>
      <w:tr>
        <w:tc>
          <w:tcPr>
            <w:tcW w:type="dxa" w:w="4706"/>
          </w:tcPr>
          <w:p>
            <w:pPr>
              <w:pStyle w:val="Tabla"/>
            </w:pPr>
            <w:r/>
            <w:r>
              <w:rPr>
                <w:b w:val="0"/>
                <w:i w:val="0"/>
              </w:rPr>
              <w:t>Directo</w:t>
            </w:r>
          </w:p>
        </w:tc>
        <w:tc>
          <w:tcPr>
            <w:tcW w:type="dxa" w:w="4706"/>
          </w:tcPr>
          <w:p>
            <w:pPr>
              <w:pStyle w:val="Tabla"/>
            </w:pPr>
            <w:r/>
            <w:r>
              <w:rPr>
                <w:b w:val="0"/>
                <w:i w:val="0"/>
              </w:rPr>
              <w:t>Todo se prueba antes: señal, audio, retorno e intercomunicación</w:t>
            </w:r>
          </w:p>
        </w:tc>
      </w:tr>
    </w:tbl>
    <w:p>
      <w:pPr/>
    </w:p>
    <w:p>
      <w:pPr>
        <w:pStyle w:val="Heading3"/>
      </w:pPr>
      <w:r>
        <w:rPr>
          <w:b w:val="0"/>
          <w:i w:val="0"/>
        </w:rPr>
        <w:t>11.1.4 Qué es una retransmisión</w:t>
      </w:r>
    </w:p>
    <w:p>
      <w:pPr/>
      <w:r>
        <w:rPr>
          <w:b w:val="0"/>
          <w:i w:val="0"/>
        </w:rPr>
        <w:t>Una retransmisión es la realización en directo de un acontecimiento que ocurre fuera del estudio y</w:t>
      </w:r>
      <w:r>
        <w:t xml:space="preserve"> </w:t>
      </w:r>
      <w:r>
        <w:rPr>
          <w:b w:val="0"/>
          <w:i w:val="0"/>
        </w:rPr>
        <w:t>que no se ha organizado para la televisión. Ésa es la diferencia con un programa de plató: el</w:t>
      </w:r>
      <w:r>
        <w:t xml:space="preserve"> </w:t>
      </w:r>
      <w:r>
        <w:rPr>
          <w:b w:val="0"/>
          <w:i w:val="0"/>
        </w:rPr>
        <w:t>acontecimiento manda. Un partido dura lo que dura, un discurso empieza cuando empieza y una</w:t>
      </w:r>
      <w:r>
        <w:t xml:space="preserve"> </w:t>
      </w:r>
      <w:r>
        <w:rPr>
          <w:b w:val="0"/>
          <w:i w:val="0"/>
        </w:rPr>
        <w:t>procesión pasa por donde pasa (oficio). De ahí tres condiciones:</w:t>
      </w:r>
    </w:p>
    <w:p>
      <w:pPr>
        <w:pStyle w:val="ListNumber"/>
      </w:pPr>
      <w:r>
        <w:rPr>
          <w:b w:val="0"/>
          <w:i w:val="0"/>
        </w:rPr>
        <w:t>La realización se hace desde una unidad móvil, en el lugar del acontecimiento.</w:t>
      </w:r>
    </w:p>
    <w:p>
      <w:pPr>
        <w:pStyle w:val="ListNumber"/>
      </w:pPr>
      <w:r>
        <w:rPr>
          <w:b w:val="0"/>
          <w:i w:val="0"/>
        </w:rPr>
        <w:t>La señal hay que llevarla hasta el centro, por alguna de las vías de la rúbrica</w:t>
      </w:r>
      <w:r>
        <w:t xml:space="preserve"> </w:t>
      </w:r>
      <w:r>
        <w:rPr>
          <w:b w:val="0"/>
          <w:i w:val="0"/>
        </w:rPr>
        <w:t>«Equipos técnicos».</w:t>
      </w:r>
    </w:p>
    <w:p>
      <w:pPr>
        <w:pStyle w:val="ListNumber"/>
      </w:pPr>
      <w:r>
        <w:rPr>
          <w:b w:val="0"/>
          <w:i w:val="0"/>
        </w:rPr>
        <w:t>No hay segunda toma: todo lo que se puede preparar antes se prepara antes; lo que no, se resuelve</w:t>
      </w:r>
      <w:r>
        <w:t xml:space="preserve"> </w:t>
      </w:r>
      <w:r>
        <w:rPr>
          <w:b w:val="0"/>
          <w:i w:val="0"/>
        </w:rPr>
        <w:t>en el momento.</w:t>
      </w:r>
    </w:p>
    <w:p>
      <w:pPr>
        <w:pStyle w:val="Heading3"/>
      </w:pPr>
      <w:r>
        <w:rPr>
          <w:b w:val="0"/>
          <w:i w:val="0"/>
        </w:rPr>
        <w:t>11.1.5 Las retransmisiones en el Libro de estilo y en la Carta</w:t>
      </w:r>
    </w:p>
    <w:p>
      <w:pPr/>
      <w:r>
        <w:rPr>
          <w:b w:val="0"/>
          <w:i w:val="0"/>
        </w:rPr>
        <w:t>El Libro de estilo de Canal Sur dedica su epígrafe 8.4 a las retransmisiones (pp. 119-120) y fija</w:t>
      </w:r>
      <w:r>
        <w:t xml:space="preserve"> </w:t>
      </w:r>
      <w:r>
        <w:rPr>
          <w:b w:val="0"/>
          <w:i w:val="0"/>
        </w:rPr>
        <w:t xml:space="preserve">su ámbito: </w:t>
      </w:r>
      <w:r>
        <w:rPr>
          <w:b/>
          <w:i w:val="0"/>
        </w:rPr>
        <w:t>«En las retransmisiones —generalmente deportivas, taurinas o de fiestas populares—</w:t>
      </w:r>
      <w:r>
        <w:t xml:space="preserve"> </w:t>
      </w:r>
      <w:r>
        <w:rPr>
          <w:b/>
          <w:i w:val="0"/>
        </w:rPr>
        <w:t>seguiremos las mismas pautas que en el resto de la programación informativa: manda la imagen y la</w:t>
      </w:r>
      <w:r>
        <w:t xml:space="preserve"> </w:t>
      </w:r>
      <w:r>
        <w:rPr>
          <w:b/>
          <w:i w:val="0"/>
        </w:rPr>
        <w:t>palabra debe adecuarse a ella.»</w:t>
      </w:r>
      <w:r>
        <w:rPr>
          <w:b w:val="0"/>
          <w:i w:val="0"/>
        </w:rPr>
        <w:t xml:space="preserve"> Entre las fiestas populares nombra </w:t>
      </w:r>
      <w:r>
        <w:rPr>
          <w:b/>
          <w:i w:val="0"/>
        </w:rPr>
        <w:t>«(Semana Santa, Rocío, Santa</w:t>
      </w:r>
      <w:r>
        <w:t xml:space="preserve"> </w:t>
      </w:r>
      <w:r>
        <w:rPr>
          <w:b/>
          <w:i w:val="0"/>
        </w:rPr>
        <w:t>María de la Cabeza, Ferias...)»</w:t>
      </w:r>
      <w:r>
        <w:rPr>
          <w:b w:val="0"/>
          <w:i w:val="0"/>
        </w:rPr>
        <w:t xml:space="preserve"> (8.4.2).</w:t>
      </w:r>
    </w:p>
    <w:p>
      <w:pPr/>
      <w:r>
        <w:rPr>
          <w:b w:val="0"/>
          <w:i w:val="0"/>
        </w:rPr>
        <w:t>Para producción, esa lista es la agenda de las grandes salidas de la casa: son acontecimientos</w:t>
      </w:r>
      <w:r>
        <w:t xml:space="preserve"> </w:t>
      </w:r>
      <w:r>
        <w:rPr>
          <w:b w:val="0"/>
          <w:i w:val="0"/>
        </w:rPr>
        <w:t>fijados en el calendario, que se pueden planificar con tiempo y en los que, dice el Libro de estilo</w:t>
      </w:r>
      <w:r>
        <w:t xml:space="preserve"> </w:t>
      </w:r>
      <w:r>
        <w:rPr>
          <w:b w:val="0"/>
          <w:i w:val="0"/>
        </w:rPr>
        <w:t xml:space="preserve">(4.4.4, punto 2), </w:t>
      </w:r>
      <w:r>
        <w:rPr>
          <w:b/>
          <w:i w:val="0"/>
        </w:rPr>
        <w:t>«en general, hay que contratar asistencias ajenas»</w:t>
      </w:r>
      <w:r>
        <w:rPr>
          <w:b w:val="0"/>
          <w:i w:val="0"/>
        </w:rPr>
        <w:t>.</w:t>
      </w:r>
    </w:p>
    <w:p>
      <w:pPr/>
      <w:r>
        <w:rPr>
          <w:b w:val="0"/>
          <w:i w:val="0"/>
        </w:rPr>
        <w:t>La Carta del Servicio Público de la RTVA 2024-2029, en su artículo sobre deportes, condiciona las</w:t>
      </w:r>
      <w:r>
        <w:t xml:space="preserve"> </w:t>
      </w:r>
      <w:r>
        <w:rPr>
          <w:b w:val="0"/>
          <w:i w:val="0"/>
        </w:rPr>
        <w:t>retransmisiones a los derechos y al presupuesto:</w:t>
      </w:r>
    </w:p>
    <w:p>
      <w:pPr>
        <w:pStyle w:val="ListBullet"/>
      </w:pPr>
      <w:r>
        <w:rPr>
          <w:b w:val="0"/>
          <w:i/>
        </w:rPr>
        <w:t>Art. 16. Contenidos sobre deportes.</w:t>
      </w:r>
      <w:r>
        <w:rPr>
          <w:b w:val="0"/>
          <w:i w:val="0"/>
        </w:rPr>
        <w:t xml:space="preserve"> 16.1: apoyo a deportistas y equipos andaluces en</w:t>
      </w:r>
      <w:r>
        <w:t xml:space="preserve"> </w:t>
      </w:r>
      <w:r>
        <w:rPr>
          <w:b w:val="0"/>
          <w:i w:val="0"/>
        </w:rPr>
        <w:t>modalidades con número significativo de practicantes y aficionados, y a deportes</w:t>
      </w:r>
      <w:r>
        <w:t xml:space="preserve"> </w:t>
      </w:r>
      <w:r>
        <w:rPr>
          <w:b w:val="0"/>
          <w:i w:val="0"/>
        </w:rPr>
        <w:t>minoritarios, adaptados y de base. 16.2: prioridad de la actividad de las mujeres</w:t>
      </w:r>
      <w:r>
        <w:t xml:space="preserve"> </w:t>
      </w:r>
      <w:r>
        <w:rPr>
          <w:b w:val="0"/>
          <w:i w:val="0"/>
        </w:rPr>
        <w:t>deportistas y del deporte femenino. 16.3: las retransmisiones dependen de los derechos</w:t>
      </w:r>
      <w:r>
        <w:t xml:space="preserve"> </w:t>
      </w:r>
      <w:r>
        <w:rPr>
          <w:b w:val="0"/>
          <w:i w:val="0"/>
        </w:rPr>
        <w:t>adquiridos y de la disponibilidad presupuestaria, «</w:t>
      </w:r>
      <w:r>
        <w:rPr>
          <w:b/>
          <w:i w:val="0"/>
        </w:rPr>
        <w:t>con equilibrio entre los principios de</w:t>
      </w:r>
      <w:r>
        <w:t xml:space="preserve"> </w:t>
      </w:r>
      <w:r>
        <w:rPr>
          <w:b/>
          <w:i w:val="0"/>
        </w:rPr>
        <w:t>eficiencia en la gestión e interés público</w:t>
      </w:r>
      <w:r>
        <w:rPr>
          <w:b w:val="0"/>
          <w:i w:val="0"/>
        </w:rPr>
        <w:t>».</w:t>
      </w:r>
    </w:p>
    <w:p>
      <w:pPr>
        <w:pStyle w:val="Heading3"/>
      </w:pPr>
      <w:r>
        <w:rPr>
          <w:b w:val="0"/>
          <w:i w:val="0"/>
        </w:rPr>
        <w:t xml:space="preserve">11.1.6 Eventos especiales: señal </w:t>
      </w:r>
      <w:r>
        <w:rPr>
          <w:b w:val="0"/>
          <w:i/>
        </w:rPr>
        <w:t>pool</w:t>
      </w:r>
      <w:r>
        <w:rPr>
          <w:b w:val="0"/>
          <w:i w:val="0"/>
        </w:rPr>
        <w:t xml:space="preserve"> y señal internacional</w:t>
      </w:r>
    </w:p>
    <w:p>
      <w:pPr/>
      <w:r>
        <w:rPr>
          <w:b w:val="0"/>
          <w:i w:val="0"/>
        </w:rPr>
        <w:t xml:space="preserve">Una señal </w:t>
      </w:r>
      <w:r>
        <w:rPr>
          <w:b w:val="0"/>
          <w:i/>
        </w:rPr>
        <w:t>pool</w:t>
      </w:r>
      <w:r>
        <w:rPr>
          <w:b w:val="0"/>
          <w:i w:val="0"/>
        </w:rPr>
        <w:t xml:space="preserve"> es la que una sola productora realiza y distribuye a todas las demás. Existe</w:t>
      </w:r>
      <w:r>
        <w:t xml:space="preserve"> </w:t>
      </w:r>
      <w:r>
        <w:rPr>
          <w:b w:val="0"/>
          <w:i w:val="0"/>
        </w:rPr>
        <w:t>porque hay acontecimientos donde no caben veinte equipos: un acto institucional en una sala pequeña,</w:t>
      </w:r>
      <w:r>
        <w:t xml:space="preserve"> </w:t>
      </w:r>
      <w:r>
        <w:rPr>
          <w:b w:val="0"/>
          <w:i w:val="0"/>
        </w:rPr>
        <w:t>una comparecencia, una ceremonia. En lugar de que cada cadena monte lo suyo, una lo monta y todas lo</w:t>
      </w:r>
      <w:r>
        <w:t xml:space="preserve"> </w:t>
      </w:r>
      <w:r>
        <w:rPr>
          <w:b w:val="0"/>
          <w:i w:val="0"/>
        </w:rPr>
        <w:t>reciben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Fórmula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 xml:space="preserve">Señal </w:t>
            </w:r>
            <w:r>
              <w:rPr>
                <w:b w:val="0"/>
                <w:i/>
              </w:rPr>
              <w:t>pool</w:t>
            </w:r>
          </w:p>
        </w:tc>
        <w:tc>
          <w:tcPr>
            <w:tcW w:type="dxa" w:w="4706"/>
          </w:tcPr>
          <w:p>
            <w:pPr>
              <w:pStyle w:val="Tabla"/>
            </w:pPr>
            <w:r/>
            <w:r>
              <w:rPr>
                <w:b w:val="0"/>
                <w:i w:val="0"/>
              </w:rPr>
              <w:t>La señal de un evento, sobre todo institucional, que realiza una sola cadena o productora y distribuye al resto</w:t>
            </w:r>
          </w:p>
        </w:tc>
      </w:tr>
      <w:tr>
        <w:tc>
          <w:tcPr>
            <w:tcW w:type="dxa" w:w="4706"/>
          </w:tcPr>
          <w:p>
            <w:pPr>
              <w:pStyle w:val="Tabla"/>
            </w:pPr>
            <w:r/>
            <w:r>
              <w:rPr>
                <w:b w:val="0"/>
                <w:i w:val="0"/>
              </w:rPr>
              <w:t>Producción conjunta</w:t>
            </w:r>
          </w:p>
        </w:tc>
        <w:tc>
          <w:tcPr>
            <w:tcW w:type="dxa" w:w="4706"/>
          </w:tcPr>
          <w:p>
            <w:pPr>
              <w:pStyle w:val="Tabla"/>
            </w:pPr>
            <w:r/>
            <w:r>
              <w:rPr>
                <w:b w:val="0"/>
                <w:i w:val="0"/>
              </w:rPr>
              <w:t>Varias cadenas ponen medios para realizar una señal</w:t>
            </w:r>
          </w:p>
        </w:tc>
      </w:tr>
      <w:tr>
        <w:tc>
          <w:tcPr>
            <w:tcW w:type="dxa" w:w="4706"/>
          </w:tcPr>
          <w:p>
            <w:pPr>
              <w:pStyle w:val="Tabla"/>
            </w:pPr>
            <w:r/>
            <w:r>
              <w:rPr>
                <w:b w:val="0"/>
                <w:i w:val="0"/>
              </w:rPr>
              <w:t>Exclusiva</w:t>
            </w:r>
          </w:p>
        </w:tc>
        <w:tc>
          <w:tcPr>
            <w:tcW w:type="dxa" w:w="4706"/>
          </w:tcPr>
          <w:p>
            <w:pPr>
              <w:pStyle w:val="Tabla"/>
            </w:pPr>
            <w:r/>
            <w:r>
              <w:rPr>
                <w:b w:val="0"/>
                <w:i w:val="0"/>
              </w:rPr>
              <w:t>Una sola cadena realiza la señal y no la distribuye</w:t>
            </w:r>
          </w:p>
        </w:tc>
      </w:tr>
      <w:tr>
        <w:tc>
          <w:tcPr>
            <w:tcW w:type="dxa" w:w="4706"/>
          </w:tcPr>
          <w:p>
            <w:pPr>
              <w:pStyle w:val="Tabla"/>
            </w:pPr>
            <w:r/>
            <w:r>
              <w:rPr>
                <w:b w:val="0"/>
                <w:i w:val="0"/>
              </w:rPr>
              <w:t>Señal internacional</w:t>
            </w:r>
          </w:p>
        </w:tc>
        <w:tc>
          <w:tcPr>
            <w:tcW w:type="dxa" w:w="4706"/>
          </w:tcPr>
          <w:p>
            <w:pPr>
              <w:pStyle w:val="Tabla"/>
            </w:pPr>
            <w:r/>
            <w:r>
              <w:rPr>
                <w:b w:val="0"/>
                <w:i w:val="0"/>
              </w:rPr>
              <w:t>La que produce el organizador de un gran acontecimiento deportivo; cada cadena añade sus propias cámaras</w:t>
            </w:r>
          </w:p>
        </w:tc>
      </w:tr>
    </w:tbl>
    <w:p>
      <w:pPr/>
    </w:p>
    <w:p>
      <w:pPr/>
      <w:r>
        <w:rPr>
          <w:b w:val="0"/>
          <w:i w:val="0"/>
        </w:rPr>
        <w:t>Los grandes acontecimientos deportivos se organizan con una distinción que conviene tener clara</w:t>
      </w:r>
      <w:r>
        <w:t xml:space="preserve"> </w:t>
      </w: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Señal internacional o multilateral</w:t>
            </w:r>
          </w:p>
        </w:tc>
        <w:tc>
          <w:tcPr>
            <w:tcW w:type="dxa" w:w="4706"/>
          </w:tcPr>
          <w:p>
            <w:pPr>
              <w:pStyle w:val="Tabla"/>
            </w:pPr>
            <w:r/>
            <w:r>
              <w:rPr>
                <w:b w:val="0"/>
                <w:i w:val="0"/>
              </w:rPr>
              <w:t>La que produce el anfitrión y reciben todos: neutra, sin comentarios ni rótulos de cadena</w:t>
            </w:r>
          </w:p>
        </w:tc>
      </w:tr>
      <w:tr>
        <w:tc>
          <w:tcPr>
            <w:tcW w:type="dxa" w:w="4706"/>
          </w:tcPr>
          <w:p>
            <w:pPr>
              <w:pStyle w:val="Tabla"/>
            </w:pPr>
            <w:r/>
            <w:r>
              <w:rPr>
                <w:b w:val="0"/>
                <w:i w:val="0"/>
              </w:rPr>
              <w:t>Señal personalizada o unilateral</w:t>
            </w:r>
          </w:p>
        </w:tc>
        <w:tc>
          <w:tcPr>
            <w:tcW w:type="dxa" w:w="4706"/>
          </w:tcPr>
          <w:p>
            <w:pPr>
              <w:pStyle w:val="Tabla"/>
            </w:pPr>
            <w:r/>
            <w:r>
              <w:rPr>
                <w:b w:val="0"/>
                <w:i w:val="0"/>
              </w:rPr>
              <w:t>La que cada televisión añade para su público: sus cámaras, sus comentaristas, sus rótulos, sus entrevistas</w:t>
            </w:r>
          </w:p>
        </w:tc>
      </w:tr>
      <w:tr>
        <w:tc>
          <w:tcPr>
            <w:tcW w:type="dxa" w:w="4706"/>
          </w:tcPr>
          <w:p>
            <w:pPr>
              <w:pStyle w:val="Tabla"/>
            </w:pPr>
            <w:r/>
            <w:r>
              <w:rPr>
                <w:b w:val="0"/>
                <w:i/>
              </w:rPr>
              <w:t>Host broadcaster</w:t>
            </w:r>
          </w:p>
        </w:tc>
        <w:tc>
          <w:tcPr>
            <w:tcW w:type="dxa" w:w="4706"/>
          </w:tcPr>
          <w:p>
            <w:pPr>
              <w:pStyle w:val="Tabla"/>
            </w:pPr>
            <w:r/>
            <w:r>
              <w:rPr>
                <w:b w:val="0"/>
                <w:i w:val="0"/>
              </w:rPr>
              <w:t>El anfitrión: la entidad que produce la señal internacional</w:t>
            </w:r>
          </w:p>
        </w:tc>
      </w:tr>
    </w:tbl>
    <w:p>
      <w:pPr/>
    </w:p>
    <w:p>
      <w:pPr/>
      <w:r>
        <w:rPr>
          <w:b w:val="0"/>
          <w:i w:val="0"/>
        </w:rPr>
        <w:t>La señal internacional y la personalizada pueden realizarse desde una misma unidad móvil o desde</w:t>
      </w:r>
      <w:r>
        <w:t xml:space="preserve"> </w:t>
      </w:r>
      <w:r>
        <w:rPr>
          <w:b w:val="0"/>
          <w:i w:val="0"/>
        </w:rPr>
        <w:t>unidades distintas: depende del tamaño del evento. En un gran acontecimiento hay una unidad para la</w:t>
      </w:r>
      <w:r>
        <w:t xml:space="preserve"> </w:t>
      </w:r>
      <w:r>
        <w:rPr>
          <w:b w:val="0"/>
          <w:i w:val="0"/>
        </w:rPr>
        <w:t>internacional y una por cada cadena; en un acontecimiento pequeño, la misma unidad puede hacer las</w:t>
      </w:r>
      <w:r>
        <w:t xml:space="preserve"> </w:t>
      </w:r>
      <w:r>
        <w:rPr>
          <w:b w:val="0"/>
          <w:i w:val="0"/>
        </w:rPr>
        <w:t>dos (oficio).</w:t>
      </w:r>
    </w:p>
    <w:p>
      <w:pPr/>
      <w:r>
        <w:rPr>
          <w:b w:val="0"/>
          <w:i w:val="0"/>
        </w:rPr>
        <w:t>Tres piezas de la cobertura multilateral que la producción tiene que conocer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IBC</w:t>
            </w:r>
          </w:p>
        </w:tc>
        <w:tc>
          <w:tcPr>
            <w:tcW w:type="dxa" w:w="4706"/>
          </w:tcPr>
          <w:p>
            <w:pPr>
              <w:pStyle w:val="Tabla"/>
            </w:pPr>
            <w:r/>
            <w:r>
              <w:rPr>
                <w:b w:val="0"/>
                <w:i w:val="0"/>
              </w:rPr>
              <w:t>El centro internacional de radiodifusión: la sede que se habilita temporalmente para un gran evento, donde se instalan las cadenas, y que se desmonta al acabar</w:t>
            </w:r>
          </w:p>
        </w:tc>
      </w:tr>
      <w:tr>
        <w:tc>
          <w:tcPr>
            <w:tcW w:type="dxa" w:w="4706"/>
          </w:tcPr>
          <w:p>
            <w:pPr>
              <w:pStyle w:val="Tabla"/>
            </w:pPr>
            <w:r/>
            <w:r>
              <w:rPr>
                <w:b w:val="0"/>
                <w:i/>
              </w:rPr>
              <w:t>Running order</w:t>
            </w:r>
          </w:p>
        </w:tc>
        <w:tc>
          <w:tcPr>
            <w:tcW w:type="dxa" w:w="4706"/>
          </w:tcPr>
          <w:p>
            <w:pPr>
              <w:pStyle w:val="Tabla"/>
            </w:pPr>
            <w:r/>
            <w:r>
              <w:rPr>
                <w:b w:val="0"/>
                <w:i w:val="0"/>
              </w:rPr>
              <w:t>El orden en que aparecen los eventos de la retransmisión: la escaleta de la señal internacional, con la hora prevista y la duración de cada evento</w:t>
            </w:r>
          </w:p>
        </w:tc>
      </w:tr>
      <w:tr>
        <w:tc>
          <w:tcPr>
            <w:tcW w:type="dxa" w:w="4706"/>
          </w:tcPr>
          <w:p>
            <w:pPr>
              <w:pStyle w:val="Tabla"/>
            </w:pPr>
            <w:r/>
            <w:r>
              <w:rPr>
                <w:b w:val="0"/>
                <w:i w:val="0"/>
              </w:rPr>
              <w:t>Canal de repeticiones</w:t>
            </w:r>
          </w:p>
        </w:tc>
        <w:tc>
          <w:tcPr>
            <w:tcW w:type="dxa" w:w="4706"/>
          </w:tcPr>
          <w:p>
            <w:pPr>
              <w:pStyle w:val="Tabla"/>
            </w:pPr>
            <w:r/>
            <w:r>
              <w:rPr>
                <w:b w:val="0"/>
                <w:i w:val="0"/>
              </w:rPr>
              <w:t>Una señal por la que el anfitrión entrega repeticiones de las jugadas más importantes, para que cada cadena elija las que quiera sin producirlas ella</w:t>
            </w:r>
          </w:p>
        </w:tc>
      </w:tr>
    </w:tbl>
    <w:p>
      <w:pPr/>
    </w:p>
    <w:p>
      <w:pPr>
        <w:pStyle w:val="Heading3"/>
      </w:pPr>
      <w:r>
        <w:rPr>
          <w:b w:val="0"/>
          <w:i w:val="0"/>
        </w:rPr>
        <w:t>11.1.7 Retransmisión y plató</w:t>
      </w:r>
    </w:p>
    <w:p>
      <w:pPr/>
      <w:r>
        <w:rPr>
          <w:b w:val="0"/>
          <w:i w:val="0"/>
        </w:rPr>
        <w:t>Lo que distingue realizar una retransmisión de realizar un programa de plató, como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Plató</w:t>
            </w:r>
          </w:p>
        </w:tc>
        <w:tc>
          <w:tcPr>
            <w:tcW w:type="dxa" w:w="3137"/>
            <w:shd w:val="clear" w:color="auto" w:fill="E4E4E4"/>
          </w:tcPr>
          <w:p>
            <w:pPr>
              <w:pStyle w:val="Tablacabecera"/>
            </w:pPr>
            <w:r/>
            <w:r>
              <w:rPr>
                <w:b w:val="0"/>
                <w:i w:val="0"/>
              </w:rPr>
              <w:t>Retransmisión</w:t>
            </w:r>
          </w:p>
        </w:tc>
      </w:tr>
      <w:tr>
        <w:tc>
          <w:tcPr>
            <w:tcW w:type="dxa" w:w="3137"/>
          </w:tcPr>
          <w:p>
            <w:pPr>
              <w:pStyle w:val="Tabla"/>
            </w:pPr>
            <w:r/>
            <w:r>
              <w:rPr>
                <w:b w:val="0"/>
                <w:i w:val="0"/>
              </w:rPr>
              <w:t>Qué manda</w:t>
            </w:r>
          </w:p>
        </w:tc>
        <w:tc>
          <w:tcPr>
            <w:tcW w:type="dxa" w:w="3137"/>
          </w:tcPr>
          <w:p>
            <w:pPr>
              <w:pStyle w:val="Tabla"/>
            </w:pPr>
            <w:r/>
            <w:r>
              <w:rPr>
                <w:b w:val="0"/>
                <w:i w:val="0"/>
              </w:rPr>
              <w:t>El guion</w:t>
            </w:r>
          </w:p>
        </w:tc>
        <w:tc>
          <w:tcPr>
            <w:tcW w:type="dxa" w:w="3137"/>
          </w:tcPr>
          <w:p>
            <w:pPr>
              <w:pStyle w:val="Tabla"/>
            </w:pPr>
            <w:r/>
            <w:r>
              <w:rPr>
                <w:b w:val="0"/>
                <w:i w:val="0"/>
              </w:rPr>
              <w:t>El acontecimiento</w:t>
            </w:r>
          </w:p>
        </w:tc>
      </w:tr>
      <w:tr>
        <w:tc>
          <w:tcPr>
            <w:tcW w:type="dxa" w:w="3137"/>
          </w:tcPr>
          <w:p>
            <w:pPr>
              <w:pStyle w:val="Tabla"/>
            </w:pPr>
            <w:r/>
            <w:r>
              <w:rPr>
                <w:b w:val="0"/>
                <w:i w:val="0"/>
              </w:rPr>
              <w:t>Qué se prepara</w:t>
            </w:r>
          </w:p>
        </w:tc>
        <w:tc>
          <w:tcPr>
            <w:tcW w:type="dxa" w:w="3137"/>
          </w:tcPr>
          <w:p>
            <w:pPr>
              <w:pStyle w:val="Tabla"/>
            </w:pPr>
            <w:r/>
            <w:r>
              <w:rPr>
                <w:b w:val="0"/>
                <w:i w:val="0"/>
              </w:rPr>
              <w:t>Todo</w:t>
            </w:r>
          </w:p>
        </w:tc>
        <w:tc>
          <w:tcPr>
            <w:tcW w:type="dxa" w:w="3137"/>
          </w:tcPr>
          <w:p>
            <w:pPr>
              <w:pStyle w:val="Tabla"/>
            </w:pPr>
            <w:r/>
            <w:r>
              <w:rPr>
                <w:b w:val="0"/>
                <w:i w:val="0"/>
              </w:rPr>
              <w:t>La planta de cámaras y los recursos; el resto se improvisa</w:t>
            </w:r>
          </w:p>
        </w:tc>
      </w:tr>
      <w:tr>
        <w:tc>
          <w:tcPr>
            <w:tcW w:type="dxa" w:w="3137"/>
          </w:tcPr>
          <w:p>
            <w:pPr>
              <w:pStyle w:val="Tabla"/>
            </w:pPr>
            <w:r/>
            <w:r>
              <w:rPr>
                <w:b w:val="0"/>
                <w:i w:val="0"/>
              </w:rPr>
              <w:t>Documento de trabajo</w:t>
            </w:r>
          </w:p>
        </w:tc>
        <w:tc>
          <w:tcPr>
            <w:tcW w:type="dxa" w:w="3137"/>
          </w:tcPr>
          <w:p>
            <w:pPr>
              <w:pStyle w:val="Tabla"/>
            </w:pPr>
            <w:r/>
            <w:r>
              <w:rPr>
                <w:b w:val="0"/>
                <w:i w:val="0"/>
              </w:rPr>
              <w:t>Escaleta o minutado</w:t>
            </w:r>
          </w:p>
        </w:tc>
        <w:tc>
          <w:tcPr>
            <w:tcW w:type="dxa" w:w="3137"/>
          </w:tcPr>
          <w:p>
            <w:pPr>
              <w:pStyle w:val="Tabla"/>
            </w:pPr>
            <w:r/>
            <w:r>
              <w:rPr>
                <w:b w:val="0"/>
                <w:i w:val="0"/>
              </w:rPr>
              <w:t>Plan de cámaras y guion de retransmisión, con lo previsible</w:t>
            </w:r>
          </w:p>
        </w:tc>
      </w:tr>
      <w:tr>
        <w:tc>
          <w:tcPr>
            <w:tcW w:type="dxa" w:w="3137"/>
          </w:tcPr>
          <w:p>
            <w:pPr>
              <w:pStyle w:val="Tabla"/>
            </w:pPr>
            <w:r/>
            <w:r>
              <w:rPr>
                <w:b w:val="0"/>
                <w:i w:val="0"/>
              </w:rPr>
              <w:t>Cámara principal</w:t>
            </w:r>
          </w:p>
        </w:tc>
        <w:tc>
          <w:tcPr>
            <w:tcW w:type="dxa" w:w="3137"/>
          </w:tcPr>
          <w:p>
            <w:pPr>
              <w:pStyle w:val="Tabla"/>
            </w:pPr>
            <w:r/>
            <w:r>
              <w:rPr>
                <w:b w:val="0"/>
                <w:i w:val="0"/>
              </w:rPr>
              <w:t>Rota según el plano</w:t>
            </w:r>
          </w:p>
        </w:tc>
        <w:tc>
          <w:tcPr>
            <w:tcW w:type="dxa" w:w="3137"/>
          </w:tcPr>
          <w:p>
            <w:pPr>
              <w:pStyle w:val="Tabla"/>
            </w:pPr>
            <w:r/>
            <w:r>
              <w:rPr>
                <w:b w:val="0"/>
                <w:i w:val="0"/>
              </w:rPr>
              <w:t>La cámara máster sostiene; las demás aportan</w:t>
            </w:r>
          </w:p>
        </w:tc>
      </w:tr>
      <w:tr>
        <w:tc>
          <w:tcPr>
            <w:tcW w:type="dxa" w:w="3137"/>
          </w:tcPr>
          <w:p>
            <w:pPr>
              <w:pStyle w:val="Tabla"/>
            </w:pPr>
            <w:r/>
            <w:r>
              <w:rPr>
                <w:b w:val="0"/>
                <w:i w:val="0"/>
              </w:rPr>
              <w:t>Riesgo mayor</w:t>
            </w:r>
          </w:p>
        </w:tc>
        <w:tc>
          <w:tcPr>
            <w:tcW w:type="dxa" w:w="3137"/>
          </w:tcPr>
          <w:p>
            <w:pPr>
              <w:pStyle w:val="Tabla"/>
            </w:pPr>
            <w:r/>
            <w:r>
              <w:rPr>
                <w:b w:val="0"/>
                <w:i w:val="0"/>
              </w:rPr>
              <w:t>El tiempo</w:t>
            </w:r>
          </w:p>
        </w:tc>
        <w:tc>
          <w:tcPr>
            <w:tcW w:type="dxa" w:w="3137"/>
          </w:tcPr>
          <w:p>
            <w:pPr>
              <w:pStyle w:val="Tabla"/>
            </w:pPr>
            <w:r/>
            <w:r>
              <w:rPr>
                <w:b w:val="0"/>
                <w:i w:val="0"/>
              </w:rPr>
              <w:t>Perder la acción por estar en el plano equivocado</w:t>
            </w:r>
          </w:p>
        </w:tc>
      </w:tr>
    </w:tbl>
    <w:p>
      <w:pPr/>
    </w:p>
    <w:p>
      <w:pPr/>
      <w:r>
        <w:rPr>
          <w:b w:val="0"/>
          <w:i w:val="0"/>
        </w:rPr>
        <w:t>Para producción, la tabla se lee al revés: lo que en plató está en casa (la energía, la señal, el</w:t>
      </w:r>
      <w:r>
        <w:t xml:space="preserve"> </w:t>
      </w:r>
      <w:r>
        <w:rPr>
          <w:b w:val="0"/>
          <w:i w:val="0"/>
        </w:rPr>
        <w:t>público, los accesos), en una retransmisión hay que llevarlo, pedirlo o pactarlo, y eso es lo que</w:t>
      </w:r>
      <w:r>
        <w:t xml:space="preserve"> </w:t>
      </w:r>
      <w:r>
        <w:rPr>
          <w:b w:val="0"/>
          <w:i w:val="0"/>
        </w:rPr>
        <w:t>ordenan las siete rúbricas que siguen.</w:t>
      </w:r>
    </w:p>
    <w:p>
      <w:pPr>
        <w:pStyle w:val="Heading2"/>
      </w:pPr>
      <w:r>
        <w:rPr>
          <w:b w:val="0"/>
          <w:i w:val="0"/>
        </w:rPr>
        <w:t>11.2 Desplazamientos</w:t>
      </w:r>
    </w:p>
    <w:p>
      <w:pPr>
        <w:pStyle w:val="Heading3"/>
      </w:pPr>
      <w:r>
        <w:rPr>
          <w:b w:val="0"/>
          <w:i w:val="0"/>
        </w:rPr>
        <w:t>11.2.1 Vehículos y material</w:t>
      </w:r>
    </w:p>
    <w:p>
      <w:pPr/>
      <w:r>
        <w:rPr>
          <w:b w:val="0"/>
          <w:i w:val="0"/>
        </w:rPr>
        <w:t>El Libro de estilo pone el transporte entre las tareas administrativas del productor</w:t>
      </w:r>
      <w:r>
        <w:t xml:space="preserve"> </w:t>
      </w:r>
      <w:r>
        <w:rPr>
          <w:b w:val="0"/>
          <w:i w:val="0"/>
        </w:rPr>
        <w:t>(</w:t>
      </w:r>
      <w:r>
        <w:rPr>
          <w:b/>
          <w:i w:val="0"/>
        </w:rPr>
        <w:t>«acreditaciones, permisos, transporte, alojamiento, dietas...»</w:t>
      </w:r>
      <w:r>
        <w:rPr>
          <w:b w:val="0"/>
          <w:i w:val="0"/>
        </w:rPr>
        <w:t>, 4.4) y los coches y</w:t>
      </w:r>
      <w:r>
        <w:t xml:space="preserve"> </w:t>
      </w:r>
      <w:r>
        <w:rPr>
          <w:b w:val="0"/>
          <w:i w:val="0"/>
        </w:rPr>
        <w:t>mensajeros entre lo más elemental que tiene que ordenar (4.4.4, punto 8). Lo que se prevé en cada</w:t>
      </w:r>
      <w:r>
        <w:t xml:space="preserve"> </w:t>
      </w:r>
      <w:r>
        <w:rPr>
          <w:b w:val="0"/>
          <w:i w:val="0"/>
        </w:rPr>
        <w:t>salida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t>Vehículos de personas</w:t>
            </w:r>
          </w:p>
        </w:tc>
        <w:tc>
          <w:tcPr>
            <w:tcW w:type="dxa" w:w="4706"/>
          </w:tcPr>
          <w:p>
            <w:pPr>
              <w:pStyle w:val="Tabla"/>
            </w:pPr>
            <w:r/>
            <w:r>
              <w:rPr>
                <w:b w:val="0"/>
                <w:i w:val="0"/>
              </w:rPr>
              <w:t>Número de plazas, conductores, horario de salida y de vuelta</w:t>
            </w:r>
          </w:p>
        </w:tc>
      </w:tr>
      <w:tr>
        <w:tc>
          <w:tcPr>
            <w:tcW w:type="dxa" w:w="4706"/>
          </w:tcPr>
          <w:p>
            <w:pPr>
              <w:pStyle w:val="Tabla"/>
            </w:pPr>
            <w:r/>
            <w:r>
              <w:rPr>
                <w:b w:val="0"/>
                <w:i w:val="0"/>
              </w:rPr>
              <w:t>Vehículos técnicos (UM, DSNG, camiones de material)</w:t>
            </w:r>
          </w:p>
        </w:tc>
        <w:tc>
          <w:tcPr>
            <w:tcW w:type="dxa" w:w="4706"/>
          </w:tcPr>
          <w:p>
            <w:pPr>
              <w:pStyle w:val="Tabla"/>
            </w:pPr>
            <w:r/>
            <w:r>
              <w:rPr>
                <w:b w:val="0"/>
                <w:i w:val="0"/>
              </w:rPr>
              <w:t>Acceso al emplazamiento, peso y dimensiones, dónde aparcan, permisos de estacionamiento o de paso</w:t>
            </w:r>
          </w:p>
        </w:tc>
      </w:tr>
      <w:tr>
        <w:tc>
          <w:tcPr>
            <w:tcW w:type="dxa" w:w="4706"/>
          </w:tcPr>
          <w:p>
            <w:pPr>
              <w:pStyle w:val="Tabla"/>
            </w:pPr>
            <w:r/>
            <w:r>
              <w:rPr>
                <w:b w:val="0"/>
                <w:i w:val="0"/>
              </w:rPr>
              <w:t>Material</w:t>
            </w:r>
          </w:p>
        </w:tc>
        <w:tc>
          <w:tcPr>
            <w:tcW w:type="dxa" w:w="4706"/>
          </w:tcPr>
          <w:p>
            <w:pPr>
              <w:pStyle w:val="Tabla"/>
            </w:pPr>
            <w:r/>
            <w:r>
              <w:rPr>
                <w:b w:val="0"/>
                <w:i w:val="0"/>
              </w:rPr>
              <w:t>Lista de lo que sale y de lo que vuelve, embalaje, seguro</w:t>
            </w:r>
          </w:p>
        </w:tc>
      </w:tr>
      <w:tr>
        <w:tc>
          <w:tcPr>
            <w:tcW w:type="dxa" w:w="4706"/>
          </w:tcPr>
          <w:p>
            <w:pPr>
              <w:pStyle w:val="Tabla"/>
            </w:pPr>
            <w:r/>
            <w:r>
              <w:rPr>
                <w:b w:val="0"/>
                <w:i w:val="0"/>
              </w:rPr>
              <w:t>Grupo electrógeno y combustible</w:t>
            </w:r>
          </w:p>
        </w:tc>
        <w:tc>
          <w:tcPr>
            <w:tcW w:type="dxa" w:w="4706"/>
          </w:tcPr>
          <w:p>
            <w:pPr>
              <w:pStyle w:val="Tabla"/>
            </w:pPr>
            <w:r/>
            <w:r>
              <w:rPr>
                <w:b w:val="0"/>
                <w:i w:val="0"/>
              </w:rPr>
              <w:t>Si no hay acometida en el sitio</w:t>
            </w:r>
          </w:p>
        </w:tc>
      </w:tr>
    </w:tbl>
    <w:p>
      <w:pPr/>
    </w:p>
    <w:p>
      <w:pPr/>
      <w:r>
        <w:rPr>
          <w:b w:val="0"/>
          <w:i w:val="0"/>
        </w:rPr>
        <w:t>La seguridad del transporte y la conducción son prevención de riesgos (tema 17).</w:t>
      </w:r>
    </w:p>
    <w:p>
      <w:pPr>
        <w:pStyle w:val="Heading3"/>
      </w:pPr>
      <w:r>
        <w:rPr>
          <w:b w:val="0"/>
          <w:i w:val="0"/>
        </w:rPr>
        <w:t>11.2.2 Quién atiende los vehículos en la RTVA</w:t>
      </w:r>
    </w:p>
    <w:p>
      <w:pPr/>
      <w:r>
        <w:rPr>
          <w:b w:val="0"/>
          <w:i w:val="0"/>
        </w:rPr>
        <w:t>El Ayudante de producción pide los vehículos («</w:t>
      </w:r>
      <w:r>
        <w:rPr>
          <w:b/>
          <w:i w:val="0"/>
        </w:rPr>
        <w:t>Realizar las peticiones del material</w:t>
      </w:r>
      <w:r>
        <w:t xml:space="preserve"> </w:t>
      </w:r>
      <w:r>
        <w:rPr>
          <w:b/>
          <w:i w:val="0"/>
        </w:rPr>
        <w:t>audiovisual, vehículos, alojamientos...</w:t>
      </w:r>
      <w:r>
        <w:rPr>
          <w:b w:val="0"/>
          <w:i w:val="0"/>
        </w:rPr>
        <w:t>», dice su ficha), pero no los gestiona. En el anexo III</w:t>
      </w:r>
      <w:r>
        <w:t xml:space="preserve"> </w:t>
      </w:r>
      <w:r>
        <w:rPr>
          <w:b w:val="0"/>
          <w:i w:val="0"/>
        </w:rPr>
        <w:t>del convenio, el parque móvil es del Ayudante de unidades móviles: «</w:t>
      </w:r>
      <w:r>
        <w:rPr>
          <w:b/>
          <w:i w:val="0"/>
        </w:rPr>
        <w:t>Controlar el mantenimiento y</w:t>
      </w:r>
      <w:r>
        <w:t xml:space="preserve"> </w:t>
      </w:r>
      <w:r>
        <w:rPr>
          <w:b/>
          <w:i w:val="0"/>
        </w:rPr>
        <w:t>conservación del parque móvil de RTVA y sus SS.FF.</w:t>
      </w:r>
      <w:r>
        <w:rPr>
          <w:b w:val="0"/>
          <w:i w:val="0"/>
        </w:rPr>
        <w:t>»; «</w:t>
      </w:r>
      <w:r>
        <w:rPr>
          <w:b/>
          <w:i w:val="0"/>
        </w:rPr>
        <w:t>Atender las peticiones de vehículos.</w:t>
      </w:r>
      <w:r>
        <w:rPr>
          <w:b w:val="0"/>
          <w:i w:val="0"/>
        </w:rPr>
        <w:t>»</w:t>
      </w:r>
      <w:r>
        <w:t xml:space="preserve"> </w:t>
      </w:r>
      <w:r>
        <w:rPr>
          <w:b w:val="0"/>
          <w:i w:val="0"/>
        </w:rPr>
        <w:t>La misma ficha le encarga también «</w:t>
      </w:r>
      <w:r>
        <w:rPr>
          <w:b/>
          <w:i w:val="0"/>
        </w:rPr>
        <w:t>Verificar y comunicar incidencias no regladas.</w:t>
      </w:r>
      <w:r>
        <w:rPr>
          <w:b w:val="0"/>
          <w:i w:val="0"/>
        </w:rPr>
        <w:t>» y</w:t>
      </w:r>
      <w:r>
        <w:t xml:space="preserve"> </w:t>
      </w:r>
      <w:r>
        <w:rPr>
          <w:b w:val="0"/>
          <w:i w:val="0"/>
        </w:rPr>
        <w:t>«</w:t>
      </w:r>
      <w:r>
        <w:rPr>
          <w:b/>
          <w:i w:val="0"/>
        </w:rPr>
        <w:t>Realizar las tareas administrativas del Parque y tramitar los partes de siniestros.</w:t>
      </w:r>
      <w:r>
        <w:rPr>
          <w:b w:val="0"/>
          <w:i w:val="0"/>
        </w:rPr>
        <w:t>»: si un</w:t>
      </w:r>
      <w:r>
        <w:t xml:space="preserve"> </w:t>
      </w:r>
      <w:r>
        <w:rPr>
          <w:b w:val="0"/>
          <w:i w:val="0"/>
        </w:rPr>
        <w:t>vehículo propio sufre un siniestro en el desplazamiento, el parte lo tramita él (los partes, en el</w:t>
      </w:r>
      <w:r>
        <w:t xml:space="preserve"> </w:t>
      </w:r>
      <w:r>
        <w:rPr>
          <w:b w:val="0"/>
          <w:i w:val="0"/>
        </w:rPr>
        <w:t>tema 5). Y las unidades móviles las conducen y las montan sus conductores (rúbrica «Unidades móviles»). El</w:t>
      </w:r>
      <w:r>
        <w:t xml:space="preserve"> </w:t>
      </w:r>
      <w:r>
        <w:rPr>
          <w:b w:val="0"/>
          <w:i w:val="0"/>
        </w:rPr>
        <w:t>convenio no dice qué impreso o qué aplicación se usa para pedir un vehículo: ningún procedimiento</w:t>
      </w:r>
      <w:r>
        <w:t xml:space="preserve"> </w:t>
      </w:r>
      <w:r>
        <w:rPr>
          <w:b w:val="0"/>
          <w:i w:val="0"/>
        </w:rPr>
        <w:t>interno de la RTVA con ese contenido está publicado.</w:t>
      </w:r>
    </w:p>
    <w:p>
      <w:pPr>
        <w:pStyle w:val="Heading3"/>
      </w:pPr>
      <w:r>
        <w:rPr>
          <w:b w:val="0"/>
          <w:i w:val="0"/>
        </w:rPr>
        <w:t>11.2.3 Dietas, alojamiento y pequeños pagos</w:t>
      </w:r>
    </w:p>
    <w:p>
      <w:pPr/>
      <w:r>
        <w:rPr>
          <w:b w:val="0"/>
          <w:i w:val="0"/>
        </w:rPr>
        <w:t>Las dietas y los desplazamientos del personal propio los fija el convenio. Su artículo 53 prevé,</w:t>
      </w:r>
      <w:r>
        <w:t xml:space="preserve"> </w:t>
      </w:r>
      <w:r>
        <w:rPr>
          <w:b w:val="0"/>
          <w:i w:val="0"/>
        </w:rPr>
        <w:t>entre otras, la dieta de rodaje:</w:t>
      </w:r>
    </w:p>
    <w:p>
      <w:pPr>
        <w:pStyle w:val="ListBullet"/>
      </w:pPr>
      <w:r>
        <w:rPr>
          <w:b w:val="0"/>
          <w:i/>
        </w:rPr>
        <w:t>Dieta de rodaje</w:t>
      </w:r>
      <w:r>
        <w:rPr>
          <w:b w:val="0"/>
          <w:i w:val="0"/>
        </w:rPr>
        <w:t>: dieta reducida a quien se desplace «</w:t>
      </w:r>
      <w:r>
        <w:rPr>
          <w:b/>
          <w:i w:val="0"/>
        </w:rPr>
        <w:t>a más de 30 kilómetros</w:t>
      </w:r>
      <w:r>
        <w:rPr>
          <w:b w:val="0"/>
          <w:i w:val="0"/>
        </w:rPr>
        <w:t>» del centro y</w:t>
      </w:r>
      <w:r>
        <w:t xml:space="preserve"> </w:t>
      </w:r>
      <w:r>
        <w:rPr>
          <w:b w:val="0"/>
          <w:i w:val="0"/>
        </w:rPr>
        <w:t>vuelva después de las 16:00 o las 23:00 horas, según turno de mañana o tarde, salvo que pueda usar</w:t>
      </w:r>
      <w:r>
        <w:t xml:space="preserve"> </w:t>
      </w:r>
      <w:r>
        <w:rPr>
          <w:b w:val="0"/>
          <w:i w:val="0"/>
        </w:rPr>
        <w:t>el servicio de comida del artículo 41. El texto no da su cuantía.</w:t>
      </w:r>
    </w:p>
    <w:p>
      <w:pPr/>
      <w:r>
        <w:rPr>
          <w:b w:val="0"/>
          <w:i w:val="0"/>
        </w:rPr>
        <w:t>Las cuantías de las dietas, el kilometraje y el plus de pernocta, y la gestión de turnos y</w:t>
      </w:r>
      <w:r>
        <w:t xml:space="preserve"> </w:t>
      </w:r>
      <w:r>
        <w:rPr>
          <w:b w:val="0"/>
          <w:i w:val="0"/>
        </w:rPr>
        <w:t>jornadas, son materia del tema 6.</w:t>
      </w:r>
    </w:p>
    <w:p>
      <w:pPr/>
      <w:r>
        <w:rPr>
          <w:b w:val="0"/>
          <w:i w:val="0"/>
        </w:rPr>
        <w:t>La ficha pone ese control en manos del Ayudante de producción: «</w:t>
      </w:r>
      <w:r>
        <w:rPr>
          <w:b/>
          <w:i w:val="0"/>
        </w:rPr>
        <w:t>Efectuar y llevar el control de</w:t>
      </w:r>
      <w:r>
        <w:t xml:space="preserve"> </w:t>
      </w:r>
      <w:r>
        <w:rPr>
          <w:b/>
          <w:i w:val="0"/>
        </w:rPr>
        <w:t>las dietas del equipo durante las grabaciones y/o directos y realizar los pequeños pagos necesarios</w:t>
      </w:r>
      <w:r>
        <w:t xml:space="preserve"> </w:t>
      </w:r>
      <w:r>
        <w:rPr>
          <w:b/>
          <w:i w:val="0"/>
        </w:rPr>
        <w:t>para la producción.</w:t>
      </w:r>
      <w:r>
        <w:rPr>
          <w:b w:val="0"/>
          <w:i w:val="0"/>
        </w:rPr>
        <w:t>» En un desplazamiento eso significa, como oficio: saber quién sale, a qué</w:t>
      </w:r>
      <w:r>
        <w:t xml:space="preserve"> </w:t>
      </w:r>
      <w:r>
        <w:rPr>
          <w:b w:val="0"/>
          <w:i w:val="0"/>
        </w:rPr>
        <w:t>distancia y con qué horario de vuelta, porque de eso depende la dieta; reservar el alojamiento</w:t>
      </w:r>
      <w:r>
        <w:t xml:space="preserve"> </w:t>
      </w:r>
      <w:r>
        <w:rPr>
          <w:b w:val="0"/>
          <w:i w:val="0"/>
        </w:rPr>
        <w:t>cuando se pernocta; llevar el dinero o el medio de pago para los gastos menores del día; y volver</w:t>
      </w:r>
      <w:r>
        <w:t xml:space="preserve"> </w:t>
      </w:r>
      <w:r>
        <w:rPr>
          <w:b w:val="0"/>
          <w:i w:val="0"/>
        </w:rPr>
        <w:t>con todos los justificantes. Los justificantes, las facturas y la documentación económica de esos</w:t>
      </w:r>
      <w:r>
        <w:t xml:space="preserve"> </w:t>
      </w:r>
      <w:r>
        <w:rPr>
          <w:b w:val="0"/>
          <w:i w:val="0"/>
        </w:rPr>
        <w:t>pagos son materia del tema 14.</w:t>
      </w:r>
    </w:p>
    <w:p>
      <w:pPr>
        <w:pStyle w:val="Heading3"/>
      </w:pPr>
      <w:r>
        <w:rPr>
          <w:b w:val="0"/>
          <w:i w:val="0"/>
        </w:rPr>
        <w:t>11.2.4 Desplazamientos internacionales</w:t>
      </w:r>
    </w:p>
    <w:p>
      <w:pPr/>
      <w:r>
        <w:rPr>
          <w:b w:val="0"/>
          <w:i w:val="0"/>
        </w:rPr>
        <w:t>Sacar un equipo de televisión de España obliga a llevar papeles de tres clases, y la producción</w:t>
      </w:r>
      <w:r>
        <w:t xml:space="preserve"> </w:t>
      </w:r>
      <w:r>
        <w:rPr>
          <w:b w:val="0"/>
          <w:i w:val="0"/>
        </w:rPr>
        <w:t>responde de las tres: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De las personas</w:t>
            </w:r>
          </w:p>
        </w:tc>
        <w:tc>
          <w:tcPr>
            <w:tcW w:type="dxa" w:w="4706"/>
          </w:tcPr>
          <w:p>
            <w:pPr>
              <w:pStyle w:val="Tabla"/>
            </w:pPr>
            <w:r/>
            <w:r>
              <w:rPr>
                <w:b w:val="0"/>
                <w:i w:val="0"/>
              </w:rPr>
              <w:t>Pasaportes en vigor, visados, acreditaciones de prensa, permisos de trabajo cuando el país los exige</w:t>
            </w:r>
          </w:p>
        </w:tc>
      </w:tr>
      <w:tr>
        <w:tc>
          <w:tcPr>
            <w:tcW w:type="dxa" w:w="4706"/>
          </w:tcPr>
          <w:p>
            <w:pPr>
              <w:pStyle w:val="Tabla"/>
            </w:pPr>
            <w:r/>
            <w:r>
              <w:rPr>
                <w:b w:val="0"/>
                <w:i w:val="0"/>
              </w:rPr>
              <w:t>Del material</w:t>
            </w:r>
          </w:p>
        </w:tc>
        <w:tc>
          <w:tcPr>
            <w:tcW w:type="dxa" w:w="4706"/>
          </w:tcPr>
          <w:p>
            <w:pPr>
              <w:pStyle w:val="Tabla"/>
            </w:pPr>
            <w:r/>
            <w:r>
              <w:rPr>
                <w:b w:val="0"/>
                <w:i w:val="0"/>
              </w:rPr>
              <w:t>El cuaderno ATA o el régimen aduanero que corresponda, con su lista valorada</w:t>
            </w:r>
          </w:p>
        </w:tc>
      </w:tr>
      <w:tr>
        <w:tc>
          <w:tcPr>
            <w:tcW w:type="dxa" w:w="4706"/>
          </w:tcPr>
          <w:p>
            <w:pPr>
              <w:pStyle w:val="Tabla"/>
            </w:pPr>
            <w:r/>
            <w:r>
              <w:rPr>
                <w:b w:val="0"/>
                <w:i w:val="0"/>
              </w:rPr>
              <w:t>De la actividad</w:t>
            </w:r>
          </w:p>
        </w:tc>
        <w:tc>
          <w:tcPr>
            <w:tcW w:type="dxa" w:w="4706"/>
          </w:tcPr>
          <w:p>
            <w:pPr>
              <w:pStyle w:val="Tabla"/>
            </w:pPr>
            <w:r/>
            <w:r>
              <w:rPr>
                <w:b w:val="0"/>
                <w:i w:val="0"/>
              </w:rPr>
              <w:t>Permisos de rodaje del país, licencias de frecuencias para inalámbricos y enlaces, y seguros</w:t>
            </w:r>
          </w:p>
        </w:tc>
      </w:tr>
    </w:tbl>
    <w:p>
      <w:pPr/>
    </w:p>
    <w:p>
      <w:pPr/>
      <w:r>
        <w:rPr>
          <w:b w:val="0"/>
          <w:i w:val="0"/>
        </w:rPr>
        <w:t>Y dos avisos de oficio que se pagan caros si se olvidan:</w:t>
      </w:r>
    </w:p>
    <w:p>
      <w:pPr>
        <w:pStyle w:val="ListBullet"/>
      </w:pPr>
      <w:r>
        <w:rPr>
          <w:b w:val="0"/>
          <w:i w:val="0"/>
        </w:rPr>
        <w:t>Las frecuencias de los micrófonos inalámbricos y de los enlaces no son las mismas en todos los</w:t>
      </w:r>
      <w:r>
        <w:t xml:space="preserve"> </w:t>
      </w:r>
      <w:r>
        <w:rPr>
          <w:b w:val="0"/>
          <w:i w:val="0"/>
        </w:rPr>
        <w:t>países, y usarlas sin licencia es una infracción administrativa.</w:t>
      </w:r>
    </w:p>
    <w:p>
      <w:pPr>
        <w:pStyle w:val="ListBullet"/>
      </w:pPr>
      <w:r>
        <w:rPr>
          <w:b w:val="0"/>
          <w:i w:val="0"/>
        </w:rPr>
        <w:t>La lista valorada del material tiene que coincidir con lo que sale y con lo que vuelve. Un</w:t>
      </w:r>
      <w:r>
        <w:t xml:space="preserve"> </w:t>
      </w:r>
      <w:r>
        <w:rPr>
          <w:b w:val="0"/>
          <w:i w:val="0"/>
        </w:rPr>
        <w:t>objetivo que se queda en destino es una importación no declarada.</w:t>
      </w:r>
    </w:p>
    <w:p>
      <w:pPr>
        <w:pStyle w:val="Heading3"/>
      </w:pPr>
      <w:r>
        <w:rPr>
          <w:b w:val="0"/>
          <w:i w:val="0"/>
        </w:rPr>
        <w:t>11.2.5 El cuaderno ATA</w:t>
      </w:r>
    </w:p>
    <w:p>
      <w:pPr/>
      <w:r>
        <w:rPr>
          <w:b w:val="0"/>
          <w:i w:val="0"/>
        </w:rPr>
        <w:t>La Cámara de Comercio de España lo presenta (página del cuaderno ATA, consultada el 25/09/2026)</w:t>
      </w:r>
      <w:r>
        <w:t xml:space="preserve"> </w:t>
      </w:r>
      <w:r>
        <w:rPr>
          <w:b w:val="0"/>
          <w:i w:val="0"/>
        </w:rPr>
        <w:t xml:space="preserve">como el </w:t>
      </w:r>
      <w:r>
        <w:rPr>
          <w:b/>
          <w:i w:val="0"/>
        </w:rPr>
        <w:t>«Documento de admisión temporal que permite que tus mercancías puedan viajar fuera de</w:t>
      </w:r>
      <w:r>
        <w:t xml:space="preserve"> </w:t>
      </w:r>
      <w:r>
        <w:rPr>
          <w:b/>
          <w:i w:val="0"/>
        </w:rPr>
        <w:t>las fronteras nacionales»</w:t>
      </w:r>
      <w:r>
        <w:rPr>
          <w:b w:val="0"/>
          <w:i w:val="0"/>
        </w:rPr>
        <w:t xml:space="preserve">, y dice que las mercancías pueden, entre otras cosas, </w:t>
      </w:r>
      <w:r>
        <w:rPr>
          <w:b/>
          <w:i w:val="0"/>
        </w:rPr>
        <w:t>«Ser utilizadas</w:t>
      </w:r>
      <w:r>
        <w:t xml:space="preserve"> </w:t>
      </w:r>
      <w:r>
        <w:rPr>
          <w:b/>
          <w:i w:val="0"/>
        </w:rPr>
        <w:t>para la realización de trabajos o servicios de tipo profesional»</w:t>
      </w:r>
      <w:r>
        <w:rPr>
          <w:b w:val="0"/>
          <w:i w:val="0"/>
        </w:rPr>
        <w:t>, además de exponerse en ferias o</w:t>
      </w:r>
      <w:r>
        <w:t xml:space="preserve"> </w:t>
      </w:r>
      <w:r>
        <w:rPr>
          <w:b w:val="0"/>
          <w:i w:val="0"/>
        </w:rPr>
        <w:t xml:space="preserve">presentarse como muestras comerciales. Su validez: </w:t>
      </w:r>
      <w:r>
        <w:rPr>
          <w:b/>
          <w:i w:val="0"/>
        </w:rPr>
        <w:t>«Válido durante 12 meses»</w:t>
      </w:r>
      <w:r>
        <w:rPr>
          <w:b w:val="0"/>
          <w:i w:val="0"/>
        </w:rPr>
        <w:t>. Lo expiden las</w:t>
      </w:r>
      <w:r>
        <w:t xml:space="preserve"> </w:t>
      </w:r>
      <w:r>
        <w:rPr>
          <w:b w:val="0"/>
          <w:i w:val="0"/>
        </w:rPr>
        <w:t>Cámaras de Comercio.</w:t>
      </w:r>
    </w:p>
    <w:p>
      <w:pPr/>
      <w:r>
        <w:rPr>
          <w:b w:val="0"/>
          <w:i w:val="0"/>
        </w:rPr>
        <w:t>Es el documento con el que un equipo de televisión saca sus cámaras del país y las devuelve (oficio).</w:t>
      </w:r>
      <w:r>
        <w:t xml:space="preserve"> </w:t>
      </w:r>
      <w:r>
        <w:rPr>
          <w:b w:val="0"/>
          <w:i w:val="0"/>
        </w:rPr>
        <w:t>Dentro de su año de validez, el material puede entrar y salir varias veces; lo que hay que vigilar</w:t>
      </w:r>
      <w:r>
        <w:t xml:space="preserve"> </w:t>
      </w:r>
      <w:r>
        <w:rPr>
          <w:b w:val="0"/>
          <w:i w:val="0"/>
        </w:rPr>
        <w:t>en destino es el plazo de permanencia que fije cada país (oficio). El convenio internacional que lo</w:t>
      </w:r>
      <w:r>
        <w:t xml:space="preserve"> </w:t>
      </w:r>
      <w:r>
        <w:rPr>
          <w:b w:val="0"/>
          <w:i w:val="0"/>
        </w:rPr>
        <w:t>regula se estudia en el tema 12.</w:t>
      </w:r>
    </w:p>
    <w:p>
      <w:pPr/>
      <w:r>
        <w:rPr>
          <w:b w:val="0"/>
          <w:i w:val="0"/>
        </w:rPr>
        <w:t>Los pasaportes, los visados, las autorizaciones de viaje y la documentación de Seguridad Social y</w:t>
      </w:r>
      <w:r>
        <w:t xml:space="preserve"> </w:t>
      </w:r>
      <w:r>
        <w:rPr>
          <w:b w:val="0"/>
          <w:i w:val="0"/>
        </w:rPr>
        <w:t>sanitaria del equipo que sale al extranjero son materia del tema 12.</w:t>
      </w:r>
    </w:p>
    <w:p>
      <w:pPr>
        <w:pStyle w:val="Heading2"/>
      </w:pPr>
      <w:r>
        <w:rPr>
          <w:b w:val="0"/>
          <w:i w:val="0"/>
        </w:rPr>
        <w:t>11.3 Unidades móviles</w:t>
      </w:r>
    </w:p>
    <w:p>
      <w:pPr>
        <w:pStyle w:val="Heading3"/>
      </w:pPr>
      <w:r>
        <w:rPr>
          <w:b w:val="0"/>
          <w:i w:val="0"/>
        </w:rPr>
        <w:t>11.3.1 Qué es una unidad móvil</w:t>
      </w:r>
    </w:p>
    <w:p>
      <w:pPr/>
      <w:r>
        <w:rPr>
          <w:b w:val="0"/>
          <w:i w:val="0"/>
        </w:rPr>
        <w:t>Una unidad móvil es un control de realización montado sobre ruedas. Lleva dentro lo mismo que un</w:t>
      </w:r>
      <w:r>
        <w:t xml:space="preserve"> </w:t>
      </w:r>
      <w:r>
        <w:rPr>
          <w:b w:val="0"/>
          <w:i w:val="0"/>
        </w:rPr>
        <w:t>control de estudio —mezclador, monitores, CCU, mesa de sonido, sincronismos, grabadores— y sirve para</w:t>
      </w:r>
      <w:r>
        <w:t xml:space="preserve"> </w:t>
      </w:r>
      <w:r>
        <w:rPr>
          <w:b w:val="0"/>
          <w:i w:val="0"/>
        </w:rPr>
        <w:t>lo mismo: realizar en directo con varias cámaras. Lo único que cambia es que va donde está el</w:t>
      </w:r>
      <w:r>
        <w:t xml:space="preserve"> </w:t>
      </w:r>
      <w:r>
        <w:rPr>
          <w:b w:val="0"/>
          <w:i w:val="0"/>
        </w:rPr>
        <w:t>acontecimiento, en lugar de esperar a que el acontecimiento venga al plató.</w:t>
      </w:r>
    </w:p>
    <w:p>
      <w:pPr/>
      <w:r>
        <w:rPr>
          <w:b w:val="0"/>
          <w:i w:val="0"/>
        </w:rPr>
        <w:t>Y por eso su límite es distinto. En un estudio la señal ya está en casa; en una unidad móvil hay</w:t>
      </w:r>
      <w:r>
        <w:t xml:space="preserve"> </w:t>
      </w:r>
      <w:r>
        <w:rPr>
          <w:b w:val="0"/>
          <w:i w:val="0"/>
        </w:rPr>
        <w:t>que traerla desde donde esté el vehículo, y ese transporte es la mitad del trabajo (rúbrica</w:t>
      </w:r>
      <w:r>
        <w:t xml:space="preserve"> </w:t>
      </w:r>
      <w:r>
        <w:rPr>
          <w:b w:val="0"/>
          <w:i w:val="0"/>
        </w:rPr>
        <w:t>«Equipos técnicos»).</w:t>
      </w:r>
    </w:p>
    <w:p>
      <w:pPr>
        <w:pStyle w:val="Heading3"/>
      </w:pPr>
      <w:r>
        <w:rPr>
          <w:b w:val="0"/>
          <w:i w:val="0"/>
        </w:rPr>
        <w:t>11.3.2 Los tamaños, y qué es una PEL</w:t>
      </w:r>
    </w:p>
    <w:p>
      <w:pPr/>
      <w:r>
        <w:rPr>
          <w:b w:val="0"/>
          <w:i w:val="0"/>
        </w:rPr>
        <w:t>Las unidades móviles se escalan por número de cámaras y por lo que caben dentro: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Tipo</w:t>
            </w:r>
          </w:p>
        </w:tc>
        <w:tc>
          <w:tcPr>
            <w:tcW w:type="dxa" w:w="2353"/>
            <w:shd w:val="clear" w:color="auto" w:fill="E4E4E4"/>
          </w:tcPr>
          <w:p>
            <w:pPr>
              <w:pStyle w:val="Tablacabecera"/>
            </w:pPr>
            <w:r/>
            <w:r>
              <w:rPr>
                <w:b w:val="0"/>
                <w:i w:val="0"/>
              </w:rPr>
              <w:t>Cámaras habituales</w:t>
            </w:r>
          </w:p>
        </w:tc>
        <w:tc>
          <w:tcPr>
            <w:tcW w:type="dxa" w:w="2353"/>
            <w:shd w:val="clear" w:color="auto" w:fill="E4E4E4"/>
          </w:tcPr>
          <w:p>
            <w:pPr>
              <w:pStyle w:val="Tablacabecera"/>
            </w:pPr>
            <w:r/>
            <w:r>
              <w:rPr>
                <w:b w:val="0"/>
                <w:i w:val="0"/>
              </w:rPr>
              <w:t>Vehículo</w:t>
            </w:r>
          </w:p>
        </w:tc>
        <w:tc>
          <w:tcPr>
            <w:tcW w:type="dxa" w:w="2353"/>
            <w:shd w:val="clear" w:color="auto" w:fill="E4E4E4"/>
          </w:tcPr>
          <w:p>
            <w:pPr>
              <w:pStyle w:val="Tablacabecera"/>
            </w:pPr>
            <w:r/>
            <w:r>
              <w:rPr>
                <w:b w:val="0"/>
                <w:i w:val="0"/>
              </w:rPr>
              <w:t>Para qué</w:t>
            </w:r>
          </w:p>
        </w:tc>
      </w:tr>
      <w:tr>
        <w:tc>
          <w:tcPr>
            <w:tcW w:type="dxa" w:w="2353"/>
          </w:tcPr>
          <w:p>
            <w:pPr>
              <w:pStyle w:val="Tabla"/>
            </w:pPr>
            <w:r/>
            <w:r>
              <w:rPr>
                <w:b w:val="0"/>
                <w:i w:val="0"/>
              </w:rPr>
              <w:t>Unidad móvil grande</w:t>
            </w:r>
          </w:p>
        </w:tc>
        <w:tc>
          <w:tcPr>
            <w:tcW w:type="dxa" w:w="2353"/>
          </w:tcPr>
          <w:p>
            <w:pPr>
              <w:pStyle w:val="Tabla"/>
            </w:pPr>
            <w:r/>
            <w:r>
              <w:rPr>
                <w:b w:val="0"/>
                <w:i w:val="0"/>
              </w:rPr>
              <w:t>De doce a treinta o más</w:t>
            </w:r>
          </w:p>
        </w:tc>
        <w:tc>
          <w:tcPr>
            <w:tcW w:type="dxa" w:w="2353"/>
          </w:tcPr>
          <w:p>
            <w:pPr>
              <w:pStyle w:val="Tabla"/>
            </w:pPr>
            <w:r/>
            <w:r>
              <w:rPr>
                <w:b w:val="0"/>
                <w:i w:val="0"/>
              </w:rPr>
              <w:t>Semirremolque o camión de gran tonelaje, con laterales expansibles</w:t>
            </w:r>
          </w:p>
        </w:tc>
        <w:tc>
          <w:tcPr>
            <w:tcW w:type="dxa" w:w="2353"/>
          </w:tcPr>
          <w:p>
            <w:pPr>
              <w:pStyle w:val="Tabla"/>
            </w:pPr>
            <w:r/>
            <w:r>
              <w:rPr>
                <w:b w:val="0"/>
                <w:i w:val="0"/>
              </w:rPr>
              <w:t>Fútbol, galas, grandes acontecimientos</w:t>
            </w:r>
          </w:p>
        </w:tc>
      </w:tr>
      <w:tr>
        <w:tc>
          <w:tcPr>
            <w:tcW w:type="dxa" w:w="2353"/>
          </w:tcPr>
          <w:p>
            <w:pPr>
              <w:pStyle w:val="Tabla"/>
            </w:pPr>
            <w:r/>
            <w:r>
              <w:rPr>
                <w:b w:val="0"/>
                <w:i w:val="0"/>
              </w:rPr>
              <w:t>Unidad móvil media</w:t>
            </w:r>
          </w:p>
        </w:tc>
        <w:tc>
          <w:tcPr>
            <w:tcW w:type="dxa" w:w="2353"/>
          </w:tcPr>
          <w:p>
            <w:pPr>
              <w:pStyle w:val="Tabla"/>
            </w:pPr>
            <w:r/>
            <w:r>
              <w:rPr>
                <w:b w:val="0"/>
                <w:i w:val="0"/>
              </w:rPr>
              <w:t>De seis a doce</w:t>
            </w:r>
          </w:p>
        </w:tc>
        <w:tc>
          <w:tcPr>
            <w:tcW w:type="dxa" w:w="2353"/>
          </w:tcPr>
          <w:p>
            <w:pPr>
              <w:pStyle w:val="Tabla"/>
            </w:pPr>
            <w:r/>
            <w:r>
              <w:rPr>
                <w:b w:val="0"/>
                <w:i w:val="0"/>
              </w:rPr>
              <w:t>Camión rígido</w:t>
            </w:r>
          </w:p>
        </w:tc>
        <w:tc>
          <w:tcPr>
            <w:tcW w:type="dxa" w:w="2353"/>
          </w:tcPr>
          <w:p>
            <w:pPr>
              <w:pStyle w:val="Tabla"/>
            </w:pPr>
            <w:r/>
            <w:r>
              <w:rPr>
                <w:b w:val="0"/>
                <w:i w:val="0"/>
              </w:rPr>
              <w:t>Baloncesto, conciertos, actos institucionales</w:t>
            </w:r>
          </w:p>
        </w:tc>
      </w:tr>
      <w:tr>
        <w:tc>
          <w:tcPr>
            <w:tcW w:type="dxa" w:w="2353"/>
          </w:tcPr>
          <w:p>
            <w:pPr>
              <w:pStyle w:val="Tabla"/>
            </w:pPr>
            <w:r/>
            <w:r>
              <w:rPr>
                <w:b w:val="0"/>
                <w:i w:val="0"/>
              </w:rPr>
              <w:t>PEL, unidad móvil ligera</w:t>
            </w:r>
          </w:p>
        </w:tc>
        <w:tc>
          <w:tcPr>
            <w:tcW w:type="dxa" w:w="2353"/>
          </w:tcPr>
          <w:p>
            <w:pPr>
              <w:pStyle w:val="Tabla"/>
            </w:pPr>
            <w:r/>
            <w:r>
              <w:rPr>
                <w:b w:val="0"/>
                <w:i w:val="0"/>
              </w:rPr>
              <w:t>De dos a seis</w:t>
            </w:r>
          </w:p>
        </w:tc>
        <w:tc>
          <w:tcPr>
            <w:tcW w:type="dxa" w:w="2353"/>
          </w:tcPr>
          <w:p>
            <w:pPr>
              <w:pStyle w:val="Tabla"/>
            </w:pPr>
            <w:r/>
            <w:r>
              <w:rPr>
                <w:b w:val="0"/>
                <w:i w:val="0"/>
              </w:rPr>
              <w:t>Furgón o furgoneta</w:t>
            </w:r>
          </w:p>
        </w:tc>
        <w:tc>
          <w:tcPr>
            <w:tcW w:type="dxa" w:w="2353"/>
          </w:tcPr>
          <w:p>
            <w:pPr>
              <w:pStyle w:val="Tabla"/>
            </w:pPr>
            <w:r/>
            <w:r>
              <w:rPr>
                <w:b w:val="0"/>
                <w:i w:val="0"/>
              </w:rPr>
              <w:t>Informativos, actos pequeños, conexiones</w:t>
            </w:r>
          </w:p>
        </w:tc>
      </w:tr>
      <w:tr>
        <w:tc>
          <w:tcPr>
            <w:tcW w:type="dxa" w:w="2353"/>
          </w:tcPr>
          <w:p>
            <w:pPr>
              <w:pStyle w:val="Tabla"/>
            </w:pPr>
            <w:r/>
            <w:r>
              <w:rPr>
                <w:b w:val="0"/>
                <w:i w:val="0"/>
              </w:rPr>
              <w:t>Mochila o DSNG portátil</w:t>
            </w:r>
          </w:p>
        </w:tc>
        <w:tc>
          <w:tcPr>
            <w:tcW w:type="dxa" w:w="2353"/>
          </w:tcPr>
          <w:p>
            <w:pPr>
              <w:pStyle w:val="Tabla"/>
            </w:pPr>
            <w:r/>
            <w:r>
              <w:rPr>
                <w:b w:val="0"/>
                <w:i w:val="0"/>
              </w:rPr>
              <w:t>Una</w:t>
            </w:r>
          </w:p>
        </w:tc>
        <w:tc>
          <w:tcPr>
            <w:tcW w:type="dxa" w:w="2353"/>
          </w:tcPr>
          <w:p>
            <w:pPr>
              <w:pStyle w:val="Tabla"/>
            </w:pPr>
            <w:r/>
            <w:r>
              <w:rPr>
                <w:b w:val="0"/>
                <w:i w:val="0"/>
              </w:rPr>
              <w:t>A hombro o en maletas</w:t>
            </w:r>
          </w:p>
        </w:tc>
        <w:tc>
          <w:tcPr>
            <w:tcW w:type="dxa" w:w="2353"/>
          </w:tcPr>
          <w:p>
            <w:pPr>
              <w:pStyle w:val="Tabla"/>
            </w:pPr>
            <w:r/>
            <w:r>
              <w:rPr>
                <w:b w:val="0"/>
                <w:i w:val="0"/>
              </w:rPr>
              <w:t>Directo de una sola cámara</w:t>
            </w:r>
          </w:p>
        </w:tc>
      </w:tr>
    </w:tbl>
    <w:p>
      <w:pPr/>
    </w:p>
    <w:p>
      <w:pPr/>
      <w:r>
        <w:rPr>
          <w:b w:val="0"/>
          <w:i w:val="0"/>
        </w:rPr>
        <w:t>Los números de cámara son orientativos: no hay una definición normalizada de «unidad móvil</w:t>
      </w:r>
      <w:r>
        <w:t xml:space="preserve"> </w:t>
      </w:r>
      <w:r>
        <w:rPr>
          <w:b w:val="0"/>
          <w:i w:val="0"/>
        </w:rPr>
        <w:t>ligera» por número de cámaras. PEL es la unidad móvil ligera; lo que la define es que cabe en un</w:t>
      </w:r>
      <w:r>
        <w:t xml:space="preserve"> </w:t>
      </w:r>
      <w:r>
        <w:rPr>
          <w:b w:val="0"/>
          <w:i w:val="0"/>
        </w:rPr>
        <w:t>furgón y la maneja un equipo pequeño.</w:t>
      </w:r>
    </w:p>
    <w:p>
      <w:pPr>
        <w:pStyle w:val="Heading3"/>
      </w:pPr>
      <w:r>
        <w:rPr>
          <w:b w:val="0"/>
          <w:i w:val="0"/>
        </w:rPr>
        <w:t>11.3.3 Qué hay dentro</w:t>
      </w:r>
    </w:p>
    <w:p>
      <w:pPr/>
      <w:r>
        <w:rPr>
          <w:b w:val="0"/>
          <w:i w:val="0"/>
        </w:rPr>
        <w:t>Una unidad móvil se organiza en tres zonas separadas por mamparas, porque las tres necesitan</w:t>
      </w:r>
      <w:r>
        <w:t xml:space="preserve"> </w:t>
      </w:r>
      <w:r>
        <w:rPr>
          <w:b w:val="0"/>
          <w:i w:val="0"/>
        </w:rPr>
        <w:t>condiciones distintas: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Quién trabaja</w:t>
            </w:r>
          </w:p>
        </w:tc>
        <w:tc>
          <w:tcPr>
            <w:tcW w:type="dxa" w:w="3137"/>
            <w:shd w:val="clear" w:color="auto" w:fill="E4E4E4"/>
          </w:tcPr>
          <w:p>
            <w:pPr>
              <w:pStyle w:val="Tablacabecera"/>
            </w:pPr>
            <w:r/>
            <w:r>
              <w:rPr>
                <w:b w:val="0"/>
                <w:i w:val="0"/>
              </w:rPr>
              <w:t>Qué lleva</w:t>
            </w:r>
          </w:p>
        </w:tc>
      </w:tr>
      <w:tr>
        <w:tc>
          <w:tcPr>
            <w:tcW w:type="dxa" w:w="3137"/>
          </w:tcPr>
          <w:p>
            <w:pPr>
              <w:pStyle w:val="Tabla"/>
            </w:pPr>
            <w:r/>
            <w:r>
              <w:rPr>
                <w:b w:val="0"/>
                <w:i w:val="0"/>
              </w:rPr>
              <w:t>Realización</w:t>
            </w:r>
          </w:p>
        </w:tc>
        <w:tc>
          <w:tcPr>
            <w:tcW w:type="dxa" w:w="3137"/>
          </w:tcPr>
          <w:p>
            <w:pPr>
              <w:pStyle w:val="Tabla"/>
            </w:pPr>
            <w:r/>
            <w:r>
              <w:rPr>
                <w:b w:val="0"/>
                <w:i w:val="0"/>
              </w:rPr>
              <w:t>Realizador, ayudante, mezclador, grafismo</w:t>
            </w:r>
          </w:p>
        </w:tc>
        <w:tc>
          <w:tcPr>
            <w:tcW w:type="dxa" w:w="3137"/>
          </w:tcPr>
          <w:p>
            <w:pPr>
              <w:pStyle w:val="Tabla"/>
            </w:pPr>
            <w:r/>
            <w:r>
              <w:rPr>
                <w:b w:val="0"/>
                <w:i w:val="0"/>
              </w:rPr>
              <w:t>El mezclador, el multipantalla, los monitores de programa y previo, el intercom</w:t>
            </w:r>
          </w:p>
        </w:tc>
      </w:tr>
      <w:tr>
        <w:tc>
          <w:tcPr>
            <w:tcW w:type="dxa" w:w="3137"/>
          </w:tcPr>
          <w:p>
            <w:pPr>
              <w:pStyle w:val="Tabla"/>
            </w:pPr>
            <w:r/>
            <w:r>
              <w:rPr>
                <w:b w:val="0"/>
                <w:i w:val="0"/>
              </w:rPr>
              <w:t>Control de imagen y técnica</w:t>
            </w:r>
          </w:p>
        </w:tc>
        <w:tc>
          <w:tcPr>
            <w:tcW w:type="dxa" w:w="3137"/>
          </w:tcPr>
          <w:p>
            <w:pPr>
              <w:pStyle w:val="Tabla"/>
            </w:pPr>
            <w:r/>
            <w:r>
              <w:rPr>
                <w:b w:val="0"/>
                <w:i w:val="0"/>
              </w:rPr>
              <w:t>Control de imagen, técnicos</w:t>
            </w:r>
          </w:p>
        </w:tc>
        <w:tc>
          <w:tcPr>
            <w:tcW w:type="dxa" w:w="3137"/>
          </w:tcPr>
          <w:p>
            <w:pPr>
              <w:pStyle w:val="Tabla"/>
            </w:pPr>
            <w:r/>
            <w:r>
              <w:rPr>
                <w:b w:val="0"/>
                <w:i w:val="0"/>
              </w:rPr>
              <w:t>Las CCU con sus paneles, los monitores de forma de onda y el vectorscopio, el generador de sincronismos, la matriz de conmutación, los grabadores y el servidor de repeticiones</w:t>
            </w:r>
          </w:p>
        </w:tc>
      </w:tr>
      <w:tr>
        <w:tc>
          <w:tcPr>
            <w:tcW w:type="dxa" w:w="3137"/>
          </w:tcPr>
          <w:p>
            <w:pPr>
              <w:pStyle w:val="Tabla"/>
            </w:pPr>
            <w:r/>
            <w:r>
              <w:rPr>
                <w:b w:val="0"/>
                <w:i w:val="0"/>
              </w:rPr>
              <w:t>Sonido</w:t>
            </w:r>
          </w:p>
        </w:tc>
        <w:tc>
          <w:tcPr>
            <w:tcW w:type="dxa" w:w="3137"/>
          </w:tcPr>
          <w:p>
            <w:pPr>
              <w:pStyle w:val="Tabla"/>
            </w:pPr>
            <w:r/>
            <w:r>
              <w:rPr>
                <w:b w:val="0"/>
                <w:i w:val="0"/>
              </w:rPr>
              <w:t>Técnico de sonido</w:t>
            </w:r>
          </w:p>
        </w:tc>
        <w:tc>
          <w:tcPr>
            <w:tcW w:type="dxa" w:w="3137"/>
          </w:tcPr>
          <w:p>
            <w:pPr>
              <w:pStyle w:val="Tabla"/>
            </w:pPr>
            <w:r/>
            <w:r>
              <w:rPr>
                <w:b w:val="0"/>
                <w:i w:val="0"/>
              </w:rPr>
              <w:t>La mesa de mezclas, los micrófonos inalámbricos, los retornos y la comunicación con el estadio</w:t>
            </w:r>
          </w:p>
        </w:tc>
      </w:tr>
    </w:tbl>
    <w:p>
      <w:pPr/>
    </w:p>
    <w:p>
      <w:pPr/>
      <w:r>
        <w:rPr>
          <w:b w:val="0"/>
          <w:i w:val="0"/>
        </w:rPr>
        <w:t>Y fuera del vehículo, lo que el vehículo necesita para funcionar:</w:t>
      </w:r>
    </w:p>
    <w:p>
      <w:pPr>
        <w:pStyle w:val="ListBullet"/>
      </w:pPr>
      <w:r>
        <w:rPr>
          <w:b w:val="0"/>
          <w:i w:val="0"/>
        </w:rPr>
        <w:t>Alimentación: acometida del recinto o grupo electrógeno propio, casi siempre con dos vías</w:t>
      </w:r>
      <w:r>
        <w:t xml:space="preserve"> </w:t>
      </w:r>
      <w:r>
        <w:rPr>
          <w:b w:val="0"/>
          <w:i w:val="0"/>
        </w:rPr>
        <w:t>para poder pasar de una a otra sin cortar.</w:t>
      </w:r>
    </w:p>
    <w:p>
      <w:pPr>
        <w:pStyle w:val="ListBullet"/>
      </w:pPr>
      <w:r>
        <w:rPr>
          <w:b w:val="0"/>
          <w:i w:val="0"/>
        </w:rPr>
        <w:t>Aire acondicionado, que en un espacio pequeño lleno de electrónica no es comodidad sino</w:t>
      </w:r>
      <w:r>
        <w:t xml:space="preserve"> </w:t>
      </w:r>
      <w:r>
        <w:rPr>
          <w:b w:val="0"/>
          <w:i w:val="0"/>
        </w:rPr>
        <w:t>requisito.</w:t>
      </w:r>
    </w:p>
    <w:p>
      <w:pPr>
        <w:pStyle w:val="ListBullet"/>
      </w:pPr>
      <w:r>
        <w:rPr>
          <w:b w:val="0"/>
          <w:i w:val="0"/>
        </w:rPr>
        <w:t>Cableado de cámaras, que se tiende cada vez y se recoge cada vez: es la tarea más larga del</w:t>
      </w:r>
      <w:r>
        <w:t xml:space="preserve"> </w:t>
      </w:r>
      <w:r>
        <w:rPr>
          <w:b w:val="0"/>
          <w:i w:val="0"/>
        </w:rPr>
        <w:t>montaje.</w:t>
      </w:r>
    </w:p>
    <w:p>
      <w:pPr>
        <w:pStyle w:val="ListBullet"/>
      </w:pPr>
      <w:r>
        <w:rPr>
          <w:b w:val="0"/>
          <w:i w:val="0"/>
        </w:rPr>
        <w:t>El enlace de salida (rúbrica «Equipos técnicos»).</w:t>
      </w:r>
    </w:p>
    <w:p>
      <w:pPr>
        <w:pStyle w:val="Heading3"/>
      </w:pPr>
      <w:r>
        <w:rPr>
          <w:b w:val="0"/>
          <w:i w:val="0"/>
        </w:rPr>
        <w:t>11.3.4 El montaje de una unidad móvil</w:t>
      </w:r>
    </w:p>
    <w:p>
      <w:pPr/>
      <w:r>
        <w:rPr>
          <w:b w:val="0"/>
          <w:i w:val="0"/>
        </w:rPr>
        <w:t>El orden de trabajo de un día de unidad móvil, como oficio:</w:t>
      </w:r>
    </w:p>
    <w:p>
      <w:pPr>
        <w:pStyle w:val="ListNumber"/>
      </w:pPr>
      <w:r>
        <w:rPr>
          <w:b w:val="0"/>
          <w:i w:val="0"/>
        </w:rPr>
        <w:t>Reconocimiento previo: dónde aparca el vehículo, por dónde entra la energía, dónde van las</w:t>
      </w:r>
      <w:r>
        <w:t xml:space="preserve"> </w:t>
      </w:r>
      <w:r>
        <w:rPr>
          <w:b w:val="0"/>
          <w:i w:val="0"/>
        </w:rPr>
        <w:t>cámaras, por dónde sale la señal. Se hace días antes, con la producción.</w:t>
      </w:r>
    </w:p>
    <w:p>
      <w:pPr>
        <w:pStyle w:val="ListNumber"/>
      </w:pPr>
      <w:r>
        <w:rPr>
          <w:b w:val="0"/>
          <w:i w:val="0"/>
        </w:rPr>
        <w:t>Aparcamiento y acometida: el vehículo se coloca y se conecta a la energía. Nada se enciende</w:t>
      </w:r>
      <w:r>
        <w:t xml:space="preserve"> </w:t>
      </w:r>
      <w:r>
        <w:rPr>
          <w:b w:val="0"/>
          <w:i w:val="0"/>
        </w:rPr>
        <w:t>hasta que la tierra está bien.</w:t>
      </w:r>
    </w:p>
    <w:p>
      <w:pPr>
        <w:pStyle w:val="ListNumber"/>
      </w:pPr>
      <w:r>
        <w:rPr>
          <w:b w:val="0"/>
          <w:i w:val="0"/>
        </w:rPr>
        <w:t>Tendido de cables: de cada posición de cámara al vehículo, protegiendo los cruces de paso y</w:t>
      </w:r>
      <w:r>
        <w:t xml:space="preserve"> </w:t>
      </w:r>
      <w:r>
        <w:rPr>
          <w:b w:val="0"/>
          <w:i w:val="0"/>
        </w:rPr>
        <w:t>respetando los recorridos del público.</w:t>
      </w:r>
    </w:p>
    <w:p>
      <w:pPr>
        <w:pStyle w:val="ListNumber"/>
      </w:pPr>
      <w:r>
        <w:rPr>
          <w:b w:val="0"/>
          <w:i w:val="0"/>
        </w:rPr>
        <w:t>Montaje de cámaras y soportes, con sus intercom y sus pilotos.</w:t>
      </w:r>
    </w:p>
    <w:p>
      <w:pPr>
        <w:pStyle w:val="ListNumber"/>
      </w:pPr>
      <w:r>
        <w:rPr>
          <w:b w:val="0"/>
          <w:i w:val="0"/>
        </w:rPr>
        <w:t>Ajuste: sincronismos, igualación de cámaras en el control de imagen, niveles de sonido,</w:t>
      </w:r>
      <w:r>
        <w:t xml:space="preserve"> </w:t>
      </w:r>
      <w:r>
        <w:rPr>
          <w:b w:val="0"/>
          <w:i w:val="0"/>
        </w:rPr>
        <w:t>comprobación de retornos y de N-1.</w:t>
      </w:r>
    </w:p>
    <w:p>
      <w:pPr>
        <w:pStyle w:val="ListNumber"/>
      </w:pPr>
      <w:r>
        <w:rPr>
          <w:b w:val="0"/>
          <w:i w:val="0"/>
        </w:rPr>
        <w:t>Comprobación del enlace de salida, con el centro receptor al otro lado.</w:t>
      </w:r>
    </w:p>
    <w:p>
      <w:pPr>
        <w:pStyle w:val="ListNumber"/>
      </w:pPr>
      <w:r>
        <w:rPr>
          <w:b w:val="0"/>
          <w:i w:val="0"/>
        </w:rPr>
        <w:t>Ensayo de lo que se pueda ensayar.</w:t>
      </w:r>
    </w:p>
    <w:p>
      <w:pPr>
        <w:pStyle w:val="ListNumber"/>
      </w:pPr>
      <w:r>
        <w:rPr>
          <w:b w:val="0"/>
          <w:i w:val="0"/>
        </w:rPr>
        <w:t>Emisión.</w:t>
      </w:r>
    </w:p>
    <w:p>
      <w:pPr>
        <w:pStyle w:val="ListNumber"/>
      </w:pPr>
      <w:r>
        <w:rPr>
          <w:b w:val="0"/>
          <w:i w:val="0"/>
        </w:rPr>
        <w:t>Desmontaje, que se hace en orden inverso y suele ser lo que se planifica peor.</w:t>
      </w:r>
    </w:p>
    <w:p>
      <w:pPr/>
      <w:r>
        <w:rPr>
          <w:b w:val="0"/>
          <w:i w:val="0"/>
        </w:rPr>
        <w:t>Los dos puntos donde una retransmisión se rompe con más frecuencia son el 2 y el 6: la energía y</w:t>
      </w:r>
      <w:r>
        <w:t xml:space="preserve"> </w:t>
      </w:r>
      <w:r>
        <w:rPr>
          <w:b w:val="0"/>
          <w:i w:val="0"/>
        </w:rPr>
        <w:t>el enlace. Los dos son externos al equipo de realización y los dos necesitan una alternativa</w:t>
      </w:r>
      <w:r>
        <w:t xml:space="preserve"> </w:t>
      </w:r>
      <w:r>
        <w:rPr>
          <w:b w:val="0"/>
          <w:i w:val="0"/>
        </w:rPr>
        <w:t>preparada.</w:t>
      </w:r>
    </w:p>
    <w:p>
      <w:pPr>
        <w:pStyle w:val="Heading3"/>
      </w:pPr>
      <w:r>
        <w:rPr>
          <w:b w:val="0"/>
          <w:i w:val="0"/>
        </w:rPr>
        <w:t>11.3.5 Las unidades móviles de la RTVA</w:t>
      </w:r>
    </w:p>
    <w:p>
      <w:pPr/>
      <w:r>
        <w:rPr>
          <w:b w:val="0"/>
          <w:i w:val="0"/>
        </w:rPr>
        <w:t>Según la Cámara de Cuentas (datos de 2018), CSRTV contaba con «</w:t>
      </w:r>
      <w:r>
        <w:rPr>
          <w:b/>
          <w:i w:val="0"/>
        </w:rPr>
        <w:t>Cuatro unidades móviles de</w:t>
      </w:r>
      <w:r>
        <w:t xml:space="preserve"> </w:t>
      </w:r>
      <w:r>
        <w:rPr>
          <w:b/>
          <w:i w:val="0"/>
        </w:rPr>
        <w:t>producción de TV y nueve para producción de radio.</w:t>
      </w:r>
      <w:r>
        <w:rPr>
          <w:b w:val="0"/>
          <w:i w:val="0"/>
        </w:rPr>
        <w:t>» El anexo III del convenio da los puestos</w:t>
      </w:r>
      <w:r>
        <w:t xml:space="preserve"> </w:t>
      </w:r>
      <w:r>
        <w:rPr>
          <w:b w:val="0"/>
          <w:i w:val="0"/>
        </w:rPr>
        <w:t>que las mueven y las mantienen:</w:t>
      </w:r>
    </w:p>
    <w:p>
      <w:pPr>
        <w:pStyle w:val="ListBullet"/>
      </w:pPr>
      <w:r>
        <w:rPr>
          <w:b w:val="0"/>
          <w:i w:val="0"/>
        </w:rPr>
        <w:t>Conductor polivalente unidad móvil: «</w:t>
      </w:r>
      <w:r>
        <w:rPr>
          <w:b/>
          <w:i w:val="0"/>
        </w:rPr>
        <w:t>Conducir la unidad móvil, así como montar y desmontar los</w:t>
      </w:r>
      <w:r>
        <w:t xml:space="preserve"> </w:t>
      </w:r>
      <w:r>
        <w:rPr>
          <w:b/>
          <w:i w:val="0"/>
        </w:rPr>
        <w:t>equipos.</w:t>
      </w:r>
      <w:r>
        <w:rPr>
          <w:b w:val="0"/>
          <w:i w:val="0"/>
        </w:rPr>
        <w:t>»</w:t>
      </w:r>
    </w:p>
    <w:p>
      <w:pPr>
        <w:pStyle w:val="ListBullet"/>
      </w:pPr>
      <w:r>
        <w:rPr>
          <w:b w:val="0"/>
          <w:i w:val="0"/>
        </w:rPr>
        <w:t>Conductor unidad móvil, en radio: «</w:t>
      </w:r>
      <w:r>
        <w:rPr>
          <w:b/>
          <w:i w:val="0"/>
        </w:rPr>
        <w:t>Conducir y poner en condiciones de operación las Unidades</w:t>
      </w:r>
      <w:r>
        <w:t xml:space="preserve"> </w:t>
      </w:r>
      <w:r>
        <w:rPr>
          <w:b/>
          <w:i w:val="0"/>
        </w:rPr>
        <w:t>Móviles de Radio y sus equipos en las ubicaciones necesarias a la producción radiofónica.</w:t>
      </w:r>
      <w:r>
        <w:rPr>
          <w:b w:val="0"/>
          <w:i w:val="0"/>
        </w:rPr>
        <w:t>»</w:t>
      </w:r>
    </w:p>
    <w:p>
      <w:pPr>
        <w:pStyle w:val="ListBullet"/>
      </w:pPr>
      <w:r>
        <w:rPr>
          <w:b w:val="0"/>
          <w:i w:val="0"/>
        </w:rPr>
        <w:t>Jefe de baja frecuencia: el mantenimiento preventivo y correctivo «</w:t>
      </w:r>
      <w:r>
        <w:rPr>
          <w:b/>
          <w:i w:val="0"/>
        </w:rPr>
        <w:t>de la dotación técnica de</w:t>
      </w:r>
      <w:r>
        <w:t xml:space="preserve"> </w:t>
      </w:r>
      <w:r>
        <w:rPr>
          <w:b/>
          <w:i w:val="0"/>
        </w:rPr>
        <w:t>los estudios de Canal Sur Radio, unidades móviles y exteriores en los distintos centros</w:t>
      </w:r>
      <w:r>
        <w:t xml:space="preserve"> </w:t>
      </w:r>
      <w:r>
        <w:rPr>
          <w:b/>
          <w:i w:val="0"/>
        </w:rPr>
        <w:t>territoriales.</w:t>
      </w:r>
      <w:r>
        <w:rPr>
          <w:b w:val="0"/>
          <w:i w:val="0"/>
        </w:rPr>
        <w:t>»</w:t>
      </w:r>
    </w:p>
    <w:p>
      <w:pPr>
        <w:pStyle w:val="ListBullet"/>
      </w:pPr>
      <w:r>
        <w:rPr>
          <w:b w:val="0"/>
          <w:i w:val="0"/>
        </w:rPr>
        <w:t>Jefe de radioenlaces y unidades móviles: las redes de telecomunicaciones y el transporte de</w:t>
      </w:r>
      <w:r>
        <w:t xml:space="preserve"> </w:t>
      </w:r>
      <w:r>
        <w:rPr>
          <w:b w:val="0"/>
          <w:i w:val="0"/>
        </w:rPr>
        <w:t>señales (rúbrica «Equipos técnicos»).</w:t>
      </w:r>
    </w:p>
    <w:p>
      <w:pPr>
        <w:pStyle w:val="ListBullet"/>
      </w:pPr>
      <w:r>
        <w:rPr>
          <w:b w:val="0"/>
          <w:i w:val="0"/>
        </w:rPr>
        <w:t>Ayudante de unidades móviles: el parque móvil, las peticiones de vehículos y los partes de</w:t>
      </w:r>
      <w:r>
        <w:t xml:space="preserve"> </w:t>
      </w:r>
      <w:r>
        <w:rPr>
          <w:b w:val="0"/>
          <w:i w:val="0"/>
        </w:rPr>
        <w:t>siniestros (rúbrica «Desplazamientos»).</w:t>
      </w:r>
    </w:p>
    <w:p>
      <w:pPr/>
      <w:r>
        <w:rPr>
          <w:b w:val="0"/>
          <w:i w:val="0"/>
        </w:rPr>
        <w:t>La quinta línea de inversión del contrato-programa es precisamente la «</w:t>
      </w:r>
      <w:r>
        <w:rPr>
          <w:b/>
          <w:i w:val="0"/>
        </w:rPr>
        <w:t>Renovación del parque</w:t>
      </w:r>
      <w:r>
        <w:t xml:space="preserve"> </w:t>
      </w:r>
      <w:r>
        <w:rPr>
          <w:b/>
          <w:i w:val="0"/>
        </w:rPr>
        <w:t>móvil por las necesidades de difusión en sistema HD.</w:t>
      </w:r>
      <w:r>
        <w:rPr>
          <w:b w:val="0"/>
          <w:i w:val="0"/>
        </w:rPr>
        <w:t>»</w:t>
      </w:r>
    </w:p>
    <w:p>
      <w:pPr>
        <w:pStyle w:val="Heading3"/>
      </w:pPr>
      <w:r>
        <w:rPr>
          <w:b w:val="0"/>
          <w:i w:val="0"/>
        </w:rPr>
        <w:t>11.3.6 El Ayudante de producción en un día de unidad móvil</w:t>
      </w:r>
    </w:p>
    <w:p>
      <w:pPr/>
      <w:r>
        <w:rPr>
          <w:b w:val="0"/>
          <w:i w:val="0"/>
        </w:rPr>
        <w:t xml:space="preserve">La ficha le pide </w:t>
      </w:r>
      <w:r>
        <w:rPr>
          <w:b/>
          <w:i w:val="0"/>
        </w:rPr>
        <w:t>«Asistir a las grabaciones, montajes y directos colaborando en todo lo necesario</w:t>
      </w:r>
      <w:r>
        <w:t xml:space="preserve"> </w:t>
      </w:r>
      <w:r>
        <w:rPr>
          <w:b/>
          <w:i w:val="0"/>
        </w:rPr>
        <w:t>con el productor.»</w:t>
      </w:r>
      <w:r>
        <w:rPr>
          <w:b w:val="0"/>
          <w:i w:val="0"/>
        </w:rPr>
        <w:t xml:space="preserve"> Lo que eso supone en el orden de trabajo de la unidad móvil, como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Lo que lleva el Ayudante de producción</w:t>
            </w:r>
          </w:p>
        </w:tc>
      </w:tr>
      <w:tr>
        <w:tc>
          <w:tcPr>
            <w:tcW w:type="dxa" w:w="4706"/>
          </w:tcPr>
          <w:p>
            <w:pPr>
              <w:pStyle w:val="Tabla"/>
            </w:pPr>
            <w:r/>
            <w:r>
              <w:rPr>
                <w:b w:val="0"/>
                <w:i w:val="0"/>
              </w:rPr>
              <w:t>Antes</w:t>
            </w:r>
          </w:p>
        </w:tc>
        <w:tc>
          <w:tcPr>
            <w:tcW w:type="dxa" w:w="4706"/>
          </w:tcPr>
          <w:p>
            <w:pPr>
              <w:pStyle w:val="Tabla"/>
            </w:pPr>
            <w:r/>
            <w:r>
              <w:rPr>
                <w:b w:val="0"/>
                <w:i w:val="0"/>
              </w:rPr>
              <w:t>Las acreditaciones del equipo y de los vehículos, los permisos de ocupación y de estacionamiento, la hoja de citación con las horas escalonadas, el alojamiento y las dietas</w:t>
            </w:r>
          </w:p>
        </w:tc>
      </w:tr>
      <w:tr>
        <w:tc>
          <w:tcPr>
            <w:tcW w:type="dxa" w:w="4706"/>
          </w:tcPr>
          <w:p>
            <w:pPr>
              <w:pStyle w:val="Tabla"/>
            </w:pPr>
            <w:r/>
            <w:r>
              <w:rPr>
                <w:b w:val="0"/>
                <w:i w:val="0"/>
              </w:rPr>
              <w:t>Llegada y montaje</w:t>
            </w:r>
          </w:p>
        </w:tc>
        <w:tc>
          <w:tcPr>
            <w:tcW w:type="dxa" w:w="4706"/>
          </w:tcPr>
          <w:p>
            <w:pPr>
              <w:pStyle w:val="Tabla"/>
            </w:pPr>
            <w:r/>
            <w:r>
              <w:rPr>
                <w:b w:val="0"/>
                <w:i w:val="0"/>
              </w:rPr>
              <w:t>Que el vehículo pueda entrar y aparcar donde se pactó; que la acometida o el grupo estén donde se dijo; que cada persona del equipo tenga su acreditación</w:t>
            </w:r>
          </w:p>
        </w:tc>
      </w:tr>
      <w:tr>
        <w:tc>
          <w:tcPr>
            <w:tcW w:type="dxa" w:w="4706"/>
          </w:tcPr>
          <w:p>
            <w:pPr>
              <w:pStyle w:val="Tabla"/>
            </w:pPr>
            <w:r/>
            <w:r>
              <w:rPr>
                <w:b w:val="0"/>
                <w:i w:val="0"/>
              </w:rPr>
              <w:t>Ensayo y emisión</w:t>
            </w:r>
          </w:p>
        </w:tc>
        <w:tc>
          <w:tcPr>
            <w:tcW w:type="dxa" w:w="4706"/>
          </w:tcPr>
          <w:p>
            <w:pPr>
              <w:pStyle w:val="Tabla"/>
            </w:pPr>
            <w:r/>
            <w:r>
              <w:rPr>
                <w:b w:val="0"/>
                <w:i w:val="0"/>
              </w:rPr>
              <w:t>Que la señal llega al centro según el plan de transmisiones; que las incidencias se comunican al productor</w:t>
            </w:r>
          </w:p>
        </w:tc>
      </w:tr>
      <w:tr>
        <w:tc>
          <w:tcPr>
            <w:tcW w:type="dxa" w:w="4706"/>
          </w:tcPr>
          <w:p>
            <w:pPr>
              <w:pStyle w:val="Tabla"/>
            </w:pPr>
            <w:r/>
            <w:r>
              <w:rPr>
                <w:b w:val="0"/>
                <w:i w:val="0"/>
              </w:rPr>
              <w:t>Desmontaje</w:t>
            </w:r>
          </w:p>
        </w:tc>
        <w:tc>
          <w:tcPr>
            <w:tcW w:type="dxa" w:w="4706"/>
          </w:tcPr>
          <w:p>
            <w:pPr>
              <w:pStyle w:val="Tabla"/>
            </w:pPr>
            <w:r/>
            <w:r>
              <w:rPr>
                <w:b w:val="0"/>
                <w:i w:val="0"/>
              </w:rPr>
              <w:t>Que el sitio queda como se encontró; que el material vuelve completo; que la documentación del día (partes, incidencias, gastos) queda recogida</w:t>
            </w:r>
          </w:p>
        </w:tc>
      </w:tr>
    </w:tbl>
    <w:p>
      <w:pPr/>
    </w:p>
    <w:p>
      <w:pPr/>
      <w:r>
        <w:rPr>
          <w:b w:val="0"/>
          <w:i w:val="0"/>
        </w:rPr>
        <w:t>El montaje técnico no es suyo: lo hacen los conductores de la unidad, los técnicos y los operadores.</w:t>
      </w:r>
      <w:r>
        <w:t xml:space="preserve"> </w:t>
      </w:r>
      <w:r>
        <w:rPr>
          <w:b w:val="0"/>
          <w:i w:val="0"/>
        </w:rPr>
        <w:t>Lo suyo es que, cuando llegan, todo lo que no es técnico esté resuelto.</w:t>
      </w:r>
    </w:p>
    <w:p>
      <w:pPr>
        <w:pStyle w:val="Heading2"/>
      </w:pPr>
      <w:r>
        <w:rPr>
          <w:b w:val="0"/>
          <w:i w:val="0"/>
        </w:rPr>
        <w:t>11.4 Acreditaciones</w:t>
      </w:r>
    </w:p>
    <w:p>
      <w:pPr>
        <w:pStyle w:val="Heading3"/>
      </w:pPr>
      <w:r>
        <w:rPr>
          <w:b w:val="0"/>
          <w:i w:val="0"/>
        </w:rPr>
        <w:t>11.4.1 Qué es una acreditación y de quién es la gestión</w:t>
      </w:r>
    </w:p>
    <w:p>
      <w:pPr/>
      <w:r>
        <w:rPr>
          <w:b w:val="0"/>
          <w:i w:val="0"/>
        </w:rPr>
        <w:t>Una acreditación es la autorización nominal que da el organizador de un acto, o la institución</w:t>
      </w:r>
      <w:r>
        <w:t xml:space="preserve"> </w:t>
      </w:r>
      <w:r>
        <w:rPr>
          <w:b w:val="0"/>
          <w:i w:val="0"/>
        </w:rPr>
        <w:t>que lo acoge, para que una persona o un vehículo entren en él y estén en las zonas que la propia</w:t>
      </w:r>
      <w:r>
        <w:t xml:space="preserve"> </w:t>
      </w:r>
      <w:r>
        <w:rPr>
          <w:b w:val="0"/>
          <w:i w:val="0"/>
        </w:rPr>
        <w:t>acreditación indica (oficio). No la da la RTVA: la da quien organiza. Lo que la casa hace es</w:t>
      </w:r>
      <w:r>
        <w:t xml:space="preserve"> </w:t>
      </w:r>
      <w:r>
        <w:rPr>
          <w:b w:val="0"/>
          <w:i w:val="0"/>
        </w:rPr>
        <w:t xml:space="preserve">pedirla, y la ficha pone esa tarea en el Ayudante de producción: </w:t>
      </w:r>
      <w:r>
        <w:rPr>
          <w:b/>
          <w:i w:val="0"/>
        </w:rPr>
        <w:t>«Efectuar las citaciones,</w:t>
      </w:r>
      <w:r>
        <w:t xml:space="preserve"> </w:t>
      </w:r>
      <w:r>
        <w:rPr>
          <w:b/>
          <w:i w:val="0"/>
        </w:rPr>
        <w:t>acreditaciones al equipo técnico y permisos necesarios para la realización de las grabaciones y/o</w:t>
      </w:r>
      <w:r>
        <w:t xml:space="preserve"> </w:t>
      </w:r>
      <w:r>
        <w:rPr>
          <w:b/>
          <w:i w:val="0"/>
        </w:rPr>
        <w:t>directos.»</w:t>
      </w:r>
      <w:r>
        <w:rPr>
          <w:b w:val="0"/>
          <w:i w:val="0"/>
        </w:rPr>
      </w:r>
    </w:p>
    <w:p>
      <w:pPr/>
      <w:r>
        <w:rPr>
          <w:b w:val="0"/>
          <w:i w:val="0"/>
        </w:rPr>
        <w:t>Las acreditaciones son de producción (Libro de estilo, 4.4 y 4.4.4, punto 9). Se piden al</w:t>
      </w:r>
      <w:r>
        <w:t xml:space="preserve"> </w:t>
      </w:r>
      <w:r>
        <w:rPr>
          <w:b w:val="0"/>
          <w:i w:val="0"/>
        </w:rPr>
        <w:t>organizador o a la institución con la lista nominal del equipo y de los vehículos, con la antelación</w:t>
      </w:r>
      <w:r>
        <w:t xml:space="preserve"> </w:t>
      </w:r>
      <w:r>
        <w:rPr>
          <w:b w:val="0"/>
          <w:i w:val="0"/>
        </w:rPr>
        <w:t>que cada uno fije (oficio).</w:t>
      </w:r>
    </w:p>
    <w:p>
      <w:pPr>
        <w:pStyle w:val="Heading3"/>
      </w:pPr>
      <w:r>
        <w:rPr>
          <w:b w:val="0"/>
          <w:i w:val="0"/>
        </w:rPr>
        <w:t>11.4.2 Qué se pide y cómo</w:t>
      </w:r>
    </w:p>
    <w:p>
      <w:pPr/>
      <w:r>
        <w:rPr>
          <w:b w:val="0"/>
          <w:i w:val="0"/>
        </w:rPr>
        <w:t>Lo que lleva una solicitud de acreditación, como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Medio y programa</w:t>
            </w:r>
          </w:p>
        </w:tc>
        <w:tc>
          <w:tcPr>
            <w:tcW w:type="dxa" w:w="4706"/>
          </w:tcPr>
          <w:p>
            <w:pPr>
              <w:pStyle w:val="Tabla"/>
            </w:pPr>
            <w:r/>
            <w:r>
              <w:rPr>
                <w:b w:val="0"/>
                <w:i w:val="0"/>
              </w:rPr>
              <w:t>Que el organizador sepa quién pide y para qué cobertura</w:t>
            </w:r>
          </w:p>
        </w:tc>
      </w:tr>
      <w:tr>
        <w:tc>
          <w:tcPr>
            <w:tcW w:type="dxa" w:w="4706"/>
          </w:tcPr>
          <w:p>
            <w:pPr>
              <w:pStyle w:val="Tabla"/>
            </w:pPr>
            <w:r/>
            <w:r>
              <w:rPr>
                <w:b w:val="0"/>
                <w:i w:val="0"/>
              </w:rPr>
              <w:t>Lista nominal del equipo, con su documento de identidad y su función</w:t>
            </w:r>
          </w:p>
        </w:tc>
        <w:tc>
          <w:tcPr>
            <w:tcW w:type="dxa" w:w="4706"/>
          </w:tcPr>
          <w:p>
            <w:pPr>
              <w:pStyle w:val="Tabla"/>
            </w:pPr>
            <w:r/>
            <w:r>
              <w:rPr>
                <w:b w:val="0"/>
                <w:i w:val="0"/>
              </w:rPr>
              <w:t>Cada acreditación es de una persona; la función decide la zona (tribuna, pista, zona mixta, sala de prensa)</w:t>
            </w:r>
          </w:p>
        </w:tc>
      </w:tr>
      <w:tr>
        <w:tc>
          <w:tcPr>
            <w:tcW w:type="dxa" w:w="4706"/>
          </w:tcPr>
          <w:p>
            <w:pPr>
              <w:pStyle w:val="Tabla"/>
            </w:pPr>
            <w:r/>
            <w:r>
              <w:rPr>
                <w:b w:val="0"/>
                <w:i w:val="0"/>
              </w:rPr>
              <w:t>Vehículos, con matrícula</w:t>
            </w:r>
          </w:p>
        </w:tc>
        <w:tc>
          <w:tcPr>
            <w:tcW w:type="dxa" w:w="4706"/>
          </w:tcPr>
          <w:p>
            <w:pPr>
              <w:pStyle w:val="Tabla"/>
            </w:pPr>
            <w:r/>
            <w:r>
              <w:rPr>
                <w:b w:val="0"/>
                <w:i w:val="0"/>
              </w:rPr>
              <w:t xml:space="preserve">El acceso y el aparcamiento de la UM y de los coches, en el </w:t>
            </w:r>
            <w:r>
              <w:rPr>
                <w:b w:val="0"/>
                <w:i/>
              </w:rPr>
              <w:t>compound</w:t>
            </w:r>
            <w:r>
              <w:rPr>
                <w:b w:val="0"/>
                <w:i w:val="0"/>
              </w:rPr>
              <w:t xml:space="preserve"> o donde se pacte</w:t>
            </w:r>
          </w:p>
        </w:tc>
      </w:tr>
      <w:tr>
        <w:tc>
          <w:tcPr>
            <w:tcW w:type="dxa" w:w="4706"/>
          </w:tcPr>
          <w:p>
            <w:pPr>
              <w:pStyle w:val="Tabla"/>
            </w:pPr>
            <w:r/>
            <w:r>
              <w:rPr>
                <w:b w:val="0"/>
                <w:i w:val="0"/>
              </w:rPr>
              <w:t>Posiciones y necesidades</w:t>
            </w:r>
          </w:p>
        </w:tc>
        <w:tc>
          <w:tcPr>
            <w:tcW w:type="dxa" w:w="4706"/>
          </w:tcPr>
          <w:p>
            <w:pPr>
              <w:pStyle w:val="Tabla"/>
            </w:pPr>
            <w:r/>
            <w:r>
              <w:rPr>
                <w:b w:val="0"/>
                <w:i w:val="0"/>
              </w:rPr>
              <w:t>Dónde van las cámaras, la cabina o la mesa de comentaristas, la toma de energía</w:t>
            </w:r>
          </w:p>
        </w:tc>
      </w:tr>
      <w:tr>
        <w:tc>
          <w:tcPr>
            <w:tcW w:type="dxa" w:w="4706"/>
          </w:tcPr>
          <w:p>
            <w:pPr>
              <w:pStyle w:val="Tabla"/>
            </w:pPr>
            <w:r/>
            <w:r>
              <w:rPr>
                <w:b w:val="0"/>
                <w:i w:val="0"/>
              </w:rPr>
              <w:t>Persona de contacto</w:t>
            </w:r>
          </w:p>
        </w:tc>
        <w:tc>
          <w:tcPr>
            <w:tcW w:type="dxa" w:w="4706"/>
          </w:tcPr>
          <w:p>
            <w:pPr>
              <w:pStyle w:val="Tabla"/>
            </w:pPr>
            <w:r/>
            <w:r>
              <w:rPr>
                <w:b w:val="0"/>
                <w:i w:val="0"/>
              </w:rPr>
              <w:t>La de producción, para cualquier cambio</w:t>
            </w:r>
          </w:p>
        </w:tc>
      </w:tr>
    </w:tbl>
    <w:p>
      <w:pPr/>
    </w:p>
    <w:p>
      <w:pPr/>
      <w:r>
        <w:rPr>
          <w:b w:val="0"/>
          <w:i w:val="0"/>
        </w:rPr>
        <w:t>El orden de trabajo:</w:t>
      </w:r>
    </w:p>
    <w:p>
      <w:pPr>
        <w:pStyle w:val="ListNumber"/>
      </w:pPr>
      <w:r>
        <w:rPr>
          <w:b w:val="0"/>
          <w:i w:val="0"/>
        </w:rPr>
        <w:t>Saber el plazo y el formulario del organizador, que cada uno fija.</w:t>
      </w:r>
    </w:p>
    <w:p>
      <w:pPr>
        <w:pStyle w:val="ListNumber"/>
      </w:pPr>
      <w:r>
        <w:rPr>
          <w:b w:val="0"/>
          <w:i w:val="0"/>
        </w:rPr>
        <w:t>Cerrar la lista con el productor: quién va y con qué función.</w:t>
      </w:r>
    </w:p>
    <w:p>
      <w:pPr>
        <w:pStyle w:val="ListNumber"/>
      </w:pPr>
      <w:r>
        <w:rPr>
          <w:b w:val="0"/>
          <w:i w:val="0"/>
        </w:rPr>
        <w:t>Enviarla, y guardar el envío.</w:t>
      </w:r>
    </w:p>
    <w:p>
      <w:pPr>
        <w:pStyle w:val="ListNumber"/>
      </w:pPr>
      <w:r>
        <w:rPr>
          <w:b w:val="0"/>
          <w:i w:val="0"/>
        </w:rPr>
        <w:t>Recoger las acreditaciones, o comprobar dónde se recogen y a qué hora.</w:t>
      </w:r>
    </w:p>
    <w:p>
      <w:pPr>
        <w:pStyle w:val="ListNumber"/>
      </w:pPr>
      <w:r>
        <w:rPr>
          <w:b w:val="0"/>
          <w:i w:val="0"/>
        </w:rPr>
        <w:t>Repartirlas, cada una a su titular, antes de llegar al acceso.</w:t>
      </w:r>
    </w:p>
    <w:p>
      <w:pPr>
        <w:pStyle w:val="ListNumber"/>
      </w:pPr>
      <w:r>
        <w:rPr>
          <w:b w:val="0"/>
          <w:i w:val="0"/>
        </w:rPr>
        <w:t>Comunicar los cambios de última hora al organizador (una baja, un relevo): una acreditación no se</w:t>
      </w:r>
      <w:r>
        <w:t xml:space="preserve"> </w:t>
      </w:r>
      <w:r>
        <w:rPr>
          <w:b w:val="0"/>
          <w:i w:val="0"/>
        </w:rPr>
        <w:t>presta.</w:t>
      </w:r>
    </w:p>
    <w:p>
      <w:pPr>
        <w:pStyle w:val="ListNumber"/>
      </w:pPr>
      <w:r>
        <w:rPr>
          <w:b w:val="0"/>
          <w:i w:val="0"/>
        </w:rPr>
        <w:t>Devolverlas si el organizador lo pide, y archivar la lista con la documentación de la</w:t>
      </w:r>
      <w:r>
        <w:t xml:space="preserve"> </w:t>
      </w:r>
      <w:r>
        <w:rPr>
          <w:b w:val="0"/>
          <w:i w:val="0"/>
        </w:rPr>
        <w:t xml:space="preserve">producción, que es otra tarea de la ficha: </w:t>
      </w:r>
      <w:r>
        <w:rPr>
          <w:b/>
          <w:i w:val="0"/>
        </w:rPr>
        <w:t>«Llevar el registro y archivo de la documentación</w:t>
      </w:r>
      <w:r>
        <w:t xml:space="preserve"> </w:t>
      </w:r>
      <w:r>
        <w:rPr>
          <w:b/>
          <w:i w:val="0"/>
        </w:rPr>
        <w:t>correspondiente a la producción.»</w:t>
      </w:r>
      <w:r>
        <w:rPr>
          <w:b w:val="0"/>
          <w:i w:val="0"/>
        </w:rPr>
      </w:r>
    </w:p>
    <w:p>
      <w:pPr>
        <w:pStyle w:val="Heading3"/>
      </w:pPr>
      <w:r>
        <w:rPr>
          <w:b w:val="0"/>
          <w:i w:val="0"/>
        </w:rPr>
        <w:t>11.4.3 La base legal del acceso: los artículos 144 y 145 de la Ley 13/2022</w:t>
      </w:r>
    </w:p>
    <w:p>
      <w:pPr/>
      <w:r>
        <w:rPr>
          <w:b w:val="0"/>
          <w:i w:val="0"/>
        </w:rPr>
        <w:t>La acreditación es la forma práctica de entrar; el derecho a entrar, en los acontecimientos que</w:t>
      </w:r>
      <w:r>
        <w:t xml:space="preserve"> </w:t>
      </w:r>
      <w:r>
        <w:rPr>
          <w:b w:val="0"/>
          <w:i w:val="0"/>
        </w:rPr>
        <w:t>otro emite en exclusiva, lo da la Ley 13/2022, de 7 de julio, General de Comunicación Audiovisual.</w:t>
      </w:r>
    </w:p>
    <w:p>
      <w:pPr/>
      <w:r>
        <w:rPr>
          <w:b w:val="0"/>
          <w:i w:val="0"/>
        </w:rPr>
        <w:t>Para la televisión, el artículo 144, «Derecho a la información televisiva relativa a contenidos</w:t>
      </w:r>
      <w:r>
        <w:t xml:space="preserve"> </w:t>
      </w:r>
      <w:r>
        <w:rPr>
          <w:b w:val="0"/>
          <w:i w:val="0"/>
        </w:rPr>
        <w:t>audiovisuales emitidos en exclusiva»:</w:t>
      </w:r>
    </w:p>
    <w:p>
      <w:pPr>
        <w:pStyle w:val="ListBullet"/>
      </w:pPr>
      <w:r>
        <w:rPr>
          <w:b w:val="0"/>
          <w:i w:val="0"/>
        </w:rPr>
      </w:r>
      <w:r>
        <w:rPr>
          <w:b/>
          <w:i w:val="0"/>
        </w:rPr>
        <w:t>«1. El titular del derecho exclusivo para difundir un acontecimiento de interés general para</w:t>
      </w:r>
      <w:r>
        <w:t xml:space="preserve"> </w:t>
      </w:r>
      <w:r>
        <w:rPr>
          <w:b/>
          <w:i w:val="0"/>
        </w:rPr>
        <w:t>la sociedad permitirá a los prestadores del servicio de comunicación audiovisual la emisión de un</w:t>
      </w:r>
      <w:r>
        <w:t xml:space="preserve"> </w:t>
      </w:r>
      <w:r>
        <w:rPr>
          <w:b/>
          <w:i w:val="0"/>
        </w:rPr>
        <w:t>breve resumen informativo en condiciones razonables, objetivas y no discriminatorias.»</w:t>
      </w:r>
      <w:r>
        <w:rPr>
          <w:b w:val="0"/>
          <w:i w:val="0"/>
        </w:rPr>
      </w:r>
    </w:p>
    <w:p>
      <w:pPr>
        <w:pStyle w:val="ListBullet"/>
      </w:pPr>
      <w:r>
        <w:rPr>
          <w:b w:val="0"/>
          <w:i w:val="0"/>
        </w:rPr>
        <w:t xml:space="preserve">El resumen </w:t>
      </w:r>
      <w:r>
        <w:rPr>
          <w:b/>
          <w:i w:val="0"/>
        </w:rPr>
        <w:t>«se podrá emitir únicamente en noticiarios y programas de contenido informativo de</w:t>
      </w:r>
      <w:r>
        <w:t xml:space="preserve"> </w:t>
      </w:r>
      <w:r>
        <w:rPr>
          <w:b/>
          <w:i w:val="0"/>
        </w:rPr>
        <w:t>actualidad.»</w:t>
      </w:r>
      <w:r>
        <w:rPr>
          <w:b w:val="0"/>
          <w:i w:val="0"/>
        </w:rPr>
        <w:t xml:space="preserve"> (apartado 2), que añade una salvedad para los servicios a petición: </w:t>
      </w:r>
      <w:r>
        <w:rPr>
          <w:b/>
          <w:i w:val="0"/>
        </w:rPr>
        <w:t>«solo se</w:t>
      </w:r>
      <w:r>
        <w:t xml:space="preserve"> </w:t>
      </w:r>
      <w:r>
        <w:rPr>
          <w:b/>
          <w:i w:val="0"/>
        </w:rPr>
        <w:t>podrá emitir dicho resumen informativo si el mismo prestador del servicio ofrece el mismo</w:t>
      </w:r>
      <w:r>
        <w:t xml:space="preserve"> </w:t>
      </w:r>
      <w:r>
        <w:rPr>
          <w:b/>
          <w:i w:val="0"/>
        </w:rPr>
        <w:t>programa en diferido.»</w:t>
      </w:r>
      <w:r>
        <w:rPr>
          <w:b w:val="0"/>
          <w:i w:val="0"/>
        </w:rPr>
      </w:r>
    </w:p>
    <w:p>
      <w:pPr>
        <w:pStyle w:val="ListBullet"/>
      </w:pPr>
      <w:r>
        <w:rPr>
          <w:b w:val="0"/>
          <w:i w:val="0"/>
        </w:rPr>
      </w:r>
      <w:r>
        <w:rPr>
          <w:b/>
          <w:i w:val="0"/>
        </w:rPr>
        <w:t>«No será exigible contraprestación alguna cuando el resumen informativo sobre un acontecimiento,</w:t>
      </w:r>
      <w:r>
        <w:t xml:space="preserve"> </w:t>
      </w:r>
      <w:r>
        <w:rPr>
          <w:b/>
          <w:i w:val="0"/>
        </w:rPr>
        <w:t>sobre un conjunto unitario de acontecimientos o sobre una competición deportiva se emita en</w:t>
      </w:r>
      <w:r>
        <w:t xml:space="preserve"> </w:t>
      </w:r>
      <w:r>
        <w:rPr>
          <w:b/>
          <w:i w:val="0"/>
        </w:rPr>
        <w:t>noticiarios y programas de contenido informativo de actualidad, en diferido y con una duración</w:t>
      </w:r>
      <w:r>
        <w:t xml:space="preserve"> </w:t>
      </w:r>
      <w:r>
        <w:rPr>
          <w:b/>
          <w:i w:val="0"/>
        </w:rPr>
        <w:t>inferior a noventa segundos. La excepción de contraprestación no incluye, sin embargo, los gastos</w:t>
      </w:r>
      <w:r>
        <w:t xml:space="preserve"> </w:t>
      </w:r>
      <w:r>
        <w:rPr>
          <w:b/>
          <w:i w:val="0"/>
        </w:rPr>
        <w:t>técnicos necesarios para facilitar la elaboración del resumen informativo.»</w:t>
      </w:r>
      <w:r>
        <w:rPr>
          <w:b w:val="0"/>
          <w:i w:val="0"/>
        </w:rPr>
        <w:t xml:space="preserve"> (apartado 3).</w:t>
      </w:r>
    </w:p>
    <w:p>
      <w:pPr>
        <w:pStyle w:val="ListBullet"/>
      </w:pPr>
      <w:r>
        <w:rPr>
          <w:b w:val="0"/>
          <w:i w:val="0"/>
        </w:rPr>
      </w:r>
      <w:r>
        <w:rPr>
          <w:b/>
          <w:i w:val="0"/>
        </w:rPr>
        <w:t>«Durante la emisión del resumen informativo previsto en el apartado primero deberá</w:t>
      </w:r>
      <w:r>
        <w:t xml:space="preserve"> </w:t>
      </w:r>
      <w:r>
        <w:rPr>
          <w:b/>
          <w:i w:val="0"/>
        </w:rPr>
        <w:t>garantizarse la aparición permanente del logotipo o marca comercial de la entidad organizadora y</w:t>
      </w:r>
      <w:r>
        <w:t xml:space="preserve"> </w:t>
      </w:r>
      <w:r>
        <w:rPr>
          <w:b/>
          <w:i w:val="0"/>
        </w:rPr>
        <w:t>del patrocinador principal de la competición.»</w:t>
      </w:r>
      <w:r>
        <w:rPr>
          <w:b w:val="0"/>
          <w:i w:val="0"/>
        </w:rPr>
        <w:t xml:space="preserve"> (apartado 4).</w:t>
      </w:r>
    </w:p>
    <w:p>
      <w:pPr>
        <w:pStyle w:val="ListBullet"/>
      </w:pPr>
      <w:r>
        <w:rPr>
          <w:b w:val="0"/>
          <w:i w:val="0"/>
        </w:rPr>
      </w:r>
      <w:r>
        <w:rPr>
          <w:b/>
          <w:i w:val="0"/>
        </w:rPr>
        <w:t>«5. Los prestadores del servicio de comunicación audiovisual televisivo podrán acceder, en la</w:t>
      </w:r>
      <w:r>
        <w:t xml:space="preserve"> </w:t>
      </w:r>
      <w:r>
        <w:rPr>
          <w:b/>
          <w:i w:val="0"/>
        </w:rPr>
        <w:t>zona autorizada, a los espacios en los que se celebre tal acontecimiento.»</w:t>
      </w:r>
      <w:r>
        <w:rPr>
          <w:b w:val="0"/>
          <w:i w:val="0"/>
        </w:rPr>
      </w:r>
    </w:p>
    <w:p>
      <w:pPr/>
      <w:r>
        <w:rPr>
          <w:b w:val="0"/>
          <w:i w:val="0"/>
        </w:rPr>
        <w:t>Para la radio, el artículo 145, «Derecho a la información audiovisual radiofónica relativa a</w:t>
      </w:r>
      <w:r>
        <w:t xml:space="preserve"> </w:t>
      </w:r>
      <w:r>
        <w:rPr>
          <w:b w:val="0"/>
          <w:i w:val="0"/>
        </w:rPr>
        <w:t>acontecimientos deportivos emitidos en exclusiva», va más lejos, porque permite el directo:</w:t>
      </w:r>
    </w:p>
    <w:p>
      <w:pPr>
        <w:pStyle w:val="ListBullet"/>
      </w:pPr>
      <w:r>
        <w:rPr>
          <w:b w:val="0"/>
          <w:i w:val="0"/>
        </w:rPr>
      </w:r>
      <w:r>
        <w:rPr>
          <w:b/>
          <w:i w:val="0"/>
        </w:rPr>
        <w:t>«1. Los prestadores del servicio de comunicación audiovisual radiofónico dispondrán de libre</w:t>
      </w:r>
      <w:r>
        <w:t xml:space="preserve"> </w:t>
      </w:r>
      <w:r>
        <w:rPr>
          <w:b/>
          <w:i w:val="0"/>
        </w:rPr>
        <w:t>acceso a los estadios y recintos para retransmitir en directo los acontecimientos deportivos que</w:t>
      </w:r>
      <w:r>
        <w:t xml:space="preserve"> </w:t>
      </w:r>
      <w:r>
        <w:rPr>
          <w:b/>
          <w:i w:val="0"/>
        </w:rPr>
        <w:t>tengan lugar en los mismos, a cambio de una compensación económica equivalente a los costes</w:t>
      </w:r>
      <w:r>
        <w:t xml:space="preserve"> </w:t>
      </w:r>
      <w:r>
        <w:rPr>
          <w:b/>
          <w:i w:val="0"/>
        </w:rPr>
        <w:t>generados por el ejercicio de tal derecho.»</w:t>
      </w:r>
      <w:r>
        <w:rPr>
          <w:b w:val="0"/>
          <w:i w:val="0"/>
        </w:rPr>
      </w:r>
    </w:p>
    <w:p>
      <w:pPr>
        <w:pStyle w:val="ListBullet"/>
      </w:pPr>
      <w:r>
        <w:rPr>
          <w:b w:val="0"/>
          <w:i w:val="0"/>
        </w:rPr>
      </w:r>
      <w:r>
        <w:rPr>
          <w:b/>
          <w:i w:val="0"/>
        </w:rPr>
        <w:t>«2. La cuantía de la compensación económica será fijada mediante acuerdo de las partes.»</w:t>
      </w:r>
      <w:r>
        <w:rPr>
          <w:b w:val="0"/>
          <w:i w:val="0"/>
        </w:rPr>
      </w:r>
    </w:p>
    <w:p>
      <w:pPr>
        <w:pStyle w:val="ListBullet"/>
      </w:pPr>
      <w:r>
        <w:rPr>
          <w:b w:val="0"/>
          <w:i w:val="0"/>
        </w:rPr>
      </w:r>
      <w:r>
        <w:rPr>
          <w:b/>
          <w:i w:val="0"/>
        </w:rPr>
        <w:t>«3. En caso de discrepancia, corresponderá a la Comisión Nacional de los Mercados y la</w:t>
      </w:r>
      <w:r>
        <w:t xml:space="preserve"> </w:t>
      </w:r>
      <w:r>
        <w:rPr>
          <w:b/>
          <w:i w:val="0"/>
        </w:rPr>
        <w:t>Competencia resolver el conflicto mediante resolución vinculante, a solicitud de alguna de las</w:t>
      </w:r>
      <w:r>
        <w:t xml:space="preserve"> </w:t>
      </w:r>
      <w:r>
        <w:rPr>
          <w:b/>
          <w:i w:val="0"/>
        </w:rPr>
        <w:t>partes y previa audiencia de las mismas.»</w:t>
      </w:r>
      <w:r>
        <w:rPr>
          <w:b w:val="0"/>
          <w:i w:val="0"/>
        </w:rPr>
      </w:r>
    </w:p>
    <w:p>
      <w:pPr>
        <w:pStyle w:val="ListBullet"/>
      </w:pPr>
      <w:r>
        <w:rPr>
          <w:b w:val="0"/>
          <w:i w:val="0"/>
        </w:rPr>
        <w:t xml:space="preserve">Si el organizador no está establecido en España, </w:t>
      </w:r>
      <w:r>
        <w:rPr>
          <w:b/>
          <w:i w:val="0"/>
        </w:rPr>
        <w:t>«la obligación de acceso recaerá sobre el</w:t>
      </w:r>
      <w:r>
        <w:t xml:space="preserve"> </w:t>
      </w:r>
      <w:r>
        <w:rPr>
          <w:b/>
          <w:i w:val="0"/>
        </w:rPr>
        <w:t>titular de los derechos exclusivos que asuma la retransmisión en directo.»</w:t>
      </w:r>
      <w:r>
        <w:rPr>
          <w:b w:val="0"/>
          <w:i w:val="0"/>
        </w:rPr>
        <w:t xml:space="preserve"> (apartado 4).</w:t>
      </w:r>
    </w:p>
    <w:p>
      <w:pPr/>
      <w:r>
        <w:rPr>
          <w:b w:val="0"/>
          <w:i w:val="0"/>
        </w:rPr>
        <w:t>Leídos juntos (lectura de los dos artículos, no texto de ellos):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Televisión (art. 144)</w:t>
            </w:r>
          </w:p>
        </w:tc>
        <w:tc>
          <w:tcPr>
            <w:tcW w:type="dxa" w:w="3137"/>
            <w:shd w:val="clear" w:color="auto" w:fill="E4E4E4"/>
          </w:tcPr>
          <w:p>
            <w:pPr>
              <w:pStyle w:val="Tablacabecera"/>
            </w:pPr>
            <w:r/>
            <w:r>
              <w:rPr>
                <w:b w:val="0"/>
                <w:i w:val="0"/>
              </w:rPr>
              <w:t>Radio (art. 145)</w:t>
            </w:r>
          </w:p>
        </w:tc>
      </w:tr>
      <w:tr>
        <w:tc>
          <w:tcPr>
            <w:tcW w:type="dxa" w:w="3137"/>
          </w:tcPr>
          <w:p>
            <w:pPr>
              <w:pStyle w:val="Tabla"/>
            </w:pPr>
            <w:r/>
            <w:r>
              <w:rPr>
                <w:b w:val="0"/>
                <w:i w:val="0"/>
              </w:rPr>
              <w:t>Qué acontecimientos</w:t>
            </w:r>
          </w:p>
        </w:tc>
        <w:tc>
          <w:tcPr>
            <w:tcW w:type="dxa" w:w="3137"/>
          </w:tcPr>
          <w:p>
            <w:pPr>
              <w:pStyle w:val="Tabla"/>
            </w:pPr>
            <w:r/>
            <w:r>
              <w:rPr>
                <w:b w:val="0"/>
                <w:i w:val="0"/>
              </w:rPr>
              <w:t>Los de interés general para la sociedad emitidos en exclusiva por otro</w:t>
            </w:r>
          </w:p>
        </w:tc>
        <w:tc>
          <w:tcPr>
            <w:tcW w:type="dxa" w:w="3137"/>
          </w:tcPr>
          <w:p>
            <w:pPr>
              <w:pStyle w:val="Tabla"/>
            </w:pPr>
            <w:r/>
            <w:r>
              <w:rPr>
                <w:b w:val="0"/>
                <w:i w:val="0"/>
              </w:rPr>
              <w:t>Los deportivos emitidos en exclusiva</w:t>
            </w:r>
          </w:p>
        </w:tc>
      </w:tr>
      <w:tr>
        <w:tc>
          <w:tcPr>
            <w:tcW w:type="dxa" w:w="3137"/>
          </w:tcPr>
          <w:p>
            <w:pPr>
              <w:pStyle w:val="Tabla"/>
            </w:pPr>
            <w:r/>
            <w:r>
              <w:rPr>
                <w:b w:val="0"/>
                <w:i w:val="0"/>
              </w:rPr>
              <w:t>Qué permite</w:t>
            </w:r>
          </w:p>
        </w:tc>
        <w:tc>
          <w:tcPr>
            <w:tcW w:type="dxa" w:w="3137"/>
          </w:tcPr>
          <w:p>
            <w:pPr>
              <w:pStyle w:val="Tabla"/>
            </w:pPr>
            <w:r/>
            <w:r>
              <w:rPr>
                <w:b w:val="0"/>
                <w:i w:val="0"/>
              </w:rPr>
              <w:t>Un breve resumen informativo, sólo en noticiarios y programas informativos de actualidad</w:t>
            </w:r>
          </w:p>
        </w:tc>
        <w:tc>
          <w:tcPr>
            <w:tcW w:type="dxa" w:w="3137"/>
          </w:tcPr>
          <w:p>
            <w:pPr>
              <w:pStyle w:val="Tabla"/>
            </w:pPr>
            <w:r/>
            <w:r>
              <w:rPr>
                <w:b w:val="0"/>
                <w:i w:val="0"/>
              </w:rPr>
              <w:t>Retransmitir en directo</w:t>
            </w:r>
          </w:p>
        </w:tc>
      </w:tr>
      <w:tr>
        <w:tc>
          <w:tcPr>
            <w:tcW w:type="dxa" w:w="3137"/>
          </w:tcPr>
          <w:p>
            <w:pPr>
              <w:pStyle w:val="Tabla"/>
            </w:pPr>
            <w:r/>
            <w:r>
              <w:rPr>
                <w:b w:val="0"/>
                <w:i w:val="0"/>
              </w:rPr>
              <w:t>Qué cuesta</w:t>
            </w:r>
          </w:p>
        </w:tc>
        <w:tc>
          <w:tcPr>
            <w:tcW w:type="dxa" w:w="3137"/>
          </w:tcPr>
          <w:p>
            <w:pPr>
              <w:pStyle w:val="Tabla"/>
            </w:pPr>
            <w:r/>
            <w:r>
              <w:rPr>
                <w:b w:val="0"/>
                <w:i w:val="0"/>
              </w:rPr>
              <w:t>Gratis si es en diferido y dura menos de noventa segundos; los gastos técnicos, en todo caso</w:t>
            </w:r>
          </w:p>
        </w:tc>
        <w:tc>
          <w:tcPr>
            <w:tcW w:type="dxa" w:w="3137"/>
          </w:tcPr>
          <w:p>
            <w:pPr>
              <w:pStyle w:val="Tabla"/>
            </w:pPr>
            <w:r/>
            <w:r>
              <w:rPr>
                <w:b w:val="0"/>
                <w:i w:val="0"/>
              </w:rPr>
              <w:t>Una compensación equivalente a los costes, fijada por acuerdo; si no hay acuerdo, resuelve la CNMC</w:t>
            </w:r>
          </w:p>
        </w:tc>
      </w:tr>
      <w:tr>
        <w:tc>
          <w:tcPr>
            <w:tcW w:type="dxa" w:w="3137"/>
          </w:tcPr>
          <w:p>
            <w:pPr>
              <w:pStyle w:val="Tabla"/>
            </w:pPr>
            <w:r/>
            <w:r>
              <w:rPr>
                <w:b w:val="0"/>
                <w:i w:val="0"/>
              </w:rPr>
              <w:t>Acceso</w:t>
            </w:r>
          </w:p>
        </w:tc>
        <w:tc>
          <w:tcPr>
            <w:tcW w:type="dxa" w:w="3137"/>
          </w:tcPr>
          <w:p>
            <w:pPr>
              <w:pStyle w:val="Tabla"/>
            </w:pPr>
            <w:r/>
            <w:r>
              <w:rPr>
                <w:b w:val="0"/>
                <w:i w:val="0"/>
              </w:rPr>
            </w:r>
            <w:r>
              <w:rPr>
                <w:b/>
                <w:i w:val="0"/>
              </w:rPr>
              <w:t>«en la zona autorizada»</w:t>
            </w:r>
            <w:r>
              <w:rPr>
                <w:b w:val="0"/>
                <w:i w:val="0"/>
              </w:rPr>
            </w:r>
          </w:p>
        </w:tc>
        <w:tc>
          <w:tcPr>
            <w:tcW w:type="dxa" w:w="3137"/>
          </w:tcPr>
          <w:p>
            <w:pPr>
              <w:pStyle w:val="Tabla"/>
            </w:pPr>
            <w:r/>
            <w:r>
              <w:rPr>
                <w:b w:val="0"/>
                <w:i w:val="0"/>
              </w:rPr>
            </w:r>
            <w:r>
              <w:rPr>
                <w:b/>
                <w:i w:val="0"/>
              </w:rPr>
              <w:t>«libre acceso a los estadios y recintos»</w:t>
            </w:r>
            <w:r>
              <w:rPr>
                <w:b w:val="0"/>
                <w:i w:val="0"/>
              </w:rPr>
            </w:r>
          </w:p>
        </w:tc>
      </w:tr>
    </w:tbl>
    <w:p>
      <w:pPr/>
    </w:p>
    <w:p>
      <w:pPr/>
      <w:r>
        <w:rPr>
          <w:b w:val="0"/>
          <w:i w:val="0"/>
        </w:rPr>
        <w:t>Para producción, esas dos normas no sustituyen a la acreditación: dicen quién tiene que dejar entrar</w:t>
      </w:r>
      <w:r>
        <w:t xml:space="preserve"> </w:t>
      </w:r>
      <w:r>
        <w:rPr>
          <w:b w:val="0"/>
          <w:i w:val="0"/>
        </w:rPr>
        <w:t>(el titular del derecho exclusivo en el 144; el organizador, o el titular de los derechos si el</w:t>
      </w:r>
      <w:r>
        <w:t xml:space="preserve"> </w:t>
      </w:r>
      <w:r>
        <w:rPr>
          <w:b w:val="0"/>
          <w:i w:val="0"/>
        </w:rPr>
        <w:t>organizador no está establecido en España, en el 145); la acreditación dice quién entra, cuándo y a qué zona (deducción). Y las dos</w:t>
      </w:r>
      <w:r>
        <w:t xml:space="preserve"> </w:t>
      </w:r>
      <w:r>
        <w:rPr>
          <w:b w:val="0"/>
          <w:i w:val="0"/>
        </w:rPr>
        <w:t>hablan de dinero que alguien tiene que pagar —los gastos técnicos del resumen, la compensación de la</w:t>
      </w:r>
      <w:r>
        <w:t xml:space="preserve"> </w:t>
      </w:r>
      <w:r>
        <w:rPr>
          <w:b w:val="0"/>
          <w:i w:val="0"/>
        </w:rPr>
        <w:t>radio—, que es gasto de producción y pasa por el productor.</w:t>
      </w:r>
    </w:p>
    <w:p>
      <w:pPr>
        <w:pStyle w:val="Heading3"/>
      </w:pPr>
      <w:r>
        <w:rPr>
          <w:b w:val="0"/>
          <w:i w:val="0"/>
        </w:rPr>
        <w:t>11.4.4 El protocolo del anfitrión</w:t>
      </w:r>
    </w:p>
    <w:p>
      <w:pPr/>
      <w:r>
        <w:rPr>
          <w:b w:val="0"/>
          <w:i w:val="0"/>
        </w:rPr>
        <w:t>En un acto institucional la casa no pone las reglas: las pone quien invita. El Libro de estilo lo</w:t>
      </w:r>
      <w:r>
        <w:t xml:space="preserve"> </w:t>
      </w:r>
      <w:r>
        <w:rPr>
          <w:b w:val="0"/>
          <w:i w:val="0"/>
        </w:rPr>
        <w:t xml:space="preserve">recuerda a propósito del vestuario (8.3.4): las normas de etiqueta se han relajado, </w:t>
      </w:r>
      <w:r>
        <w:rPr>
          <w:b/>
          <w:i w:val="0"/>
        </w:rPr>
        <w:t>«pero es</w:t>
      </w:r>
      <w:r>
        <w:t xml:space="preserve"> </w:t>
      </w:r>
      <w:r>
        <w:rPr>
          <w:b/>
          <w:i w:val="0"/>
        </w:rPr>
        <w:t>inexcusable cumplirlas cuando el sentido común o el protocolo fijado por el anfitrión lo</w:t>
      </w:r>
      <w:r>
        <w:t xml:space="preserve"> </w:t>
      </w:r>
      <w:r>
        <w:rPr>
          <w:b/>
          <w:i w:val="0"/>
        </w:rPr>
        <w:t>impongan.»</w:t>
      </w:r>
      <w:r>
        <w:rPr>
          <w:b w:val="0"/>
          <w:i w:val="0"/>
        </w:rPr>
        <w:t xml:space="preserve"> Para producción, el protocolo del anfitrión decide también dónde se ponen las cámaras,</w:t>
      </w:r>
      <w:r>
        <w:t xml:space="preserve"> </w:t>
      </w:r>
      <w:r>
        <w:rPr>
          <w:b w:val="0"/>
          <w:i w:val="0"/>
        </w:rPr>
        <w:t>cuándo se puede montar, quién entra y con qué acreditación (oficio).</w:t>
      </w:r>
    </w:p>
    <w:p>
      <w:pPr>
        <w:pStyle w:val="Heading2"/>
      </w:pPr>
      <w:r>
        <w:rPr>
          <w:b w:val="0"/>
          <w:i w:val="0"/>
        </w:rPr>
        <w:t>11.5 Permisos</w:t>
      </w:r>
    </w:p>
    <w:p>
      <w:pPr>
        <w:pStyle w:val="Heading3"/>
      </w:pPr>
      <w:r>
        <w:rPr>
          <w:b w:val="0"/>
          <w:i w:val="0"/>
        </w:rPr>
        <w:t>11.5.1 La regla: se pide a quien es titular del espacio</w:t>
      </w:r>
    </w:p>
    <w:p>
      <w:pPr/>
      <w:r>
        <w:rPr>
          <w:b w:val="0"/>
          <w:i w:val="0"/>
        </w:rPr>
        <w:t>Cada espacio tiene su titular y su autoridad, y no siempre coinciden. El cuadro que la producción</w:t>
      </w:r>
      <w:r>
        <w:t xml:space="preserve"> </w:t>
      </w:r>
      <w:r>
        <w:rPr>
          <w:b w:val="0"/>
          <w:i w:val="0"/>
        </w:rPr>
        <w:t>maneja: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w:t>
            </w:r>
          </w:p>
        </w:tc>
        <w:tc>
          <w:tcPr>
            <w:tcW w:type="dxa" w:w="4706"/>
            <w:shd w:val="clear" w:color="auto" w:fill="E4E4E4"/>
          </w:tcPr>
          <w:p>
            <w:pPr>
              <w:pStyle w:val="Tablacabecera"/>
            </w:pPr>
            <w:r/>
            <w:r>
              <w:rPr>
                <w:b w:val="0"/>
                <w:i w:val="0"/>
              </w:rPr>
              <w:t>Quién autoriza</w:t>
            </w:r>
          </w:p>
        </w:tc>
      </w:tr>
      <w:tr>
        <w:tc>
          <w:tcPr>
            <w:tcW w:type="dxa" w:w="4706"/>
          </w:tcPr>
          <w:p>
            <w:pPr>
              <w:pStyle w:val="Tabla"/>
            </w:pPr>
            <w:r/>
            <w:r>
              <w:rPr>
                <w:b w:val="0"/>
                <w:i w:val="0"/>
              </w:rPr>
              <w:t>Vía pública urbana</w:t>
            </w:r>
          </w:p>
        </w:tc>
        <w:tc>
          <w:tcPr>
            <w:tcW w:type="dxa" w:w="4706"/>
          </w:tcPr>
          <w:p>
            <w:pPr>
              <w:pStyle w:val="Tabla"/>
            </w:pPr>
            <w:r/>
            <w:r>
              <w:rPr>
                <w:b w:val="0"/>
                <w:i w:val="0"/>
              </w:rPr>
              <w:t>El ayuntamiento, con su oficina de rodajes si la tiene</w:t>
            </w:r>
          </w:p>
        </w:tc>
      </w:tr>
      <w:tr>
        <w:tc>
          <w:tcPr>
            <w:tcW w:type="dxa" w:w="4706"/>
          </w:tcPr>
          <w:p>
            <w:pPr>
              <w:pStyle w:val="Tabla"/>
            </w:pPr>
            <w:r/>
            <w:r>
              <w:rPr>
                <w:b w:val="0"/>
                <w:i w:val="0"/>
              </w:rPr>
              <w:t>Carreteras</w:t>
            </w:r>
          </w:p>
        </w:tc>
        <w:tc>
          <w:tcPr>
            <w:tcW w:type="dxa" w:w="4706"/>
          </w:tcPr>
          <w:p>
            <w:pPr>
              <w:pStyle w:val="Tabla"/>
            </w:pPr>
            <w:r/>
            <w:r>
              <w:rPr>
                <w:b w:val="0"/>
                <w:i w:val="0"/>
              </w:rPr>
              <w:t>La administración titular de la vía, y Tráfico si hay que cortar</w:t>
            </w:r>
          </w:p>
        </w:tc>
      </w:tr>
      <w:tr>
        <w:tc>
          <w:tcPr>
            <w:tcW w:type="dxa" w:w="4706"/>
          </w:tcPr>
          <w:p>
            <w:pPr>
              <w:pStyle w:val="Tabla"/>
            </w:pPr>
            <w:r/>
            <w:r>
              <w:rPr>
                <w:b w:val="0"/>
                <w:i w:val="0"/>
              </w:rPr>
              <w:t>Espacios naturales protegidos</w:t>
            </w:r>
          </w:p>
        </w:tc>
        <w:tc>
          <w:tcPr>
            <w:tcW w:type="dxa" w:w="4706"/>
          </w:tcPr>
          <w:p>
            <w:pPr>
              <w:pStyle w:val="Tabla"/>
            </w:pPr>
            <w:r/>
            <w:r>
              <w:rPr>
                <w:b w:val="0"/>
                <w:i w:val="0"/>
              </w:rPr>
              <w:t>La comunidad autónoma o el organismo gestor del parque</w:t>
            </w:r>
          </w:p>
        </w:tc>
      </w:tr>
      <w:tr>
        <w:tc>
          <w:tcPr>
            <w:tcW w:type="dxa" w:w="4706"/>
          </w:tcPr>
          <w:p>
            <w:pPr>
              <w:pStyle w:val="Tabla"/>
            </w:pPr>
            <w:r/>
            <w:r>
              <w:rPr>
                <w:b w:val="0"/>
                <w:i w:val="0"/>
              </w:rPr>
              <w:t>Bienes de interés cultural</w:t>
            </w:r>
          </w:p>
        </w:tc>
        <w:tc>
          <w:tcPr>
            <w:tcW w:type="dxa" w:w="4706"/>
          </w:tcPr>
          <w:p>
            <w:pPr>
              <w:pStyle w:val="Tabla"/>
            </w:pPr>
            <w:r/>
            <w:r>
              <w:rPr>
                <w:b w:val="0"/>
                <w:i w:val="0"/>
              </w:rPr>
              <w:t>La consejería de cultura, además del titular</w:t>
            </w:r>
          </w:p>
        </w:tc>
      </w:tr>
      <w:tr>
        <w:tc>
          <w:tcPr>
            <w:tcW w:type="dxa" w:w="4706"/>
          </w:tcPr>
          <w:p>
            <w:pPr>
              <w:pStyle w:val="Tabla"/>
            </w:pPr>
            <w:r/>
            <w:r>
              <w:rPr>
                <w:b w:val="0"/>
                <w:i w:val="0"/>
              </w:rPr>
              <w:t>Propiedad privada</w:t>
            </w:r>
          </w:p>
        </w:tc>
        <w:tc>
          <w:tcPr>
            <w:tcW w:type="dxa" w:w="4706"/>
          </w:tcPr>
          <w:p>
            <w:pPr>
              <w:pStyle w:val="Tabla"/>
            </w:pPr>
            <w:r/>
            <w:r>
              <w:rPr>
                <w:b w:val="0"/>
                <w:i w:val="0"/>
              </w:rPr>
              <w:t>Su propietario, por contrato</w:t>
            </w:r>
          </w:p>
        </w:tc>
      </w:tr>
      <w:tr>
        <w:tc>
          <w:tcPr>
            <w:tcW w:type="dxa" w:w="4706"/>
          </w:tcPr>
          <w:p>
            <w:pPr>
              <w:pStyle w:val="Tabla"/>
            </w:pPr>
            <w:r/>
            <w:r>
              <w:rPr>
                <w:b w:val="0"/>
                <w:i w:val="0"/>
              </w:rPr>
              <w:t>Estaciones, aeropuertos y puertos</w:t>
            </w:r>
          </w:p>
        </w:tc>
        <w:tc>
          <w:tcPr>
            <w:tcW w:type="dxa" w:w="4706"/>
          </w:tcPr>
          <w:p>
            <w:pPr>
              <w:pStyle w:val="Tabla"/>
            </w:pPr>
            <w:r/>
            <w:r>
              <w:rPr>
                <w:b w:val="0"/>
                <w:i w:val="0"/>
              </w:rPr>
              <w:t>Su entidad gestora</w:t>
            </w:r>
          </w:p>
        </w:tc>
      </w:tr>
      <w:tr>
        <w:tc>
          <w:tcPr>
            <w:tcW w:type="dxa" w:w="4706"/>
          </w:tcPr>
          <w:p>
            <w:pPr>
              <w:pStyle w:val="Tabla"/>
            </w:pPr>
            <w:r/>
            <w:r>
              <w:rPr>
                <w:b w:val="0"/>
                <w:i w:val="0"/>
              </w:rPr>
              <w:t>Bienes del Patrimonio Nacional</w:t>
            </w:r>
          </w:p>
        </w:tc>
        <w:tc>
          <w:tcPr>
            <w:tcW w:type="dxa" w:w="4706"/>
          </w:tcPr>
          <w:p>
            <w:pPr>
              <w:pStyle w:val="Tabla"/>
            </w:pPr>
            <w:r/>
            <w:r>
              <w:rPr>
                <w:b w:val="0"/>
                <w:i w:val="0"/>
              </w:rPr>
              <w:t>Patrimonio Nacional</w:t>
            </w:r>
          </w:p>
        </w:tc>
      </w:tr>
      <w:tr>
        <w:tc>
          <w:tcPr>
            <w:tcW w:type="dxa" w:w="4706"/>
          </w:tcPr>
          <w:p>
            <w:pPr>
              <w:pStyle w:val="Tabla"/>
            </w:pPr>
            <w:r/>
            <w:r>
              <w:rPr>
                <w:b w:val="0"/>
                <w:i w:val="0"/>
              </w:rPr>
              <w:t>Espacio aéreo</w:t>
            </w:r>
          </w:p>
        </w:tc>
        <w:tc>
          <w:tcPr>
            <w:tcW w:type="dxa" w:w="4706"/>
          </w:tcPr>
          <w:p>
            <w:pPr>
              <w:pStyle w:val="Tabla"/>
            </w:pPr>
            <w:r/>
            <w:r>
              <w:rPr>
                <w:b w:val="0"/>
                <w:i w:val="0"/>
              </w:rPr>
              <w:t>AESA, cuando la categoría del vuelo con dron lo exige; y, en entorno urbano, comunicación previa al Ministerio del Interior</w:t>
            </w:r>
          </w:p>
        </w:tc>
      </w:tr>
    </w:tbl>
    <w:p>
      <w:pPr/>
    </w:p>
    <w:p>
      <w:pPr/>
      <w:r>
        <w:rPr>
          <w:b w:val="0"/>
          <w:i w:val="0"/>
        </w:rPr>
        <w:t>Y la regla que ordena el cuadro: se pide permiso a quien es titular del espacio, no a quien está</w:t>
      </w:r>
      <w:r>
        <w:t xml:space="preserve"> </w:t>
      </w:r>
      <w:r>
        <w:rPr>
          <w:b w:val="0"/>
          <w:i w:val="0"/>
        </w:rPr>
        <w:t>más cerca. Un espacio abierto al público no es por eso un espacio libre.</w:t>
      </w:r>
    </w:p>
    <w:p>
      <w:pPr>
        <w:pStyle w:val="Heading3"/>
      </w:pPr>
      <w:r>
        <w:rPr>
          <w:b w:val="0"/>
          <w:i w:val="0"/>
        </w:rPr>
        <w:t>11.5.2 Andalucía: el ayuntamiento y la vía pública</w:t>
      </w:r>
    </w:p>
    <w:p>
      <w:pPr/>
      <w:r>
        <w:rPr>
          <w:b w:val="0"/>
          <w:i w:val="0"/>
        </w:rPr>
        <w:t>La Junta de Andalucía, en la página de trámites de rodajes de la ADA (consultada el 25/09/2026),</w:t>
      </w:r>
      <w:r>
        <w:t xml:space="preserve"> </w:t>
      </w:r>
      <w:r>
        <w:rPr>
          <w:b w:val="0"/>
          <w:i w:val="0"/>
        </w:rPr>
        <w:t>resume quién autoriza:</w:t>
      </w:r>
    </w:p>
    <w:p>
      <w:pPr>
        <w:pStyle w:val="ListBullet"/>
      </w:pPr>
      <w:r>
        <w:rPr>
          <w:b w:val="0"/>
          <w:i w:val="0"/>
        </w:rPr>
      </w:r>
      <w:r>
        <w:rPr>
          <w:b/>
          <w:i w:val="0"/>
        </w:rPr>
        <w:t>«Los ayuntamientos son las autoridades competentes de las autorizaciones de rodajes.»</w:t>
      </w:r>
      <w:r>
        <w:rPr>
          <w:b w:val="0"/>
          <w:i w:val="0"/>
        </w:rPr>
      </w:r>
    </w:p>
    <w:p>
      <w:pPr>
        <w:pStyle w:val="ListBullet"/>
      </w:pPr>
      <w:r>
        <w:rPr>
          <w:b w:val="0"/>
          <w:i w:val="0"/>
        </w:rPr>
      </w:r>
      <w:r>
        <w:rPr>
          <w:b/>
          <w:i w:val="0"/>
        </w:rPr>
        <w:t>«La realización de rodajes en la vía y terrenos de uso público solo está permitida con la</w:t>
      </w:r>
      <w:r>
        <w:t xml:space="preserve"> </w:t>
      </w:r>
      <w:r>
        <w:rPr>
          <w:b/>
          <w:i w:val="0"/>
        </w:rPr>
        <w:t>disposición de la autorización para rodajes audiovisuales concedida por la Dirección General de</w:t>
      </w:r>
      <w:r>
        <w:t xml:space="preserve"> </w:t>
      </w:r>
      <w:r>
        <w:rPr>
          <w:b/>
          <w:i w:val="0"/>
        </w:rPr>
        <w:t>Tráfico (DGT).»</w:t>
      </w:r>
      <w:r>
        <w:rPr>
          <w:b w:val="0"/>
          <w:i w:val="0"/>
        </w:rPr>
      </w:r>
    </w:p>
    <w:p>
      <w:pPr/>
      <w:r>
        <w:rPr>
          <w:b w:val="0"/>
          <w:i w:val="0"/>
        </w:rPr>
        <w:t>La misma página remite a las oficinas de rodaje (</w:t>
      </w:r>
      <w:r>
        <w:rPr>
          <w:b w:val="0"/>
          <w:i/>
        </w:rPr>
        <w:t>film offices</w:t>
      </w:r>
      <w:r>
        <w:rPr>
          <w:b w:val="0"/>
          <w:i w:val="0"/>
        </w:rPr>
        <w:t>) de cada provincia. Como la</w:t>
      </w:r>
      <w:r>
        <w:t xml:space="preserve"> </w:t>
      </w:r>
      <w:r>
        <w:rPr>
          <w:b w:val="0"/>
          <w:i w:val="0"/>
        </w:rPr>
        <w:t>autorización es municipal, el tema no da plazos ni tasas de rodaje: los fija cada ayuntamiento, y</w:t>
      </w:r>
      <w:r>
        <w:t xml:space="preserve"> </w:t>
      </w:r>
      <w:r>
        <w:rPr>
          <w:b w:val="0"/>
          <w:i w:val="0"/>
        </w:rPr>
        <w:t>la producción los consulta en cada caso (oficio).</w:t>
      </w:r>
    </w:p>
    <w:p>
      <w:pPr>
        <w:pStyle w:val="Heading3"/>
      </w:pPr>
      <w:r>
        <w:rPr>
          <w:b w:val="0"/>
          <w:i w:val="0"/>
        </w:rPr>
        <w:t>11.5.3 Tráfico: rodar en la vía y cortarla</w:t>
      </w:r>
    </w:p>
    <w:p>
      <w:pPr/>
      <w:r>
        <w:rPr>
          <w:b w:val="0"/>
          <w:i w:val="0"/>
        </w:rPr>
        <w:t xml:space="preserve">La DGT, en su página de rodajes audiovisuales (consultada el 25/09/2026), fija la regla: </w:t>
      </w:r>
      <w:r>
        <w:rPr>
          <w:b/>
          <w:i w:val="0"/>
        </w:rPr>
        <w:t>«La</w:t>
      </w:r>
      <w:r>
        <w:t xml:space="preserve"> </w:t>
      </w:r>
      <w:r>
        <w:rPr>
          <w:b/>
          <w:i w:val="0"/>
        </w:rPr>
        <w:t>realización de rodajes en vías y terrenos de uso público aptos para la circulación de vehículos que</w:t>
      </w:r>
      <w:r>
        <w:t xml:space="preserve"> </w:t>
      </w:r>
      <w:r>
        <w:rPr>
          <w:b/>
          <w:i w:val="0"/>
        </w:rPr>
        <w:t>entorpezca o haga peligrosa circulación de usuarios no está permitida, salvo que se disponga de la</w:t>
      </w:r>
      <w:r>
        <w:t xml:space="preserve"> </w:t>
      </w:r>
      <w:r>
        <w:rPr>
          <w:b/>
          <w:i w:val="0"/>
        </w:rPr>
        <w:t>oportuna autorización»</w:t>
      </w:r>
      <w:r>
        <w:rPr>
          <w:b w:val="0"/>
          <w:i w:val="0"/>
        </w:rPr>
        <w:t xml:space="preserve">. La autorización la emite </w:t>
      </w:r>
      <w:r>
        <w:rPr>
          <w:b/>
          <w:i w:val="0"/>
        </w:rPr>
        <w:t>«el órgano encargado de regular, ordenar y gestionar el tráfico por las</w:t>
      </w:r>
      <w:r>
        <w:t xml:space="preserve"> </w:t>
      </w:r>
      <w:r>
        <w:rPr>
          <w:b/>
          <w:i w:val="0"/>
        </w:rPr>
        <w:t>mismas»</w:t>
      </w:r>
      <w:r>
        <w:rPr>
          <w:b w:val="0"/>
          <w:i w:val="0"/>
        </w:rPr>
        <w:t xml:space="preserve">, y </w:t>
      </w:r>
      <w:r>
        <w:rPr>
          <w:b/>
          <w:i w:val="0"/>
        </w:rPr>
        <w:t>«En el caso de las vías interurbanas y travesías, excepto las situadas en País Vasco y</w:t>
      </w:r>
      <w:r>
        <w:t xml:space="preserve"> </w:t>
      </w:r>
      <w:r>
        <w:rPr>
          <w:b/>
          <w:i w:val="0"/>
        </w:rPr>
        <w:t>Cataluña, dicho órgano será la Dirección General de Tráfico.»</w:t>
      </w:r>
      <w:r>
        <w:rPr>
          <w:b w:val="0"/>
          <w:i w:val="0"/>
        </w:rPr>
        <w:t xml:space="preserve"> La página no dice qué órgano es en</w:t>
      </w:r>
      <w:r>
        <w:t xml:space="preserve"> </w:t>
      </w:r>
      <w:r>
        <w:rPr>
          <w:b w:val="0"/>
          <w:i w:val="0"/>
        </w:rPr>
        <w:t>las vías urbanas. Se solicita en línea, y el trámite lleva una tasa (tipo 1.4) cuyo importe la</w:t>
      </w:r>
      <w:r>
        <w:t xml:space="preserve"> </w:t>
      </w:r>
      <w:r>
        <w:rPr>
          <w:b w:val="0"/>
          <w:i w:val="0"/>
        </w:rPr>
        <w:t>página no muestra.</w:t>
      </w:r>
    </w:p>
    <w:p>
      <w:pPr/>
      <w:r>
        <w:rPr>
          <w:b w:val="0"/>
          <w:i w:val="0"/>
        </w:rPr>
        <w:t>El Reglamento General de Circulación (RD 1428/2003) exige autorización para ocupar la vía con</w:t>
      </w:r>
      <w:r>
        <w:t xml:space="preserve"> </w:t>
      </w:r>
      <w:r>
        <w:rPr>
          <w:b w:val="0"/>
          <w:i w:val="0"/>
        </w:rPr>
        <w:t xml:space="preserve">actos: </w:t>
      </w:r>
      <w:r>
        <w:rPr>
          <w:b/>
          <w:i w:val="0"/>
        </w:rPr>
        <w:t>«La celebración de pruebas deportivas cuyo objeto sea competir en espacio o tiempo por las</w:t>
      </w:r>
      <w:r>
        <w:t xml:space="preserve"> </w:t>
      </w:r>
      <w:r>
        <w:rPr>
          <w:b/>
          <w:i w:val="0"/>
        </w:rPr>
        <w:t>vías o terrenos objeto de la legislación sobre tráfico, circulación de vehículos a motor y</w:t>
      </w:r>
      <w:r>
        <w:t xml:space="preserve"> </w:t>
      </w:r>
      <w:r>
        <w:rPr>
          <w:b/>
          <w:i w:val="0"/>
        </w:rPr>
        <w:t>seguridad vial, así como la realización de marchas ciclistas u otros eventos, requerirá</w:t>
      </w:r>
      <w:r>
        <w:t xml:space="preserve"> </w:t>
      </w:r>
      <w:r>
        <w:rPr>
          <w:b/>
          <w:i w:val="0"/>
        </w:rPr>
        <w:t>autorización previa que será expedida conforme a las normas indicadas en el anexo II de este</w:t>
      </w:r>
      <w:r>
        <w:t xml:space="preserve"> </w:t>
      </w:r>
      <w:r>
        <w:rPr>
          <w:b/>
          <w:i w:val="0"/>
        </w:rPr>
        <w:t>reglamento, las cuales regularán dichas actividades.»</w:t>
      </w:r>
      <w:r>
        <w:rPr>
          <w:b w:val="0"/>
          <w:i w:val="0"/>
        </w:rPr>
        <w:t xml:space="preserve"> (artículo 55.1).</w:t>
      </w:r>
    </w:p>
    <w:p>
      <w:pPr/>
      <w:r>
        <w:rPr>
          <w:b w:val="0"/>
          <w:i w:val="0"/>
        </w:rPr>
        <w:t>Su anexo II, reformado con vigencia desde el 6 de junio de 2026, regula en su sección 4.ª los</w:t>
      </w:r>
      <w:r>
        <w:t xml:space="preserve"> </w:t>
      </w:r>
      <w:r>
        <w:rPr>
          <w:b w:val="0"/>
          <w:i w:val="0"/>
        </w:rPr>
        <w:t>«otros eventos», los que no son competición deportiva:</w:t>
      </w:r>
    </w:p>
    <w:p>
      <w:pPr>
        <w:pStyle w:val="ListBullet"/>
      </w:pPr>
      <w:r>
        <w:rPr>
          <w:b w:val="0"/>
          <w:i w:val="0"/>
        </w:rPr>
        <w:t xml:space="preserve">Comunicación previa (artículo 34.1): las actividades o eventos </w:t>
      </w:r>
      <w:r>
        <w:rPr>
          <w:b/>
          <w:i w:val="0"/>
        </w:rPr>
        <w:t>«organizados con fines</w:t>
      </w:r>
      <w:r>
        <w:t xml:space="preserve"> </w:t>
      </w:r>
      <w:r>
        <w:rPr>
          <w:b/>
          <w:i w:val="0"/>
        </w:rPr>
        <w:t>recreativos, turísticos o tradicionales, en los que no existe competición deportiva, pero que</w:t>
      </w:r>
      <w:r>
        <w:t xml:space="preserve"> </w:t>
      </w:r>
      <w:r>
        <w:rPr>
          <w:b/>
          <w:i w:val="0"/>
        </w:rPr>
        <w:t>precisen para su desarrollo la ocupación total o parcial de la vía, interfiriendo en la fluidez y</w:t>
      </w:r>
      <w:r>
        <w:t xml:space="preserve"> </w:t>
      </w:r>
      <w:r>
        <w:rPr>
          <w:b/>
          <w:i w:val="0"/>
        </w:rPr>
        <w:t>seguridad ordinaria de la circulación de la misma, deberán ser comunicadas por sus promotores u</w:t>
      </w:r>
      <w:r>
        <w:t xml:space="preserve"> </w:t>
      </w:r>
      <w:r>
        <w:rPr>
          <w:b/>
          <w:i w:val="0"/>
        </w:rPr>
        <w:t>organizadores con una antelación mínima de diez días hábiles con respecto a su fecha de</w:t>
      </w:r>
      <w:r>
        <w:t xml:space="preserve"> </w:t>
      </w:r>
      <w:r>
        <w:rPr>
          <w:b/>
          <w:i w:val="0"/>
        </w:rPr>
        <w:t>celebración al organismo autónomo Jefatura Central de Tráfico o, en su caso, autoridad</w:t>
      </w:r>
      <w:r>
        <w:t xml:space="preserve"> </w:t>
      </w:r>
      <w:r>
        <w:rPr>
          <w:b/>
          <w:i w:val="0"/>
        </w:rPr>
        <w:t>autonómica o local responsable en materia de seguridad vial»</w:t>
      </w:r>
      <w:r>
        <w:rPr>
          <w:b w:val="0"/>
          <w:i w:val="0"/>
        </w:rPr>
        <w:t>.</w:t>
      </w:r>
    </w:p>
    <w:p>
      <w:pPr>
        <w:pStyle w:val="ListBullet"/>
      </w:pPr>
      <w:r>
        <w:rPr>
          <w:b w:val="0"/>
          <w:i w:val="0"/>
        </w:rPr>
        <w:t xml:space="preserve">La afección que exige cerrar la vía, una de las que enumera el artículo 34.2 (letra d): </w:t>
      </w:r>
      <w:r>
        <w:rPr>
          <w:b/>
          <w:i w:val="0"/>
        </w:rPr>
        <w:t>«Cualquier otra que, por sus</w:t>
      </w:r>
      <w:r>
        <w:t xml:space="preserve"> </w:t>
      </w:r>
      <w:r>
        <w:rPr>
          <w:b/>
          <w:i w:val="0"/>
        </w:rPr>
        <w:t>características, usuarios y participantes, o envergadura, requiera el cierre total o parcial de</w:t>
      </w:r>
      <w:r>
        <w:t xml:space="preserve"> </w:t>
      </w:r>
      <w:r>
        <w:rPr>
          <w:b/>
          <w:i w:val="0"/>
        </w:rPr>
        <w:t>una vía a fin de garantizar la seguridad de la circulación y del resto de usuarios de la vía.»</w:t>
      </w:r>
      <w:r>
        <w:rPr>
          <w:b w:val="0"/>
          <w:i w:val="0"/>
        </w:rPr>
      </w:r>
    </w:p>
    <w:p>
      <w:pPr>
        <w:pStyle w:val="ListBullet"/>
      </w:pPr>
      <w:r>
        <w:rPr>
          <w:b w:val="0"/>
          <w:i w:val="0"/>
        </w:rPr>
        <w:t xml:space="preserve">Aviso del inicio y del fin (artículo 34.4): </w:t>
      </w:r>
      <w:r>
        <w:rPr>
          <w:b/>
          <w:i w:val="0"/>
        </w:rPr>
        <w:t>«El responsable de la actividad también estará</w:t>
      </w:r>
      <w:r>
        <w:t xml:space="preserve"> </w:t>
      </w:r>
      <w:r>
        <w:rPr>
          <w:b/>
          <w:i w:val="0"/>
        </w:rPr>
        <w:t>obligado a comunicar, por medios electrónicos, el inicio y fin efectivo de la afección a la</w:t>
      </w:r>
      <w:r>
        <w:t xml:space="preserve"> </w:t>
      </w:r>
      <w:r>
        <w:rPr>
          <w:b/>
          <w:i w:val="0"/>
        </w:rPr>
        <w:t>circulación de la vía a la autoridad responsable de la gestión del Punto de Acceso Nacional en</w:t>
      </w:r>
      <w:r>
        <w:t xml:space="preserve"> </w:t>
      </w:r>
      <w:r>
        <w:rPr>
          <w:b/>
          <w:i w:val="0"/>
        </w:rPr>
        <w:t>materia de tráfico y movilidad.»</w:t>
      </w:r>
      <w:r>
        <w:rPr>
          <w:b w:val="0"/>
          <w:i w:val="0"/>
        </w:rPr>
      </w:r>
    </w:p>
    <w:p>
      <w:pPr>
        <w:pStyle w:val="ListBullet"/>
      </w:pPr>
      <w:r>
        <w:rPr>
          <w:b w:val="0"/>
          <w:i w:val="0"/>
        </w:rPr>
        <w:t xml:space="preserve">Documentación de la comunicación (artículo 34.3): </w:t>
      </w:r>
      <w:r>
        <w:rPr>
          <w:b/>
          <w:i w:val="0"/>
        </w:rPr>
        <w:t>«La comunicación de las actividades requerirá</w:t>
      </w:r>
      <w:r>
        <w:t xml:space="preserve"> </w:t>
      </w:r>
      <w:r>
        <w:rPr>
          <w:b/>
          <w:i w:val="0"/>
        </w:rPr>
        <w:t>la aportación de la información o documentación establecida en el párrafo b) del artículo 2.3 de</w:t>
      </w:r>
      <w:r>
        <w:t xml:space="preserve"> </w:t>
      </w:r>
      <w:r>
        <w:rPr>
          <w:b/>
          <w:i w:val="0"/>
        </w:rPr>
        <w:t>la sección 1.ª, con excepción de lo establecido en el punto 2.º en relación con su punto 7.º,</w:t>
      </w:r>
      <w:r>
        <w:t xml:space="preserve"> </w:t>
      </w:r>
      <w:r>
        <w:rPr>
          <w:b/>
          <w:i w:val="0"/>
        </w:rPr>
        <w:t>únicamente será exigible el justificante de la contratación del seguro de responsabilidad civil a</w:t>
      </w:r>
      <w:r>
        <w:t xml:space="preserve"> </w:t>
      </w:r>
      <w:r>
        <w:rPr>
          <w:b/>
          <w:i w:val="0"/>
        </w:rPr>
        <w:t>que se refiere el artículo 14 de este anexo.»</w:t>
      </w:r>
      <w:r>
        <w:rPr>
          <w:b w:val="0"/>
          <w:i w:val="0"/>
        </w:rPr>
        <w:t xml:space="preserve"> Leído junto al artículo 2.3.b, que exige la memoria</w:t>
      </w:r>
      <w:r>
        <w:t xml:space="preserve"> </w:t>
      </w:r>
      <w:r>
        <w:rPr>
          <w:b w:val="0"/>
          <w:i w:val="0"/>
        </w:rPr>
        <w:t>de la prueba: se aporta esa memoria, con la excepción que el apartado hace de su punto 2.º (el</w:t>
      </w:r>
      <w:r>
        <w:t xml:space="preserve"> </w:t>
      </w:r>
      <w:r>
        <w:rPr>
          <w:b w:val="0"/>
          <w:i w:val="0"/>
        </w:rPr>
        <w:t>reglamento de la prueba), y, de los seguros del punto 7.º (responsabilidad civil y accidentes),</w:t>
      </w:r>
      <w:r>
        <w:t xml:space="preserve"> </w:t>
      </w:r>
      <w:r>
        <w:rPr>
          <w:b w:val="0"/>
          <w:i w:val="0"/>
        </w:rPr>
        <w:t>sólo el justificante del de responsabilidad civil.</w:t>
      </w:r>
    </w:p>
    <w:p>
      <w:pPr>
        <w:pStyle w:val="ListBullet"/>
      </w:pPr>
      <w:r>
        <w:rPr>
          <w:b w:val="0"/>
          <w:i w:val="0"/>
        </w:rPr>
        <w:t>Autorización del cierre (artículo 35): si la actividad precisa el cierre total o parcial, la</w:t>
      </w:r>
      <w:r>
        <w:t xml:space="preserve"> </w:t>
      </w:r>
      <w:r>
        <w:rPr>
          <w:b w:val="0"/>
          <w:i w:val="0"/>
        </w:rPr>
        <w:t xml:space="preserve">autoridad </w:t>
      </w:r>
      <w:r>
        <w:rPr>
          <w:b/>
          <w:i w:val="0"/>
        </w:rPr>
        <w:t>«deberá emitir resolución expresa autorizando o denegando dicho cierre»</w:t>
      </w:r>
      <w:r>
        <w:rPr>
          <w:b w:val="0"/>
          <w:i w:val="0"/>
        </w:rPr>
        <w:t>, con las</w:t>
      </w:r>
      <w:r>
        <w:t xml:space="preserve"> </w:t>
      </w:r>
      <w:r>
        <w:rPr>
          <w:b w:val="0"/>
          <w:i w:val="0"/>
        </w:rPr>
        <w:t xml:space="preserve">instrucciones de tráfico; </w:t>
      </w:r>
      <w:r>
        <w:rPr>
          <w:b/>
          <w:i w:val="0"/>
        </w:rPr>
        <w:t>«Esta resolución se podrá emitir como máximo hasta el día antes del</w:t>
      </w:r>
      <w:r>
        <w:t xml:space="preserve"> </w:t>
      </w:r>
      <w:r>
        <w:rPr>
          <w:b/>
          <w:i w:val="0"/>
        </w:rPr>
        <w:t>inicio de la actividad y el silencio administrativo tendrá efecto desestimatorio en relación con</w:t>
      </w:r>
      <w:r>
        <w:t xml:space="preserve"> </w:t>
      </w:r>
      <w:r>
        <w:rPr>
          <w:b/>
          <w:i w:val="0"/>
        </w:rPr>
        <w:t>su impacto sobre el dominio y servicio público de las vías de circulación.»</w:t>
      </w:r>
      <w:r>
        <w:rPr>
          <w:b w:val="0"/>
          <w:i w:val="0"/>
        </w:rPr>
        <w:t xml:space="preserve"> Es decir: sin</w:t>
      </w:r>
      <w:r>
        <w:t xml:space="preserve"> </w:t>
      </w:r>
      <w:r>
        <w:rPr>
          <w:b w:val="0"/>
          <w:i w:val="0"/>
        </w:rPr>
        <w:t>resolución, no hay cierre.</w:t>
      </w:r>
    </w:p>
    <w:p>
      <w:pPr/>
      <w:r>
        <w:rPr>
          <w:b w:val="0"/>
          <w:i w:val="0"/>
        </w:rPr>
        <w:t>Estos artículos no nombran los rodajes: regulan eventos que ocupan la vía. Que la autorización de</w:t>
      </w:r>
      <w:r>
        <w:t xml:space="preserve"> </w:t>
      </w:r>
      <w:r>
        <w:rPr>
          <w:b w:val="0"/>
          <w:i w:val="0"/>
        </w:rPr>
        <w:t>rodaje de la DGT se tramite por ellos no consta en la página de la DGT leída; el tema los da para</w:t>
      </w:r>
      <w:r>
        <w:t xml:space="preserve"> </w:t>
      </w:r>
      <w:r>
        <w:rPr>
          <w:b w:val="0"/>
          <w:i w:val="0"/>
        </w:rPr>
        <w:t>los eventos que la televisión cubre o en los que participa.</w:t>
      </w:r>
    </w:p>
    <w:p>
      <w:pPr/>
      <w:r>
        <w:rPr>
          <w:b w:val="0"/>
          <w:i w:val="0"/>
        </w:rPr>
        <w:t>Las pruebas deportivas en carretera (una vuelta ciclista, una maratón) tienen su propia</w:t>
      </w:r>
      <w:r>
        <w:t xml:space="preserve"> </w:t>
      </w:r>
      <w:r>
        <w:rPr>
          <w:b w:val="0"/>
          <w:i w:val="0"/>
        </w:rPr>
        <w:t>tramitación en la sección 1.ª del anexo II. La autorización se tramita a solicitud de la</w:t>
      </w:r>
      <w:r>
        <w:t xml:space="preserve"> </w:t>
      </w:r>
      <w:r>
        <w:rPr>
          <w:b w:val="0"/>
          <w:i w:val="0"/>
        </w:rPr>
        <w:t>organización de la prueba, cuya memoria identifica a sus responsables (artículo 2.3.b), no de la</w:t>
      </w:r>
      <w:r>
        <w:t xml:space="preserve"> </w:t>
      </w:r>
      <w:r>
        <w:rPr>
          <w:b w:val="0"/>
          <w:i w:val="0"/>
        </w:rPr>
        <w:t xml:space="preserve">televisión; la solicitud </w:t>
      </w:r>
      <w:r>
        <w:rPr>
          <w:b/>
          <w:i w:val="0"/>
        </w:rPr>
        <w:t>«se presentará dirigida al órgano competente con, al menos, 30 días de</w:t>
      </w:r>
      <w:r>
        <w:t xml:space="preserve"> </w:t>
      </w:r>
      <w:r>
        <w:rPr>
          <w:b/>
          <w:i w:val="0"/>
        </w:rPr>
        <w:t>antelación»</w:t>
      </w:r>
      <w:r>
        <w:rPr>
          <w:b w:val="0"/>
          <w:i w:val="0"/>
        </w:rPr>
        <w:t xml:space="preserve"> (artículo 2.3), y la competencia (artículo 2.1) corresponde </w:t>
      </w:r>
      <w:r>
        <w:rPr>
          <w:b/>
          <w:i w:val="0"/>
        </w:rPr>
        <w:t>«a) Al organismo</w:t>
      </w:r>
      <w:r>
        <w:t xml:space="preserve"> </w:t>
      </w:r>
      <w:r>
        <w:rPr>
          <w:b/>
          <w:i w:val="0"/>
        </w:rPr>
        <w:t>autónomo Jefatura Central de Tráfico, cuando el recorrido de la prueba se desarrolle por vías de</w:t>
      </w:r>
      <w:r>
        <w:t xml:space="preserve"> </w:t>
      </w:r>
      <w:r>
        <w:rPr>
          <w:b/>
          <w:i w:val="0"/>
        </w:rPr>
        <w:t>más de una comunidad autónoma. b) A la comunidad autónoma correspondiente y a las Ciudades de</w:t>
      </w:r>
      <w:r>
        <w:t xml:space="preserve"> </w:t>
      </w:r>
      <w:r>
        <w:rPr>
          <w:b/>
          <w:i w:val="0"/>
        </w:rPr>
        <w:t>Ceuta y Melilla, cuando la prueba se desarrolle íntegramente por vías situadas dentro de su ámbito</w:t>
      </w:r>
      <w:r>
        <w:t xml:space="preserve"> </w:t>
      </w:r>
      <w:r>
        <w:rPr>
          <w:b/>
          <w:i w:val="0"/>
        </w:rPr>
        <w:t>territorial. c) Al ayuntamiento, cuando la prueba se desarrolle íntegramente dentro del casco</w:t>
      </w:r>
      <w:r>
        <w:t xml:space="preserve"> </w:t>
      </w:r>
      <w:r>
        <w:rPr>
          <w:b/>
          <w:i w:val="0"/>
        </w:rPr>
        <w:t>urbano, con exclusión de las travesías.»</w:t>
      </w:r>
      <w:r>
        <w:rPr>
          <w:b w:val="0"/>
          <w:i w:val="0"/>
        </w:rPr>
        <w:t xml:space="preserve"> El órgano competente pide informe al titular de la vía</w:t>
      </w:r>
      <w:r>
        <w:t xml:space="preserve"> </w:t>
      </w:r>
      <w:r>
        <w:rPr>
          <w:b w:val="0"/>
          <w:i w:val="0"/>
        </w:rPr>
        <w:t>y, si es una comunidad autónoma, a las Jefaturas de Tráfico de las provincias del recorrido (o al</w:t>
      </w:r>
      <w:r>
        <w:t xml:space="preserve"> </w:t>
      </w:r>
      <w:r>
        <w:rPr>
          <w:b w:val="0"/>
          <w:i w:val="0"/>
        </w:rPr>
        <w:t>órgano autonómico que tenga transferida la vigilancia de la circulación); esos informes son</w:t>
      </w:r>
      <w:r>
        <w:t xml:space="preserve"> </w:t>
      </w:r>
      <w:r>
        <w:rPr>
          <w:b w:val="0"/>
          <w:i w:val="0"/>
        </w:rPr>
        <w:t>vinculantes cuando se oponen a la prueba o la condicionan (artículo 2.2). La resolución se dicta en</w:t>
      </w:r>
      <w:r>
        <w:t xml:space="preserve"> </w:t>
      </w:r>
      <w:r>
        <w:rPr>
          <w:b w:val="0"/>
          <w:i w:val="0"/>
        </w:rPr>
        <w:t xml:space="preserve">10 días hábiles y, a diferencia del cierre de vía del artículo 35, </w:t>
      </w:r>
      <w:r>
        <w:rPr>
          <w:b/>
          <w:i w:val="0"/>
        </w:rPr>
        <w:t>«Transcurrido este plazo sin que</w:t>
      </w:r>
      <w:r>
        <w:t xml:space="preserve"> </w:t>
      </w:r>
      <w:r>
        <w:rPr>
          <w:b/>
          <w:i w:val="0"/>
        </w:rPr>
        <w:t>se haya dictado la resolución, se entenderá concedido el permiso para la organización de la</w:t>
      </w:r>
      <w:r>
        <w:t xml:space="preserve"> </w:t>
      </w:r>
      <w:r>
        <w:rPr>
          <w:b/>
          <w:i w:val="0"/>
        </w:rPr>
        <w:t>prueba.»</w:t>
      </w:r>
      <w:r>
        <w:rPr>
          <w:b w:val="0"/>
          <w:i w:val="0"/>
        </w:rPr>
        <w:t xml:space="preserve"> (artículo 2.4). Para producción, eso significa que las motos, el</w:t>
      </w:r>
      <w:r>
        <w:t xml:space="preserve"> </w:t>
      </w:r>
      <w:r>
        <w:rPr>
          <w:b w:val="0"/>
          <w:i w:val="0"/>
        </w:rPr>
        <w:t>helicóptero y los vehículos de la retransmisión se integran en el dispositivo que el organizador</w:t>
      </w:r>
      <w:r>
        <w:t xml:space="preserve"> </w:t>
      </w:r>
      <w:r>
        <w:rPr>
          <w:b w:val="0"/>
          <w:i w:val="0"/>
        </w:rPr>
        <w:t>tiene autorizado (oficio).</w:t>
      </w:r>
    </w:p>
    <w:p>
      <w:pPr>
        <w:pStyle w:val="Heading3"/>
      </w:pPr>
      <w:r>
        <w:rPr>
          <w:b w:val="0"/>
          <w:i w:val="0"/>
        </w:rPr>
        <w:t>11.5.4 El rodaje con dron: la norma europea</w:t>
      </w:r>
    </w:p>
    <w:p>
      <w:pPr/>
      <w:r>
        <w:rPr>
          <w:b w:val="0"/>
          <w:i w:val="0"/>
        </w:rPr>
        <w:t>Un dron es, para la norma, un sistema de aeronave no tripulada, y su uso está regulado por un</w:t>
      </w:r>
      <w:r>
        <w:t xml:space="preserve"> </w:t>
      </w:r>
      <w:r>
        <w:rPr>
          <w:b w:val="0"/>
          <w:i w:val="0"/>
        </w:rPr>
        <w:t>reglamento europeo directamente aplicable: el Reglamento de Ejecución (UE) 2019/947 de la</w:t>
      </w:r>
      <w:r>
        <w:t xml:space="preserve"> </w:t>
      </w:r>
      <w:r>
        <w:rPr>
          <w:b w:val="0"/>
          <w:i w:val="0"/>
        </w:rPr>
        <w:t>Comisión, de 24 de mayo de 2019, relativo a las normas y los procedimientos aplicables a la</w:t>
      </w:r>
      <w:r>
        <w:t xml:space="preserve"> </w:t>
      </w:r>
      <w:r>
        <w:rPr>
          <w:b w:val="0"/>
          <w:i w:val="0"/>
        </w:rPr>
        <w:t>utilización de sistemas de aeronaves no tripuladas.</w:t>
      </w:r>
    </w:p>
    <w:p>
      <w:pPr/>
      <w:r>
        <w:rPr>
          <w:b w:val="0"/>
          <w:i w:val="0"/>
        </w:rPr>
        <w:t>Artículo 3, que es el que ordena todo lo demás: «Las operaciones de UAS se realizarán en las</w:t>
      </w:r>
      <w:r>
        <w:t xml:space="preserve"> </w:t>
      </w:r>
      <w:r>
        <w:rPr>
          <w:b w:val="0"/>
          <w:i w:val="0"/>
        </w:rPr>
        <w:t>categorías «abierta», «específica» o «certificada» definidas en los artículos 4, 5 y 6,</w:t>
      </w:r>
      <w:r>
        <w:t xml:space="preserve"> </w:t>
      </w:r>
      <w:r>
        <w:rPr>
          <w:b w:val="0"/>
          <w:i w:val="0"/>
        </w:rPr>
        <w:t>respectivamente, siempre que se cumplan las condiciones siguientes: a) las operaciones de UAS</w:t>
      </w:r>
      <w:r>
        <w:t xml:space="preserve"> </w:t>
      </w:r>
      <w:r>
        <w:rPr>
          <w:b w:val="0"/>
          <w:i w:val="0"/>
        </w:rPr>
        <w:t>realizadas en la categoría «abierta» no estarán sujetas a ninguna autorización previa ni a una</w:t>
      </w:r>
      <w:r>
        <w:t xml:space="preserve"> </w:t>
      </w:r>
      <w:r>
        <w:rPr>
          <w:b w:val="0"/>
          <w:i w:val="0"/>
        </w:rPr>
        <w:t>declaración operacional del operador de UAS antes de que se realice la operación; b) las operaciones</w:t>
      </w:r>
      <w:r>
        <w:t xml:space="preserve"> </w:t>
      </w:r>
      <w:r>
        <w:rPr>
          <w:b w:val="0"/>
          <w:i w:val="0"/>
        </w:rPr>
        <w:t>de UAS realizadas en la categoría «específica» requerirán una autorización operacional expedida por</w:t>
      </w:r>
      <w:r>
        <w:t xml:space="preserve"> </w:t>
      </w:r>
      <w:r>
        <w:rPr>
          <w:b w:val="0"/>
          <w:i w:val="0"/>
        </w:rPr>
        <w:t>la autoridad competente de conformidad con el artículo 12, una autorización recibida de conformidad</w:t>
      </w:r>
      <w:r>
        <w:t xml:space="preserve"> </w:t>
      </w:r>
      <w:r>
        <w:rPr>
          <w:b w:val="0"/>
          <w:i w:val="0"/>
        </w:rPr>
        <w:t>con el artículo 16 o, en las circunstancias definidas en el artículo 5, apartado 5, una declaración</w:t>
      </w:r>
      <w:r>
        <w:t xml:space="preserve"> </w:t>
      </w:r>
      <w:r>
        <w:rPr>
          <w:b w:val="0"/>
          <w:i w:val="0"/>
        </w:rPr>
        <w:t>de un operador de UAS; c) las operaciones de UAS realizadas en la categoría «certificada» requerirán</w:t>
      </w:r>
      <w:r>
        <w:t xml:space="preserve"> </w:t>
      </w:r>
      <w:r>
        <w:rPr>
          <w:b w:val="0"/>
          <w:i w:val="0"/>
        </w:rPr>
        <w:t>la certificación del UAS con arreglo al Reglamento Delegado (UE) 2019/945, la certificación del</w:t>
      </w:r>
      <w:r>
        <w:t xml:space="preserve"> </w:t>
      </w:r>
      <w:r>
        <w:rPr>
          <w:b w:val="0"/>
          <w:i w:val="0"/>
        </w:rPr>
        <w:t>operador y, en su caso, la obtención de una licencia por parte del piloto a distancia».</w:t>
      </w:r>
    </w:p>
    <w:p>
      <w:pPr/>
      <w:r>
        <w:rPr>
          <w:b w:val="0"/>
          <w:i w:val="0"/>
        </w:rPr>
        <w:t>La categoría «abierta» tiene sus condiciones en el artículo 4.1, y una de ellas es la que más pesa</w:t>
      </w:r>
      <w:r>
        <w:t xml:space="preserve"> </w:t>
      </w:r>
      <w:r>
        <w:rPr>
          <w:b w:val="0"/>
          <w:i w:val="0"/>
        </w:rPr>
        <w:t xml:space="preserve">en una retransmisión con público: la operación sólo es «abierta» si </w:t>
      </w:r>
      <w:r>
        <w:rPr>
          <w:b/>
          <w:i w:val="0"/>
        </w:rPr>
        <w:t>«el piloto a distancia</w:t>
      </w:r>
      <w:r>
        <w:t xml:space="preserve"> </w:t>
      </w:r>
      <w:r>
        <w:rPr>
          <w:b/>
          <w:i w:val="0"/>
        </w:rPr>
        <w:t>garantiza que la aeronave no tripulada se mantiene a una distancia segura de las personas y que no</w:t>
      </w:r>
      <w:r>
        <w:t xml:space="preserve"> </w:t>
      </w:r>
      <w:r>
        <w:rPr>
          <w:b/>
          <w:i w:val="0"/>
        </w:rPr>
        <w:t>vuela sobre concentraciones de personas»</w:t>
      </w:r>
      <w:r>
        <w:rPr>
          <w:b w:val="0"/>
          <w:i w:val="0"/>
        </w:rPr>
        <w:t xml:space="preserve"> (letra c); también exige, entre otras, una masa máxima</w:t>
      </w:r>
      <w:r>
        <w:t xml:space="preserve"> </w:t>
      </w:r>
      <w:r>
        <w:rPr>
          <w:b w:val="0"/>
          <w:i w:val="0"/>
        </w:rPr>
        <w:t>de despegue inferior a 25 kg (letra b). Lo que no cumple esas condiciones pasa a la «específica»,</w:t>
      </w:r>
      <w:r>
        <w:t xml:space="preserve"> </w:t>
      </w:r>
      <w:r>
        <w:rPr>
          <w:b w:val="0"/>
          <w:i w:val="0"/>
        </w:rPr>
        <w:t>salvo que entre en la «certificada».</w:t>
      </w:r>
    </w:p>
    <w:p>
      <w:pPr/>
      <w:r>
        <w:rPr>
          <w:b w:val="0"/>
          <w:i w:val="0"/>
        </w:rPr>
        <w:t>Lo que eso significa para producción: en la categoría «abierta» no hay autorización previa, pero</w:t>
      </w:r>
      <w:r>
        <w:t xml:space="preserve"> </w:t>
      </w:r>
      <w:r>
        <w:rPr>
          <w:b w:val="0"/>
          <w:i w:val="0"/>
        </w:rPr>
        <w:t>tampoco se vuela sobre concentraciones de personas; en la «específica», el operador necesita, por</w:t>
      </w:r>
      <w:r>
        <w:t xml:space="preserve"> </w:t>
      </w:r>
      <w:r>
        <w:rPr>
          <w:b w:val="0"/>
          <w:i w:val="0"/>
        </w:rPr>
        <w:t>regla general, autorización operacional de la autoridad competente, y la pide con una evaluación del</w:t>
      </w:r>
      <w:r>
        <w:t xml:space="preserve"> </w:t>
      </w:r>
      <w:r>
        <w:rPr>
          <w:b w:val="0"/>
          <w:i w:val="0"/>
        </w:rPr>
        <w:t>riesgo y sus medidas de atenuación, salvo que la operación se ajuste a un escenario estándar: entonces</w:t>
      </w:r>
      <w:r>
        <w:t xml:space="preserve"> </w:t>
      </w:r>
      <w:r>
        <w:rPr>
          <w:b w:val="0"/>
          <w:i w:val="0"/>
        </w:rPr>
        <w:t>basta una declaración del operador y no necesita autorización operacional (artículo 5.5); y el registro es del operador. La autoridad</w:t>
      </w:r>
      <w:r>
        <w:t xml:space="preserve"> </w:t>
      </w:r>
      <w:r>
        <w:rPr>
          <w:b w:val="0"/>
          <w:i w:val="0"/>
        </w:rPr>
        <w:t xml:space="preserve">competente en España la designa el RD 517/2024 (artículo 60.1): </w:t>
      </w:r>
      <w:r>
        <w:rPr>
          <w:b/>
          <w:i w:val="0"/>
        </w:rPr>
        <w:t>«la Agencia Estatal de Seguridad</w:t>
      </w:r>
      <w:r>
        <w:t xml:space="preserve"> </w:t>
      </w:r>
      <w:r>
        <w:rPr>
          <w:b/>
          <w:i w:val="0"/>
        </w:rPr>
        <w:t>Aérea es la autoridad competente para llevar a cabo las tareas de su artículo 18, a excepción de la</w:t>
      </w:r>
      <w:r>
        <w:t xml:space="preserve"> </w:t>
      </w:r>
      <w:r>
        <w:rPr>
          <w:b/>
          <w:i w:val="0"/>
        </w:rPr>
        <w:t>tarea recogida en la letra f), así como para ejercer las demás competencias sobre utilización de</w:t>
      </w:r>
      <w:r>
        <w:t xml:space="preserve"> </w:t>
      </w:r>
      <w:r>
        <w:rPr>
          <w:b/>
          <w:i w:val="0"/>
        </w:rPr>
        <w:t>UAS atribuidas por el Reglamento de Ejecución a la autoridad competente del Estado miembro»</w:t>
      </w:r>
      <w:r>
        <w:rPr>
          <w:b w:val="0"/>
          <w:i w:val="0"/>
        </w:rPr>
        <w:t>,</w:t>
      </w:r>
      <w:r>
        <w:t xml:space="preserve"> </w:t>
      </w:r>
      <w:r>
        <w:rPr>
          <w:b w:val="0"/>
          <w:i w:val="0"/>
        </w:rPr>
        <w:t>con las que le correspondan por su Estatuto.</w:t>
      </w:r>
    </w:p>
    <w:p>
      <w:pPr/>
      <w:r>
        <w:rPr>
          <w:b w:val="0"/>
          <w:i w:val="0"/>
        </w:rPr>
        <w:t>El mismo real decreto (artículo 8.2) obliga a tener póliza de seguro u otra garantía financiera</w:t>
      </w:r>
      <w:r>
        <w:t xml:space="preserve"> </w:t>
      </w:r>
      <w:r>
        <w:rPr>
          <w:b w:val="0"/>
          <w:i w:val="0"/>
        </w:rPr>
        <w:t>que cubra la responsabilidad civil a los operadores de aeronaves de menos de 20 kilogramos que</w:t>
      </w:r>
      <w:r>
        <w:t xml:space="preserve"> </w:t>
      </w:r>
      <w:r>
        <w:rPr>
          <w:b w:val="0"/>
          <w:i w:val="0"/>
        </w:rPr>
        <w:t xml:space="preserve">vuelen </w:t>
      </w:r>
      <w:r>
        <w:rPr>
          <w:b/>
          <w:i w:val="0"/>
        </w:rPr>
        <w:t>«a) En la categoría «abierta»,</w:t>
      </w:r>
      <w:r>
        <w:t xml:space="preserve"> </w:t>
      </w:r>
      <w:r>
        <w:rPr>
          <w:b/>
          <w:i w:val="0"/>
        </w:rPr>
        <w:t>dentro de subcategoría A2; b) En la categoría «específica», en cualquier modalidad; o c) En la</w:t>
      </w:r>
      <w:r>
        <w:t xml:space="preserve"> </w:t>
      </w:r>
      <w:r>
        <w:rPr>
          <w:b/>
          <w:i w:val="0"/>
        </w:rPr>
        <w:t>categoría «certificada»»</w:t>
      </w:r>
      <w:r>
        <w:rPr>
          <w:b w:val="0"/>
          <w:i w:val="0"/>
        </w:rPr>
        <w:t>; las de 20 kilogramos o más se aseguran conforme al Reglamento (CE)</w:t>
      </w:r>
      <w:r>
        <w:t xml:space="preserve"> </w:t>
      </w:r>
      <w:r>
        <w:rPr>
          <w:b w:val="0"/>
          <w:i w:val="0"/>
        </w:rPr>
        <w:t>n.º 785/2004, de seguros de compañías y operadores aéreos (artículo 8.1); el resto de operaciones</w:t>
      </w:r>
      <w:r>
        <w:t xml:space="preserve"> </w:t>
      </w:r>
      <w:r>
        <w:rPr>
          <w:b w:val="0"/>
          <w:i w:val="0"/>
        </w:rPr>
        <w:t>de menos de 20 kilogramos quedan exceptuadas de esa obligación. Para producción, al contratar un operador de dron se pide su</w:t>
      </w:r>
      <w:r>
        <w:t xml:space="preserve"> </w:t>
      </w:r>
      <w:r>
        <w:rPr>
          <w:b w:val="0"/>
          <w:i w:val="0"/>
        </w:rPr>
        <w:t>registro, su autorización cuando la categoría la exige y su póliza (oficio).</w:t>
      </w:r>
    </w:p>
    <w:p>
      <w:pPr>
        <w:pStyle w:val="Heading3"/>
      </w:pPr>
      <w:r>
        <w:rPr>
          <w:b w:val="0"/>
          <w:i w:val="0"/>
        </w:rPr>
        <w:t>11.5.5 El rodaje con dron: lo que añade la norma española</w:t>
      </w:r>
    </w:p>
    <w:p>
      <w:pPr/>
      <w:r>
        <w:rPr>
          <w:b w:val="0"/>
          <w:i w:val="0"/>
        </w:rPr>
        <w:t>El RD 517/2024, de 4 de junio, añade limitaciones por seguridad ciudadana en los entornos urbanos.</w:t>
      </w:r>
      <w:r>
        <w:t xml:space="preserve"> </w:t>
      </w:r>
      <w:r>
        <w:rPr>
          <w:b w:val="0"/>
          <w:i w:val="0"/>
        </w:rPr>
        <w:t xml:space="preserve">Son entornos urbanos, entre otros (artículo 40.1), </w:t>
      </w:r>
      <w:r>
        <w:rPr>
          <w:b/>
          <w:i w:val="0"/>
        </w:rPr>
        <w:t>«a) Núcleos de población con áreas</w:t>
      </w:r>
      <w:r>
        <w:t xml:space="preserve"> </w:t>
      </w:r>
      <w:r>
        <w:rPr>
          <w:b/>
          <w:i w:val="0"/>
        </w:rPr>
        <w:t>consolidadas por la edificación»</w:t>
      </w:r>
      <w:r>
        <w:rPr>
          <w:b w:val="0"/>
          <w:i w:val="0"/>
        </w:rPr>
        <w:t xml:space="preserve"> y </w:t>
      </w:r>
      <w:r>
        <w:rPr>
          <w:b/>
          <w:i w:val="0"/>
        </w:rPr>
        <w:t>«c) Áreas recreativas, que sean de acceso público y en las</w:t>
      </w:r>
      <w:r>
        <w:t xml:space="preserve"> </w:t>
      </w:r>
      <w:r>
        <w:rPr>
          <w:b/>
          <w:i w:val="0"/>
        </w:rPr>
        <w:t>existan construcciones o instalaciones, permanentes o eventuales para el ocio, el recreo o el</w:t>
      </w:r>
      <w:r>
        <w:t xml:space="preserve"> </w:t>
      </w:r>
      <w:r>
        <w:rPr>
          <w:b/>
          <w:i w:val="0"/>
        </w:rPr>
        <w:t>deporte, entre las que, en todo caso, se encuentran las playas que reúnan ambos requisitos así como</w:t>
      </w:r>
      <w:r>
        <w:t xml:space="preserve"> </w:t>
      </w:r>
      <w:r>
        <w:rPr>
          <w:b/>
          <w:i w:val="0"/>
        </w:rPr>
        <w:t>los parques o jardines de competencia de las Entidades locales.»</w:t>
      </w:r>
      <w:r>
        <w:rPr>
          <w:b w:val="0"/>
          <w:i w:val="0"/>
        </w:rPr>
      </w:r>
    </w:p>
    <w:p>
      <w:pPr/>
      <w:r>
        <w:rPr>
          <w:b w:val="0"/>
          <w:i w:val="0"/>
        </w:rPr>
        <w:t>Allí rigen, entre otras, dos reglas:</w:t>
      </w:r>
    </w:p>
    <w:p>
      <w:pPr>
        <w:pStyle w:val="ListBullet"/>
      </w:pPr>
      <w:r>
        <w:rPr>
          <w:b w:val="0"/>
          <w:i w:val="0"/>
        </w:rPr>
        <w:t xml:space="preserve">Comunicación a Interior (artículo 40.3.a): </w:t>
      </w:r>
      <w:r>
        <w:rPr>
          <w:b/>
          <w:i w:val="0"/>
        </w:rPr>
        <w:t>«Por razones de seguridad ciudadana, los operadores</w:t>
      </w:r>
      <w:r>
        <w:t xml:space="preserve"> </w:t>
      </w:r>
      <w:r>
        <w:rPr>
          <w:b/>
          <w:i w:val="0"/>
        </w:rPr>
        <w:t>de UAS sujetos a la obligación de registrarse como tales que pretendan llevar a cabo operaciones</w:t>
      </w:r>
      <w:r>
        <w:t xml:space="preserve"> </w:t>
      </w:r>
      <w:r>
        <w:rPr>
          <w:b/>
          <w:i w:val="0"/>
        </w:rPr>
        <w:t>de UAS en entornos urbanos o sobre concentraciones de personas, deberán comunicarlo previamente</w:t>
      </w:r>
      <w:r>
        <w:t xml:space="preserve"> </w:t>
      </w:r>
      <w:r>
        <w:rPr>
          <w:b/>
          <w:i w:val="0"/>
        </w:rPr>
        <w:t>al Ministerio del Interior con una antelación mínima de cinco días naturales respecto a la fecha</w:t>
      </w:r>
      <w:r>
        <w:t xml:space="preserve"> </w:t>
      </w:r>
      <w:r>
        <w:rPr>
          <w:b/>
          <w:i w:val="0"/>
        </w:rPr>
        <w:t>prevista para el inicio de la operación.»</w:t>
      </w:r>
      <w:r>
        <w:rPr>
          <w:b w:val="0"/>
          <w:i w:val="0"/>
        </w:rPr>
        <w:t xml:space="preserve"> La misma comunicación puede agrupar varias</w:t>
      </w:r>
      <w:r>
        <w:t xml:space="preserve"> </w:t>
      </w:r>
      <w:r>
        <w:rPr>
          <w:b w:val="0"/>
          <w:i w:val="0"/>
        </w:rPr>
        <w:t xml:space="preserve">operaciones: </w:t>
      </w:r>
      <w:r>
        <w:rPr>
          <w:b/>
          <w:i w:val="0"/>
        </w:rPr>
        <w:t>«Esta comunicación podrá contener cuantas operaciones se vayan a desarrollar en</w:t>
      </w:r>
      <w:r>
        <w:t xml:space="preserve"> </w:t>
      </w:r>
      <w:r>
        <w:rPr>
          <w:b/>
          <w:i w:val="0"/>
        </w:rPr>
        <w:t>los cinco días naturales siguientes a la fecha de inicio de las operaciones previstas en dicha</w:t>
      </w:r>
      <w:r>
        <w:t xml:space="preserve"> </w:t>
      </w:r>
      <w:r>
        <w:rPr>
          <w:b/>
          <w:i w:val="0"/>
        </w:rPr>
        <w:t>comunicación, debiendo el operador indicar la fecha y la franja horaria concreta con la</w:t>
      </w:r>
      <w:r>
        <w:t xml:space="preserve"> </w:t>
      </w:r>
      <w:r>
        <w:rPr>
          <w:b/>
          <w:i w:val="0"/>
        </w:rPr>
        <w:t>suficiente delimitación de cada una de las operaciones a ejecutar.»</w:t>
      </w:r>
      <w:r>
        <w:rPr>
          <w:b w:val="0"/>
          <w:i w:val="0"/>
        </w:rPr>
        <w:t xml:space="preserve"> Y </w:t>
      </w:r>
      <w:r>
        <w:rPr>
          <w:b/>
          <w:i w:val="0"/>
        </w:rPr>
        <w:t>«Las autoridades competentes en materia de</w:t>
      </w:r>
      <w:r>
        <w:t xml:space="preserve"> </w:t>
      </w:r>
      <w:r>
        <w:rPr>
          <w:b/>
          <w:i w:val="0"/>
        </w:rPr>
        <w:t>seguridad pública en el ámbito territorial de la operación podrán limitar o prohibir su</w:t>
      </w:r>
      <w:r>
        <w:t xml:space="preserve"> </w:t>
      </w:r>
      <w:r>
        <w:rPr>
          <w:b/>
          <w:i w:val="0"/>
        </w:rPr>
        <w:t>realización cuando pueda dar lugar a graves riesgos para la protección de personas o bienes.»</w:t>
      </w:r>
      <w:r>
        <w:rPr>
          <w:b w:val="0"/>
          <w:i w:val="0"/>
        </w:rPr>
      </w:r>
    </w:p>
    <w:p>
      <w:pPr>
        <w:pStyle w:val="ListBullet"/>
      </w:pPr>
      <w:r>
        <w:rPr>
          <w:b w:val="0"/>
          <w:i w:val="0"/>
        </w:rPr>
        <w:t>Distancia en categoría «abierta» (artículo 40.3.b): el piloto no sobrevuela edificios, casas ni</w:t>
      </w:r>
      <w:r>
        <w:t xml:space="preserve"> </w:t>
      </w:r>
      <w:r>
        <w:rPr>
          <w:b w:val="0"/>
          <w:i w:val="0"/>
        </w:rPr>
        <w:t>domicilios, con sus zonas de recreo y patios; con un UAS de clase C1 de 250 gramos o más mantiene</w:t>
      </w:r>
      <w:r>
        <w:t xml:space="preserve"> </w:t>
      </w:r>
      <w:r>
        <w:rPr>
          <w:b w:val="0"/>
          <w:i w:val="0"/>
        </w:rPr>
      </w:r>
      <w:r>
        <w:rPr>
          <w:b/>
          <w:i w:val="0"/>
        </w:rPr>
        <w:t>«una distancia de seguridad horizontal de al menos 5 metros»</w:t>
      </w:r>
      <w:r>
        <w:rPr>
          <w:b w:val="0"/>
          <w:i w:val="0"/>
        </w:rPr>
        <w:t xml:space="preserve"> de ellos, y con uno de clase C2</w:t>
      </w:r>
      <w:r>
        <w:t xml:space="preserve"> </w:t>
      </w:r>
      <w:r>
        <w:rPr>
          <w:b w:val="0"/>
          <w:i w:val="0"/>
        </w:rPr>
        <w:t xml:space="preserve">de menos de 4 kilogramos, de </w:t>
      </w:r>
      <w:r>
        <w:rPr>
          <w:b/>
          <w:i w:val="0"/>
        </w:rPr>
        <w:t>«al menos 30 metros»</w:t>
      </w:r>
      <w:r>
        <w:rPr>
          <w:b w:val="0"/>
          <w:i w:val="0"/>
        </w:rPr>
        <w:t>, reducible a 5 con el modo de baja velocidad</w:t>
      </w:r>
      <w:r>
        <w:t xml:space="preserve"> </w:t>
      </w:r>
      <w:r>
        <w:rPr>
          <w:b w:val="0"/>
          <w:i w:val="0"/>
        </w:rPr>
        <w:t>activo. El órgano competente o el titular del edificio pueden eximir de la prohibición de</w:t>
      </w:r>
      <w:r>
        <w:t xml:space="preserve"> </w:t>
      </w:r>
      <w:r>
        <w:rPr>
          <w:b w:val="0"/>
          <w:i w:val="0"/>
        </w:rPr>
        <w:t>sobrevuelo y de esas distancias, o reducirlas, a solicitud previa del operador (artículo 40.4).</w:t>
      </w:r>
    </w:p>
    <w:p>
      <w:pPr/>
      <w:r>
        <w:rPr>
          <w:b w:val="0"/>
          <w:i w:val="0"/>
        </w:rPr>
        <w:t>Un aviso de vigencia: la sección del mismo real decreto que creaba un registro de aeronaves no</w:t>
      </w:r>
      <w:r>
        <w:t xml:space="preserve"> </w:t>
      </w:r>
      <w:r>
        <w:rPr>
          <w:b w:val="0"/>
          <w:i w:val="0"/>
        </w:rPr>
        <w:t>tripuladas del Ministerio del Interior (artículos 53 a 58) fue declarada nula por sentencia del</w:t>
      </w:r>
      <w:r>
        <w:t xml:space="preserve"> </w:t>
      </w:r>
      <w:r>
        <w:rPr>
          <w:b w:val="0"/>
          <w:i w:val="0"/>
        </w:rPr>
        <w:t>Tribunal Supremo de 19 de junio de 2025. La comunicación previa del artículo 40.3.a no está</w:t>
      </w:r>
      <w:r>
        <w:t xml:space="preserve"> </w:t>
      </w:r>
      <w:r>
        <w:rPr>
          <w:b w:val="0"/>
          <w:i w:val="0"/>
        </w:rPr>
        <w:t>afectada: sigue vigente.</w:t>
      </w:r>
    </w:p>
    <w:p>
      <w:pPr/>
      <w:r>
        <w:rPr>
          <w:b w:val="0"/>
          <w:i w:val="0"/>
        </w:rPr>
        <w:t>Para una retransmisión con público, el plazo de cinco días naturales es el que manda en el</w:t>
      </w:r>
      <w:r>
        <w:t xml:space="preserve"> </w:t>
      </w:r>
      <w:r>
        <w:rPr>
          <w:b w:val="0"/>
          <w:i w:val="0"/>
        </w:rPr>
        <w:t>calendario de producción: un dron no se improvisa sobre una multitud (oficio).</w:t>
      </w:r>
    </w:p>
    <w:p>
      <w:pPr>
        <w:pStyle w:val="Heading3"/>
      </w:pPr>
      <w:r>
        <w:rPr>
          <w:b w:val="0"/>
          <w:i w:val="0"/>
        </w:rPr>
        <w:t>11.5.6 El proceso, paso a paso</w:t>
      </w:r>
    </w:p>
    <w:p>
      <w:pPr/>
      <w:r>
        <w:rPr>
          <w:b w:val="0"/>
          <w:i w:val="0"/>
        </w:rPr>
        <w:t>La norma no da un procedimiento único: cada permiso tiene el suyo. El orden de trabajo de</w:t>
      </w:r>
      <w:r>
        <w:t xml:space="preserve"> </w:t>
      </w:r>
      <w:r>
        <w:rPr>
          <w:b w:val="0"/>
          <w:i w:val="0"/>
        </w:rPr>
        <w:t>producción (oficio):</w:t>
      </w:r>
    </w:p>
    <w:p>
      <w:pPr>
        <w:pStyle w:val="ListNumber"/>
      </w:pPr>
      <w:r>
        <w:rPr>
          <w:b w:val="0"/>
          <w:i w:val="0"/>
        </w:rPr>
        <w:t>Identificar el espacio y su titular (cuadro del primer epígrafe de esta rúbrica).</w:t>
      </w:r>
    </w:p>
    <w:p>
      <w:pPr>
        <w:pStyle w:val="ListNumber"/>
      </w:pPr>
      <w:r>
        <w:rPr>
          <w:b w:val="0"/>
          <w:i w:val="0"/>
        </w:rPr>
        <w:t>Consultar la ordenanza o la oficina de rodajes del municipio, y los trámites sectoriales</w:t>
      </w:r>
      <w:r>
        <w:t xml:space="preserve"> </w:t>
      </w:r>
      <w:r>
        <w:rPr>
          <w:b w:val="0"/>
          <w:i w:val="0"/>
        </w:rPr>
        <w:t>(tráfico, espacio natural, costa, patrimonio, dron, menores).</w:t>
      </w:r>
    </w:p>
    <w:p>
      <w:pPr>
        <w:pStyle w:val="ListNumber"/>
      </w:pPr>
      <w:r>
        <w:rPr>
          <w:b w:val="0"/>
          <w:i w:val="0"/>
        </w:rPr>
        <w:t>Calcular los plazos hacia atrás desde la fecha de grabación: los diez días hábiles de un evento</w:t>
      </w:r>
      <w:r>
        <w:t xml:space="preserve"> </w:t>
      </w:r>
      <w:r>
        <w:rPr>
          <w:b w:val="0"/>
          <w:i w:val="0"/>
        </w:rPr>
        <w:t>que ocupa la vía, los cinco días naturales de la comunicación de un dron en entorno urbano, los</w:t>
      </w:r>
      <w:r>
        <w:t xml:space="preserve"> </w:t>
      </w:r>
      <w:r>
        <w:rPr>
          <w:b w:val="0"/>
          <w:i w:val="0"/>
        </w:rPr>
        <w:t>que fije cada ordenanza.</w:t>
      </w:r>
    </w:p>
    <w:p>
      <w:pPr>
        <w:pStyle w:val="ListNumber"/>
      </w:pPr>
      <w:r>
        <w:rPr>
          <w:b w:val="0"/>
          <w:i w:val="0"/>
        </w:rPr>
        <w:t>Presentar las solicitudes con la documentación (memoria, planos, horarios, seguro de</w:t>
      </w:r>
      <w:r>
        <w:t xml:space="preserve"> </w:t>
      </w:r>
      <w:r>
        <w:rPr>
          <w:b w:val="0"/>
          <w:i w:val="0"/>
        </w:rPr>
        <w:t>responsabilidad civil, si se pide; en la comunicación de un evento que ocupa la vía, la memoria</w:t>
      </w:r>
      <w:r>
        <w:t xml:space="preserve"> </w:t>
      </w:r>
      <w:r>
        <w:rPr>
          <w:b w:val="0"/>
          <w:i w:val="0"/>
        </w:rPr>
        <w:t>y el justificante del seguro que exige el artículo 34.3 del anexo II del Reglamento General de</w:t>
      </w:r>
      <w:r>
        <w:t xml:space="preserve"> </w:t>
      </w:r>
      <w:r>
        <w:rPr>
          <w:b w:val="0"/>
          <w:i w:val="0"/>
        </w:rPr>
        <w:t>Circulación).</w:t>
      </w:r>
    </w:p>
    <w:p>
      <w:pPr>
        <w:pStyle w:val="ListNumber"/>
      </w:pPr>
      <w:r>
        <w:rPr>
          <w:b w:val="0"/>
          <w:i w:val="0"/>
        </w:rPr>
        <w:t>Guardar las autorizaciones y llevarlas encima el día de la grabación.</w:t>
      </w:r>
    </w:p>
    <w:p>
      <w:pPr>
        <w:pStyle w:val="ListNumber"/>
      </w:pPr>
      <w:r>
        <w:rPr>
          <w:b w:val="0"/>
          <w:i w:val="0"/>
        </w:rPr>
        <w:t>Comunicar a todo el equipo las condiciones que imponga la autorización.</w:t>
      </w:r>
    </w:p>
    <w:p>
      <w:pPr/>
      <w:r>
        <w:rPr>
          <w:b w:val="0"/>
          <w:i w:val="0"/>
        </w:rPr>
        <w:t>La documentación que acompaña a cada solicitud, el registro de permisos de una producción, el plazo</w:t>
      </w:r>
      <w:r>
        <w:t xml:space="preserve"> </w:t>
      </w:r>
      <w:r>
        <w:rPr>
          <w:b w:val="0"/>
          <w:i w:val="0"/>
        </w:rPr>
        <w:t>para subsanar una solicitud incompleta y los efectos del silencio administrativo, así como los</w:t>
      </w:r>
      <w:r>
        <w:t xml:space="preserve"> </w:t>
      </w:r>
      <w:r>
        <w:rPr>
          <w:b w:val="0"/>
          <w:i w:val="0"/>
        </w:rPr>
        <w:t>parques naturales de Andalucía, son materia del tema 7. Aquí queda lo que una retransmisión añade:</w:t>
      </w:r>
      <w:r>
        <w:t xml:space="preserve"> </w:t>
      </w:r>
      <w:r>
        <w:rPr>
          <w:b w:val="0"/>
          <w:i w:val="0"/>
        </w:rPr>
        <w:t>que casi siempre ocupa la vía pública, que a menudo se integra en el dispositivo de otro (una</w:t>
      </w:r>
      <w:r>
        <w:t xml:space="preserve"> </w:t>
      </w:r>
      <w:r>
        <w:rPr>
          <w:b w:val="0"/>
          <w:i w:val="0"/>
        </w:rPr>
        <w:t>prueba deportiva, una procesión, un acto institucional) y que el plano aéreo se pide con días de</w:t>
      </w:r>
      <w:r>
        <w:t xml:space="preserve"> </w:t>
      </w:r>
      <w:r>
        <w:rPr>
          <w:b w:val="0"/>
          <w:i w:val="0"/>
        </w:rPr>
        <w:t>antelación.</w:t>
      </w:r>
    </w:p>
    <w:p>
      <w:pPr>
        <w:pStyle w:val="Heading2"/>
      </w:pPr>
      <w:r>
        <w:rPr>
          <w:b w:val="0"/>
          <w:i w:val="0"/>
        </w:rPr>
        <w:t>11.6 Logística</w:t>
      </w:r>
    </w:p>
    <w:p>
      <w:pPr>
        <w:pStyle w:val="Heading3"/>
      </w:pPr>
      <w:r>
        <w:rPr>
          <w:b w:val="0"/>
          <w:i w:val="0"/>
        </w:rPr>
        <w:t xml:space="preserve">11.6.1 El campamento base y el </w:t>
      </w:r>
      <w:r>
        <w:rPr>
          <w:b w:val="0"/>
          <w:i/>
        </w:rPr>
        <w:t>compound</w:t>
      </w:r>
    </w:p>
    <w:p>
      <w:pPr/>
      <w:r>
        <w:rPr>
          <w:b w:val="0"/>
          <w:i w:val="0"/>
        </w:rPr>
        <w:t>En un rodaje o una retransmisión, los vehículos no se dejan donde se pueda: ocupan un espacio</w:t>
      </w:r>
      <w:r>
        <w:t xml:space="preserve"> </w:t>
      </w:r>
      <w:r>
        <w:rPr>
          <w:b w:val="0"/>
          <w:i w:val="0"/>
        </w:rPr>
        <w:t>reservado, señalizado y con energía. Tiene dos nombres según el trabajo: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Campamento base (</w:t>
            </w:r>
            <w:r>
              <w:rPr>
                <w:b w:val="0"/>
                <w:i/>
              </w:rPr>
              <w:t>base camp</w:t>
            </w:r>
            <w:r>
              <w:rPr>
                <w:b w:val="0"/>
                <w:i w:val="0"/>
              </w:rPr>
              <w:t>)</w:t>
            </w:r>
          </w:p>
        </w:tc>
        <w:tc>
          <w:tcPr>
            <w:tcW w:type="dxa" w:w="3137"/>
          </w:tcPr>
          <w:p>
            <w:pPr>
              <w:pStyle w:val="Tabla"/>
            </w:pPr>
            <w:r/>
            <w:r>
              <w:rPr>
                <w:b w:val="0"/>
                <w:i w:val="0"/>
              </w:rPr>
              <w:t>La zona donde aparcan los camiones de producción, los camerinos móviles, el catering y el material</w:t>
            </w:r>
          </w:p>
        </w:tc>
        <w:tc>
          <w:tcPr>
            <w:tcW w:type="dxa" w:w="3137"/>
          </w:tcPr>
          <w:p>
            <w:pPr>
              <w:pStyle w:val="Tabla"/>
            </w:pPr>
            <w:r/>
            <w:r>
              <w:rPr>
                <w:b w:val="0"/>
                <w:i w:val="0"/>
              </w:rPr>
              <w:t>Rodaje de ficción y publicidad</w:t>
            </w:r>
          </w:p>
        </w:tc>
      </w:tr>
      <w:tr>
        <w:tc>
          <w:tcPr>
            <w:tcW w:type="dxa" w:w="3137"/>
          </w:tcPr>
          <w:p>
            <w:pPr>
              <w:pStyle w:val="Tabla"/>
            </w:pPr>
            <w:r/>
            <w:r>
              <w:rPr>
                <w:b w:val="0"/>
                <w:i/>
              </w:rPr>
              <w:t>TV compound</w:t>
            </w:r>
          </w:p>
        </w:tc>
        <w:tc>
          <w:tcPr>
            <w:tcW w:type="dxa" w:w="3137"/>
          </w:tcPr>
          <w:p>
            <w:pPr>
              <w:pStyle w:val="Tabla"/>
            </w:pPr>
            <w:r/>
            <w:r>
              <w:rPr>
                <w:b w:val="0"/>
                <w:i w:val="0"/>
              </w:rPr>
              <w:t>El recinto donde aparcan las unidades móviles y los demás vehículos de una retransmisión, con su acometida eléctrica y sus enlaces</w:t>
            </w:r>
          </w:p>
        </w:tc>
        <w:tc>
          <w:tcPr>
            <w:tcW w:type="dxa" w:w="3137"/>
          </w:tcPr>
          <w:p>
            <w:pPr>
              <w:pStyle w:val="Tabla"/>
            </w:pPr>
            <w:r/>
            <w:r>
              <w:rPr>
                <w:b w:val="0"/>
                <w:i w:val="0"/>
              </w:rPr>
              <w:t>Retransmisiones y grandes eventos</w:t>
            </w:r>
          </w:p>
        </w:tc>
      </w:tr>
    </w:tbl>
    <w:p>
      <w:pPr/>
    </w:p>
    <w:p>
      <w:pPr/>
      <w:r>
        <w:rPr>
          <w:b w:val="0"/>
          <w:i w:val="0"/>
        </w:rPr>
        <w:t xml:space="preserve">Qué hay que prever en un </w:t>
      </w:r>
      <w:r>
        <w:rPr>
          <w:b w:val="0"/>
          <w:i/>
        </w:rPr>
        <w:t>compound</w:t>
      </w:r>
      <w:r>
        <w:rPr>
          <w:b w:val="0"/>
          <w:i w:val="0"/>
        </w:rPr>
        <w:t>, que es lo que la producción negocia con el recinto:</w:t>
      </w:r>
    </w:p>
    <w:p>
      <w:pPr>
        <w:pStyle w:val="ListBullet"/>
      </w:pPr>
      <w:r>
        <w:rPr>
          <w:b w:val="0"/>
          <w:i w:val="0"/>
        </w:rPr>
        <w:t>Superficie y firme: un camión de unidad móvil pesa mucho y no entra en cualquier sitio.</w:t>
      </w:r>
    </w:p>
    <w:p>
      <w:pPr>
        <w:pStyle w:val="ListBullet"/>
      </w:pPr>
      <w:r>
        <w:rPr>
          <w:b w:val="0"/>
          <w:i w:val="0"/>
        </w:rPr>
        <w:t>Acometida eléctrica con potencia y con reserva, o espacio para grupos electrógenos.</w:t>
      </w:r>
    </w:p>
    <w:p>
      <w:pPr>
        <w:pStyle w:val="ListBullet"/>
      </w:pPr>
      <w:r>
        <w:rPr>
          <w:b w:val="0"/>
          <w:i w:val="0"/>
        </w:rPr>
        <w:t>Acceso rodado y horario de montaje y desmontaje.</w:t>
      </w:r>
    </w:p>
    <w:p>
      <w:pPr>
        <w:pStyle w:val="ListBullet"/>
      </w:pPr>
      <w:r>
        <w:rPr>
          <w:b w:val="0"/>
          <w:i w:val="0"/>
        </w:rPr>
        <w:t>Seguridad y control de accesos, porque allí está todo el material.</w:t>
      </w:r>
    </w:p>
    <w:p>
      <w:pPr>
        <w:pStyle w:val="ListBullet"/>
      </w:pPr>
      <w:r>
        <w:rPr>
          <w:b w:val="0"/>
          <w:i w:val="0"/>
        </w:rPr>
        <w:t>Recorrido de cables hasta las posiciones de cámara, con sus pasos protegidos.</w:t>
      </w:r>
    </w:p>
    <w:p>
      <w:pPr>
        <w:pStyle w:val="ListBullet"/>
      </w:pPr>
      <w:r>
        <w:rPr>
          <w:b w:val="0"/>
          <w:i w:val="0"/>
        </w:rPr>
        <w:t>Ubicación del enlace de salida, con visión al satélite o al vano de microondas.</w:t>
      </w:r>
    </w:p>
    <w:p>
      <w:pPr>
        <w:pStyle w:val="Heading3"/>
      </w:pPr>
      <w:r>
        <w:rPr>
          <w:b w:val="0"/>
          <w:i w:val="0"/>
        </w:rPr>
        <w:t>11.6.2 Las personas: citaciones, relevos y abastecimiento</w:t>
      </w:r>
    </w:p>
    <w:p>
      <w:pPr/>
      <w:r>
        <w:rPr>
          <w:b w:val="0"/>
          <w:i w:val="0"/>
        </w:rPr>
        <w:t>La logística de las personas empieza por el orden de llegada. El Libro de estilo lo pone con un</w:t>
      </w:r>
      <w:r>
        <w:t xml:space="preserve"> </w:t>
      </w:r>
      <w:r>
        <w:rPr>
          <w:b w:val="0"/>
          <w:i w:val="0"/>
        </w:rPr>
        <w:t xml:space="preserve">ejemplo (4.4.2): </w:t>
      </w:r>
      <w:r>
        <w:rPr>
          <w:b/>
          <w:i w:val="0"/>
        </w:rPr>
        <w:t>«Sería un error, por ejemplo, citar a un iluminador para una grabación a la misma</w:t>
      </w:r>
      <w:r>
        <w:t xml:space="preserve"> </w:t>
      </w:r>
      <w:r>
        <w:rPr>
          <w:b/>
          <w:i w:val="0"/>
        </w:rPr>
        <w:t>hora que un cámara porque hasta que aquel no termine su tarea no se puede iniciar la siguiente fase</w:t>
      </w:r>
      <w:r>
        <w:t xml:space="preserve"> </w:t>
      </w:r>
      <w:r>
        <w:rPr>
          <w:b/>
          <w:i w:val="0"/>
        </w:rPr>
        <w:t>del trabajo.»</w:t>
      </w:r>
      <w:r>
        <w:rPr>
          <w:b w:val="0"/>
          <w:i w:val="0"/>
        </w:rPr>
        <w:t xml:space="preserve"> Y exige control de los tiempos (4.4.1): la organización diaria </w:t>
      </w:r>
      <w:r>
        <w:rPr>
          <w:b/>
          <w:i w:val="0"/>
        </w:rPr>
        <w:t>«Incluye el</w:t>
      </w:r>
      <w:r>
        <w:t xml:space="preserve"> </w:t>
      </w:r>
      <w:r>
        <w:rPr>
          <w:b/>
          <w:i w:val="0"/>
        </w:rPr>
        <w:t>control de la puntualidad y del cumplimiento de los tiempos asignados a cada equipo, cualidad</w:t>
      </w:r>
      <w:r>
        <w:t xml:space="preserve"> </w:t>
      </w:r>
      <w:r>
        <w:rPr>
          <w:b/>
          <w:i w:val="0"/>
        </w:rPr>
        <w:t>fundamental en cualquier trabajo coordinado.»</w:t>
      </w:r>
      <w:r>
        <w:rPr>
          <w:b w:val="0"/>
          <w:i w:val="0"/>
        </w:rPr>
      </w:r>
    </w:p>
    <w:p>
      <w:pPr/>
      <w:r>
        <w:rPr>
          <w:b w:val="0"/>
          <w:i w:val="0"/>
        </w:rPr>
        <w:t>En una salida larga, producción resuelve además (oficio): hoja de citación con hora y lugar de cada</w:t>
      </w:r>
      <w:r>
        <w:t xml:space="preserve"> </w:t>
      </w:r>
      <w:r>
        <w:rPr>
          <w:b w:val="0"/>
          <w:i w:val="0"/>
        </w:rPr>
        <w:t>equipo; comidas y agua; aseos; alojamiento cuando se pernocta; relevos si la jornada lo exige; y</w:t>
      </w:r>
      <w:r>
        <w:t xml:space="preserve"> </w:t>
      </w:r>
      <w:r>
        <w:rPr>
          <w:b w:val="0"/>
          <w:i w:val="0"/>
        </w:rPr>
        <w:t>acreditaciones de todo el personal propio y contratado.</w:t>
      </w:r>
    </w:p>
    <w:p>
      <w:pPr/>
      <w:r>
        <w:rPr>
          <w:b w:val="0"/>
          <w:i w:val="0"/>
        </w:rPr>
        <w:t>La hoja de citación, el plan de trabajo, la orden de trabajo y la hoja de ruta, como documentos,</w:t>
      </w:r>
      <w:r>
        <w:t xml:space="preserve"> </w:t>
      </w:r>
      <w:r>
        <w:rPr>
          <w:b w:val="0"/>
          <w:i w:val="0"/>
        </w:rPr>
        <w:t>son materia del tema 5; en exteriores, lo que los distingue es que llevan, además de la hora, el</w:t>
      </w:r>
      <w:r>
        <w:t xml:space="preserve"> </w:t>
      </w:r>
      <w:r>
        <w:rPr>
          <w:b w:val="0"/>
          <w:i w:val="0"/>
        </w:rPr>
        <w:t>lugar exacto de cada cita, el acceso por el que se entra y la persona de contacto en el sitio</w:t>
      </w:r>
      <w:r>
        <w:t xml:space="preserve"> </w:t>
      </w:r>
      <w:r>
        <w:rPr>
          <w:b w:val="0"/>
          <w:i w:val="0"/>
        </w:rPr>
        <w:t>(oficio).</w:t>
      </w:r>
    </w:p>
    <w:p>
      <w:pPr>
        <w:pStyle w:val="Heading3"/>
      </w:pPr>
      <w:r>
        <w:rPr>
          <w:b w:val="0"/>
          <w:i w:val="0"/>
        </w:rPr>
        <w:t>11.6.3 Seguridad: la regla del Libro de estilo</w:t>
      </w:r>
    </w:p>
    <w:p>
      <w:pPr/>
      <w:r>
        <w:rPr>
          <w:b w:val="0"/>
          <w:i w:val="0"/>
        </w:rPr>
        <w:t xml:space="preserve">El epígrafe 5.6, «Dificultades» (p. 85), fija el límite: </w:t>
      </w:r>
      <w:r>
        <w:rPr>
          <w:b/>
          <w:i w:val="0"/>
        </w:rPr>
        <w:t>«ninguna información vale una vida, ni</w:t>
      </w:r>
      <w:r>
        <w:t xml:space="preserve"> </w:t>
      </w:r>
      <w:r>
        <w:rPr>
          <w:b/>
          <w:i w:val="0"/>
        </w:rPr>
        <w:t>siquiera ponerla en peligro. La profesión, a veces, tiene riesgos, pero las actitudes temerarias</w:t>
      </w:r>
      <w:r>
        <w:t xml:space="preserve"> </w:t>
      </w:r>
      <w:r>
        <w:rPr>
          <w:b/>
          <w:i w:val="0"/>
        </w:rPr>
        <w:t>nunca son recomendables: un periodista no es mejor porque se arriesgue, sino porque vuelve y lo</w:t>
      </w:r>
      <w:r>
        <w:t xml:space="preserve"> </w:t>
      </w:r>
      <w:r>
        <w:rPr>
          <w:b/>
          <w:i w:val="0"/>
        </w:rPr>
        <w:t>cuenta.»</w:t>
      </w:r>
      <w:r>
        <w:rPr>
          <w:b w:val="0"/>
          <w:i w:val="0"/>
        </w:rPr>
        <w:t xml:space="preserve"> Las nombra: </w:t>
      </w:r>
      <w:r>
        <w:rPr>
          <w:b/>
          <w:i w:val="0"/>
        </w:rPr>
        <w:t>«situaciones extremas —incendios, accidentes graves en lugares de difícil</w:t>
      </w:r>
      <w:r>
        <w:t xml:space="preserve"> </w:t>
      </w:r>
      <w:r>
        <w:rPr>
          <w:b/>
          <w:i w:val="0"/>
        </w:rPr>
        <w:t>acceso o situaciones meteorológicas adversas—»</w:t>
      </w:r>
      <w:r>
        <w:rPr>
          <w:b w:val="0"/>
          <w:i w:val="0"/>
        </w:rPr>
        <w:t xml:space="preserve">. Y cierra el paso a la excusa técnica: </w:t>
      </w:r>
      <w:r>
        <w:rPr>
          <w:b/>
          <w:i w:val="0"/>
        </w:rPr>
        <w:t>«Un</w:t>
      </w:r>
      <w:r>
        <w:t xml:space="preserve"> </w:t>
      </w:r>
      <w:r>
        <w:rPr>
          <w:b/>
          <w:i w:val="0"/>
        </w:rPr>
        <w:t>material estropeado, extraviado o sustraído no puede ser una excusa ante los espectadores para no</w:t>
      </w:r>
      <w:r>
        <w:t xml:space="preserve"> </w:t>
      </w:r>
      <w:r>
        <w:rPr>
          <w:b/>
          <w:i w:val="0"/>
        </w:rPr>
        <w:t>dar una información o hacerlo deficientemente.»</w:t>
      </w:r>
      <w:r>
        <w:rPr>
          <w:b w:val="0"/>
          <w:i w:val="0"/>
        </w:rPr>
      </w:r>
    </w:p>
    <w:p>
      <w:pPr/>
      <w:r>
        <w:rPr>
          <w:b w:val="0"/>
          <w:i w:val="0"/>
        </w:rPr>
        <w:t xml:space="preserve">El epígrafe 8.3.4 (p. 118) obliga a todo el equipo: </w:t>
      </w:r>
      <w:r>
        <w:rPr>
          <w:b/>
          <w:i w:val="0"/>
        </w:rPr>
        <w:t>«todos los miembros de un equipo de CSTV</w:t>
      </w:r>
      <w:r>
        <w:t xml:space="preserve"> </w:t>
      </w:r>
      <w:r>
        <w:rPr>
          <w:b/>
          <w:i w:val="0"/>
        </w:rPr>
        <w:t>deberán usar, dentro y fuera del centro de producción, una indumentaria adecuada cuando el trabajo</w:t>
      </w:r>
      <w:r>
        <w:t xml:space="preserve"> </w:t>
      </w:r>
      <w:r>
        <w:rPr>
          <w:b/>
          <w:i w:val="0"/>
        </w:rPr>
        <w:t>lo exija.»</w:t>
      </w:r>
      <w:r>
        <w:rPr>
          <w:b w:val="0"/>
          <w:i w:val="0"/>
        </w:rPr>
        <w:t xml:space="preserve"> Y: </w:t>
      </w:r>
      <w:r>
        <w:rPr>
          <w:b/>
          <w:i w:val="0"/>
        </w:rPr>
        <w:t>«Estamos obligados también a acatar las medidas de seguridad cuando la prudencia o</w:t>
      </w:r>
      <w:r>
        <w:t xml:space="preserve"> </w:t>
      </w:r>
      <w:r>
        <w:rPr>
          <w:b/>
          <w:i w:val="0"/>
        </w:rPr>
        <w:t>las normas lo aconsejen. Siempre usaremos casco en una obra de construcción, bata en un quirófano,</w:t>
      </w:r>
      <w:r>
        <w:t xml:space="preserve"> </w:t>
      </w:r>
      <w:r>
        <w:rPr>
          <w:b/>
          <w:i w:val="0"/>
        </w:rPr>
        <w:t>en un laboratorio, y en cualquier otro lugar donde las condiciones de asepsia lo precisen.»</w:t>
      </w:r>
      <w:r>
        <w:rPr>
          <w:b w:val="0"/>
          <w:i w:val="0"/>
        </w:rPr>
      </w:r>
    </w:p>
    <w:p>
      <w:pPr/>
      <w:r>
        <w:rPr>
          <w:b w:val="0"/>
          <w:i w:val="0"/>
        </w:rPr>
        <w:t>La regla de oficio que atraviesa todas las situaciones: ningún plano justifica un riesgo</w:t>
      </w:r>
      <w:r>
        <w:t xml:space="preserve"> </w:t>
      </w:r>
      <w:r>
        <w:rPr>
          <w:b w:val="0"/>
          <w:i w:val="0"/>
        </w:rPr>
        <w:t>desproporcionado, y la valoración de si se puede estar la hace el equipo en el sitio. Para</w:t>
      </w:r>
      <w:r>
        <w:t xml:space="preserve"> </w:t>
      </w:r>
      <w:r>
        <w:rPr>
          <w:b w:val="0"/>
          <w:i w:val="0"/>
        </w:rPr>
        <w:t>producción, eso significa planificar antes de salir: vías de salida del emplazamiento, punto de</w:t>
      </w:r>
      <w:r>
        <w:t xml:space="preserve"> </w:t>
      </w:r>
      <w:r>
        <w:rPr>
          <w:b w:val="0"/>
          <w:i w:val="0"/>
        </w:rPr>
        <w:t>encuentro del equipo, teléfono de contacto con el centro y material de protección cuando la</w:t>
      </w:r>
      <w:r>
        <w:t xml:space="preserve"> </w:t>
      </w:r>
      <w:r>
        <w:rPr>
          <w:b w:val="0"/>
          <w:i w:val="0"/>
        </w:rPr>
        <w:t>cobertura lo pide (oficio).</w:t>
      </w:r>
    </w:p>
    <w:p>
      <w:pPr>
        <w:pStyle w:val="Heading3"/>
      </w:pPr>
      <w:r>
        <w:rPr>
          <w:b w:val="0"/>
          <w:i w:val="0"/>
        </w:rPr>
        <w:t>11.6.4 Grandes eventos: el plan de autoprotección</w:t>
      </w:r>
    </w:p>
    <w:p>
      <w:pPr/>
      <w:r>
        <w:rPr>
          <w:b w:val="0"/>
          <w:i w:val="0"/>
        </w:rPr>
        <w:t>Cuando la televisión trabaja dentro de un recinto o de un evento con mucho público, no es ella la</w:t>
      </w:r>
      <w:r>
        <w:t xml:space="preserve"> </w:t>
      </w:r>
      <w:r>
        <w:rPr>
          <w:b w:val="0"/>
          <w:i w:val="0"/>
        </w:rPr>
        <w:t>que organiza la seguridad del acto: se integra en la del titular. El RD 393/2007 aprobó la Norma</w:t>
      </w:r>
      <w:r>
        <w:t xml:space="preserve"> </w:t>
      </w:r>
      <w:r>
        <w:rPr>
          <w:b w:val="0"/>
          <w:i w:val="0"/>
        </w:rPr>
        <w:t>Básica de Autoprotección. El Real Decreto 524/2023, que aprueba la Norma Básica de Protección Civil,</w:t>
      </w:r>
      <w:r>
        <w:t xml:space="preserve"> </w:t>
      </w:r>
      <w:r>
        <w:rPr>
          <w:b w:val="0"/>
          <w:i w:val="0"/>
        </w:rPr>
        <w:t>la derogó con efectos de 11 de julio de 2023 (disposición derogatoria única, 2.d), pero, según</w:t>
      </w:r>
      <w:r>
        <w:t xml:space="preserve"> </w:t>
      </w:r>
      <w:r>
        <w:rPr>
          <w:b w:val="0"/>
          <w:i w:val="0"/>
        </w:rPr>
        <w:t xml:space="preserve">la nota del BOE a su texto consolidado, </w:t>
      </w:r>
      <w:r>
        <w:rPr>
          <w:b/>
          <w:i w:val="0"/>
        </w:rPr>
        <w:t>«la Norma Básica continuará aplicándose hasta tanto sea</w:t>
      </w:r>
      <w:r>
        <w:t xml:space="preserve"> </w:t>
      </w:r>
      <w:r>
        <w:rPr>
          <w:b/>
          <w:i w:val="0"/>
        </w:rPr>
        <w:t>aprobado el nuevo instrumento de planificación que la sustituya»</w:t>
      </w:r>
      <w:r>
        <w:rPr>
          <w:b w:val="0"/>
          <w:i w:val="0"/>
        </w:rPr>
        <w:t>; en el BOE no se ha encontrado,</w:t>
      </w:r>
      <w:r>
        <w:t xml:space="preserve"> </w:t>
      </w:r>
      <w:r>
        <w:rPr>
          <w:b w:val="0"/>
          <w:i w:val="0"/>
        </w:rPr>
        <w:t xml:space="preserve">a 24/09/2026, ese instrumento. La Norma Básica define el plan (norma 3.1): </w:t>
      </w:r>
      <w:r>
        <w:rPr>
          <w:b/>
          <w:i w:val="0"/>
        </w:rPr>
        <w:t>«El Plan de Autoprotección es</w:t>
      </w:r>
      <w:r>
        <w:t xml:space="preserve"> </w:t>
      </w:r>
      <w:r>
        <w:rPr>
          <w:b/>
          <w:i w:val="0"/>
        </w:rPr>
        <w:t>el documento que establece el marco orgánico y funcional previsto para un centro, establecimiento,</w:t>
      </w:r>
      <w:r>
        <w:t xml:space="preserve"> </w:t>
      </w:r>
      <w:r>
        <w:rPr>
          <w:b/>
          <w:i w:val="0"/>
        </w:rPr>
        <w:t>espacio, instalación o dependencia, con el objeto de prevenir y controlar los riesgos sobre las</w:t>
      </w:r>
      <w:r>
        <w:t xml:space="preserve"> </w:t>
      </w:r>
      <w:r>
        <w:rPr>
          <w:b/>
          <w:i w:val="0"/>
        </w:rPr>
        <w:t>personas y los bienes y dar respuesta adecuada a las posibles situaciones de emergencia, en la zona</w:t>
      </w:r>
      <w:r>
        <w:t xml:space="preserve"> </w:t>
      </w:r>
      <w:r>
        <w:rPr>
          <w:b/>
          <w:i w:val="0"/>
        </w:rPr>
        <w:t>bajo responsabilidad del titular de la actividad, garantizando la integración de éstas actuaciones</w:t>
      </w:r>
      <w:r>
        <w:t xml:space="preserve"> </w:t>
      </w:r>
      <w:r>
        <w:rPr>
          <w:b/>
          <w:i w:val="0"/>
        </w:rPr>
        <w:t>con el sistema público de protección civil.»</w:t>
      </w:r>
      <w:r>
        <w:rPr>
          <w:b w:val="0"/>
          <w:i w:val="0"/>
        </w:rPr>
      </w:r>
    </w:p>
    <w:p>
      <w:pPr/>
      <w:r>
        <w:rPr>
          <w:b w:val="0"/>
          <w:i w:val="0"/>
        </w:rPr>
        <w:t>Su anexo I dice qué espectáculos públicos y actividades recreativas están obligados a tenerlo</w:t>
      </w:r>
      <w:r>
        <w:t xml:space="preserve"> </w:t>
      </w:r>
      <w:r>
        <w:rPr>
          <w:b w:val="0"/>
          <w:i w:val="0"/>
        </w:rPr>
        <w:t xml:space="preserve">(apartado 1.d): </w:t>
      </w:r>
      <w:r>
        <w:rPr>
          <w:b/>
          <w:i w:val="0"/>
        </w:rPr>
        <w:t>«En espacios cerrados: Edificios cerrados: Con capacidad o aforo igual o superior a</w:t>
      </w:r>
      <w:r>
        <w:t xml:space="preserve"> </w:t>
      </w:r>
      <w:r>
        <w:rPr>
          <w:b/>
          <w:i w:val="0"/>
        </w:rPr>
        <w:t>2000 personas, o con una altura de evacuación igual o superior a 28 m. Instalaciones cerradas</w:t>
      </w:r>
      <w:r>
        <w:t xml:space="preserve"> </w:t>
      </w:r>
      <w:r>
        <w:rPr>
          <w:b/>
          <w:i w:val="0"/>
        </w:rPr>
        <w:t>desmontables o de temporada: con capacidad o aforo igual o superior a 2.500 personas. Al aire</w:t>
      </w:r>
      <w:r>
        <w:t xml:space="preserve"> </w:t>
      </w:r>
      <w:r>
        <w:rPr>
          <w:b/>
          <w:i w:val="0"/>
        </w:rPr>
        <w:t>libre: En general, aquellas con una capacidad o aforo igual o superior a 20.000 personas.»</w:t>
      </w:r>
      <w:r>
        <w:rPr>
          <w:b w:val="0"/>
          <w:i w:val="0"/>
        </w:rPr>
        <w:t xml:space="preserve"> Y,</w:t>
      </w:r>
      <w:r>
        <w:t xml:space="preserve"> </w:t>
      </w:r>
      <w:r>
        <w:rPr>
          <w:b w:val="0"/>
          <w:i w:val="0"/>
        </w:rPr>
        <w:t xml:space="preserve">entre las actividades sin reglamentación sectorial específica (apartado 2.g): </w:t>
      </w:r>
      <w:r>
        <w:rPr>
          <w:b/>
          <w:i w:val="0"/>
        </w:rPr>
        <w:t>«Todas aquellas</w:t>
      </w:r>
      <w:r>
        <w:t xml:space="preserve"> </w:t>
      </w:r>
      <w:r>
        <w:rPr>
          <w:b/>
          <w:i w:val="0"/>
        </w:rPr>
        <w:t>actividades desarrolladas al aire libre con un número de asistentes previsto igual o superior a</w:t>
      </w:r>
      <w:r>
        <w:t xml:space="preserve"> </w:t>
      </w:r>
      <w:r>
        <w:rPr>
          <w:b/>
          <w:i w:val="0"/>
        </w:rPr>
        <w:t>20.000 personas.»</w:t>
      </w:r>
      <w:r>
        <w:rPr>
          <w:b w:val="0"/>
          <w:i w:val="0"/>
        </w:rPr>
      </w:r>
    </w:p>
    <w:p>
      <w:pPr/>
      <w:r>
        <w:rPr>
          <w:b w:val="0"/>
          <w:i w:val="0"/>
        </w:rPr>
        <w:t>Lo que la producción hace con ese plan es oficio, no norma: pide al organizador el plan o sus</w:t>
      </w:r>
      <w:r>
        <w:t xml:space="preserve"> </w:t>
      </w:r>
      <w:r>
        <w:rPr>
          <w:b w:val="0"/>
          <w:i w:val="0"/>
        </w:rPr>
        <w:t xml:space="preserve">condiciones; sitúa el </w:t>
      </w:r>
      <w:r>
        <w:rPr>
          <w:b w:val="0"/>
          <w:i/>
        </w:rPr>
        <w:t>compound</w:t>
      </w:r>
      <w:r>
        <w:rPr>
          <w:b w:val="0"/>
          <w:i w:val="0"/>
        </w:rPr>
        <w:t>, las posiciones de cámara y los recorridos de cable sin ocupar las</w:t>
      </w:r>
      <w:r>
        <w:t xml:space="preserve"> </w:t>
      </w:r>
      <w:r>
        <w:rPr>
          <w:b w:val="0"/>
          <w:i w:val="0"/>
        </w:rPr>
        <w:t>vías de evacuación; acredita a todo su personal; y comunica a su equipo el punto de encuentro y las</w:t>
      </w:r>
      <w:r>
        <w:t xml:space="preserve"> </w:t>
      </w:r>
      <w:r>
        <w:rPr>
          <w:b w:val="0"/>
          <w:i w:val="0"/>
        </w:rPr>
        <w:t>instrucciones de emergencia del recinto.</w:t>
      </w:r>
    </w:p>
    <w:p>
      <w:pPr>
        <w:pStyle w:val="Heading3"/>
      </w:pPr>
      <w:r>
        <w:rPr>
          <w:b w:val="0"/>
          <w:i w:val="0"/>
        </w:rPr>
        <w:t>11.6.5 Seguros</w:t>
      </w:r>
    </w:p>
    <w:p>
      <w:pPr/>
      <w:r>
        <w:rPr>
          <w:b w:val="0"/>
          <w:i w:val="0"/>
        </w:rPr>
        <w:t>Los seguros son una de las gestiones que el Libro de estilo manda canalizar siempre a través de los</w:t>
      </w:r>
      <w:r>
        <w:t xml:space="preserve"> </w:t>
      </w:r>
      <w:r>
        <w:rPr>
          <w:b w:val="0"/>
          <w:i w:val="0"/>
        </w:rPr>
        <w:t>productores (4.4.4, punto 9, citado en la primera rúbrica). Para el personal propio, el convenio</w:t>
      </w:r>
      <w:r>
        <w:t xml:space="preserve"> </w:t>
      </w:r>
      <w:r>
        <w:rPr>
          <w:b w:val="0"/>
          <w:i w:val="0"/>
        </w:rPr>
        <w:t>(artículo 39, seguro de vida e invalidez) da a todo el personal una póliza colectiva de vida e</w:t>
      </w:r>
      <w:r>
        <w:t xml:space="preserve"> </w:t>
      </w:r>
      <w:r>
        <w:rPr>
          <w:b w:val="0"/>
          <w:i w:val="0"/>
        </w:rPr>
        <w:t>invalidez. El mismo artículo añade el compromiso de establecer un seguro para desplazamientos a zonas de riesgo, conflictos, guerras,</w:t>
      </w:r>
      <w:r>
        <w:t xml:space="preserve"> </w:t>
      </w:r>
      <w:r>
        <w:rPr>
          <w:b w:val="0"/>
          <w:i w:val="0"/>
        </w:rPr>
        <w:t>catástrofes y zonas radiactivas, con asistencia médica y repatriación.</w:t>
      </w:r>
    </w:p>
    <w:p>
      <w:pPr/>
      <w:r>
        <w:rPr>
          <w:b w:val="0"/>
          <w:i w:val="0"/>
        </w:rPr>
        <w:t>A eso se suman, como oficio, el seguro del material que sale del centro, el de responsabilidad</w:t>
      </w:r>
      <w:r>
        <w:t xml:space="preserve"> </w:t>
      </w:r>
      <w:r>
        <w:rPr>
          <w:b w:val="0"/>
          <w:i w:val="0"/>
        </w:rPr>
        <w:t>civil que puedan exigir una autorización de ocupación o un organizador, y el que se pide a los</w:t>
      </w:r>
      <w:r>
        <w:t xml:space="preserve"> </w:t>
      </w:r>
      <w:r>
        <w:rPr>
          <w:b w:val="0"/>
          <w:i w:val="0"/>
        </w:rPr>
        <w:t>proveedores contratados (el del operador de dron, por ejemplo).</w:t>
      </w:r>
    </w:p>
    <w:p>
      <w:pPr>
        <w:pStyle w:val="Heading3"/>
      </w:pPr>
      <w:r>
        <w:rPr>
          <w:b w:val="0"/>
          <w:i w:val="0"/>
        </w:rPr>
        <w:t>11.6.6 Y lo que es prevención de riesgos laborales</w:t>
      </w:r>
    </w:p>
    <w:p>
      <w:pPr/>
      <w:r>
        <w:rPr>
          <w:b w:val="0"/>
          <w:i w:val="0"/>
        </w:rPr>
        <w:t>La seguridad de las personas trabajadoras en exteriores —cargas, electricidad en los montajes,</w:t>
      </w:r>
      <w:r>
        <w:t xml:space="preserve"> </w:t>
      </w:r>
      <w:r>
        <w:rPr>
          <w:b w:val="0"/>
          <w:i w:val="0"/>
        </w:rPr>
        <w:t>calor, frío y mal tiempo, conducción en misión— y la prevención aplicada al puesto son materia del</w:t>
      </w:r>
      <w:r>
        <w:t xml:space="preserve"> </w:t>
      </w:r>
      <w:r>
        <w:rPr>
          <w:b w:val="0"/>
          <w:i w:val="0"/>
        </w:rPr>
        <w:t>tema 17; la coordinación de actividades empresariales con el personal externo (artículo 24 de la</w:t>
      </w:r>
      <w:r>
        <w:t xml:space="preserve"> </w:t>
      </w:r>
      <w:r>
        <w:rPr>
          <w:b w:val="0"/>
          <w:i w:val="0"/>
        </w:rPr>
        <w:t>Ley 31/1995), del tema 9 del temario común. La ficha da al</w:t>
      </w:r>
      <w:r>
        <w:t xml:space="preserve"> </w:t>
      </w:r>
      <w:r>
        <w:rPr>
          <w:b w:val="0"/>
          <w:i w:val="0"/>
        </w:rPr>
        <w:t xml:space="preserve">Ayudante de producción una tarea en ella: </w:t>
      </w:r>
      <w:r>
        <w:rPr>
          <w:b/>
          <w:i w:val="0"/>
        </w:rPr>
        <w:t>«Ayudar al productor en el cumplimiento de la</w:t>
      </w:r>
      <w:r>
        <w:t xml:space="preserve"> </w:t>
      </w:r>
      <w:r>
        <w:rPr>
          <w:b/>
          <w:i w:val="0"/>
        </w:rPr>
        <w:t>legislación de prevención de riesgos laborales.»</w:t>
      </w:r>
      <w:r>
        <w:rPr>
          <w:b w:val="0"/>
          <w:i w:val="0"/>
        </w:rPr>
        <w:t xml:space="preserve"> Aquí sólo queda lo que producción planifica:</w:t>
      </w:r>
      <w:r>
        <w:t xml:space="preserve"> </w:t>
      </w:r>
      <w:r>
        <w:rPr>
          <w:b w:val="0"/>
          <w:i w:val="0"/>
        </w:rPr>
        <w:t>permisos, espacios, seguros e integración en el plan del acto.</w:t>
      </w:r>
    </w:p>
    <w:p>
      <w:pPr>
        <w:pStyle w:val="Heading2"/>
      </w:pPr>
      <w:r>
        <w:rPr>
          <w:b w:val="0"/>
          <w:i w:val="0"/>
        </w:rPr>
        <w:t>11.7 Equipos técnicos</w:t>
      </w:r>
    </w:p>
    <w:p>
      <w:pPr>
        <w:pStyle w:val="Heading3"/>
      </w:pPr>
      <w:r>
        <w:rPr>
          <w:b w:val="0"/>
          <w:i w:val="0"/>
        </w:rPr>
        <w:t>11.7.1 Qué equipo sale y quién lo decide</w:t>
      </w:r>
    </w:p>
    <w:p>
      <w:pPr/>
      <w:r>
        <w:rPr>
          <w:b w:val="0"/>
          <w:i w:val="0"/>
        </w:rPr>
        <w:t>El Ayudante de producción pide el material (</w:t>
      </w:r>
      <w:r>
        <w:rPr>
          <w:b/>
          <w:i w:val="0"/>
        </w:rPr>
        <w:t>«Realizar las peticiones del material audiovisual,</w:t>
      </w:r>
      <w:r>
        <w:t xml:space="preserve"> </w:t>
      </w:r>
      <w:r>
        <w:rPr>
          <w:b/>
          <w:i w:val="0"/>
        </w:rPr>
        <w:t>vehículos, alojamientos, equipos para postproducción y demás necesidades materiales para la</w:t>
      </w:r>
      <w:r>
        <w:t xml:space="preserve"> </w:t>
      </w:r>
      <w:r>
        <w:rPr>
          <w:b/>
          <w:i w:val="0"/>
        </w:rPr>
        <w:t>realización de grabaciones.»</w:t>
      </w:r>
      <w:r>
        <w:rPr>
          <w:b w:val="0"/>
          <w:i w:val="0"/>
        </w:rPr>
        <w:t>), pero no lo elige ni lo opera: lo definen las áreas técnicas y lo</w:t>
      </w:r>
      <w:r>
        <w:t xml:space="preserve"> </w:t>
      </w:r>
      <w:r>
        <w:rPr>
          <w:b w:val="0"/>
          <w:i w:val="0"/>
        </w:rPr>
        <w:t>decide el productor. Quién define cada medio lo dicen las fichas del anexo III del convenio.</w:t>
      </w:r>
    </w:p>
    <w:p>
      <w:pPr/>
      <w:r>
        <w:rPr>
          <w:b w:val="0"/>
          <w:i w:val="0"/>
        </w:rPr>
        <w:t>La ficha del Cámara operador tiene como objeto «</w:t>
      </w:r>
      <w:r>
        <w:rPr>
          <w:b/>
          <w:i w:val="0"/>
        </w:rPr>
        <w:t>Realizar la captación y registro de imágenes y su</w:t>
      </w:r>
      <w:r>
        <w:t xml:space="preserve"> </w:t>
      </w:r>
      <w:r>
        <w:rPr>
          <w:b/>
          <w:i w:val="0"/>
        </w:rPr>
        <w:t>correspondiente sonido para su difusión.</w:t>
      </w:r>
      <w:r>
        <w:rPr>
          <w:b w:val="0"/>
          <w:i w:val="0"/>
        </w:rPr>
        <w:t>», y entre sus tareas dos que afectan a la previsión de</w:t>
      </w:r>
      <w:r>
        <w:t xml:space="preserve"> </w:t>
      </w:r>
      <w:r>
        <w:rPr>
          <w:b w:val="0"/>
          <w:i w:val="0"/>
        </w:rPr>
        <w:t>medios: «</w:t>
      </w:r>
      <w:r>
        <w:rPr>
          <w:b/>
          <w:i w:val="0"/>
        </w:rPr>
        <w:t>Determinar y verificar el equipo autónomo necesario para la adecuada captación de</w:t>
      </w:r>
      <w:r>
        <w:t xml:space="preserve"> </w:t>
      </w:r>
      <w:r>
        <w:rPr>
          <w:b/>
          <w:i w:val="0"/>
        </w:rPr>
        <w:t>noticias y/o eventos.</w:t>
      </w:r>
      <w:r>
        <w:rPr>
          <w:b w:val="0"/>
          <w:i w:val="0"/>
        </w:rPr>
        <w:t>» y «</w:t>
      </w:r>
      <w:r>
        <w:rPr>
          <w:b/>
          <w:i w:val="0"/>
        </w:rPr>
        <w:t>Transportar, colocar, ajustar y verificar el correcto funcionamiento</w:t>
      </w:r>
      <w:r>
        <w:t xml:space="preserve"> </w:t>
      </w:r>
      <w:r>
        <w:rPr>
          <w:b/>
          <w:i w:val="0"/>
        </w:rPr>
        <w:t>de la cámara y su equipamiento y velar por su seguridad.</w:t>
      </w:r>
      <w:r>
        <w:rPr>
          <w:b w:val="0"/>
          <w:i w:val="0"/>
        </w:rPr>
        <w:t>» Los soportes grandes tienen su propio</w:t>
      </w:r>
      <w:r>
        <w:t xml:space="preserve"> </w:t>
      </w:r>
      <w:r>
        <w:rPr>
          <w:b w:val="0"/>
          <w:i w:val="0"/>
        </w:rPr>
        <w:t>puesto, el Gruista: «</w:t>
      </w:r>
      <w:r>
        <w:rPr>
          <w:b/>
          <w:i w:val="0"/>
        </w:rPr>
        <w:t>Montar y desmontar grúas, travellings, cabezas calientes, vías y cualquier</w:t>
      </w:r>
      <w:r>
        <w:t xml:space="preserve"> </w:t>
      </w:r>
      <w:r>
        <w:rPr>
          <w:b/>
          <w:i w:val="0"/>
        </w:rPr>
        <w:t>otro medio técnico auxiliar que sirva al objeto del puesto.</w:t>
      </w:r>
      <w:r>
        <w:rPr>
          <w:b w:val="0"/>
          <w:i w:val="0"/>
        </w:rPr>
        <w:t>»</w:t>
      </w:r>
    </w:p>
    <w:p>
      <w:pPr/>
      <w:r>
        <w:rPr>
          <w:b w:val="0"/>
          <w:i w:val="0"/>
        </w:rPr>
        <w:t>Dos tipos de cámara, como oficio: la de estudio o de UM, cableada a su CCU, que ajusta a distancia</w:t>
      </w:r>
      <w:r>
        <w:t xml:space="preserve"> </w:t>
      </w:r>
      <w:r>
        <w:rPr>
          <w:b w:val="0"/>
          <w:i w:val="0"/>
        </w:rPr>
        <w:t>el control de imagen; y la autónoma de ENG, que graba en la propia cámara y la opera un solo</w:t>
      </w:r>
      <w:r>
        <w:t xml:space="preserve"> </w:t>
      </w:r>
      <w:r>
        <w:rPr>
          <w:b w:val="0"/>
          <w:i w:val="0"/>
        </w:rPr>
        <w:t>profesional. La primera se pide con su cadena (cable, CCU, soporte); la segunda, como equipo</w:t>
      </w:r>
      <w:r>
        <w:t xml:space="preserve"> </w:t>
      </w:r>
      <w:r>
        <w:rPr>
          <w:b w:val="0"/>
          <w:i w:val="0"/>
        </w:rPr>
        <w:t>completo.</w:t>
      </w:r>
    </w:p>
    <w:p>
      <w:pPr/>
      <w:r>
        <w:rPr>
          <w:b w:val="0"/>
          <w:i w:val="0"/>
        </w:rPr>
        <w:t>De la iluminación, lo que la producción tiene que saber es su consumo. La iluminación decide la potencia</w:t>
      </w:r>
      <w:r>
        <w:t xml:space="preserve"> </w:t>
      </w:r>
      <w:r>
        <w:rPr>
          <w:b w:val="0"/>
          <w:i w:val="0"/>
        </w:rPr>
        <w:t>eléctrica que hay que contratar o llevar, y ése es un dato que hay que comprobar en toda</w:t>
      </w:r>
      <w:r>
        <w:t xml:space="preserve"> </w:t>
      </w:r>
      <w:r>
        <w:rPr>
          <w:b w:val="0"/>
          <w:i w:val="0"/>
        </w:rPr>
        <w:t>localización.</w:t>
      </w:r>
    </w:p>
    <w:p>
      <w:pPr/>
      <w:r>
        <w:rPr>
          <w:b w:val="0"/>
          <w:i w:val="0"/>
        </w:rPr>
        <w:t>La solicitud, la recepción, la entrega, la devolución, el inventario, el transporte y la</w:t>
      </w:r>
      <w:r>
        <w:t xml:space="preserve"> </w:t>
      </w:r>
      <w:r>
        <w:rPr>
          <w:b w:val="0"/>
          <w:i w:val="0"/>
        </w:rPr>
        <w:t>conservación del material son materia del tema 9. En exteriores, la lista de lo que sale es la</w:t>
      </w:r>
      <w:r>
        <w:t xml:space="preserve"> </w:t>
      </w:r>
      <w:r>
        <w:rPr>
          <w:b w:val="0"/>
          <w:i w:val="0"/>
        </w:rPr>
        <w:t>misma con la que se comprueba lo que vuelve (rúbrica «Desplazamientos»).</w:t>
      </w:r>
    </w:p>
    <w:p>
      <w:pPr>
        <w:pStyle w:val="Heading3"/>
      </w:pPr>
      <w:r>
        <w:rPr>
          <w:b w:val="0"/>
          <w:i w:val="0"/>
        </w:rPr>
        <w:t>11.7.2 Contribución, distribución y control central</w:t>
      </w:r>
    </w:p>
    <w:p>
      <w:pPr/>
      <w:r>
        <w:rPr>
          <w:b w:val="0"/>
          <w:i w:val="0"/>
        </w:rPr>
        <w:t>Dos palabras ordenan el transporte de la señal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Contribución</w:t>
            </w:r>
          </w:p>
        </w:tc>
        <w:tc>
          <w:tcPr>
            <w:tcW w:type="dxa" w:w="3137"/>
            <w:shd w:val="clear" w:color="auto" w:fill="E4E4E4"/>
          </w:tcPr>
          <w:p>
            <w:pPr>
              <w:pStyle w:val="Tablacabecera"/>
            </w:pPr>
            <w:r/>
            <w:r>
              <w:rPr>
                <w:b w:val="0"/>
                <w:i w:val="0"/>
              </w:rPr>
              <w:t>Distribución o emisión</w:t>
            </w:r>
          </w:p>
        </w:tc>
      </w:tr>
      <w:tr>
        <w:tc>
          <w:tcPr>
            <w:tcW w:type="dxa" w:w="3137"/>
          </w:tcPr>
          <w:p>
            <w:pPr>
              <w:pStyle w:val="Tabla"/>
            </w:pPr>
            <w:r/>
            <w:r>
              <w:rPr>
                <w:b w:val="0"/>
                <w:i w:val="0"/>
              </w:rPr>
              <w:t>Qué es</w:t>
            </w:r>
          </w:p>
        </w:tc>
        <w:tc>
          <w:tcPr>
            <w:tcW w:type="dxa" w:w="3137"/>
          </w:tcPr>
          <w:p>
            <w:pPr>
              <w:pStyle w:val="Tabla"/>
            </w:pPr>
            <w:r/>
            <w:r>
              <w:rPr>
                <w:b w:val="0"/>
                <w:i w:val="0"/>
              </w:rPr>
              <w:t>El transporte de la señal hacia el centro de producción, para trabajar con ella</w:t>
            </w:r>
          </w:p>
        </w:tc>
        <w:tc>
          <w:tcPr>
            <w:tcW w:type="dxa" w:w="3137"/>
          </w:tcPr>
          <w:p>
            <w:pPr>
              <w:pStyle w:val="Tabla"/>
            </w:pPr>
            <w:r/>
            <w:r>
              <w:rPr>
                <w:b w:val="0"/>
                <w:i w:val="0"/>
              </w:rPr>
              <w:t>El transporte de la señal hacia el espectador</w:t>
            </w:r>
          </w:p>
        </w:tc>
      </w:tr>
      <w:tr>
        <w:tc>
          <w:tcPr>
            <w:tcW w:type="dxa" w:w="3137"/>
          </w:tcPr>
          <w:p>
            <w:pPr>
              <w:pStyle w:val="Tabla"/>
            </w:pPr>
            <w:r/>
            <w:r>
              <w:rPr>
                <w:b w:val="0"/>
                <w:i w:val="0"/>
              </w:rPr>
              <w:t>De dónde a dónde</w:t>
            </w:r>
          </w:p>
        </w:tc>
        <w:tc>
          <w:tcPr>
            <w:tcW w:type="dxa" w:w="3137"/>
          </w:tcPr>
          <w:p>
            <w:pPr>
              <w:pStyle w:val="Tabla"/>
            </w:pPr>
            <w:r/>
            <w:r>
              <w:rPr>
                <w:b w:val="0"/>
                <w:i w:val="0"/>
              </w:rPr>
              <w:t>Del acontecimiento al centro; de un centro a otro</w:t>
            </w:r>
          </w:p>
        </w:tc>
        <w:tc>
          <w:tcPr>
            <w:tcW w:type="dxa" w:w="3137"/>
          </w:tcPr>
          <w:p>
            <w:pPr>
              <w:pStyle w:val="Tabla"/>
            </w:pPr>
            <w:r/>
            <w:r>
              <w:rPr>
                <w:b w:val="0"/>
                <w:i w:val="0"/>
              </w:rPr>
              <w:t>Del centro emisor a la red de difusión</w:t>
            </w:r>
          </w:p>
        </w:tc>
      </w:tr>
      <w:tr>
        <w:tc>
          <w:tcPr>
            <w:tcW w:type="dxa" w:w="3137"/>
          </w:tcPr>
          <w:p>
            <w:pPr>
              <w:pStyle w:val="Tabla"/>
            </w:pPr>
            <w:r/>
            <w:r>
              <w:rPr>
                <w:b w:val="0"/>
                <w:i w:val="0"/>
              </w:rPr>
              <w:t>Calidad</w:t>
            </w:r>
          </w:p>
        </w:tc>
        <w:tc>
          <w:tcPr>
            <w:tcW w:type="dxa" w:w="3137"/>
          </w:tcPr>
          <w:p>
            <w:pPr>
              <w:pStyle w:val="Tabla"/>
            </w:pPr>
            <w:r/>
            <w:r>
              <w:rPr>
                <w:b w:val="0"/>
                <w:i w:val="0"/>
              </w:rPr>
              <w:t>Alta: la señal se va a seguir manipulando</w:t>
            </w:r>
          </w:p>
        </w:tc>
        <w:tc>
          <w:tcPr>
            <w:tcW w:type="dxa" w:w="3137"/>
          </w:tcPr>
          <w:p>
            <w:pPr>
              <w:pStyle w:val="Tabla"/>
            </w:pPr>
            <w:r/>
            <w:r>
              <w:rPr>
                <w:b w:val="0"/>
                <w:i w:val="0"/>
              </w:rPr>
              <w:t>La que el sistema de emisión permita</w:t>
            </w:r>
          </w:p>
        </w:tc>
      </w:tr>
      <w:tr>
        <w:tc>
          <w:tcPr>
            <w:tcW w:type="dxa" w:w="3137"/>
          </w:tcPr>
          <w:p>
            <w:pPr>
              <w:pStyle w:val="Tabla"/>
            </w:pPr>
            <w:r/>
            <w:r>
              <w:rPr>
                <w:b w:val="0"/>
                <w:i w:val="0"/>
              </w:rPr>
              <w:t>Retardo</w:t>
            </w:r>
          </w:p>
        </w:tc>
        <w:tc>
          <w:tcPr>
            <w:tcW w:type="dxa" w:w="3137"/>
          </w:tcPr>
          <w:p>
            <w:pPr>
              <w:pStyle w:val="Tabla"/>
            </w:pPr>
            <w:r/>
            <w:r>
              <w:rPr>
                <w:b w:val="0"/>
                <w:i w:val="0"/>
              </w:rPr>
              <w:t>El menor posible</w:t>
            </w:r>
          </w:p>
        </w:tc>
        <w:tc>
          <w:tcPr>
            <w:tcW w:type="dxa" w:w="3137"/>
          </w:tcPr>
          <w:p>
            <w:pPr>
              <w:pStyle w:val="Tabla"/>
            </w:pPr>
            <w:r/>
            <w:r>
              <w:rPr>
                <w:b w:val="0"/>
                <w:i w:val="0"/>
              </w:rPr>
              <w:t>Menos crítico</w:t>
            </w:r>
          </w:p>
        </w:tc>
      </w:tr>
    </w:tbl>
    <w:p>
      <w:pPr/>
    </w:p>
    <w:p>
      <w:pPr/>
      <w:r>
        <w:rPr>
          <w:b w:val="0"/>
          <w:i w:val="0"/>
        </w:rPr>
        <w:t>Una fuente de contribución exterior es cualquier señal que entra en la casa desde fuera: una unidad</w:t>
      </w:r>
      <w:r>
        <w:t xml:space="preserve"> </w:t>
      </w:r>
      <w:r>
        <w:rPr>
          <w:b w:val="0"/>
          <w:i w:val="0"/>
        </w:rPr>
        <w:t>móvil, un centro territorial, una agencia, un enviado especial con mochila. Todas entran por el</w:t>
      </w:r>
      <w:r>
        <w:t xml:space="preserve"> </w:t>
      </w:r>
      <w:r>
        <w:rPr>
          <w:b w:val="0"/>
          <w:i w:val="0"/>
        </w:rPr>
        <w:t>control central, que es la matriz de conmutación del centro de producción: encamina las señales,</w:t>
      </w:r>
      <w:r>
        <w:t xml:space="preserve"> </w:t>
      </w:r>
      <w:r>
        <w:rPr>
          <w:b w:val="0"/>
          <w:i w:val="0"/>
        </w:rPr>
        <w:t>genera y reparte la sincronización, adapta las señales de fuera (las sincroniza, convierte formatos,</w:t>
      </w:r>
      <w:r>
        <w:t xml:space="preserve"> </w:t>
      </w:r>
      <w:r>
        <w:rPr>
          <w:b w:val="0"/>
          <w:i w:val="0"/>
        </w:rPr>
        <w:t>corrige niveles) y las vigila antes de entregarlas a un control de realización. Una señal de fuera</w:t>
      </w:r>
      <w:r>
        <w:t xml:space="preserve"> </w:t>
      </w:r>
      <w:r>
        <w:rPr>
          <w:b w:val="0"/>
          <w:i w:val="0"/>
        </w:rPr>
        <w:t>llega sin sincronizar con la casa, a veces con el nivel mal y a veces en otro formato; el mezclador</w:t>
      </w:r>
      <w:r>
        <w:t xml:space="preserve"> </w:t>
      </w:r>
      <w:r>
        <w:rPr>
          <w:b w:val="0"/>
          <w:i w:val="0"/>
        </w:rPr>
        <w:t>no puede conmutarla así, y por eso pasa antes por el control central.</w:t>
      </w:r>
    </w:p>
    <w:p>
      <w:pPr>
        <w:pStyle w:val="Heading3"/>
      </w:pPr>
      <w:r>
        <w:rPr>
          <w:b w:val="0"/>
          <w:i w:val="0"/>
        </w:rPr>
        <w:t>11.7.3 Las vías de salida de la señal</w:t>
      </w:r>
    </w:p>
    <w:p>
      <w:pPr/>
      <w:r>
        <w:rPr>
          <w:b w:val="0"/>
          <w:i w:val="0"/>
        </w:rPr>
        <w:t>La señal que va desde el lugar de los hechos hasta el centro de producción es la contribución. Sus</w:t>
      </w:r>
      <w:r>
        <w:t xml:space="preserve"> </w:t>
      </w:r>
      <w:r>
        <w:rPr>
          <w:b w:val="0"/>
          <w:i w:val="0"/>
        </w:rPr>
        <w:t>vías, como costumbre de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Vía</w:t>
            </w:r>
          </w:p>
        </w:tc>
        <w:tc>
          <w:tcPr>
            <w:tcW w:type="dxa" w:w="2353"/>
            <w:shd w:val="clear" w:color="auto" w:fill="E4E4E4"/>
          </w:tcPr>
          <w:p>
            <w:pPr>
              <w:pStyle w:val="Tablacabecera"/>
            </w:pPr>
            <w:r/>
            <w:r>
              <w:rPr>
                <w:b w:val="0"/>
                <w:i w:val="0"/>
              </w:rPr>
              <w:t>Cómo funciona</w:t>
            </w:r>
          </w:p>
        </w:tc>
        <w:tc>
          <w:tcPr>
            <w:tcW w:type="dxa" w:w="2353"/>
            <w:shd w:val="clear" w:color="auto" w:fill="E4E4E4"/>
          </w:tcPr>
          <w:p>
            <w:pPr>
              <w:pStyle w:val="Tablacabecera"/>
            </w:pPr>
            <w:r/>
            <w:r>
              <w:rPr>
                <w:b w:val="0"/>
                <w:i w:val="0"/>
              </w:rPr>
              <w:t>Ventaja</w:t>
            </w:r>
          </w:p>
        </w:tc>
        <w:tc>
          <w:tcPr>
            <w:tcW w:type="dxa" w:w="2353"/>
            <w:shd w:val="clear" w:color="auto" w:fill="E4E4E4"/>
          </w:tcPr>
          <w:p>
            <w:pPr>
              <w:pStyle w:val="Tablacabecera"/>
            </w:pPr>
            <w:r/>
            <w:r>
              <w:rPr>
                <w:b w:val="0"/>
                <w:i w:val="0"/>
              </w:rPr>
              <w:t>Límite</w:t>
            </w:r>
          </w:p>
        </w:tc>
      </w:tr>
      <w:tr>
        <w:tc>
          <w:tcPr>
            <w:tcW w:type="dxa" w:w="2353"/>
          </w:tcPr>
          <w:p>
            <w:pPr>
              <w:pStyle w:val="Tabla"/>
            </w:pPr>
            <w:r/>
            <w:r>
              <w:rPr>
                <w:b w:val="0"/>
                <w:i w:val="0"/>
              </w:rPr>
              <w:t>Fibra óptica</w:t>
            </w:r>
          </w:p>
        </w:tc>
        <w:tc>
          <w:tcPr>
            <w:tcW w:type="dxa" w:w="2353"/>
          </w:tcPr>
          <w:p>
            <w:pPr>
              <w:pStyle w:val="Tabla"/>
            </w:pPr>
            <w:r/>
            <w:r>
              <w:rPr>
                <w:b w:val="0"/>
                <w:i w:val="0"/>
              </w:rPr>
              <w:t>Circuito contratado o instalado hasta el recinto</w:t>
            </w:r>
          </w:p>
        </w:tc>
        <w:tc>
          <w:tcPr>
            <w:tcW w:type="dxa" w:w="2353"/>
          </w:tcPr>
          <w:p>
            <w:pPr>
              <w:pStyle w:val="Tabla"/>
            </w:pPr>
            <w:r/>
            <w:r>
              <w:rPr>
                <w:b w:val="0"/>
                <w:i w:val="0"/>
              </w:rPr>
              <w:t>Capacidad y calidad; retardo mínimo</w:t>
            </w:r>
          </w:p>
        </w:tc>
        <w:tc>
          <w:tcPr>
            <w:tcW w:type="dxa" w:w="2353"/>
          </w:tcPr>
          <w:p>
            <w:pPr>
              <w:pStyle w:val="Tabla"/>
            </w:pPr>
            <w:r/>
            <w:r>
              <w:rPr>
                <w:b w:val="0"/>
                <w:i w:val="0"/>
              </w:rPr>
              <w:t>Hay que tenerla puesta: no vale para lo imprevisto</w:t>
            </w:r>
          </w:p>
        </w:tc>
      </w:tr>
      <w:tr>
        <w:tc>
          <w:tcPr>
            <w:tcW w:type="dxa" w:w="2353"/>
          </w:tcPr>
          <w:p>
            <w:pPr>
              <w:pStyle w:val="Tabla"/>
            </w:pPr>
            <w:r/>
            <w:r>
              <w:rPr>
                <w:b w:val="0"/>
                <w:i w:val="0"/>
              </w:rPr>
              <w:t>Enlace de microondas</w:t>
            </w:r>
          </w:p>
        </w:tc>
        <w:tc>
          <w:tcPr>
            <w:tcW w:type="dxa" w:w="2353"/>
          </w:tcPr>
          <w:p>
            <w:pPr>
              <w:pStyle w:val="Tabla"/>
            </w:pPr>
            <w:r/>
            <w:r>
              <w:rPr>
                <w:b w:val="0"/>
                <w:i w:val="0"/>
              </w:rPr>
              <w:t>Vano de radio hasta un repetidor o hasta el centro</w:t>
            </w:r>
          </w:p>
        </w:tc>
        <w:tc>
          <w:tcPr>
            <w:tcW w:type="dxa" w:w="2353"/>
          </w:tcPr>
          <w:p>
            <w:pPr>
              <w:pStyle w:val="Tabla"/>
            </w:pPr>
            <w:r/>
            <w:r>
              <w:rPr>
                <w:b w:val="0"/>
                <w:i w:val="0"/>
              </w:rPr>
              <w:t>Rápido de montar</w:t>
            </w:r>
          </w:p>
        </w:tc>
        <w:tc>
          <w:tcPr>
            <w:tcW w:type="dxa" w:w="2353"/>
          </w:tcPr>
          <w:p>
            <w:pPr>
              <w:pStyle w:val="Tabla"/>
            </w:pPr>
            <w:r/>
            <w:r>
              <w:rPr>
                <w:b w:val="0"/>
                <w:i w:val="0"/>
              </w:rPr>
              <w:t>Necesita visión directa y coordinación de frecuencias</w:t>
            </w:r>
          </w:p>
        </w:tc>
      </w:tr>
      <w:tr>
        <w:tc>
          <w:tcPr>
            <w:tcW w:type="dxa" w:w="2353"/>
          </w:tcPr>
          <w:p>
            <w:pPr>
              <w:pStyle w:val="Tabla"/>
            </w:pPr>
            <w:r/>
            <w:r>
              <w:rPr>
                <w:b w:val="0"/>
                <w:i w:val="0"/>
              </w:rPr>
              <w:t>Satélite (DSNG)</w:t>
            </w:r>
          </w:p>
        </w:tc>
        <w:tc>
          <w:tcPr>
            <w:tcW w:type="dxa" w:w="2353"/>
          </w:tcPr>
          <w:p>
            <w:pPr>
              <w:pStyle w:val="Tabla"/>
            </w:pPr>
            <w:r/>
            <w:r>
              <w:rPr>
                <w:b w:val="0"/>
                <w:i w:val="0"/>
              </w:rPr>
              <w:t>Antena en el vehículo, ascendente al satélite y descendente al centro</w:t>
            </w:r>
          </w:p>
        </w:tc>
        <w:tc>
          <w:tcPr>
            <w:tcW w:type="dxa" w:w="2353"/>
          </w:tcPr>
          <w:p>
            <w:pPr>
              <w:pStyle w:val="Tabla"/>
            </w:pPr>
            <w:r/>
            <w:r>
              <w:rPr>
                <w:b w:val="0"/>
                <w:i w:val="0"/>
              </w:rPr>
              <w:t>Llega desde cualquier sitio</w:t>
            </w:r>
          </w:p>
        </w:tc>
        <w:tc>
          <w:tcPr>
            <w:tcW w:type="dxa" w:w="2353"/>
          </w:tcPr>
          <w:p>
            <w:pPr>
              <w:pStyle w:val="Tabla"/>
            </w:pPr>
            <w:r/>
            <w:r>
              <w:rPr>
                <w:b w:val="0"/>
                <w:i w:val="0"/>
              </w:rPr>
              <w:t>Coste, licencia y retardo</w:t>
            </w:r>
          </w:p>
        </w:tc>
      </w:tr>
      <w:tr>
        <w:tc>
          <w:tcPr>
            <w:tcW w:type="dxa" w:w="2353"/>
          </w:tcPr>
          <w:p>
            <w:pPr>
              <w:pStyle w:val="Tabla"/>
            </w:pPr>
            <w:r/>
            <w:r>
              <w:rPr>
                <w:b w:val="0"/>
                <w:i w:val="0"/>
              </w:rPr>
              <w:t>Agregación de redes móviles</w:t>
            </w:r>
          </w:p>
        </w:tc>
        <w:tc>
          <w:tcPr>
            <w:tcW w:type="dxa" w:w="2353"/>
          </w:tcPr>
          <w:p>
            <w:pPr>
              <w:pStyle w:val="Tabla"/>
            </w:pPr>
            <w:r/>
            <w:r>
              <w:rPr>
                <w:b w:val="0"/>
                <w:i w:val="0"/>
              </w:rPr>
              <w:t>Varias tarjetas de telefonía sumadas en una mochila</w:t>
            </w:r>
          </w:p>
        </w:tc>
        <w:tc>
          <w:tcPr>
            <w:tcW w:type="dxa" w:w="2353"/>
          </w:tcPr>
          <w:p>
            <w:pPr>
              <w:pStyle w:val="Tabla"/>
            </w:pPr>
            <w:r/>
            <w:r>
              <w:rPr>
                <w:b w:val="0"/>
                <w:i w:val="0"/>
              </w:rPr>
              <w:t>Ligerísimo y barato</w:t>
            </w:r>
          </w:p>
        </w:tc>
        <w:tc>
          <w:tcPr>
            <w:tcW w:type="dxa" w:w="2353"/>
          </w:tcPr>
          <w:p>
            <w:pPr>
              <w:pStyle w:val="Tabla"/>
            </w:pPr>
            <w:r/>
            <w:r>
              <w:rPr>
                <w:b w:val="0"/>
                <w:i w:val="0"/>
              </w:rPr>
              <w:t>Depende de la cobertura; latencia variable</w:t>
            </w:r>
          </w:p>
        </w:tc>
      </w:tr>
      <w:tr>
        <w:tc>
          <w:tcPr>
            <w:tcW w:type="dxa" w:w="2353"/>
          </w:tcPr>
          <w:p>
            <w:pPr>
              <w:pStyle w:val="Tabla"/>
            </w:pPr>
            <w:r/>
            <w:r>
              <w:rPr>
                <w:b w:val="0"/>
                <w:i w:val="0"/>
              </w:rPr>
              <w:t>Redes de datos (FTTH, líneas dedicadas)</w:t>
            </w:r>
          </w:p>
        </w:tc>
        <w:tc>
          <w:tcPr>
            <w:tcW w:type="dxa" w:w="2353"/>
          </w:tcPr>
          <w:p>
            <w:pPr>
              <w:pStyle w:val="Tabla"/>
            </w:pPr>
            <w:r/>
            <w:r>
              <w:rPr>
                <w:b w:val="0"/>
                <w:i w:val="0"/>
              </w:rPr>
              <w:t>Transporte sobre red de datos, con protocolos de contribución</w:t>
            </w:r>
          </w:p>
        </w:tc>
        <w:tc>
          <w:tcPr>
            <w:tcW w:type="dxa" w:w="2353"/>
          </w:tcPr>
          <w:p>
            <w:pPr>
              <w:pStyle w:val="Tabla"/>
            </w:pPr>
            <w:r/>
            <w:r>
              <w:rPr>
                <w:b w:val="0"/>
                <w:i w:val="0"/>
              </w:rPr>
              <w:t>Barato donde hay red</w:t>
            </w:r>
          </w:p>
        </w:tc>
        <w:tc>
          <w:tcPr>
            <w:tcW w:type="dxa" w:w="2353"/>
          </w:tcPr>
          <w:p>
            <w:pPr>
              <w:pStyle w:val="Tabla"/>
            </w:pPr>
            <w:r/>
            <w:r>
              <w:rPr>
                <w:b w:val="0"/>
                <w:i w:val="0"/>
              </w:rPr>
              <w:t>Depende de la red de un tercero</w:t>
            </w:r>
          </w:p>
        </w:tc>
      </w:tr>
    </w:tbl>
    <w:p>
      <w:pPr/>
    </w:p>
    <w:p>
      <w:pPr>
        <w:pStyle w:val="ListBullet"/>
      </w:pPr>
      <w:r>
        <w:rPr>
          <w:b w:val="0"/>
          <w:i/>
        </w:rPr>
        <w:t>Satélite.</w:t>
      </w:r>
      <w:r>
        <w:rPr>
          <w:b w:val="0"/>
          <w:i w:val="0"/>
        </w:rPr>
        <w:t xml:space="preserve"> El tramo de subida al satélite es el enlace ascendente (en la jerga, </w:t>
      </w:r>
      <w:r>
        <w:rPr>
          <w:b w:val="0"/>
          <w:i/>
        </w:rPr>
        <w:t>uplink</w:t>
      </w:r>
      <w:r>
        <w:rPr>
          <w:b w:val="0"/>
          <w:i w:val="0"/>
        </w:rPr>
        <w:t>); el de</w:t>
      </w:r>
      <w:r>
        <w:t xml:space="preserve"> </w:t>
      </w:r>
      <w:r>
        <w:rPr>
          <w:b w:val="0"/>
          <w:i w:val="0"/>
        </w:rPr>
        <w:t>bajada, el descendente (</w:t>
      </w:r>
      <w:r>
        <w:rPr>
          <w:b w:val="0"/>
          <w:i/>
        </w:rPr>
        <w:t>downlink</w:t>
      </w:r>
      <w:r>
        <w:rPr>
          <w:b w:val="0"/>
          <w:i w:val="0"/>
        </w:rPr>
        <w:t>). La Recomendación UIT-R SNG.770-2 (01/2012), de procedimientos</w:t>
      </w:r>
      <w:r>
        <w:t xml:space="preserve"> </w:t>
      </w:r>
      <w:r>
        <w:rPr>
          <w:b w:val="0"/>
          <w:i w:val="0"/>
        </w:rPr>
        <w:t xml:space="preserve">operacionales uniformes para el DSNG, parte de </w:t>
      </w:r>
      <w:r>
        <w:rPr>
          <w:b/>
          <w:i w:val="0"/>
        </w:rPr>
        <w:t>«que el SNG es temporal y ocasional, y que a menudo</w:t>
      </w:r>
      <w:r>
        <w:t xml:space="preserve"> </w:t>
      </w:r>
      <w:r>
        <w:rPr>
          <w:b/>
          <w:i w:val="0"/>
        </w:rPr>
        <w:t>su activación no puede determinarse con gran antelación»</w:t>
      </w:r>
      <w:r>
        <w:rPr>
          <w:b w:val="0"/>
          <w:i w:val="0"/>
        </w:rPr>
        <w:t xml:space="preserve"> (considerando c) y lo define como</w:t>
      </w:r>
      <w:r>
        <w:t xml:space="preserve"> </w:t>
      </w:r>
      <w:r>
        <w:rPr>
          <w:b w:val="0"/>
          <w:i w:val="0"/>
        </w:rPr>
        <w:t xml:space="preserve">transmisión </w:t>
      </w:r>
      <w:r>
        <w:rPr>
          <w:b/>
          <w:i w:val="0"/>
        </w:rPr>
        <w:t>«con escaso tiempo de aviso»</w:t>
      </w:r>
      <w:r>
        <w:rPr>
          <w:b w:val="0"/>
          <w:i w:val="0"/>
        </w:rPr>
        <w:t xml:space="preserve"> mediante </w:t>
      </w:r>
      <w:r>
        <w:rPr>
          <w:b/>
          <w:i w:val="0"/>
        </w:rPr>
        <w:t>«estaciones terrenas de enlace ascendente</w:t>
      </w:r>
      <w:r>
        <w:t xml:space="preserve"> </w:t>
      </w:r>
      <w:r>
        <w:rPr>
          <w:b/>
          <w:i w:val="0"/>
        </w:rPr>
        <w:t>portátiles o fácilmente transportables»</w:t>
      </w:r>
      <w:r>
        <w:rPr>
          <w:b w:val="0"/>
          <w:i w:val="0"/>
        </w:rPr>
        <w:t xml:space="preserve"> (anexo 1, 1.1).</w:t>
      </w:r>
    </w:p>
    <w:p>
      <w:pPr>
        <w:pStyle w:val="ListBullet"/>
      </w:pPr>
      <w:r>
        <w:rPr>
          <w:b w:val="0"/>
          <w:i/>
        </w:rPr>
        <w:t>Mochila.</w:t>
      </w:r>
      <w:r>
        <w:rPr>
          <w:b w:val="0"/>
          <w:i w:val="0"/>
        </w:rPr>
        <w:t xml:space="preserve"> Una mochila de agregación suma varias conexiones de telefonía móvil para conseguir un</w:t>
      </w:r>
      <w:r>
        <w:t xml:space="preserve"> </w:t>
      </w:r>
      <w:r>
        <w:rPr>
          <w:b w:val="0"/>
          <w:i w:val="0"/>
        </w:rPr>
        <w:t>canal estable. Sus dos límites son los de la red que usa: la cobertura, que no se controla, y la</w:t>
      </w:r>
      <w:r>
        <w:t xml:space="preserve"> </w:t>
      </w:r>
      <w:r>
        <w:rPr>
          <w:b w:val="0"/>
          <w:i w:val="0"/>
        </w:rPr>
        <w:t>latencia, que varía con la carga de la red.</w:t>
      </w:r>
    </w:p>
    <w:p>
      <w:pPr/>
      <w:r>
        <w:rPr>
          <w:b w:val="0"/>
          <w:i w:val="0"/>
        </w:rPr>
        <w:t>La misma Recomendación UIT-R SNG.770-2 añade cuatro datos que afectan al equipo desplazado:</w:t>
      </w:r>
    </w:p>
    <w:p>
      <w:pPr>
        <w:pStyle w:val="ListBullet"/>
      </w:pPr>
      <w:r>
        <w:rPr>
          <w:b w:val="0"/>
          <w:i w:val="0"/>
        </w:rPr>
        <w:t xml:space="preserve">El equipo </w:t>
      </w:r>
      <w:r>
        <w:rPr>
          <w:b/>
          <w:i w:val="0"/>
        </w:rPr>
        <w:t>«debe poderse ajustar y manejar por un equipo de no más de dos (2) personas en un</w:t>
      </w:r>
      <w:r>
        <w:t xml:space="preserve"> </w:t>
      </w:r>
      <w:r>
        <w:rPr>
          <w:b/>
          <w:i w:val="0"/>
        </w:rPr>
        <w:t>tiempo razonablemente corto (por ejemplo, 1 h)»</w:t>
      </w:r>
      <w:r>
        <w:rPr>
          <w:b w:val="0"/>
          <w:i w:val="0"/>
        </w:rPr>
        <w:t xml:space="preserve"> (anexo 1, 1.1).</w:t>
      </w:r>
    </w:p>
    <w:p>
      <w:pPr>
        <w:pStyle w:val="ListBullet"/>
      </w:pPr>
      <w:r>
        <w:rPr>
          <w:b w:val="0"/>
          <w:i w:val="0"/>
        </w:rPr>
      </w:r>
      <w:r>
        <w:rPr>
          <w:b/>
          <w:i w:val="0"/>
        </w:rPr>
        <w:t>«Es necesario que la zona de servicio del enlace descendente incluya el lugar de recepción</w:t>
      </w:r>
      <w:r>
        <w:t xml:space="preserve"> </w:t>
      </w:r>
      <w:r>
        <w:rPr>
          <w:b/>
          <w:i w:val="0"/>
        </w:rPr>
        <w:t>previsto.»</w:t>
      </w:r>
      <w:r>
        <w:rPr>
          <w:b w:val="0"/>
          <w:i w:val="0"/>
        </w:rPr>
        <w:t xml:space="preserve"> (anexo 1, 2.2.1). Por eso, al contratar un satélite, se comprueba que el centro que va a</w:t>
      </w:r>
      <w:r>
        <w:t xml:space="preserve"> </w:t>
      </w:r>
      <w:r>
        <w:rPr>
          <w:b w:val="0"/>
          <w:i w:val="0"/>
        </w:rPr>
        <w:t>recibir esté dentro de su huella (oficio).</w:t>
      </w:r>
    </w:p>
    <w:p>
      <w:pPr>
        <w:pStyle w:val="ListBullet"/>
      </w:pPr>
      <w:r>
        <w:rPr>
          <w:b w:val="0"/>
          <w:i w:val="0"/>
        </w:rPr>
        <w:t xml:space="preserve">Recomienda </w:t>
      </w:r>
      <w:r>
        <w:rPr>
          <w:b/>
          <w:i w:val="0"/>
        </w:rPr>
        <w:t>«que antes de efectuar transmisiones del DSNG y durante las mismas, se disponga de</w:t>
      </w:r>
      <w:r>
        <w:t xml:space="preserve"> </w:t>
      </w:r>
      <w:r>
        <w:rPr>
          <w:b/>
          <w:i w:val="0"/>
        </w:rPr>
        <w:t>circuitos de radiocomunicaciones bidireccionales»</w:t>
      </w:r>
      <w:r>
        <w:rPr>
          <w:b w:val="0"/>
          <w:i w:val="0"/>
        </w:rPr>
        <w:t xml:space="preserve"> (recomienda 8).</w:t>
      </w:r>
    </w:p>
    <w:p>
      <w:pPr>
        <w:pStyle w:val="ListBullet"/>
      </w:pPr>
      <w:r>
        <w:rPr>
          <w:b w:val="0"/>
          <w:i w:val="0"/>
        </w:rPr>
        <w:t xml:space="preserve">Recomienda también </w:t>
      </w:r>
      <w:r>
        <w:rPr>
          <w:b/>
          <w:i w:val="0"/>
        </w:rPr>
        <w:t>«que para los transportes de satélite cuya cobertura regional abarque varios</w:t>
      </w:r>
      <w:r>
        <w:t xml:space="preserve"> </w:t>
      </w:r>
      <w:r>
        <w:rPr>
          <w:b/>
          <w:i w:val="0"/>
        </w:rPr>
        <w:t>países, sólo se requiera la autorización del país a que corresponda el enlace ascendente</w:t>
      </w:r>
      <w:r>
        <w:t xml:space="preserve"> </w:t>
      </w:r>
      <w:r>
        <w:rPr>
          <w:b/>
          <w:i w:val="0"/>
        </w:rPr>
        <w:t>apropiado»</w:t>
      </w:r>
      <w:r>
        <w:rPr>
          <w:b w:val="0"/>
          <w:i w:val="0"/>
        </w:rPr>
        <w:t xml:space="preserve"> (recomienda 9): la autorización se da por supuesta, y la Recomendación sólo limita</w:t>
      </w:r>
      <w:r>
        <w:t xml:space="preserve"> </w:t>
      </w:r>
      <w:r>
        <w:rPr>
          <w:b w:val="0"/>
          <w:i w:val="0"/>
        </w:rPr>
        <w:t>qué país ha de darla.</w:t>
      </w:r>
    </w:p>
    <w:p>
      <w:pPr>
        <w:pStyle w:val="Heading3"/>
      </w:pPr>
      <w:r>
        <w:rPr>
          <w:b w:val="0"/>
          <w:i w:val="0"/>
        </w:rPr>
        <w:t>11.7.4 El enlace por satélite</w:t>
      </w:r>
    </w:p>
    <w:p>
      <w:pPr/>
      <w:r>
        <w:rPr>
          <w:b w:val="0"/>
          <w:i w:val="0"/>
        </w:rPr>
        <w:t>Un enlace por satélite tiene dos mitades y cada una tiene su nombre: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Mitad</w:t>
            </w:r>
          </w:p>
        </w:tc>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Ascendente</w:t>
            </w:r>
          </w:p>
        </w:tc>
        <w:tc>
          <w:tcPr>
            <w:tcW w:type="dxa" w:w="3137"/>
          </w:tcPr>
          <w:p>
            <w:pPr>
              <w:pStyle w:val="Tabla"/>
            </w:pPr>
            <w:r/>
            <w:r>
              <w:rPr>
                <w:b w:val="0"/>
                <w:i/>
              </w:rPr>
              <w:t>Uplink</w:t>
            </w:r>
          </w:p>
        </w:tc>
        <w:tc>
          <w:tcPr>
            <w:tcW w:type="dxa" w:w="3137"/>
          </w:tcPr>
          <w:p>
            <w:pPr>
              <w:pStyle w:val="Tabla"/>
            </w:pPr>
            <w:r/>
            <w:r>
              <w:rPr>
                <w:b w:val="0"/>
                <w:i w:val="0"/>
              </w:rPr>
              <w:t>Sube la señal de la estación terrena al satélite, con antena parabólica de gran ganancia</w:t>
            </w:r>
          </w:p>
        </w:tc>
      </w:tr>
      <w:tr>
        <w:tc>
          <w:tcPr>
            <w:tcW w:type="dxa" w:w="3137"/>
          </w:tcPr>
          <w:p>
            <w:pPr>
              <w:pStyle w:val="Tabla"/>
            </w:pPr>
            <w:r/>
            <w:r>
              <w:rPr>
                <w:b w:val="0"/>
                <w:i w:val="0"/>
              </w:rPr>
              <w:t>Descendente</w:t>
            </w:r>
          </w:p>
        </w:tc>
        <w:tc>
          <w:tcPr>
            <w:tcW w:type="dxa" w:w="3137"/>
          </w:tcPr>
          <w:p>
            <w:pPr>
              <w:pStyle w:val="Tabla"/>
            </w:pPr>
            <w:r/>
            <w:r>
              <w:rPr>
                <w:b w:val="0"/>
                <w:i/>
              </w:rPr>
              <w:t>Downlink</w:t>
            </w:r>
          </w:p>
        </w:tc>
        <w:tc>
          <w:tcPr>
            <w:tcW w:type="dxa" w:w="3137"/>
          </w:tcPr>
          <w:p>
            <w:pPr>
              <w:pStyle w:val="Tabla"/>
            </w:pPr>
            <w:r/>
            <w:r>
              <w:rPr>
                <w:b w:val="0"/>
                <w:i w:val="0"/>
              </w:rPr>
              <w:t>El satélite retransmite hacia su zona de cobertura, en una banda de frecuencias distinta</w:t>
            </w:r>
          </w:p>
        </w:tc>
      </w:tr>
    </w:tbl>
    <w:p>
      <w:pPr/>
    </w:p>
    <w:p>
      <w:pPr/>
      <w:r>
        <w:rPr>
          <w:b w:val="0"/>
          <w:i w:val="0"/>
        </w:rPr>
        <w:t>Por qué las dos mitades usan bandas distintas: si el satélite reemitiera en la misma frecuencia en</w:t>
      </w:r>
      <w:r>
        <w:t xml:space="preserve"> </w:t>
      </w:r>
      <w:r>
        <w:rPr>
          <w:b w:val="0"/>
          <w:i w:val="0"/>
        </w:rPr>
        <w:t>la que recibe, se realimentaría a sí mismo. El transpondedor recibe en una banda, traslada la</w:t>
      </w:r>
      <w:r>
        <w:t xml:space="preserve"> </w:t>
      </w:r>
      <w:r>
        <w:rPr>
          <w:b w:val="0"/>
          <w:i w:val="0"/>
        </w:rPr>
        <w:t>señal a otra y la reemite.</w:t>
      </w:r>
    </w:p>
    <w:p>
      <w:pPr>
        <w:pStyle w:val="Heading3"/>
      </w:pPr>
      <w:r>
        <w:rPr>
          <w:b w:val="0"/>
          <w:i w:val="0"/>
        </w:rPr>
        <w:t>11.7.5 Lo que producción gestiona de un enlace por satélite</w:t>
      </w:r>
    </w:p>
    <w:p>
      <w:pPr/>
      <w:r>
        <w:rPr>
          <w:b w:val="0"/>
          <w:i w:val="0"/>
        </w:rPr>
        <w:t>Y lo que la producción tiene que gestionar de un enlace por satélite, que es lo que lo hace caro:</w:t>
      </w:r>
      <w:r>
        <w:t xml:space="preserve"> </w:t>
      </w:r>
      <w:r>
        <w:rPr>
          <w:b w:val="0"/>
          <w:i w:val="0"/>
        </w:rPr>
        <w:t>reservar segmento espacial —tiempo de transpondedor, que se contrata por horas—, coordinar la</w:t>
      </w:r>
      <w:r>
        <w:t xml:space="preserve"> </w:t>
      </w:r>
      <w:r>
        <w:rPr>
          <w:b w:val="0"/>
          <w:i w:val="0"/>
        </w:rPr>
        <w:t>frecuencia, obtener la licencia del país desde el que se sube y comprobar que el punto de</w:t>
      </w:r>
      <w:r>
        <w:t xml:space="preserve"> </w:t>
      </w:r>
      <w:r>
        <w:rPr>
          <w:b w:val="0"/>
          <w:i w:val="0"/>
        </w:rPr>
        <w:t>recepción está dentro de la huella.</w:t>
      </w:r>
    </w:p>
    <w:p>
      <w:pPr/>
      <w:r>
        <w:rPr>
          <w:b w:val="0"/>
          <w:i w:val="0"/>
        </w:rPr>
        <w:t>La misma Recomendación UIT-R SNG.770-2 explica por qué el satélite es la vía de lo imprevisto: parte</w:t>
      </w:r>
      <w:r>
        <w:t xml:space="preserve"> </w:t>
      </w:r>
      <w:r>
        <w:rPr>
          <w:b w:val="0"/>
          <w:i w:val="0"/>
        </w:rPr>
        <w:t>de que el SNG es temporal y ocasional y de que su activación a menudo no puede determinarse con</w:t>
      </w:r>
      <w:r>
        <w:t xml:space="preserve"> </w:t>
      </w:r>
      <w:r>
        <w:rPr>
          <w:b w:val="0"/>
          <w:i w:val="0"/>
        </w:rPr>
        <w:t>gran antelación. Ésa es su razón de ser y también la razón de su precio (oficio).</w:t>
      </w:r>
    </w:p>
    <w:p>
      <w:pPr>
        <w:pStyle w:val="Heading3"/>
      </w:pPr>
      <w:r>
        <w:rPr>
          <w:b w:val="0"/>
          <w:i w:val="0"/>
        </w:rPr>
        <w:t>11.7.6 Las mochilas de agregación</w:t>
      </w:r>
    </w:p>
    <w:p>
      <w:pPr/>
      <w:r>
        <w:rPr>
          <w:b w:val="0"/>
          <w:i w:val="0"/>
        </w:rPr>
        <w:t>Una mochila de agregación suma varias conexiones de telefonía móvil para conseguir un canal</w:t>
      </w:r>
      <w:r>
        <w:t xml:space="preserve"> </w:t>
      </w:r>
      <w:r>
        <w:rPr>
          <w:b w:val="0"/>
          <w:i w:val="0"/>
        </w:rPr>
        <w:t>estable. Es la vía que ha cambiado el directo en la última década: pesa dos kilos, cuesta una</w:t>
      </w:r>
      <w:r>
        <w:t xml:space="preserve"> </w:t>
      </w:r>
      <w:r>
        <w:rPr>
          <w:b w:val="0"/>
          <w:i w:val="0"/>
        </w:rPr>
        <w:t>fracción de un enlace y llega donde hay cobertura.</w:t>
      </w:r>
    </w:p>
    <w:p>
      <w:pPr/>
      <w:r>
        <w:rPr>
          <w:b w:val="0"/>
          <w:i w:val="0"/>
        </w:rPr>
        <w:t>Cómo funciona: la unidad reparte el flujo de vídeo entre varias tarjetas —de operadores</w:t>
      </w:r>
      <w:r>
        <w:t xml:space="preserve"> </w:t>
      </w:r>
      <w:r>
        <w:rPr>
          <w:b w:val="0"/>
          <w:i w:val="0"/>
        </w:rPr>
        <w:t>distintos—, más red de área local y red inalámbrica si las hay, y el receptor del centro reordena</w:t>
      </w:r>
      <w:r>
        <w:t xml:space="preserve"> </w:t>
      </w:r>
      <w:r>
        <w:rPr>
          <w:b w:val="0"/>
          <w:i w:val="0"/>
        </w:rPr>
        <w:t>los trozos y reconstruye la señal. Si una conexión cae, las demás la absorben.</w:t>
      </w:r>
    </w:p>
    <w:p>
      <w:pPr/>
      <w:r>
        <w:rPr>
          <w:b w:val="0"/>
          <w:i w:val="0"/>
        </w:rPr>
        <w:t>Es la vía de los directos informativos de cada día y de las urgencias, porque se monta en minutos</w:t>
      </w:r>
      <w:r>
        <w:t xml:space="preserve"> </w:t>
      </w:r>
      <w:r>
        <w:rPr>
          <w:b w:val="0"/>
          <w:i w:val="0"/>
        </w:rPr>
        <w:t>(oficio). Si la cobertura es importante, producción prevé una segunda vía (fibra, satélite o red de</w:t>
      </w:r>
      <w:r>
        <w:t xml:space="preserve"> </w:t>
      </w:r>
      <w:r>
        <w:rPr>
          <w:b w:val="0"/>
          <w:i w:val="0"/>
        </w:rPr>
        <w:t>datos del recinto).</w:t>
      </w:r>
    </w:p>
    <w:p>
      <w:pPr>
        <w:pStyle w:val="Heading3"/>
      </w:pPr>
      <w:r>
        <w:rPr>
          <w:b w:val="0"/>
          <w:i w:val="0"/>
        </w:rPr>
        <w:t>11.7.7 La producción remota</w:t>
      </w:r>
    </w:p>
    <w:p>
      <w:pPr/>
      <w:r>
        <w:rPr>
          <w:b w:val="0"/>
          <w:i w:val="0"/>
        </w:rPr>
        <w:t>En una producción remota, las cámaras están en el acontecimiento y la realización está en el centro</w:t>
      </w:r>
      <w:r>
        <w:t xml:space="preserve"> </w:t>
      </w:r>
      <w:r>
        <w:rPr>
          <w:b w:val="0"/>
          <w:i w:val="0"/>
        </w:rPr>
        <w:t>de producción. Lo que viaja no es un programa terminado: viajan todas las señales de cámara, y</w:t>
      </w:r>
      <w:r>
        <w:t xml:space="preserve"> </w:t>
      </w:r>
      <w:r>
        <w:rPr>
          <w:b w:val="0"/>
          <w:i w:val="0"/>
        </w:rPr>
        <w:t>el control las mezcla a cientos de kilómetros.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Producción tradicional</w:t>
            </w:r>
          </w:p>
        </w:tc>
        <w:tc>
          <w:tcPr>
            <w:tcW w:type="dxa" w:w="3137"/>
            <w:shd w:val="clear" w:color="auto" w:fill="E4E4E4"/>
          </w:tcPr>
          <w:p>
            <w:pPr>
              <w:pStyle w:val="Tablacabecera"/>
            </w:pPr>
            <w:r/>
            <w:r>
              <w:rPr>
                <w:b w:val="0"/>
                <w:i w:val="0"/>
              </w:rPr>
              <w:t>Producción remota (MCRP)</w:t>
            </w:r>
          </w:p>
        </w:tc>
      </w:tr>
      <w:tr>
        <w:tc>
          <w:tcPr>
            <w:tcW w:type="dxa" w:w="3137"/>
          </w:tcPr>
          <w:p>
            <w:pPr>
              <w:pStyle w:val="Tabla"/>
            </w:pPr>
            <w:r/>
            <w:r>
              <w:rPr>
                <w:b w:val="0"/>
                <w:i w:val="0"/>
              </w:rPr>
              <w:t>Dónde está el control</w:t>
            </w:r>
          </w:p>
        </w:tc>
        <w:tc>
          <w:tcPr>
            <w:tcW w:type="dxa" w:w="3137"/>
          </w:tcPr>
          <w:p>
            <w:pPr>
              <w:pStyle w:val="Tabla"/>
            </w:pPr>
            <w:r/>
            <w:r>
              <w:rPr>
                <w:b w:val="0"/>
                <w:i w:val="0"/>
              </w:rPr>
              <w:t>En una unidad móvil, en el recinto</w:t>
            </w:r>
          </w:p>
        </w:tc>
        <w:tc>
          <w:tcPr>
            <w:tcW w:type="dxa" w:w="3137"/>
          </w:tcPr>
          <w:p>
            <w:pPr>
              <w:pStyle w:val="Tabla"/>
            </w:pPr>
            <w:r/>
            <w:r>
              <w:rPr>
                <w:b w:val="0"/>
                <w:i w:val="0"/>
              </w:rPr>
              <w:t>En el centro de producción</w:t>
            </w:r>
          </w:p>
        </w:tc>
      </w:tr>
      <w:tr>
        <w:tc>
          <w:tcPr>
            <w:tcW w:type="dxa" w:w="3137"/>
          </w:tcPr>
          <w:p>
            <w:pPr>
              <w:pStyle w:val="Tabla"/>
            </w:pPr>
            <w:r/>
            <w:r>
              <w:rPr>
                <w:b w:val="0"/>
                <w:i w:val="0"/>
              </w:rPr>
              <w:t>Qué viaja</w:t>
            </w:r>
          </w:p>
        </w:tc>
        <w:tc>
          <w:tcPr>
            <w:tcW w:type="dxa" w:w="3137"/>
          </w:tcPr>
          <w:p>
            <w:pPr>
              <w:pStyle w:val="Tabla"/>
            </w:pPr>
            <w:r/>
            <w:r>
              <w:rPr>
                <w:b w:val="0"/>
                <w:i w:val="0"/>
              </w:rPr>
              <w:t>El programa ya realizado</w:t>
            </w:r>
          </w:p>
        </w:tc>
        <w:tc>
          <w:tcPr>
            <w:tcW w:type="dxa" w:w="3137"/>
          </w:tcPr>
          <w:p>
            <w:pPr>
              <w:pStyle w:val="Tabla"/>
            </w:pPr>
            <w:r/>
            <w:r>
              <w:rPr>
                <w:b w:val="0"/>
                <w:i w:val="0"/>
              </w:rPr>
              <w:t>Todas las señales de cámara, y los retornos hacia el recinto</w:t>
            </w:r>
          </w:p>
        </w:tc>
      </w:tr>
      <w:tr>
        <w:tc>
          <w:tcPr>
            <w:tcW w:type="dxa" w:w="3137"/>
          </w:tcPr>
          <w:p>
            <w:pPr>
              <w:pStyle w:val="Tabla"/>
            </w:pPr>
            <w:r/>
            <w:r>
              <w:rPr>
                <w:b w:val="0"/>
                <w:i w:val="0"/>
              </w:rPr>
              <w:t>Personal desplazado</w:t>
            </w:r>
          </w:p>
        </w:tc>
        <w:tc>
          <w:tcPr>
            <w:tcW w:type="dxa" w:w="3137"/>
          </w:tcPr>
          <w:p>
            <w:pPr>
              <w:pStyle w:val="Tabla"/>
            </w:pPr>
            <w:r/>
            <w:r>
              <w:rPr>
                <w:b w:val="0"/>
                <w:i w:val="0"/>
              </w:rPr>
              <w:t>Todo el equipo</w:t>
            </w:r>
          </w:p>
        </w:tc>
        <w:tc>
          <w:tcPr>
            <w:tcW w:type="dxa" w:w="3137"/>
          </w:tcPr>
          <w:p>
            <w:pPr>
              <w:pStyle w:val="Tabla"/>
            </w:pPr>
            <w:r/>
            <w:r>
              <w:rPr>
                <w:b w:val="0"/>
                <w:i w:val="0"/>
              </w:rPr>
              <w:t>Sólo cámaras, sonido y técnicos de campo</w:t>
            </w:r>
          </w:p>
        </w:tc>
      </w:tr>
      <w:tr>
        <w:tc>
          <w:tcPr>
            <w:tcW w:type="dxa" w:w="3137"/>
          </w:tcPr>
          <w:p>
            <w:pPr>
              <w:pStyle w:val="Tabla"/>
            </w:pPr>
            <w:r/>
            <w:r>
              <w:rPr>
                <w:b w:val="0"/>
                <w:i w:val="0"/>
              </w:rPr>
              <w:t>Coste de desplazamiento</w:t>
            </w:r>
          </w:p>
        </w:tc>
        <w:tc>
          <w:tcPr>
            <w:tcW w:type="dxa" w:w="3137"/>
          </w:tcPr>
          <w:p>
            <w:pPr>
              <w:pStyle w:val="Tabla"/>
            </w:pPr>
            <w:r/>
            <w:r>
              <w:rPr>
                <w:b w:val="0"/>
                <w:i w:val="0"/>
              </w:rPr>
              <w:t>Alto</w:t>
            </w:r>
          </w:p>
        </w:tc>
        <w:tc>
          <w:tcPr>
            <w:tcW w:type="dxa" w:w="3137"/>
          </w:tcPr>
          <w:p>
            <w:pPr>
              <w:pStyle w:val="Tabla"/>
            </w:pPr>
            <w:r/>
            <w:r>
              <w:rPr>
                <w:b w:val="0"/>
                <w:i w:val="0"/>
              </w:rPr>
              <w:t>Mucho menor</w:t>
            </w:r>
          </w:p>
        </w:tc>
      </w:tr>
      <w:tr>
        <w:tc>
          <w:tcPr>
            <w:tcW w:type="dxa" w:w="3137"/>
          </w:tcPr>
          <w:p>
            <w:pPr>
              <w:pStyle w:val="Tabla"/>
            </w:pPr>
            <w:r/>
            <w:r>
              <w:rPr>
                <w:b w:val="0"/>
                <w:i w:val="0"/>
              </w:rPr>
              <w:t>Exigencia de red</w:t>
            </w:r>
          </w:p>
        </w:tc>
        <w:tc>
          <w:tcPr>
            <w:tcW w:type="dxa" w:w="3137"/>
          </w:tcPr>
          <w:p>
            <w:pPr>
              <w:pStyle w:val="Tabla"/>
            </w:pPr>
            <w:r/>
            <w:r>
              <w:rPr>
                <w:b w:val="0"/>
                <w:i w:val="0"/>
              </w:rPr>
              <w:t>Un enlace</w:t>
            </w:r>
          </w:p>
        </w:tc>
        <w:tc>
          <w:tcPr>
            <w:tcW w:type="dxa" w:w="3137"/>
          </w:tcPr>
          <w:p>
            <w:pPr>
              <w:pStyle w:val="Tabla"/>
            </w:pPr>
            <w:r/>
            <w:r>
              <w:rPr>
                <w:b w:val="0"/>
                <w:i w:val="0"/>
              </w:rPr>
              <w:t>Muchos, con muy baja latencia</w:t>
            </w:r>
          </w:p>
        </w:tc>
      </w:tr>
    </w:tbl>
    <w:p>
      <w:pPr/>
    </w:p>
    <w:p>
      <w:pPr/>
      <w:r>
        <w:rPr>
          <w:b w:val="0"/>
          <w:i w:val="0"/>
        </w:rPr>
        <w:t>El problema de la producción remota es la red (oficio). Mover una señal ya realizada necesita un</w:t>
      </w:r>
      <w:r>
        <w:t xml:space="preserve"> </w:t>
      </w:r>
      <w:r>
        <w:rPr>
          <w:b w:val="0"/>
          <w:i w:val="0"/>
        </w:rPr>
        <w:t>enlace; mover ocho, diez o veinte señales más los retornos, el intercomunicador y los datos de</w:t>
      </w:r>
      <w:r>
        <w:t xml:space="preserve"> </w:t>
      </w:r>
      <w:r>
        <w:rPr>
          <w:b w:val="0"/>
          <w:i w:val="0"/>
        </w:rPr>
        <w:t>control necesita capacidad y, sobre todo, latencia baja y estable. Sin eso, el realizador corta con</w:t>
      </w:r>
      <w:r>
        <w:t xml:space="preserve"> </w:t>
      </w:r>
      <w:r>
        <w:rPr>
          <w:b w:val="0"/>
          <w:i w:val="0"/>
        </w:rPr>
        <w:t>retardo y los operadores de cámara reciben las órdenes tarde. Por eso exige enlaces de fibra de baja</w:t>
      </w:r>
      <w:r>
        <w:t xml:space="preserve"> </w:t>
      </w:r>
      <w:r>
        <w:rPr>
          <w:b w:val="0"/>
          <w:i w:val="0"/>
        </w:rPr>
        <w:t>latencia, y es difícil donde la infraestructura de red no es adecuada o no existe. Para producción,</w:t>
      </w:r>
      <w:r>
        <w:t xml:space="preserve"> </w:t>
      </w:r>
      <w:r>
        <w:rPr>
          <w:b w:val="0"/>
          <w:i w:val="0"/>
        </w:rPr>
        <w:t>es un cambio de presupuesto: se ahorra desplazamiento de personas y de unidades móviles y se gasta en</w:t>
      </w:r>
      <w:r>
        <w:t xml:space="preserve"> </w:t>
      </w:r>
      <w:r>
        <w:rPr>
          <w:b w:val="0"/>
          <w:i w:val="0"/>
        </w:rPr>
        <w:t>circuitos.</w:t>
      </w:r>
    </w:p>
    <w:p>
      <w:pPr>
        <w:pStyle w:val="Heading3"/>
      </w:pPr>
      <w:r>
        <w:rPr>
          <w:b w:val="0"/>
          <w:i w:val="0"/>
        </w:rPr>
        <w:t>11.7.8 Las frecuencias</w:t>
      </w:r>
    </w:p>
    <w:p>
      <w:pPr/>
      <w:r>
        <w:rPr>
          <w:b w:val="0"/>
          <w:i w:val="0"/>
        </w:rPr>
        <w:t>Los micrófonos inalámbricos, la intercomunicación por radio y los enlaces de microondas usan</w:t>
      </w:r>
      <w:r>
        <w:t xml:space="preserve"> </w:t>
      </w:r>
      <w:r>
        <w:rPr>
          <w:b w:val="0"/>
          <w:i w:val="0"/>
        </w:rPr>
        <w:t>frecuencias que hay que coordinar en el sitio, sobre todo cuando varias televisiones trabajan en el</w:t>
      </w:r>
      <w:r>
        <w:t xml:space="preserve"> </w:t>
      </w:r>
      <w:r>
        <w:rPr>
          <w:b w:val="0"/>
          <w:i w:val="0"/>
        </w:rPr>
        <w:t>mismo evento; fuera de España, sus frecuencias pueden no estar permitidas (rúbrica «Desplazamientos»).</w:t>
      </w:r>
      <w:r>
        <w:t xml:space="preserve"> </w:t>
      </w:r>
      <w:r>
        <w:rPr>
          <w:b w:val="0"/>
          <w:i w:val="0"/>
        </w:rPr>
        <w:t>Qué frecuencias concretas y qué trámite exige cada banda no se desarrolla aquí (oficio).</w:t>
      </w:r>
    </w:p>
    <w:p>
      <w:pPr>
        <w:pStyle w:val="Heading3"/>
      </w:pPr>
      <w:r>
        <w:rPr>
          <w:b w:val="0"/>
          <w:i w:val="0"/>
        </w:rPr>
        <w:t>11.7.9 La preparación del directo</w:t>
      </w:r>
    </w:p>
    <w:p>
      <w:pPr/>
      <w:r>
        <w:rPr>
          <w:b w:val="0"/>
          <w:i w:val="0"/>
        </w:rPr>
        <w:t xml:space="preserve">El Libro de estilo no deja el directo a la inspiración: </w:t>
      </w:r>
      <w:r>
        <w:rPr>
          <w:b/>
          <w:i w:val="0"/>
        </w:rPr>
        <w:t>«La improvisación no tiene cabida como</w:t>
      </w:r>
      <w:r>
        <w:t xml:space="preserve"> </w:t>
      </w:r>
      <w:r>
        <w:rPr>
          <w:b/>
          <w:i w:val="0"/>
        </w:rPr>
        <w:t>elemento de trabajo. Hasta donde sea posible, el equipo coordinado de producción, realización,</w:t>
      </w:r>
      <w:r>
        <w:t xml:space="preserve"> </w:t>
      </w:r>
      <w:r>
        <w:rPr>
          <w:b/>
          <w:i w:val="0"/>
        </w:rPr>
        <w:t>enlaces e informativos debe prever todo lo que pueda planificarse, sin olvidar cualquier</w:t>
      </w:r>
      <w:r>
        <w:t xml:space="preserve"> </w:t>
      </w:r>
      <w:r>
        <w:rPr>
          <w:b/>
          <w:i w:val="0"/>
        </w:rPr>
        <w:t>eventualidad: desde un aguacero hasta la interrupción del sonido de retorno. Lo inesperado, en</w:t>
      </w:r>
      <w:r>
        <w:t xml:space="preserve"> </w:t>
      </w:r>
      <w:r>
        <w:rPr>
          <w:b/>
          <w:i w:val="0"/>
        </w:rPr>
        <w:t>esencia, no puede ser previsto pero hay que estar preparado para resolverlo con eficacia y</w:t>
      </w:r>
      <w:r>
        <w:t xml:space="preserve"> </w:t>
      </w:r>
      <w:r>
        <w:rPr>
          <w:b/>
          <w:i w:val="0"/>
        </w:rPr>
        <w:t>celeridad»</w:t>
      </w:r>
      <w:r>
        <w:rPr>
          <w:b w:val="0"/>
          <w:i w:val="0"/>
        </w:rPr>
        <w:t xml:space="preserve"> (8.3, p. 116).</w:t>
      </w:r>
    </w:p>
    <w:p>
      <w:pPr/>
      <w:r>
        <w:rPr>
          <w:b w:val="0"/>
          <w:i w:val="0"/>
        </w:rPr>
        <w:t xml:space="preserve">El pacto va antes que el directo: </w:t>
      </w:r>
      <w:r>
        <w:rPr>
          <w:b/>
          <w:i w:val="0"/>
        </w:rPr>
        <w:t>«Los términos de cada aparición en directo deben ser pactados</w:t>
      </w:r>
      <w:r>
        <w:t xml:space="preserve"> </w:t>
      </w:r>
      <w:r>
        <w:rPr>
          <w:b/>
          <w:i w:val="0"/>
        </w:rPr>
        <w:t>entre todos los profesionales involucrados: productor, cámara, técnicos de enlace, presentador en</w:t>
      </w:r>
      <w:r>
        <w:t xml:space="preserve"> </w:t>
      </w:r>
      <w:r>
        <w:rPr>
          <w:b/>
          <w:i w:val="0"/>
        </w:rPr>
        <w:t>plató, equipo de edición, realizador... que deben estar al tanto de los detalles y asumir por</w:t>
      </w:r>
      <w:r>
        <w:t xml:space="preserve"> </w:t>
      </w:r>
      <w:r>
        <w:rPr>
          <w:b/>
          <w:i w:val="0"/>
        </w:rPr>
        <w:t>completo los de su competencia. A partir de ellos, el reportero se someterá a lo acordado sin dar</w:t>
      </w:r>
      <w:r>
        <w:t xml:space="preserve"> </w:t>
      </w:r>
      <w:r>
        <w:rPr>
          <w:b/>
          <w:i w:val="0"/>
        </w:rPr>
        <w:t>lugar a sorpresas y menos aún provocarlas. Siempre se intentará plasmar todos los extremos en la</w:t>
      </w:r>
      <w:r>
        <w:t xml:space="preserve"> </w:t>
      </w:r>
      <w:r>
        <w:rPr>
          <w:b/>
          <w:i w:val="0"/>
        </w:rPr>
        <w:t>escaleta»</w:t>
      </w:r>
      <w:r>
        <w:rPr>
          <w:b w:val="0"/>
          <w:i w:val="0"/>
        </w:rPr>
        <w:t xml:space="preserve"> (8.1.6).</w:t>
      </w:r>
    </w:p>
    <w:p>
      <w:pPr/>
      <w:r>
        <w:rPr>
          <w:b w:val="0"/>
          <w:i w:val="0"/>
        </w:rPr>
        <w:t>Producción es el primero de los profesionales que nombra el Libro de estilo, y lo que le toca pactar</w:t>
      </w:r>
      <w:r>
        <w:t xml:space="preserve"> </w:t>
      </w:r>
      <w:r>
        <w:rPr>
          <w:b w:val="0"/>
          <w:i w:val="0"/>
        </w:rPr>
        <w:t>es su parte: el sitio y su permiso, la vía de salida de la señal y su alternativa, el horario de</w:t>
      </w:r>
      <w:r>
        <w:t xml:space="preserve"> </w:t>
      </w:r>
      <w:r>
        <w:rPr>
          <w:b w:val="0"/>
          <w:i w:val="0"/>
        </w:rPr>
        <w:t>llegada del equipo y la duración de la conexión, y que todo quede en la escaleta (oficio).</w:t>
      </w:r>
    </w:p>
    <w:p>
      <w:pPr>
        <w:pStyle w:val="Heading3"/>
      </w:pPr>
      <w:r>
        <w:rPr>
          <w:b w:val="0"/>
          <w:i w:val="0"/>
        </w:rPr>
        <w:t>11.7.10 La prueba de la señal y el retardo</w:t>
      </w:r>
    </w:p>
    <w:p>
      <w:pPr/>
      <w:r>
        <w:rPr>
          <w:b w:val="0"/>
          <w:i w:val="0"/>
        </w:rPr>
        <w:t>En un directo no hay segunda oportunidad para la técnica. Se llega con antelación, se monta, se</w:t>
      </w:r>
      <w:r>
        <w:t xml:space="preserve"> </w:t>
      </w:r>
      <w:r>
        <w:rPr>
          <w:b w:val="0"/>
          <w:i w:val="0"/>
        </w:rPr>
        <w:t>prueba la señal completa (vídeo, audio, retorno e intercomunicación), se comprueba el retardo y se</w:t>
      </w:r>
      <w:r>
        <w:t xml:space="preserve"> </w:t>
      </w:r>
      <w:r>
        <w:rPr>
          <w:b w:val="0"/>
          <w:i w:val="0"/>
        </w:rPr>
        <w:t>avisa al estudio de cuánto es. Un directo que empieza sin probar el retorno acaba con el reportero</w:t>
      </w:r>
      <w:r>
        <w:t xml:space="preserve"> </w:t>
      </w:r>
      <w:r>
        <w:rPr>
          <w:b w:val="0"/>
          <w:i w:val="0"/>
        </w:rPr>
        <w:t>hablando encima del presentador (oficio).</w:t>
      </w:r>
    </w:p>
    <w:p>
      <w:pPr/>
      <w:r>
        <w:rPr>
          <w:b w:val="0"/>
          <w:i w:val="0"/>
        </w:rPr>
        <w:t>El retardo de una mochila no es un defecto: la agregación de redes móviles almacena, reparte el</w:t>
      </w:r>
      <w:r>
        <w:t xml:space="preserve"> </w:t>
      </w:r>
      <w:r>
        <w:rPr>
          <w:b w:val="0"/>
          <w:i w:val="0"/>
        </w:rPr>
        <w:t>flujo entre las conexiones, lo reordena y lo entrega, y eso lleva tiempo. Es lo que obliga al</w:t>
      </w:r>
      <w:r>
        <w:t xml:space="preserve"> </w:t>
      </w:r>
      <w:r>
        <w:rPr>
          <w:b w:val="0"/>
          <w:i w:val="0"/>
        </w:rPr>
        <w:t>presentador a esperar después de dar paso. Y una transmisión por red móvil nunca es estable al cien</w:t>
      </w:r>
      <w:r>
        <w:t xml:space="preserve"> </w:t>
      </w:r>
      <w:r>
        <w:rPr>
          <w:b w:val="0"/>
          <w:i w:val="0"/>
        </w:rPr>
        <w:t>por cien: el caudal depende de cuánta gente use la misma célula, y en un acontecimiento con público</w:t>
      </w:r>
      <w:r>
        <w:t xml:space="preserve"> </w:t>
      </w:r>
      <w:r>
        <w:rPr>
          <w:b w:val="0"/>
          <w:i w:val="0"/>
        </w:rPr>
        <w:t>la red se satura precisamente donde está la noticia. El retorno de audio que escucha el periodista</w:t>
      </w:r>
      <w:r>
        <w:t xml:space="preserve"> </w:t>
      </w:r>
      <w:r>
        <w:rPr>
          <w:b w:val="0"/>
          <w:i w:val="0"/>
        </w:rPr>
        <w:t>va en N-1, sin su propia voz, para que el retardo no le devuelva lo que acaba de decir.</w:t>
      </w:r>
    </w:p>
    <w:p>
      <w:pPr>
        <w:pStyle w:val="Heading3"/>
      </w:pPr>
      <w:r>
        <w:rPr>
          <w:b w:val="0"/>
          <w:i w:val="0"/>
        </w:rPr>
        <w:t>11.7.11 La recepción de señales y el plan de transmisiones</w:t>
      </w:r>
    </w:p>
    <w:p>
      <w:pPr/>
      <w:r>
        <w:rPr>
          <w:b w:val="0"/>
          <w:i w:val="0"/>
        </w:rPr>
        <w:t>El transporte de señales es competencia del Jefe de radioenlaces y unidades móviles, cuya ficha le</w:t>
      </w:r>
      <w:r>
        <w:t xml:space="preserve"> </w:t>
      </w:r>
      <w:r>
        <w:rPr>
          <w:b w:val="0"/>
          <w:i w:val="0"/>
        </w:rPr>
        <w:t>encarga «</w:t>
      </w:r>
      <w:r>
        <w:rPr>
          <w:b/>
          <w:i w:val="0"/>
        </w:rPr>
        <w:t>Coordinar y controlar los medios técnicos y humanos propios o ajenos para la gestión</w:t>
      </w:r>
      <w:r>
        <w:t xml:space="preserve"> </w:t>
      </w:r>
      <w:r>
        <w:rPr>
          <w:b/>
          <w:i w:val="0"/>
        </w:rPr>
        <w:t>técnica de las redes de telecomunicaciones.</w:t>
      </w:r>
      <w:r>
        <w:rPr>
          <w:b w:val="0"/>
          <w:i w:val="0"/>
        </w:rPr>
        <w:t>» La ficha de J. Radiofrecuencia repite, palabra por</w:t>
      </w:r>
      <w:r>
        <w:t xml:space="preserve"> </w:t>
      </w:r>
      <w:r>
        <w:rPr>
          <w:b w:val="0"/>
          <w:i w:val="0"/>
        </w:rPr>
        <w:t>palabra, el mismo objeto y esa misma tarea; el convenio no dice cómo se reparten las dos. El</w:t>
      </w:r>
      <w:r>
        <w:t xml:space="preserve"> </w:t>
      </w:r>
      <w:r>
        <w:rPr>
          <w:b w:val="0"/>
          <w:i w:val="0"/>
        </w:rPr>
        <w:t>productor, por su parte, diseña el plan de transmisiones con el que el Ayudante de producción</w:t>
      </w:r>
      <w:r>
        <w:t xml:space="preserve"> </w:t>
      </w:r>
      <w:r>
        <w:rPr>
          <w:b w:val="0"/>
          <w:i w:val="0"/>
        </w:rPr>
        <w:t>coordina la recepción de señales (rúbrica primera), y el Libro de estilo (8.1, punto 6) pide que</w:t>
      </w:r>
      <w:r>
        <w:t xml:space="preserve"> </w:t>
      </w:r>
      <w:r>
        <w:rPr>
          <w:b w:val="0"/>
          <w:i w:val="0"/>
        </w:rPr>
        <w:t>los términos de cada aparición en directo se pacten entre todos los profesionales involucrados:</w:t>
      </w:r>
      <w:r>
        <w:t xml:space="preserve"> </w:t>
      </w:r>
      <w:r>
        <w:rPr>
          <w:b w:val="0"/>
          <w:i w:val="0"/>
        </w:rPr>
        <w:t>«</w:t>
      </w:r>
      <w:r>
        <w:rPr>
          <w:b/>
          <w:i w:val="0"/>
        </w:rPr>
        <w:t>productor, cámara, técnicos de enlace, presentador en plató, equipo de edición,</w:t>
      </w:r>
      <w:r>
        <w:t xml:space="preserve"> </w:t>
      </w:r>
      <w:r>
        <w:rPr>
          <w:b/>
          <w:i w:val="0"/>
        </w:rPr>
        <w:t>realizador...</w:t>
      </w:r>
      <w:r>
        <w:rPr>
          <w:b w:val="0"/>
          <w:i w:val="0"/>
        </w:rPr>
        <w:t>» (epígrafe «La preparación del directo»).</w:t>
      </w:r>
    </w:p>
    <w:p>
      <w:pPr/>
      <w:r>
        <w:rPr>
          <w:b w:val="0"/>
          <w:i w:val="0"/>
        </w:rPr>
        <w:t>El convenio sólo nombra el plan de transmisiones; su contenido no consta en un documento publicado</w:t>
      </w:r>
      <w:r>
        <w:t xml:space="preserve"> </w:t>
      </w:r>
      <w:r>
        <w:rPr>
          <w:b w:val="0"/>
          <w:i w:val="0"/>
        </w:rPr>
        <w:t>de la RTVA. Lo que el Ayudante de producción necesita saber de él para coordinar la recepción, como</w:t>
      </w:r>
      <w:r>
        <w:t xml:space="preserve"> </w:t>
      </w: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Qué señales llegan (programa, cámaras sueltas, entrevistas, retornos)</w:t>
            </w:r>
          </w:p>
        </w:tc>
        <w:tc>
          <w:tcPr>
            <w:tcW w:type="dxa" w:w="4706"/>
          </w:tcPr>
          <w:p>
            <w:pPr>
              <w:pStyle w:val="Tabla"/>
            </w:pPr>
            <w:r/>
            <w:r>
              <w:rPr>
                <w:b w:val="0"/>
                <w:i w:val="0"/>
              </w:rPr>
              <w:t>El control central las tiene que esperar y encaminar</w:t>
            </w:r>
          </w:p>
        </w:tc>
      </w:tr>
      <w:tr>
        <w:tc>
          <w:tcPr>
            <w:tcW w:type="dxa" w:w="4706"/>
          </w:tcPr>
          <w:p>
            <w:pPr>
              <w:pStyle w:val="Tabla"/>
            </w:pPr>
            <w:r/>
            <w:r>
              <w:rPr>
                <w:b w:val="0"/>
                <w:i w:val="0"/>
              </w:rPr>
              <w:t>Por qué vía llega cada una, y cuál es su alternativa</w:t>
            </w:r>
          </w:p>
        </w:tc>
        <w:tc>
          <w:tcPr>
            <w:tcW w:type="dxa" w:w="4706"/>
          </w:tcPr>
          <w:p>
            <w:pPr>
              <w:pStyle w:val="Tabla"/>
            </w:pPr>
            <w:r/>
            <w:r>
              <w:rPr>
                <w:b w:val="0"/>
                <w:i w:val="0"/>
              </w:rPr>
              <w:t>Fibra, microondas, satélite, mochila o red de datos; si una cae, cuál entra</w:t>
            </w:r>
          </w:p>
        </w:tc>
      </w:tr>
      <w:tr>
        <w:tc>
          <w:tcPr>
            <w:tcW w:type="dxa" w:w="4706"/>
          </w:tcPr>
          <w:p>
            <w:pPr>
              <w:pStyle w:val="Tabla"/>
            </w:pPr>
            <w:r/>
            <w:r>
              <w:rPr>
                <w:b w:val="0"/>
                <w:i w:val="0"/>
              </w:rPr>
              <w:t>A qué hora se abre y se cierra cada circuito</w:t>
            </w:r>
          </w:p>
        </w:tc>
        <w:tc>
          <w:tcPr>
            <w:tcW w:type="dxa" w:w="4706"/>
          </w:tcPr>
          <w:p>
            <w:pPr>
              <w:pStyle w:val="Tabla"/>
            </w:pPr>
            <w:r/>
            <w:r>
              <w:rPr>
                <w:b w:val="0"/>
                <w:i w:val="0"/>
              </w:rPr>
              <w:t>El segmento de satélite y los circuitos se contratan por tiempo</w:t>
            </w:r>
          </w:p>
        </w:tc>
      </w:tr>
      <w:tr>
        <w:tc>
          <w:tcPr>
            <w:tcW w:type="dxa" w:w="4706"/>
          </w:tcPr>
          <w:p>
            <w:pPr>
              <w:pStyle w:val="Tabla"/>
            </w:pPr>
            <w:r/>
            <w:r>
              <w:rPr>
                <w:b w:val="0"/>
                <w:i w:val="0"/>
              </w:rPr>
              <w:t>Quién recibe en el centro y quién envía en el sitio, con su teléfono</w:t>
            </w:r>
          </w:p>
        </w:tc>
        <w:tc>
          <w:tcPr>
            <w:tcW w:type="dxa" w:w="4706"/>
          </w:tcPr>
          <w:p>
            <w:pPr>
              <w:pStyle w:val="Tabla"/>
            </w:pPr>
            <w:r/>
            <w:r>
              <w:rPr>
                <w:b w:val="0"/>
                <w:i w:val="0"/>
              </w:rPr>
              <w:t>La comunicación de ida y vuelta que la UIT-R recomienda para el DSNG</w:t>
            </w:r>
          </w:p>
        </w:tc>
      </w:tr>
      <w:tr>
        <w:tc>
          <w:tcPr>
            <w:tcW w:type="dxa" w:w="4706"/>
          </w:tcPr>
          <w:p>
            <w:pPr>
              <w:pStyle w:val="Tabla"/>
            </w:pPr>
            <w:r/>
            <w:r>
              <w:rPr>
                <w:b w:val="0"/>
                <w:i w:val="0"/>
              </w:rPr>
              <w:t>Cuándo se prueba</w:t>
            </w:r>
          </w:p>
        </w:tc>
        <w:tc>
          <w:tcPr>
            <w:tcW w:type="dxa" w:w="4706"/>
          </w:tcPr>
          <w:p>
            <w:pPr>
              <w:pStyle w:val="Tabla"/>
            </w:pPr>
            <w:r/>
            <w:r>
              <w:rPr>
                <w:b w:val="0"/>
                <w:i w:val="0"/>
              </w:rPr>
              <w:t>La señal se prueba completa antes del directo</w:t>
            </w:r>
          </w:p>
        </w:tc>
      </w:tr>
    </w:tbl>
    <w:p>
      <w:pPr/>
    </w:p>
    <w:p>
      <w:pPr/>
      <w:r>
        <w:rPr>
          <w:b w:val="0"/>
          <w:i w:val="0"/>
        </w:rPr>
        <w:t>Lo que hace con esos datos: confirmar con el control central que la reserva está hecha, comprobar a</w:t>
      </w:r>
      <w:r>
        <w:t xml:space="preserve"> </w:t>
      </w:r>
      <w:r>
        <w:rPr>
          <w:b w:val="0"/>
          <w:i w:val="0"/>
        </w:rPr>
        <w:t>la hora de prueba que la señal ha entrado y avisar al productor de cualquier diferencia con el plan.</w:t>
      </w:r>
      <w:r>
        <w:t xml:space="preserve"> </w:t>
      </w:r>
      <w:r>
        <w:rPr>
          <w:b w:val="0"/>
          <w:i w:val="0"/>
        </w:rPr>
        <w:t>No ajusta ni encamina la señal: eso es de los técnicos.</w:t>
      </w:r>
    </w:p>
    <w:p>
      <w:pPr>
        <w:pStyle w:val="Heading3"/>
      </w:pPr>
      <w:r>
        <w:rPr>
          <w:b w:val="0"/>
          <w:i w:val="0"/>
        </w:rPr>
        <w:t>11.7.12 Vocabulario de exteriores</w:t>
      </w:r>
    </w:p>
    <w:p>
      <w:pPr/>
      <w:r>
        <w:rPr>
          <w:b w:val="0"/>
          <w:i w:val="0"/>
        </w:rPr>
        <w:t>Cuatro términos del oficio que nombran equipos o prácticas de exteriores, sin norma que los</w:t>
      </w:r>
      <w:r>
        <w:t xml:space="preserve"> </w:t>
      </w:r>
      <w:r>
        <w:rPr>
          <w:b w:val="0"/>
          <w:i w:val="0"/>
        </w:rPr>
        <w:t>defina: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t>Beauty shot</w:t>
            </w:r>
          </w:p>
        </w:tc>
        <w:tc>
          <w:tcPr>
            <w:tcW w:type="dxa" w:w="4706"/>
          </w:tcPr>
          <w:p>
            <w:pPr>
              <w:pStyle w:val="Tabla"/>
            </w:pPr>
            <w:r/>
            <w:r>
              <w:rPr>
                <w:b w:val="0"/>
                <w:i w:val="0"/>
              </w:rPr>
              <w:t>Plano general fijo de recurso, con la cámara en una esquina y sin operador: la vista amplia del estadio, la plaza o el plató con la que se entra y se sale, se cubre un corte o se ponen los rótulos</w:t>
            </w:r>
          </w:p>
        </w:tc>
      </w:tr>
      <w:tr>
        <w:tc>
          <w:tcPr>
            <w:tcW w:type="dxa" w:w="4706"/>
          </w:tcPr>
          <w:p>
            <w:pPr>
              <w:pStyle w:val="Tabla"/>
            </w:pPr>
            <w:r/>
            <w:r>
              <w:rPr>
                <w:b w:val="0"/>
                <w:i/>
              </w:rPr>
              <w:t>TV compound</w:t>
            </w:r>
          </w:p>
        </w:tc>
        <w:tc>
          <w:tcPr>
            <w:tcW w:type="dxa" w:w="4706"/>
          </w:tcPr>
          <w:p>
            <w:pPr>
              <w:pStyle w:val="Tabla"/>
            </w:pPr>
            <w:r/>
            <w:r>
              <w:rPr>
                <w:b w:val="0"/>
                <w:i w:val="0"/>
              </w:rPr>
              <w:t>El recinto donde aparcan las unidades móviles (rúbrica «Logística»)</w:t>
            </w:r>
          </w:p>
        </w:tc>
      </w:tr>
      <w:tr>
        <w:tc>
          <w:tcPr>
            <w:tcW w:type="dxa" w:w="4706"/>
          </w:tcPr>
          <w:p>
            <w:pPr>
              <w:pStyle w:val="Tabla"/>
            </w:pPr>
            <w:r/>
            <w:r>
              <w:rPr>
                <w:b w:val="0"/>
                <w:i/>
              </w:rPr>
              <w:t>Mobycam</w:t>
            </w:r>
          </w:p>
        </w:tc>
        <w:tc>
          <w:tcPr>
            <w:tcW w:type="dxa" w:w="4706"/>
          </w:tcPr>
          <w:p>
            <w:pPr>
              <w:pStyle w:val="Tabla"/>
            </w:pPr>
            <w:r/>
            <w:r>
              <w:rPr>
                <w:b w:val="0"/>
                <w:i w:val="0"/>
              </w:rPr>
              <w:t>Cámara de seguimiento submarino: sigue a los nadadores por debajo de la línea de flotación</w:t>
            </w:r>
          </w:p>
        </w:tc>
      </w:tr>
      <w:tr>
        <w:tc>
          <w:tcPr>
            <w:tcW w:type="dxa" w:w="4706"/>
          </w:tcPr>
          <w:p>
            <w:pPr>
              <w:pStyle w:val="Tabla"/>
            </w:pPr>
            <w:r/>
            <w:r>
              <w:rPr>
                <w:b w:val="0"/>
                <w:i/>
              </w:rPr>
              <w:t>Mojo</w:t>
            </w:r>
          </w:p>
        </w:tc>
        <w:tc>
          <w:tcPr>
            <w:tcW w:type="dxa" w:w="4706"/>
          </w:tcPr>
          <w:p>
            <w:pPr>
              <w:pStyle w:val="Tabla"/>
            </w:pPr>
            <w:r/>
            <w:r>
              <w:rPr>
                <w:b w:val="0"/>
                <w:i w:val="0"/>
              </w:rPr>
              <w:t>Periodismo móvil (</w:t>
            </w:r>
            <w:r>
              <w:rPr>
                <w:b w:val="0"/>
                <w:i/>
              </w:rPr>
              <w:t>mobile journalism</w:t>
            </w:r>
            <w:r>
              <w:rPr>
                <w:b w:val="0"/>
                <w:i w:val="0"/>
              </w:rPr>
              <w:t>): el redactor cubre, graba, monta y envía con el teléfono, sin equipo de cámara ni unidad móvil</w:t>
            </w:r>
          </w:p>
        </w:tc>
      </w:tr>
    </w:tbl>
    <w:p>
      <w:pPr/>
    </w:p>
    <w:p>
      <w:pPr>
        <w:pStyle w:val="Heading2"/>
      </w:pPr>
      <w:r>
        <w:rPr>
          <w:b w:val="0"/>
          <w:i w:val="0"/>
        </w:rPr>
        <w:t>11.8 Seguimiento de incidencias</w:t>
      </w:r>
    </w:p>
    <w:p>
      <w:pPr>
        <w:pStyle w:val="Heading3"/>
      </w:pPr>
      <w:r>
        <w:rPr>
          <w:b w:val="0"/>
          <w:i w:val="0"/>
        </w:rPr>
        <w:t>11.8.1 Qué es seguir una incidencia</w:t>
      </w:r>
    </w:p>
    <w:p>
      <w:pPr/>
      <w:r>
        <w:rPr>
          <w:b w:val="0"/>
          <w:i w:val="0"/>
        </w:rPr>
        <w:t>Una incidencia es cualquier hecho que aparta la producción de lo planificado: una señal que no</w:t>
      </w:r>
      <w:r>
        <w:t xml:space="preserve"> </w:t>
      </w:r>
      <w:r>
        <w:rPr>
          <w:b w:val="0"/>
          <w:i w:val="0"/>
        </w:rPr>
        <w:t>entra, un acceso que no se abre, un horario que cambia, un equipo que se avería, una persona que se</w:t>
      </w:r>
      <w:r>
        <w:t xml:space="preserve"> </w:t>
      </w:r>
      <w:r>
        <w:rPr>
          <w:b w:val="0"/>
          <w:i w:val="0"/>
        </w:rPr>
        <w:t>lesiona (oficio). Seguirla es hacer cinco cosas en orden: detectarla, comunicarla a quien decide,</w:t>
      </w:r>
      <w:r>
        <w:t xml:space="preserve"> </w:t>
      </w:r>
      <w:r>
        <w:rPr>
          <w:b w:val="0"/>
          <w:i w:val="0"/>
        </w:rPr>
        <w:t>aplicar la decisión, comprobar que se ha resuelto y dejarla escrita para el cierre. En ese orden,</w:t>
      </w:r>
      <w:r>
        <w:t xml:space="preserve"> </w:t>
      </w:r>
      <w:r>
        <w:rPr>
          <w:b w:val="0"/>
          <w:i w:val="0"/>
        </w:rPr>
        <w:t>el Ayudante de producción detecta, comunica, aplica, comprueba y documenta; decide el productor, y</w:t>
      </w:r>
      <w:r>
        <w:t xml:space="preserve"> </w:t>
      </w:r>
      <w:r>
        <w:rPr>
          <w:b w:val="0"/>
          <w:i w:val="0"/>
        </w:rPr>
        <w:t>en informativos, con el editor (Libro de estilo, 4.4.1, citado más abajo). Ningún procedimiento</w:t>
      </w:r>
      <w:r>
        <w:t xml:space="preserve"> </w:t>
      </w:r>
      <w:r>
        <w:rPr>
          <w:b w:val="0"/>
          <w:i w:val="0"/>
        </w:rPr>
        <w:t>interno de la RTVA sobre incidencias está publicado.</w:t>
      </w:r>
    </w:p>
    <w:p>
      <w:pPr>
        <w:pStyle w:val="Heading3"/>
      </w:pPr>
      <w:r>
        <w:rPr>
          <w:b w:val="0"/>
          <w:i w:val="0"/>
        </w:rPr>
        <w:t>11.8.2 Lo inesperado se prepara</w:t>
      </w:r>
    </w:p>
    <w:p>
      <w:pPr/>
      <w:r>
        <w:rPr>
          <w:b w:val="0"/>
          <w:i w:val="0"/>
        </w:rPr>
        <w:t xml:space="preserve">El Libro de estilo lo resume en la frase ya citada del directo (8.3): </w:t>
      </w:r>
      <w:r>
        <w:rPr>
          <w:b/>
          <w:i w:val="0"/>
        </w:rPr>
        <w:t>«Lo inesperado, en esencia,</w:t>
      </w:r>
      <w:r>
        <w:t xml:space="preserve"> </w:t>
      </w:r>
      <w:r>
        <w:rPr>
          <w:b/>
          <w:i w:val="0"/>
        </w:rPr>
        <w:t>no puede ser previsto pero hay que estar preparado para resolverlo con eficacia y celeridad»</w:t>
      </w:r>
      <w:r>
        <w:rPr>
          <w:b w:val="0"/>
          <w:i w:val="0"/>
        </w:rPr>
        <w:t>. Para</w:t>
      </w:r>
      <w:r>
        <w:t xml:space="preserve"> </w:t>
      </w:r>
      <w:r>
        <w:rPr>
          <w:b w:val="0"/>
          <w:i w:val="0"/>
        </w:rPr>
        <w:t>producción, estar preparado significa tener resuelto antes de que ocurra lo que no depende del</w:t>
      </w:r>
      <w:r>
        <w:t xml:space="preserve"> </w:t>
      </w:r>
      <w:r>
        <w:rPr>
          <w:b w:val="0"/>
          <w:i w:val="0"/>
        </w:rPr>
        <w:t>suceso (oficio):</w:t>
      </w:r>
    </w:p>
    <w:p>
      <w:pPr>
        <w:pStyle w:val="ListBullet"/>
      </w:pPr>
      <w:r>
        <w:rPr>
          <w:b w:val="0"/>
          <w:i w:val="0"/>
        </w:rPr>
        <w:t>Equipos de guardia localizables y un procedimiento de aviso.</w:t>
      </w:r>
    </w:p>
    <w:p>
      <w:pPr>
        <w:pStyle w:val="ListBullet"/>
      </w:pPr>
      <w:r>
        <w:rPr>
          <w:b w:val="0"/>
          <w:i w:val="0"/>
        </w:rPr>
        <w:t>Vías de salida de la señal que se montan en minutos (mochila) o que llegan desde cualquier sitio</w:t>
      </w:r>
      <w:r>
        <w:t xml:space="preserve"> </w:t>
      </w:r>
      <w:r>
        <w:rPr>
          <w:b w:val="0"/>
          <w:i w:val="0"/>
        </w:rPr>
        <w:t xml:space="preserve">(satélite, que la UIT-R define para transmitir </w:t>
      </w:r>
      <w:r>
        <w:rPr>
          <w:b/>
          <w:i w:val="0"/>
        </w:rPr>
        <w:t>«con escaso tiempo de aviso»</w:t>
      </w:r>
      <w:r>
        <w:rPr>
          <w:b w:val="0"/>
          <w:i w:val="0"/>
        </w:rPr>
        <w:t>).</w:t>
      </w:r>
    </w:p>
    <w:p>
      <w:pPr>
        <w:pStyle w:val="ListBullet"/>
      </w:pPr>
      <w:r>
        <w:rPr>
          <w:b w:val="0"/>
          <w:i w:val="0"/>
        </w:rPr>
        <w:t>Proveedores con los que se puede contratar deprisa, dentro de las normas de contratación de la</w:t>
      </w:r>
      <w:r>
        <w:t xml:space="preserve"> </w:t>
      </w:r>
      <w:r>
        <w:rPr>
          <w:b w:val="0"/>
          <w:i w:val="0"/>
        </w:rPr>
        <w:t>RTVA (tema 8).</w:t>
      </w:r>
    </w:p>
    <w:p>
      <w:pPr>
        <w:pStyle w:val="ListBullet"/>
      </w:pPr>
      <w:r>
        <w:rPr>
          <w:b w:val="0"/>
          <w:i w:val="0"/>
        </w:rPr>
        <w:t>Una lista de contactos institucionales: ayuntamiento, Tráfico, organizador del acto y responsables</w:t>
      </w:r>
      <w:r>
        <w:t xml:space="preserve"> </w:t>
      </w:r>
      <w:r>
        <w:rPr>
          <w:b w:val="0"/>
          <w:i w:val="0"/>
        </w:rPr>
        <w:t>de su seguridad.</w:t>
      </w:r>
    </w:p>
    <w:p>
      <w:pPr>
        <w:pStyle w:val="Heading3"/>
      </w:pPr>
      <w:r>
        <w:rPr>
          <w:b w:val="0"/>
          <w:i w:val="0"/>
        </w:rPr>
        <w:t>11.8.3 Cómo circula una urgencia</w:t>
      </w:r>
    </w:p>
    <w:p>
      <w:pPr/>
      <w:r>
        <w:rPr>
          <w:b w:val="0"/>
          <w:i w:val="0"/>
        </w:rPr>
        <w:t>El Libro de estilo pide que las peticiones a producción vayan por escrito, con una excepción:</w:t>
      </w:r>
      <w:r>
        <w:t xml:space="preserve"> </w:t>
      </w:r>
      <w:r>
        <w:rPr>
          <w:b w:val="0"/>
          <w:i w:val="0"/>
        </w:rPr>
      </w:r>
      <w:r>
        <w:rPr>
          <w:b/>
          <w:i w:val="0"/>
        </w:rPr>
        <w:t>«Salvo razones infrecuentes y de extremada urgencia, las peticiones a los productores se</w:t>
      </w:r>
      <w:r>
        <w:t xml:space="preserve"> </w:t>
      </w:r>
      <w:r>
        <w:rPr>
          <w:b/>
          <w:i w:val="0"/>
        </w:rPr>
        <w:t>cursarán por escrito, a través de los cauces ofimáticos habituales, y con la mayor precisión.»</w:t>
      </w:r>
      <w:r>
        <w:rPr>
          <w:b w:val="0"/>
          <w:i w:val="0"/>
        </w:rPr>
      </w:r>
      <w:r>
        <w:t xml:space="preserve"> </w:t>
      </w:r>
      <w:r>
        <w:rPr>
          <w:b w:val="0"/>
          <w:i w:val="0"/>
        </w:rPr>
        <w:t xml:space="preserve">(4.4). Y ordena a los equipos que ya están en la calle: </w:t>
      </w:r>
      <w:r>
        <w:rPr>
          <w:b/>
          <w:i w:val="0"/>
        </w:rPr>
        <w:t>«Ante una eventualidad, los equipos</w:t>
      </w:r>
      <w:r>
        <w:t xml:space="preserve"> </w:t>
      </w:r>
      <w:r>
        <w:rPr>
          <w:b/>
          <w:i w:val="0"/>
        </w:rPr>
        <w:t>desplazados tienen que comunicarse con productores y editores por si hay nuevas instrucciones o</w:t>
      </w:r>
      <w:r>
        <w:t xml:space="preserve"> </w:t>
      </w:r>
      <w:r>
        <w:rPr>
          <w:b/>
          <w:i w:val="0"/>
        </w:rPr>
        <w:t>cambios sobre la planificación inicial.»</w:t>
      </w:r>
      <w:r>
        <w:rPr>
          <w:b w:val="0"/>
          <w:i w:val="0"/>
        </w:rPr>
        <w:t xml:space="preserve"> (4.4.1). Los cambios, además, </w:t>
      </w:r>
      <w:r>
        <w:rPr>
          <w:b/>
          <w:i w:val="0"/>
        </w:rPr>
        <w:t>«se comunicarán, de</w:t>
      </w:r>
      <w:r>
        <w:t xml:space="preserve"> </w:t>
      </w:r>
      <w:r>
        <w:rPr>
          <w:b/>
          <w:i w:val="0"/>
        </w:rPr>
        <w:t>manera rápida, fehaciente y simultánea, a todos los responsables del programa.»</w:t>
      </w:r>
      <w:r>
        <w:rPr>
          <w:b w:val="0"/>
          <w:i w:val="0"/>
        </w:rPr>
        <w:t xml:space="preserve"> (4.4.4, punto 1).</w:t>
      </w:r>
    </w:p>
    <w:p>
      <w:pPr>
        <w:pStyle w:val="Heading3"/>
      </w:pPr>
      <w:r>
        <w:rPr>
          <w:b w:val="0"/>
          <w:i w:val="0"/>
        </w:rPr>
        <w:t>11.8.4 Las incidencias de una retransmisión, y quién las resuelve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Incidencia</w:t>
            </w:r>
          </w:p>
        </w:tc>
        <w:tc>
          <w:tcPr>
            <w:tcW w:type="dxa" w:w="3137"/>
            <w:shd w:val="clear" w:color="auto" w:fill="E4E4E4"/>
          </w:tcPr>
          <w:p>
            <w:pPr>
              <w:pStyle w:val="Tablacabecera"/>
            </w:pPr>
            <w:r/>
            <w:r>
              <w:rPr>
                <w:b w:val="0"/>
                <w:i w:val="0"/>
              </w:rPr>
              <w:t>Primera respuesta</w:t>
            </w:r>
          </w:p>
        </w:tc>
        <w:tc>
          <w:tcPr>
            <w:tcW w:type="dxa" w:w="3137"/>
            <w:shd w:val="clear" w:color="auto" w:fill="E4E4E4"/>
          </w:tcPr>
          <w:p>
            <w:pPr>
              <w:pStyle w:val="Tablacabecera"/>
            </w:pPr>
            <w:r/>
            <w:r>
              <w:rPr>
                <w:b w:val="0"/>
                <w:i w:val="0"/>
              </w:rPr>
              <w:t>Quién decide o actúa</w:t>
            </w:r>
          </w:p>
        </w:tc>
      </w:tr>
      <w:tr>
        <w:tc>
          <w:tcPr>
            <w:tcW w:type="dxa" w:w="3137"/>
          </w:tcPr>
          <w:p>
            <w:pPr>
              <w:pStyle w:val="Tabla"/>
            </w:pPr>
            <w:r/>
            <w:r>
              <w:rPr>
                <w:b w:val="0"/>
                <w:i w:val="0"/>
              </w:rPr>
              <w:t>Falla la energía</w:t>
            </w:r>
          </w:p>
        </w:tc>
        <w:tc>
          <w:tcPr>
            <w:tcW w:type="dxa" w:w="3137"/>
          </w:tcPr>
          <w:p>
            <w:pPr>
              <w:pStyle w:val="Tabla"/>
            </w:pPr>
            <w:r/>
            <w:r>
              <w:rPr>
                <w:b w:val="0"/>
                <w:i w:val="0"/>
              </w:rPr>
              <w:t>Pasar a la segunda acometida o al grupo electrógeno, que se llevan por eso</w:t>
            </w:r>
          </w:p>
        </w:tc>
        <w:tc>
          <w:tcPr>
            <w:tcW w:type="dxa" w:w="3137"/>
          </w:tcPr>
          <w:p>
            <w:pPr>
              <w:pStyle w:val="Tabla"/>
            </w:pPr>
            <w:r/>
            <w:r>
              <w:rPr>
                <w:b w:val="0"/>
                <w:i w:val="0"/>
              </w:rPr>
              <w:t>Técnicos; producción, si hay que contratar un grupo</w:t>
            </w:r>
          </w:p>
        </w:tc>
      </w:tr>
      <w:tr>
        <w:tc>
          <w:tcPr>
            <w:tcW w:type="dxa" w:w="3137"/>
          </w:tcPr>
          <w:p>
            <w:pPr>
              <w:pStyle w:val="Tabla"/>
            </w:pPr>
            <w:r/>
            <w:r>
              <w:rPr>
                <w:b w:val="0"/>
                <w:i w:val="0"/>
              </w:rPr>
              <w:t>Cae el enlace</w:t>
            </w:r>
          </w:p>
        </w:tc>
        <w:tc>
          <w:tcPr>
            <w:tcW w:type="dxa" w:w="3137"/>
          </w:tcPr>
          <w:p>
            <w:pPr>
              <w:pStyle w:val="Tabla"/>
            </w:pPr>
            <w:r/>
            <w:r>
              <w:rPr>
                <w:b w:val="0"/>
                <w:i w:val="0"/>
              </w:rPr>
              <w:t>Pasar a la vía alternativa del plan de transmisiones; seguir grabando en el sitio</w:t>
            </w:r>
          </w:p>
        </w:tc>
        <w:tc>
          <w:tcPr>
            <w:tcW w:type="dxa" w:w="3137"/>
          </w:tcPr>
          <w:p>
            <w:pPr>
              <w:pStyle w:val="Tabla"/>
            </w:pPr>
            <w:r/>
            <w:r>
              <w:rPr>
                <w:b w:val="0"/>
                <w:i w:val="0"/>
              </w:rPr>
              <w:t>Técnicos de enlace y control central; el productor, si hay que contratar otra vía</w:t>
            </w:r>
          </w:p>
        </w:tc>
      </w:tr>
      <w:tr>
        <w:tc>
          <w:tcPr>
            <w:tcW w:type="dxa" w:w="3137"/>
          </w:tcPr>
          <w:p>
            <w:pPr>
              <w:pStyle w:val="Tabla"/>
            </w:pPr>
            <w:r/>
            <w:r>
              <w:rPr>
                <w:b w:val="0"/>
                <w:i w:val="0"/>
              </w:rPr>
              <w:t>No se abre un acceso o falta una acreditación</w:t>
            </w:r>
          </w:p>
        </w:tc>
        <w:tc>
          <w:tcPr>
            <w:tcW w:type="dxa" w:w="3137"/>
          </w:tcPr>
          <w:p>
            <w:pPr>
              <w:pStyle w:val="Tabla"/>
            </w:pPr>
            <w:r/>
            <w:r>
              <w:rPr>
                <w:b w:val="0"/>
                <w:i w:val="0"/>
              </w:rPr>
              <w:t>Hablar con el organizador con la lista enviada en la mano</w:t>
            </w:r>
          </w:p>
        </w:tc>
        <w:tc>
          <w:tcPr>
            <w:tcW w:type="dxa" w:w="3137"/>
          </w:tcPr>
          <w:p>
            <w:pPr>
              <w:pStyle w:val="Tabla"/>
            </w:pPr>
            <w:r/>
            <w:r>
              <w:rPr>
                <w:b w:val="0"/>
                <w:i w:val="0"/>
              </w:rPr>
              <w:t>Producción, con el organizador</w:t>
            </w:r>
          </w:p>
        </w:tc>
      </w:tr>
      <w:tr>
        <w:tc>
          <w:tcPr>
            <w:tcW w:type="dxa" w:w="3137"/>
          </w:tcPr>
          <w:p>
            <w:pPr>
              <w:pStyle w:val="Tabla"/>
            </w:pPr>
            <w:r/>
            <w:r>
              <w:rPr>
                <w:b w:val="0"/>
                <w:i w:val="0"/>
              </w:rPr>
              <w:t>La autoridad para la grabación</w:t>
            </w:r>
          </w:p>
        </w:tc>
        <w:tc>
          <w:tcPr>
            <w:tcW w:type="dxa" w:w="3137"/>
          </w:tcPr>
          <w:p>
            <w:pPr>
              <w:pStyle w:val="Tabla"/>
            </w:pPr>
            <w:r/>
            <w:r>
              <w:rPr>
                <w:b w:val="0"/>
                <w:i w:val="0"/>
              </w:rPr>
              <w:t>Parar, enseñar la autorización y avisar al productor</w:t>
            </w:r>
          </w:p>
        </w:tc>
        <w:tc>
          <w:tcPr>
            <w:tcW w:type="dxa" w:w="3137"/>
          </w:tcPr>
          <w:p>
            <w:pPr>
              <w:pStyle w:val="Tabla"/>
            </w:pPr>
            <w:r/>
            <w:r>
              <w:rPr>
                <w:b w:val="0"/>
                <w:i w:val="0"/>
              </w:rPr>
              <w:t>El productor; la autoridad, en último término</w:t>
            </w:r>
          </w:p>
        </w:tc>
      </w:tr>
      <w:tr>
        <w:tc>
          <w:tcPr>
            <w:tcW w:type="dxa" w:w="3137"/>
          </w:tcPr>
          <w:p>
            <w:pPr>
              <w:pStyle w:val="Tabla"/>
            </w:pPr>
            <w:r/>
            <w:r>
              <w:rPr>
                <w:b w:val="0"/>
                <w:i w:val="0"/>
              </w:rPr>
              <w:t>Cambia el horario del acto</w:t>
            </w:r>
          </w:p>
        </w:tc>
        <w:tc>
          <w:tcPr>
            <w:tcW w:type="dxa" w:w="3137"/>
          </w:tcPr>
          <w:p>
            <w:pPr>
              <w:pStyle w:val="Tabla"/>
            </w:pPr>
            <w:r/>
            <w:r>
              <w:rPr>
                <w:b w:val="0"/>
                <w:i w:val="0"/>
              </w:rPr>
              <w:t>Avisar a todos los responsables a la vez; rehacer citaciones y relevos</w:t>
            </w:r>
          </w:p>
        </w:tc>
        <w:tc>
          <w:tcPr>
            <w:tcW w:type="dxa" w:w="3137"/>
          </w:tcPr>
          <w:p>
            <w:pPr>
              <w:pStyle w:val="Tabla"/>
            </w:pPr>
            <w:r/>
            <w:r>
              <w:rPr>
                <w:b w:val="0"/>
                <w:i w:val="0"/>
              </w:rPr>
              <w:t>El productor, con realización y, en informativos, con el editor</w:t>
            </w:r>
          </w:p>
        </w:tc>
      </w:tr>
      <w:tr>
        <w:tc>
          <w:tcPr>
            <w:tcW w:type="dxa" w:w="3137"/>
          </w:tcPr>
          <w:p>
            <w:pPr>
              <w:pStyle w:val="Tabla"/>
            </w:pPr>
            <w:r/>
            <w:r>
              <w:rPr>
                <w:b w:val="0"/>
                <w:i w:val="0"/>
              </w:rPr>
              <w:t>Mal tiempo</w:t>
            </w:r>
          </w:p>
        </w:tc>
        <w:tc>
          <w:tcPr>
            <w:tcW w:type="dxa" w:w="3137"/>
          </w:tcPr>
          <w:p>
            <w:pPr>
              <w:pStyle w:val="Tabla"/>
            </w:pPr>
            <w:r/>
            <w:r>
              <w:rPr>
                <w:b w:val="0"/>
                <w:i w:val="0"/>
              </w:rPr>
              <w:t>Proteger personas y equipos; plan alternativo si lo hay</w:t>
            </w:r>
          </w:p>
        </w:tc>
        <w:tc>
          <w:tcPr>
            <w:tcW w:type="dxa" w:w="3137"/>
          </w:tcPr>
          <w:p>
            <w:pPr>
              <w:pStyle w:val="Tabla"/>
            </w:pPr>
            <w:r/>
            <w:r>
              <w:rPr>
                <w:b w:val="0"/>
                <w:i w:val="0"/>
              </w:rPr>
              <w:t>El productor; el equipo valora si se puede estar</w:t>
            </w:r>
          </w:p>
        </w:tc>
      </w:tr>
      <w:tr>
        <w:tc>
          <w:tcPr>
            <w:tcW w:type="dxa" w:w="3137"/>
          </w:tcPr>
          <w:p>
            <w:pPr>
              <w:pStyle w:val="Tabla"/>
            </w:pPr>
            <w:r/>
            <w:r>
              <w:rPr>
                <w:b w:val="0"/>
                <w:i w:val="0"/>
              </w:rPr>
              <w:t>Se avería un equipo</w:t>
            </w:r>
          </w:p>
        </w:tc>
        <w:tc>
          <w:tcPr>
            <w:tcW w:type="dxa" w:w="3137"/>
          </w:tcPr>
          <w:p>
            <w:pPr>
              <w:pStyle w:val="Tabla"/>
            </w:pPr>
            <w:r/>
            <w:r>
              <w:rPr>
                <w:b w:val="0"/>
                <w:i w:val="0"/>
              </w:rPr>
              <w:t>Sustituirlo por el de reserva o pedir otro</w:t>
            </w:r>
          </w:p>
        </w:tc>
        <w:tc>
          <w:tcPr>
            <w:tcW w:type="dxa" w:w="3137"/>
          </w:tcPr>
          <w:p>
            <w:pPr>
              <w:pStyle w:val="Tabla"/>
            </w:pPr>
            <w:r/>
            <w:r>
              <w:rPr>
                <w:b w:val="0"/>
                <w:i w:val="0"/>
              </w:rPr>
              <w:t>Técnicos; producción, si hay que pedir o contratar</w:t>
            </w:r>
          </w:p>
        </w:tc>
      </w:tr>
      <w:tr>
        <w:tc>
          <w:tcPr>
            <w:tcW w:type="dxa" w:w="3137"/>
          </w:tcPr>
          <w:p>
            <w:pPr>
              <w:pStyle w:val="Tabla"/>
            </w:pPr>
            <w:r/>
            <w:r>
              <w:rPr>
                <w:b w:val="0"/>
                <w:i w:val="0"/>
              </w:rPr>
              <w:t>Un accidente o una lesión</w:t>
            </w:r>
          </w:p>
        </w:tc>
        <w:tc>
          <w:tcPr>
            <w:tcW w:type="dxa" w:w="3137"/>
          </w:tcPr>
          <w:p>
            <w:pPr>
              <w:pStyle w:val="Tabla"/>
            </w:pPr>
            <w:r/>
            <w:r>
              <w:rPr>
                <w:b w:val="0"/>
                <w:i w:val="0"/>
              </w:rPr>
              <w:t>Atender a la persona y avisar; después, comunicarlo como accidente de trabajo</w:t>
            </w:r>
          </w:p>
        </w:tc>
        <w:tc>
          <w:tcPr>
            <w:tcW w:type="dxa" w:w="3137"/>
          </w:tcPr>
          <w:p>
            <w:pPr>
              <w:pStyle w:val="Tabla"/>
            </w:pPr>
            <w:r/>
            <w:r>
              <w:rPr>
                <w:b w:val="0"/>
                <w:i w:val="0"/>
              </w:rPr>
              <w:t>Servicios de emergencia; la empresa (tema 17)</w:t>
            </w:r>
          </w:p>
        </w:tc>
      </w:tr>
      <w:tr>
        <w:tc>
          <w:tcPr>
            <w:tcW w:type="dxa" w:w="3137"/>
          </w:tcPr>
          <w:p>
            <w:pPr>
              <w:pStyle w:val="Tabla"/>
            </w:pPr>
            <w:r/>
            <w:r>
              <w:rPr>
                <w:b w:val="0"/>
                <w:i w:val="0"/>
              </w:rPr>
              <w:t>Un daño a terceros o a la propiedad</w:t>
            </w:r>
          </w:p>
        </w:tc>
        <w:tc>
          <w:tcPr>
            <w:tcW w:type="dxa" w:w="3137"/>
          </w:tcPr>
          <w:p>
            <w:pPr>
              <w:pStyle w:val="Tabla"/>
            </w:pPr>
            <w:r/>
            <w:r>
              <w:rPr>
                <w:b w:val="0"/>
                <w:i w:val="0"/>
              </w:rPr>
              <w:t>Dejar constancia y avisar</w:t>
            </w:r>
          </w:p>
        </w:tc>
        <w:tc>
          <w:tcPr>
            <w:tcW w:type="dxa" w:w="3137"/>
          </w:tcPr>
          <w:p>
            <w:pPr>
              <w:pStyle w:val="Tabla"/>
            </w:pPr>
            <w:r/>
            <w:r>
              <w:rPr>
                <w:b w:val="0"/>
                <w:i w:val="0"/>
              </w:rPr>
              <w:t>El productor, con el seguro de responsabilidad civil</w:t>
            </w:r>
          </w:p>
        </w:tc>
      </w:tr>
      <w:tr>
        <w:tc>
          <w:tcPr>
            <w:tcW w:type="dxa" w:w="3137"/>
          </w:tcPr>
          <w:p>
            <w:pPr>
              <w:pStyle w:val="Tabla"/>
            </w:pPr>
            <w:r/>
            <w:r>
              <w:rPr>
                <w:b w:val="0"/>
                <w:i w:val="0"/>
              </w:rPr>
              <w:t>Un siniestro de un vehículo propio</w:t>
            </w:r>
          </w:p>
        </w:tc>
        <w:tc>
          <w:tcPr>
            <w:tcW w:type="dxa" w:w="3137"/>
          </w:tcPr>
          <w:p>
            <w:pPr>
              <w:pStyle w:val="Tabla"/>
            </w:pPr>
            <w:r/>
            <w:r>
              <w:rPr>
                <w:b w:val="0"/>
                <w:i w:val="0"/>
              </w:rPr>
              <w:t>Atender a las personas, dejar constancia y avisar</w:t>
            </w:r>
          </w:p>
        </w:tc>
        <w:tc>
          <w:tcPr>
            <w:tcW w:type="dxa" w:w="3137"/>
          </w:tcPr>
          <w:p>
            <w:pPr>
              <w:pStyle w:val="Tabla"/>
            </w:pPr>
            <w:r/>
            <w:r>
              <w:rPr>
                <w:b w:val="0"/>
                <w:i w:val="0"/>
              </w:rPr>
              <w:t>El Ayudante de unidades móviles, que tramita el parte de siniestro (tema 5); producción, si hay que sustituir el vehículo</w:t>
            </w:r>
          </w:p>
        </w:tc>
      </w:tr>
      <w:tr>
        <w:tc>
          <w:tcPr>
            <w:tcW w:type="dxa" w:w="3137"/>
          </w:tcPr>
          <w:p>
            <w:pPr>
              <w:pStyle w:val="Tabla"/>
            </w:pPr>
            <w:r/>
            <w:r>
              <w:rPr>
                <w:b w:val="0"/>
                <w:i w:val="0"/>
              </w:rPr>
              <w:t>Un proveedor no presta lo contratado</w:t>
            </w:r>
          </w:p>
        </w:tc>
        <w:tc>
          <w:tcPr>
            <w:tcW w:type="dxa" w:w="3137"/>
          </w:tcPr>
          <w:p>
            <w:pPr>
              <w:pStyle w:val="Tabla"/>
            </w:pPr>
            <w:r/>
            <w:r>
              <w:rPr>
                <w:b w:val="0"/>
                <w:i w:val="0"/>
              </w:rPr>
              <w:t>Dejar constancia antes de dar la conformidad</w:t>
            </w:r>
          </w:p>
        </w:tc>
        <w:tc>
          <w:tcPr>
            <w:tcW w:type="dxa" w:w="3137"/>
          </w:tcPr>
          <w:p>
            <w:pPr>
              <w:pStyle w:val="Tabla"/>
            </w:pPr>
            <w:r/>
            <w:r>
              <w:rPr>
                <w:b w:val="0"/>
                <w:i w:val="0"/>
              </w:rPr>
              <w:t>El productor, con el responsable del contrato (tema 8)</w:t>
            </w:r>
          </w:p>
        </w:tc>
      </w:tr>
    </w:tbl>
    <w:p>
      <w:pPr/>
    </w:p>
    <w:p>
      <w:pPr/>
      <w:r>
        <w:rPr>
          <w:b w:val="0"/>
          <w:i w:val="0"/>
        </w:rPr>
        <w:t>La tabla es oficio. Lo que tiene norma o texto de la casa detrás está en los epígrafes que la</w:t>
      </w:r>
      <w:r>
        <w:t xml:space="preserve"> </w:t>
      </w:r>
      <w:r>
        <w:rPr>
          <w:b w:val="0"/>
          <w:i w:val="0"/>
        </w:rPr>
        <w:t>rodean: cómo se comunica (Libro de estilo, 4.4 a 4.4.4), qué plazos no se saltan, qué hay que</w:t>
      </w:r>
      <w:r>
        <w:t xml:space="preserve"> </w:t>
      </w:r>
      <w:r>
        <w:rPr>
          <w:b w:val="0"/>
          <w:i w:val="0"/>
        </w:rPr>
        <w:t>comunicar de un dron y la regla de que ninguna información vale una vida (Libro de estilo, 5.6).</w:t>
      </w:r>
    </w:p>
    <w:p>
      <w:pPr>
        <w:pStyle w:val="Heading3"/>
      </w:pPr>
      <w:r>
        <w:rPr>
          <w:b w:val="0"/>
          <w:i w:val="0"/>
        </w:rPr>
        <w:t>11.8.5 Lo que una urgencia no se salta</w:t>
      </w:r>
    </w:p>
    <w:p>
      <w:pPr/>
      <w:r>
        <w:rPr>
          <w:b w:val="0"/>
          <w:i w:val="0"/>
        </w:rPr>
        <w:t>Hay plazos que la urgencia no acorta, y producción tiene que saberlos para no prometer lo que no se</w:t>
      </w:r>
      <w:r>
        <w:t xml:space="preserve"> </w:t>
      </w:r>
      <w:r>
        <w:rPr>
          <w:b w:val="0"/>
          <w:i w:val="0"/>
        </w:rPr>
        <w:t>puede dar: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Plazo o condición</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Comunicar a Interior un vuelo de dron en entorno urbano o sobre concentraciones de personas</w:t>
            </w:r>
          </w:p>
        </w:tc>
        <w:tc>
          <w:tcPr>
            <w:tcW w:type="dxa" w:w="3137"/>
          </w:tcPr>
          <w:p>
            <w:pPr>
              <w:pStyle w:val="Tabla"/>
            </w:pPr>
            <w:r/>
            <w:r>
              <w:rPr>
                <w:b w:val="0"/>
                <w:i w:val="0"/>
              </w:rPr>
              <w:t>Cinco días naturales antes</w:t>
            </w:r>
          </w:p>
        </w:tc>
        <w:tc>
          <w:tcPr>
            <w:tcW w:type="dxa" w:w="3137"/>
          </w:tcPr>
          <w:p>
            <w:pPr>
              <w:pStyle w:val="Tabla"/>
            </w:pPr>
            <w:r/>
            <w:r>
              <w:rPr>
                <w:b w:val="0"/>
                <w:i w:val="0"/>
              </w:rPr>
              <w:t>RD 517/2024, artículo 40.3.a</w:t>
            </w:r>
          </w:p>
        </w:tc>
      </w:tr>
      <w:tr>
        <w:tc>
          <w:tcPr>
            <w:tcW w:type="dxa" w:w="3137"/>
          </w:tcPr>
          <w:p>
            <w:pPr>
              <w:pStyle w:val="Tabla"/>
            </w:pPr>
            <w:r/>
            <w:r>
              <w:rPr>
                <w:b w:val="0"/>
                <w:i w:val="0"/>
              </w:rPr>
              <w:t>Comunicar un evento que ocupa la vía</w:t>
            </w:r>
          </w:p>
        </w:tc>
        <w:tc>
          <w:tcPr>
            <w:tcW w:type="dxa" w:w="3137"/>
          </w:tcPr>
          <w:p>
            <w:pPr>
              <w:pStyle w:val="Tabla"/>
            </w:pPr>
            <w:r/>
            <w:r>
              <w:rPr>
                <w:b w:val="0"/>
                <w:i w:val="0"/>
              </w:rPr>
              <w:t>Diez días hábiles antes</w:t>
            </w:r>
          </w:p>
        </w:tc>
        <w:tc>
          <w:tcPr>
            <w:tcW w:type="dxa" w:w="3137"/>
          </w:tcPr>
          <w:p>
            <w:pPr>
              <w:pStyle w:val="Tabla"/>
            </w:pPr>
            <w:r/>
            <w:r>
              <w:rPr>
                <w:b w:val="0"/>
                <w:i w:val="0"/>
              </w:rPr>
              <w:t>RGC, anexo II, artículo 34.1</w:t>
            </w:r>
          </w:p>
        </w:tc>
      </w:tr>
      <w:tr>
        <w:tc>
          <w:tcPr>
            <w:tcW w:type="dxa" w:w="3137"/>
          </w:tcPr>
          <w:p>
            <w:pPr>
              <w:pStyle w:val="Tabla"/>
            </w:pPr>
            <w:r/>
            <w:r>
              <w:rPr>
                <w:b w:val="0"/>
                <w:i w:val="0"/>
              </w:rPr>
              <w:t>Cierre de una vía</w:t>
            </w:r>
          </w:p>
        </w:tc>
        <w:tc>
          <w:tcPr>
            <w:tcW w:type="dxa" w:w="3137"/>
          </w:tcPr>
          <w:p>
            <w:pPr>
              <w:pStyle w:val="Tabla"/>
            </w:pPr>
            <w:r/>
            <w:r>
              <w:rPr>
                <w:b w:val="0"/>
                <w:i w:val="0"/>
              </w:rPr>
              <w:t>Resolución expresa; sin ella, silencio desestimatorio</w:t>
            </w:r>
          </w:p>
        </w:tc>
        <w:tc>
          <w:tcPr>
            <w:tcW w:type="dxa" w:w="3137"/>
          </w:tcPr>
          <w:p>
            <w:pPr>
              <w:pStyle w:val="Tabla"/>
            </w:pPr>
            <w:r/>
            <w:r>
              <w:rPr>
                <w:b w:val="0"/>
                <w:i w:val="0"/>
              </w:rPr>
              <w:t>RGC, anexo II, artículo 35</w:t>
            </w:r>
          </w:p>
        </w:tc>
      </w:tr>
      <w:tr>
        <w:tc>
          <w:tcPr>
            <w:tcW w:type="dxa" w:w="3137"/>
          </w:tcPr>
          <w:p>
            <w:pPr>
              <w:pStyle w:val="Tabla"/>
            </w:pPr>
            <w:r/>
            <w:r>
              <w:rPr>
                <w:b w:val="0"/>
                <w:i w:val="0"/>
              </w:rPr>
              <w:t>Seguridad del equipo</w:t>
            </w:r>
          </w:p>
        </w:tc>
        <w:tc>
          <w:tcPr>
            <w:tcW w:type="dxa" w:w="3137"/>
          </w:tcPr>
          <w:p>
            <w:pPr>
              <w:pStyle w:val="Tabla"/>
            </w:pPr>
            <w:r/>
            <w:r>
              <w:rPr>
                <w:b w:val="0"/>
                <w:i w:val="0"/>
              </w:rPr>
            </w:r>
            <w:r>
              <w:rPr>
                <w:b/>
                <w:i w:val="0"/>
              </w:rPr>
              <w:t>«ninguna información vale una vida, ni siquiera ponerla en peligro»</w:t>
            </w:r>
            <w:r>
              <w:rPr>
                <w:b w:val="0"/>
                <w:i w:val="0"/>
              </w:rPr>
            </w:r>
          </w:p>
        </w:tc>
        <w:tc>
          <w:tcPr>
            <w:tcW w:type="dxa" w:w="3137"/>
          </w:tcPr>
          <w:p>
            <w:pPr>
              <w:pStyle w:val="Tabla"/>
            </w:pPr>
            <w:r/>
            <w:r>
              <w:rPr>
                <w:b w:val="0"/>
                <w:i w:val="0"/>
              </w:rPr>
              <w:t>Libro de estilo, 5.6</w:t>
            </w:r>
          </w:p>
        </w:tc>
      </w:tr>
    </w:tbl>
    <w:p>
      <w:pPr/>
    </w:p>
    <w:p>
      <w:pPr/>
      <w:r>
        <w:rPr>
          <w:b w:val="0"/>
          <w:i w:val="0"/>
        </w:rPr>
        <w:t>En una urgencia, por tanto, se trabaja desde donde se puede estar y con lo que no necesita permiso</w:t>
      </w:r>
      <w:r>
        <w:t xml:space="preserve"> </w:t>
      </w:r>
      <w:r>
        <w:rPr>
          <w:b w:val="0"/>
          <w:i w:val="0"/>
        </w:rPr>
        <w:t>previo; lo demás se pide y se espera (oficio).</w:t>
      </w:r>
    </w:p>
    <w:p>
      <w:pPr>
        <w:pStyle w:val="Heading3"/>
      </w:pPr>
      <w:r>
        <w:rPr>
          <w:b w:val="0"/>
          <w:i w:val="0"/>
        </w:rPr>
        <w:t>11.8.6 Incidencias con dron</w:t>
      </w:r>
    </w:p>
    <w:p>
      <w:pPr/>
      <w:r>
        <w:rPr>
          <w:b w:val="0"/>
          <w:i w:val="0"/>
        </w:rPr>
        <w:t>El Reglamento de Ejecución (UE) 2019/947 añade una obligación al operador del dron, en su artículo</w:t>
      </w:r>
      <w:r>
        <w:t xml:space="preserve"> </w:t>
      </w:r>
      <w:r>
        <w:rPr>
          <w:b w:val="0"/>
          <w:i w:val="0"/>
        </w:rPr>
        <w:t xml:space="preserve">19.2: </w:t>
      </w:r>
      <w:r>
        <w:rPr>
          <w:b/>
          <w:i w:val="0"/>
        </w:rPr>
        <w:t>«Cada operador de UAS informará a la autoridad competente de cualquier incidencia</w:t>
      </w:r>
      <w:r>
        <w:t xml:space="preserve"> </w:t>
      </w:r>
      <w:r>
        <w:rPr>
          <w:b/>
          <w:i w:val="0"/>
        </w:rPr>
        <w:t>relacionada con la seguridad e intercambiará información sobre su UAS de conformidad con el</w:t>
      </w:r>
      <w:r>
        <w:t xml:space="preserve"> </w:t>
      </w:r>
      <w:r>
        <w:rPr>
          <w:b/>
          <w:i w:val="0"/>
        </w:rPr>
        <w:t>Reglamento (UE) n.o 376/2014.»</w:t>
      </w:r>
      <w:r>
        <w:rPr>
          <w:b w:val="0"/>
          <w:i w:val="0"/>
        </w:rPr>
        <w:t xml:space="preserve"> La obligación es del operador, que en una retransmisión suele ser</w:t>
      </w:r>
      <w:r>
        <w:t xml:space="preserve"> </w:t>
      </w:r>
      <w:r>
        <w:rPr>
          <w:b w:val="0"/>
          <w:i w:val="0"/>
        </w:rPr>
        <w:t>el proveedor contratado; la autoridad competente en España es AESA (rúbrica «Permisos»). A</w:t>
      </w:r>
      <w:r>
        <w:t xml:space="preserve"> </w:t>
      </w:r>
      <w:r>
        <w:rPr>
          <w:b w:val="0"/>
          <w:i w:val="0"/>
        </w:rPr>
        <w:t>producción le toca, como oficio, saber que esa comunicación se ha hecho y dejarla anotada en el</w:t>
      </w:r>
      <w:r>
        <w:t xml:space="preserve"> </w:t>
      </w:r>
      <w:r>
        <w:rPr>
          <w:b w:val="0"/>
          <w:i w:val="0"/>
        </w:rPr>
        <w:t>parte del día. Qué incidencias concretas hay que notificar y en qué plazo lo dice el Reglamento</w:t>
      </w:r>
      <w:r>
        <w:t xml:space="preserve"> </w:t>
      </w:r>
      <w:r>
        <w:rPr>
          <w:b w:val="0"/>
          <w:i w:val="0"/>
        </w:rPr>
        <w:t>(UE) 376/2014, que este tema no desarrolla.</w:t>
      </w:r>
    </w:p>
    <w:p>
      <w:pPr>
        <w:pStyle w:val="Heading3"/>
      </w:pPr>
      <w:r>
        <w:rPr>
          <w:b w:val="0"/>
          <w:i w:val="0"/>
        </w:rPr>
        <w:t>11.8.7 Grabar siempre</w:t>
      </w:r>
    </w:p>
    <w:p>
      <w:pPr/>
      <w:r>
        <w:rPr>
          <w:b w:val="0"/>
          <w:i w:val="0"/>
        </w:rPr>
        <w:t>Un directo desde la calle es, casi siempre, un evento no controlable: que no se puede pedir que se</w:t>
      </w:r>
      <w:r>
        <w:t xml:space="preserve"> </w:t>
      </w:r>
      <w:r>
        <w:rPr>
          <w:b w:val="0"/>
          <w:i w:val="0"/>
        </w:rPr>
        <w:t>repita, ni cambiar dónde ocurre, ni callar lo que suena alrededor. Una rueda de prensa, una</w:t>
      </w:r>
      <w:r>
        <w:t xml:space="preserve"> </w:t>
      </w:r>
      <w:r>
        <w:rPr>
          <w:b w:val="0"/>
          <w:i w:val="0"/>
        </w:rPr>
        <w:t>manifestación, un pleno, un incendio. Las reglas de oficio de captación que eso impone:</w:t>
      </w:r>
    </w:p>
    <w:p>
      <w:pPr>
        <w:pStyle w:val="ListNumber"/>
      </w:pPr>
      <w:r>
        <w:rPr>
          <w:b w:val="0"/>
          <w:i w:val="0"/>
        </w:rPr>
        <w:t>Redundancia de captación. En un evento único no hay segunda toma.</w:t>
      </w:r>
    </w:p>
    <w:p>
      <w:pPr>
        <w:pStyle w:val="ListNumber"/>
      </w:pPr>
      <w:r>
        <w:rPr>
          <w:b w:val="0"/>
          <w:i w:val="0"/>
        </w:rPr>
        <w:t>Grabar siempre, aunque se esté emitiendo. La grabación local es la única red de seguridad si el</w:t>
      </w:r>
      <w:r>
        <w:t xml:space="preserve"> </w:t>
      </w:r>
      <w:r>
        <w:rPr>
          <w:b w:val="0"/>
          <w:i w:val="0"/>
        </w:rPr>
        <w:t>enlace se cae.</w:t>
      </w:r>
    </w:p>
    <w:p>
      <w:pPr>
        <w:pStyle w:val="ListNumber"/>
      </w:pPr>
      <w:r>
        <w:rPr>
          <w:b w:val="0"/>
          <w:i w:val="0"/>
        </w:rPr>
        <w:t>Ambiente aparte: es lo que permite tapar cortes y rellenar huecos. El Libro de estilo lo exige</w:t>
      </w:r>
      <w:r>
        <w:t xml:space="preserve"> </w:t>
      </w:r>
      <w:r>
        <w:rPr>
          <w:b w:val="0"/>
          <w:i w:val="0"/>
        </w:rPr>
      </w:r>
      <w:r>
        <w:rPr>
          <w:b/>
          <w:i w:val="0"/>
        </w:rPr>
        <w:t>«siempre y en cualquier circunstancia»</w:t>
      </w:r>
      <w:r>
        <w:rPr>
          <w:b w:val="0"/>
          <w:i w:val="0"/>
        </w:rPr>
        <w:t xml:space="preserve"> (5.4).</w:t>
      </w:r>
    </w:p>
    <w:p>
      <w:pPr>
        <w:pStyle w:val="Heading3"/>
      </w:pPr>
      <w:r>
        <w:rPr>
          <w:b w:val="0"/>
          <w:i w:val="0"/>
        </w:rPr>
        <w:t>11.8.8 El parte de incidencias y el cierre</w:t>
      </w:r>
    </w:p>
    <w:p>
      <w:pPr/>
      <w:r>
        <w:rPr>
          <w:b w:val="0"/>
          <w:i w:val="0"/>
        </w:rPr>
        <w:t>El Libro de estilo pide que las peticiones a producción vayan por escrito y que los cambios se</w:t>
      </w:r>
      <w:r>
        <w:t xml:space="preserve"> </w:t>
      </w:r>
      <w:r>
        <w:rPr>
          <w:b w:val="0"/>
          <w:i w:val="0"/>
        </w:rPr>
        <w:t xml:space="preserve">comuniquen </w:t>
      </w:r>
      <w:r>
        <w:rPr>
          <w:b/>
          <w:i w:val="0"/>
        </w:rPr>
        <w:t>«de manera rápida, fehaciente y simultánea»</w:t>
      </w:r>
      <w:r>
        <w:rPr>
          <w:b w:val="0"/>
          <w:i w:val="0"/>
        </w:rPr>
        <w:t xml:space="preserve"> (4.4 y 4.4.4, punto 1, citados arriba).</w:t>
      </w:r>
      <w:r>
        <w:t xml:space="preserve"> </w:t>
      </w:r>
      <w:r>
        <w:rPr>
          <w:b w:val="0"/>
          <w:i w:val="0"/>
        </w:rPr>
        <w:t>Lo que se escribe en el momento se recoge después en el parte de incidencias, que es la parte del</w:t>
      </w:r>
      <w:r>
        <w:t xml:space="preserve"> </w:t>
      </w:r>
      <w:r>
        <w:rPr>
          <w:b w:val="0"/>
          <w:i w:val="0"/>
        </w:rPr>
        <w:t>cierre que más sirve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anota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Qué pasó, a qué hora y dónde</w:t>
            </w:r>
          </w:p>
        </w:tc>
        <w:tc>
          <w:tcPr>
            <w:tcW w:type="dxa" w:w="4706"/>
          </w:tcPr>
          <w:p>
            <w:pPr>
              <w:pStyle w:val="Tabla"/>
            </w:pPr>
            <w:r/>
            <w:r>
              <w:rPr>
                <w:b w:val="0"/>
                <w:i w:val="0"/>
              </w:rPr>
              <w:t>Reconstruir el día</w:t>
            </w:r>
          </w:p>
        </w:tc>
      </w:tr>
      <w:tr>
        <w:tc>
          <w:tcPr>
            <w:tcW w:type="dxa" w:w="4706"/>
          </w:tcPr>
          <w:p>
            <w:pPr>
              <w:pStyle w:val="Tabla"/>
            </w:pPr>
            <w:r/>
            <w:r>
              <w:rPr>
                <w:b w:val="0"/>
                <w:i w:val="0"/>
              </w:rPr>
              <w:t>A quién se avisó y qué se decidió</w:t>
            </w:r>
          </w:p>
        </w:tc>
        <w:tc>
          <w:tcPr>
            <w:tcW w:type="dxa" w:w="4706"/>
          </w:tcPr>
          <w:p>
            <w:pPr>
              <w:pStyle w:val="Tabla"/>
            </w:pPr>
            <w:r/>
            <w:r>
              <w:rPr>
                <w:b w:val="0"/>
                <w:i w:val="0"/>
              </w:rPr>
              <w:t>Saber quién respondió de cada decisión</w:t>
            </w:r>
          </w:p>
        </w:tc>
      </w:tr>
      <w:tr>
        <w:tc>
          <w:tcPr>
            <w:tcW w:type="dxa" w:w="4706"/>
          </w:tcPr>
          <w:p>
            <w:pPr>
              <w:pStyle w:val="Tabla"/>
            </w:pPr>
            <w:r/>
            <w:r>
              <w:rPr>
                <w:b w:val="0"/>
                <w:i w:val="0"/>
              </w:rPr>
              <w:t>Qué costó: horas de más, medios contratados deprisa, daños</w:t>
            </w:r>
          </w:p>
        </w:tc>
        <w:tc>
          <w:tcPr>
            <w:tcW w:type="dxa" w:w="4706"/>
          </w:tcPr>
          <w:p>
            <w:pPr>
              <w:pStyle w:val="Tabla"/>
            </w:pPr>
            <w:r/>
            <w:r>
              <w:rPr>
                <w:b w:val="0"/>
                <w:i w:val="0"/>
              </w:rPr>
              <w:t>El control del gasto (tema 14)</w:t>
            </w:r>
          </w:p>
        </w:tc>
      </w:tr>
      <w:tr>
        <w:tc>
          <w:tcPr>
            <w:tcW w:type="dxa" w:w="4706"/>
          </w:tcPr>
          <w:p>
            <w:pPr>
              <w:pStyle w:val="Tabla"/>
            </w:pPr>
            <w:r/>
            <w:r>
              <w:rPr>
                <w:b w:val="0"/>
                <w:i w:val="0"/>
              </w:rPr>
              <w:t>Qué proveedor no cumplió</w:t>
            </w:r>
          </w:p>
        </w:tc>
        <w:tc>
          <w:tcPr>
            <w:tcW w:type="dxa" w:w="4706"/>
          </w:tcPr>
          <w:p>
            <w:pPr>
              <w:pStyle w:val="Tabla"/>
            </w:pPr>
            <w:r/>
            <w:r>
              <w:rPr>
                <w:b w:val="0"/>
                <w:i w:val="0"/>
              </w:rPr>
              <w:t>La conformidad y la factura (tema 8)</w:t>
            </w:r>
          </w:p>
        </w:tc>
      </w:tr>
      <w:tr>
        <w:tc>
          <w:tcPr>
            <w:tcW w:type="dxa" w:w="4706"/>
          </w:tcPr>
          <w:p>
            <w:pPr>
              <w:pStyle w:val="Tabla"/>
            </w:pPr>
            <w:r/>
            <w:r>
              <w:rPr>
                <w:b w:val="0"/>
                <w:i w:val="0"/>
              </w:rPr>
              <w:t>Qué habrá que hacer distinto la próxima vez</w:t>
            </w:r>
          </w:p>
        </w:tc>
        <w:tc>
          <w:tcPr>
            <w:tcW w:type="dxa" w:w="4706"/>
          </w:tcPr>
          <w:p>
            <w:pPr>
              <w:pStyle w:val="Tabla"/>
            </w:pPr>
            <w:r/>
            <w:r>
              <w:rPr>
                <w:b w:val="0"/>
                <w:i w:val="0"/>
              </w:rPr>
              <w:t>Que el error no se repita</w:t>
            </w:r>
          </w:p>
        </w:tc>
      </w:tr>
    </w:tbl>
    <w:p>
      <w:pPr/>
    </w:p>
    <w:p>
      <w:pPr/>
      <w:r>
        <w:rPr>
          <w:b w:val="0"/>
          <w:i w:val="0"/>
        </w:rPr>
        <w:t xml:space="preserve">La última fila es una regla del Libro de estilo (4.4.4, punto 4): </w:t>
      </w:r>
      <w:r>
        <w:rPr>
          <w:b/>
          <w:i w:val="0"/>
        </w:rPr>
        <w:t>«Las situaciones similares</w:t>
      </w:r>
      <w:r>
        <w:t xml:space="preserve"> </w:t>
      </w:r>
      <w:r>
        <w:rPr>
          <w:b/>
          <w:i w:val="0"/>
        </w:rPr>
        <w:t>previas, especialmente si no son habituales, han de revisarse para eludir errores o para soslayar</w:t>
      </w:r>
      <w:r>
        <w:t xml:space="preserve"> </w:t>
      </w:r>
      <w:r>
        <w:rPr>
          <w:b/>
          <w:i w:val="0"/>
        </w:rPr>
        <w:t>las dificultades que hubo y se resolvieron. Si hemos de cometer errores, al menos que no sean</w:t>
      </w:r>
      <w:r>
        <w:t xml:space="preserve"> </w:t>
      </w:r>
      <w:r>
        <w:rPr>
          <w:b/>
          <w:i w:val="0"/>
        </w:rPr>
        <w:t>idénticos.»</w:t>
      </w:r>
      <w:r>
        <w:rPr>
          <w:b w:val="0"/>
          <w:i w:val="0"/>
        </w:rPr>
        <w:t xml:space="preserve"> El parte se archiva con el resto de la documentación de la producción, que es tarea de</w:t>
      </w:r>
      <w:r>
        <w:t xml:space="preserve"> </w:t>
      </w:r>
      <w:r>
        <w:rPr>
          <w:b w:val="0"/>
          <w:i w:val="0"/>
        </w:rPr>
        <w:t xml:space="preserve">la ficha: </w:t>
      </w:r>
      <w:r>
        <w:rPr>
          <w:b/>
          <w:i w:val="0"/>
        </w:rPr>
        <w:t>«Llevar el registro y archivo de la documentación correspondiente a la producción.»</w:t>
      </w:r>
      <w:r>
        <w:rPr>
          <w:b w:val="0"/>
          <w:i w:val="0"/>
        </w:rPr>
      </w:r>
    </w:p>
    <w:p>
      <w:pPr>
        <w:pStyle w:val="Heading2"/>
      </w:pPr>
      <w:r>
        <w:rPr>
          <w:b w:val="0"/>
          <w:i w:val="0"/>
        </w:rPr>
        <w:t>11.9 Aplicación práctica</w:t>
      </w:r>
    </w:p>
    <w:p>
      <w:pPr/>
      <w:r>
        <w:rPr>
          <w:b w:val="0"/>
          <w:i w:val="0"/>
        </w:rPr>
      </w:r>
      <w:r>
        <w:rPr>
          <w:b/>
          <w:i w:val="0"/>
        </w:rPr>
        <w:t>Supuesto 1. Retransmisión de una procesión de Semana Santa por las calles de una capital</w:t>
      </w:r>
      <w:r>
        <w:t xml:space="preserve"> </w:t>
      </w:r>
      <w:r>
        <w:rPr>
          <w:b/>
          <w:i w:val="0"/>
        </w:rPr>
        <w:t>andaluza, con una unidad móvil, cámaras en recorrido y un plano aéreo con dron.</w:t>
      </w:r>
      <w:r>
        <w:rPr>
          <w:b w:val="0"/>
          <w:i w:val="0"/>
        </w:rPr>
      </w:r>
    </w:p>
    <w:p>
      <w:pPr>
        <w:pStyle w:val="ListNumber"/>
      </w:pPr>
      <w:r>
        <w:rPr>
          <w:b w:val="0"/>
          <w:i w:val="0"/>
        </w:rPr>
        <w:t xml:space="preserve">Localización: emplazamiento de la UM y del </w:t>
      </w:r>
      <w:r>
        <w:rPr>
          <w:b w:val="0"/>
          <w:i/>
        </w:rPr>
        <w:t>compound</w:t>
      </w:r>
      <w:r>
        <w:rPr>
          <w:b w:val="0"/>
          <w:i w:val="0"/>
        </w:rPr>
        <w:t xml:space="preserve"> (firme, acometida o grupo, acceso rodado</w:t>
      </w:r>
      <w:r>
        <w:t xml:space="preserve"> </w:t>
      </w:r>
      <w:r>
        <w:rPr>
          <w:b w:val="0"/>
          <w:i w:val="0"/>
        </w:rPr>
        <w:t>fuera del recorrido), posiciones de cámara, recorrido de cables sin cruzar la carrera sin</w:t>
      </w:r>
      <w:r>
        <w:t xml:space="preserve"> </w:t>
      </w:r>
      <w:r>
        <w:rPr>
          <w:b w:val="0"/>
          <w:i w:val="0"/>
        </w:rPr>
        <w:t>protección, vía de salida de la señal con su alternativa.</w:t>
      </w:r>
    </w:p>
    <w:p>
      <w:pPr>
        <w:pStyle w:val="ListNumber"/>
      </w:pPr>
      <w:r>
        <w:rPr>
          <w:b w:val="0"/>
          <w:i w:val="0"/>
        </w:rPr>
        <w:t>Permisos: ayuntamiento, por su ordenanza y su oficina de rodajes, para la ocupación de la vía</w:t>
      </w:r>
      <w:r>
        <w:t xml:space="preserve"> </w:t>
      </w:r>
      <w:r>
        <w:rPr>
          <w:b w:val="0"/>
          <w:i w:val="0"/>
        </w:rPr>
        <w:t>pública urbana y el estacionamiento; titular de cada balcón o edificio que se use, por contrato;</w:t>
      </w:r>
      <w:r>
        <w:t xml:space="preserve"> </w:t>
      </w:r>
      <w:r>
        <w:rPr>
          <w:b w:val="0"/>
          <w:i w:val="0"/>
        </w:rPr>
        <w:t>hermandad u organizador, para posiciones y acreditaciones.</w:t>
      </w:r>
    </w:p>
    <w:p>
      <w:pPr>
        <w:pStyle w:val="ListNumber"/>
      </w:pPr>
      <w:r>
        <w:rPr>
          <w:b w:val="0"/>
          <w:i w:val="0"/>
        </w:rPr>
        <w:t>Dron: la ciudad es entorno urbano y la procesión, una concentración de personas: comunicación</w:t>
      </w:r>
      <w:r>
        <w:t xml:space="preserve"> </w:t>
      </w:r>
      <w:r>
        <w:rPr>
          <w:b w:val="0"/>
          <w:i w:val="0"/>
        </w:rPr>
        <w:t>al Ministerio del Interior con cinco días naturales de antelación; y, como la categoría «abierta»</w:t>
      </w:r>
      <w:r>
        <w:t xml:space="preserve"> </w:t>
      </w:r>
      <w:r>
        <w:rPr>
          <w:b w:val="0"/>
          <w:i w:val="0"/>
        </w:rPr>
        <w:t>no permite volar sobre concentraciones de personas, la operación sobre la procesión es</w:t>
      </w:r>
      <w:r>
        <w:t xml:space="preserve"> </w:t>
      </w:r>
      <w:r>
        <w:rPr>
          <w:b w:val="0"/>
          <w:i w:val="0"/>
        </w:rPr>
        <w:t>«específica», con autorización operacional de AESA, registro y seguro del operador (sería</w:t>
      </w:r>
      <w:r>
        <w:t xml:space="preserve"> </w:t>
      </w:r>
      <w:r>
        <w:rPr>
          <w:b w:val="0"/>
          <w:i w:val="0"/>
        </w:rPr>
        <w:t>«certificada» si el UAS estuviera certificado: artículo 6.1 del Reglamento (UE) 2019/947). Si</w:t>
      </w:r>
      <w:r>
        <w:t xml:space="preserve"> </w:t>
      </w:r>
      <w:r>
        <w:rPr>
          <w:b w:val="0"/>
          <w:i w:val="0"/>
        </w:rPr>
        <w:t>hay varios vuelos en los cinco días naturales siguientes a la fecha de inicio, una sola</w:t>
      </w:r>
      <w:r>
        <w:t xml:space="preserve"> </w:t>
      </w:r>
      <w:r>
        <w:rPr>
          <w:b w:val="0"/>
          <w:i w:val="0"/>
        </w:rPr>
        <w:t>comunicación puede agruparlos, con la fecha y la franja horaria de cada uno (artículo 40.3.a).</w:t>
      </w:r>
    </w:p>
    <w:p>
      <w:pPr>
        <w:pStyle w:val="ListNumber"/>
      </w:pPr>
      <w:r>
        <w:rPr>
          <w:b w:val="0"/>
          <w:i w:val="0"/>
        </w:rPr>
        <w:t>Seguridad: integrarse en el dispositivo de seguridad del acto, sin ocupar vías de evacuación;</w:t>
      </w:r>
      <w:r>
        <w:t xml:space="preserve"> </w:t>
      </w:r>
      <w:r>
        <w:rPr>
          <w:b w:val="0"/>
          <w:i w:val="0"/>
        </w:rPr>
        <w:t>si el acto está obligado a plan de autoprotección, pedir sus condiciones.</w:t>
      </w:r>
    </w:p>
    <w:p>
      <w:pPr>
        <w:pStyle w:val="ListNumber"/>
      </w:pPr>
      <w:r>
        <w:rPr>
          <w:b w:val="0"/>
          <w:i w:val="0"/>
        </w:rPr>
        <w:t>Telecomunicaciones: fibra si el recinto la tiene, enlace de microondas o satélite; y mochila</w:t>
      </w:r>
      <w:r>
        <w:t xml:space="preserve"> </w:t>
      </w:r>
      <w:r>
        <w:rPr>
          <w:b w:val="0"/>
          <w:i w:val="0"/>
        </w:rPr>
        <w:t>para las cámaras en movimiento, sabiendo que la red móvil se satura con el público.</w:t>
      </w:r>
    </w:p>
    <w:p>
      <w:pPr>
        <w:pStyle w:val="ListNumber"/>
      </w:pPr>
      <w:r>
        <w:rPr>
          <w:b w:val="0"/>
          <w:i w:val="0"/>
        </w:rPr>
        <w:t>Coordinación: acreditaciones, protocolo del organizador, reparto de la señal a otras</w:t>
      </w:r>
      <w:r>
        <w:t xml:space="preserve"> </w:t>
      </w:r>
      <w:r>
        <w:rPr>
          <w:b w:val="0"/>
          <w:i w:val="0"/>
        </w:rPr>
        <w:t>televisiones si se acuerda.</w:t>
      </w:r>
    </w:p>
    <w:p>
      <w:pPr/>
      <w:r>
        <w:rPr>
          <w:b w:val="0"/>
          <w:i w:val="0"/>
        </w:rPr>
        <w:t>Lo que, de ese supuesto, prepara el Ayudante de producción bajo la supervisión del productor</w:t>
      </w:r>
      <w:r>
        <w:t xml:space="preserve"> </w:t>
      </w:r>
      <w:r>
        <w:rPr>
          <w:b w:val="0"/>
          <w:i w:val="0"/>
        </w:rPr>
        <w:t>(según su ficha): la lista nominal del equipo y de los vehículos para las acreditaciones de la</w:t>
      </w:r>
      <w:r>
        <w:t xml:space="preserve"> </w:t>
      </w:r>
      <w:r>
        <w:rPr>
          <w:b w:val="0"/>
          <w:i w:val="0"/>
        </w:rPr>
        <w:t>hermandad o del organizador; las solicitudes al ayuntamiento, con su copia guardada y su respuesta</w:t>
      </w:r>
      <w:r>
        <w:t xml:space="preserve"> </w:t>
      </w:r>
      <w:r>
        <w:rPr>
          <w:b w:val="0"/>
          <w:i w:val="0"/>
        </w:rPr>
        <w:t>a mano el día de la procesión; la petición de vehículos, alojamiento y dietas del equipo</w:t>
      </w:r>
      <w:r>
        <w:t xml:space="preserve"> </w:t>
      </w:r>
      <w:r>
        <w:rPr>
          <w:b w:val="0"/>
          <w:i w:val="0"/>
        </w:rPr>
        <w:t>desplazado; la hoja de citación escalonada, con la unidad móvil y los técnicos antes que el resto;</w:t>
      </w:r>
      <w:r>
        <w:t xml:space="preserve"> </w:t>
      </w:r>
      <w:r>
        <w:rPr>
          <w:b w:val="0"/>
          <w:i w:val="0"/>
        </w:rPr>
        <w:t>la comprobación, con el plan de transmisiones, de que la señal entra en el centro; y, terminada la</w:t>
      </w:r>
      <w:r>
        <w:t xml:space="preserve"> </w:t>
      </w:r>
      <w:r>
        <w:rPr>
          <w:b w:val="0"/>
          <w:i w:val="0"/>
        </w:rPr>
        <w:t>retransmisión, el parte de incidencias y el archivo de la documentación.</w:t>
      </w:r>
    </w:p>
    <w:p>
      <w:pPr/>
      <w:r>
        <w:rPr>
          <w:b w:val="0"/>
          <w:i w:val="0"/>
        </w:rPr>
      </w:r>
      <w:r>
        <w:rPr>
          <w:b/>
          <w:i w:val="0"/>
        </w:rPr>
        <w:t>Supuesto 2. Día de unidad móvil en un estadio andaluz. A las 17:00, con la emisión a las 21:00,</w:t>
      </w:r>
      <w:r>
        <w:t xml:space="preserve"> </w:t>
      </w:r>
      <w:r>
        <w:rPr>
          <w:b/>
          <w:i w:val="0"/>
        </w:rPr>
        <w:t>el Ayudante de producción recibe tres avisos: un operador de cámara no aparece en la lista de</w:t>
      </w:r>
      <w:r>
        <w:t xml:space="preserve"> </w:t>
      </w:r>
      <w:r>
        <w:rPr>
          <w:b/>
          <w:i w:val="0"/>
        </w:rPr>
        <w:t>acreditados del organizador; la mochila de la cámara de pista no consigue caudal porque la red móvil</w:t>
      </w:r>
      <w:r>
        <w:t xml:space="preserve"> </w:t>
      </w:r>
      <w:r>
        <w:rPr>
          <w:b/>
          <w:i w:val="0"/>
        </w:rPr>
        <w:t>está saturada; y el organizador retrasa media hora el comienzo.</w:t>
      </w:r>
      <w:r>
        <w:rPr>
          <w:b w:val="0"/>
          <w:i w:val="0"/>
        </w:rPr>
      </w:r>
    </w:p>
    <w:p>
      <w:pPr>
        <w:pStyle w:val="ListNumber"/>
      </w:pPr>
      <w:r>
        <w:rPr>
          <w:b w:val="0"/>
          <w:i w:val="0"/>
        </w:rPr>
        <w:t>Acreditación: hablar con el organizador con la lista enviada y su justificante; si el nombre</w:t>
      </w:r>
      <w:r>
        <w:t xml:space="preserve"> </w:t>
      </w:r>
      <w:r>
        <w:rPr>
          <w:b w:val="0"/>
          <w:i w:val="0"/>
        </w:rPr>
        <w:t>faltaba en la lista enviada, pedir la acreditación con el cambio y avisar al productor. Una</w:t>
      </w:r>
      <w:r>
        <w:t xml:space="preserve"> </w:t>
      </w:r>
      <w:r>
        <w:rPr>
          <w:b w:val="0"/>
          <w:i w:val="0"/>
        </w:rPr>
        <w:t>acreditación no se presta a otra persona.</w:t>
      </w:r>
    </w:p>
    <w:p>
      <w:pPr>
        <w:pStyle w:val="ListNumber"/>
      </w:pPr>
      <w:r>
        <w:rPr>
          <w:b w:val="0"/>
          <w:i w:val="0"/>
        </w:rPr>
        <w:t>Mochila: avisar al productor y a los técnicos de enlace; la red móvil se satura precisamente</w:t>
      </w:r>
      <w:r>
        <w:t xml:space="preserve"> </w:t>
      </w:r>
      <w:r>
        <w:rPr>
          <w:b w:val="0"/>
          <w:i w:val="0"/>
        </w:rPr>
        <w:t>donde hay público, y la alternativa es la que fije el plan de transmisiones (un cable a la</w:t>
      </w:r>
      <w:r>
        <w:t xml:space="preserve"> </w:t>
      </w:r>
      <w:r>
        <w:rPr>
          <w:b w:val="0"/>
          <w:i w:val="0"/>
        </w:rPr>
        <w:t>unidad móvil, otra vía de datos del recinto); la decisión es técnica y del productor, no del</w:t>
      </w:r>
      <w:r>
        <w:t xml:space="preserve"> </w:t>
      </w:r>
      <w:r>
        <w:rPr>
          <w:b w:val="0"/>
          <w:i w:val="0"/>
        </w:rPr>
        <w:t>Ayudante.</w:t>
      </w:r>
    </w:p>
    <w:p>
      <w:pPr>
        <w:pStyle w:val="ListNumber"/>
      </w:pPr>
      <w:r>
        <w:rPr>
          <w:b w:val="0"/>
          <w:i w:val="0"/>
        </w:rPr>
        <w:t xml:space="preserve">Retraso: comunicarlo </w:t>
      </w:r>
      <w:r>
        <w:rPr>
          <w:b/>
          <w:i w:val="0"/>
        </w:rPr>
        <w:t>«de manera rápida, fehaciente y simultánea, a todos los responsables</w:t>
      </w:r>
      <w:r>
        <w:t xml:space="preserve"> </w:t>
      </w:r>
      <w:r>
        <w:rPr>
          <w:b/>
          <w:i w:val="0"/>
        </w:rPr>
        <w:t>del programa»</w:t>
      </w:r>
      <w:r>
        <w:rPr>
          <w:b w:val="0"/>
          <w:i w:val="0"/>
        </w:rPr>
        <w:t xml:space="preserve"> (Libro de estilo, 4.4.4, punto 1); comprobar con el productor si cambian la</w:t>
      </w:r>
      <w:r>
        <w:t xml:space="preserve"> </w:t>
      </w:r>
      <w:r>
        <w:rPr>
          <w:b w:val="0"/>
          <w:i w:val="0"/>
        </w:rPr>
        <w:t>reserva del circuito o del segmento de satélite, los relevos y las horas del equipo, que son</w:t>
      </w:r>
      <w:r>
        <w:t xml:space="preserve"> </w:t>
      </w:r>
      <w:r>
        <w:rPr>
          <w:b w:val="0"/>
          <w:i w:val="0"/>
        </w:rPr>
        <w:t>gasto.</w:t>
      </w:r>
    </w:p>
    <w:p>
      <w:pPr>
        <w:pStyle w:val="ListNumber"/>
      </w:pPr>
      <w:r>
        <w:rPr>
          <w:b w:val="0"/>
          <w:i w:val="0"/>
        </w:rPr>
        <w:t>Todo, en el parte de incidencias: hora, aviso, decisión y coste.</w:t>
      </w:r>
    </w:p>
    <w:p>
      <w:pPr/>
      <w:r>
        <w:rPr>
          <w:b w:val="0"/>
          <w:i w:val="0"/>
        </w:rPr>
      </w:r>
      <w:r>
        <w:rPr>
          <w:b/>
          <w:i w:val="0"/>
        </w:rPr>
        <w:t>Supuesto 3. Retransmisión de una prueba ciclista que recorre carreteras de dos provincias</w:t>
      </w:r>
      <w:r>
        <w:t xml:space="preserve"> </w:t>
      </w:r>
      <w:r>
        <w:rPr>
          <w:b/>
          <w:i w:val="0"/>
        </w:rPr>
        <w:t>andaluzas.</w:t>
      </w:r>
      <w:r>
        <w:rPr>
          <w:b w:val="0"/>
          <w:i w:val="0"/>
        </w:rPr>
      </w:r>
    </w:p>
    <w:p>
      <w:pPr>
        <w:pStyle w:val="ListNumber"/>
      </w:pPr>
      <w:r>
        <w:rPr>
          <w:b w:val="0"/>
          <w:i w:val="0"/>
        </w:rPr>
        <w:t>La autorización de la prueba la solicita la organización, con al menos 30 días de antelación, y</w:t>
      </w:r>
      <w:r>
        <w:t xml:space="preserve"> </w:t>
      </w:r>
      <w:r>
        <w:rPr>
          <w:b w:val="0"/>
          <w:i w:val="0"/>
        </w:rPr>
        <w:t>la da la comunidad autónoma, porque el recorrido está íntegramente dentro de ella, previo informe</w:t>
      </w:r>
      <w:r>
        <w:t xml:space="preserve"> </w:t>
      </w:r>
      <w:r>
        <w:rPr>
          <w:b w:val="0"/>
          <w:i w:val="0"/>
        </w:rPr>
        <w:t>del titular de la vía y de las Jefaturas de Tráfico provinciales (RGC, anexo II, artículo 2).</w:t>
      </w:r>
    </w:p>
    <w:p>
      <w:pPr>
        <w:pStyle w:val="ListNumber"/>
      </w:pPr>
      <w:r>
        <w:rPr>
          <w:b w:val="0"/>
          <w:i w:val="0"/>
        </w:rPr>
        <w:t>La televisión integra sus motos, su helicóptero y sus vehículos en el dispositivo autorizado.</w:t>
      </w:r>
    </w:p>
    <w:p>
      <w:pPr>
        <w:pStyle w:val="ListNumber"/>
      </w:pPr>
      <w:r>
        <w:rPr>
          <w:b w:val="0"/>
          <w:i w:val="0"/>
        </w:rPr>
        <w:t>Señal: producción remota o unidad móvil en meta, con motos y helicóptero como fuentes que suben</w:t>
      </w:r>
      <w:r>
        <w:t xml:space="preserve"> </w:t>
      </w:r>
      <w:r>
        <w:rPr>
          <w:b w:val="0"/>
          <w:i w:val="0"/>
        </w:rPr>
        <w:t>la señal a un repetidor (oficio).</w:t>
      </w:r>
    </w:p>
    <w:p>
      <w:pPr/>
      <w:r>
        <w:rPr>
          <w:b w:val="0"/>
          <w:i w:val="0"/>
        </w:rPr>
        <w:t>Lo que prepara el Ayudante de producción: la petición de los vehículos de la televisión y su</w:t>
      </w:r>
      <w:r>
        <w:t xml:space="preserve"> </w:t>
      </w:r>
      <w:r>
        <w:rPr>
          <w:b w:val="0"/>
          <w:i w:val="0"/>
        </w:rPr>
        <w:t>documentación para integrarlos en el dispositivo del organizador, las acreditaciones de motos,</w:t>
      </w:r>
      <w:r>
        <w:t xml:space="preserve"> </w:t>
      </w:r>
      <w:r>
        <w:rPr>
          <w:b w:val="0"/>
          <w:i w:val="0"/>
        </w:rPr>
        <w:t>helicóptero y equipo, el alojamiento de las etapas si las hay, las dietas, y el seguimiento de las</w:t>
      </w:r>
      <w:r>
        <w:t xml:space="preserve"> </w:t>
      </w:r>
      <w:r>
        <w:rPr>
          <w:b w:val="0"/>
          <w:i w:val="0"/>
        </w:rPr>
        <w:t>incidencias del recorrido.</w:t>
      </w:r>
    </w:p>
    <w:p>
      <w:pPr>
        <w:pStyle w:val="Heading2"/>
      </w:pPr>
      <w:r>
        <w:rPr>
          <w:b w:val="0"/>
          <w:i w:val="0"/>
        </w:rPr>
        <w:t>11.10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13/2022, de 7 de julio, General de Comunicación Audiovisual</w:t>
            </w:r>
          </w:p>
        </w:tc>
        <w:tc>
          <w:tcPr>
            <w:tcW w:type="dxa" w:w="3137"/>
          </w:tcPr>
          <w:p>
            <w:pPr>
              <w:pStyle w:val="Tabla"/>
            </w:pPr>
            <w:r/>
            <w:r>
              <w:rPr>
                <w:b w:val="0"/>
                <w:i w:val="0"/>
              </w:rPr>
              <w:t>Artículos 144 y 145</w:t>
            </w:r>
          </w:p>
        </w:tc>
        <w:tc>
          <w:tcPr>
            <w:tcW w:type="dxa" w:w="3137"/>
          </w:tcPr>
          <w:p>
            <w:pPr>
              <w:pStyle w:val="Tabla"/>
            </w:pPr>
            <w:r/>
            <w:r>
              <w:rPr>
                <w:b w:val="0"/>
                <w:i w:val="0"/>
              </w:rPr>
              <w:t>Original (única), vigente el 24/09/2026</w:t>
            </w:r>
          </w:p>
        </w:tc>
      </w:tr>
      <w:tr>
        <w:tc>
          <w:tcPr>
            <w:tcW w:type="dxa" w:w="3137"/>
          </w:tcPr>
          <w:p>
            <w:pPr>
              <w:pStyle w:val="Tabla"/>
            </w:pPr>
            <w:r/>
            <w:r>
              <w:rPr>
                <w:b w:val="0"/>
                <w:i w:val="0"/>
              </w:rPr>
              <w:t>Real Decreto 1428/2003, de 21 de noviembre, Reglamento General de Circulación</w:t>
            </w:r>
          </w:p>
        </w:tc>
        <w:tc>
          <w:tcPr>
            <w:tcW w:type="dxa" w:w="3137"/>
          </w:tcPr>
          <w:p>
            <w:pPr>
              <w:pStyle w:val="Tabla"/>
            </w:pPr>
            <w:r/>
            <w:r>
              <w:rPr>
                <w:b w:val="0"/>
                <w:i w:val="0"/>
              </w:rPr>
              <w:t>Artículo 55.1; anexo II, artículo 2 (apartados 1 a 4, redacción original) y 34 y 35 (redacción vigente desde el 06/06/2026)</w:t>
            </w:r>
          </w:p>
        </w:tc>
        <w:tc>
          <w:tcPr>
            <w:tcW w:type="dxa" w:w="3137"/>
          </w:tcPr>
          <w:p>
            <w:pPr>
              <w:pStyle w:val="Tabla"/>
            </w:pPr>
            <w:r/>
            <w:r>
              <w:rPr>
                <w:b w:val="0"/>
                <w:i w:val="0"/>
              </w:rPr>
              <w:t>Vigente el 24/09/2026</w:t>
            </w:r>
          </w:p>
        </w:tc>
      </w:tr>
      <w:tr>
        <w:tc>
          <w:tcPr>
            <w:tcW w:type="dxa" w:w="3137"/>
          </w:tcPr>
          <w:p>
            <w:pPr>
              <w:pStyle w:val="Tabla"/>
            </w:pPr>
            <w:r/>
            <w:r>
              <w:rPr>
                <w:b w:val="0"/>
                <w:i w:val="0"/>
              </w:rPr>
              <w:t>Reglamento de Ejecución (UE) 2019/947 de la Comisión, de 24 de mayo de 2019</w:t>
            </w:r>
          </w:p>
        </w:tc>
        <w:tc>
          <w:tcPr>
            <w:tcW w:type="dxa" w:w="3137"/>
          </w:tcPr>
          <w:p>
            <w:pPr>
              <w:pStyle w:val="Tabla"/>
            </w:pPr>
            <w:r/>
            <w:r>
              <w:rPr>
                <w:b w:val="0"/>
                <w:i w:val="0"/>
              </w:rPr>
              <w:t>Artículos 3, 4.1, 5.5, 6.1 y 19.2</w:t>
            </w:r>
          </w:p>
        </w:tc>
        <w:tc>
          <w:tcPr>
            <w:tcW w:type="dxa" w:w="3137"/>
          </w:tcPr>
          <w:p>
            <w:pPr>
              <w:pStyle w:val="Tabla"/>
            </w:pPr>
            <w:r/>
            <w:r>
              <w:rPr>
                <w:b w:val="0"/>
                <w:i w:val="0"/>
              </w:rPr>
              <w:t>Texto consolidado a 01/05/2025 (en su redacción original, salvo el 5.5, en la del Reglamento de Ejecución (UE) 2020/639)</w:t>
            </w:r>
          </w:p>
        </w:tc>
      </w:tr>
      <w:tr>
        <w:tc>
          <w:tcPr>
            <w:tcW w:type="dxa" w:w="3137"/>
          </w:tcPr>
          <w:p>
            <w:pPr>
              <w:pStyle w:val="Tabla"/>
            </w:pPr>
            <w:r/>
            <w:r>
              <w:rPr>
                <w:b w:val="0"/>
                <w:i w:val="0"/>
              </w:rPr>
              <w:t>Real Decreto 517/2024, de 4 de junio</w:t>
            </w:r>
          </w:p>
        </w:tc>
        <w:tc>
          <w:tcPr>
            <w:tcW w:type="dxa" w:w="3137"/>
          </w:tcPr>
          <w:p>
            <w:pPr>
              <w:pStyle w:val="Tabla"/>
            </w:pPr>
            <w:r/>
            <w:r>
              <w:rPr>
                <w:b w:val="0"/>
                <w:i w:val="0"/>
              </w:rPr>
              <w:t>Artículos 8, 40 y 60.1; nulidad de los artículos 53 a 58 (sección 3.ª del capítulo VI)</w:t>
            </w:r>
          </w:p>
        </w:tc>
        <w:tc>
          <w:tcPr>
            <w:tcW w:type="dxa" w:w="3137"/>
          </w:tcPr>
          <w:p>
            <w:pPr>
              <w:pStyle w:val="Tabla"/>
            </w:pPr>
            <w:r/>
            <w:r>
              <w:rPr>
                <w:b w:val="0"/>
                <w:i w:val="0"/>
              </w:rPr>
              <w:t>Vigente el 24/09/2026</w:t>
            </w:r>
          </w:p>
        </w:tc>
      </w:tr>
      <w:tr>
        <w:tc>
          <w:tcPr>
            <w:tcW w:type="dxa" w:w="3137"/>
          </w:tcPr>
          <w:p>
            <w:pPr>
              <w:pStyle w:val="Tabla"/>
            </w:pPr>
            <w:r/>
            <w:r>
              <w:rPr>
                <w:b w:val="0"/>
                <w:i w:val="0"/>
              </w:rPr>
              <w:t>Real Decreto 393/2007, de 23 de marzo, Norma Básica de Autoprotección</w:t>
            </w:r>
          </w:p>
        </w:tc>
        <w:tc>
          <w:tcPr>
            <w:tcW w:type="dxa" w:w="3137"/>
          </w:tcPr>
          <w:p>
            <w:pPr>
              <w:pStyle w:val="Tabla"/>
            </w:pPr>
            <w:r/>
            <w:r>
              <w:rPr>
                <w:b w:val="0"/>
                <w:i w:val="0"/>
              </w:rPr>
              <w:t>Norma 3.1; anexo I, apartados 1.d y 2.g</w:t>
            </w:r>
          </w:p>
        </w:tc>
        <w:tc>
          <w:tcPr>
            <w:tcW w:type="dxa" w:w="3137"/>
          </w:tcPr>
          <w:p>
            <w:pPr>
              <w:pStyle w:val="Tabla"/>
            </w:pPr>
            <w:r/>
            <w:r>
              <w:rPr>
                <w:b w:val="0"/>
                <w:i w:val="0"/>
              </w:rPr>
              <w:t>Derogada por el Real Decreto 524/2023 con efectos de 11/07/2023; sigue aplicándose hasta que se apruebe el instrumento que la sustituya</w:t>
            </w:r>
          </w:p>
        </w:tc>
      </w:tr>
      <w:tr>
        <w:tc>
          <w:tcPr>
            <w:tcW w:type="dxa" w:w="3137"/>
          </w:tcPr>
          <w:p>
            <w:pPr>
              <w:pStyle w:val="Tabla"/>
            </w:pPr>
            <w:r/>
            <w:r>
              <w:rPr>
                <w:b w:val="0"/>
                <w:i w:val="0"/>
              </w:rPr>
              <w:t>Real Decreto 524/2023, de 20 de junio, Norma Básica de Protección Civil</w:t>
            </w:r>
          </w:p>
        </w:tc>
        <w:tc>
          <w:tcPr>
            <w:tcW w:type="dxa" w:w="3137"/>
          </w:tcPr>
          <w:p>
            <w:pPr>
              <w:pStyle w:val="Tabla"/>
            </w:pPr>
            <w:r/>
            <w:r>
              <w:rPr>
                <w:b w:val="0"/>
                <w:i w:val="0"/>
              </w:rPr>
              <w:t>Disposición derogatoria única, 2.d</w:t>
            </w:r>
          </w:p>
        </w:tc>
        <w:tc>
          <w:tcPr>
            <w:tcW w:type="dxa" w:w="3137"/>
          </w:tcPr>
          <w:p>
            <w:pPr>
              <w:pStyle w:val="Tabla"/>
            </w:pPr>
            <w:r/>
            <w:r>
              <w:rPr>
                <w:b w:val="0"/>
                <w:i w:val="0"/>
              </w:rPr>
              <w:t>Vigente el 24/09/2026</w:t>
            </w:r>
          </w:p>
        </w:tc>
      </w:tr>
      <w:tr>
        <w:tc>
          <w:tcPr>
            <w:tcW w:type="dxa" w:w="3137"/>
          </w:tcPr>
          <w:p>
            <w:pPr>
              <w:pStyle w:val="Tabla"/>
            </w:pPr>
            <w:r/>
            <w:r>
              <w:rPr>
                <w:b w:val="0"/>
                <w:i w:val="0"/>
              </w:rPr>
              <w:t>Ley 31/1995, de 8 de noviembre, de Prevención de Riesgos Laborales</w:t>
            </w:r>
          </w:p>
        </w:tc>
        <w:tc>
          <w:tcPr>
            <w:tcW w:type="dxa" w:w="3137"/>
          </w:tcPr>
          <w:p>
            <w:pPr>
              <w:pStyle w:val="Tabla"/>
            </w:pPr>
            <w:r/>
            <w:r>
              <w:rPr>
                <w:b w:val="0"/>
                <w:i w:val="0"/>
              </w:rPr>
              <w:t>Artículo 24, sólo se nombra (tema 9 del temario común)</w:t>
            </w:r>
          </w:p>
        </w:tc>
        <w:tc>
          <w:tcPr>
            <w:tcW w:type="dxa" w:w="3137"/>
          </w:tcPr>
          <w:p>
            <w:pPr>
              <w:pStyle w:val="Tabla"/>
            </w:pPr>
            <w:r/>
            <w:r>
              <w:rPr>
                <w:b w:val="0"/>
                <w:i w:val="0"/>
              </w:rPr>
              <w:t>—</w:t>
            </w:r>
          </w:p>
        </w:tc>
      </w:tr>
      <w:tr>
        <w:tc>
          <w:tcPr>
            <w:tcW w:type="dxa" w:w="3137"/>
          </w:tcPr>
          <w:p>
            <w:pPr>
              <w:pStyle w:val="Tabla"/>
            </w:pPr>
            <w:r/>
            <w:r>
              <w:rPr>
                <w:b w:val="0"/>
                <w:i w:val="0"/>
              </w:rPr>
              <w:t>Reglamento (UE) 376/2014</w:t>
            </w:r>
          </w:p>
        </w:tc>
        <w:tc>
          <w:tcPr>
            <w:tcW w:type="dxa" w:w="3137"/>
          </w:tcPr>
          <w:p>
            <w:pPr>
              <w:pStyle w:val="Tabla"/>
            </w:pPr>
            <w:r/>
            <w:r>
              <w:rPr>
                <w:b w:val="0"/>
                <w:i w:val="0"/>
              </w:rPr>
              <w:t>Sólo se nombra, por remisión del artículo 19.2 del Reglamento (UE) 2019/947</w:t>
            </w:r>
          </w:p>
        </w:tc>
        <w:tc>
          <w:tcPr>
            <w:tcW w:type="dxa" w:w="3137"/>
          </w:tcPr>
          <w:p>
            <w:pPr>
              <w:pStyle w:val="Tabla"/>
            </w:pPr>
            <w:r/>
            <w:r>
              <w:rPr>
                <w:b w:val="0"/>
                <w:i w:val="0"/>
              </w:rPr>
              <w:t>—</w:t>
            </w:r>
          </w:p>
        </w:tc>
      </w:tr>
    </w:tbl>
    <w:p>
      <w:pPr/>
    </w:p>
    <w:p>
      <w:pPr/>
      <w:r>
        <w:rPr>
          <w:b w:val="0"/>
          <w:i w:val="0"/>
        </w:rPr>
        <w:t>Documentos de la casa: X Convenio Colectivo de la RTVA, artículos 39 y 53 y anexo III (fichas del</w:t>
      </w:r>
      <w:r>
        <w:t xml:space="preserve"> </w:t>
      </w:r>
      <w:r>
        <w:rPr>
          <w:b w:val="0"/>
          <w:i w:val="0"/>
        </w:rPr>
        <w:t>Ayudante de producción, Ayudante de unidades móviles, Cámara operador, Gruista, Conductor</w:t>
      </w:r>
      <w:r>
        <w:t xml:space="preserve"> </w:t>
      </w:r>
      <w:r>
        <w:rPr>
          <w:b w:val="0"/>
          <w:i w:val="0"/>
        </w:rPr>
        <w:t>polivalente unidad móvil, Conductor unidad móvil, Jefe de baja frecuencia, Jefe de radioenlaces y</w:t>
      </w:r>
      <w:r>
        <w:t xml:space="preserve"> </w:t>
      </w:r>
      <w:r>
        <w:rPr>
          <w:b w:val="0"/>
          <w:i w:val="0"/>
        </w:rPr>
        <w:t>unidades móviles y J. Radiofrecuencia); Libro de estilo de Canal Sur Televisión (2004), 4.4 a 4.4.4,</w:t>
      </w:r>
      <w:r>
        <w:t xml:space="preserve"> </w:t>
      </w:r>
      <w:r>
        <w:rPr>
          <w:b w:val="0"/>
          <w:i w:val="0"/>
        </w:rPr>
        <w:t>5.4, 5.6, 8.1.6, 8.3, 8.3.4 y 8.4; Carta del Servicio Público 2024-2029, artículo 16.3; Cámara de</w:t>
      </w:r>
      <w:r>
        <w:t xml:space="preserve"> </w:t>
      </w:r>
      <w:r>
        <w:rPr>
          <w:b w:val="0"/>
          <w:i w:val="0"/>
        </w:rPr>
        <w:t>Cuentas de Andalucía, informe de fiscalización del ejercicio 2018, § 222; Contrato-programa</w:t>
      </w:r>
      <w:r>
        <w:t xml:space="preserve"> </w:t>
      </w:r>
      <w:r>
        <w:rPr>
          <w:b w:val="0"/>
          <w:i w:val="0"/>
        </w:rPr>
        <w:t>2024-2026, cláusula quinta.</w:t>
      </w:r>
    </w:p>
    <w:p>
      <w:pPr>
        <w:pStyle w:val="Heading2"/>
      </w:pPr>
      <w:r>
        <w:rPr>
          <w:b w:val="0"/>
          <w:i w:val="0"/>
        </w:rPr>
        <w:t>11.11 Lo que este tema no da, y dónde está</w:t>
      </w:r>
    </w:p>
    <w:p>
      <w:pPr>
        <w:pStyle w:val="ListBullet"/>
      </w:pPr>
      <w:r>
        <w:rPr>
          <w:b w:val="0"/>
          <w:i w:val="0"/>
        </w:rPr>
        <w:t>Procedimientos internos de la RTVA para pedir vehículos, material o acreditaciones, para la</w:t>
      </w:r>
      <w:r>
        <w:t xml:space="preserve"> </w:t>
      </w:r>
      <w:r>
        <w:rPr>
          <w:b w:val="0"/>
          <w:i w:val="0"/>
        </w:rPr>
        <w:t>recepción de señales y para registrar incidencias: no publicados. El contenido del plan de</w:t>
      </w:r>
      <w:r>
        <w:t xml:space="preserve"> </w:t>
      </w:r>
      <w:r>
        <w:rPr>
          <w:b w:val="0"/>
          <w:i w:val="0"/>
        </w:rPr>
        <w:t>transmisiones que nombra la ficha tampoco consta en un documento publicado.</w:t>
      </w:r>
    </w:p>
    <w:p>
      <w:pPr>
        <w:pStyle w:val="ListBullet"/>
      </w:pPr>
      <w:r>
        <w:rPr>
          <w:b w:val="0"/>
          <w:i w:val="0"/>
        </w:rPr>
        <w:t>Qué unidades móviles, DSNG y mochilas tiene hoy CSRTV: el último dato publicado leído es el de la</w:t>
      </w:r>
      <w:r>
        <w:t xml:space="preserve"> </w:t>
      </w:r>
      <w:r>
        <w:rPr>
          <w:b w:val="0"/>
          <w:i w:val="0"/>
        </w:rPr>
        <w:t>Cámara de Cuentas para 2018.</w:t>
      </w:r>
    </w:p>
    <w:p>
      <w:pPr>
        <w:pStyle w:val="ListBullet"/>
      </w:pPr>
      <w:r>
        <w:rPr>
          <w:b w:val="0"/>
          <w:i w:val="0"/>
        </w:rPr>
        <w:t>Plazos y tasas de las ordenanzas municipales de rodaje de Andalucía, e importe de la tasa de la DGT</w:t>
      </w:r>
      <w:r>
        <w:t xml:space="preserve"> </w:t>
      </w:r>
      <w:r>
        <w:rPr>
          <w:b w:val="0"/>
          <w:i w:val="0"/>
        </w:rPr>
        <w:t>por autorización de rodaje (tipo 1.4): no se han leído o la página no los muestra.</w:t>
      </w:r>
    </w:p>
    <w:p>
      <w:pPr>
        <w:pStyle w:val="ListBullet"/>
      </w:pPr>
      <w:r>
        <w:rPr>
          <w:b w:val="0"/>
          <w:i w:val="0"/>
        </w:rPr>
        <w:t>El convenio entre el Ministerio del Interior, la Federación de Asociaciones de Periodistas de</w:t>
      </w:r>
      <w:r>
        <w:t xml:space="preserve"> </w:t>
      </w:r>
      <w:r>
        <w:rPr>
          <w:b w:val="0"/>
          <w:i w:val="0"/>
        </w:rPr>
        <w:t>España y la Asociación Nacional de Informadores Gráficos de Prensa y Televisión para identificar a</w:t>
      </w:r>
      <w:r>
        <w:t xml:space="preserve"> </w:t>
      </w:r>
      <w:r>
        <w:rPr>
          <w:b w:val="0"/>
          <w:i w:val="0"/>
        </w:rPr>
        <w:t>los profesionales de la información en actuaciones policiales (publicado en el BOE el 22/01/2021,</w:t>
      </w:r>
      <w:r>
        <w:t xml:space="preserve"> </w:t>
      </w:r>
      <w:r>
        <w:rPr>
          <w:b w:val="0"/>
          <w:i w:val="0"/>
        </w:rPr>
        <w:t>con el chaleco «PRENSA-PRESS»): su vigencia de cuatro años vencía a comienzos de 2025 y no se ha</w:t>
      </w:r>
      <w:r>
        <w:t xml:space="preserve"> </w:t>
      </w:r>
      <w:r>
        <w:rPr>
          <w:b w:val="0"/>
          <w:i w:val="0"/>
        </w:rPr>
        <w:t>encontrado en el BOE su prórroga; por eso no se desarrolla.</w:t>
      </w:r>
    </w:p>
    <w:p>
      <w:pPr>
        <w:pStyle w:val="ListBullet"/>
      </w:pPr>
      <w:r>
        <w:rPr>
          <w:b w:val="0"/>
          <w:i w:val="0"/>
        </w:rPr>
        <w:t>El Reglamento (UE) 376/2014, sobre notificación de sucesos en la aviación civil: no se ha leído.</w:t>
      </w:r>
    </w:p>
    <w:p>
      <w:pPr>
        <w:pStyle w:val="ListBullet"/>
      </w:pPr>
      <w:r>
        <w:rPr>
          <w:b w:val="0"/>
          <w:i w:val="0"/>
        </w:rPr>
        <w:t>La Ley 13/1999 de Espectáculos Públicos y Actividades Recreativas de Andalucía y los planes de</w:t>
      </w:r>
      <w:r>
        <w:t xml:space="preserve"> </w:t>
      </w:r>
      <w:r>
        <w:rPr>
          <w:b w:val="0"/>
          <w:i w:val="0"/>
        </w:rPr>
        <w:t>emergencia municipales: no se han leído.</w:t>
      </w:r>
    </w:p>
    <w:p>
      <w:pPr>
        <w:pStyle w:val="ListBullet"/>
      </w:pPr>
      <w:r>
        <w:rPr>
          <w:b w:val="0"/>
          <w:i w:val="0"/>
        </w:rPr>
        <w:t>El nuevo instrumento que haya de sustituir a la Norma Básica de Autoprotección: no se ha</w:t>
      </w:r>
      <w:r>
        <w:t xml:space="preserve"> </w:t>
      </w:r>
      <w:r>
        <w:rPr>
          <w:b w:val="0"/>
          <w:i w:val="0"/>
        </w:rPr>
        <w:t>encontrado en el BOE.</w:t>
      </w:r>
    </w:p>
    <w:p>
      <w:pPr>
        <w:pStyle w:val="ListBullet"/>
      </w:pPr>
      <w:r>
        <w:rPr>
          <w:b w:val="0"/>
          <w:i w:val="0"/>
        </w:rPr>
        <w:t>El convenio internacional que regula el cuaderno ATA (el Convenio de Estambul) y su duración, en</w:t>
      </w:r>
      <w:r>
        <w:t xml:space="preserve"> </w:t>
      </w:r>
      <w:r>
        <w:rPr>
          <w:b w:val="0"/>
          <w:i w:val="0"/>
        </w:rPr>
        <w:t>el tema 12; el plazo de permanencia que fije cada país no se ha leído.</w:t>
      </w:r>
    </w:p>
    <w:p>
      <w:pPr>
        <w:pStyle w:val="ListBullet"/>
      </w:pPr>
      <w:r>
        <w:rPr>
          <w:b w:val="0"/>
          <w:i w:val="0"/>
        </w:rPr>
        <w:t>Las hojas de citación, planes y órdenes de trabajo y hojas de ruta, en el tema 5; las dietas, el</w:t>
      </w:r>
      <w:r>
        <w:t xml:space="preserve"> </w:t>
      </w:r>
      <w:r>
        <w:rPr>
          <w:b w:val="0"/>
          <w:i w:val="0"/>
        </w:rPr>
        <w:t>alojamiento y la normativa de la Junta de Andalucía sobre gastos de desplazamiento, en el tema 6;</w:t>
      </w:r>
      <w:r>
        <w:t xml:space="preserve"> </w:t>
      </w:r>
      <w:r>
        <w:rPr>
          <w:b w:val="0"/>
          <w:i w:val="0"/>
        </w:rPr>
        <w:t>la documentación de permisos, la subsanación, el silencio administrativo, los parques naturales y</w:t>
      </w:r>
      <w:r>
        <w:t xml:space="preserve"> </w:t>
      </w:r>
      <w:r>
        <w:rPr>
          <w:b w:val="0"/>
          <w:i w:val="0"/>
        </w:rPr>
        <w:t>las incidencias de la tramitación, en el tema 7; la relación con proveedores y la conformidad de</w:t>
      </w:r>
      <w:r>
        <w:t xml:space="preserve"> </w:t>
      </w:r>
      <w:r>
        <w:rPr>
          <w:b w:val="0"/>
          <w:i w:val="0"/>
        </w:rPr>
        <w:t>las prestaciones, en el tema 8; la gestión del material, en el tema 9; la documentación</w:t>
      </w:r>
      <w:r>
        <w:t xml:space="preserve"> </w:t>
      </w:r>
      <w:r>
        <w:rPr>
          <w:b w:val="0"/>
          <w:i w:val="0"/>
        </w:rPr>
        <w:t>internacional del equipo, en el tema 12; la cobertura informativa diaria y los directos de</w:t>
      </w:r>
      <w:r>
        <w:t xml:space="preserve"> </w:t>
      </w:r>
      <w:r>
        <w:rPr>
          <w:b w:val="0"/>
          <w:i w:val="0"/>
        </w:rPr>
        <w:t>urgencia, en el tema 13; los justificantes de gastos, en el tema 14; los menores, en el tema 16; la</w:t>
      </w:r>
      <w:r>
        <w:t xml:space="preserve"> </w:t>
      </w:r>
      <w:r>
        <w:rPr>
          <w:b w:val="0"/>
          <w:i w:val="0"/>
        </w:rPr>
        <w:t>prevención de riesgos, en el tema 17.</w:t>
      </w:r>
    </w:p>
    <w:p>
      <w:pPr>
        <w:pStyle w:val="Heading2"/>
      </w:pPr>
      <w:r>
        <w:rPr>
          <w:b w:val="0"/>
          <w:i w:val="0"/>
        </w:rPr>
        <w:t>11.12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Leída</w:t>
            </w:r>
          </w:p>
        </w:tc>
        <w:tc>
          <w:tcPr>
            <w:tcW w:type="dxa" w:w="3137"/>
            <w:shd w:val="clear" w:color="auto" w:fill="E4E4E4"/>
          </w:tcPr>
          <w:p>
            <w:pPr>
              <w:pStyle w:val="Tablacabecera"/>
            </w:pPr>
            <w:r/>
            <w:r>
              <w:rPr>
                <w:b w:val="0"/>
                <w:i w:val="0"/>
              </w:rPr>
              <w:t>Qué sostiene</w:t>
            </w:r>
          </w:p>
        </w:tc>
      </w:tr>
      <w:tr>
        <w:tc>
          <w:tcPr>
            <w:tcW w:type="dxa" w:w="3137"/>
          </w:tcPr>
          <w:p>
            <w:pPr>
              <w:pStyle w:val="Tabla"/>
            </w:pPr>
            <w:r/>
            <w:r>
              <w:rPr>
                <w:b w:val="0"/>
                <w:i w:val="0"/>
              </w:rPr>
              <w:t>X Convenio Colectivo de la RTVA (BOJA núm. 240, de 10/12/2014): artículos 39 y 53; anexo III, fichas del Ayudante de producción (5212705) y de los puestos que operan los medios</w:t>
            </w:r>
          </w:p>
        </w:tc>
        <w:tc>
          <w:tcPr>
            <w:tcW w:type="dxa" w:w="3137"/>
          </w:tcPr>
          <w:p>
            <w:pPr>
              <w:pStyle w:val="Tabla"/>
            </w:pPr>
            <w:r/>
            <w:r>
              <w:rPr>
                <w:b w:val="0"/>
                <w:i w:val="0"/>
              </w:rPr>
              <w:t>Texto de temas cerrados del temario específico de Productor/a, vigente el 24/09/2026</w:t>
            </w:r>
          </w:p>
        </w:tc>
        <w:tc>
          <w:tcPr>
            <w:tcW w:type="dxa" w:w="3137"/>
          </w:tcPr>
          <w:p>
            <w:pPr>
              <w:pStyle w:val="Tabla"/>
            </w:pPr>
            <w:r/>
            <w:r>
              <w:rPr>
                <w:b w:val="0"/>
                <w:i w:val="0"/>
              </w:rPr>
              <w:t>Tareas del Ayudante de producción, peticiones de vehículos, operación de cámaras, unidades móviles y enlaces, seguro de desplazamientos a zonas de riesgo, dieta de rodaje</w:t>
            </w:r>
          </w:p>
        </w:tc>
      </w:tr>
      <w:tr>
        <w:tc>
          <w:tcPr>
            <w:tcW w:type="dxa" w:w="3137"/>
          </w:tcPr>
          <w:p>
            <w:pPr>
              <w:pStyle w:val="Tabla"/>
            </w:pPr>
            <w:r/>
            <w:r>
              <w:rPr>
                <w:b w:val="0"/>
                <w:i/>
              </w:rPr>
              <w:t>Libro de estilo de Canal Sur Televisión y Canal 2 Andalucía</w:t>
            </w:r>
            <w:r>
              <w:rPr>
                <w:b w:val="0"/>
                <w:i w:val="0"/>
              </w:rPr>
              <w:t>, RTVA, 1.ª ed., marzo de 2004: 4.4-4.4.4, 5.4, 5.6, 8.1.6, 8.3-8.3.4, 8.4-8.4.2</w:t>
            </w:r>
          </w:p>
        </w:tc>
        <w:tc>
          <w:tcPr>
            <w:tcW w:type="dxa" w:w="3137"/>
          </w:tcPr>
          <w:p>
            <w:pPr>
              <w:pStyle w:val="Tabla"/>
            </w:pPr>
            <w:r/>
            <w:r>
              <w:rPr>
                <w:b w:val="0"/>
                <w:i w:val="0"/>
              </w:rPr>
              <w:t>Texto de tema cerrado del temario específico de Productor/a (leído allí el 25/09/2026)</w:t>
            </w:r>
          </w:p>
        </w:tc>
        <w:tc>
          <w:tcPr>
            <w:tcW w:type="dxa" w:w="3137"/>
          </w:tcPr>
          <w:p>
            <w:pPr>
              <w:pStyle w:val="Tabla"/>
            </w:pPr>
            <w:r/>
            <w:r>
              <w:rPr>
                <w:b w:val="0"/>
                <w:i w:val="0"/>
              </w:rPr>
              <w:t>Tareas de producción, canalización de permisos, seguros y acreditaciones, urgencias, citaciones, seguridad del equipo, directo, protocolo del anfitrión, retransmisiones, revisión de errores previos</w:t>
            </w:r>
          </w:p>
        </w:tc>
      </w:tr>
      <w:tr>
        <w:tc>
          <w:tcPr>
            <w:tcW w:type="dxa" w:w="3137"/>
          </w:tcPr>
          <w:p>
            <w:pPr>
              <w:pStyle w:val="Tabla"/>
            </w:pPr>
            <w:r/>
            <w:r>
              <w:rPr>
                <w:b w:val="0"/>
                <w:i w:val="0"/>
              </w:rPr>
              <w:t>Carta del Servicio Público 2024-2029, artículo 16.3; Cámara de Cuentas, informe del ejercicio 2018, § 222; Contrato-programa 2024-2026, cláusula quinta</w:t>
            </w:r>
          </w:p>
        </w:tc>
        <w:tc>
          <w:tcPr>
            <w:tcW w:type="dxa" w:w="3137"/>
          </w:tcPr>
          <w:p>
            <w:pPr>
              <w:pStyle w:val="Tabla"/>
            </w:pPr>
            <w:r/>
            <w:r>
              <w:rPr>
                <w:b w:val="0"/>
                <w:i w:val="0"/>
              </w:rPr>
              <w:t>Texto de temas cerrados, vigente el 24/09/2026</w:t>
            </w:r>
          </w:p>
        </w:tc>
        <w:tc>
          <w:tcPr>
            <w:tcW w:type="dxa" w:w="3137"/>
          </w:tcPr>
          <w:p>
            <w:pPr>
              <w:pStyle w:val="Tabla"/>
            </w:pPr>
            <w:r/>
            <w:r>
              <w:rPr>
                <w:b w:val="0"/>
                <w:i w:val="0"/>
              </w:rPr>
              <w:t>Retransmisiones deportivas; unidades móviles de CSRTV en 2018; renovación del parque móvil</w:t>
            </w:r>
          </w:p>
        </w:tc>
      </w:tr>
      <w:tr>
        <w:tc>
          <w:tcPr>
            <w:tcW w:type="dxa" w:w="3137"/>
          </w:tcPr>
          <w:p>
            <w:pPr>
              <w:pStyle w:val="Tabla"/>
            </w:pPr>
            <w:r/>
            <w:r>
              <w:rPr>
                <w:b w:val="0"/>
                <w:i w:val="0"/>
              </w:rPr>
              <w:t>Ley 13/2022 (BOE-A-2022-11311), artículos 144 y 145</w:t>
            </w:r>
          </w:p>
        </w:tc>
        <w:tc>
          <w:tcPr>
            <w:tcW w:type="dxa" w:w="3137"/>
          </w:tcPr>
          <w:p>
            <w:pPr>
              <w:pStyle w:val="Tabla"/>
            </w:pPr>
            <w:r/>
            <w:r>
              <w:rPr>
                <w:b w:val="0"/>
                <w:i w:val="0"/>
              </w:rPr>
              <w:t>06/10/2026, BOE consolidado (redacción única, desde 09/07/2022)</w:t>
            </w:r>
          </w:p>
        </w:tc>
        <w:tc>
          <w:tcPr>
            <w:tcW w:type="dxa" w:w="3137"/>
          </w:tcPr>
          <w:p>
            <w:pPr>
              <w:pStyle w:val="Tabla"/>
            </w:pPr>
            <w:r/>
            <w:r>
              <w:rPr>
                <w:b w:val="0"/>
                <w:i w:val="0"/>
              </w:rPr>
              <w:t>Resumen informativo, acceso de la televisión a la zona autorizada, libre acceso de la radio, compensación y CNMC</w:t>
            </w:r>
          </w:p>
        </w:tc>
      </w:tr>
      <w:tr>
        <w:tc>
          <w:tcPr>
            <w:tcW w:type="dxa" w:w="3137"/>
          </w:tcPr>
          <w:p>
            <w:pPr>
              <w:pStyle w:val="Tabla"/>
            </w:pPr>
            <w:r/>
            <w:r>
              <w:rPr>
                <w:b w:val="0"/>
                <w:i w:val="0"/>
              </w:rPr>
              <w:t xml:space="preserve">X Convenio Colectivo de la RTVA, anexo III, fichas del Ayudante de producción (p. 110), Ayudante de unidades móviles (1403000, p. 112: objeto, incidencias no regladas, peticiones de vehículos, partes de siniestros), Jefe de radioenlaces y unidades móviles y J. Radiofrecuencia; </w:t>
            </w:r>
            <w:r>
              <w:rPr>
                <w:b w:val="0"/>
                <w:i/>
              </w:rPr>
              <w:t>Libro de estilo</w:t>
            </w:r>
            <w:r>
              <w:rPr>
                <w:b w:val="0"/>
                <w:i w:val="0"/>
              </w:rPr>
              <w:t>, 4.4.1, 4.4.4 (puntos 1 y 4) y 8.1 (punto 6)</w:t>
            </w:r>
          </w:p>
        </w:tc>
        <w:tc>
          <w:tcPr>
            <w:tcW w:type="dxa" w:w="3137"/>
          </w:tcPr>
          <w:p>
            <w:pPr>
              <w:pStyle w:val="Tabla"/>
            </w:pPr>
            <w:r/>
            <w:r>
              <w:rPr>
                <w:b w:val="0"/>
                <w:i w:val="0"/>
              </w:rPr>
              <w:t>06/10/2026, texto publicado (BOJA y edición de 2004)</w:t>
            </w:r>
          </w:p>
        </w:tc>
        <w:tc>
          <w:tcPr>
            <w:tcW w:type="dxa" w:w="3137"/>
          </w:tcPr>
          <w:p>
            <w:pPr>
              <w:pStyle w:val="Tabla"/>
            </w:pPr>
            <w:r/>
            <w:r>
              <w:rPr>
                <w:b w:val="0"/>
                <w:i w:val="0"/>
              </w:rPr>
              <w:t>Tareas citadas de cada ficha, objeto común de las dos jefaturas de telecomunicaciones; comunicación de cambios, revisión de errores previos, pacto del directo</w:t>
            </w:r>
          </w:p>
        </w:tc>
      </w:tr>
      <w:tr>
        <w:tc>
          <w:tcPr>
            <w:tcW w:type="dxa" w:w="3137"/>
          </w:tcPr>
          <w:p>
            <w:pPr>
              <w:pStyle w:val="Tabla"/>
            </w:pPr>
            <w:r/>
            <w:r>
              <w:rPr>
                <w:b w:val="0"/>
                <w:i w:val="0"/>
              </w:rPr>
              <w:t>RD 1428/2003 (BOE-A-2003-23514), artículo 55.1 y anexo II, artículos 2, 34 y 35</w:t>
            </w:r>
          </w:p>
        </w:tc>
        <w:tc>
          <w:tcPr>
            <w:tcW w:type="dxa" w:w="3137"/>
          </w:tcPr>
          <w:p>
            <w:pPr>
              <w:pStyle w:val="Tabla"/>
            </w:pPr>
            <w:r/>
            <w:r>
              <w:rPr>
                <w:b w:val="0"/>
                <w:i w:val="0"/>
              </w:rPr>
              <w:t>25/09/2026, BOE consolidado (texto de tema cerrado)</w:t>
            </w:r>
          </w:p>
        </w:tc>
        <w:tc>
          <w:tcPr>
            <w:tcW w:type="dxa" w:w="3137"/>
          </w:tcPr>
          <w:p>
            <w:pPr>
              <w:pStyle w:val="Tabla"/>
            </w:pPr>
            <w:r/>
            <w:r>
              <w:rPr>
                <w:b w:val="0"/>
                <w:i w:val="0"/>
              </w:rPr>
              <w:t>Autorización de eventos en la vía, comunicación con diez días hábiles, cierre y silencio, pruebas deportivas</w:t>
            </w:r>
          </w:p>
        </w:tc>
      </w:tr>
      <w:tr>
        <w:tc>
          <w:tcPr>
            <w:tcW w:type="dxa" w:w="3137"/>
          </w:tcPr>
          <w:p>
            <w:pPr>
              <w:pStyle w:val="Tabla"/>
            </w:pPr>
            <w:r/>
            <w:r>
              <w:rPr>
                <w:b w:val="0"/>
                <w:i w:val="0"/>
              </w:rPr>
              <w:t>RD 517/2024 (BOE-A-2024-11377), artículos 8, 40, 53 y 60</w:t>
            </w:r>
          </w:p>
        </w:tc>
        <w:tc>
          <w:tcPr>
            <w:tcW w:type="dxa" w:w="3137"/>
          </w:tcPr>
          <w:p>
            <w:pPr>
              <w:pStyle w:val="Tabla"/>
            </w:pPr>
            <w:r/>
            <w:r>
              <w:rPr>
                <w:b w:val="0"/>
                <w:i w:val="0"/>
              </w:rPr>
              <w:t>25/09/2026, BOE consolidado (texto de tema cerrado)</w:t>
            </w:r>
          </w:p>
        </w:tc>
        <w:tc>
          <w:tcPr>
            <w:tcW w:type="dxa" w:w="3137"/>
          </w:tcPr>
          <w:p>
            <w:pPr>
              <w:pStyle w:val="Tabla"/>
            </w:pPr>
            <w:r/>
            <w:r>
              <w:rPr>
                <w:b w:val="0"/>
                <w:i w:val="0"/>
              </w:rPr>
              <w:t>Seguro, entorno urbano, comunicación a Interior, distancias, nulidad del registro, AESA autoridad competente</w:t>
            </w:r>
          </w:p>
        </w:tc>
      </w:tr>
      <w:tr>
        <w:tc>
          <w:tcPr>
            <w:tcW w:type="dxa" w:w="3137"/>
          </w:tcPr>
          <w:p>
            <w:pPr>
              <w:pStyle w:val="Tabla"/>
            </w:pPr>
            <w:r/>
            <w:r>
              <w:rPr>
                <w:b w:val="0"/>
                <w:i w:val="0"/>
              </w:rPr>
              <w:t>Reglamento de Ejecución (UE) 2019/947, artículos 3, 4.1 y 5.5</w:t>
            </w:r>
          </w:p>
        </w:tc>
        <w:tc>
          <w:tcPr>
            <w:tcW w:type="dxa" w:w="3137"/>
          </w:tcPr>
          <w:p>
            <w:pPr>
              <w:pStyle w:val="Tabla"/>
            </w:pPr>
            <w:r/>
            <w:r>
              <w:rPr>
                <w:b w:val="0"/>
                <w:i w:val="0"/>
              </w:rPr>
              <w:t>25/09/2026, texto consolidado de EUR-Lex a 01/05/2025 (texto de tema cerrado)</w:t>
            </w:r>
          </w:p>
        </w:tc>
        <w:tc>
          <w:tcPr>
            <w:tcW w:type="dxa" w:w="3137"/>
          </w:tcPr>
          <w:p>
            <w:pPr>
              <w:pStyle w:val="Tabla"/>
            </w:pPr>
            <w:r/>
            <w:r>
              <w:rPr>
                <w:b w:val="0"/>
                <w:i w:val="0"/>
              </w:rPr>
              <w:t>Categorías, condiciones de la «abierta», declaración en escenario estándar</w:t>
            </w:r>
          </w:p>
        </w:tc>
      </w:tr>
      <w:tr>
        <w:tc>
          <w:tcPr>
            <w:tcW w:type="dxa" w:w="3137"/>
          </w:tcPr>
          <w:p>
            <w:pPr>
              <w:pStyle w:val="Tabla"/>
            </w:pPr>
            <w:r/>
            <w:r>
              <w:rPr>
                <w:b w:val="0"/>
                <w:i w:val="0"/>
              </w:rPr>
              <w:t>Reglamento de Ejecución (UE) 2019/947, artículo 19.2</w:t>
            </w:r>
          </w:p>
        </w:tc>
        <w:tc>
          <w:tcPr>
            <w:tcW w:type="dxa" w:w="3137"/>
          </w:tcPr>
          <w:p>
            <w:pPr>
              <w:pStyle w:val="Tabla"/>
            </w:pPr>
            <w:r/>
            <w:r>
              <w:rPr>
                <w:b w:val="0"/>
                <w:i w:val="0"/>
              </w:rPr>
              <w:t>06/10/2026, texto original publicado en el Diario Oficial, cotejado el mismo día con el consolidado de EUR-Lex a 01/05/2025 (sin cambios)</w:t>
            </w:r>
          </w:p>
        </w:tc>
        <w:tc>
          <w:tcPr>
            <w:tcW w:type="dxa" w:w="3137"/>
          </w:tcPr>
          <w:p>
            <w:pPr>
              <w:pStyle w:val="Tabla"/>
            </w:pPr>
            <w:r/>
            <w:r>
              <w:rPr>
                <w:b w:val="0"/>
                <w:i w:val="0"/>
              </w:rPr>
              <w:t>Obligación del operador de informar de las incidencias de seguridad</w:t>
            </w:r>
          </w:p>
        </w:tc>
      </w:tr>
      <w:tr>
        <w:tc>
          <w:tcPr>
            <w:tcW w:type="dxa" w:w="3137"/>
          </w:tcPr>
          <w:p>
            <w:pPr>
              <w:pStyle w:val="Tabla"/>
            </w:pPr>
            <w:r/>
            <w:r>
              <w:rPr>
                <w:b w:val="0"/>
                <w:i w:val="0"/>
              </w:rPr>
              <w:t>RD 393/2007 (BOE-A-2007-6237), norma 3.1 y anexo I; RD 524/2023 (BOE-A-2023-14679), disposición derogatoria única</w:t>
            </w:r>
          </w:p>
        </w:tc>
        <w:tc>
          <w:tcPr>
            <w:tcW w:type="dxa" w:w="3137"/>
          </w:tcPr>
          <w:p>
            <w:pPr>
              <w:pStyle w:val="Tabla"/>
            </w:pPr>
            <w:r/>
            <w:r>
              <w:rPr>
                <w:b w:val="0"/>
                <w:i w:val="0"/>
              </w:rPr>
              <w:t>25/09/2026, BOE consolidado (texto de tema cerrado)</w:t>
            </w:r>
          </w:p>
        </w:tc>
        <w:tc>
          <w:tcPr>
            <w:tcW w:type="dxa" w:w="3137"/>
          </w:tcPr>
          <w:p>
            <w:pPr>
              <w:pStyle w:val="Tabla"/>
            </w:pPr>
            <w:r/>
            <w:r>
              <w:rPr>
                <w:b w:val="0"/>
                <w:i w:val="0"/>
              </w:rPr>
              <w:t>Plan de autoprotección y aforos que lo exigen; derogación y aplicación transitoria</w:t>
            </w:r>
          </w:p>
        </w:tc>
      </w:tr>
      <w:tr>
        <w:tc>
          <w:tcPr>
            <w:tcW w:type="dxa" w:w="3137"/>
          </w:tcPr>
          <w:p>
            <w:pPr>
              <w:pStyle w:val="Tabla"/>
            </w:pPr>
            <w:r/>
            <w:r>
              <w:rPr>
                <w:b w:val="0"/>
                <w:i w:val="0"/>
              </w:rPr>
              <w:t>Recomendación UIT-R SNG.770-2 (01/2012)</w:t>
            </w:r>
          </w:p>
        </w:tc>
        <w:tc>
          <w:tcPr>
            <w:tcW w:type="dxa" w:w="3137"/>
          </w:tcPr>
          <w:p>
            <w:pPr>
              <w:pStyle w:val="Tabla"/>
            </w:pPr>
            <w:r/>
            <w:r>
              <w:rPr>
                <w:b w:val="0"/>
                <w:i w:val="0"/>
              </w:rPr>
              <w:t>Texto de tema cerrado de Canal Sur, vigente el 24/09/2026</w:t>
            </w:r>
          </w:p>
        </w:tc>
        <w:tc>
          <w:tcPr>
            <w:tcW w:type="dxa" w:w="3137"/>
          </w:tcPr>
          <w:p>
            <w:pPr>
              <w:pStyle w:val="Tabla"/>
            </w:pPr>
            <w:r/>
            <w:r>
              <w:rPr>
                <w:b w:val="0"/>
                <w:i w:val="0"/>
              </w:rPr>
              <w:t>Carácter temporal y ocasional del SNG, equipo, circuitos bidireccionales, autorización del país del enlace ascendente, zona de servicio</w:t>
            </w:r>
          </w:p>
        </w:tc>
      </w:tr>
      <w:tr>
        <w:tc>
          <w:tcPr>
            <w:tcW w:type="dxa" w:w="3137"/>
          </w:tcPr>
          <w:p>
            <w:pPr>
              <w:pStyle w:val="Tabla"/>
            </w:pPr>
            <w:r/>
            <w:r>
              <w:rPr>
                <w:b w:val="0"/>
                <w:i w:val="0"/>
              </w:rPr>
              <w:t>Junta de Andalucía, ADA, «Documentación de rodajes»; DGT, «Rodajes audiovisuales»; Cámara de Comercio de España, «Cuaderno de admisión temporal de mercancías - ATA»</w:t>
            </w:r>
          </w:p>
        </w:tc>
        <w:tc>
          <w:tcPr>
            <w:tcW w:type="dxa" w:w="3137"/>
          </w:tcPr>
          <w:p>
            <w:pPr>
              <w:pStyle w:val="Tabla"/>
            </w:pPr>
            <w:r/>
            <w:r>
              <w:rPr>
                <w:b w:val="0"/>
                <w:i w:val="0"/>
              </w:rPr>
              <w:t>25/09/2026 (texto de tema cerrado)</w:t>
            </w:r>
          </w:p>
        </w:tc>
        <w:tc>
          <w:tcPr>
            <w:tcW w:type="dxa" w:w="3137"/>
          </w:tcPr>
          <w:p>
            <w:pPr>
              <w:pStyle w:val="Tabla"/>
            </w:pPr>
            <w:r/>
            <w:r>
              <w:rPr>
                <w:b w:val="0"/>
                <w:i w:val="0"/>
              </w:rPr>
              <w:t>Competencia municipal, autorización de la DGT, trámites sectoriales; cuaderno ATA y su validez de 12 meses</w:t>
            </w:r>
          </w:p>
        </w:tc>
      </w:tr>
    </w:tbl>
    <w:p>
      <w:pPr/>
    </w:p>
    <w:p>
      <w:pPr/>
      <w:r>
        <w:rPr>
          <w:b w:val="0"/>
          <w:i w:val="0"/>
        </w:rPr>
        <w:t>Oficio sin norma detrás, y así se declara: el reparto de tareas que resulta de la ficha; el</w:t>
      </w:r>
      <w:r>
        <w:t xml:space="preserve"> </w:t>
      </w:r>
      <w:r>
        <w:rPr>
          <w:b w:val="0"/>
          <w:i w:val="0"/>
        </w:rPr>
        <w:t>reparto de responsabilidades entre realizador, productor y equipo técnico; la tabla de situaciones</w:t>
      </w:r>
      <w:r>
        <w:t xml:space="preserve"> </w:t>
      </w:r>
      <w:r>
        <w:rPr>
          <w:b w:val="0"/>
          <w:i w:val="0"/>
        </w:rPr>
        <w:t xml:space="preserve">en exteriores y la comparación entre plató y retransmisión; la señal </w:t>
      </w:r>
      <w:r>
        <w:rPr>
          <w:b w:val="0"/>
          <w:i/>
        </w:rPr>
        <w:t>pool</w:t>
      </w:r>
      <w:r>
        <w:rPr>
          <w:b w:val="0"/>
          <w:i w:val="0"/>
        </w:rPr>
        <w:t>, la señal internacional,</w:t>
      </w:r>
      <w:r>
        <w:t xml:space="preserve"> </w:t>
      </w:r>
      <w:r>
        <w:rPr>
          <w:b w:val="0"/>
          <w:i w:val="0"/>
        </w:rPr>
        <w:t xml:space="preserve">el IBC, el </w:t>
      </w:r>
      <w:r>
        <w:rPr>
          <w:b w:val="0"/>
          <w:i/>
        </w:rPr>
        <w:t>running order</w:t>
      </w:r>
      <w:r>
        <w:rPr>
          <w:b w:val="0"/>
          <w:i w:val="0"/>
        </w:rPr>
        <w:t xml:space="preserve"> y el canal de repeticiones; la logística de vehículos, material y</w:t>
      </w:r>
      <w:r>
        <w:t xml:space="preserve"> </w:t>
      </w:r>
      <w:r>
        <w:rPr>
          <w:b w:val="0"/>
          <w:i w:val="0"/>
        </w:rPr>
        <w:t>personas; los tamaños y las zonas de una unidad móvil y su montaje; qué es una acreditación, qué</w:t>
      </w:r>
      <w:r>
        <w:t xml:space="preserve"> </w:t>
      </w:r>
      <w:r>
        <w:rPr>
          <w:b w:val="0"/>
          <w:i w:val="0"/>
        </w:rPr>
        <w:t>lleva su solicitud y su orden de trabajo; la lectura conjunta de los artículos 144 y 145 de la Ley</w:t>
      </w:r>
      <w:r>
        <w:t xml:space="preserve"> </w:t>
      </w:r>
      <w:r>
        <w:rPr>
          <w:b w:val="0"/>
          <w:i w:val="0"/>
        </w:rPr>
        <w:t>13/2022 y su relación con la acreditación; el cuadro de quién autoriza cada espacio y el proceso de</w:t>
      </w:r>
      <w:r>
        <w:t xml:space="preserve"> </w:t>
      </w:r>
      <w:r>
        <w:rPr>
          <w:b w:val="0"/>
          <w:i w:val="0"/>
        </w:rPr>
        <w:t xml:space="preserve">permisos paso a paso; el </w:t>
      </w:r>
      <w:r>
        <w:rPr>
          <w:b w:val="0"/>
          <w:i/>
        </w:rPr>
        <w:t>compound</w:t>
      </w:r>
      <w:r>
        <w:rPr>
          <w:b w:val="0"/>
          <w:i w:val="0"/>
        </w:rPr>
        <w:t>; lo que producción hace con un plan de autoprotección; los tipos</w:t>
      </w:r>
      <w:r>
        <w:t xml:space="preserve"> </w:t>
      </w:r>
      <w:r>
        <w:rPr>
          <w:b w:val="0"/>
          <w:i w:val="0"/>
        </w:rPr>
        <w:t>de cámara y los soportes; contribución, distribución, control central, vías de salida de la señal,</w:t>
      </w:r>
      <w:r>
        <w:t xml:space="preserve"> </w:t>
      </w:r>
      <w:r>
        <w:rPr>
          <w:b w:val="0"/>
          <w:i w:val="0"/>
        </w:rPr>
        <w:t>mochilas y producción remota; la prueba de la señal y el retardo; lo que el Ayudante necesita saber</w:t>
      </w:r>
      <w:r>
        <w:t xml:space="preserve"> </w:t>
      </w:r>
      <w:r>
        <w:rPr>
          <w:b w:val="0"/>
          <w:i w:val="0"/>
        </w:rPr>
        <w:t>del plan de transmisiones; el vocabulario de exteriores; el seguimiento de incidencias, su tabla y</w:t>
      </w:r>
      <w:r>
        <w:t xml:space="preserve"> </w:t>
      </w:r>
      <w:r>
        <w:rPr>
          <w:b w:val="0"/>
          <w:i w:val="0"/>
        </w:rPr>
        <w:t>el parte; los supuestos de aplicación práctica.</w:t>
      </w:r>
    </w:p>
    <w:p>
      <w:r>
        <w:br w:type="page"/>
      </w:r>
    </w:p>
    <w:p>
      <w:pPr>
        <w:pStyle w:val="Rótulo"/>
      </w:pPr>
      <w:r>
        <w:t>Para repasar</w:t>
      </w:r>
    </w:p>
    <w:p>
      <w:pPr>
        <w:pStyle w:val="Heading1"/>
      </w:pPr>
      <w:r>
        <w:t>Esquema de repaso · tema 11</w:t>
      </w:r>
    </w:p>
    <w:p>
      <w:pPr/>
      <w:r>
        <w:rPr>
          <w:b w:val="0"/>
          <w:i w:val="0"/>
        </w:rPr>
      </w:r>
      <w:r>
        <w:rPr>
          <w:b/>
          <w:i w:val="0"/>
        </w:rPr>
        <w:t>Siglas</w:t>
      </w:r>
      <w:r>
        <w:rPr>
          <w:b w:val="0"/>
          <w:i w:val="0"/>
        </w:rPr>
        <w:t>: RTVA · CSRTV · CSTV · UM unidad móvil · PEL UM ligera · CCU control de cámara · N-1 retorno sin propia fuente · ENG · DSNG satélite · MCRP producción remota · FTTH · IBC · UIT-R · UAS dron · AESA · DGT · RGC Reglamento General de Circulación · ADA · ATA · CNMC · LE Libro de estilo CSTV 2004 · ficha = anexo III del convenio (X Convenio RTVA)</w:t>
      </w:r>
    </w:p>
    <w:p>
      <w:pPr/>
      <w:r>
        <w:rPr>
          <w:b w:val="0"/>
          <w:i w:val="0"/>
        </w:rPr>
        <w:t>Esqueleto para repasar, no resumen: sólo datos, la explicación está en el tema.</w:t>
      </w:r>
    </w:p>
    <w:p>
      <w:pPr>
        <w:pStyle w:val="ListBullet"/>
      </w:pPr>
      <w:r>
        <w:rPr>
          <w:b w:val="0"/>
          <w:i w:val="0"/>
        </w:rPr>
        <w:t>Producción en exteriores y retransmisiones</w:t>
      </w:r>
    </w:p>
    <w:p>
      <w:pPr>
        <w:pStyle w:val="ListBullet"/>
      </w:pPr>
      <w:r>
        <w:rPr>
          <w:b w:val="0"/>
          <w:i w:val="0"/>
        </w:rPr>
        <w:t>Desplazamientos</w:t>
      </w:r>
    </w:p>
    <w:p>
      <w:pPr>
        <w:pStyle w:val="ListBullet"/>
      </w:pPr>
      <w:r>
        <w:rPr>
          <w:b w:val="0"/>
          <w:i w:val="0"/>
        </w:rPr>
        <w:t>Unidades móviles</w:t>
      </w:r>
    </w:p>
    <w:p>
      <w:pPr>
        <w:pStyle w:val="ListBullet"/>
      </w:pPr>
      <w:r>
        <w:rPr>
          <w:b w:val="0"/>
          <w:i w:val="0"/>
        </w:rPr>
        <w:t>Acreditaciones</w:t>
      </w:r>
    </w:p>
    <w:p>
      <w:pPr>
        <w:pStyle w:val="ListBullet"/>
      </w:pPr>
      <w:r>
        <w:rPr>
          <w:b w:val="0"/>
          <w:i w:val="0"/>
        </w:rPr>
        <w:t>Permisos</w:t>
      </w:r>
    </w:p>
    <w:p>
      <w:pPr>
        <w:pStyle w:val="ListBullet"/>
      </w:pPr>
      <w:r>
        <w:rPr>
          <w:b w:val="0"/>
          <w:i w:val="0"/>
        </w:rPr>
        <w:t>Logística</w:t>
      </w:r>
    </w:p>
    <w:p>
      <w:pPr>
        <w:pStyle w:val="ListBullet"/>
      </w:pPr>
      <w:r>
        <w:rPr>
          <w:b w:val="0"/>
          <w:i w:val="0"/>
        </w:rPr>
        <w:t>Equipos técnicos</w:t>
      </w:r>
    </w:p>
    <w:p>
      <w:pPr>
        <w:pStyle w:val="ListBullet"/>
      </w:pPr>
      <w:r>
        <w:rPr>
          <w:b w:val="0"/>
          <w:i w:val="0"/>
        </w:rPr>
        <w:t>Seguimiento de incidencias</w:t>
      </w:r>
    </w:p>
    <w:p>
      <w:pPr>
        <w:pStyle w:val="ListBullet"/>
      </w:pPr>
      <w:r>
        <w:rPr>
          <w:b w:val="0"/>
          <w:i w:val="0"/>
        </w:rPr>
        <w:t>Aplicación práctica</w:t>
      </w:r>
    </w:p>
    <w:p>
      <w:pPr>
        <w:pStyle w:val="Heading2"/>
      </w:pPr>
      <w:r>
        <w:rPr>
          <w:b w:val="0"/>
          <w:i w:val="0"/>
        </w:rPr>
        <w:t>Producción en exteriores y retransmisiones</w:t>
      </w:r>
    </w:p>
    <w:p>
      <w:pPr>
        <w:pStyle w:val="ListBullet"/>
      </w:pPr>
      <w:r>
        <w:rPr>
          <w:b w:val="0"/>
          <w:i w:val="0"/>
        </w:rPr>
        <w:t xml:space="preserve">Ficha Ayudante de producción (cód. 5212705, p. 110, B04): ayuda en coordinación, preparación y control </w:t>
      </w:r>
      <w:r>
        <w:rPr>
          <w:b/>
          <w:i w:val="0"/>
        </w:rPr>
        <w:t>bajo la supervisión del productor</w:t>
      </w:r>
      <w:r>
        <w:rPr>
          <w:b w:val="0"/>
          <w:i w:val="0"/>
        </w:rPr>
        <w:t xml:space="preserve">. Con exteriores: citaciones, acreditaciones, permisos; peticiones de material, vehículos, alojamientos; dietas y pequeños pagos; asistir a grabaciones, montajes, directos; recepción de señales según plan de transmisiones del productor; PRL. Además: plan de producción, archivo, contratación externa, seguimiento presupuestario. </w:t>
      </w:r>
      <w:r>
        <w:rPr>
          <w:b/>
          <w:i w:val="0"/>
        </w:rPr>
        <w:t>«No constituye una lista cerrada»</w:t>
      </w:r>
      <w:r>
        <w:rPr>
          <w:b w:val="0"/>
          <w:i w:val="0"/>
        </w:rPr>
        <w:t>.</w:t>
      </w:r>
    </w:p>
    <w:p>
      <w:pPr>
        <w:pStyle w:val="ListBullet"/>
      </w:pPr>
      <w:r>
        <w:rPr>
          <w:b w:val="0"/>
          <w:i w:val="0"/>
        </w:rPr>
        <w:t>LE 4.4 (p. 75): productor planifica recursos; acreditaciones, permisos, transporte, alojamiento, dietas.</w:t>
      </w:r>
    </w:p>
    <w:p>
      <w:pPr>
        <w:pStyle w:val="ListBullet"/>
      </w:pPr>
      <w:r>
        <w:rPr>
          <w:b w:val="0"/>
          <w:i w:val="0"/>
        </w:rPr>
        <w:t xml:space="preserve">LE 4.4.4 pto. 9 (p. 78): localizaciones, asistencias externas, medios propios, permisos, seguros, acreditaciones </w:t>
      </w:r>
      <w:r>
        <w:rPr>
          <w:b/>
          <w:i w:val="0"/>
        </w:rPr>
        <w:t>«canalizadas siempre a través de los productores»</w:t>
      </w:r>
      <w:r>
        <w:rPr>
          <w:b w:val="0"/>
          <w:i w:val="0"/>
        </w:rPr>
        <w:t>; gasto o compromiso ante proveedores sólo por el Departamento de Producción. LE 4.4.3: productor visa presupuestariamente; si no hay acuerdo, Dirección de los Servicios Informativos.</w:t>
      </w:r>
    </w:p>
    <w:p>
      <w:pPr>
        <w:pStyle w:val="ListBullet"/>
      </w:pPr>
      <w:r>
        <w:rPr>
          <w:b w:val="0"/>
          <w:i w:val="0"/>
        </w:rPr>
        <w:t>Oficio: realizador contenido; productor medios; técnicos ejecución. Retransmisión: directo fuera del estudio, desde UM, sin segunda toma.</w:t>
      </w:r>
    </w:p>
    <w:p>
      <w:pPr>
        <w:pStyle w:val="ListBullet"/>
      </w:pPr>
      <w:r>
        <w:rPr>
          <w:b w:val="0"/>
          <w:i w:val="0"/>
        </w:rPr>
        <w:t>LE 8.4 (pp. 119-120): deportivas, taurinas, fiestas populares; 8.4.2 Semana Santa, Rocío, Santa María de la Cabeza, Ferias. LE 4.4.4 pto. 2: contratar asistencias ajenas.</w:t>
      </w:r>
    </w:p>
    <w:p>
      <w:pPr>
        <w:pStyle w:val="ListBullet"/>
      </w:pPr>
      <w:r>
        <w:rPr>
          <w:b w:val="0"/>
          <w:i w:val="0"/>
        </w:rPr>
        <w:t xml:space="preserve">Carta 2024-2029, art. 16.3: retransmisiones según derechos y presupuesto, </w:t>
      </w:r>
      <w:r>
        <w:rPr>
          <w:b/>
          <w:i w:val="0"/>
        </w:rPr>
        <w:t>«equilibrio entre eficiencia e interés público»</w:t>
      </w:r>
      <w:r>
        <w:rPr>
          <w:b w:val="0"/>
          <w:i w:val="0"/>
        </w:rPr>
        <w:t xml:space="preserve"> (16.1 deportes andaluces, base; 16.2 deporte femenino).</w:t>
      </w:r>
    </w:p>
    <w:p>
      <w:pPr>
        <w:pStyle w:val="ListBullet"/>
      </w:pPr>
      <w:r>
        <w:rPr>
          <w:b w:val="0"/>
          <w:i w:val="0"/>
        </w:rPr>
        <w:t xml:space="preserve">Oficio: </w:t>
      </w:r>
      <w:r>
        <w:rPr>
          <w:b w:val="0"/>
          <w:i/>
        </w:rPr>
        <w:t>pool</w:t>
      </w:r>
      <w:r>
        <w:rPr>
          <w:b w:val="0"/>
          <w:i w:val="0"/>
        </w:rPr>
        <w:t>, una cadena realiza y distribuye; producción conjunta; exclusiva, sin distribuir. Señal internacional (</w:t>
      </w:r>
      <w:r>
        <w:rPr>
          <w:b w:val="0"/>
          <w:i/>
        </w:rPr>
        <w:t>host broadcaster</w:t>
      </w:r>
      <w:r>
        <w:rPr>
          <w:b w:val="0"/>
          <w:i w:val="0"/>
        </w:rPr>
        <w:t xml:space="preserve">), neutra; personalizada, la de cada cadena. IBC, sede temporal; </w:t>
      </w:r>
      <w:r>
        <w:rPr>
          <w:b w:val="0"/>
          <w:i/>
        </w:rPr>
        <w:t>running order</w:t>
      </w:r>
      <w:r>
        <w:rPr>
          <w:b w:val="0"/>
          <w:i w:val="0"/>
        </w:rPr>
        <w:t>, escaleta internacional; canal de repeticiones.</w:t>
      </w:r>
    </w:p>
    <w:p>
      <w:pPr>
        <w:pStyle w:val="Heading2"/>
      </w:pPr>
      <w:r>
        <w:rPr>
          <w:b w:val="0"/>
          <w:i w:val="0"/>
        </w:rPr>
        <w:t>Desplazamientos</w:t>
      </w:r>
    </w:p>
    <w:p>
      <w:pPr>
        <w:pStyle w:val="ListBullet"/>
      </w:pPr>
      <w:r>
        <w:rPr>
          <w:b w:val="0"/>
          <w:i w:val="0"/>
        </w:rPr>
        <w:t>LE 4.4.4 pto. 8: coches y mensajeros. Oficio: plazas, conductores, horarios; vehículos técnicos (acceso, peso, dimensiones, aparcamiento); lista de material de salida y vuelta; grupo y combustible.</w:t>
      </w:r>
    </w:p>
    <w:p>
      <w:pPr>
        <w:pStyle w:val="ListBullet"/>
      </w:pPr>
      <w:r>
        <w:rPr>
          <w:b w:val="0"/>
          <w:i w:val="0"/>
        </w:rPr>
        <w:t xml:space="preserve">Ayudante de producción </w:t>
      </w:r>
      <w:r>
        <w:rPr>
          <w:b/>
          <w:i w:val="0"/>
        </w:rPr>
        <w:t>pide</w:t>
      </w:r>
      <w:r>
        <w:rPr>
          <w:b w:val="0"/>
          <w:i w:val="0"/>
        </w:rPr>
        <w:t xml:space="preserve"> vehículos; Ayudante de UM (1403000, p. 112) mantiene parque, atiende peticiones, incidencias no regladas, partes de siniestros. No consta impreso para pedirlos.</w:t>
      </w:r>
    </w:p>
    <w:p>
      <w:pPr>
        <w:pStyle w:val="ListBullet"/>
      </w:pPr>
      <w:r>
        <w:rPr>
          <w:b w:val="0"/>
          <w:i w:val="0"/>
        </w:rPr>
        <w:t xml:space="preserve">Convenio art. 53, dieta de rodaje: </w:t>
      </w:r>
      <w:r>
        <w:rPr>
          <w:b/>
          <w:i w:val="0"/>
        </w:rPr>
        <w:t>más de 30 km</w:t>
      </w:r>
      <w:r>
        <w:rPr>
          <w:b w:val="0"/>
          <w:i w:val="0"/>
        </w:rPr>
        <w:t>, vuelta después de 16:00 (mañana) o 23:00 (tarde), salvo comida del art. 41; sin cuantía (tema 6).</w:t>
      </w:r>
    </w:p>
    <w:p>
      <w:pPr>
        <w:pStyle w:val="ListBullet"/>
      </w:pPr>
      <w:r>
        <w:rPr>
          <w:b w:val="0"/>
          <w:i w:val="0"/>
        </w:rPr>
        <w:t>Oficio internacional: papeles de personas (pasaporte, visado, permiso), material (ATA, lista valorada = lo que sale y vuelve), actividad (permisos, licencias de frecuencia, seguros). Tema 12.</w:t>
      </w:r>
    </w:p>
    <w:p>
      <w:pPr>
        <w:pStyle w:val="ListBullet"/>
      </w:pPr>
      <w:r>
        <w:rPr>
          <w:b w:val="0"/>
          <w:i w:val="0"/>
        </w:rPr>
        <w:t xml:space="preserve">ATA (Cámara de Comercio, 25/09/2026): admisión temporal; trabajos profesionales, ferias, muestras; </w:t>
      </w:r>
      <w:r>
        <w:rPr>
          <w:b/>
          <w:i w:val="0"/>
        </w:rPr>
        <w:t>12 meses</w:t>
      </w:r>
      <w:r>
        <w:rPr>
          <w:b w:val="0"/>
          <w:i w:val="0"/>
        </w:rPr>
        <w:t>; lo expiden las Cámaras. Permanencia: la de cada país.</w:t>
      </w:r>
    </w:p>
    <w:p>
      <w:pPr>
        <w:pStyle w:val="Heading2"/>
      </w:pPr>
      <w:r>
        <w:rPr>
          <w:b w:val="0"/>
          <w:i w:val="0"/>
        </w:rPr>
        <w:t>Unidades móviles</w:t>
      </w:r>
    </w:p>
    <w:p>
      <w:pPr>
        <w:pStyle w:val="ListBullet"/>
      </w:pPr>
      <w:r>
        <w:rPr>
          <w:b w:val="0"/>
          <w:i w:val="0"/>
        </w:rPr>
        <w:t>UM = control de realización sobre ruedas. Tamaños (orientativos): grande 12-30+ cámaras, semirremolque; media 6-12, camión; PEL 2-6, furgón; mochila 1.</w:t>
      </w:r>
    </w:p>
    <w:p>
      <w:pPr>
        <w:pStyle w:val="ListBullet"/>
      </w:pPr>
      <w:r>
        <w:rPr>
          <w:b w:val="0"/>
          <w:i w:val="0"/>
        </w:rPr>
        <w:t>Zonas: realización; imagen y técnica (CCU, forma de onda, vectorscopio, sincronismos, matriz, grabadores, repeticiones); sonido. Fuera: acometida o grupo, dos vías; aire acondicionado; cableado; enlace.</w:t>
      </w:r>
    </w:p>
    <w:p>
      <w:pPr>
        <w:pStyle w:val="ListBullet"/>
      </w:pPr>
      <w:r>
        <w:rPr>
          <w:b w:val="0"/>
          <w:i w:val="0"/>
        </w:rPr>
        <w:t>Montaje: reconocimiento; aparcamiento y acometida; cables; cámaras; ajuste (N-1); enlace; ensayo; emisión; desmontaje. Se rompe en energía y enlace.</w:t>
      </w:r>
    </w:p>
    <w:p>
      <w:pPr>
        <w:pStyle w:val="ListBullet"/>
      </w:pPr>
      <w:r>
        <w:rPr>
          <w:b w:val="0"/>
          <w:i w:val="0"/>
        </w:rPr>
        <w:t xml:space="preserve">Cámara de Cuentas 2018, § 222: </w:t>
      </w:r>
      <w:r>
        <w:rPr>
          <w:b/>
          <w:i w:val="0"/>
        </w:rPr>
        <w:t>cuatro UM de TV y nueve de radio</w:t>
      </w:r>
      <w:r>
        <w:rPr>
          <w:b w:val="0"/>
          <w:i w:val="0"/>
        </w:rPr>
        <w:t>. Contrato-programa 2024-2026, cláusula quinta: parque móvil para HD.</w:t>
      </w:r>
    </w:p>
    <w:p>
      <w:pPr>
        <w:pStyle w:val="ListBullet"/>
      </w:pPr>
      <w:r>
        <w:rPr>
          <w:b w:val="0"/>
          <w:i w:val="0"/>
        </w:rPr>
        <w:t>Convenio: Conductor polivalente UM (conducir, montar, desmontar); Conductor UM radio; Jefe de baja frecuencia; Jefe de radioenlaces y UM; Ayudante de UM.</w:t>
      </w:r>
    </w:p>
    <w:p>
      <w:pPr>
        <w:pStyle w:val="ListBullet"/>
      </w:pPr>
      <w:r>
        <w:rPr>
          <w:b w:val="0"/>
          <w:i w:val="0"/>
        </w:rPr>
        <w:t>Ayudante de producción (oficio): antes, acreditaciones, permisos de ocupación y estacionamiento, citación escalonada, alojamiento, dietas; llegada, acceso y acometida; emisión, señal y incidencias al productor; desmontaje, material y partes. Montaje técnico no es suyo.</w:t>
      </w:r>
    </w:p>
    <w:p>
      <w:pPr>
        <w:pStyle w:val="Heading2"/>
      </w:pPr>
      <w:r>
        <w:rPr>
          <w:b w:val="0"/>
          <w:i w:val="0"/>
        </w:rPr>
        <w:t>Acreditaciones</w:t>
      </w:r>
    </w:p>
    <w:p>
      <w:pPr>
        <w:pStyle w:val="ListBullet"/>
      </w:pPr>
      <w:r>
        <w:rPr>
          <w:b w:val="0"/>
          <w:i w:val="0"/>
        </w:rPr>
        <w:t>Autorización nominal del organizador, por zonas (oficio); la pide el Ayudante (ficha); LE 4.4, 4.4.4 pto. 9.</w:t>
      </w:r>
    </w:p>
    <w:p>
      <w:pPr>
        <w:pStyle w:val="ListBullet"/>
      </w:pPr>
      <w:r>
        <w:rPr>
          <w:b w:val="0"/>
          <w:i w:val="0"/>
        </w:rPr>
        <w:t>Solicitud (oficio): medio, lista nominal con documento y función, vehículos con matrícula, posiciones, contacto. Orden: plazo del organizador, cerrar lista, enviar y guardar, repartir, comunicar cambios (no se presta), archivar.</w:t>
      </w:r>
    </w:p>
    <w:p>
      <w:pPr>
        <w:pStyle w:val="ListBullet"/>
      </w:pPr>
      <w:r>
        <w:rPr>
          <w:b w:val="0"/>
          <w:i w:val="0"/>
        </w:rPr>
        <w:t xml:space="preserve">Ley 13/2022 art. 144 (TV): 1 breve resumen, condiciones razonables, objetivas y no discriminatorias; 2 sólo noticiarios e informativos de actualidad; a petición, si hay diferido; 3 gratis si diferido y </w:t>
      </w:r>
      <w:r>
        <w:rPr>
          <w:b/>
          <w:i w:val="0"/>
        </w:rPr>
        <w:t>menos de 90 segundos</w:t>
      </w:r>
      <w:r>
        <w:rPr>
          <w:b w:val="0"/>
          <w:i w:val="0"/>
        </w:rPr>
        <w:t xml:space="preserve">, salvo gastos técnicos; 4 logotipo permanente del organizador y patrocinador principal; 5 acceso </w:t>
      </w:r>
      <w:r>
        <w:rPr>
          <w:b/>
          <w:i w:val="0"/>
        </w:rPr>
        <w:t>«en la zona autorizada»</w:t>
      </w:r>
      <w:r>
        <w:rPr>
          <w:b w:val="0"/>
          <w:i w:val="0"/>
        </w:rPr>
        <w:t>.</w:t>
      </w:r>
    </w:p>
    <w:p>
      <w:pPr>
        <w:pStyle w:val="ListBullet"/>
      </w:pPr>
      <w:r>
        <w:rPr>
          <w:b w:val="0"/>
          <w:i w:val="0"/>
        </w:rPr>
        <w:t xml:space="preserve">Art. 145 (radio, deportes): 1 </w:t>
      </w:r>
      <w:r>
        <w:rPr>
          <w:b/>
          <w:i w:val="0"/>
        </w:rPr>
        <w:t>libre acceso</w:t>
      </w:r>
      <w:r>
        <w:rPr>
          <w:b w:val="0"/>
          <w:i w:val="0"/>
        </w:rPr>
        <w:t xml:space="preserve"> para directo, compensación igual a costes; 2 por acuerdo; 3 discrepancia: </w:t>
      </w:r>
      <w:r>
        <w:rPr>
          <w:b/>
          <w:i w:val="0"/>
        </w:rPr>
        <w:t>CNMC</w:t>
      </w:r>
      <w:r>
        <w:rPr>
          <w:b w:val="0"/>
          <w:i w:val="0"/>
        </w:rPr>
        <w:t>, vinculante, a solicitud y previa audiencia; 4 organizador no establecido en España: obliga el titular de derechos.</w:t>
      </w:r>
    </w:p>
    <w:p>
      <w:pPr>
        <w:pStyle w:val="ListBullet"/>
      </w:pPr>
      <w:r>
        <w:rPr>
          <w:b w:val="0"/>
          <w:i w:val="0"/>
        </w:rPr>
        <w:t>144 y 145 dicen quién debe dejar entrar; la acreditación, quién entra y a qué zona (deducción).</w:t>
      </w:r>
    </w:p>
    <w:p>
      <w:pPr>
        <w:pStyle w:val="ListBullet"/>
      </w:pPr>
      <w:r>
        <w:rPr>
          <w:b w:val="0"/>
          <w:i w:val="0"/>
        </w:rPr>
        <w:t xml:space="preserve">LE 8.3.4: protocolo del anfitrión </w:t>
      </w:r>
      <w:r>
        <w:rPr>
          <w:b/>
          <w:i w:val="0"/>
        </w:rPr>
        <w:t>inexcusable</w:t>
      </w:r>
      <w:r>
        <w:rPr>
          <w:b w:val="0"/>
          <w:i w:val="0"/>
        </w:rPr>
        <w:t>.</w:t>
      </w:r>
    </w:p>
    <w:p>
      <w:pPr>
        <w:pStyle w:val="Heading2"/>
      </w:pPr>
      <w:r>
        <w:rPr>
          <w:b w:val="0"/>
          <w:i w:val="0"/>
        </w:rPr>
        <w:t>Permisos</w:t>
      </w:r>
    </w:p>
    <w:p>
      <w:pPr>
        <w:pStyle w:val="ListBullet"/>
      </w:pPr>
      <w:r>
        <w:rPr>
          <w:b w:val="0"/>
          <w:i w:val="0"/>
        </w:rPr>
        <w:t>Se pide al titular (oficio): vía urbana, ayuntamiento; carreteras, titular y Tráfico; naturales, comunidad; BIC, cultura; privada, contrato; estaciones, gestor; espacio aéreo, AESA e Interior.</w:t>
      </w:r>
    </w:p>
    <w:p>
      <w:pPr>
        <w:pStyle w:val="ListBullet"/>
      </w:pPr>
      <w:r>
        <w:rPr>
          <w:b w:val="0"/>
          <w:i w:val="0"/>
        </w:rPr>
        <w:t xml:space="preserve">ADA (25/09/2026): </w:t>
      </w:r>
      <w:r>
        <w:rPr>
          <w:b/>
          <w:i w:val="0"/>
        </w:rPr>
        <w:t>ayuntamientos</w:t>
      </w:r>
      <w:r>
        <w:rPr>
          <w:b w:val="0"/>
          <w:i w:val="0"/>
        </w:rPr>
        <w:t xml:space="preserve"> autorizan rodajes; vía y terrenos públicos, autorización DGT; </w:t>
      </w:r>
      <w:r>
        <w:rPr>
          <w:b w:val="0"/>
          <w:i/>
        </w:rPr>
        <w:t>film offices</w:t>
      </w:r>
      <w:r>
        <w:rPr>
          <w:b w:val="0"/>
          <w:i w:val="0"/>
        </w:rPr>
        <w:t>; plazos y tasas municipales.</w:t>
      </w:r>
    </w:p>
    <w:p>
      <w:pPr>
        <w:pStyle w:val="ListBullet"/>
      </w:pPr>
      <w:r>
        <w:rPr>
          <w:b w:val="0"/>
          <w:i w:val="0"/>
        </w:rPr>
        <w:t>DGT (25/09/2026): sin autorización no se rueda si entorpece la circulación; vías interurbanas y travesías (salvo País Vasco y Cataluña), DGT; en línea, tasa tipo 1.4; no dice el órgano urbano.</w:t>
      </w:r>
    </w:p>
    <w:p>
      <w:pPr>
        <w:pStyle w:val="ListBullet"/>
      </w:pPr>
      <w:r>
        <w:rPr>
          <w:b w:val="0"/>
          <w:i w:val="0"/>
        </w:rPr>
        <w:t xml:space="preserve">RGC (RD 1428/2003) art. 55.1: pruebas, marchas y eventos, </w:t>
      </w:r>
      <w:r>
        <w:rPr>
          <w:b/>
          <w:i w:val="0"/>
        </w:rPr>
        <w:t>autorización previa</w:t>
      </w:r>
      <w:r>
        <w:rPr>
          <w:b w:val="0"/>
          <w:i w:val="0"/>
        </w:rPr>
        <w:t xml:space="preserve"> (anexo II).</w:t>
      </w:r>
    </w:p>
    <w:p>
      <w:pPr>
        <w:pStyle w:val="ListBullet"/>
      </w:pPr>
      <w:r>
        <w:rPr>
          <w:b w:val="0"/>
          <w:i w:val="0"/>
        </w:rPr>
        <w:t xml:space="preserve">Anexo II, otros eventos (vigente 06/06/2026): 34.1 comunicar </w:t>
      </w:r>
      <w:r>
        <w:rPr>
          <w:b/>
          <w:i w:val="0"/>
        </w:rPr>
        <w:t>10 días hábiles</w:t>
      </w:r>
      <w:r>
        <w:rPr>
          <w:b w:val="0"/>
          <w:i w:val="0"/>
        </w:rPr>
        <w:t xml:space="preserve"> antes; 34.2.d cierre; 34.3 memoria (2.3.b) sin punto 2.º, sólo seguro de responsabilidad civil (art. 14); 34.4 comunicar inicio y fin por medios electrónicos al Punto de Acceso Nacional. Art. 35: resolución expresa </w:t>
      </w:r>
      <w:r>
        <w:rPr>
          <w:b/>
          <w:i w:val="0"/>
        </w:rPr>
        <w:t>hasta el día antes</w:t>
      </w:r>
      <w:r>
        <w:rPr>
          <w:b w:val="0"/>
          <w:i w:val="0"/>
        </w:rPr>
        <w:t xml:space="preserve">; silencio </w:t>
      </w:r>
      <w:r>
        <w:rPr>
          <w:b/>
          <w:i w:val="0"/>
        </w:rPr>
        <w:t>desestimatorio</w:t>
      </w:r>
      <w:r>
        <w:rPr>
          <w:b w:val="0"/>
          <w:i w:val="0"/>
        </w:rPr>
        <w:t>. No nombran rodajes.</w:t>
      </w:r>
    </w:p>
    <w:p>
      <w:pPr>
        <w:pStyle w:val="ListBullet"/>
      </w:pPr>
      <w:r>
        <w:rPr>
          <w:b w:val="0"/>
          <w:i w:val="0"/>
        </w:rPr>
        <w:t xml:space="preserve">Anexo II art. 2, pruebas: la solicita la organización, </w:t>
      </w:r>
      <w:r>
        <w:rPr>
          <w:b/>
          <w:i w:val="0"/>
        </w:rPr>
        <w:t>30 días</w:t>
      </w:r>
      <w:r>
        <w:rPr>
          <w:b w:val="0"/>
          <w:i w:val="0"/>
        </w:rPr>
        <w:t xml:space="preserve">; competente: Jefatura Central de Tráfico (más de una comunidad), comunidad (íntegra), ayuntamiento (casco urbano sin travesías); informes del titular y Jefaturas, vinculantes si se oponen; resolución </w:t>
      </w:r>
      <w:r>
        <w:rPr>
          <w:b/>
          <w:i w:val="0"/>
        </w:rPr>
        <w:t>10 días hábiles</w:t>
      </w:r>
      <w:r>
        <w:rPr>
          <w:b w:val="0"/>
          <w:i w:val="0"/>
        </w:rPr>
        <w:t xml:space="preserve">, silencio </w:t>
      </w:r>
      <w:r>
        <w:rPr>
          <w:b/>
          <w:i w:val="0"/>
        </w:rPr>
        <w:t>estimatorio</w:t>
      </w:r>
      <w:r>
        <w:rPr>
          <w:b w:val="0"/>
          <w:i w:val="0"/>
        </w:rPr>
        <w:t>.</w:t>
      </w:r>
    </w:p>
    <w:p>
      <w:pPr>
        <w:pStyle w:val="ListBullet"/>
      </w:pPr>
      <w:r>
        <w:rPr>
          <w:b w:val="0"/>
          <w:i w:val="0"/>
        </w:rPr>
        <w:t>Dron, Reglamento (UE) 2019/947: art. 3 abierta (sin autorización ni declaración), específica (autorización art. 12 o 16; declaración art. 5.5), certificada (certificación UAS, Reglamento Delegado 2019/945, operador, licencia); 4.1 abierta: menos de 25 kg, no sobre concentraciones; 6.1 certificada. Registro, del operador.</w:t>
      </w:r>
    </w:p>
    <w:p>
      <w:pPr>
        <w:pStyle w:val="ListBullet"/>
      </w:pPr>
      <w:r>
        <w:rPr>
          <w:b w:val="0"/>
          <w:i w:val="0"/>
        </w:rPr>
        <w:t xml:space="preserve">RD 517/2024: art. 60.1 AESA competente; art. 8 seguro en abierta A2, específica, certificada si menos de 20 kg; 20 kg o más, Reglamento (CE) 785/2004; art. 40.1 entorno urbano (núcleos consolidados, áreas recreativas, playas, parques); 40.3.a Interior </w:t>
      </w:r>
      <w:r>
        <w:rPr>
          <w:b/>
          <w:i w:val="0"/>
        </w:rPr>
        <w:t>5 días naturales</w:t>
      </w:r>
      <w:r>
        <w:rPr>
          <w:b w:val="0"/>
          <w:i w:val="0"/>
        </w:rPr>
        <w:t xml:space="preserve"> antes, agrupa operaciones de los 5 días siguientes con fecha y franja, autoridades pueden limitar o prohibir; 40.3.b abierta, 5 m (C1 de 250 g o más) o 30 m (C2 de menos de 4 kg; 5 m baja velocidad) de edificios; 40.4 exención a solicitud. Arts. 53-58 (registro) anulados por el Supremo, 19/06/2025.</w:t>
      </w:r>
    </w:p>
    <w:p>
      <w:pPr>
        <w:pStyle w:val="ListBullet"/>
      </w:pPr>
      <w:r>
        <w:rPr>
          <w:b w:val="0"/>
          <w:i w:val="0"/>
        </w:rPr>
        <w:t>Proceso (oficio): titular, ordenanza, plazos hacia atrás, solicitudes con memoria y seguro, llevar autorizaciones, informar al equipo. Tema 7.</w:t>
      </w:r>
    </w:p>
    <w:p>
      <w:pPr>
        <w:pStyle w:val="Heading2"/>
      </w:pPr>
      <w:r>
        <w:rPr>
          <w:b w:val="0"/>
          <w:i w:val="0"/>
        </w:rPr>
        <w:t>Logística</w:t>
      </w:r>
    </w:p>
    <w:p>
      <w:pPr>
        <w:pStyle w:val="ListBullet"/>
      </w:pPr>
      <w:r>
        <w:rPr>
          <w:b w:val="0"/>
          <w:i/>
        </w:rPr>
        <w:t>Base camp</w:t>
      </w:r>
      <w:r>
        <w:rPr>
          <w:b w:val="0"/>
          <w:i w:val="0"/>
        </w:rPr>
        <w:t xml:space="preserve">, ficción; </w:t>
      </w:r>
      <w:r>
        <w:rPr>
          <w:b w:val="0"/>
          <w:i/>
        </w:rPr>
        <w:t>TV compound</w:t>
      </w:r>
      <w:r>
        <w:rPr>
          <w:b w:val="0"/>
          <w:i w:val="0"/>
        </w:rPr>
        <w:t>, retransmisiones (oficio): firme, acometida con reserva, acceso y horarios, seguridad, cables, visión al satélite.</w:t>
      </w:r>
    </w:p>
    <w:p>
      <w:pPr>
        <w:pStyle w:val="ListBullet"/>
      </w:pPr>
      <w:r>
        <w:rPr>
          <w:b w:val="0"/>
          <w:i w:val="0"/>
        </w:rPr>
        <w:t>LE 4.4.2: error citar a iluminador y cámara a la vez. LE 4.4.1: control de puntualidad. Oficio: citación con lugar, acceso y contacto; comidas, relevos, alojamiento. Tema 5.</w:t>
      </w:r>
    </w:p>
    <w:p>
      <w:pPr>
        <w:pStyle w:val="ListBullet"/>
      </w:pPr>
      <w:r>
        <w:rPr>
          <w:b w:val="0"/>
          <w:i w:val="0"/>
        </w:rPr>
        <w:t xml:space="preserve">LE 5.6 (p. 85): </w:t>
      </w:r>
      <w:r>
        <w:rPr>
          <w:b/>
          <w:i w:val="0"/>
        </w:rPr>
        <w:t>«ninguna información vale una vida»</w:t>
      </w:r>
      <w:r>
        <w:rPr>
          <w:b w:val="0"/>
          <w:i w:val="0"/>
        </w:rPr>
        <w:t>; material estropeado no es excusa. LE 8.3.4 (p. 118): indumentaria adecuada; casco en obra, bata en quirófano.</w:t>
      </w:r>
    </w:p>
    <w:p>
      <w:pPr>
        <w:pStyle w:val="ListBullet"/>
      </w:pPr>
      <w:r>
        <w:rPr>
          <w:b w:val="0"/>
          <w:i w:val="0"/>
        </w:rPr>
        <w:t xml:space="preserve">RD 393/2007 Norma Básica de Autoprotección: derogada por RD 524/2023 (disp. derog. única 2.d) desde 11/07/2023; </w:t>
      </w:r>
      <w:r>
        <w:rPr>
          <w:b/>
          <w:i w:val="0"/>
        </w:rPr>
        <w:t>sigue aplicándose</w:t>
      </w:r>
      <w:r>
        <w:rPr>
          <w:b w:val="0"/>
          <w:i w:val="0"/>
        </w:rPr>
        <w:t xml:space="preserve"> hasta nuevo instrumento (no hallado). Norma 3.1: plan, marco orgánico y funcional, titular, protección civil.</w:t>
      </w:r>
    </w:p>
    <w:p>
      <w:pPr>
        <w:pStyle w:val="ListBullet"/>
      </w:pPr>
      <w:r>
        <w:rPr>
          <w:b w:val="0"/>
          <w:i w:val="0"/>
        </w:rPr>
        <w:t xml:space="preserve">Anexo I 1.d, plan obligatorio: edificios cerrados </w:t>
      </w:r>
      <w:r>
        <w:rPr>
          <w:b/>
          <w:i w:val="0"/>
        </w:rPr>
        <w:t>2.000</w:t>
      </w:r>
      <w:r>
        <w:rPr>
          <w:b w:val="0"/>
          <w:i w:val="0"/>
        </w:rPr>
        <w:t xml:space="preserve"> o 28 m; cerradas desmontables o de temporada </w:t>
      </w:r>
      <w:r>
        <w:rPr>
          <w:b/>
          <w:i w:val="0"/>
        </w:rPr>
        <w:t>2.500</w:t>
      </w:r>
      <w:r>
        <w:rPr>
          <w:b w:val="0"/>
          <w:i w:val="0"/>
        </w:rPr>
        <w:t xml:space="preserve">; aire libre </w:t>
      </w:r>
      <w:r>
        <w:rPr>
          <w:b/>
          <w:i w:val="0"/>
        </w:rPr>
        <w:t>20.000</w:t>
      </w:r>
      <w:r>
        <w:rPr>
          <w:b w:val="0"/>
          <w:i w:val="0"/>
        </w:rPr>
        <w:t>. 2.g: actividades al aire libre de 20.000 o más.</w:t>
      </w:r>
    </w:p>
    <w:p>
      <w:pPr>
        <w:pStyle w:val="ListBullet"/>
      </w:pPr>
      <w:r>
        <w:rPr>
          <w:b w:val="0"/>
          <w:i w:val="0"/>
        </w:rPr>
        <w:t>Seguros: por productores (LE 4.4.4 pto. 9). Convenio art. 39: póliza colectiva de vida e invalidez; seguro para zonas de riesgo, conflictos, guerras, catástrofes, zonas radiactivas, con asistencia médica y repatriación. PRL: tema 17; art. 24 Ley 31/1995, tema 9 del común.</w:t>
      </w:r>
    </w:p>
    <w:p>
      <w:pPr>
        <w:pStyle w:val="Heading2"/>
      </w:pPr>
      <w:r>
        <w:rPr>
          <w:b w:val="0"/>
          <w:i w:val="0"/>
        </w:rPr>
        <w:t>Equipos técnicos</w:t>
      </w:r>
    </w:p>
    <w:p>
      <w:pPr>
        <w:pStyle w:val="ListBullet"/>
      </w:pPr>
      <w:r>
        <w:rPr>
          <w:b w:val="0"/>
          <w:i w:val="0"/>
        </w:rPr>
        <w:t>Pide el Ayudante; define el área técnica; decide el productor. Cámara operador: captación, equipo autónomo, verificar cámara. Gruista: grúas, travellings, cabezas calientes, vías. Material: tema 9.</w:t>
      </w:r>
    </w:p>
    <w:p>
      <w:pPr>
        <w:pStyle w:val="ListBullet"/>
      </w:pPr>
      <w:r>
        <w:rPr>
          <w:b w:val="0"/>
          <w:i w:val="0"/>
        </w:rPr>
        <w:t>Contribución (hacia el centro, calidad alta, retardo mínimo) y distribución (al espectador). Control central: matriz que encamina, sincroniza, convierte y vigila.</w:t>
      </w:r>
    </w:p>
    <w:p>
      <w:pPr>
        <w:pStyle w:val="ListBullet"/>
      </w:pPr>
      <w:r>
        <w:rPr>
          <w:b w:val="0"/>
          <w:i w:val="0"/>
        </w:rPr>
        <w:t>Vías (oficio): fibra, no vale para lo imprevisto; microondas, visión directa; satélite DSNG, coste, licencia, retardo; agregación móvil, cobertura y latencia; redes de datos (FTTH).</w:t>
      </w:r>
    </w:p>
    <w:p>
      <w:pPr>
        <w:pStyle w:val="ListBullet"/>
      </w:pPr>
      <w:r>
        <w:rPr>
          <w:b w:val="0"/>
          <w:i w:val="0"/>
        </w:rPr>
        <w:t xml:space="preserve">UIT-R SNG.770-2 (01/2012): SNG temporal y ocasional (considerando c); </w:t>
      </w:r>
      <w:r>
        <w:rPr>
          <w:b/>
          <w:i w:val="0"/>
        </w:rPr>
        <w:t>«escaso tiempo de aviso»</w:t>
      </w:r>
      <w:r>
        <w:rPr>
          <w:b w:val="0"/>
          <w:i w:val="0"/>
        </w:rPr>
        <w:t xml:space="preserve">, portátiles (anexo 1, 1.1); </w:t>
      </w:r>
      <w:r>
        <w:rPr>
          <w:b/>
          <w:i w:val="0"/>
        </w:rPr>
        <w:t>máximo dos personas, ~1 h</w:t>
      </w:r>
      <w:r>
        <w:rPr>
          <w:b w:val="0"/>
          <w:i w:val="0"/>
        </w:rPr>
        <w:t xml:space="preserve"> (1.1); zona descendente incluye recepción (2.2.1); recomienda 8 circuitos bidireccionales; recomienda 9 sólo autorización del país del enlace ascendente.</w:t>
      </w:r>
    </w:p>
    <w:p>
      <w:pPr>
        <w:pStyle w:val="ListBullet"/>
      </w:pPr>
      <w:r>
        <w:rPr>
          <w:b w:val="0"/>
          <w:i w:val="0"/>
        </w:rPr>
        <w:t xml:space="preserve">Satélite (oficio): </w:t>
      </w:r>
      <w:r>
        <w:rPr>
          <w:b w:val="0"/>
          <w:i/>
        </w:rPr>
        <w:t>uplink</w:t>
      </w:r>
      <w:r>
        <w:rPr>
          <w:b w:val="0"/>
          <w:i w:val="0"/>
        </w:rPr>
        <w:t xml:space="preserve">, </w:t>
      </w:r>
      <w:r>
        <w:rPr>
          <w:b w:val="0"/>
          <w:i/>
        </w:rPr>
        <w:t>downlink</w:t>
      </w:r>
      <w:r>
        <w:rPr>
          <w:b w:val="0"/>
          <w:i w:val="0"/>
        </w:rPr>
        <w:t>, bandas distintas; producción: segmento por horas, frecuencia, licencia del país de subida, huella.</w:t>
      </w:r>
    </w:p>
    <w:p>
      <w:pPr>
        <w:pStyle w:val="ListBullet"/>
      </w:pPr>
      <w:r>
        <w:rPr>
          <w:b w:val="0"/>
          <w:i w:val="0"/>
        </w:rPr>
        <w:t>Mochila (oficio): tarjetas de operadores distintos, receptor reordena; minutos; segunda vía; retardo, red saturada, retorno N-1. MCRP: control en el centro, viajan todas las cámaras, fibra de baja latencia.</w:t>
      </w:r>
    </w:p>
    <w:p>
      <w:pPr>
        <w:pStyle w:val="ListBullet"/>
      </w:pPr>
      <w:r>
        <w:rPr>
          <w:b w:val="0"/>
          <w:i w:val="0"/>
        </w:rPr>
        <w:t xml:space="preserve">LE 8.3 (p. 116): </w:t>
      </w:r>
      <w:r>
        <w:rPr>
          <w:b/>
          <w:i w:val="0"/>
        </w:rPr>
        <w:t>«La improvisación no tiene cabida»</w:t>
      </w:r>
      <w:r>
        <w:rPr>
          <w:b w:val="0"/>
          <w:i w:val="0"/>
        </w:rPr>
        <w:t>. LE 8.1.6: directo pactado por productor, cámara, enlace, presentador, edición, realizador; todo en la escaleta.</w:t>
      </w:r>
    </w:p>
    <w:p>
      <w:pPr>
        <w:pStyle w:val="ListBullet"/>
      </w:pPr>
      <w:r>
        <w:rPr>
          <w:b w:val="0"/>
          <w:i w:val="0"/>
        </w:rPr>
        <w:t>Prueba: vídeo, audio, retorno, intercom, retardo (oficio).</w:t>
      </w:r>
    </w:p>
    <w:p>
      <w:pPr>
        <w:pStyle w:val="ListBullet"/>
      </w:pPr>
      <w:r>
        <w:rPr>
          <w:b w:val="0"/>
          <w:i w:val="0"/>
        </w:rPr>
        <w:t>Plan de transmisiones: lo diseña el productor; contenido no publicado. Jefe de radioenlaces y UM y J. Radiofrecuencia comparten objeto y tarea. Ayudante: confirma reserva, comprueba entrada, avisa; no ajusta ni encamina.</w:t>
      </w:r>
    </w:p>
    <w:p>
      <w:pPr>
        <w:pStyle w:val="ListBullet"/>
      </w:pPr>
      <w:r>
        <w:rPr>
          <w:b w:val="0"/>
          <w:i w:val="0"/>
        </w:rPr>
        <w:t xml:space="preserve">Vocabulario: </w:t>
      </w:r>
      <w:r>
        <w:rPr>
          <w:b w:val="0"/>
          <w:i/>
        </w:rPr>
        <w:t>beauty shot</w:t>
      </w:r>
      <w:r>
        <w:rPr>
          <w:b w:val="0"/>
          <w:i w:val="0"/>
        </w:rPr>
        <w:t xml:space="preserve">, plano general fijo sin operador; </w:t>
      </w:r>
      <w:r>
        <w:rPr>
          <w:b w:val="0"/>
          <w:i/>
        </w:rPr>
        <w:t>mobycam</w:t>
      </w:r>
      <w:r>
        <w:rPr>
          <w:b w:val="0"/>
          <w:i w:val="0"/>
        </w:rPr>
        <w:t xml:space="preserve">, submarina; </w:t>
      </w:r>
      <w:r>
        <w:rPr>
          <w:b w:val="0"/>
          <w:i/>
        </w:rPr>
        <w:t>mojo</w:t>
      </w:r>
      <w:r>
        <w:rPr>
          <w:b w:val="0"/>
          <w:i w:val="0"/>
        </w:rPr>
        <w:t>, periodismo móvil.</w:t>
      </w:r>
    </w:p>
    <w:p>
      <w:pPr>
        <w:pStyle w:val="Heading2"/>
      </w:pPr>
      <w:r>
        <w:rPr>
          <w:b w:val="0"/>
          <w:i w:val="0"/>
        </w:rPr>
        <w:t>Seguimiento de incidencias</w:t>
      </w:r>
    </w:p>
    <w:p>
      <w:pPr>
        <w:pStyle w:val="ListBullet"/>
      </w:pPr>
      <w:r>
        <w:rPr>
          <w:b w:val="0"/>
          <w:i w:val="0"/>
        </w:rPr>
        <w:t>Cinco pasos (oficio): detectar, comunicar, aplicar, comprobar, documentar; decide el productor (con el editor en informativos, LE 4.4.1). Sin procedimiento publicado.</w:t>
      </w:r>
    </w:p>
    <w:p>
      <w:pPr>
        <w:pStyle w:val="ListBullet"/>
      </w:pPr>
      <w:r>
        <w:rPr>
          <w:b w:val="0"/>
          <w:i w:val="0"/>
        </w:rPr>
        <w:t xml:space="preserve">LE 4.4: peticiones por escrito, salvo extremada urgencia. LE 4.4.1: equipos desplazados se comunican con productores y editores. LE 4.4.4 pto. 1: cambios </w:t>
      </w:r>
      <w:r>
        <w:rPr>
          <w:b/>
          <w:i w:val="0"/>
        </w:rPr>
        <w:t>«rápida, fehaciente y simultánea»</w:t>
      </w:r>
      <w:r>
        <w:rPr>
          <w:b w:val="0"/>
          <w:i w:val="0"/>
        </w:rPr>
        <w:t>.</w:t>
      </w:r>
    </w:p>
    <w:p>
      <w:pPr>
        <w:pStyle w:val="ListBullet"/>
      </w:pPr>
      <w:r>
        <w:rPr>
          <w:b w:val="0"/>
          <w:i w:val="0"/>
        </w:rPr>
        <w:t>Respuestas (oficio): energía, segunda acometida; enlace, vía alternativa y grabar; acceso, organizador con lista; autoridad, parar y avisar; horario, avisar a todos; accidente, tema 17; siniestro de vehículo, Ayudante de UM (tema 5); proveedor, constancia antes de conformidad (tema 8).</w:t>
      </w:r>
    </w:p>
    <w:p>
      <w:pPr>
        <w:pStyle w:val="ListBullet"/>
      </w:pPr>
      <w:r>
        <w:rPr>
          <w:b w:val="0"/>
          <w:i w:val="0"/>
        </w:rPr>
        <w:t>Plazos: dron 5 días naturales (517/2024, 40.3.a); evento en vía 10 días hábiles (RGC anexo II, 34.1); cierre, resolución expresa (art. 35); LE 5.6.</w:t>
      </w:r>
    </w:p>
    <w:p>
      <w:pPr>
        <w:pStyle w:val="ListBullet"/>
      </w:pPr>
      <w:r>
        <w:rPr>
          <w:b w:val="0"/>
          <w:i w:val="0"/>
        </w:rPr>
        <w:t xml:space="preserve">Reglamento (UE) 2019/947 art. 19.2: el </w:t>
      </w:r>
      <w:r>
        <w:rPr>
          <w:b/>
          <w:i w:val="0"/>
        </w:rPr>
        <w:t>operador</w:t>
      </w:r>
      <w:r>
        <w:rPr>
          <w:b w:val="0"/>
          <w:i w:val="0"/>
        </w:rPr>
        <w:t xml:space="preserve"> informa a la autoridad (AESA) según Reglamento (UE) 376/2014 (no desarrollado).</w:t>
      </w:r>
    </w:p>
    <w:p>
      <w:pPr>
        <w:pStyle w:val="ListBullet"/>
      </w:pPr>
      <w:r>
        <w:rPr>
          <w:b w:val="0"/>
          <w:i w:val="0"/>
        </w:rPr>
        <w:t xml:space="preserve">Grabar siempre (oficio); ambiente aparte, LE 5.4 </w:t>
      </w:r>
      <w:r>
        <w:rPr>
          <w:b/>
          <w:i w:val="0"/>
        </w:rPr>
        <w:t>«siempre y en cualquier circunstancia»</w:t>
      </w:r>
      <w:r>
        <w:rPr>
          <w:b w:val="0"/>
          <w:i w:val="0"/>
        </w:rPr>
        <w:t>.</w:t>
      </w:r>
    </w:p>
    <w:p>
      <w:pPr>
        <w:pStyle w:val="ListBullet"/>
      </w:pPr>
      <w:r>
        <w:rPr>
          <w:b w:val="0"/>
          <w:i w:val="0"/>
        </w:rPr>
        <w:t>Parte (oficio): qué, hora, dónde; avisos y decisiones; coste (tema 14); proveedor (tema 8); mejora. LE 4.4.4 pto. 4: revisar situaciones previas. Se archiva.</w:t>
      </w:r>
    </w:p>
    <w:p>
      <w:pPr>
        <w:pStyle w:val="Heading2"/>
      </w:pPr>
      <w:r>
        <w:rPr>
          <w:b w:val="0"/>
          <w:i w:val="0"/>
        </w:rPr>
        <w:t>Aplicación práctica</w:t>
      </w:r>
    </w:p>
    <w:p>
      <w:pPr>
        <w:pStyle w:val="ListBullet"/>
      </w:pPr>
      <w:r>
        <w:rPr>
          <w:b w:val="0"/>
          <w:i w:val="0"/>
        </w:rPr>
        <w:t>Procesión con UM y dron: ayuntamiento, balcones por contrato, hermandad; dron: Interior 5 días naturales, específica con autorización de AESA, registro y seguro (certificada, art. 6.1); una comunicación agrupa vuelos; plan de autoprotección si obliga.</w:t>
      </w:r>
    </w:p>
    <w:p>
      <w:pPr>
        <w:pStyle w:val="ListBullet"/>
      </w:pPr>
      <w:r>
        <w:rPr>
          <w:b w:val="0"/>
          <w:i w:val="0"/>
        </w:rPr>
        <w:t>Estadio, 17:00, emisión 21:00: acreditación (organizador, lista y justificante, no se presta); mochila sin caudal (productor y enlace, alternativa del plan); retraso de media hora (avisar a todos; circuito, relevos, horas son gasto); parte.</w:t>
      </w:r>
    </w:p>
    <w:p>
      <w:pPr>
        <w:pStyle w:val="ListBullet"/>
      </w:pPr>
      <w:r>
        <w:rPr>
          <w:b w:val="0"/>
          <w:i w:val="0"/>
        </w:rPr>
        <w:t>Prueba ciclista en dos provincias: organización, 30 días; comunidad autónoma, con informe del titular y Jefaturas (anexo II, art. 2); integrar motos, helicóptero, vehículos.</w:t>
      </w:r>
    </w:p>
    <w:p>
      <w:pPr>
        <w:pStyle w:val="ListBullet"/>
      </w:pPr>
      <w:r>
        <w:rPr>
          <w:b w:val="0"/>
          <w:i w:val="0"/>
        </w:rPr>
        <w:t>No da: procedimientos internos, plan de transmisiones, parque actual (2018); plazos y tasas municipales, tasa 1.4, Reglamento 376/2014, Ley 13/1999, convenio Interior-FAPE-ANIGP (BOE 22/01/2021); remisiones: temas 5, 6, 7, 8, 9, 12, 13, 14, 16, 17.</w:t>
      </w:r>
    </w:p>
    <w:p>
      <w:r>
        <w:br w:type="page"/>
      </w:r>
    </w:p>
    <w:p>
      <w:pPr>
        <w:pStyle w:val="Rótulo"/>
      </w:pPr>
      <w:r>
        <w:t>Temario específico · Ayudante de Producción · Canal Sur</w:t>
      </w:r>
    </w:p>
    <w:p>
      <w:pPr>
        <w:pStyle w:val="Heading1"/>
      </w:pPr>
      <w:r>
        <w:t>TEMA 12 – Documentación internacional para desplazamientos de equipos técnicos y humanos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Ayudante de Producción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Convenio relativo a la importación temporal, hecho en Estambul el 26 de junio de 1990 (instrumento de ratificación de España, BOE núm. 246, de 14/10/1997): artículos 18 y 24.4; anexo A, artículos 1, 2, 3, 5, 6 y 7; anexo relativo al material profesional, artículos 1, 3, 4 y 5 y apéndice I; anexo relativo a los medios de transporte, artículo 1; declaraciones y notificaciones de la Comunidad Europea; Real Decreto 896/2003, de 11 de julio, del pasaporte ordinario, artículos 1, 3, 4, 5, 7 y 8; Reglamento (CE) 883/2004, artículos 12 y 19; Reglamento (CE) 987/2009, artículos 15, 19 y 25. Lo propio de la casa: X Convenio Colectivo de la RTVA (BOJA núm. 240, de 10/12/2014), artículos 39 y 53 y anexo III, ficha del Ayudante de producción. Páginas oficiales: Cámara de Comercio de España (cuaderno ATA y fichas país), Punto de Acceso General (formulario A1), Seguridad Social (Tarjeta Sanitaria Europea), Ministerio de Asuntos Exteriores (recomendaciones de viaje y Registro de viajeros) y Gobierno del Reino Unido (ETA), Dirección General de Tráfico (permiso internacional) y Ministerio de Sanidad (Certificado Internacional de Vacunación o Profilaxis); y la Oficina Española de Aseguradoras de Automóviles (certificado internacional de seguro).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Convenio de Estambul, en el texto publicado por el BOE, que no está consolidado; el Real Decreto 896/2003, artículos 1, 3 y 7 en su redacción original y 4, 5 y 8 en la del Real Decreto 411/2014, vigente desde el 26/06/2014; el Reglamento (CE) 883/2004, en el texto consolidado de 31/07/2019 (artículo 12.1 en la redacción del Reglamento (UE) 465/2012); el Reglamento (CE) 987/2009, en el texto consolidado de 01/01/2018; el convenio colectivo, prorrogado sin modificación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8.800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cuaderno de admisión temporal de</w:t>
      </w:r>
      <w:r>
        <w:t xml:space="preserve"> </w:t>
      </w:r>
      <w:r>
        <w:rPr>
          <w:b w:val="0"/>
          <w:i w:val="0"/>
        </w:rPr>
        <w:t>mercancías (</w:t>
      </w:r>
      <w:r>
        <w:rPr>
          <w:b/>
          <w:i w:val="0"/>
        </w:rPr>
        <w:t>ATA</w:t>
      </w:r>
      <w:r>
        <w:rPr>
          <w:b w:val="0"/>
          <w:i w:val="0"/>
        </w:rPr>
        <w:t>), nombre que le da la Cámara de Comercio de España, que no desarrolla la sigla; cuaderno para la importación</w:t>
      </w:r>
      <w:r>
        <w:t xml:space="preserve"> </w:t>
      </w:r>
      <w:r>
        <w:rPr>
          <w:b w:val="0"/>
          <w:i w:val="0"/>
        </w:rPr>
        <w:t xml:space="preserve">temporal de los medios de transporte, que el Convenio de Estambul llama cuaderno </w:t>
      </w:r>
      <w:r>
        <w:rPr>
          <w:b/>
          <w:i w:val="0"/>
        </w:rPr>
        <w:t>CPD</w:t>
      </w:r>
      <w:r>
        <w:rPr>
          <w:b w:val="0"/>
          <w:i w:val="0"/>
        </w:rPr>
        <w:t xml:space="preserve"> sin desarrollar la sigla; impuesto sobre el valor</w:t>
      </w:r>
      <w:r>
        <w:t xml:space="preserve"> </w:t>
      </w:r>
      <w:r>
        <w:rPr>
          <w:b w:val="0"/>
          <w:i w:val="0"/>
        </w:rPr>
        <w:t>añadido (</w:t>
      </w:r>
      <w:r>
        <w:rPr>
          <w:b/>
          <w:i w:val="0"/>
        </w:rPr>
        <w:t>IVA</w:t>
      </w:r>
      <w:r>
        <w:rPr>
          <w:b w:val="0"/>
          <w:i w:val="0"/>
        </w:rPr>
        <w:t>); Unión Europea (</w:t>
      </w:r>
      <w:r>
        <w:rPr>
          <w:b/>
          <w:i w:val="0"/>
        </w:rPr>
        <w:t>UE</w:t>
      </w:r>
      <w:r>
        <w:rPr>
          <w:b w:val="0"/>
          <w:i w:val="0"/>
        </w:rPr>
        <w:t>);</w:t>
      </w:r>
      <w:r>
        <w:t xml:space="preserve"> </w:t>
      </w:r>
      <w:r>
        <w:rPr>
          <w:b w:val="0"/>
          <w:i w:val="0"/>
        </w:rPr>
        <w:t>Espacio Económico Europeo (</w:t>
      </w:r>
      <w:r>
        <w:rPr>
          <w:b/>
          <w:i w:val="0"/>
        </w:rPr>
        <w:t>EEE</w:t>
      </w:r>
      <w:r>
        <w:rPr>
          <w:b w:val="0"/>
          <w:i w:val="0"/>
        </w:rPr>
        <w:t>); Tarjeta Sanitaria Europea (</w:t>
      </w:r>
      <w:r>
        <w:rPr>
          <w:b/>
          <w:i w:val="0"/>
        </w:rPr>
        <w:t>TSE</w:t>
      </w:r>
      <w:r>
        <w:rPr>
          <w:b w:val="0"/>
          <w:i w:val="0"/>
        </w:rPr>
        <w:t>); Certificado Provisional</w:t>
      </w:r>
      <w:r>
        <w:t xml:space="preserve"> </w:t>
      </w:r>
      <w:r>
        <w:rPr>
          <w:b w:val="0"/>
          <w:i w:val="0"/>
        </w:rPr>
        <w:t>Sustitutorio (</w:t>
      </w:r>
      <w:r>
        <w:rPr>
          <w:b/>
          <w:i w:val="0"/>
        </w:rPr>
        <w:t>CPS</w:t>
      </w:r>
      <w:r>
        <w:rPr>
          <w:b w:val="0"/>
          <w:i w:val="0"/>
        </w:rPr>
        <w:t>); Tesorería General de la Seguridad Social (</w:t>
      </w:r>
      <w:r>
        <w:rPr>
          <w:b/>
          <w:i w:val="0"/>
        </w:rPr>
        <w:t>TGSS</w:t>
      </w:r>
      <w:r>
        <w:rPr>
          <w:b w:val="0"/>
          <w:i w:val="0"/>
        </w:rPr>
        <w:t>); Instituto Nacional de</w:t>
      </w:r>
      <w:r>
        <w:t xml:space="preserve"> </w:t>
      </w:r>
      <w:r>
        <w:rPr>
          <w:b w:val="0"/>
          <w:i w:val="0"/>
        </w:rPr>
        <w:t>la Seguridad Social (</w:t>
      </w:r>
      <w:r>
        <w:rPr>
          <w:b/>
          <w:i w:val="0"/>
        </w:rPr>
        <w:t>INSS</w:t>
      </w:r>
      <w:r>
        <w:rPr>
          <w:b w:val="0"/>
          <w:i w:val="0"/>
        </w:rPr>
        <w:t>); Ministerio de Asuntos Exteriores, Unión Europea y Cooperación</w:t>
      </w:r>
      <w:r>
        <w:t xml:space="preserve"> </w:t>
      </w:r>
      <w:r>
        <w:rPr>
          <w:b w:val="0"/>
          <w:i w:val="0"/>
        </w:rPr>
        <w:t>(</w:t>
      </w:r>
      <w:r>
        <w:rPr>
          <w:b/>
          <w:i w:val="0"/>
        </w:rPr>
        <w:t>MAEC</w:t>
      </w:r>
      <w:r>
        <w:rPr>
          <w:b w:val="0"/>
          <w:i w:val="0"/>
        </w:rPr>
        <w:t>); autorización electrónica de viaje del Reino Unido (</w:t>
      </w:r>
      <w:r>
        <w:rPr>
          <w:b/>
          <w:i w:val="0"/>
        </w:rPr>
        <w:t>ETA</w:t>
      </w:r>
      <w:r>
        <w:rPr>
          <w:b w:val="0"/>
          <w:i w:val="0"/>
        </w:rPr>
        <w:t xml:space="preserve">, </w:t>
      </w:r>
      <w:r>
        <w:rPr>
          <w:b w:val="0"/>
          <w:i/>
        </w:rPr>
        <w:t>electronic travel</w:t>
      </w:r>
      <w:r>
        <w:t xml:space="preserve"> </w:t>
      </w:r>
      <w:r>
        <w:rPr>
          <w:b w:val="0"/>
          <w:i/>
        </w:rPr>
        <w:t>authorisation</w:t>
      </w:r>
      <w:r>
        <w:rPr>
          <w:b w:val="0"/>
          <w:i w:val="0"/>
        </w:rPr>
        <w:t>); periodismo electrónico por satélite en su versión digital (</w:t>
      </w:r>
      <w:r>
        <w:rPr>
          <w:b/>
          <w:i w:val="0"/>
        </w:rPr>
        <w:t>DSNG</w:t>
      </w:r>
      <w:r>
        <w:rPr>
          <w:b w:val="0"/>
          <w:i w:val="0"/>
        </w:rPr>
        <w:t xml:space="preserve">, </w:t>
      </w:r>
      <w:r>
        <w:rPr>
          <w:b w:val="0"/>
          <w:i/>
        </w:rPr>
        <w:t>digital</w:t>
      </w:r>
      <w:r>
        <w:t xml:space="preserve"> </w:t>
      </w:r>
      <w:r>
        <w:rPr>
          <w:b w:val="0"/>
          <w:i/>
        </w:rPr>
        <w:t>satellite news gathering</w:t>
      </w:r>
      <w:r>
        <w:rPr>
          <w:b w:val="0"/>
          <w:i w:val="0"/>
        </w:rPr>
        <w:t>); Sector de Radiocomunicaciones de la Unión Internacional de</w:t>
      </w:r>
      <w:r>
        <w:t xml:space="preserve"> </w:t>
      </w:r>
      <w:r>
        <w:rPr>
          <w:b w:val="0"/>
          <w:i w:val="0"/>
        </w:rPr>
        <w:t>Telecomunicaciones (</w:t>
      </w:r>
      <w:r>
        <w:rPr>
          <w:b/>
          <w:i w:val="0"/>
        </w:rPr>
        <w:t>UIT-R</w:t>
      </w:r>
      <w:r>
        <w:rPr>
          <w:b w:val="0"/>
          <w:i w:val="0"/>
        </w:rPr>
        <w:t>); unidad móvil (</w:t>
      </w:r>
      <w:r>
        <w:rPr>
          <w:b/>
          <w:i w:val="0"/>
        </w:rPr>
        <w:t>UM</w:t>
      </w:r>
      <w:r>
        <w:rPr>
          <w:b w:val="0"/>
          <w:i w:val="0"/>
        </w:rPr>
        <w:t>); Dirección General de Tráfico (</w:t>
      </w:r>
      <w:r>
        <w:rPr>
          <w:b/>
          <w:i w:val="0"/>
        </w:rPr>
        <w:t>DGT</w:t>
      </w:r>
      <w:r>
        <w:rPr>
          <w:b w:val="0"/>
          <w:i w:val="0"/>
        </w:rPr>
        <w:t>); Certificado</w:t>
      </w:r>
      <w:r>
        <w:t xml:space="preserve"> </w:t>
      </w:r>
      <w:r>
        <w:rPr>
          <w:b w:val="0"/>
          <w:i w:val="0"/>
        </w:rPr>
        <w:t>Internacional de Seguro del automóvil (</w:t>
      </w:r>
      <w:r>
        <w:rPr>
          <w:b/>
          <w:i w:val="0"/>
        </w:rPr>
        <w:t>CIS</w:t>
      </w:r>
      <w:r>
        <w:rPr>
          <w:b w:val="0"/>
          <w:i w:val="0"/>
        </w:rPr>
        <w:t>), antes «Carta Verde»; Oficina Española de Aseguradoras</w:t>
      </w:r>
      <w:r>
        <w:t xml:space="preserve"> </w:t>
      </w:r>
      <w:r>
        <w:rPr>
          <w:b w:val="0"/>
          <w:i w:val="0"/>
        </w:rPr>
        <w:t>de Automóviles (</w:t>
      </w:r>
      <w:r>
        <w:rPr>
          <w:b/>
          <w:i w:val="0"/>
        </w:rPr>
        <w:t>OFESAUTO</w:t>
      </w:r>
      <w:r>
        <w:rPr>
          <w:b w:val="0"/>
          <w:i w:val="0"/>
        </w:rPr>
        <w:t>); Organización Mundial de la Salud (</w:t>
      </w:r>
      <w:r>
        <w:rPr>
          <w:b/>
          <w:i w:val="0"/>
        </w:rPr>
        <w:t>OMS</w:t>
      </w:r>
      <w:r>
        <w:rPr>
          <w:b w:val="0"/>
          <w:i w:val="0"/>
        </w:rPr>
        <w:t>). «El convenio» es el X Convenio Colectivo de la</w:t>
      </w:r>
      <w:r>
        <w:t xml:space="preserve"> </w:t>
      </w:r>
      <w:r>
        <w:rPr>
          <w:b w:val="0"/>
          <w:i w:val="0"/>
        </w:rPr>
        <w:t>RTVA; «la ficha», la definición de funciones del Ayudante de producción en su anexo III; «el Convenio</w:t>
      </w:r>
      <w:r>
        <w:t xml:space="preserve"> </w:t>
      </w:r>
      <w:r>
        <w:rPr>
          <w:b w:val="0"/>
          <w:i w:val="0"/>
        </w:rPr>
        <w:t>de Estambul», el Convenio relativo a la importación temporal; «el Real Decreto 896/2003», el que</w:t>
      </w:r>
      <w:r>
        <w:t xml:space="preserve"> </w:t>
      </w:r>
      <w:r>
        <w:rPr>
          <w:b w:val="0"/>
          <w:i w:val="0"/>
        </w:rPr>
        <w:t>regula la expedición del pasaporte ordinario.</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2.4, punto 12):</w:t>
      </w:r>
    </w:p>
    <w:p>
      <w:pPr>
        <w:pStyle w:val="Citadelanorma"/>
      </w:pPr>
      <w:r>
        <w:rPr>
          <w:b w:val="0"/>
          <w:i w:val="0"/>
        </w:rPr>
        <w:t>Documentación internacional para desplazamientos de equipos técnicos y humanos.</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qué tareas de la ficha del Ayudante de producción tocan la documentación de un viaje;</w:t>
      </w:r>
      <w:r>
        <w:t xml:space="preserve"> </w:t>
      </w:r>
      <w:r>
        <w:rPr>
          <w:b w:val="0"/>
          <w:i w:val="0"/>
        </w:rPr>
        <w:t>qué es un cuaderno ATA, quién lo expide en España, cuánto dura y qué límite pone su validez al plazo de reexportación, si la UE cuenta como un solo territorio, qué material ampara y qué no (los</w:t>
      </w:r>
      <w:r>
        <w:t xml:space="preserve"> </w:t>
      </w:r>
      <w:r>
        <w:rPr>
          <w:b w:val="0"/>
          <w:i w:val="0"/>
        </w:rPr>
        <w:t>vehículos van en el CPD); si se pueden añadir mercancías a un cuaderno ya expedido; qué debe figurar</w:t>
      </w:r>
      <w:r>
        <w:t xml:space="preserve"> </w:t>
      </w:r>
      <w:r>
        <w:rPr>
          <w:b w:val="0"/>
          <w:i w:val="0"/>
        </w:rPr>
        <w:t>en él; qué plazo de reexportación tiene el material profesional; si el cuaderno sirve para material</w:t>
      </w:r>
      <w:r>
        <w:t xml:space="preserve"> </w:t>
      </w:r>
      <w:r>
        <w:rPr>
          <w:b w:val="0"/>
          <w:i w:val="0"/>
        </w:rPr>
        <w:t>que se va a reparar; qué es el pasaporte, quién lo expide, cuánto vale según la edad del titular, en</w:t>
      </w:r>
      <w:r>
        <w:t xml:space="preserve"> </w:t>
      </w:r>
      <w:r>
        <w:rPr>
          <w:b w:val="0"/>
          <w:i w:val="0"/>
        </w:rPr>
        <w:t>qué plazo se expide y qué se hace si se pierde en el extranjero; si cabe un segundo pasaporte; quién</w:t>
      </w:r>
      <w:r>
        <w:t xml:space="preserve"> </w:t>
      </w:r>
      <w:r>
        <w:rPr>
          <w:b w:val="0"/>
          <w:i w:val="0"/>
        </w:rPr>
        <w:t>fija los visados; qué es la ETA británica; qué permiso de conducir y qué prueba de seguro lleva el vehículo fuera de la UE; qué es el certificado internacional de vacunación y dónde se obtiene; qué es el formulario A1, quién lo emite, para qué sirve y</w:t>
      </w:r>
      <w:r>
        <w:t xml:space="preserve"> </w:t>
      </w:r>
      <w:r>
        <w:rPr>
          <w:b w:val="0"/>
          <w:i w:val="0"/>
        </w:rPr>
        <w:t>hasta cuánto dura un desplazamiento con él; qué cubre la Tarjeta Sanitaria Europea, dónde vale,</w:t>
      </w:r>
      <w:r>
        <w:t xml:space="preserve"> </w:t>
      </w:r>
      <w:r>
        <w:rPr>
          <w:b w:val="0"/>
          <w:i w:val="0"/>
        </w:rPr>
        <w:t>cuánto dura, cómo se sustituye con urgencia y dónde no sirve; qué recomienda el MAEC antes de viajar;</w:t>
      </w:r>
      <w:r>
        <w:t xml:space="preserve"> </w:t>
      </w:r>
      <w:r>
        <w:rPr>
          <w:b w:val="0"/>
          <w:i w:val="0"/>
        </w:rPr>
        <w:t>qué seguro y qué dietas da el convenio en el extranjero; por qué las frecuencias de los</w:t>
      </w:r>
      <w:r>
        <w:t xml:space="preserve"> </w:t>
      </w:r>
      <w:r>
        <w:rPr>
          <w:b w:val="0"/>
          <w:i w:val="0"/>
        </w:rPr>
        <w:t>inalámbricos son un papel más del viaje. En la prueba práctica: preparar la documentación de un</w:t>
      </w:r>
      <w:r>
        <w:t xml:space="preserve"> </w:t>
      </w:r>
      <w:r>
        <w:rPr>
          <w:b w:val="0"/>
          <w:i w:val="0"/>
        </w:rPr>
        <w:t>equipo que viaja a cubrir un acontecimiento en otro Estado de la UE o fuera de ella.</w:t>
      </w:r>
    </w:p>
    <w:p>
      <w:pPr>
        <w:pStyle w:val="Heading2"/>
      </w:pPr>
      <w:r>
        <w:rPr>
          <w:b w:val="0"/>
          <w:i w:val="0"/>
        </w:rPr>
        <w:t>12.1 Documentación internacional para desplazamientos de equipos técnicos y humanos</w:t>
      </w:r>
    </w:p>
    <w:p>
      <w:pPr>
        <w:pStyle w:val="Heading3"/>
      </w:pPr>
      <w:r>
        <w:rPr>
          <w:b w:val="0"/>
          <w:i w:val="0"/>
        </w:rPr>
        <w:t>12.1.1 Qué le toca al Ayudante de producción</w:t>
      </w:r>
    </w:p>
    <w:p>
      <w:pPr/>
      <w:r>
        <w:rPr>
          <w:b w:val="0"/>
          <w:i w:val="0"/>
        </w:rPr>
        <w:t>La ficha del Ayudante de producción no nombra los viajes al extranjero, pero tres de sus tareas son</w:t>
      </w:r>
      <w:r>
        <w:t xml:space="preserve"> </w:t>
      </w:r>
      <w:r>
        <w:rPr>
          <w:b w:val="0"/>
          <w:i w:val="0"/>
        </w:rPr>
        <w:t>exactamente lo que un desplazamiento internacional exige: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 de la ficha</w:t>
            </w:r>
          </w:p>
        </w:tc>
        <w:tc>
          <w:tcPr>
            <w:tcW w:type="dxa" w:w="4706"/>
            <w:shd w:val="clear" w:color="auto" w:fill="E4E4E4"/>
          </w:tcPr>
          <w:p>
            <w:pPr>
              <w:pStyle w:val="Tablacabecera"/>
            </w:pPr>
            <w:r/>
            <w:r>
              <w:rPr>
                <w:b w:val="0"/>
                <w:i w:val="0"/>
              </w:rPr>
              <w:t>Qué es en un viaje al extranjero (oficio)</w:t>
            </w:r>
          </w:p>
        </w:tc>
      </w:tr>
      <w:tr>
        <w:tc>
          <w:tcPr>
            <w:tcW w:type="dxa" w:w="4706"/>
          </w:tcPr>
          <w:p>
            <w:pPr>
              <w:pStyle w:val="Tabla"/>
            </w:pPr>
            <w:r/>
            <w:r>
              <w:rPr>
                <w:b w:val="0"/>
                <w:i w:val="0"/>
              </w:rPr>
            </w:r>
            <w:r>
              <w:rPr>
                <w:b/>
                <w:i w:val="0"/>
              </w:rPr>
              <w:t>«Efectuar las citaciones, acreditaciones al equipo técnico y permisos necesarios para la realización de las grabaciones y/o directos.»</w:t>
            </w:r>
            <w:r>
              <w:rPr>
                <w:b w:val="0"/>
                <w:i w:val="0"/>
              </w:rPr>
            </w:r>
          </w:p>
        </w:tc>
        <w:tc>
          <w:tcPr>
            <w:tcW w:type="dxa" w:w="4706"/>
          </w:tcPr>
          <w:p>
            <w:pPr>
              <w:pStyle w:val="Tabla"/>
            </w:pPr>
            <w:r/>
            <w:r>
              <w:rPr>
                <w:b w:val="0"/>
                <w:i w:val="0"/>
              </w:rPr>
              <w:t>Pasaportes y visados comprobados, acreditaciones de prensa pedidas, permisos de rodaje del país</w:t>
            </w:r>
          </w:p>
        </w:tc>
      </w:tr>
      <w:tr>
        <w:tc>
          <w:tcPr>
            <w:tcW w:type="dxa" w:w="4706"/>
          </w:tcPr>
          <w:p>
            <w:pPr>
              <w:pStyle w:val="Tabla"/>
            </w:pPr>
            <w:r/>
            <w:r>
              <w:rPr>
                <w:b w:val="0"/>
                <w:i w:val="0"/>
              </w:rPr>
            </w:r>
            <w:r>
              <w:rPr>
                <w:b/>
                <w:i w:val="0"/>
              </w:rPr>
              <w:t>«Realizar las peticiones del material audiovisual, vehículos, alojamientos, equipos para postproducción y demás necesidades materiales para la realización de grabaciones.»</w:t>
            </w:r>
            <w:r>
              <w:rPr>
                <w:b w:val="0"/>
                <w:i w:val="0"/>
              </w:rPr>
            </w:r>
          </w:p>
        </w:tc>
        <w:tc>
          <w:tcPr>
            <w:tcW w:type="dxa" w:w="4706"/>
          </w:tcPr>
          <w:p>
            <w:pPr>
              <w:pStyle w:val="Tabla"/>
            </w:pPr>
            <w:r/>
            <w:r>
              <w:rPr>
                <w:b w:val="0"/>
                <w:i w:val="0"/>
              </w:rPr>
              <w:t>La lista del material que sale, que es la base del cuaderno ATA, y los billetes y alojamientos</w:t>
            </w:r>
          </w:p>
        </w:tc>
      </w:tr>
      <w:tr>
        <w:tc>
          <w:tcPr>
            <w:tcW w:type="dxa" w:w="4706"/>
          </w:tcPr>
          <w:p>
            <w:pPr>
              <w:pStyle w:val="Tabla"/>
            </w:pPr>
            <w:r/>
            <w:r>
              <w:rPr>
                <w:b w:val="0"/>
                <w:i w:val="0"/>
              </w:rPr>
            </w:r>
            <w:r>
              <w:rPr>
                <w:b/>
                <w:i w:val="0"/>
              </w:rPr>
              <w:t>«Efectuar y llevar el control de las dietas del equipo durante las grabaciones y/o directos y realizar los pequeños pagos necesarios para la producción.»</w:t>
            </w:r>
            <w:r>
              <w:rPr>
                <w:b w:val="0"/>
                <w:i w:val="0"/>
              </w:rPr>
            </w:r>
          </w:p>
        </w:tc>
        <w:tc>
          <w:tcPr>
            <w:tcW w:type="dxa" w:w="4706"/>
          </w:tcPr>
          <w:p>
            <w:pPr>
              <w:pStyle w:val="Tabla"/>
            </w:pPr>
            <w:r/>
            <w:r>
              <w:rPr>
                <w:b w:val="0"/>
                <w:i w:val="0"/>
              </w:rPr>
              <w:t>Las dietas en el extranjero del convenio y los pagos en destino</w:t>
            </w:r>
          </w:p>
        </w:tc>
      </w:tr>
    </w:tbl>
    <w:p>
      <w:pPr/>
    </w:p>
    <w:p>
      <w:pPr/>
      <w:r>
        <w:rPr>
          <w:b w:val="0"/>
          <w:i w:val="0"/>
        </w:rPr>
        <w:t xml:space="preserve">Todo ello, como dice el objeto del puesto, </w:t>
      </w:r>
      <w:r>
        <w:rPr>
          <w:b/>
          <w:i w:val="0"/>
        </w:rPr>
        <w:t>«bajo la supervisión del productor»</w:t>
      </w:r>
      <w:r>
        <w:rPr>
          <w:b w:val="0"/>
          <w:i w:val="0"/>
        </w:rPr>
        <w:t>, y con la</w:t>
      </w:r>
      <w:r>
        <w:t xml:space="preserve"> </w:t>
      </w:r>
      <w:r>
        <w:rPr>
          <w:b w:val="0"/>
          <w:i w:val="0"/>
        </w:rPr>
        <w:t xml:space="preserve">cláusula final de la ficha: </w:t>
      </w:r>
      <w:r>
        <w:rPr>
          <w:b/>
          <w:i w:val="0"/>
        </w:rPr>
        <w:t>«La presente definición no constituye una lista cerrada de</w:t>
      </w:r>
      <w:r>
        <w:t xml:space="preserve"> </w:t>
      </w:r>
      <w:r>
        <w:rPr>
          <w:b/>
          <w:i w:val="0"/>
        </w:rPr>
        <w:t>funciones»</w:t>
      </w:r>
      <w:r>
        <w:rPr>
          <w:b w:val="0"/>
          <w:i w:val="0"/>
        </w:rPr>
        <w:t xml:space="preserve">. A eso se suma </w:t>
      </w:r>
      <w:r>
        <w:rPr>
          <w:b/>
          <w:i w:val="0"/>
        </w:rPr>
        <w:t>«Llevar el registro y archivo de la documentación correspondiente a</w:t>
      </w:r>
      <w:r>
        <w:t xml:space="preserve"> </w:t>
      </w:r>
      <w:r>
        <w:rPr>
          <w:b/>
          <w:i w:val="0"/>
        </w:rPr>
        <w:t>la producción»</w:t>
      </w:r>
      <w:r>
        <w:rPr>
          <w:b w:val="0"/>
          <w:i w:val="0"/>
        </w:rPr>
        <w:t>: copias de pasaportes, cuaderno sellado, formularios A1 y justificantes del viaje</w:t>
      </w:r>
      <w:r>
        <w:t xml:space="preserve"> </w:t>
      </w:r>
      <w:r>
        <w:rPr>
          <w:b w:val="0"/>
          <w:i w:val="0"/>
        </w:rPr>
        <w:t>se archivan con la producción (oficio).</w:t>
      </w:r>
    </w:p>
    <w:p>
      <w:pPr>
        <w:pStyle w:val="Heading3"/>
      </w:pPr>
      <w:r>
        <w:rPr>
          <w:b w:val="0"/>
          <w:i w:val="0"/>
        </w:rPr>
        <w:t>12.1.2 Las tres clases de papeles</w:t>
      </w:r>
    </w:p>
    <w:p>
      <w:pPr/>
      <w:r>
        <w:rPr>
          <w:b w:val="0"/>
          <w:i w:val="0"/>
        </w:rPr>
        <w:t>Sacar un equipo de televisión de España obliga a llevar papeles de tres clases, y la producción</w:t>
      </w:r>
      <w:r>
        <w:t xml:space="preserve"> </w:t>
      </w:r>
      <w:r>
        <w:rPr>
          <w:b w:val="0"/>
          <w:i w:val="0"/>
        </w:rPr>
        <w:t>responde de las tres: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De las personas</w:t>
            </w:r>
          </w:p>
        </w:tc>
        <w:tc>
          <w:tcPr>
            <w:tcW w:type="dxa" w:w="4706"/>
          </w:tcPr>
          <w:p>
            <w:pPr>
              <w:pStyle w:val="Tabla"/>
            </w:pPr>
            <w:r/>
            <w:r>
              <w:rPr>
                <w:b w:val="0"/>
                <w:i w:val="0"/>
              </w:rPr>
              <w:t>Pasaportes en vigor, visados, acreditaciones de prensa, permisos de trabajo cuando el país los exige</w:t>
            </w:r>
          </w:p>
        </w:tc>
      </w:tr>
      <w:tr>
        <w:tc>
          <w:tcPr>
            <w:tcW w:type="dxa" w:w="4706"/>
          </w:tcPr>
          <w:p>
            <w:pPr>
              <w:pStyle w:val="Tabla"/>
            </w:pPr>
            <w:r/>
            <w:r>
              <w:rPr>
                <w:b w:val="0"/>
                <w:i w:val="0"/>
              </w:rPr>
              <w:t>Del material</w:t>
            </w:r>
          </w:p>
        </w:tc>
        <w:tc>
          <w:tcPr>
            <w:tcW w:type="dxa" w:w="4706"/>
          </w:tcPr>
          <w:p>
            <w:pPr>
              <w:pStyle w:val="Tabla"/>
            </w:pPr>
            <w:r/>
            <w:r>
              <w:rPr>
                <w:b w:val="0"/>
                <w:i w:val="0"/>
              </w:rPr>
              <w:t>El cuaderno ATA o el régimen aduanero que corresponda, con su lista valorada</w:t>
            </w:r>
          </w:p>
        </w:tc>
      </w:tr>
      <w:tr>
        <w:tc>
          <w:tcPr>
            <w:tcW w:type="dxa" w:w="4706"/>
          </w:tcPr>
          <w:p>
            <w:pPr>
              <w:pStyle w:val="Tabla"/>
            </w:pPr>
            <w:r/>
            <w:r>
              <w:rPr>
                <w:b w:val="0"/>
                <w:i w:val="0"/>
              </w:rPr>
              <w:t>De la actividad</w:t>
            </w:r>
          </w:p>
        </w:tc>
        <w:tc>
          <w:tcPr>
            <w:tcW w:type="dxa" w:w="4706"/>
          </w:tcPr>
          <w:p>
            <w:pPr>
              <w:pStyle w:val="Tabla"/>
            </w:pPr>
            <w:r/>
            <w:r>
              <w:rPr>
                <w:b w:val="0"/>
                <w:i w:val="0"/>
              </w:rPr>
              <w:t>Permisos de rodaje del país, licencias de frecuencias para inalámbricos y enlaces, y seguros</w:t>
            </w:r>
          </w:p>
        </w:tc>
      </w:tr>
    </w:tbl>
    <w:p>
      <w:pPr/>
    </w:p>
    <w:p>
      <w:pPr/>
      <w:r>
        <w:rPr>
          <w:b w:val="0"/>
          <w:i w:val="0"/>
        </w:rPr>
        <w:t>Y dos avisos de oficio que se pagan caros si se olvidan:</w:t>
      </w:r>
    </w:p>
    <w:p>
      <w:pPr>
        <w:pStyle w:val="ListBullet"/>
      </w:pPr>
      <w:r>
        <w:rPr>
          <w:b w:val="0"/>
          <w:i w:val="0"/>
        </w:rPr>
        <w:t>Las frecuencias de los micrófonos inalámbricos y de los enlaces no son las mismas en todos los</w:t>
      </w:r>
      <w:r>
        <w:t xml:space="preserve"> </w:t>
      </w:r>
      <w:r>
        <w:rPr>
          <w:b w:val="0"/>
          <w:i w:val="0"/>
        </w:rPr>
        <w:t>países, y usarlas sin licencia es una infracción administrativa.</w:t>
      </w:r>
    </w:p>
    <w:p>
      <w:pPr>
        <w:pStyle w:val="ListBullet"/>
      </w:pPr>
      <w:r>
        <w:rPr>
          <w:b w:val="0"/>
          <w:i w:val="0"/>
        </w:rPr>
        <w:t>La lista valorada del material tiene que coincidir con lo que sale y con lo que vuelve. Un</w:t>
      </w:r>
      <w:r>
        <w:t xml:space="preserve"> </w:t>
      </w:r>
      <w:r>
        <w:rPr>
          <w:b w:val="0"/>
          <w:i w:val="0"/>
        </w:rPr>
        <w:t>objetivo que se queda en destino es una importación no declarada.</w:t>
      </w:r>
    </w:p>
    <w:p>
      <w:pPr/>
      <w:r>
        <w:rPr>
          <w:b w:val="0"/>
          <w:i w:val="0"/>
        </w:rPr>
        <w:t>A esas tres clases el tema añade una cuarta que el cuadro anterior no recoge y que, dentro de la UE,</w:t>
      </w:r>
      <w:r>
        <w:t xml:space="preserve"> </w:t>
      </w:r>
      <w:r>
        <w:rPr>
          <w:b w:val="0"/>
          <w:i w:val="0"/>
        </w:rPr>
        <w:t>es tan obligatoria como el pasaporte: la de la Seguridad Social del trabajador desplazado</w:t>
      </w:r>
      <w:r>
        <w:t xml:space="preserve"> </w:t>
      </w:r>
      <w:r>
        <w:rPr>
          <w:b w:val="0"/>
          <w:i w:val="0"/>
        </w:rPr>
        <w:t>(formulario A1 y Tarjeta Sanitaria Europea), que se trata con los equipos humanos.</w:t>
      </w:r>
    </w:p>
    <w:p>
      <w:pPr>
        <w:pStyle w:val="Heading3"/>
      </w:pPr>
      <w:r>
        <w:rPr>
          <w:b w:val="0"/>
          <w:i w:val="0"/>
        </w:rPr>
        <w:t>12.1.3 Dentro y fuera de la Unión Europea</w:t>
      </w:r>
    </w:p>
    <w:p>
      <w:pPr/>
      <w:r>
        <w:rPr>
          <w:b w:val="0"/>
          <w:i w:val="0"/>
        </w:rPr>
        <w:t>El destino cambia la lista. Lo que dicen las fuentes de cada epígrafe, puesto en columnas: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Papel</w:t>
            </w:r>
          </w:p>
        </w:tc>
        <w:tc>
          <w:tcPr>
            <w:tcW w:type="dxa" w:w="3137"/>
            <w:shd w:val="clear" w:color="auto" w:fill="E4E4E4"/>
          </w:tcPr>
          <w:p>
            <w:pPr>
              <w:pStyle w:val="Tablacabecera"/>
            </w:pPr>
            <w:r/>
            <w:r>
              <w:rPr>
                <w:b w:val="0"/>
                <w:i w:val="0"/>
              </w:rPr>
              <w:t>Viaje a otro Estado de la UE, del EEE, a Suiza o al Reino Unido</w:t>
            </w:r>
          </w:p>
        </w:tc>
        <w:tc>
          <w:tcPr>
            <w:tcW w:type="dxa" w:w="3137"/>
            <w:shd w:val="clear" w:color="auto" w:fill="E4E4E4"/>
          </w:tcPr>
          <w:p>
            <w:pPr>
              <w:pStyle w:val="Tablacabecera"/>
            </w:pPr>
            <w:r/>
            <w:r>
              <w:rPr>
                <w:b w:val="0"/>
                <w:i w:val="0"/>
              </w:rPr>
              <w:t>Viaje a cualquier otro país</w:t>
            </w:r>
          </w:p>
        </w:tc>
      </w:tr>
      <w:tr>
        <w:tc>
          <w:tcPr>
            <w:tcW w:type="dxa" w:w="3137"/>
          </w:tcPr>
          <w:p>
            <w:pPr>
              <w:pStyle w:val="Tabla"/>
            </w:pPr>
            <w:r/>
            <w:r>
              <w:rPr>
                <w:b w:val="0"/>
                <w:i w:val="0"/>
              </w:rPr>
              <w:t>Visado o autorización de entrada</w:t>
            </w:r>
          </w:p>
        </w:tc>
        <w:tc>
          <w:tcPr>
            <w:tcW w:type="dxa" w:w="3137"/>
          </w:tcPr>
          <w:p>
            <w:pPr>
              <w:pStyle w:val="Tabla"/>
            </w:pPr>
            <w:r/>
            <w:r>
              <w:rPr>
                <w:b w:val="0"/>
                <w:i w:val="0"/>
              </w:rPr>
              <w:t>La ETA, para el Reino Unido; para los demás, la ficha del MAEC</w:t>
            </w:r>
          </w:p>
        </w:tc>
        <w:tc>
          <w:tcPr>
            <w:tcW w:type="dxa" w:w="3137"/>
          </w:tcPr>
          <w:p>
            <w:pPr>
              <w:pStyle w:val="Tabla"/>
            </w:pPr>
            <w:r/>
            <w:r>
              <w:rPr>
                <w:b w:val="0"/>
                <w:i w:val="0"/>
              </w:rPr>
              <w:t>Lo fija cada país: ficha del MAEC</w:t>
            </w:r>
          </w:p>
        </w:tc>
      </w:tr>
      <w:tr>
        <w:tc>
          <w:tcPr>
            <w:tcW w:type="dxa" w:w="3137"/>
          </w:tcPr>
          <w:p>
            <w:pPr>
              <w:pStyle w:val="Tabla"/>
            </w:pPr>
            <w:r/>
            <w:r>
              <w:rPr>
                <w:b w:val="0"/>
                <w:i w:val="0"/>
              </w:rPr>
              <w:t>Material</w:t>
            </w:r>
          </w:p>
        </w:tc>
        <w:tc>
          <w:tcPr>
            <w:tcW w:type="dxa" w:w="3137"/>
          </w:tcPr>
          <w:p>
            <w:pPr>
              <w:pStyle w:val="Tabla"/>
            </w:pPr>
            <w:r/>
            <w:r>
              <w:rPr>
                <w:b w:val="0"/>
                <w:i w:val="0"/>
              </w:rPr>
              <w:t>Las fichas país de la Cámara de Comercio incluyen territorios de este grupo; para el Convenio de Estambul el territorio de la Comunidad es un único territorio (artículo 18), pero la consecuencia práctica entre Estados de la UE no se ha leído en fuente aduanera</w:t>
            </w:r>
          </w:p>
        </w:tc>
        <w:tc>
          <w:tcPr>
            <w:tcW w:type="dxa" w:w="3137"/>
          </w:tcPr>
          <w:p>
            <w:pPr>
              <w:pStyle w:val="Tabla"/>
            </w:pPr>
            <w:r/>
            <w:r>
              <w:rPr>
                <w:b w:val="0"/>
                <w:i w:val="0"/>
              </w:rPr>
              <w:t>Cuaderno ATA si el territorio figura en las fichas país; si no lo admite, el régimen aduanero que ese país tenga</w:t>
            </w:r>
          </w:p>
        </w:tc>
      </w:tr>
      <w:tr>
        <w:tc>
          <w:tcPr>
            <w:tcW w:type="dxa" w:w="3137"/>
          </w:tcPr>
          <w:p>
            <w:pPr>
              <w:pStyle w:val="Tabla"/>
            </w:pPr>
            <w:r/>
            <w:r>
              <w:rPr>
                <w:b w:val="0"/>
                <w:i w:val="0"/>
              </w:rPr>
              <w:t>Seguridad Social del trabajador</w:t>
            </w:r>
          </w:p>
        </w:tc>
        <w:tc>
          <w:tcPr>
            <w:tcW w:type="dxa" w:w="3137"/>
          </w:tcPr>
          <w:p>
            <w:pPr>
              <w:pStyle w:val="Tabla"/>
            </w:pPr>
            <w:r/>
            <w:r>
              <w:rPr>
                <w:b w:val="0"/>
                <w:i w:val="0"/>
              </w:rPr>
              <w:t>Formulario A1</w:t>
            </w:r>
          </w:p>
        </w:tc>
        <w:tc>
          <w:tcPr>
            <w:tcW w:type="dxa" w:w="3137"/>
          </w:tcPr>
          <w:p>
            <w:pPr>
              <w:pStyle w:val="Tabla"/>
            </w:pPr>
            <w:r/>
            <w:r>
              <w:rPr>
                <w:b w:val="0"/>
                <w:i w:val="0"/>
              </w:rPr>
              <w:t>Este tema no lo trata</w:t>
            </w:r>
          </w:p>
        </w:tc>
      </w:tr>
      <w:tr>
        <w:tc>
          <w:tcPr>
            <w:tcW w:type="dxa" w:w="3137"/>
          </w:tcPr>
          <w:p>
            <w:pPr>
              <w:pStyle w:val="Tabla"/>
            </w:pPr>
            <w:r/>
            <w:r>
              <w:rPr>
                <w:b w:val="0"/>
                <w:i w:val="0"/>
              </w:rPr>
              <w:t>Asistencia sanitaria</w:t>
            </w:r>
          </w:p>
        </w:tc>
        <w:tc>
          <w:tcPr>
            <w:tcW w:type="dxa" w:w="3137"/>
          </w:tcPr>
          <w:p>
            <w:pPr>
              <w:pStyle w:val="Tabla"/>
            </w:pPr>
            <w:r/>
            <w:r>
              <w:rPr>
                <w:b w:val="0"/>
                <w:i w:val="0"/>
              </w:rPr>
              <w:t>Tarjeta Sanitaria Europea o CPS; no en Andorra</w:t>
            </w:r>
          </w:p>
        </w:tc>
        <w:tc>
          <w:tcPr>
            <w:tcW w:type="dxa" w:w="3137"/>
          </w:tcPr>
          <w:p>
            <w:pPr>
              <w:pStyle w:val="Tabla"/>
            </w:pPr>
            <w:r/>
            <w:r>
              <w:rPr>
                <w:b w:val="0"/>
                <w:i w:val="0"/>
              </w:rPr>
              <w:t>Seguro: la TSE no opera; certificado internacional de vacunación si el país exige una vacuna</w:t>
            </w:r>
          </w:p>
        </w:tc>
      </w:tr>
      <w:tr>
        <w:tc>
          <w:tcPr>
            <w:tcW w:type="dxa" w:w="3137"/>
          </w:tcPr>
          <w:p>
            <w:pPr>
              <w:pStyle w:val="Tabla"/>
            </w:pPr>
            <w:r/>
            <w:r>
              <w:rPr>
                <w:b w:val="0"/>
                <w:i w:val="0"/>
              </w:rPr>
              <w:t>Conducir el vehículo</w:t>
            </w:r>
          </w:p>
        </w:tc>
        <w:tc>
          <w:tcPr>
            <w:tcW w:type="dxa" w:w="3137"/>
          </w:tcPr>
          <w:p>
            <w:pPr>
              <w:pStyle w:val="Tabla"/>
            </w:pPr>
            <w:r/>
            <w:r>
              <w:rPr>
                <w:b w:val="0"/>
                <w:i w:val="0"/>
              </w:rPr>
              <w:t>Permiso español en vigor en la UE y el EEE; en Suiza y el Reino Unido, por tratado bilateral</w:t>
            </w:r>
          </w:p>
        </w:tc>
        <w:tc>
          <w:tcPr>
            <w:tcW w:type="dxa" w:w="3137"/>
          </w:tcPr>
          <w:p>
            <w:pPr>
              <w:pStyle w:val="Tabla"/>
            </w:pPr>
            <w:r/>
            <w:r>
              <w:rPr>
                <w:b w:val="0"/>
                <w:i w:val="0"/>
              </w:rPr>
              <w:t>Permiso internacional, salvo en los países con tratado bilateral (entre ellos, Marruecos; en Japón, pese al tratado, también hace falta)</w:t>
            </w:r>
          </w:p>
        </w:tc>
      </w:tr>
    </w:tbl>
    <w:p>
      <w:pPr/>
    </w:p>
    <w:p>
      <w:pPr/>
      <w:r>
        <w:rPr>
          <w:b w:val="0"/>
          <w:i w:val="0"/>
        </w:rPr>
        <w:t xml:space="preserve">El pasaporte va en las dos columnas: es el documento que </w:t>
      </w:r>
      <w:r>
        <w:rPr>
          <w:b/>
          <w:i w:val="0"/>
        </w:rPr>
        <w:t>«acredita, fuera de España, la identidad</w:t>
      </w:r>
      <w:r>
        <w:t xml:space="preserve"> </w:t>
      </w:r>
      <w:r>
        <w:rPr>
          <w:b/>
          <w:i w:val="0"/>
        </w:rPr>
        <w:t>y nacionalidad de los ciudadanos españoles»</w:t>
      </w:r>
      <w:r>
        <w:rPr>
          <w:b w:val="0"/>
          <w:i w:val="0"/>
        </w:rPr>
        <w:t xml:space="preserve"> (Real Decreto 896/2003, artículo 1). Si para un país</w:t>
      </w:r>
      <w:r>
        <w:t xml:space="preserve"> </w:t>
      </w:r>
      <w:r>
        <w:rPr>
          <w:b w:val="0"/>
          <w:i w:val="0"/>
        </w:rPr>
        <w:t>concreto basta el documento nacional de identidad lo dice la ficha del MAEC de ese país, que este</w:t>
      </w:r>
      <w:r>
        <w:t xml:space="preserve"> </w:t>
      </w:r>
      <w:r>
        <w:rPr>
          <w:b w:val="0"/>
          <w:i w:val="0"/>
        </w:rPr>
        <w:t>tema no ha leído.</w:t>
      </w:r>
    </w:p>
    <w:p>
      <w:pPr>
        <w:pStyle w:val="Heading2"/>
      </w:pPr>
      <w:r>
        <w:rPr>
          <w:b w:val="0"/>
          <w:i w:val="0"/>
        </w:rPr>
        <w:t>12.2 Documentación de los equipos técnicos: el material</w:t>
      </w:r>
    </w:p>
    <w:p>
      <w:pPr>
        <w:pStyle w:val="Heading3"/>
      </w:pPr>
      <w:r>
        <w:rPr>
          <w:b w:val="0"/>
          <w:i w:val="0"/>
        </w:rPr>
        <w:t>12.2.1 La norma: el Convenio de Estambul</w:t>
      </w:r>
    </w:p>
    <w:p>
      <w:pPr/>
      <w:r>
        <w:rPr>
          <w:b w:val="0"/>
          <w:i w:val="0"/>
        </w:rPr>
        <w:t>El cuaderno ATA está en un tratado: el Convenio relativo a la importación temporal, hecho en</w:t>
      </w:r>
      <w:r>
        <w:t xml:space="preserve"> </w:t>
      </w:r>
      <w:r>
        <w:rPr>
          <w:b w:val="0"/>
          <w:i w:val="0"/>
        </w:rPr>
        <w:t>Estambul el 26 de junio de 1990. España lo firmó el 28 de junio de 1990 y lo ratificó el 18 de junio</w:t>
      </w:r>
      <w:r>
        <w:t xml:space="preserve"> </w:t>
      </w:r>
      <w:r>
        <w:rPr>
          <w:b w:val="0"/>
          <w:i w:val="0"/>
        </w:rPr>
        <w:t>de 1997; el BOE lo publicó el 14 de octubre de 1997, y el propio texto dice que entró en vigor de</w:t>
      </w:r>
      <w:r>
        <w:t xml:space="preserve"> </w:t>
      </w:r>
      <w:r>
        <w:rPr>
          <w:b w:val="0"/>
          <w:i w:val="0"/>
        </w:rPr>
        <w:t>forma general el 27 de noviembre de 1993 y para España el 18 de septiembre de 1997.</w:t>
      </w:r>
    </w:p>
    <w:p>
      <w:pPr/>
      <w:r>
        <w:rPr>
          <w:b w:val="0"/>
          <w:i w:val="0"/>
        </w:rPr>
        <w:t>El Convenio se organiza en anexos, y una parte que lo ratifica acepta los que elige, aunque ha de</w:t>
      </w:r>
      <w:r>
        <w:t xml:space="preserve"> </w:t>
      </w:r>
      <w:r>
        <w:rPr>
          <w:b w:val="0"/>
          <w:i w:val="0"/>
        </w:rPr>
        <w:t>aceptar el anexo A y por lo menos otro más (artículo 24.4). Dos interesan</w:t>
      </w:r>
      <w:r>
        <w:t xml:space="preserve"> </w:t>
      </w:r>
      <w:r>
        <w:rPr>
          <w:b w:val="0"/>
          <w:i w:val="0"/>
        </w:rPr>
        <w:t>a este tema: el anexo A, de los títulos de importación temporal (cuadernos ATA y CPD), y el anexo</w:t>
      </w:r>
      <w:r>
        <w:t xml:space="preserve"> </w:t>
      </w:r>
      <w:r>
        <w:rPr>
          <w:b w:val="0"/>
          <w:i w:val="0"/>
        </w:rPr>
        <w:t>relativo al material profesional. La Comunidad Europea, que también lo ratificó, declaró que</w:t>
      </w:r>
      <w:r>
        <w:t xml:space="preserve"> </w:t>
      </w:r>
      <w:r>
        <w:rPr>
          <w:b w:val="0"/>
          <w:i w:val="0"/>
        </w:rPr>
      </w:r>
      <w:r>
        <w:rPr>
          <w:b/>
          <w:i w:val="0"/>
        </w:rPr>
        <w:t>«acepta los anexos del Convenio de Estambul»</w:t>
      </w:r>
      <w:r>
        <w:rPr>
          <w:b w:val="0"/>
          <w:i w:val="0"/>
        </w:rPr>
        <w:t xml:space="preserve"> con reservas; la del anexo A es que </w:t>
      </w:r>
      <w:r>
        <w:rPr>
          <w:b/>
          <w:i w:val="0"/>
        </w:rPr>
        <w:t>«el tráfico</w:t>
      </w:r>
      <w:r>
        <w:t xml:space="preserve"> </w:t>
      </w:r>
      <w:r>
        <w:rPr>
          <w:b/>
          <w:i w:val="0"/>
        </w:rPr>
        <w:t>postal no está cubierto por la legislación comunitaria relativa al cuaderno ATA»</w:t>
      </w:r>
      <w:r>
        <w:rPr>
          <w:b w:val="0"/>
          <w:i w:val="0"/>
        </w:rPr>
        <w:t>. Y notificó que,</w:t>
      </w:r>
      <w:r>
        <w:t xml:space="preserve"> </w:t>
      </w:r>
      <w:r>
        <w:rPr>
          <w:b w:val="0"/>
          <w:i w:val="0"/>
        </w:rPr>
      </w:r>
      <w:r>
        <w:rPr>
          <w:b/>
          <w:i w:val="0"/>
        </w:rPr>
        <w:t>«actuando como unión aduanera o económica, será competente por lo que respecta a todas las</w:t>
      </w:r>
      <w:r>
        <w:t xml:space="preserve"> </w:t>
      </w:r>
      <w:r>
        <w:rPr>
          <w:b/>
          <w:i w:val="0"/>
        </w:rPr>
        <w:t>materias incluidas en el Convenio»</w:t>
      </w:r>
      <w:r>
        <w:rPr>
          <w:b w:val="0"/>
          <w:i w:val="0"/>
        </w:rPr>
        <w:t>, con algunas salvedades.</w:t>
      </w:r>
    </w:p>
    <w:p>
      <w:pPr>
        <w:pStyle w:val="Heading3"/>
      </w:pPr>
      <w:r>
        <w:rPr>
          <w:b w:val="0"/>
          <w:i w:val="0"/>
        </w:rPr>
        <w:t>12.2.2 El cuaderno ATA: qué es</w:t>
      </w:r>
    </w:p>
    <w:p>
      <w:pPr/>
      <w:r>
        <w:rPr>
          <w:b w:val="0"/>
          <w:i w:val="0"/>
        </w:rPr>
        <w:t>El Convenio de Estambul dedica su anexo A a los títulos de importación temporal. Su artículo 1 da</w:t>
      </w:r>
      <w:r>
        <w:t xml:space="preserve"> </w:t>
      </w:r>
      <w:r>
        <w:rPr>
          <w:b w:val="0"/>
          <w:i w:val="0"/>
        </w:rPr>
        <w:t>las tres definiciones que importan:</w:t>
      </w:r>
    </w:p>
    <w:p>
      <w:pPr>
        <w:pStyle w:val="Citadelanorma"/>
      </w:pPr>
      <w:r>
        <w:rPr>
          <w:b w:val="0"/>
          <w:i w:val="0"/>
        </w:rPr>
        <w:t>«</w:t>
      </w:r>
      <w:r>
        <w:rPr>
          <w:b/>
          <w:i w:val="0"/>
        </w:rPr>
        <w:t>Por título de importación temporal</w:t>
      </w:r>
      <w:r>
        <w:rPr>
          <w:b w:val="0"/>
          <w:i w:val="0"/>
        </w:rPr>
        <w:t>: El documento aduanero internacional válido como</w:t>
      </w:r>
      <w:r>
        <w:t xml:space="preserve"> </w:t>
      </w:r>
      <w:r>
        <w:rPr>
          <w:b w:val="0"/>
          <w:i w:val="0"/>
        </w:rPr>
        <w:t>declaración en aduana, que permite identificar las mercancías (incluidos los medios de</w:t>
      </w:r>
      <w:r>
        <w:t xml:space="preserve"> </w:t>
      </w:r>
      <w:r>
        <w:rPr>
          <w:b w:val="0"/>
          <w:i w:val="0"/>
        </w:rPr>
        <w:t>transporte) y que incluye una garantía válida a escala internacional para cubrir los derechos e</w:t>
      </w:r>
      <w:r>
        <w:t xml:space="preserve"> </w:t>
      </w:r>
      <w:r>
        <w:rPr>
          <w:b w:val="0"/>
          <w:i w:val="0"/>
        </w:rPr>
        <w:t>impuestos de importación.»</w:t>
      </w:r>
    </w:p>
    <w:p>
      <w:pPr>
        <w:pStyle w:val="Citadelanorma"/>
      </w:pPr>
      <w:r>
        <w:rPr>
          <w:b w:val="0"/>
          <w:i w:val="0"/>
        </w:rPr>
        <w:t>«</w:t>
      </w:r>
      <w:r>
        <w:rPr>
          <w:b/>
          <w:i w:val="0"/>
        </w:rPr>
        <w:t>Por cuaderno ATA</w:t>
      </w:r>
      <w:r>
        <w:rPr>
          <w:b w:val="0"/>
          <w:i w:val="0"/>
        </w:rPr>
        <w:t>: El título de importación temporal utilizado para la importación temporal</w:t>
      </w:r>
      <w:r>
        <w:t xml:space="preserve"> </w:t>
      </w:r>
      <w:r>
        <w:rPr>
          <w:b w:val="0"/>
          <w:i w:val="0"/>
        </w:rPr>
        <w:t>de las mercancías, con exclusión de los medios de transporte.»</w:t>
      </w:r>
    </w:p>
    <w:p>
      <w:pPr>
        <w:pStyle w:val="Citadelanorma"/>
      </w:pPr>
      <w:r>
        <w:rPr>
          <w:b w:val="0"/>
          <w:i w:val="0"/>
        </w:rPr>
        <w:t>«</w:t>
      </w:r>
      <w:r>
        <w:rPr>
          <w:b/>
          <w:i w:val="0"/>
        </w:rPr>
        <w:t>Por cuaderno CPD</w:t>
      </w:r>
      <w:r>
        <w:rPr>
          <w:b w:val="0"/>
          <w:i w:val="0"/>
        </w:rPr>
        <w:t>: El título de importación temporal utilizado para la importación temporal</w:t>
      </w:r>
      <w:r>
        <w:t xml:space="preserve"> </w:t>
      </w:r>
      <w:r>
        <w:rPr>
          <w:b w:val="0"/>
          <w:i w:val="0"/>
        </w:rPr>
        <w:t>de los medios de transporte.»</w:t>
      </w:r>
    </w:p>
    <w:p>
      <w:pPr/>
      <w:r>
        <w:rPr>
          <w:b w:val="0"/>
          <w:i w:val="0"/>
        </w:rPr>
        <w:t>Tres cosas que hay que sacar de ahí:</w:t>
      </w:r>
    </w:p>
    <w:p>
      <w:pPr>
        <w:pStyle w:val="ListBullet"/>
      </w:pPr>
      <w:r>
        <w:rPr>
          <w:b w:val="0"/>
          <w:i w:val="0"/>
        </w:rPr>
        <w:t>Que no es un salvoconducto ni un permiso de viaje: es una declaración en aduana con garantía</w:t>
      </w:r>
      <w:r>
        <w:t xml:space="preserve"> </w:t>
      </w:r>
      <w:r>
        <w:rPr>
          <w:b w:val="0"/>
          <w:i w:val="0"/>
        </w:rPr>
        <w:t>internacional. Por eso se le llama «pasaporte aduanero» (oficio).</w:t>
      </w:r>
    </w:p>
    <w:p>
      <w:pPr>
        <w:pStyle w:val="ListBullet"/>
      </w:pPr>
      <w:r>
        <w:rPr>
          <w:b w:val="0"/>
          <w:i w:val="0"/>
        </w:rPr>
        <w:t>Que no se pagan los derechos porque están garantizados, no porque estén perdonados: si la</w:t>
      </w:r>
      <w:r>
        <w:t xml:space="preserve"> </w:t>
      </w:r>
      <w:r>
        <w:rPr>
          <w:b w:val="0"/>
          <w:i w:val="0"/>
        </w:rPr>
        <w:t>mercancía no vuelve, la garantía responde.</w:t>
      </w:r>
    </w:p>
    <w:p>
      <w:pPr>
        <w:pStyle w:val="ListBullet"/>
      </w:pPr>
      <w:r>
        <w:rPr>
          <w:b w:val="0"/>
          <w:i w:val="0"/>
        </w:rPr>
        <w:t>Que hay dos cuadernos, no uno: el ATA para las mercancías y el CPD para los medios de transporte.</w:t>
      </w:r>
      <w:r>
        <w:t xml:space="preserve"> </w:t>
      </w:r>
      <w:r>
        <w:rPr>
          <w:b w:val="0"/>
          <w:i w:val="0"/>
        </w:rPr>
        <w:t>El equipo de cámara va en el ATA; el vehículo, no.</w:t>
      </w:r>
    </w:p>
    <w:p>
      <w:pPr/>
      <w:r>
        <w:rPr>
          <w:b w:val="0"/>
          <w:i w:val="0"/>
        </w:rPr>
        <w:t xml:space="preserve">La Cámara de Comercio de España ofrece trasladar las mercancías </w:t>
      </w:r>
      <w:r>
        <w:rPr>
          <w:b/>
          <w:i w:val="0"/>
        </w:rPr>
        <w:t>«sin pagar IVA ni derechos</w:t>
      </w:r>
      <w:r>
        <w:t xml:space="preserve"> </w:t>
      </w:r>
      <w:r>
        <w:rPr>
          <w:b/>
          <w:i w:val="0"/>
        </w:rPr>
        <w:t>aduaneros»</w:t>
      </w:r>
      <w:r>
        <w:rPr>
          <w:b w:val="0"/>
          <w:i w:val="0"/>
        </w:rPr>
        <w:t xml:space="preserve"> y presenta el cuaderno como el </w:t>
      </w:r>
      <w:r>
        <w:rPr>
          <w:b/>
          <w:i w:val="0"/>
        </w:rPr>
        <w:t>«Documento de admisión temporal que permite que tus</w:t>
      </w:r>
      <w:r>
        <w:t xml:space="preserve"> </w:t>
      </w:r>
      <w:r>
        <w:rPr>
          <w:b/>
          <w:i w:val="0"/>
        </w:rPr>
        <w:t>mercancías puedan viajar fuera de las fronteras nacionales»</w:t>
      </w:r>
      <w:r>
        <w:rPr>
          <w:b w:val="0"/>
          <w:i w:val="0"/>
        </w:rPr>
        <w:t xml:space="preserve">, con tres fines: </w:t>
      </w:r>
      <w:r>
        <w:rPr>
          <w:b/>
          <w:i w:val="0"/>
        </w:rPr>
        <w:t>«Ser expuestas en ferias y exposiciones»</w:t>
      </w:r>
      <w:r>
        <w:rPr>
          <w:b w:val="0"/>
          <w:i w:val="0"/>
        </w:rPr>
        <w:t xml:space="preserve">, </w:t>
      </w:r>
      <w:r>
        <w:rPr>
          <w:b/>
          <w:i w:val="0"/>
        </w:rPr>
        <w:t>«Ser utilizadas para</w:t>
      </w:r>
      <w:r>
        <w:t xml:space="preserve"> </w:t>
      </w:r>
      <w:r>
        <w:rPr>
          <w:b/>
          <w:i w:val="0"/>
        </w:rPr>
        <w:t>la realización de trabajos o servicios de tipo profesional»</w:t>
      </w:r>
      <w:r>
        <w:rPr>
          <w:b w:val="0"/>
          <w:i w:val="0"/>
        </w:rPr>
        <w:t xml:space="preserve"> —que es el caso de un equipo de</w:t>
      </w:r>
      <w:r>
        <w:t xml:space="preserve"> </w:t>
      </w:r>
      <w:r>
        <w:rPr>
          <w:b w:val="0"/>
          <w:i w:val="0"/>
        </w:rPr>
        <w:t xml:space="preserve">televisión— y </w:t>
      </w:r>
      <w:r>
        <w:rPr>
          <w:b/>
          <w:i w:val="0"/>
        </w:rPr>
        <w:t>«Ser presentadas como muestras comerciales por representantes»</w:t>
      </w:r>
      <w:r>
        <w:rPr>
          <w:b w:val="0"/>
          <w:i w:val="0"/>
        </w:rPr>
        <w:t>. Y explica su</w:t>
      </w:r>
      <w:r>
        <w:t xml:space="preserve"> </w:t>
      </w:r>
      <w:r>
        <w:rPr>
          <w:b w:val="0"/>
          <w:i w:val="0"/>
        </w:rPr>
        <w:t xml:space="preserve">ventaja: </w:t>
      </w:r>
      <w:r>
        <w:rPr>
          <w:b/>
          <w:i w:val="0"/>
        </w:rPr>
        <w:t>«Con un único documento podrás trasladar tus mercancías entre diferentes territorios</w:t>
      </w:r>
      <w:r>
        <w:t xml:space="preserve"> </w:t>
      </w:r>
      <w:r>
        <w:rPr>
          <w:b/>
          <w:i w:val="0"/>
        </w:rPr>
        <w:t>aduaneros, sin necesidad de realizar las gestiones de exportación o importación temporal</w:t>
      </w:r>
      <w:r>
        <w:t xml:space="preserve"> </w:t>
      </w:r>
      <w:r>
        <w:rPr>
          <w:b/>
          <w:i w:val="0"/>
        </w:rPr>
        <w:t>específicas en cada uno de ellos.»</w:t>
      </w:r>
      <w:r>
        <w:rPr>
          <w:b w:val="0"/>
          <w:i w:val="0"/>
        </w:rPr>
      </w:r>
    </w:p>
    <w:p>
      <w:pPr/>
      <w:r>
        <w:rPr>
          <w:b w:val="0"/>
          <w:i w:val="0"/>
        </w:rPr>
        <w:t xml:space="preserve">Lo que el cuaderno no ampara lo dice el mismo anexo A (artículo 2.4): </w:t>
      </w:r>
      <w:r>
        <w:rPr>
          <w:b/>
          <w:i w:val="0"/>
        </w:rPr>
        <w:t>«Las mercancías (incluidos</w:t>
      </w:r>
      <w:r>
        <w:t xml:space="preserve"> </w:t>
      </w:r>
      <w:r>
        <w:rPr>
          <w:b/>
          <w:i w:val="0"/>
        </w:rPr>
        <w:t>los medios de transporte) que deban ser objeto de una elaboración o una reparación no podrán</w:t>
      </w:r>
      <w:r>
        <w:t xml:space="preserve"> </w:t>
      </w:r>
      <w:r>
        <w:rPr>
          <w:b/>
          <w:i w:val="0"/>
        </w:rPr>
        <w:t>importarse al amparo de un título de importación temporal.»</w:t>
      </w:r>
      <w:r>
        <w:rPr>
          <w:b w:val="0"/>
          <w:i w:val="0"/>
        </w:rPr>
        <w:t xml:space="preserve"> Una cámara que se manda a reparar</w:t>
      </w:r>
      <w:r>
        <w:t xml:space="preserve"> </w:t>
      </w:r>
      <w:r>
        <w:rPr>
          <w:b w:val="0"/>
          <w:i w:val="0"/>
        </w:rPr>
        <w:t>al fabricante en el extranjero no viaja con cuaderno ATA.</w:t>
      </w:r>
    </w:p>
    <w:p>
      <w:pPr>
        <w:pStyle w:val="Heading3"/>
      </w:pPr>
      <w:r>
        <w:rPr>
          <w:b w:val="0"/>
          <w:i w:val="0"/>
        </w:rPr>
        <w:t>12.2.3 Quién lo expide</w:t>
      </w:r>
    </w:p>
    <w:p>
      <w:pPr/>
      <w:r>
        <w:rPr>
          <w:b w:val="0"/>
          <w:i w:val="0"/>
        </w:rPr>
        <w:t>El Convenio de Estambul no nombra a la Cámara de Comercio. Lo que dice es qué clase de entidad lo</w:t>
      </w:r>
      <w:r>
        <w:t xml:space="preserve"> </w:t>
      </w:r>
      <w:r>
        <w:rPr>
          <w:b w:val="0"/>
          <w:i w:val="0"/>
        </w:rPr>
        <w:t>expide y quién lo garantiza (anexo A, artículo 1):</w:t>
      </w:r>
    </w:p>
    <w:p>
      <w:pPr>
        <w:pStyle w:val="Citadelanorma"/>
      </w:pPr>
      <w:r>
        <w:rPr>
          <w:b w:val="0"/>
          <w:i w:val="0"/>
        </w:rPr>
        <w:t>«</w:t>
      </w:r>
      <w:r>
        <w:rPr>
          <w:b/>
          <w:i w:val="0"/>
        </w:rPr>
        <w:t>Por asociación expedidora</w:t>
      </w:r>
      <w:r>
        <w:rPr>
          <w:b w:val="0"/>
          <w:i w:val="0"/>
        </w:rPr>
        <w:t>: Una asociación autorizada por las autoridades aduaneras para</w:t>
      </w:r>
      <w:r>
        <w:t xml:space="preserve"> </w:t>
      </w:r>
      <w:r>
        <w:rPr>
          <w:b w:val="0"/>
          <w:i w:val="0"/>
        </w:rPr>
        <w:t>expedir títulos de importación temporal y afiliada directa o indirectamente a una cadena de</w:t>
      </w:r>
      <w:r>
        <w:t xml:space="preserve"> </w:t>
      </w:r>
      <w:r>
        <w:rPr>
          <w:b w:val="0"/>
          <w:i w:val="0"/>
        </w:rPr>
        <w:t>garantía.»</w:t>
      </w:r>
    </w:p>
    <w:p>
      <w:pPr>
        <w:pStyle w:val="Citadelanorma"/>
      </w:pPr>
      <w:r>
        <w:rPr>
          <w:b w:val="0"/>
          <w:i w:val="0"/>
        </w:rPr>
        <w:t>«</w:t>
      </w:r>
      <w:r>
        <w:rPr>
          <w:b/>
          <w:i w:val="0"/>
        </w:rPr>
        <w:t>Por asociación garantizadora</w:t>
      </w:r>
      <w:r>
        <w:rPr>
          <w:b w:val="0"/>
          <w:i w:val="0"/>
        </w:rPr>
        <w:t>: Una asociación autorizada por las autoridades aduaneras de una</w:t>
      </w:r>
      <w:r>
        <w:t xml:space="preserve"> </w:t>
      </w:r>
      <w:r>
        <w:rPr>
          <w:b w:val="0"/>
          <w:i w:val="0"/>
        </w:rPr>
        <w:t>Parte contratante para garantizar las sumas mencionadas en el artículo 8 del presente Anexo en el</w:t>
      </w:r>
      <w:r>
        <w:t xml:space="preserve"> </w:t>
      </w:r>
      <w:r>
        <w:rPr>
          <w:b w:val="0"/>
          <w:i w:val="0"/>
        </w:rPr>
        <w:t>territorio de dicha Parte contratante y afiliada a una cadena de garantía.»</w:t>
      </w:r>
    </w:p>
    <w:p>
      <w:pPr>
        <w:pStyle w:val="Citadelanorma"/>
      </w:pPr>
      <w:r>
        <w:rPr>
          <w:b w:val="0"/>
          <w:i w:val="0"/>
        </w:rPr>
        <w:t>«</w:t>
      </w:r>
      <w:r>
        <w:rPr>
          <w:b/>
          <w:i w:val="0"/>
        </w:rPr>
        <w:t>Por cadena de garantía</w:t>
      </w:r>
      <w:r>
        <w:rPr>
          <w:b w:val="0"/>
          <w:i w:val="0"/>
        </w:rPr>
        <w:t>: Un sistema de garantía administrado por una organización</w:t>
      </w:r>
      <w:r>
        <w:t xml:space="preserve"> </w:t>
      </w:r>
      <w:r>
        <w:rPr>
          <w:b w:val="0"/>
          <w:i w:val="0"/>
        </w:rPr>
        <w:t>internacional a la que están afiliadas asociaciones garantes.»</w:t>
      </w:r>
    </w:p>
    <w:p>
      <w:pPr/>
      <w:r>
        <w:rPr>
          <w:b w:val="0"/>
          <w:i w:val="0"/>
        </w:rPr>
        <w:t>Quién es esa asociación en España lo dice la propia entidad: la Cámara de Comercio de España</w:t>
      </w:r>
      <w:r>
        <w:t xml:space="preserve"> </w:t>
      </w:r>
      <w:r>
        <w:rPr>
          <w:b w:val="0"/>
          <w:i w:val="0"/>
        </w:rPr>
        <w:t xml:space="preserve">publica el trámite como «Cuaderno de admisión temporal de mercancías - ATA» y declara: </w:t>
      </w:r>
      <w:r>
        <w:rPr>
          <w:b/>
          <w:i w:val="0"/>
        </w:rPr>
        <w:t>«Emitimos</w:t>
      </w:r>
      <w:r>
        <w:t xml:space="preserve"> </w:t>
      </w:r>
      <w:r>
        <w:rPr>
          <w:b/>
          <w:i w:val="0"/>
        </w:rPr>
        <w:t>el cuaderno ATA que te permite viajar a un gran número de países.»</w:t>
      </w:r>
      <w:r>
        <w:rPr>
          <w:b w:val="0"/>
          <w:i w:val="0"/>
        </w:rPr>
        <w:t xml:space="preserve"> Da también la escala, con</w:t>
      </w:r>
      <w:r>
        <w:t xml:space="preserve"> </w:t>
      </w:r>
      <w:r>
        <w:rPr>
          <w:b w:val="0"/>
          <w:i w:val="0"/>
        </w:rPr>
      </w:r>
      <w:r>
        <w:rPr>
          <w:b/>
          <w:i w:val="0"/>
        </w:rPr>
        <w:t>«Datos de 2024: 63 Cámaras emisoras»</w:t>
      </w:r>
      <w:r>
        <w:rPr>
          <w:b w:val="0"/>
          <w:i w:val="0"/>
        </w:rPr>
        <w:t>.</w:t>
      </w:r>
    </w:p>
    <w:p>
      <w:pPr/>
      <w:r>
        <w:rPr>
          <w:b w:val="0"/>
          <w:i w:val="0"/>
        </w:rPr>
        <w:t>La regla: la aduana autoriza a la asociación y acepta el cuaderno; la cámara lo emite; la</w:t>
      </w:r>
      <w:r>
        <w:t xml:space="preserve"> </w:t>
      </w:r>
      <w:r>
        <w:rPr>
          <w:b w:val="0"/>
          <w:i w:val="0"/>
        </w:rPr>
        <w:t>organización internacional administra la cadena de garantía. Ni el Ministerio de Hacienda, ni la</w:t>
      </w:r>
      <w:r>
        <w:t xml:space="preserve"> </w:t>
      </w:r>
      <w:r>
        <w:rPr>
          <w:b w:val="0"/>
          <w:i w:val="0"/>
        </w:rPr>
        <w:t>aduana, ni la embajada del país de destino expiden el cuaderno.</w:t>
      </w:r>
    </w:p>
    <w:p>
      <w:pPr>
        <w:pStyle w:val="Heading3"/>
      </w:pPr>
      <w:r>
        <w:rPr>
          <w:b w:val="0"/>
          <w:i w:val="0"/>
        </w:rPr>
        <w:t>12.2.4 Cómo se pide y cuánto cuesta</w:t>
      </w:r>
    </w:p>
    <w:p>
      <w:pPr/>
      <w:r>
        <w:rPr>
          <w:b w:val="0"/>
          <w:i w:val="0"/>
        </w:rPr>
        <w:t>Según la ficha de la Cámara de Comercio de España: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Lo que dice la ficha</w:t>
            </w:r>
          </w:p>
        </w:tc>
      </w:tr>
      <w:tr>
        <w:tc>
          <w:tcPr>
            <w:tcW w:type="dxa" w:w="4706"/>
          </w:tcPr>
          <w:p>
            <w:pPr>
              <w:pStyle w:val="Tabla"/>
            </w:pPr>
            <w:r/>
            <w:r>
              <w:rPr>
                <w:b w:val="0"/>
                <w:i w:val="0"/>
              </w:rPr>
              <w:t>A quién va dirigido</w:t>
            </w:r>
          </w:p>
        </w:tc>
        <w:tc>
          <w:tcPr>
            <w:tcW w:type="dxa" w:w="4706"/>
          </w:tcPr>
          <w:p>
            <w:pPr>
              <w:pStyle w:val="Tabla"/>
            </w:pPr>
            <w:r/>
            <w:r>
              <w:rPr>
                <w:b w:val="0"/>
                <w:i w:val="0"/>
              </w:rPr>
              <w:t xml:space="preserve">Entre otros, </w:t>
            </w:r>
            <w:r>
              <w:rPr>
                <w:b/>
                <w:i w:val="0"/>
              </w:rPr>
              <w:t>«Profesionales, que vayan a realizar trabajos en el extranjero, tanto por cuenta ajena como propia, que necesiten llevar mercancías o equipos a otro país.»</w:t>
            </w:r>
            <w:r>
              <w:rPr>
                <w:b w:val="0"/>
                <w:i w:val="0"/>
              </w:rPr>
            </w:r>
          </w:p>
        </w:tc>
      </w:tr>
      <w:tr>
        <w:tc>
          <w:tcPr>
            <w:tcW w:type="dxa" w:w="4706"/>
          </w:tcPr>
          <w:p>
            <w:pPr>
              <w:pStyle w:val="Tabla"/>
            </w:pPr>
            <w:r/>
            <w:r>
              <w:rPr>
                <w:b w:val="0"/>
                <w:i w:val="0"/>
              </w:rPr>
              <w:t>Cómo se solicita</w:t>
            </w:r>
          </w:p>
        </w:tc>
        <w:tc>
          <w:tcPr>
            <w:tcW w:type="dxa" w:w="4706"/>
          </w:tcPr>
          <w:p>
            <w:pPr>
              <w:pStyle w:val="Tabla"/>
            </w:pPr>
            <w:r/>
            <w:r>
              <w:rPr>
                <w:b w:val="0"/>
                <w:i w:val="0"/>
              </w:rPr>
            </w:r>
            <w:r>
              <w:rPr>
                <w:b/>
                <w:i w:val="0"/>
              </w:rPr>
              <w:t>«a través de una herramienta informática denominada eATA»</w:t>
            </w:r>
            <w:r>
              <w:rPr>
                <w:b w:val="0"/>
                <w:i w:val="0"/>
              </w:rPr>
              <w:t xml:space="preserve">; para usarla </w:t>
            </w:r>
            <w:r>
              <w:rPr>
                <w:b/>
                <w:i w:val="0"/>
              </w:rPr>
              <w:t>«hay que darse de alta»</w:t>
            </w:r>
            <w:r>
              <w:rPr>
                <w:b w:val="0"/>
                <w:i w:val="0"/>
              </w:rPr>
              <w:t>, contactando con la Cámara de Comercio</w:t>
            </w:r>
          </w:p>
        </w:tc>
      </w:tr>
      <w:tr>
        <w:tc>
          <w:tcPr>
            <w:tcW w:type="dxa" w:w="4706"/>
          </w:tcPr>
          <w:p>
            <w:pPr>
              <w:pStyle w:val="Tabla"/>
            </w:pPr>
            <w:r/>
            <w:r>
              <w:rPr>
                <w:b w:val="0"/>
                <w:i w:val="0"/>
              </w:rPr>
              <w:t>Plazo</w:t>
            </w:r>
          </w:p>
        </w:tc>
        <w:tc>
          <w:tcPr>
            <w:tcW w:type="dxa" w:w="4706"/>
          </w:tcPr>
          <w:p>
            <w:pPr>
              <w:pStyle w:val="Tabla"/>
            </w:pPr>
            <w:r/>
            <w:r>
              <w:rPr>
                <w:b w:val="0"/>
                <w:i w:val="0"/>
              </w:rPr>
            </w:r>
            <w:r>
              <w:rPr>
                <w:b/>
                <w:i w:val="0"/>
              </w:rPr>
              <w:t>«Entrega en 48 horas.»</w:t>
            </w:r>
            <w:r>
              <w:rPr>
                <w:b w:val="0"/>
                <w:i w:val="0"/>
              </w:rPr>
            </w:r>
          </w:p>
        </w:tc>
      </w:tr>
      <w:tr>
        <w:tc>
          <w:tcPr>
            <w:tcW w:type="dxa" w:w="4706"/>
          </w:tcPr>
          <w:p>
            <w:pPr>
              <w:pStyle w:val="Tabla"/>
            </w:pPr>
            <w:r/>
            <w:r>
              <w:rPr>
                <w:b w:val="0"/>
                <w:i w:val="0"/>
              </w:rPr>
              <w:t>Precio</w:t>
            </w:r>
          </w:p>
        </w:tc>
        <w:tc>
          <w:tcPr>
            <w:tcW w:type="dxa" w:w="4706"/>
          </w:tcPr>
          <w:p>
            <w:pPr>
              <w:pStyle w:val="Tabla"/>
            </w:pPr>
            <w:r/>
            <w:r>
              <w:rPr>
                <w:b w:val="0"/>
                <w:i w:val="0"/>
              </w:rPr>
            </w:r>
            <w:r>
              <w:rPr>
                <w:b/>
                <w:i w:val="0"/>
              </w:rPr>
              <w:t>«205€»</w:t>
            </w:r>
            <w:r>
              <w:rPr>
                <w:b w:val="0"/>
                <w:i w:val="0"/>
              </w:rPr>
            </w:r>
          </w:p>
        </w:tc>
      </w:tr>
      <w:tr>
        <w:tc>
          <w:tcPr>
            <w:tcW w:type="dxa" w:w="4706"/>
          </w:tcPr>
          <w:p>
            <w:pPr>
              <w:pStyle w:val="Tabla"/>
            </w:pPr>
            <w:r/>
            <w:r>
              <w:rPr>
                <w:b w:val="0"/>
                <w:i w:val="0"/>
              </w:rPr>
              <w:t>Garantía</w:t>
            </w:r>
          </w:p>
        </w:tc>
        <w:tc>
          <w:tcPr>
            <w:tcW w:type="dxa" w:w="4706"/>
          </w:tcPr>
          <w:p>
            <w:pPr>
              <w:pStyle w:val="Tabla"/>
            </w:pPr>
            <w:r/>
            <w:r>
              <w:rPr>
                <w:b w:val="0"/>
                <w:i w:val="0"/>
              </w:rPr>
            </w:r>
            <w:r>
              <w:rPr>
                <w:b/>
                <w:i w:val="0"/>
              </w:rPr>
              <w:t>«También podrás solicitar el seguro ATA.»</w:t>
            </w:r>
            <w:r>
              <w:rPr>
                <w:b w:val="0"/>
                <w:i w:val="0"/>
              </w:rPr>
            </w:r>
          </w:p>
        </w:tc>
      </w:tr>
      <w:tr>
        <w:tc>
          <w:tcPr>
            <w:tcW w:type="dxa" w:w="4706"/>
          </w:tcPr>
          <w:p>
            <w:pPr>
              <w:pStyle w:val="Tabla"/>
            </w:pPr>
            <w:r/>
            <w:r>
              <w:rPr>
                <w:b w:val="0"/>
                <w:i w:val="0"/>
              </w:rPr>
              <w:t>Formato</w:t>
            </w:r>
          </w:p>
        </w:tc>
        <w:tc>
          <w:tcPr>
            <w:tcW w:type="dxa" w:w="4706"/>
          </w:tcPr>
          <w:p>
            <w:pPr>
              <w:pStyle w:val="Tabla"/>
            </w:pPr>
            <w:r/>
            <w:r>
              <w:rPr>
                <w:b w:val="0"/>
                <w:i w:val="0"/>
              </w:rPr>
              <w:t xml:space="preserve">La ficha enlaza instrucciones del </w:t>
            </w:r>
            <w:r>
              <w:rPr>
                <w:b/>
                <w:i w:val="0"/>
              </w:rPr>
              <w:t>«cuaderno ATA digital»</w:t>
            </w:r>
            <w:r>
              <w:rPr>
                <w:b w:val="0"/>
                <w:i w:val="0"/>
              </w:rPr>
              <w:t xml:space="preserve"> y una guía para titulares del cuaderno </w:t>
            </w:r>
            <w:r>
              <w:rPr>
                <w:b/>
                <w:i w:val="0"/>
              </w:rPr>
              <w:t>«(PAPEL Y DIGITAL)»</w:t>
            </w:r>
            <w:r>
              <w:rPr>
                <w:b w:val="0"/>
                <w:i w:val="0"/>
              </w:rPr>
            </w:r>
          </w:p>
        </w:tc>
      </w:tr>
    </w:tbl>
    <w:p>
      <w:pPr/>
    </w:p>
    <w:p>
      <w:pPr/>
      <w:r>
        <w:rPr>
          <w:b w:val="0"/>
          <w:i w:val="0"/>
        </w:rPr>
        <w:t>El seguro tiene excepciones. La ficha avisa de que, para los cuadernos emitidos a partir del 5 de</w:t>
      </w:r>
      <w:r>
        <w:t xml:space="preserve"> </w:t>
      </w:r>
      <w:r>
        <w:rPr>
          <w:b w:val="0"/>
          <w:i w:val="0"/>
        </w:rPr>
        <w:t xml:space="preserve">marzo, </w:t>
      </w:r>
      <w:r>
        <w:rPr>
          <w:b/>
          <w:i w:val="0"/>
        </w:rPr>
        <w:t>«quedan excluidos los siguientes países: Irán, Ucrania, Bielorrusia y Rusia, que ya</w:t>
      </w:r>
      <w:r>
        <w:t xml:space="preserve"> </w:t>
      </w:r>
      <w:r>
        <w:rPr>
          <w:b/>
          <w:i w:val="0"/>
        </w:rPr>
        <w:t>estaban, a los que hay que añadir, Israel, Baréin, Qatar, Arabia Saudita, Emiratos Árabes Unidos y</w:t>
      </w:r>
      <w:r>
        <w:t xml:space="preserve"> </w:t>
      </w:r>
      <w:r>
        <w:rPr>
          <w:b/>
          <w:i w:val="0"/>
        </w:rPr>
        <w:t>Líbano»</w:t>
      </w:r>
      <w:r>
        <w:rPr>
          <w:b w:val="0"/>
          <w:i w:val="0"/>
        </w:rPr>
        <w:t xml:space="preserve"> de la cobertura del seguro como opción de garantía. Para esos destinos la garantía ha de</w:t>
      </w:r>
      <w:r>
        <w:t xml:space="preserve"> </w:t>
      </w:r>
      <w:r>
        <w:rPr>
          <w:b w:val="0"/>
          <w:i w:val="0"/>
        </w:rPr>
        <w:t>darse de otra forma; la ficha país de Irán, por ejemplo, recoge como opción el aval o depósito del</w:t>
      </w:r>
      <w:r>
        <w:t xml:space="preserve"> </w:t>
      </w:r>
      <w:r>
        <w:rPr>
          <w:b w:val="0"/>
          <w:i w:val="0"/>
        </w:rPr>
      </w:r>
      <w:r>
        <w:rPr>
          <w:b/>
          <w:i w:val="0"/>
        </w:rPr>
        <w:t>«50% del Valor de la Mercancía»</w:t>
      </w:r>
      <w:r>
        <w:rPr>
          <w:b w:val="0"/>
          <w:i w:val="0"/>
        </w:rPr>
        <w:t>.</w:t>
      </w:r>
    </w:p>
    <w:p>
      <w:pPr/>
      <w:r>
        <w:rPr>
          <w:b w:val="0"/>
          <w:i w:val="0"/>
        </w:rPr>
        <w:t>Para el Ayudante de producción, lo práctico (oficio): la lista del material sale de la petición de</w:t>
      </w:r>
      <w:r>
        <w:t xml:space="preserve"> </w:t>
      </w:r>
      <w:r>
        <w:rPr>
          <w:b w:val="0"/>
          <w:i w:val="0"/>
        </w:rPr>
        <w:t>medios, se pide con margen sobre las 48 horas de entrega, y el precio y la garantía son un gasto de</w:t>
      </w:r>
      <w:r>
        <w:t xml:space="preserve"> </w:t>
      </w:r>
      <w:r>
        <w:rPr>
          <w:b w:val="0"/>
          <w:i w:val="0"/>
        </w:rPr>
        <w:t>la producción que hay que prever.</w:t>
      </w:r>
    </w:p>
    <w:p>
      <w:pPr>
        <w:pStyle w:val="Heading3"/>
      </w:pPr>
      <w:r>
        <w:rPr>
          <w:b w:val="0"/>
          <w:i w:val="0"/>
        </w:rPr>
        <w:t>12.2.5 Cuánto dura</w:t>
      </w:r>
    </w:p>
    <w:p>
      <w:pPr/>
      <w:r>
        <w:rPr>
          <w:b w:val="0"/>
          <w:i w:val="0"/>
        </w:rPr>
        <w:t>Los doce meses están en el tratado y en la ficha, que dicen lo mismo por dos caminos:</w:t>
      </w:r>
    </w:p>
    <w:p>
      <w:pPr>
        <w:pStyle w:val="ListBullet"/>
      </w:pPr>
      <w:r>
        <w:rPr>
          <w:b w:val="0"/>
          <w:i w:val="0"/>
        </w:rPr>
        <w:t xml:space="preserve">Anexo A, artículo 5.1: </w:t>
      </w:r>
      <w:r>
        <w:rPr>
          <w:b/>
          <w:i w:val="0"/>
        </w:rPr>
        <w:t>«Las asociaciones expedidoras no podrán expedir títulos de importación</w:t>
      </w:r>
      <w:r>
        <w:t xml:space="preserve"> </w:t>
      </w:r>
      <w:r>
        <w:rPr>
          <w:b/>
          <w:i w:val="0"/>
        </w:rPr>
        <w:t>temporal cuyo período de validez exceda de un año a partir del día de su expedición.»</w:t>
      </w:r>
      <w:r>
        <w:rPr>
          <w:b w:val="0"/>
          <w:i w:val="0"/>
        </w:rPr>
      </w:r>
    </w:p>
    <w:p>
      <w:pPr>
        <w:pStyle w:val="ListBullet"/>
      </w:pPr>
      <w:r>
        <w:rPr>
          <w:b w:val="0"/>
          <w:i w:val="0"/>
        </w:rPr>
        <w:t xml:space="preserve">Ficha de la Cámara de Comercio: </w:t>
      </w:r>
      <w:r>
        <w:rPr>
          <w:b/>
          <w:i w:val="0"/>
        </w:rPr>
        <w:t>«Válido durante 12 meses.»</w:t>
      </w:r>
      <w:r>
        <w:rPr>
          <w:b w:val="0"/>
          <w:i w:val="0"/>
        </w:rPr>
      </w:r>
    </w:p>
    <w:p>
      <w:pPr/>
      <w:r>
        <w:rPr>
          <w:b w:val="0"/>
          <w:i w:val="0"/>
        </w:rPr>
        <w:t>El plazo del cuaderno es un techo, no un suelo: «máximo doce meses», nunca «mínimo seis».</w:t>
      </w:r>
    </w:p>
    <w:p>
      <w:pPr/>
      <w:r>
        <w:rPr>
          <w:b w:val="0"/>
          <w:i w:val="0"/>
        </w:rPr>
        <w:t>Distinto es el plazo de reexportación del material, que fija el anexo relativo al material</w:t>
      </w:r>
      <w:r>
        <w:t xml:space="preserve"> </w:t>
      </w:r>
      <w:r>
        <w:rPr>
          <w:b w:val="0"/>
          <w:i w:val="0"/>
        </w:rPr>
        <w:t xml:space="preserve">profesional, artículo 5: </w:t>
      </w:r>
      <w:r>
        <w:rPr>
          <w:b/>
          <w:i w:val="0"/>
        </w:rPr>
        <w:t>«El plazo de reexportación del material profesional será de al menos</w:t>
      </w:r>
      <w:r>
        <w:t xml:space="preserve"> </w:t>
      </w:r>
      <w:r>
        <w:rPr>
          <w:b/>
          <w:i w:val="0"/>
        </w:rPr>
        <w:t>doce meses a partir de la fecha de importación temporal.»</w:t>
      </w:r>
      <w:r>
        <w:rPr>
          <w:b w:val="0"/>
          <w:i w:val="0"/>
        </w:rPr>
        <w:t xml:space="preserve"> El mismo artículo añade que, </w:t>
      </w:r>
      <w:r>
        <w:rPr>
          <w:b/>
          <w:i w:val="0"/>
        </w:rPr>
        <w:t>«para los vehículos, el plazo de</w:t>
      </w:r>
      <w:r>
        <w:t xml:space="preserve"> </w:t>
      </w:r>
      <w:r>
        <w:rPr>
          <w:b/>
          <w:i w:val="0"/>
        </w:rPr>
        <w:t>reexportación podrá fijarse teniendo en cuenta el motivo y la duración prevista de la estancia»</w:t>
      </w:r>
      <w:r>
        <w:rPr>
          <w:b w:val="0"/>
          <w:i w:val="0"/>
        </w:rPr>
        <w:t>.</w:t>
      </w:r>
      <w:r>
        <w:t xml:space="preserve"> </w:t>
      </w:r>
      <w:r>
        <w:rPr>
          <w:b w:val="0"/>
          <w:i w:val="0"/>
        </w:rPr>
        <w:t>Los doce meses aparecen, pues, por los dos lados: como techo de validez del cuaderno y como suelo del plazo para sacar el material del país</w:t>
      </w:r>
      <w:r>
        <w:t xml:space="preserve"> </w:t>
      </w:r>
      <w:r>
        <w:rPr>
          <w:b w:val="0"/>
          <w:i w:val="0"/>
        </w:rPr>
        <w:t>de destino.</w:t>
      </w:r>
    </w:p>
    <w:p>
      <w:pPr/>
      <w:r>
        <w:rPr>
          <w:b w:val="0"/>
          <w:i w:val="0"/>
        </w:rPr>
        <w:t xml:space="preserve">Y los une el artículo 7 del anexo A: </w:t>
      </w:r>
      <w:r>
        <w:rPr>
          <w:b/>
          <w:i w:val="0"/>
        </w:rPr>
        <w:t>«El plazo fijado para la reexportación de las mercancías</w:t>
      </w:r>
      <w:r>
        <w:t xml:space="preserve"> </w:t>
      </w:r>
      <w:r>
        <w:rPr>
          <w:b/>
          <w:i w:val="0"/>
        </w:rPr>
        <w:t>(incluidos los medios de transporte) importadas al amparo de un título de importación temporal no</w:t>
      </w:r>
      <w:r>
        <w:t xml:space="preserve"> </w:t>
      </w:r>
      <w:r>
        <w:rPr>
          <w:b/>
          <w:i w:val="0"/>
        </w:rPr>
        <w:t>podrá ser superior, en ningún caso, al período de validez de dicho título.»</w:t>
      </w:r>
      <w:r>
        <w:rPr>
          <w:b w:val="0"/>
          <w:i w:val="0"/>
        </w:rPr>
        <w:t xml:space="preserve"> Con cuaderno, el</w:t>
      </w:r>
      <w:r>
        <w:t xml:space="preserve"> </w:t>
      </w:r>
      <w:r>
        <w:rPr>
          <w:b w:val="0"/>
          <w:i w:val="0"/>
        </w:rPr>
        <w:t>material no tiene doce meses si el cuaderno caduca antes: tiene, como mucho, lo que le quede de</w:t>
      </w:r>
      <w:r>
        <w:t xml:space="preserve"> </w:t>
      </w:r>
      <w:r>
        <w:rPr>
          <w:b w:val="0"/>
          <w:i w:val="0"/>
        </w:rPr>
        <w:t>validez al cuaderno.</w:t>
      </w:r>
    </w:p>
    <w:p>
      <w:pPr/>
      <w:r>
        <w:rPr>
          <w:b w:val="0"/>
          <w:i w:val="0"/>
        </w:rPr>
        <w:t>Una precisión de uso: dentro de su año de validez, el material puede entrar y salir varias veces;</w:t>
      </w:r>
      <w:r>
        <w:t xml:space="preserve"> </w:t>
      </w:r>
      <w:r>
        <w:rPr>
          <w:b w:val="0"/>
          <w:i w:val="0"/>
        </w:rPr>
        <w:t>lo que hay que vigilar en destino es el plazo de permanencia que fije cada país (oficio).</w:t>
      </w:r>
    </w:p>
    <w:p>
      <w:pPr>
        <w:pStyle w:val="Heading3"/>
      </w:pPr>
      <w:r>
        <w:rPr>
          <w:b w:val="0"/>
          <w:i w:val="0"/>
        </w:rPr>
        <w:t>12.2.6 Qué lleva: la lista general</w:t>
      </w:r>
    </w:p>
    <w:p>
      <w:pPr/>
      <w:r>
        <w:rPr>
          <w:b w:val="0"/>
          <w:i w:val="0"/>
        </w:rPr>
        <w:t xml:space="preserve">El cuaderno se ajusta a un modelo: </w:t>
      </w:r>
      <w:r>
        <w:rPr>
          <w:b/>
          <w:i w:val="0"/>
        </w:rPr>
        <w:t>«el cuaderno ATA en el apéndice I y el cuaderno CPD en el</w:t>
      </w:r>
      <w:r>
        <w:t xml:space="preserve"> </w:t>
      </w:r>
      <w:r>
        <w:rPr>
          <w:b/>
          <w:i w:val="0"/>
        </w:rPr>
        <w:t>apéndice II»</w:t>
      </w:r>
      <w:r>
        <w:rPr>
          <w:b w:val="0"/>
          <w:i w:val="0"/>
        </w:rPr>
        <w:t xml:space="preserve"> del anexo A (artículo 3.1). En él </w:t>
      </w:r>
      <w:r>
        <w:rPr>
          <w:b/>
          <w:i w:val="0"/>
        </w:rPr>
        <w:t>«deberán figurar»</w:t>
      </w:r>
      <w:r>
        <w:rPr>
          <w:b w:val="0"/>
          <w:i w:val="0"/>
        </w:rPr>
        <w:t xml:space="preserve"> (artículo 6):</w:t>
      </w:r>
    </w:p>
    <w:p>
      <w:pPr>
        <w:pStyle w:val="ListBullet"/>
      </w:pPr>
      <w:r>
        <w:rPr>
          <w:b w:val="0"/>
          <w:i w:val="0"/>
        </w:rPr>
      </w:r>
      <w:r>
        <w:rPr>
          <w:b/>
          <w:i w:val="0"/>
        </w:rPr>
        <w:t>«El nombre de la asociación expedidora.»</w:t>
      </w:r>
      <w:r>
        <w:rPr>
          <w:b w:val="0"/>
          <w:i w:val="0"/>
        </w:rPr>
      </w:r>
    </w:p>
    <w:p>
      <w:pPr>
        <w:pStyle w:val="ListBullet"/>
      </w:pPr>
      <w:r>
        <w:rPr>
          <w:b w:val="0"/>
          <w:i w:val="0"/>
        </w:rPr>
      </w:r>
      <w:r>
        <w:rPr>
          <w:b/>
          <w:i w:val="0"/>
        </w:rPr>
        <w:t>«El nombre de la cadena de garantía internacional.»</w:t>
      </w:r>
      <w:r>
        <w:rPr>
          <w:b w:val="0"/>
          <w:i w:val="0"/>
        </w:rPr>
      </w:r>
    </w:p>
    <w:p>
      <w:pPr>
        <w:pStyle w:val="ListBullet"/>
      </w:pPr>
      <w:r>
        <w:rPr>
          <w:b w:val="0"/>
          <w:i w:val="0"/>
        </w:rPr>
      </w:r>
      <w:r>
        <w:rPr>
          <w:b/>
          <w:i w:val="0"/>
        </w:rPr>
        <w:t>«Los países o territorios aduaneros en que el título es válido»</w:t>
      </w:r>
      <w:r>
        <w:rPr>
          <w:b w:val="0"/>
          <w:i w:val="0"/>
        </w:rPr>
        <w:t>.</w:t>
      </w:r>
    </w:p>
    <w:p>
      <w:pPr>
        <w:pStyle w:val="ListBullet"/>
      </w:pPr>
      <w:r>
        <w:rPr>
          <w:b w:val="0"/>
          <w:i w:val="0"/>
        </w:rPr>
      </w:r>
      <w:r>
        <w:rPr>
          <w:b/>
          <w:i w:val="0"/>
        </w:rPr>
        <w:t>«El nombre de las asociaciones garantizadoras de dichos países o territorios aduaneros.»</w:t>
      </w:r>
      <w:r>
        <w:rPr>
          <w:b w:val="0"/>
          <w:i w:val="0"/>
        </w:rPr>
      </w:r>
    </w:p>
    <w:p>
      <w:pPr/>
      <w:r>
        <w:rPr>
          <w:b w:val="0"/>
          <w:i w:val="0"/>
        </w:rPr>
        <w:t xml:space="preserve">Y lo que viaja es lo que está en la lista. Artículo 5.3 del anexo A: </w:t>
      </w:r>
      <w:r>
        <w:rPr>
          <w:b/>
          <w:i w:val="0"/>
        </w:rPr>
        <w:t>«Una vez expedido el</w:t>
      </w:r>
      <w:r>
        <w:t xml:space="preserve"> </w:t>
      </w:r>
      <w:r>
        <w:rPr>
          <w:b/>
          <w:i w:val="0"/>
        </w:rPr>
        <w:t>cuaderno ATA, no podrá añadirse ninguna mercancía a la lista de mercancías enumeradas al dorso de</w:t>
      </w:r>
      <w:r>
        <w:t xml:space="preserve"> </w:t>
      </w:r>
      <w:r>
        <w:rPr>
          <w:b/>
          <w:i w:val="0"/>
        </w:rPr>
        <w:t>la cubierta del cuaderno y, en su caso, en las hojas adicionales adjuntas al mismo (lista</w:t>
      </w:r>
      <w:r>
        <w:t xml:space="preserve"> </w:t>
      </w:r>
      <w:r>
        <w:rPr>
          <w:b/>
          <w:i w:val="0"/>
        </w:rPr>
        <w:t>general).»</w:t>
      </w:r>
      <w:r>
        <w:rPr>
          <w:b w:val="0"/>
          <w:i w:val="0"/>
        </w:rPr>
        <w:t xml:space="preserve"> Un objetivo o un micrófono que se suma a última hora no va en el cuaderno ya</w:t>
      </w:r>
      <w:r>
        <w:t xml:space="preserve"> </w:t>
      </w:r>
      <w:r>
        <w:rPr>
          <w:b w:val="0"/>
          <w:i w:val="0"/>
        </w:rPr>
        <w:t>expedido.</w:t>
      </w:r>
    </w:p>
    <w:p>
      <w:pPr/>
      <w:r>
        <w:rPr>
          <w:b w:val="0"/>
          <w:i w:val="0"/>
        </w:rPr>
        <w:t>Cómo funciona en la práctica, como costumbre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w:t>
            </w:r>
          </w:p>
        </w:tc>
        <w:tc>
          <w:tcPr>
            <w:tcW w:type="dxa" w:w="4706"/>
            <w:shd w:val="clear" w:color="auto" w:fill="E4E4E4"/>
          </w:tcPr>
          <w:p>
            <w:pPr>
              <w:pStyle w:val="Tablacabecera"/>
            </w:pPr>
            <w:r/>
            <w:r>
              <w:rPr>
                <w:b w:val="0"/>
                <w:i w:val="0"/>
              </w:rPr>
              <w:t>Detalle</w:t>
            </w:r>
          </w:p>
        </w:tc>
      </w:tr>
      <w:tr>
        <w:tc>
          <w:tcPr>
            <w:tcW w:type="dxa" w:w="4706"/>
          </w:tcPr>
          <w:p>
            <w:pPr>
              <w:pStyle w:val="Tabla"/>
            </w:pPr>
            <w:r/>
            <w:r>
              <w:rPr>
                <w:b w:val="0"/>
                <w:i w:val="0"/>
              </w:rPr>
              <w:t>Qué lleva</w:t>
            </w:r>
          </w:p>
        </w:tc>
        <w:tc>
          <w:tcPr>
            <w:tcW w:type="dxa" w:w="4706"/>
          </w:tcPr>
          <w:p>
            <w:pPr>
              <w:pStyle w:val="Tabla"/>
            </w:pPr>
            <w:r/>
            <w:r>
              <w:rPr>
                <w:b w:val="0"/>
                <w:i w:val="0"/>
              </w:rPr>
              <w:t>Una lista general valorada de todo el material, con marcas y números de serie</w:t>
            </w:r>
          </w:p>
        </w:tc>
      </w:tr>
      <w:tr>
        <w:tc>
          <w:tcPr>
            <w:tcW w:type="dxa" w:w="4706"/>
          </w:tcPr>
          <w:p>
            <w:pPr>
              <w:pStyle w:val="Tabla"/>
            </w:pPr>
            <w:r/>
            <w:r>
              <w:rPr>
                <w:b w:val="0"/>
                <w:i w:val="0"/>
              </w:rPr>
              <w:t>Cómo funciona</w:t>
            </w:r>
          </w:p>
        </w:tc>
        <w:tc>
          <w:tcPr>
            <w:tcW w:type="dxa" w:w="4706"/>
          </w:tcPr>
          <w:p>
            <w:pPr>
              <w:pStyle w:val="Tabla"/>
            </w:pPr>
            <w:r/>
            <w:r>
              <w:rPr>
                <w:b w:val="0"/>
                <w:i w:val="0"/>
              </w:rPr>
              <w:t>La aduana sella la salida y la entrada; el material tiene que volver entero</w:t>
            </w:r>
          </w:p>
        </w:tc>
      </w:tr>
      <w:tr>
        <w:tc>
          <w:tcPr>
            <w:tcW w:type="dxa" w:w="4706"/>
          </w:tcPr>
          <w:p>
            <w:pPr>
              <w:pStyle w:val="Tabla"/>
            </w:pPr>
            <w:r/>
            <w:r>
              <w:rPr>
                <w:b w:val="0"/>
                <w:i w:val="0"/>
              </w:rPr>
              <w:t>Ámbito</w:t>
            </w:r>
          </w:p>
        </w:tc>
        <w:tc>
          <w:tcPr>
            <w:tcW w:type="dxa" w:w="4706"/>
          </w:tcPr>
          <w:p>
            <w:pPr>
              <w:pStyle w:val="Tabla"/>
            </w:pPr>
            <w:r/>
            <w:r>
              <w:rPr>
                <w:b w:val="0"/>
                <w:i w:val="0"/>
              </w:rPr>
              <w:t>Los países y territorios adheridos al sistema</w:t>
            </w:r>
          </w:p>
        </w:tc>
      </w:tr>
    </w:tbl>
    <w:p>
      <w:pPr/>
    </w:p>
    <w:p>
      <w:pPr>
        <w:pStyle w:val="Heading3"/>
      </w:pPr>
      <w:r>
        <w:rPr>
          <w:b w:val="0"/>
          <w:i w:val="0"/>
        </w:rPr>
        <w:t>12.2.7 El material profesional de radio y televisión</w:t>
      </w:r>
    </w:p>
    <w:p>
      <w:pPr/>
      <w:r>
        <w:rPr>
          <w:b w:val="0"/>
          <w:i w:val="0"/>
        </w:rPr>
        <w:t>El Convenio de Estambul tiene un anexo propio para el material profesional, y su artículo 1 nombra</w:t>
      </w:r>
      <w:r>
        <w:t xml:space="preserve"> </w:t>
      </w:r>
      <w:r>
        <w:rPr>
          <w:b w:val="0"/>
          <w:i w:val="0"/>
        </w:rPr>
        <w:t>en primer lugar el de los medios de comunicación:</w:t>
      </w:r>
    </w:p>
    <w:p>
      <w:pPr>
        <w:pStyle w:val="Citadelanorma"/>
      </w:pPr>
      <w:r>
        <w:rPr>
          <w:b w:val="0"/>
          <w:i w:val="0"/>
        </w:rPr>
        <w:t>«</w:t>
      </w:r>
      <w:r>
        <w:rPr>
          <w:b/>
          <w:i w:val="0"/>
        </w:rPr>
        <w:t>El material de prensa, de radiodifusión y de televisión necesario pera los representantes de</w:t>
      </w:r>
      <w:r>
        <w:t xml:space="preserve"> </w:t>
      </w:r>
      <w:r>
        <w:rPr>
          <w:b/>
          <w:i w:val="0"/>
        </w:rPr>
        <w:t>la prensa, de la radiodifusión o de la televisión que visiten el territorio de otro país con el</w:t>
      </w:r>
      <w:r>
        <w:t xml:space="preserve"> </w:t>
      </w:r>
      <w:r>
        <w:rPr>
          <w:b/>
          <w:i w:val="0"/>
        </w:rPr>
        <w:t>fin de realizar reportajes, grabaciones o emisiones en el marco de programas determinados.</w:t>
      </w:r>
      <w:r>
        <w:rPr>
          <w:b w:val="0"/>
          <w:i w:val="0"/>
        </w:rPr>
        <w:t>»</w:t>
      </w:r>
      <w:r>
        <w:t xml:space="preserve"> </w:t>
      </w:r>
      <w:r>
        <w:rPr>
          <w:b w:val="0"/>
          <w:i w:val="0"/>
        </w:rPr>
        <w:t>(La errata «pera» es del BOE.)</w:t>
      </w:r>
    </w:p>
    <w:p>
      <w:pPr/>
      <w:r>
        <w:rPr>
          <w:b w:val="0"/>
          <w:i w:val="0"/>
        </w:rPr>
        <w:t xml:space="preserve">Su apéndice I da una </w:t>
      </w:r>
      <w:r>
        <w:rPr>
          <w:b/>
          <w:i w:val="0"/>
        </w:rPr>
        <w:t>«Lista ilustrativa»</w:t>
      </w:r>
      <w:r>
        <w:rPr>
          <w:b w:val="0"/>
          <w:i w:val="0"/>
        </w:rPr>
        <w:t>. En el material de televisión aparecen, entre otros,</w:t>
      </w:r>
      <w:r>
        <w:t xml:space="preserve"> </w:t>
      </w:r>
      <w:r>
        <w:rPr>
          <w:b w:val="0"/>
          <w:i w:val="0"/>
        </w:rPr>
      </w:r>
      <w:r>
        <w:rPr>
          <w:b/>
          <w:i w:val="0"/>
        </w:rPr>
        <w:t>«Cámaras de televisión»</w:t>
      </w:r>
      <w:r>
        <w:rPr>
          <w:b w:val="0"/>
          <w:i w:val="0"/>
        </w:rPr>
        <w:t xml:space="preserve">, </w:t>
      </w:r>
      <w:r>
        <w:rPr>
          <w:b/>
          <w:i w:val="0"/>
        </w:rPr>
        <w:t>«Aparatos de transmisión y de retransmisión»</w:t>
      </w:r>
      <w:r>
        <w:rPr>
          <w:b w:val="0"/>
          <w:i w:val="0"/>
        </w:rPr>
        <w:t xml:space="preserve">, </w:t>
      </w:r>
      <w:r>
        <w:rPr>
          <w:b/>
          <w:i w:val="0"/>
        </w:rPr>
        <w:t>«Aparatos de</w:t>
      </w:r>
      <w:r>
        <w:t xml:space="preserve"> </w:t>
      </w:r>
      <w:r>
        <w:rPr>
          <w:b/>
          <w:i w:val="0"/>
        </w:rPr>
        <w:t>comunicación»</w:t>
      </w:r>
      <w:r>
        <w:rPr>
          <w:b w:val="0"/>
          <w:i w:val="0"/>
        </w:rPr>
        <w:t xml:space="preserve">, </w:t>
      </w:r>
      <w:r>
        <w:rPr>
          <w:b/>
          <w:i w:val="0"/>
        </w:rPr>
        <w:t>«Material de iluminación (proyectores, convertidores, trípodes)»</w:t>
      </w:r>
      <w:r>
        <w:rPr>
          <w:b w:val="0"/>
          <w:i w:val="0"/>
        </w:rPr>
        <w:t xml:space="preserve">, </w:t>
      </w:r>
      <w:r>
        <w:rPr>
          <w:b/>
          <w:i w:val="0"/>
        </w:rPr>
        <w:t>«Material</w:t>
      </w:r>
      <w:r>
        <w:t xml:space="preserve"> </w:t>
      </w:r>
      <w:r>
        <w:rPr>
          <w:b/>
          <w:i w:val="0"/>
        </w:rPr>
        <w:t>de montaje»</w:t>
      </w:r>
      <w:r>
        <w:rPr>
          <w:b w:val="0"/>
          <w:i w:val="0"/>
        </w:rPr>
        <w:t xml:space="preserve"> y accesorios como </w:t>
      </w:r>
      <w:r>
        <w:rPr>
          <w:b/>
          <w:i w:val="0"/>
        </w:rPr>
        <w:t>«objetivos»</w:t>
      </w:r>
      <w:r>
        <w:rPr>
          <w:b w:val="0"/>
          <w:i w:val="0"/>
        </w:rPr>
        <w:t xml:space="preserve">, </w:t>
      </w:r>
      <w:r>
        <w:rPr>
          <w:b/>
          <w:i w:val="0"/>
        </w:rPr>
        <w:t>«grupos electrógenos»</w:t>
      </w:r>
      <w:r>
        <w:rPr>
          <w:b w:val="0"/>
          <w:i w:val="0"/>
        </w:rPr>
        <w:t xml:space="preserve"> o </w:t>
      </w:r>
      <w:r>
        <w:rPr>
          <w:b/>
          <w:i w:val="0"/>
        </w:rPr>
        <w:t>«baterías y</w:t>
      </w:r>
      <w:r>
        <w:t xml:space="preserve"> </w:t>
      </w:r>
      <w:r>
        <w:rPr>
          <w:b/>
          <w:i w:val="0"/>
        </w:rPr>
        <w:t>acumuladores»</w:t>
      </w:r>
      <w:r>
        <w:rPr>
          <w:b w:val="0"/>
          <w:i w:val="0"/>
        </w:rPr>
        <w:t xml:space="preserve">; en el de radiodifusión, </w:t>
      </w:r>
      <w:r>
        <w:rPr>
          <w:b/>
          <w:i w:val="0"/>
        </w:rPr>
        <w:t>«enlaces por satélite»</w:t>
      </w:r>
      <w:r>
        <w:rPr>
          <w:b w:val="0"/>
          <w:i w:val="0"/>
        </w:rPr>
        <w:t>. Y en su letra D, los</w:t>
      </w:r>
      <w:r>
        <w:t xml:space="preserve"> </w:t>
      </w:r>
      <w:r>
        <w:rPr>
          <w:b w:val="0"/>
          <w:i w:val="0"/>
        </w:rPr>
      </w:r>
      <w:r>
        <w:rPr>
          <w:b/>
          <w:i w:val="0"/>
        </w:rPr>
        <w:t>«Vehículos concebidos o especialmente adaptados para ser utilizados con los fines anteriormente</w:t>
      </w:r>
      <w:r>
        <w:t xml:space="preserve"> </w:t>
      </w:r>
      <w:r>
        <w:rPr>
          <w:b/>
          <w:i w:val="0"/>
        </w:rPr>
        <w:t>mencionados»</w:t>
      </w:r>
      <w:r>
        <w:rPr>
          <w:b w:val="0"/>
          <w:i w:val="0"/>
        </w:rPr>
        <w:t xml:space="preserve">, como los de </w:t>
      </w:r>
      <w:r>
        <w:rPr>
          <w:b/>
          <w:i w:val="0"/>
        </w:rPr>
        <w:t>«La transmisión de TV»</w:t>
      </w:r>
      <w:r>
        <w:rPr>
          <w:b w:val="0"/>
          <w:i w:val="0"/>
        </w:rPr>
        <w:t xml:space="preserve"> —una UM o un DSNG— que, como medios de</w:t>
      </w:r>
      <w:r>
        <w:t xml:space="preserve"> </w:t>
      </w:r>
      <w:r>
        <w:rPr>
          <w:b w:val="0"/>
          <w:i w:val="0"/>
        </w:rPr>
        <w:t>transporte, son materia del CPD y no del ATA: el anexo del Convenio relativo a los medios de</w:t>
      </w:r>
      <w:r>
        <w:t xml:space="preserve"> </w:t>
      </w:r>
      <w:r>
        <w:rPr>
          <w:b w:val="0"/>
          <w:i w:val="0"/>
        </w:rPr>
        <w:t xml:space="preserve">transporte, en la letra a) de su artículo 1, cuenta entre ellos el </w:t>
      </w:r>
      <w:r>
        <w:rPr>
          <w:b/>
          <w:i w:val="0"/>
        </w:rPr>
        <w:t>«vehículo de carretera dotado de</w:t>
      </w:r>
      <w:r>
        <w:t xml:space="preserve"> </w:t>
      </w:r>
      <w:r>
        <w:rPr>
          <w:b/>
          <w:i w:val="0"/>
        </w:rPr>
        <w:t>motor»</w:t>
      </w:r>
      <w:r>
        <w:rPr>
          <w:b w:val="0"/>
          <w:i w:val="0"/>
        </w:rPr>
        <w:t>.</w:t>
      </w:r>
    </w:p>
    <w:p>
      <w:pPr/>
      <w:r>
        <w:rPr>
          <w:b w:val="0"/>
          <w:i w:val="0"/>
        </w:rPr>
        <w:t>El vehículo pide además dos papeles que no son aduaneros. El primero, el permiso de quien conduce.</w:t>
      </w:r>
      <w:r>
        <w:t xml:space="preserve"> </w:t>
      </w:r>
      <w:r>
        <w:rPr>
          <w:b w:val="0"/>
          <w:i w:val="0"/>
        </w:rPr>
        <w:t xml:space="preserve">La DGT avisa: </w:t>
      </w:r>
      <w:r>
        <w:rPr>
          <w:b/>
          <w:i w:val="0"/>
        </w:rPr>
        <w:t>«Puedes conducir con tu permiso español en vigor en todos los países de la Unión</w:t>
      </w:r>
      <w:r>
        <w:t xml:space="preserve"> </w:t>
      </w:r>
      <w:r>
        <w:rPr>
          <w:b/>
          <w:i w:val="0"/>
        </w:rPr>
        <w:t>Europea (UE) y del Espacio Económico Europeo (EEE: Islandia, Liechtenstein y Noruega) y también en</w:t>
      </w:r>
      <w:r>
        <w:t xml:space="preserve"> </w:t>
      </w:r>
      <w:r>
        <w:rPr>
          <w:b/>
          <w:i w:val="0"/>
        </w:rPr>
        <w:t>los países con los que existe un tratado bilateral en materia de circulación y transporte»</w:t>
      </w:r>
      <w:r>
        <w:rPr>
          <w:b w:val="0"/>
          <w:i w:val="0"/>
        </w:rPr>
        <w:t>, entre</w:t>
      </w:r>
      <w:r>
        <w:t xml:space="preserve"> </w:t>
      </w:r>
      <w:r>
        <w:rPr>
          <w:b w:val="0"/>
          <w:i w:val="0"/>
        </w:rPr>
        <w:t xml:space="preserve">los que nombra Andorra, Marruecos, Suiza y el </w:t>
      </w:r>
      <w:r>
        <w:rPr>
          <w:b/>
          <w:i w:val="0"/>
        </w:rPr>
        <w:t>«Reino Unido e Irlanda del Norte»</w:t>
      </w:r>
      <w:r>
        <w:rPr>
          <w:b w:val="0"/>
          <w:i w:val="0"/>
        </w:rPr>
        <w:t xml:space="preserve"> (en Japón, pese al</w:t>
      </w:r>
      <w:r>
        <w:t xml:space="preserve"> </w:t>
      </w:r>
      <w:r>
        <w:rPr>
          <w:b w:val="0"/>
          <w:i w:val="0"/>
        </w:rPr>
        <w:t xml:space="preserve">tratado, hace falta además el permiso internacional). </w:t>
      </w:r>
      <w:r>
        <w:rPr>
          <w:b/>
          <w:i w:val="0"/>
        </w:rPr>
        <w:t>«Si vas a conducir en cualquier otro país,</w:t>
      </w:r>
      <w:r>
        <w:t xml:space="preserve"> </w:t>
      </w:r>
      <w:r>
        <w:rPr>
          <w:b/>
          <w:i w:val="0"/>
        </w:rPr>
        <w:t>deberás obtener previamente un permiso internacional.»</w:t>
      </w:r>
      <w:r>
        <w:rPr>
          <w:b w:val="0"/>
          <w:i w:val="0"/>
        </w:rPr>
        <w:t xml:space="preserve"> De ese permiso dice que </w:t>
      </w:r>
      <w:r>
        <w:rPr>
          <w:b/>
          <w:i w:val="0"/>
        </w:rPr>
        <w:t>«no tiene validez</w:t>
      </w:r>
      <w:r>
        <w:t xml:space="preserve"> </w:t>
      </w:r>
      <w:r>
        <w:rPr>
          <w:b/>
          <w:i w:val="0"/>
        </w:rPr>
        <w:t>por sí mismo, por lo que siempre debe de ir acompañado de tu permiso español en vigor»</w:t>
      </w:r>
      <w:r>
        <w:rPr>
          <w:b w:val="0"/>
          <w:i w:val="0"/>
        </w:rPr>
        <w:t xml:space="preserve">, que </w:t>
      </w:r>
      <w:r>
        <w:rPr>
          <w:b/>
          <w:i w:val="0"/>
        </w:rPr>
        <w:t>«no</w:t>
      </w:r>
      <w:r>
        <w:t xml:space="preserve"> </w:t>
      </w:r>
      <w:r>
        <w:rPr>
          <w:b/>
          <w:i w:val="0"/>
        </w:rPr>
        <w:t>permite la circulación en el país en el que se expide»</w:t>
      </w:r>
      <w:r>
        <w:rPr>
          <w:b w:val="0"/>
          <w:i w:val="0"/>
        </w:rPr>
        <w:t xml:space="preserve"> y que </w:t>
      </w:r>
      <w:r>
        <w:rPr>
          <w:b/>
          <w:i w:val="0"/>
        </w:rPr>
        <w:t>«tiene una validez de un año»</w:t>
      </w:r>
      <w:r>
        <w:rPr>
          <w:b w:val="0"/>
          <w:i w:val="0"/>
        </w:rPr>
        <w:t>; se</w:t>
      </w:r>
      <w:r>
        <w:t xml:space="preserve"> </w:t>
      </w:r>
      <w:r>
        <w:rPr>
          <w:b w:val="0"/>
          <w:i w:val="0"/>
        </w:rPr>
        <w:t xml:space="preserve">pide por internet o en cualquier Jefatura u Oficina de Tráfico, con la tasa 4.5 de </w:t>
      </w:r>
      <w:r>
        <w:rPr>
          <w:b/>
          <w:i w:val="0"/>
        </w:rPr>
        <w:t>«10,51 €»</w:t>
      </w:r>
      <w:r>
        <w:rPr>
          <w:b w:val="0"/>
          <w:i w:val="0"/>
        </w:rPr>
        <w:t>.</w:t>
      </w:r>
    </w:p>
    <w:p>
      <w:pPr/>
      <w:r>
        <w:rPr>
          <w:b w:val="0"/>
          <w:i w:val="0"/>
        </w:rPr>
        <w:t xml:space="preserve">El segundo, la prueba del seguro. OFESAUTO, que se presenta como </w:t>
      </w:r>
      <w:r>
        <w:rPr>
          <w:b/>
          <w:i w:val="0"/>
        </w:rPr>
        <w:t>«la Oficina Nacional Española del</w:t>
      </w:r>
      <w:r>
        <w:t xml:space="preserve"> </w:t>
      </w:r>
      <w:r>
        <w:rPr>
          <w:b/>
          <w:i w:val="0"/>
        </w:rPr>
        <w:t>Certificado Internacional de Seguro»</w:t>
      </w:r>
      <w:r>
        <w:rPr>
          <w:b w:val="0"/>
          <w:i w:val="0"/>
        </w:rPr>
        <w:t xml:space="preserve">, explica que el CIS, antes Carta Verde, </w:t>
      </w:r>
      <w:r>
        <w:rPr>
          <w:b/>
          <w:i w:val="0"/>
        </w:rPr>
        <w:t>«es</w:t>
      </w:r>
      <w:r>
        <w:t xml:space="preserve"> </w:t>
      </w:r>
      <w:r>
        <w:rPr>
          <w:b/>
          <w:i w:val="0"/>
        </w:rPr>
        <w:t>internacionalmente aceptado como prueba de la existencia de seguro automovilístico fuera del Espacio</w:t>
      </w:r>
      <w:r>
        <w:t xml:space="preserve"> </w:t>
      </w:r>
      <w:r>
        <w:rPr>
          <w:b/>
          <w:i w:val="0"/>
        </w:rPr>
        <w:t>Económico Europeo»</w:t>
      </w:r>
      <w:r>
        <w:rPr>
          <w:b w:val="0"/>
          <w:i w:val="0"/>
        </w:rPr>
        <w:t xml:space="preserve">, y advierte: </w:t>
      </w:r>
      <w:r>
        <w:rPr>
          <w:b/>
          <w:i w:val="0"/>
        </w:rPr>
        <w:t>«tu compañía aseguradora no tiene obligación de darte el CIS»</w:t>
      </w:r>
      <w:r>
        <w:rPr>
          <w:b w:val="0"/>
          <w:i w:val="0"/>
        </w:rPr>
        <w:t>;</w:t>
      </w:r>
      <w:r>
        <w:t xml:space="preserve"> </w:t>
      </w:r>
      <w:r>
        <w:rPr>
          <w:b w:val="0"/>
          <w:i w:val="0"/>
        </w:rPr>
        <w:t xml:space="preserve">sin él, </w:t>
      </w:r>
      <w:r>
        <w:rPr>
          <w:b/>
          <w:i w:val="0"/>
        </w:rPr>
        <w:t>«necesitarás un Seguro Frontera en la entrada a los países de tu ruta»</w:t>
      </w:r>
      <w:r>
        <w:rPr>
          <w:b w:val="0"/>
          <w:i w:val="0"/>
        </w:rPr>
        <w:t>. Para una UM que</w:t>
      </w:r>
      <w:r>
        <w:t xml:space="preserve"> </w:t>
      </w:r>
      <w:r>
        <w:rPr>
          <w:b w:val="0"/>
          <w:i w:val="0"/>
        </w:rPr>
        <w:t>pasa a Marruecos, pues (oficio, con esas fuentes): permiso español en vigor del conductor y CIS o</w:t>
      </w:r>
      <w:r>
        <w:t xml:space="preserve"> </w:t>
      </w:r>
      <w:r>
        <w:rPr>
          <w:b w:val="0"/>
          <w:i w:val="0"/>
        </w:rPr>
        <w:t>seguro de frontera; y, para el vehículo, el título aduanero que pida el país (el CPD si acepta el anexo</w:t>
      </w:r>
      <w:r>
        <w:t xml:space="preserve"> </w:t>
      </w:r>
      <w:r>
        <w:rPr>
          <w:b w:val="0"/>
          <w:i w:val="0"/>
        </w:rPr>
        <w:t>de medios de transporte, lo que no se ha leído).</w:t>
      </w:r>
    </w:p>
    <w:p>
      <w:pPr/>
      <w:r>
        <w:rPr>
          <w:b w:val="0"/>
          <w:i w:val="0"/>
        </w:rPr>
        <w:t>Tres condiciones del artículo 3 del mismo anexo, que la producción tiene que cumplir:</w:t>
      </w:r>
    </w:p>
    <w:p>
      <w:pPr>
        <w:pStyle w:val="ListBullet"/>
      </w:pPr>
      <w:r>
        <w:rPr>
          <w:b w:val="0"/>
          <w:i w:val="0"/>
        </w:rPr>
        <w:t xml:space="preserve">El material ha de </w:t>
      </w:r>
      <w:r>
        <w:rPr>
          <w:b/>
          <w:i w:val="0"/>
        </w:rPr>
        <w:t>«Pertenecer a una persona establecida o residente fuera del territorio de</w:t>
      </w:r>
      <w:r>
        <w:t xml:space="preserve"> </w:t>
      </w:r>
      <w:r>
        <w:rPr>
          <w:b/>
          <w:i w:val="0"/>
        </w:rPr>
        <w:t>importación temporal»</w:t>
      </w:r>
      <w:r>
        <w:rPr>
          <w:b w:val="0"/>
          <w:i w:val="0"/>
        </w:rPr>
        <w:t xml:space="preserve">, </w:t>
      </w:r>
      <w:r>
        <w:rPr>
          <w:b/>
          <w:i w:val="0"/>
        </w:rPr>
        <w:t>«Ser importado por una persona establecida o residente fuera»</w:t>
      </w:r>
      <w:r>
        <w:rPr>
          <w:b w:val="0"/>
          <w:i w:val="0"/>
        </w:rPr>
        <w:t xml:space="preserve"> de él y</w:t>
      </w:r>
      <w:r>
        <w:t xml:space="preserve"> </w:t>
      </w:r>
      <w:r>
        <w:rPr>
          <w:b w:val="0"/>
          <w:i w:val="0"/>
        </w:rPr>
      </w:r>
      <w:r>
        <w:rPr>
          <w:b/>
          <w:i w:val="0"/>
        </w:rPr>
        <w:t>«Ser utilizado exclusivamente por la persona que visite el territorio de importación temporal o</w:t>
      </w:r>
      <w:r>
        <w:t xml:space="preserve"> </w:t>
      </w:r>
      <w:r>
        <w:rPr>
          <w:b/>
          <w:i w:val="0"/>
        </w:rPr>
        <w:t>bajo su propia dirección»</w:t>
      </w:r>
      <w:r>
        <w:rPr>
          <w:b w:val="0"/>
          <w:i w:val="0"/>
        </w:rPr>
        <w:t xml:space="preserve"> (apartado 1).</w:t>
      </w:r>
    </w:p>
    <w:p>
      <w:pPr>
        <w:pStyle w:val="ListBullet"/>
      </w:pPr>
      <w:r>
        <w:rPr>
          <w:b w:val="0"/>
          <w:i w:val="0"/>
        </w:rPr>
        <w:t>Esa última condición no se aplica al material de una coproducción en la que sea parte una persona</w:t>
      </w:r>
      <w:r>
        <w:t xml:space="preserve"> </w:t>
      </w:r>
      <w:r>
        <w:rPr>
          <w:b w:val="0"/>
          <w:i w:val="0"/>
        </w:rPr>
        <w:t>establecida en el territorio de importación y que esté aprobada por sus autoridades en el marco de</w:t>
      </w:r>
      <w:r>
        <w:t xml:space="preserve"> </w:t>
      </w:r>
      <w:r>
        <w:rPr>
          <w:b w:val="0"/>
          <w:i w:val="0"/>
        </w:rPr>
        <w:t>un acuerdo intergubernamental de coproducción (apartado 2).</w:t>
      </w:r>
    </w:p>
    <w:p>
      <w:pPr>
        <w:pStyle w:val="ListBullet"/>
      </w:pPr>
      <w:r>
        <w:rPr>
          <w:b w:val="0"/>
          <w:i w:val="0"/>
        </w:rPr>
      </w:r>
      <w:r>
        <w:rPr>
          <w:b/>
          <w:i w:val="0"/>
        </w:rPr>
        <w:t>«El material cinematográfico, de prensa, de radio-difusión y de televisión no deberá ser objeto</w:t>
      </w:r>
      <w:r>
        <w:t xml:space="preserve"> </w:t>
      </w:r>
      <w:r>
        <w:rPr>
          <w:b/>
          <w:i w:val="0"/>
        </w:rPr>
        <w:t>de un contrato de alquiler o un contrato similar en que sea parte una persona establecida en el</w:t>
      </w:r>
      <w:r>
        <w:t xml:space="preserve"> </w:t>
      </w:r>
      <w:r>
        <w:rPr>
          <w:b/>
          <w:i w:val="0"/>
        </w:rPr>
        <w:t>territorio de importación temporal»</w:t>
      </w:r>
      <w:r>
        <w:rPr>
          <w:b w:val="0"/>
          <w:i w:val="0"/>
        </w:rPr>
        <w:t xml:space="preserve">, salvo </w:t>
      </w:r>
      <w:r>
        <w:rPr>
          <w:b/>
          <w:i w:val="0"/>
        </w:rPr>
        <w:t>«en caso de realización de programas comunes de</w:t>
      </w:r>
      <w:r>
        <w:t xml:space="preserve"> </w:t>
      </w:r>
      <w:r>
        <w:rPr>
          <w:b/>
          <w:i w:val="0"/>
        </w:rPr>
        <w:t>radiodifusión o de televisión»</w:t>
      </w:r>
      <w:r>
        <w:rPr>
          <w:b w:val="0"/>
          <w:i w:val="0"/>
        </w:rPr>
        <w:t xml:space="preserve"> (apartado 3).</w:t>
      </w:r>
    </w:p>
    <w:p>
      <w:pPr/>
      <w:r>
        <w:rPr>
          <w:b w:val="0"/>
          <w:i w:val="0"/>
        </w:rPr>
        <w:t>Y una vía que no es el cuaderno (artículo 4.1): la importación temporal del material para</w:t>
      </w:r>
      <w:r>
        <w:t xml:space="preserve"> </w:t>
      </w:r>
      <w:r>
        <w:rPr>
          <w:b w:val="0"/>
          <w:i w:val="0"/>
        </w:rPr>
        <w:t xml:space="preserve">reportajes de radio y televisión y de sus vehículos adaptados, </w:t>
      </w:r>
      <w:r>
        <w:rPr>
          <w:b/>
          <w:i w:val="0"/>
        </w:rPr>
        <w:t>«importados por organismos públicos</w:t>
      </w:r>
      <w:r>
        <w:t xml:space="preserve"> </w:t>
      </w:r>
      <w:r>
        <w:rPr>
          <w:b/>
          <w:i w:val="0"/>
        </w:rPr>
        <w:t>o privadas autorizados a tal fin por las autoridades aduaneras del territorio de importación</w:t>
      </w:r>
      <w:r>
        <w:t xml:space="preserve"> </w:t>
      </w:r>
      <w:r>
        <w:rPr>
          <w:b/>
          <w:i w:val="0"/>
        </w:rPr>
        <w:t>temporal, se concederá sin que se exija documento aduanero y sin depósito de garantía»</w:t>
      </w:r>
      <w:r>
        <w:rPr>
          <w:b w:val="0"/>
          <w:i w:val="0"/>
        </w:rPr>
        <w:t xml:space="preserve">, aunque </w:t>
      </w:r>
      <w:r>
        <w:rPr>
          <w:b/>
          <w:i w:val="0"/>
        </w:rPr>
        <w:t>«Las</w:t>
      </w:r>
      <w:r>
        <w:t xml:space="preserve"> </w:t>
      </w:r>
      <w:r>
        <w:rPr>
          <w:b/>
          <w:i w:val="0"/>
        </w:rPr>
        <w:t>autoridades aduaneras podrán exigir la presentación de una lista o de un inventario detallado»</w:t>
      </w:r>
      <w:r>
        <w:rPr>
          <w:b w:val="0"/>
          <w:i w:val="0"/>
        </w:rPr>
        <w:t>,</w:t>
      </w:r>
      <w:r>
        <w:t xml:space="preserve"> </w:t>
      </w:r>
      <w:r>
        <w:rPr>
          <w:b w:val="0"/>
          <w:i w:val="0"/>
        </w:rPr>
        <w:t xml:space="preserve">acompañado de </w:t>
      </w:r>
      <w:r>
        <w:rPr>
          <w:b/>
          <w:i w:val="0"/>
        </w:rPr>
        <w:t>«un compromiso escrito de reexportación»</w:t>
      </w:r>
      <w:r>
        <w:rPr>
          <w:b w:val="0"/>
          <w:i w:val="0"/>
        </w:rPr>
        <w:t xml:space="preserve"> (artículo 4.2). Sólo vale si el organismo está autorizado</w:t>
      </w:r>
      <w:r>
        <w:t xml:space="preserve"> </w:t>
      </w:r>
      <w:r>
        <w:rPr>
          <w:b w:val="0"/>
          <w:i w:val="0"/>
        </w:rPr>
        <w:t>por la aduana del país de destino.</w:t>
      </w:r>
    </w:p>
    <w:p>
      <w:pPr>
        <w:pStyle w:val="Heading3"/>
      </w:pPr>
      <w:r>
        <w:rPr>
          <w:b w:val="0"/>
          <w:i w:val="0"/>
        </w:rPr>
        <w:t>12.2.8 En qué territorios sirve</w:t>
      </w:r>
    </w:p>
    <w:p>
      <w:pPr/>
      <w:r>
        <w:rPr>
          <w:b w:val="0"/>
          <w:i w:val="0"/>
        </w:rPr>
        <w:t>El cuaderno sólo sirve donde se admite. La Cámara de Comercio de España publica un documento de</w:t>
      </w:r>
      <w:r>
        <w:t xml:space="preserve"> </w:t>
      </w:r>
      <w:r>
        <w:rPr>
          <w:b w:val="0"/>
          <w:i w:val="0"/>
        </w:rPr>
        <w:t>«fichas país» con los territorios que admiten cuadernos ATA. En su edición de 20 de agosto de 2026,</w:t>
      </w:r>
      <w:r>
        <w:t xml:space="preserve"> </w:t>
      </w:r>
      <w:r>
        <w:rPr>
          <w:b w:val="0"/>
          <w:i w:val="0"/>
        </w:rPr>
        <w:t>el índice recoge 82 territorios. Cada ficha dice, entre otras cosas, el territorio de aplicación,</w:t>
      </w:r>
      <w:r>
        <w:t xml:space="preserve"> </w:t>
      </w:r>
      <w:r>
        <w:rPr>
          <w:b w:val="0"/>
          <w:i w:val="0"/>
        </w:rPr>
        <w:t xml:space="preserve">los </w:t>
      </w:r>
      <w:r>
        <w:rPr>
          <w:b/>
          <w:i w:val="0"/>
        </w:rPr>
        <w:t>«Idiomas en que los Cuadernos deben ser cumplimentados»</w:t>
      </w:r>
      <w:r>
        <w:rPr>
          <w:b w:val="0"/>
          <w:i w:val="0"/>
        </w:rPr>
        <w:t xml:space="preserve">, las </w:t>
      </w:r>
      <w:r>
        <w:rPr>
          <w:b/>
          <w:i w:val="0"/>
        </w:rPr>
        <w:t>«Oficinas de Aduanas</w:t>
      </w:r>
      <w:r>
        <w:t xml:space="preserve"> </w:t>
      </w:r>
      <w:r>
        <w:rPr>
          <w:b/>
          <w:i w:val="0"/>
        </w:rPr>
        <w:t>autorizadas para aceptar Cuadernos»</w:t>
      </w:r>
      <w:r>
        <w:rPr>
          <w:b w:val="0"/>
          <w:i w:val="0"/>
        </w:rPr>
        <w:t xml:space="preserve">, las </w:t>
      </w:r>
      <w:r>
        <w:rPr>
          <w:b/>
          <w:i w:val="0"/>
        </w:rPr>
        <w:t>«OPCIONES DE GARANTIA»</w:t>
      </w:r>
      <w:r>
        <w:rPr>
          <w:b w:val="0"/>
          <w:i w:val="0"/>
        </w:rPr>
        <w:t xml:space="preserve"> y unas </w:t>
      </w:r>
      <w:r>
        <w:rPr>
          <w:b/>
          <w:i w:val="0"/>
        </w:rPr>
        <w:t>«Observaciones</w:t>
      </w:r>
      <w:r>
        <w:t xml:space="preserve"> </w:t>
      </w:r>
      <w:r>
        <w:rPr>
          <w:b/>
          <w:i w:val="0"/>
        </w:rPr>
        <w:t>especiales»</w:t>
      </w:r>
      <w:r>
        <w:rPr>
          <w:b w:val="0"/>
          <w:i w:val="0"/>
        </w:rPr>
        <w:t xml:space="preserve">, como, en el caso de Irán, que </w:t>
      </w:r>
      <w:r>
        <w:rPr>
          <w:b/>
          <w:i w:val="0"/>
        </w:rPr>
        <w:t>«No son admitidos los Cuadernos ATA para mercancías</w:t>
      </w:r>
      <w:r>
        <w:t xml:space="preserve"> </w:t>
      </w:r>
      <w:r>
        <w:rPr>
          <w:b/>
          <w:i w:val="0"/>
        </w:rPr>
        <w:t>sin acompañar.»</w:t>
      </w:r>
      <w:r>
        <w:rPr>
          <w:b w:val="0"/>
          <w:i w:val="0"/>
        </w:rPr>
      </w:r>
    </w:p>
    <w:p>
      <w:pPr/>
      <w:r>
        <w:rPr>
          <w:b w:val="0"/>
          <w:i w:val="0"/>
        </w:rPr>
        <w:t xml:space="preserve">Para la UE, el Convenio da la base en su artículo 18.1: </w:t>
      </w:r>
      <w:r>
        <w:rPr>
          <w:b/>
          <w:i w:val="0"/>
        </w:rPr>
        <w:t>«los territorios de las Partes</w:t>
      </w:r>
      <w:r>
        <w:t xml:space="preserve"> </w:t>
      </w:r>
      <w:r>
        <w:rPr>
          <w:b/>
          <w:i w:val="0"/>
        </w:rPr>
        <w:t>contratantes que constituyan una unión aduanera o económica podrán ser consideradas como un</w:t>
      </w:r>
      <w:r>
        <w:t xml:space="preserve"> </w:t>
      </w:r>
      <w:r>
        <w:rPr>
          <w:b/>
          <w:i w:val="0"/>
        </w:rPr>
        <w:t>territorio único»</w:t>
      </w:r>
      <w:r>
        <w:rPr>
          <w:b w:val="0"/>
          <w:i w:val="0"/>
        </w:rPr>
        <w:t xml:space="preserve">. Y la Comunidad lo notificó así: </w:t>
      </w:r>
      <w:r>
        <w:rPr>
          <w:b/>
          <w:i w:val="0"/>
        </w:rPr>
        <w:t>«el territorio de la Comunidad se considerará</w:t>
      </w:r>
      <w:r>
        <w:t xml:space="preserve"> </w:t>
      </w:r>
      <w:r>
        <w:rPr>
          <w:b/>
          <w:i w:val="0"/>
        </w:rPr>
        <w:t>un único territorio por lo que respecta a los ámbitos de su competencia»</w:t>
      </w:r>
      <w:r>
        <w:rPr>
          <w:b w:val="0"/>
          <w:i w:val="0"/>
        </w:rPr>
        <w:t xml:space="preserve"> (anexo III). Qué</w:t>
      </w:r>
      <w:r>
        <w:t xml:space="preserve"> </w:t>
      </w:r>
      <w:r>
        <w:rPr>
          <w:b w:val="0"/>
          <w:i w:val="0"/>
        </w:rPr>
        <w:t>consecuencia práctica tiene para un equipo que lleva material de España a otro Estado miembro —si</w:t>
      </w:r>
      <w:r>
        <w:t xml:space="preserve"> </w:t>
      </w:r>
      <w:r>
        <w:rPr>
          <w:b w:val="0"/>
          <w:i w:val="0"/>
        </w:rPr>
        <w:t>se pide o no cuaderno ATA— no se ha leído en una fuente aduanera; lo que el tema da es la base del</w:t>
      </w:r>
      <w:r>
        <w:t xml:space="preserve"> </w:t>
      </w:r>
      <w:r>
        <w:rPr>
          <w:b w:val="0"/>
          <w:i w:val="0"/>
        </w:rPr>
        <w:t>Convenio.</w:t>
      </w:r>
    </w:p>
    <w:p>
      <w:pPr/>
      <w:r>
        <w:rPr>
          <w:b w:val="0"/>
          <w:i w:val="0"/>
        </w:rPr>
        <w:t>La lista cambia. La relación de Estados firmantes y Estados parte que el BOE publicó con el</w:t>
      </w:r>
      <w:r>
        <w:t xml:space="preserve"> </w:t>
      </w:r>
      <w:r>
        <w:rPr>
          <w:b w:val="0"/>
          <w:i w:val="0"/>
        </w:rPr>
        <w:t>instrumento de ratificación en 1997 no coincide con el índice de 2026, de modo que la lista se</w:t>
      </w:r>
      <w:r>
        <w:t xml:space="preserve"> </w:t>
      </w:r>
      <w:r>
        <w:rPr>
          <w:b w:val="0"/>
          <w:i w:val="0"/>
        </w:rPr>
        <w:t>consulta, con su fecha, el día que se prepara el viaje (oficio).</w:t>
      </w:r>
    </w:p>
    <w:p>
      <w:pPr>
        <w:pStyle w:val="Heading2"/>
      </w:pPr>
      <w:r>
        <w:rPr>
          <w:b w:val="0"/>
          <w:i w:val="0"/>
        </w:rPr>
        <w:t>12.3 Documentación de los equipos humanos: las personas</w:t>
      </w:r>
    </w:p>
    <w:p>
      <w:pPr>
        <w:pStyle w:val="Heading3"/>
      </w:pPr>
      <w:r>
        <w:rPr>
          <w:b w:val="0"/>
          <w:i w:val="0"/>
        </w:rPr>
        <w:t>12.3.1 El pasaporte</w:t>
      </w:r>
    </w:p>
    <w:p>
      <w:pPr/>
      <w:r>
        <w:rPr>
          <w:b w:val="0"/>
          <w:i w:val="0"/>
        </w:rPr>
        <w:t>Lo regula el Real Decreto 896/2003. Su artículo 1 lo define:</w:t>
      </w:r>
    </w:p>
    <w:p>
      <w:pPr>
        <w:pStyle w:val="Citadelanorma"/>
      </w:pPr>
      <w:r>
        <w:rPr>
          <w:b w:val="0"/>
          <w:i w:val="0"/>
        </w:rPr>
        <w:t>«</w:t>
      </w:r>
      <w:r>
        <w:rPr>
          <w:b/>
          <w:i w:val="0"/>
        </w:rPr>
        <w:t>El pasaporte ordinario español es un documento público, personal, individual e</w:t>
      </w:r>
      <w:r>
        <w:t xml:space="preserve"> </w:t>
      </w:r>
      <w:r>
        <w:rPr>
          <w:b/>
          <w:i w:val="0"/>
        </w:rPr>
        <w:t>intransferible, expedido por los órganos de la Administración General del Estado que en este real</w:t>
      </w:r>
      <w:r>
        <w:t xml:space="preserve"> </w:t>
      </w:r>
      <w:r>
        <w:rPr>
          <w:b/>
          <w:i w:val="0"/>
        </w:rPr>
        <w:t>decreto se señalan, que acredita, fuera de España, la identidad y nacionalidad de los ciudadanos</w:t>
      </w:r>
      <w:r>
        <w:t xml:space="preserve"> </w:t>
      </w:r>
      <w:r>
        <w:rPr>
          <w:b/>
          <w:i w:val="0"/>
        </w:rPr>
        <w:t>españoles salvo prueba en contrario, y, dentro del territorio nacional, las mismas circunstancias</w:t>
      </w:r>
      <w:r>
        <w:t xml:space="preserve"> </w:t>
      </w:r>
      <w:r>
        <w:rPr>
          <w:b/>
          <w:i w:val="0"/>
        </w:rPr>
        <w:t>de aquellos españoles no residentes.</w:t>
      </w:r>
      <w:r>
        <w:rPr>
          <w:b w:val="0"/>
          <w:i w:val="0"/>
        </w:rPr>
        <w:t>»</w:t>
      </w:r>
    </w:p>
    <w:p>
      <w:pPr/>
      <w:r>
        <w:rPr>
          <w:b w:val="0"/>
          <w:i w:val="0"/>
        </w:rPr>
        <w:t>Lo que el Ayudante de producción necesita saber de él: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Cuestión</w:t>
            </w:r>
          </w:p>
        </w:tc>
        <w:tc>
          <w:tcPr>
            <w:tcW w:type="dxa" w:w="4706"/>
            <w:shd w:val="clear" w:color="auto" w:fill="E4E4E4"/>
          </w:tcPr>
          <w:p>
            <w:pPr>
              <w:pStyle w:val="Tablacabecera"/>
            </w:pPr>
            <w:r/>
            <w:r>
              <w:rPr>
                <w:b w:val="0"/>
                <w:i w:val="0"/>
              </w:rPr>
              <w:t>Lo que dice el Real Decreto 896/2003</w:t>
            </w:r>
          </w:p>
        </w:tc>
      </w:tr>
      <w:tr>
        <w:tc>
          <w:tcPr>
            <w:tcW w:type="dxa" w:w="4706"/>
          </w:tcPr>
          <w:p>
            <w:pPr>
              <w:pStyle w:val="Tabla"/>
            </w:pPr>
            <w:r/>
            <w:r>
              <w:rPr>
                <w:b w:val="0"/>
                <w:i w:val="0"/>
              </w:rPr>
              <w:t>Quién lo expide (art. 3.2)</w:t>
            </w:r>
          </w:p>
        </w:tc>
        <w:tc>
          <w:tcPr>
            <w:tcW w:type="dxa" w:w="4706"/>
          </w:tcPr>
          <w:p>
            <w:pPr>
              <w:pStyle w:val="Tabla"/>
            </w:pPr>
            <w:r/>
            <w:r>
              <w:rPr>
                <w:b w:val="0"/>
                <w:i w:val="0"/>
              </w:rPr>
            </w:r>
            <w:r>
              <w:rPr>
                <w:b/>
                <w:i w:val="0"/>
              </w:rPr>
              <w:t>«En el territorio nacional a los órganos de la Dirección General de la Policía que depende del Ministerio del Interior»</w:t>
            </w:r>
            <w:r>
              <w:rPr>
                <w:b w:val="0"/>
                <w:i w:val="0"/>
              </w:rPr>
              <w:t xml:space="preserve">; </w:t>
            </w:r>
            <w:r>
              <w:rPr>
                <w:b/>
                <w:i w:val="0"/>
              </w:rPr>
              <w:t>«En el extranjero, la expedición se llevará a cabo por las Representaciones Diplomáticas y Consulares de España»</w:t>
            </w:r>
            <w:r>
              <w:rPr>
                <w:b w:val="0"/>
                <w:i w:val="0"/>
              </w:rPr>
            </w:r>
          </w:p>
        </w:tc>
      </w:tr>
      <w:tr>
        <w:tc>
          <w:tcPr>
            <w:tcW w:type="dxa" w:w="4706"/>
          </w:tcPr>
          <w:p>
            <w:pPr>
              <w:pStyle w:val="Tabla"/>
            </w:pPr>
            <w:r/>
            <w:r>
              <w:rPr>
                <w:b w:val="0"/>
                <w:i w:val="0"/>
              </w:rPr>
              <w:t>Cómo se pide (art. 4.1)</w:t>
            </w:r>
          </w:p>
        </w:tc>
        <w:tc>
          <w:tcPr>
            <w:tcW w:type="dxa" w:w="4706"/>
          </w:tcPr>
          <w:p>
            <w:pPr>
              <w:pStyle w:val="Tabla"/>
            </w:pPr>
            <w:r/>
            <w:r>
              <w:rPr>
                <w:b w:val="0"/>
                <w:i w:val="0"/>
              </w:rPr>
            </w:r>
            <w:r>
              <w:rPr>
                <w:b/>
                <w:i w:val="0"/>
              </w:rPr>
              <w:t>«será imprescindible la presencia física de la persona»</w:t>
            </w:r>
            <w:r>
              <w:rPr>
                <w:b w:val="0"/>
                <w:i w:val="0"/>
              </w:rPr>
              <w:t xml:space="preserve">, con la solicitud, el documento nacional de identidad en vigor, una fotografía </w:t>
            </w:r>
            <w:r>
              <w:rPr>
                <w:b/>
                <w:i w:val="0"/>
              </w:rPr>
              <w:t>«tamaño 32 x 26 milímetros, con fondo uniforme blanco y liso»</w:t>
            </w:r>
            <w:r>
              <w:rPr>
                <w:b w:val="0"/>
                <w:i w:val="0"/>
              </w:rPr>
              <w:t xml:space="preserve"> y el resguardo de la tasa</w:t>
            </w:r>
          </w:p>
        </w:tc>
      </w:tr>
      <w:tr>
        <w:tc>
          <w:tcPr>
            <w:tcW w:type="dxa" w:w="4706"/>
          </w:tcPr>
          <w:p>
            <w:pPr>
              <w:pStyle w:val="Tabla"/>
            </w:pPr>
            <w:r/>
            <w:r>
              <w:rPr>
                <w:b w:val="0"/>
                <w:i w:val="0"/>
              </w:rPr>
              <w:t>En cuánto tiempo (art. 4.4)</w:t>
            </w:r>
          </w:p>
        </w:tc>
        <w:tc>
          <w:tcPr>
            <w:tcW w:type="dxa" w:w="4706"/>
          </w:tcPr>
          <w:p>
            <w:pPr>
              <w:pStyle w:val="Tabla"/>
            </w:pPr>
            <w:r/>
            <w:r>
              <w:rPr>
                <w:b w:val="0"/>
                <w:i w:val="0"/>
              </w:rPr>
            </w:r>
            <w:r>
              <w:rPr>
                <w:b/>
                <w:i w:val="0"/>
              </w:rPr>
              <w:t>«en el plazo máximo de dos días hábiles»</w:t>
            </w:r>
            <w:r>
              <w:rPr>
                <w:b w:val="0"/>
                <w:i w:val="0"/>
              </w:rPr>
              <w:t xml:space="preserve"> desde la presentación en forma, </w:t>
            </w:r>
            <w:r>
              <w:rPr>
                <w:b/>
                <w:i w:val="0"/>
              </w:rPr>
              <w:t>«salvo que circunstancias técnicas o excepcionales lo impidan»</w:t>
            </w:r>
            <w:r>
              <w:rPr>
                <w:b w:val="0"/>
                <w:i w:val="0"/>
              </w:rPr>
            </w:r>
          </w:p>
        </w:tc>
      </w:tr>
      <w:tr>
        <w:tc>
          <w:tcPr>
            <w:tcW w:type="dxa" w:w="4706"/>
          </w:tcPr>
          <w:p>
            <w:pPr>
              <w:pStyle w:val="Tabla"/>
            </w:pPr>
            <w:r/>
            <w:r>
              <w:rPr>
                <w:b w:val="0"/>
                <w:i w:val="0"/>
              </w:rPr>
              <w:t>Cuánto vale (art. 5.1)</w:t>
            </w:r>
          </w:p>
        </w:tc>
        <w:tc>
          <w:tcPr>
            <w:tcW w:type="dxa" w:w="4706"/>
          </w:tcPr>
          <w:p>
            <w:pPr>
              <w:pStyle w:val="Tabla"/>
            </w:pPr>
            <w:r/>
            <w:r>
              <w:rPr>
                <w:b w:val="0"/>
                <w:i w:val="0"/>
              </w:rPr>
            </w:r>
            <w:r>
              <w:rPr>
                <w:b/>
                <w:i w:val="0"/>
              </w:rPr>
              <w:t>«validez improrrogable de cinco años, si el titular tiene menos de treinta en la fecha de su expedición, y de diez años, cuando haya cumplido esa edad»</w:t>
            </w:r>
            <w:r>
              <w:rPr>
                <w:b w:val="0"/>
                <w:i w:val="0"/>
              </w:rPr>
              <w:t xml:space="preserve">; </w:t>
            </w:r>
            <w:r>
              <w:rPr>
                <w:b/>
                <w:i w:val="0"/>
              </w:rPr>
              <w:t>«Para los menores de cinco años la validez del pasaporte se limitará a dos años.»</w:t>
            </w:r>
            <w:r>
              <w:rPr>
                <w:b w:val="0"/>
                <w:i w:val="0"/>
              </w:rPr>
            </w:r>
          </w:p>
        </w:tc>
      </w:tr>
      <w:tr>
        <w:tc>
          <w:tcPr>
            <w:tcW w:type="dxa" w:w="4706"/>
          </w:tcPr>
          <w:p>
            <w:pPr>
              <w:pStyle w:val="Tabla"/>
            </w:pPr>
            <w:r/>
            <w:r>
              <w:rPr>
                <w:b w:val="0"/>
                <w:i w:val="0"/>
              </w:rPr>
              <w:t>Si se pierde (art. 5.5)</w:t>
            </w:r>
          </w:p>
        </w:tc>
        <w:tc>
          <w:tcPr>
            <w:tcW w:type="dxa" w:w="4706"/>
          </w:tcPr>
          <w:p>
            <w:pPr>
              <w:pStyle w:val="Tabla"/>
            </w:pPr>
            <w:r/>
            <w:r>
              <w:rPr>
                <w:b w:val="0"/>
                <w:i w:val="0"/>
              </w:rPr>
              <w:t xml:space="preserve">El primer duplicado vale hasta la fecha de vigencia del extraviado; en los siguientes, </w:t>
            </w:r>
            <w:r>
              <w:rPr>
                <w:b/>
                <w:i w:val="0"/>
              </w:rPr>
              <w:t>«la validez de los duplicados podrá limitarse a seis meses»</w:t>
            </w:r>
            <w:r>
              <w:rPr>
                <w:b w:val="0"/>
                <w:i w:val="0"/>
              </w:rPr>
              <w:t xml:space="preserve">. Salvedad del artículo 8.3: si el original está </w:t>
            </w:r>
            <w:r>
              <w:rPr>
                <w:b/>
                <w:i w:val="0"/>
              </w:rPr>
              <w:t>«dentro del último año de su vigencia»</w:t>
            </w:r>
            <w:r>
              <w:rPr>
                <w:b w:val="0"/>
                <w:i w:val="0"/>
              </w:rPr>
              <w:t>, el duplicado se emite con la validez general del artículo 5</w:t>
            </w:r>
          </w:p>
        </w:tc>
      </w:tr>
      <w:tr>
        <w:tc>
          <w:tcPr>
            <w:tcW w:type="dxa" w:w="4706"/>
          </w:tcPr>
          <w:p>
            <w:pPr>
              <w:pStyle w:val="Tabla"/>
            </w:pPr>
            <w:r/>
            <w:r>
              <w:rPr>
                <w:b w:val="0"/>
                <w:i w:val="0"/>
              </w:rPr>
              <w:t>Por urgencia (art. 5.7)</w:t>
            </w:r>
          </w:p>
        </w:tc>
        <w:tc>
          <w:tcPr>
            <w:tcW w:type="dxa" w:w="4706"/>
          </w:tcPr>
          <w:p>
            <w:pPr>
              <w:pStyle w:val="Tabla"/>
            </w:pPr>
            <w:r/>
            <w:r>
              <w:rPr>
                <w:b w:val="0"/>
                <w:i w:val="0"/>
              </w:rPr>
              <w:t xml:space="preserve">Si falta algún documento y se acreditan identidad y nacionalidad por otros medios, </w:t>
            </w:r>
            <w:r>
              <w:rPr>
                <w:b/>
                <w:i w:val="0"/>
              </w:rPr>
              <w:t>«se podrá expedir este documento con validez temporal de un año»</w:t>
            </w:r>
            <w:r>
              <w:rPr>
                <w:b w:val="0"/>
                <w:i w:val="0"/>
              </w:rPr>
            </w:r>
          </w:p>
        </w:tc>
      </w:tr>
      <w:tr>
        <w:tc>
          <w:tcPr>
            <w:tcW w:type="dxa" w:w="4706"/>
          </w:tcPr>
          <w:p>
            <w:pPr>
              <w:pStyle w:val="Tabla"/>
            </w:pPr>
            <w:r/>
            <w:r>
              <w:rPr>
                <w:b w:val="0"/>
                <w:i w:val="0"/>
              </w:rPr>
              <w:t>Perdido en el extranjero (art. 5.8)</w:t>
            </w:r>
          </w:p>
        </w:tc>
        <w:tc>
          <w:tcPr>
            <w:tcW w:type="dxa" w:w="4706"/>
          </w:tcPr>
          <w:p>
            <w:pPr>
              <w:pStyle w:val="Tabla"/>
            </w:pPr>
            <w:r/>
            <w:r>
              <w:rPr>
                <w:b w:val="0"/>
                <w:i w:val="0"/>
              </w:rPr>
            </w:r>
            <w:r>
              <w:rPr>
                <w:b/>
                <w:i w:val="0"/>
              </w:rPr>
              <w:t>«la Misión Diplomática u Oficina Consular podrá expedirle un pasaporte provisional»</w:t>
            </w:r>
            <w:r>
              <w:rPr>
                <w:b w:val="0"/>
                <w:i w:val="0"/>
              </w:rPr>
            </w:r>
          </w:p>
        </w:tc>
      </w:tr>
      <w:tr>
        <w:tc>
          <w:tcPr>
            <w:tcW w:type="dxa" w:w="4706"/>
          </w:tcPr>
          <w:p>
            <w:pPr>
              <w:pStyle w:val="Tabla"/>
            </w:pPr>
            <w:r/>
            <w:r>
              <w:rPr>
                <w:b w:val="0"/>
                <w:i w:val="0"/>
              </w:rPr>
              <w:t>Obligación del titular (art. 7)</w:t>
            </w:r>
          </w:p>
        </w:tc>
        <w:tc>
          <w:tcPr>
            <w:tcW w:type="dxa" w:w="4706"/>
          </w:tcPr>
          <w:p>
            <w:pPr>
              <w:pStyle w:val="Tabla"/>
            </w:pPr>
            <w:r/>
            <w:r>
              <w:rPr>
                <w:b w:val="0"/>
                <w:i w:val="0"/>
              </w:rPr>
            </w:r>
            <w:r>
              <w:rPr>
                <w:b/>
                <w:i w:val="0"/>
              </w:rPr>
              <w:t>«De su hurto o extravío deberá darse cuenta de manera inmediata a la comisaría de policía o puesto de la Guardia Civil más próximo o a la Representación Diplomática o Consular de España en el extranjero.»</w:t>
            </w:r>
            <w:r>
              <w:rPr>
                <w:b w:val="0"/>
                <w:i w:val="0"/>
              </w:rPr>
            </w:r>
          </w:p>
        </w:tc>
      </w:tr>
      <w:tr>
        <w:tc>
          <w:tcPr>
            <w:tcW w:type="dxa" w:w="4706"/>
          </w:tcPr>
          <w:p>
            <w:pPr>
              <w:pStyle w:val="Tabla"/>
            </w:pPr>
            <w:r/>
            <w:r>
              <w:rPr>
                <w:b w:val="0"/>
                <w:i w:val="0"/>
              </w:rPr>
              <w:t>Hojas agotadas (art. 8.1)</w:t>
            </w:r>
          </w:p>
        </w:tc>
        <w:tc>
          <w:tcPr>
            <w:tcW w:type="dxa" w:w="4706"/>
          </w:tcPr>
          <w:p>
            <w:pPr>
              <w:pStyle w:val="Tabla"/>
            </w:pPr>
            <w:r/>
            <w:r>
              <w:rPr>
                <w:b w:val="0"/>
                <w:i w:val="0"/>
              </w:rPr>
              <w:t xml:space="preserve">Se reemplaza, </w:t>
            </w:r>
            <w:r>
              <w:rPr>
                <w:b/>
                <w:i w:val="0"/>
              </w:rPr>
              <w:t>«estando prohibida la adición de hojas sueltas a éste»</w:t>
            </w:r>
            <w:r>
              <w:rPr>
                <w:b w:val="0"/>
                <w:i w:val="0"/>
              </w:rPr>
            </w:r>
          </w:p>
        </w:tc>
      </w:tr>
      <w:tr>
        <w:tc>
          <w:tcPr>
            <w:tcW w:type="dxa" w:w="4706"/>
          </w:tcPr>
          <w:p>
            <w:pPr>
              <w:pStyle w:val="Tabla"/>
            </w:pPr>
            <w:r/>
            <w:r>
              <w:rPr>
                <w:b w:val="0"/>
                <w:i w:val="0"/>
              </w:rPr>
              <w:t>Segundo pasaporte (art. 8.4)</w:t>
            </w:r>
          </w:p>
        </w:tc>
        <w:tc>
          <w:tcPr>
            <w:tcW w:type="dxa" w:w="4706"/>
          </w:tcPr>
          <w:p>
            <w:pPr>
              <w:pStyle w:val="Tabla"/>
            </w:pPr>
            <w:r/>
            <w:r>
              <w:rPr>
                <w:b w:val="0"/>
                <w:i w:val="0"/>
              </w:rPr>
            </w:r>
            <w:r>
              <w:rPr>
                <w:b/>
                <w:i w:val="0"/>
              </w:rPr>
              <w:t>«Excepcionalmente, por motivos de seguridad u otros debidamente justificados, a fin de facilitar la circulación por los distintos países, se podrá expedir un segundo pasaporte a una misma persona, con las limitaciones de validez temporal o territorial que en cada caso procedan.»</w:t>
            </w:r>
            <w:r>
              <w:rPr>
                <w:b w:val="0"/>
                <w:i w:val="0"/>
              </w:rPr>
            </w:r>
          </w:p>
        </w:tc>
      </w:tr>
    </w:tbl>
    <w:p>
      <w:pPr/>
    </w:p>
    <w:p>
      <w:pPr/>
      <w:r>
        <w:rPr>
          <w:b w:val="0"/>
          <w:i w:val="0"/>
        </w:rPr>
        <w:t>Fíjese el modo de cada verbo: la validez general es «improrrogable»; la limitación de los duplicados</w:t>
      </w:r>
      <w:r>
        <w:t xml:space="preserve"> </w:t>
      </w:r>
      <w:r>
        <w:rPr>
          <w:b w:val="0"/>
          <w:i w:val="0"/>
        </w:rPr>
        <w:t>posteriores, la expedición urgente, el pasaporte provisional y el segundo pasaporte son</w:t>
      </w:r>
      <w:r>
        <w:t xml:space="preserve"> </w:t>
      </w:r>
      <w:r>
        <w:rPr>
          <w:b w:val="0"/>
          <w:i w:val="0"/>
        </w:rPr>
        <w:t>facultades («podrá»); la denuncia del extravío es un deber («deberá»), y su incumplimiento,</w:t>
      </w:r>
      <w:r>
        <w:t xml:space="preserve"> </w:t>
      </w:r>
      <w:r>
        <w:rPr>
          <w:b w:val="0"/>
          <w:i w:val="0"/>
        </w:rPr>
        <w:t xml:space="preserve">añade el artículo 7, </w:t>
      </w:r>
      <w:r>
        <w:rPr>
          <w:b/>
          <w:i w:val="0"/>
        </w:rPr>
        <w:t>«podrá dar lugar a la sanción correspondiente»</w:t>
      </w:r>
      <w:r>
        <w:rPr>
          <w:b w:val="0"/>
          <w:i w:val="0"/>
        </w:rPr>
        <w:t>.</w:t>
      </w:r>
    </w:p>
    <w:p>
      <w:pPr/>
      <w:r>
        <w:rPr>
          <w:b w:val="0"/>
          <w:i w:val="0"/>
        </w:rPr>
        <w:t>Dos consecuencias de oficio para la producción: la vigencia de cada pasaporte se comprueba al</w:t>
      </w:r>
      <w:r>
        <w:t xml:space="preserve"> </w:t>
      </w:r>
      <w:r>
        <w:rPr>
          <w:b w:val="0"/>
          <w:i w:val="0"/>
        </w:rPr>
        <w:t>preparar el viaje, no en el aeropuerto, porque cada país puede exigir una validez residual a la</w:t>
      </w:r>
      <w:r>
        <w:t xml:space="preserve"> </w:t>
      </w:r>
      <w:r>
        <w:rPr>
          <w:b w:val="0"/>
          <w:i w:val="0"/>
        </w:rPr>
        <w:t>entrada (requisito del país de destino, no del Real Decreto 896/2003, y que se mira en su ficha</w:t>
      </w:r>
      <w:r>
        <w:t xml:space="preserve"> </w:t>
      </w:r>
      <w:r>
        <w:rPr>
          <w:b w:val="0"/>
          <w:i w:val="0"/>
        </w:rPr>
        <w:t xml:space="preserve">del MAEC); y el segundo pasaporte no se pide por comodidad: la norma lo reserva a </w:t>
      </w:r>
      <w:r>
        <w:rPr>
          <w:b/>
          <w:i w:val="0"/>
        </w:rPr>
        <w:t>«motivos de</w:t>
      </w:r>
      <w:r>
        <w:t xml:space="preserve"> </w:t>
      </w:r>
      <w:r>
        <w:rPr>
          <w:b/>
          <w:i w:val="0"/>
        </w:rPr>
        <w:t>seguridad u otros debidamente justificados»</w:t>
      </w:r>
      <w:r>
        <w:rPr>
          <w:b w:val="0"/>
          <w:i w:val="0"/>
        </w:rPr>
        <w:t>, y con las limitaciones de validez que procedan, de</w:t>
      </w:r>
      <w:r>
        <w:t xml:space="preserve"> </w:t>
      </w:r>
      <w:r>
        <w:rPr>
          <w:b w:val="0"/>
          <w:i w:val="0"/>
        </w:rPr>
        <w:t>modo que si un viaje lo requiere hay que justificarlo.</w:t>
      </w:r>
    </w:p>
    <w:p>
      <w:pPr>
        <w:pStyle w:val="Heading3"/>
      </w:pPr>
      <w:r>
        <w:rPr>
          <w:b w:val="0"/>
          <w:i w:val="0"/>
        </w:rPr>
        <w:t>12.3.2 Visados y autorizaciones electrónicas de viaje</w:t>
      </w:r>
    </w:p>
    <w:p>
      <w:pPr/>
      <w:r>
        <w:rPr>
          <w:b w:val="0"/>
          <w:i w:val="0"/>
        </w:rPr>
        <w:t>No hay una norma española que regule el visado que un país tercero pide a un español: lo fija cada</w:t>
      </w:r>
      <w:r>
        <w:t xml:space="preserve"> </w:t>
      </w:r>
      <w:r>
        <w:rPr>
          <w:b w:val="0"/>
          <w:i w:val="0"/>
        </w:rPr>
        <w:t>Estado de destino. La fuente oficial de consulta es la ficha de cada país en las «Recomendaciones de</w:t>
      </w:r>
      <w:r>
        <w:t xml:space="preserve"> </w:t>
      </w:r>
      <w:r>
        <w:rPr>
          <w:b w:val="0"/>
          <w:i w:val="0"/>
        </w:rPr>
        <w:t>viaje» del MAEC. El tema no da listas de países con visado o sin él, porque cambian y no se han</w:t>
      </w:r>
      <w:r>
        <w:t xml:space="preserve"> </w:t>
      </w:r>
      <w:r>
        <w:rPr>
          <w:b w:val="0"/>
          <w:i w:val="0"/>
        </w:rPr>
        <w:t>leído fichas concretas.</w:t>
      </w:r>
    </w:p>
    <w:p>
      <w:pPr/>
      <w:r>
        <w:rPr>
          <w:b w:val="0"/>
          <w:i w:val="0"/>
        </w:rPr>
        <w:t>Un ejemplo de autorización que no es visado es la del Reino Unido. La página del Gobierno británico</w:t>
      </w:r>
      <w:r>
        <w:t xml:space="preserve"> </w:t>
      </w:r>
      <w:r>
        <w:rPr>
          <w:b w:val="0"/>
          <w:i w:val="0"/>
        </w:rPr>
        <w:t xml:space="preserve">(en inglés) dice que </w:t>
      </w:r>
      <w:r>
        <w:rPr>
          <w:b/>
          <w:i w:val="0"/>
        </w:rPr>
        <w:t>«An electronic travel authorisation (ETA) lets you travel to the UK, Jersey,</w:t>
      </w:r>
      <w:r>
        <w:t xml:space="preserve"> </w:t>
      </w:r>
      <w:r>
        <w:rPr>
          <w:b/>
          <w:i w:val="0"/>
        </w:rPr>
        <w:t>Guernsey or the Isle of Man for up to 6 months»</w:t>
      </w:r>
      <w:r>
        <w:rPr>
          <w:b w:val="0"/>
          <w:i w:val="0"/>
        </w:rPr>
        <w:t xml:space="preserve">, que </w:t>
      </w:r>
      <w:r>
        <w:rPr>
          <w:b/>
          <w:i w:val="0"/>
        </w:rPr>
        <w:t>«An ETA costs £20»</w:t>
      </w:r>
      <w:r>
        <w:rPr>
          <w:b w:val="0"/>
          <w:i w:val="0"/>
        </w:rPr>
        <w:t xml:space="preserve">, que </w:t>
      </w:r>
      <w:r>
        <w:rPr>
          <w:b/>
          <w:i w:val="0"/>
        </w:rPr>
        <w:t>«You usually</w:t>
      </w:r>
      <w:r>
        <w:t xml:space="preserve"> </w:t>
      </w:r>
      <w:r>
        <w:rPr>
          <w:b/>
          <w:i w:val="0"/>
        </w:rPr>
        <w:t>need an ETA rather than a visa if you're from Europe, the USA, Australia, Canada or certain other</w:t>
      </w:r>
      <w:r>
        <w:t xml:space="preserve"> </w:t>
      </w:r>
      <w:r>
        <w:rPr>
          <w:b/>
          <w:i w:val="0"/>
        </w:rPr>
        <w:t>countries»</w:t>
      </w:r>
      <w:r>
        <w:rPr>
          <w:b w:val="0"/>
          <w:i w:val="0"/>
        </w:rPr>
        <w:t xml:space="preserve"> y que </w:t>
      </w:r>
      <w:r>
        <w:rPr>
          <w:b/>
          <w:i w:val="0"/>
        </w:rPr>
        <w:t>«An ETA does not guarantee entry»</w:t>
      </w:r>
      <w:r>
        <w:rPr>
          <w:b w:val="0"/>
          <w:i w:val="0"/>
        </w:rPr>
        <w:t>. Si la cobertura informativa de un equipo</w:t>
      </w:r>
      <w:r>
        <w:t xml:space="preserve"> </w:t>
      </w:r>
      <w:r>
        <w:rPr>
          <w:b w:val="0"/>
          <w:i w:val="0"/>
        </w:rPr>
        <w:t>de televisión está entre las actividades que permite la ETA no se ha comprobado: lo dicen las reglas</w:t>
      </w:r>
      <w:r>
        <w:t xml:space="preserve"> </w:t>
      </w:r>
      <w:r>
        <w:rPr>
          <w:b w:val="0"/>
          <w:i w:val="0"/>
        </w:rPr>
        <w:t>británicas de visitante, que no se han leído.</w:t>
      </w:r>
    </w:p>
    <w:p>
      <w:pPr/>
      <w:r>
        <w:rPr>
          <w:b w:val="0"/>
          <w:i w:val="0"/>
        </w:rPr>
        <w:t>Para un equipo de prensa, el país puede exigir además un visado de periodista o un permiso de</w:t>
      </w:r>
      <w:r>
        <w:t xml:space="preserve"> </w:t>
      </w:r>
      <w:r>
        <w:rPr>
          <w:b w:val="0"/>
          <w:i w:val="0"/>
        </w:rPr>
        <w:t>trabajo o de rodaje propio (oficio, ya recogido en el cuadro de las tres clases de papeles). Se</w:t>
      </w:r>
      <w:r>
        <w:t xml:space="preserve"> </w:t>
      </w:r>
      <w:r>
        <w:rPr>
          <w:b w:val="0"/>
          <w:i w:val="0"/>
        </w:rPr>
        <w:t>pregunta en la embajada o en la oficina de prensa del país, con la antelación que pidan.</w:t>
      </w:r>
    </w:p>
    <w:p>
      <w:pPr>
        <w:pStyle w:val="Heading3"/>
      </w:pPr>
      <w:r>
        <w:rPr>
          <w:b w:val="0"/>
          <w:i w:val="0"/>
        </w:rPr>
        <w:t>12.3.3 Las acreditaciones de prensa</w:t>
      </w:r>
    </w:p>
    <w:p>
      <w:pPr/>
      <w:r>
        <w:rPr>
          <w:b w:val="0"/>
          <w:i w:val="0"/>
        </w:rPr>
        <w:t>Pedirlas es tarea expresa de la ficha (</w:t>
      </w:r>
      <w:r>
        <w:rPr>
          <w:b/>
          <w:i w:val="0"/>
        </w:rPr>
        <w:t>«Efectuar las citaciones, acreditaciones al equipo técnico</w:t>
      </w:r>
      <w:r>
        <w:t xml:space="preserve"> </w:t>
      </w:r>
      <w:r>
        <w:rPr>
          <w:b/>
          <w:i w:val="0"/>
        </w:rPr>
        <w:t>y permisos necesarios»</w:t>
      </w:r>
      <w:r>
        <w:rPr>
          <w:b w:val="0"/>
          <w:i w:val="0"/>
        </w:rPr>
        <w:t>). Las acreditaciones son de producción: se piden al organizador o a la</w:t>
      </w:r>
      <w:r>
        <w:t xml:space="preserve"> </w:t>
      </w:r>
      <w:r>
        <w:rPr>
          <w:b w:val="0"/>
          <w:i w:val="0"/>
        </w:rPr>
        <w:t>institución con la lista nominal del equipo y de los vehículos, con la antelación que cada uno fije</w:t>
      </w:r>
      <w:r>
        <w:t xml:space="preserve"> </w:t>
      </w:r>
      <w:r>
        <w:rPr>
          <w:b w:val="0"/>
          <w:i w:val="0"/>
        </w:rPr>
        <w:t>(oficio).</w:t>
      </w:r>
    </w:p>
    <w:p>
      <w:pPr/>
      <w:r>
        <w:rPr>
          <w:b w:val="0"/>
          <w:i w:val="0"/>
        </w:rPr>
        <w:t>Fuera de España se añaden dos cosas (oficio): la acreditación del acontecimiento la da su</w:t>
      </w:r>
      <w:r>
        <w:t xml:space="preserve"> </w:t>
      </w:r>
      <w:r>
        <w:rPr>
          <w:b w:val="0"/>
          <w:i w:val="0"/>
        </w:rPr>
        <w:t>organizador (una federación, un comité, un gobierno), y algunos países exigen además una</w:t>
      </w:r>
      <w:r>
        <w:t xml:space="preserve"> </w:t>
      </w:r>
      <w:r>
        <w:rPr>
          <w:b w:val="0"/>
          <w:i w:val="0"/>
        </w:rPr>
        <w:t>acreditación de prensa oficial del propio Estado para trabajar en su territorio. Ninguna de las dos</w:t>
      </w:r>
      <w:r>
        <w:t xml:space="preserve"> </w:t>
      </w:r>
      <w:r>
        <w:rPr>
          <w:b w:val="0"/>
          <w:i w:val="0"/>
        </w:rPr>
        <w:t>tiene un procedimiento común: cada organizador y cada Estado fija el suyo, y los datos que suele</w:t>
      </w:r>
      <w:r>
        <w:t xml:space="preserve"> </w:t>
      </w:r>
      <w:r>
        <w:rPr>
          <w:b w:val="0"/>
          <w:i w:val="0"/>
        </w:rPr>
        <w:t>pedir son los del pasaporte, por eso conviene tenerlos reunidos antes de pedir nada.</w:t>
      </w:r>
    </w:p>
    <w:p>
      <w:pPr>
        <w:pStyle w:val="Heading3"/>
      </w:pPr>
      <w:r>
        <w:rPr>
          <w:b w:val="0"/>
          <w:i w:val="0"/>
        </w:rPr>
        <w:t>12.3.4 El formulario A1: la Seguridad Social del desplazado</w:t>
      </w:r>
    </w:p>
    <w:p>
      <w:pPr/>
      <w:r>
        <w:rPr>
          <w:b w:val="0"/>
          <w:i w:val="0"/>
        </w:rPr>
        <w:t>Un trabajador de la RTVA que va a grabar a otro Estado de la UE sigue sujeto a la Seguridad Social</w:t>
      </w:r>
      <w:r>
        <w:t xml:space="preserve"> </w:t>
      </w:r>
      <w:r>
        <w:rPr>
          <w:b w:val="0"/>
          <w:i w:val="0"/>
        </w:rPr>
        <w:t>española, con dos condiciones: que el trabajo no pase de veinticuatro meses y que no vaya a</w:t>
      </w:r>
      <w:r>
        <w:t xml:space="preserve"> </w:t>
      </w:r>
      <w:r>
        <w:rPr>
          <w:b w:val="0"/>
          <w:i w:val="0"/>
        </w:rPr>
        <w:t>sustituir a otro desplazado. Lo dice el Reglamento (CE) 883/2004, artículo 12.1, en la redacción del Reglamento (UE) 465/2012:</w:t>
      </w:r>
    </w:p>
    <w:p>
      <w:pPr>
        <w:pStyle w:val="Citadelanorma"/>
      </w:pPr>
      <w:r>
        <w:rPr>
          <w:b w:val="0"/>
          <w:i w:val="0"/>
        </w:rPr>
        <w:t>«</w:t>
      </w:r>
      <w:r>
        <w:rPr>
          <w:b/>
          <w:i w:val="0"/>
        </w:rPr>
        <w:t>La persona que ejerza una actividad asalariada en un Estado miembro por cuenta de un empleador</w:t>
      </w:r>
      <w:r>
        <w:t xml:space="preserve"> </w:t>
      </w:r>
      <w:r>
        <w:rPr>
          <w:b/>
          <w:i w:val="0"/>
        </w:rPr>
        <w:t>que ejerce normalmente en él sus actividades y a la que este empleador envíe para realizar un</w:t>
      </w:r>
      <w:r>
        <w:t xml:space="preserve"> </w:t>
      </w:r>
      <w:r>
        <w:rPr>
          <w:b/>
          <w:i w:val="0"/>
        </w:rPr>
        <w:t>trabajo por su cuenta en otro Estado miembro seguirá sujeta a la legislación del primer Estado</w:t>
      </w:r>
      <w:r>
        <w:t xml:space="preserve"> </w:t>
      </w:r>
      <w:r>
        <w:rPr>
          <w:b/>
          <w:i w:val="0"/>
        </w:rPr>
        <w:t>miembro, a condición de que la duración previsible de dicho trabajo no exceda de veinticuatro</w:t>
      </w:r>
      <w:r>
        <w:t xml:space="preserve"> </w:t>
      </w:r>
      <w:r>
        <w:rPr>
          <w:b/>
          <w:i w:val="0"/>
        </w:rPr>
        <w:t>meses y de que dicha persona no sea enviada en sustitución de otra persona enviada.</w:t>
      </w:r>
      <w:r>
        <w:rPr>
          <w:b w:val="0"/>
          <w:i w:val="0"/>
        </w:rPr>
        <w:t>»</w:t>
      </w:r>
    </w:p>
    <w:p>
      <w:pPr/>
      <w:r>
        <w:rPr>
          <w:b w:val="0"/>
          <w:i w:val="0"/>
        </w:rPr>
        <w:t>El documento que lo prueba es el formulario A1. El Reglamento (CE) 987/2009 obliga al empleador a</w:t>
      </w:r>
      <w:r>
        <w:t xml:space="preserve"> </w:t>
      </w:r>
      <w:r>
        <w:rPr>
          <w:b w:val="0"/>
          <w:i w:val="0"/>
        </w:rPr>
        <w:t xml:space="preserve">informar </w:t>
      </w:r>
      <w:r>
        <w:rPr>
          <w:b/>
          <w:i w:val="0"/>
        </w:rPr>
        <w:t>«a la institución competente del Estado miembro cuya legislación sea aplicable, siempre</w:t>
      </w:r>
      <w:r>
        <w:t xml:space="preserve"> </w:t>
      </w:r>
      <w:r>
        <w:rPr>
          <w:b/>
          <w:i w:val="0"/>
        </w:rPr>
        <w:t>que sea posible por adelantado»</w:t>
      </w:r>
      <w:r>
        <w:rPr>
          <w:b w:val="0"/>
          <w:i w:val="0"/>
        </w:rPr>
        <w:t>, y esa institución expide el certificado (artículo 15.1); el</w:t>
      </w:r>
      <w:r>
        <w:t xml:space="preserve"> </w:t>
      </w:r>
      <w:r>
        <w:rPr>
          <w:b w:val="0"/>
          <w:i w:val="0"/>
        </w:rPr>
        <w:t xml:space="preserve">artículo 19.2 lo describe: </w:t>
      </w:r>
      <w:r>
        <w:rPr>
          <w:b/>
          <w:i w:val="0"/>
        </w:rPr>
        <w:t>«A petición del interesado o del empleador, la institución competente</w:t>
      </w:r>
      <w:r>
        <w:t xml:space="preserve"> </w:t>
      </w:r>
      <w:r>
        <w:rPr>
          <w:b/>
          <w:i w:val="0"/>
        </w:rPr>
        <w:t>del Estado miembro cuya legislación sea aplicable […] proporcionará un certificado de que esa</w:t>
      </w:r>
      <w:r>
        <w:t xml:space="preserve"> </w:t>
      </w:r>
      <w:r>
        <w:rPr>
          <w:b/>
          <w:i w:val="0"/>
        </w:rPr>
        <w:t>legislación es aplicable e indicará, si procede, hasta qué fecha y en qué condiciones.»</w:t>
      </w:r>
      <w:r>
        <w:rPr>
          <w:b w:val="0"/>
          <w:i w:val="0"/>
        </w:rPr>
        <w:t xml:space="preserve"> El nombre</w:t>
      </w:r>
      <w:r>
        <w:t xml:space="preserve"> </w:t>
      </w:r>
      <w:r>
        <w:rPr>
          <w:b w:val="0"/>
          <w:i w:val="0"/>
        </w:rPr>
        <w:t xml:space="preserve">«formulario A1» no está en el reglamento: lo usa la Administración, que lo llama </w:t>
      </w:r>
      <w:r>
        <w:rPr>
          <w:b/>
          <w:i w:val="0"/>
        </w:rPr>
        <w:t>«formulario A1 o</w:t>
      </w:r>
      <w:r>
        <w:t xml:space="preserve"> </w:t>
      </w:r>
      <w:r>
        <w:rPr>
          <w:b/>
          <w:i w:val="0"/>
        </w:rPr>
        <w:t>"Certificado de legislación aplicable"»</w:t>
      </w:r>
      <w:r>
        <w:rPr>
          <w:b w:val="0"/>
          <w:i w:val="0"/>
        </w:rPr>
        <w:t xml:space="preserve"> (Punto de Acceso General, «Trabajadores desplazados:</w:t>
      </w:r>
      <w:r>
        <w:t xml:space="preserve"> </w:t>
      </w:r>
      <w:r>
        <w:rPr>
          <w:b w:val="0"/>
          <w:i w:val="0"/>
        </w:rPr>
        <w:t>Seguridad Social»).</w:t>
      </w:r>
    </w:p>
    <w:p>
      <w:pPr/>
      <w:r>
        <w:rPr>
          <w:b w:val="0"/>
          <w:i w:val="0"/>
        </w:rPr>
        <w:t>Lo que dice esa página oficial: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Cuestión</w:t>
            </w:r>
          </w:p>
        </w:tc>
        <w:tc>
          <w:tcPr>
            <w:tcW w:type="dxa" w:w="4706"/>
            <w:shd w:val="clear" w:color="auto" w:fill="E4E4E4"/>
          </w:tcPr>
          <w:p>
            <w:pPr>
              <w:pStyle w:val="Tablacabecera"/>
            </w:pPr>
            <w:r/>
            <w:r>
              <w:rPr>
                <w:b w:val="0"/>
                <w:i w:val="0"/>
              </w:rPr>
              <w:t>Punto de Acceso General</w:t>
            </w:r>
          </w:p>
        </w:tc>
      </w:tr>
      <w:tr>
        <w:tc>
          <w:tcPr>
            <w:tcW w:type="dxa" w:w="4706"/>
          </w:tcPr>
          <w:p>
            <w:pPr>
              <w:pStyle w:val="Tabla"/>
            </w:pPr>
            <w:r/>
            <w:r>
              <w:rPr>
                <w:b w:val="0"/>
                <w:i w:val="0"/>
              </w:rPr>
              <w:t>Qué hay que hacer</w:t>
            </w:r>
          </w:p>
        </w:tc>
        <w:tc>
          <w:tcPr>
            <w:tcW w:type="dxa" w:w="4706"/>
          </w:tcPr>
          <w:p>
            <w:pPr>
              <w:pStyle w:val="Tabla"/>
            </w:pPr>
            <w:r/>
            <w:r>
              <w:rPr>
                <w:b w:val="0"/>
                <w:i w:val="0"/>
              </w:rPr>
            </w:r>
            <w:r>
              <w:rPr>
                <w:b/>
                <w:i w:val="0"/>
              </w:rPr>
              <w:t>«notificar con antelación al Estado miembro en el que el trabajador está de alta, siempre que sea posible, cada actividad laboral transfronteriza (incluidos los considerados como desplazamientos profesionales)»</w:t>
            </w:r>
            <w:r>
              <w:rPr>
                <w:b w:val="0"/>
                <w:i w:val="0"/>
              </w:rPr>
            </w:r>
          </w:p>
        </w:tc>
      </w:tr>
      <w:tr>
        <w:tc>
          <w:tcPr>
            <w:tcW w:type="dxa" w:w="4706"/>
          </w:tcPr>
          <w:p>
            <w:pPr>
              <w:pStyle w:val="Tabla"/>
            </w:pPr>
            <w:r/>
            <w:r>
              <w:rPr>
                <w:b w:val="0"/>
                <w:i w:val="0"/>
              </w:rPr>
              <w:t>A quién</w:t>
            </w:r>
          </w:p>
        </w:tc>
        <w:tc>
          <w:tcPr>
            <w:tcW w:type="dxa" w:w="4706"/>
          </w:tcPr>
          <w:p>
            <w:pPr>
              <w:pStyle w:val="Tabla"/>
            </w:pPr>
            <w:r/>
            <w:r>
              <w:rPr>
                <w:b w:val="0"/>
                <w:i w:val="0"/>
              </w:rPr>
            </w:r>
            <w:r>
              <w:rPr>
                <w:b/>
                <w:i w:val="0"/>
              </w:rPr>
              <w:t>«Si el trabajador está de alta en España, debes comunicarlo a la Tesorería General de la Seguridad Social (TGSS).»</w:t>
            </w:r>
            <w:r>
              <w:rPr>
                <w:b w:val="0"/>
                <w:i w:val="0"/>
              </w:rPr>
            </w:r>
          </w:p>
        </w:tc>
      </w:tr>
      <w:tr>
        <w:tc>
          <w:tcPr>
            <w:tcW w:type="dxa" w:w="4706"/>
          </w:tcPr>
          <w:p>
            <w:pPr>
              <w:pStyle w:val="Tabla"/>
            </w:pPr>
            <w:r/>
            <w:r>
              <w:rPr>
                <w:b w:val="0"/>
                <w:i w:val="0"/>
              </w:rPr>
              <w:t>Aunque sea un viaje corto</w:t>
            </w:r>
          </w:p>
        </w:tc>
        <w:tc>
          <w:tcPr>
            <w:tcW w:type="dxa" w:w="4706"/>
          </w:tcPr>
          <w:p>
            <w:pPr>
              <w:pStyle w:val="Tabla"/>
            </w:pPr>
            <w:r/>
            <w:r>
              <w:rPr>
                <w:b w:val="0"/>
                <w:i w:val="0"/>
              </w:rPr>
            </w:r>
            <w:r>
              <w:rPr>
                <w:b/>
                <w:i w:val="0"/>
              </w:rPr>
              <w:t>«Esto se aplica a cualquier actividad económica, aunque sea de corta duración.»</w:t>
            </w:r>
            <w:r>
              <w:rPr>
                <w:b w:val="0"/>
                <w:i w:val="0"/>
              </w:rPr>
            </w:r>
          </w:p>
        </w:tc>
      </w:tr>
      <w:tr>
        <w:tc>
          <w:tcPr>
            <w:tcW w:type="dxa" w:w="4706"/>
          </w:tcPr>
          <w:p>
            <w:pPr>
              <w:pStyle w:val="Tabla"/>
            </w:pPr>
            <w:r/>
            <w:r>
              <w:rPr>
                <w:b w:val="0"/>
                <w:i w:val="0"/>
              </w:rPr>
              <w:t>Por qué vía</w:t>
            </w:r>
          </w:p>
        </w:tc>
        <w:tc>
          <w:tcPr>
            <w:tcW w:type="dxa" w:w="4706"/>
          </w:tcPr>
          <w:p>
            <w:pPr>
              <w:pStyle w:val="Tabla"/>
            </w:pPr>
            <w:r/>
            <w:r>
              <w:rPr>
                <w:b w:val="0"/>
                <w:i w:val="0"/>
              </w:rPr>
              <w:t>El Servicio RED (servicio «TRABAJADORES DESPLAZADOS») o la Sede Electrónica de la Seguridad Social (Trabajadores Desplazados, TA 300)</w:t>
            </w:r>
          </w:p>
        </w:tc>
      </w:tr>
      <w:tr>
        <w:tc>
          <w:tcPr>
            <w:tcW w:type="dxa" w:w="4706"/>
          </w:tcPr>
          <w:p>
            <w:pPr>
              <w:pStyle w:val="Tabla"/>
            </w:pPr>
            <w:r/>
            <w:r>
              <w:rPr>
                <w:b w:val="0"/>
                <w:i w:val="0"/>
              </w:rPr>
              <w:t>Qué hace la TGSS</w:t>
            </w:r>
          </w:p>
        </w:tc>
        <w:tc>
          <w:tcPr>
            <w:tcW w:type="dxa" w:w="4706"/>
          </w:tcPr>
          <w:p>
            <w:pPr>
              <w:pStyle w:val="Tabla"/>
            </w:pPr>
            <w:r/>
            <w:r>
              <w:rPr>
                <w:b w:val="0"/>
                <w:i w:val="0"/>
              </w:rPr>
            </w:r>
            <w:r>
              <w:rPr>
                <w:b/>
                <w:i w:val="0"/>
              </w:rPr>
              <w:t>«la TGSS emitirá el formulario A1 y lo pondrá a disposición de la empresa»</w:t>
            </w:r>
            <w:r>
              <w:rPr>
                <w:b w:val="0"/>
                <w:i w:val="0"/>
              </w:rPr>
            </w:r>
          </w:p>
        </w:tc>
      </w:tr>
      <w:tr>
        <w:tc>
          <w:tcPr>
            <w:tcW w:type="dxa" w:w="4706"/>
          </w:tcPr>
          <w:p>
            <w:pPr>
              <w:pStyle w:val="Tabla"/>
            </w:pPr>
            <w:r/>
            <w:r>
              <w:rPr>
                <w:b w:val="0"/>
                <w:i w:val="0"/>
              </w:rPr>
              <w:t>Para qué sirve</w:t>
            </w:r>
          </w:p>
        </w:tc>
        <w:tc>
          <w:tcPr>
            <w:tcW w:type="dxa" w:w="4706"/>
          </w:tcPr>
          <w:p>
            <w:pPr>
              <w:pStyle w:val="Tabla"/>
            </w:pPr>
            <w:r/>
            <w:r>
              <w:rPr>
                <w:b w:val="0"/>
                <w:i w:val="0"/>
              </w:rPr>
            </w:r>
            <w:r>
              <w:rPr>
                <w:b/>
                <w:i w:val="0"/>
              </w:rPr>
              <w:t>«para acreditar que el trabajador está sujeto a la legislación española de Seguridad Social y que no debes cotizar, por tanto, en el país de destino»</w:t>
            </w:r>
            <w:r>
              <w:rPr>
                <w:b w:val="0"/>
                <w:i w:val="0"/>
              </w:rPr>
            </w:r>
          </w:p>
        </w:tc>
      </w:tr>
      <w:tr>
        <w:tc>
          <w:tcPr>
            <w:tcW w:type="dxa" w:w="4706"/>
          </w:tcPr>
          <w:p>
            <w:pPr>
              <w:pStyle w:val="Tabla"/>
            </w:pPr>
            <w:r/>
            <w:r>
              <w:rPr>
                <w:b w:val="0"/>
                <w:i w:val="0"/>
              </w:rPr>
              <w:t>Cuánto dura</w:t>
            </w:r>
          </w:p>
        </w:tc>
        <w:tc>
          <w:tcPr>
            <w:tcW w:type="dxa" w:w="4706"/>
          </w:tcPr>
          <w:p>
            <w:pPr>
              <w:pStyle w:val="Tabla"/>
            </w:pPr>
            <w:r/>
            <w:r>
              <w:rPr>
                <w:b w:val="0"/>
                <w:i w:val="0"/>
              </w:rPr>
              <w:t xml:space="preserve">Si el trabajo previsto no pasa de 24 meses, el A1 vale </w:t>
            </w:r>
            <w:r>
              <w:rPr>
                <w:b/>
                <w:i w:val="0"/>
              </w:rPr>
              <w:t>«como máximo de 24 meses»</w:t>
            </w:r>
            <w:r>
              <w:rPr>
                <w:b w:val="0"/>
                <w:i w:val="0"/>
              </w:rPr>
              <w:t>: hasta 24 con contrato indefinido y, en los demás casos, como máximo hasta la finalización del contrato. Si el desplazamiento dura más de 2 años (</w:t>
            </w:r>
            <w:r>
              <w:rPr>
                <w:b/>
                <w:i w:val="0"/>
              </w:rPr>
              <w:t>«máximo 5 años»</w:t>
            </w:r>
            <w:r>
              <w:rPr>
                <w:b w:val="0"/>
                <w:i w:val="0"/>
              </w:rPr>
              <w:t>), el A1 o su prórroga se conceden si las administraciones de los dos países llegan a un acuerdo, salvo con el Reino Unido (incluido Gibraltar), donde sólo se admiten hasta 24 meses</w:t>
            </w:r>
          </w:p>
        </w:tc>
      </w:tr>
      <w:tr>
        <w:tc>
          <w:tcPr>
            <w:tcW w:type="dxa" w:w="4706"/>
          </w:tcPr>
          <w:p>
            <w:pPr>
              <w:pStyle w:val="Tabla"/>
            </w:pPr>
            <w:r/>
            <w:r>
              <w:rPr>
                <w:b w:val="0"/>
                <w:i w:val="0"/>
              </w:rPr>
              <w:t>Dónde</w:t>
            </w:r>
          </w:p>
        </w:tc>
        <w:tc>
          <w:tcPr>
            <w:tcW w:type="dxa" w:w="4706"/>
          </w:tcPr>
          <w:p>
            <w:pPr>
              <w:pStyle w:val="Tabla"/>
            </w:pPr>
            <w:r/>
            <w:r>
              <w:rPr>
                <w:b w:val="0"/>
                <w:i w:val="0"/>
              </w:rPr>
              <w:t xml:space="preserve">La UE, el EEE (Islandia, Liechtenstein y Noruega), Suiza y </w:t>
            </w:r>
            <w:r>
              <w:rPr>
                <w:b/>
                <w:i w:val="0"/>
              </w:rPr>
              <w:t>«también a Reino Unido (Incluido Gibraltar)»</w:t>
            </w:r>
            <w:r>
              <w:rPr>
                <w:b w:val="0"/>
                <w:i w:val="0"/>
              </w:rPr>
            </w:r>
          </w:p>
        </w:tc>
      </w:tr>
    </w:tbl>
    <w:p>
      <w:pPr/>
    </w:p>
    <w:p>
      <w:pPr/>
      <w:r>
        <w:rPr>
          <w:b w:val="0"/>
          <w:i w:val="0"/>
        </w:rPr>
        <w:t>La consecuencia para la producción: un equipo de Canal Sur que graba unos días en otro Estado</w:t>
      </w:r>
      <w:r>
        <w:t xml:space="preserve"> </w:t>
      </w:r>
      <w:r>
        <w:rPr>
          <w:b w:val="0"/>
          <w:i w:val="0"/>
        </w:rPr>
        <w:t>miembro necesita su A1 aunque el viaje sea corto, y la comunicación se hace por adelantado siempre</w:t>
      </w:r>
      <w:r>
        <w:t xml:space="preserve"> </w:t>
      </w:r>
      <w:r>
        <w:rPr>
          <w:b w:val="0"/>
          <w:i w:val="0"/>
        </w:rPr>
        <w:t>que se pueda. Quién lo tramita dentro de la RTVA no consta en un documento publicado: al Ayudante le</w:t>
      </w:r>
      <w:r>
        <w:t xml:space="preserve"> </w:t>
      </w:r>
      <w:r>
        <w:rPr>
          <w:b w:val="0"/>
          <w:i w:val="0"/>
        </w:rPr>
        <w:t>toca, como mínimo, pasar a tiempo la lista de quién viaja, adónde y en qué fechas, y archivar el A1</w:t>
      </w:r>
      <w:r>
        <w:t xml:space="preserve"> </w:t>
      </w:r>
      <w:r>
        <w:rPr>
          <w:b w:val="0"/>
          <w:i w:val="0"/>
        </w:rPr>
        <w:t>con la documentación del viaje (oficio).</w:t>
      </w:r>
    </w:p>
    <w:p>
      <w:pPr>
        <w:pStyle w:val="Heading3"/>
      </w:pPr>
      <w:r>
        <w:rPr>
          <w:b w:val="0"/>
          <w:i w:val="0"/>
        </w:rPr>
        <w:t>12.3.5 La Tarjeta Sanitaria Europea</w:t>
      </w:r>
    </w:p>
    <w:p>
      <w:pPr/>
      <w:r>
        <w:rPr>
          <w:b w:val="0"/>
          <w:i w:val="0"/>
        </w:rPr>
        <w:t>El derecho de fondo está en el Reglamento (CE) 883/2004, artículo 19.1: la persona asegurada que se</w:t>
      </w:r>
      <w:r>
        <w:t xml:space="preserve"> </w:t>
      </w:r>
      <w:r>
        <w:rPr>
          <w:b w:val="0"/>
          <w:i w:val="0"/>
        </w:rPr>
        <w:t xml:space="preserve">encuentra en otro Estado miembro tiene derecho a </w:t>
      </w:r>
      <w:r>
        <w:rPr>
          <w:b/>
          <w:i w:val="0"/>
        </w:rPr>
        <w:t>«las prestaciones en especie necesarias, desde un</w:t>
      </w:r>
      <w:r>
        <w:t xml:space="preserve"> </w:t>
      </w:r>
      <w:r>
        <w:rPr>
          <w:b/>
          <w:i w:val="0"/>
        </w:rPr>
        <w:t>punto de vista médico, durante su estancia, tomando en consideración la naturaleza de las</w:t>
      </w:r>
      <w:r>
        <w:t xml:space="preserve"> </w:t>
      </w:r>
      <w:r>
        <w:rPr>
          <w:b/>
          <w:i w:val="0"/>
        </w:rPr>
        <w:t>prestaciones y la duración prevista de la estancia»</w:t>
      </w:r>
      <w:r>
        <w:rPr>
          <w:b w:val="0"/>
          <w:i w:val="0"/>
        </w:rPr>
        <w:t>, salvo lo que disponga su apartado 2 (las</w:t>
      </w:r>
      <w:r>
        <w:t xml:space="preserve"> </w:t>
      </w:r>
      <w:r>
        <w:rPr>
          <w:b w:val="0"/>
          <w:i w:val="0"/>
        </w:rPr>
        <w:t>prestaciones que, por motivos prácticos, precisan un acuerdo previo). El Reglamento (CE) 987/2009, artículo 25,</w:t>
      </w:r>
      <w:r>
        <w:t xml:space="preserve"> </w:t>
      </w:r>
      <w:r>
        <w:rPr>
          <w:b w:val="0"/>
          <w:i w:val="0"/>
        </w:rPr>
        <w:t xml:space="preserve">dice cómo se acredita: con </w:t>
      </w:r>
      <w:r>
        <w:rPr>
          <w:b/>
          <w:i w:val="0"/>
        </w:rPr>
        <w:t>«una certificación expedida por su institución competente que acredite</w:t>
      </w:r>
      <w:r>
        <w:t xml:space="preserve"> </w:t>
      </w:r>
      <w:r>
        <w:rPr>
          <w:b/>
          <w:i w:val="0"/>
        </w:rPr>
        <w:t>sus derechos a prestaciones en especie»</w:t>
      </w:r>
      <w:r>
        <w:rPr>
          <w:b w:val="0"/>
          <w:i w:val="0"/>
        </w:rPr>
        <w:t xml:space="preserve"> (apartado 1), y precisa que son las necesarias </w:t>
      </w:r>
      <w:r>
        <w:rPr>
          <w:b/>
          <w:i w:val="0"/>
        </w:rPr>
        <w:t>«para</w:t>
      </w:r>
      <w:r>
        <w:t xml:space="preserve"> </w:t>
      </w:r>
      <w:r>
        <w:rPr>
          <w:b/>
          <w:i w:val="0"/>
        </w:rPr>
        <w:t>evitar que una persona asegurada se vea obligada a regresar antes del final de la estancia</w:t>
      </w:r>
      <w:r>
        <w:t xml:space="preserve"> </w:t>
      </w:r>
      <w:r>
        <w:rPr>
          <w:b/>
          <w:i w:val="0"/>
        </w:rPr>
        <w:t>prevista»</w:t>
      </w:r>
      <w:r>
        <w:rPr>
          <w:b w:val="0"/>
          <w:i w:val="0"/>
        </w:rPr>
        <w:t xml:space="preserve"> (apartado 3). La palabra «tarjeta» no aparece en esos artículos; la guía oficial presenta la tarjeta como el</w:t>
      </w:r>
      <w:r>
        <w:t xml:space="preserve"> </w:t>
      </w:r>
      <w:r>
        <w:rPr>
          <w:b w:val="0"/>
          <w:i w:val="0"/>
        </w:rPr>
        <w:t>documento que acredita ese derecho, sin citar el reglamento.</w:t>
      </w:r>
    </w:p>
    <w:p>
      <w:pPr/>
      <w:r>
        <w:rPr>
          <w:b w:val="0"/>
          <w:i w:val="0"/>
        </w:rPr>
        <w:t>La guía de la Seguridad Social, de 2 de febrero de 2026, la define así:</w:t>
      </w:r>
    </w:p>
    <w:p>
      <w:pPr>
        <w:pStyle w:val="Citadelanorma"/>
      </w:pPr>
      <w:r>
        <w:rPr>
          <w:b w:val="0"/>
          <w:i w:val="0"/>
        </w:rPr>
        <w:t>«</w:t>
      </w:r>
      <w:r>
        <w:rPr>
          <w:b/>
          <w:i w:val="0"/>
        </w:rPr>
        <w:t>documento personal e intransferible, de carácter gratuito, que acredita el derecho a recibir</w:t>
      </w:r>
      <w:r>
        <w:t xml:space="preserve"> </w:t>
      </w:r>
      <w:r>
        <w:rPr>
          <w:b/>
          <w:i w:val="0"/>
        </w:rPr>
        <w:t>las prestaciones sanitarias que resulten necesarias, desde un punto de vista médico, durante una</w:t>
      </w:r>
      <w:r>
        <w:t xml:space="preserve"> </w:t>
      </w:r>
      <w:r>
        <w:rPr>
          <w:b/>
          <w:i w:val="0"/>
        </w:rPr>
        <w:t>estancia temporal en los veintisiete países miembros de la Unión Europea, así como en Reino Unido,</w:t>
      </w:r>
      <w:r>
        <w:t xml:space="preserve"> </w:t>
      </w:r>
      <w:r>
        <w:rPr>
          <w:b/>
          <w:i w:val="0"/>
        </w:rPr>
        <w:t>Noruega, Liechtenstein, Islandia y Suiza. Y ello, independientemente de que el objeto de la</w:t>
      </w:r>
      <w:r>
        <w:t xml:space="preserve"> </w:t>
      </w:r>
      <w:r>
        <w:rPr>
          <w:b/>
          <w:i w:val="0"/>
        </w:rPr>
        <w:t>estancia sea turístico, una actividad profesional o la realización de estudios.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Cuestión</w:t>
            </w:r>
          </w:p>
        </w:tc>
        <w:tc>
          <w:tcPr>
            <w:tcW w:type="dxa" w:w="4706"/>
            <w:shd w:val="clear" w:color="auto" w:fill="E4E4E4"/>
          </w:tcPr>
          <w:p>
            <w:pPr>
              <w:pStyle w:val="Tablacabecera"/>
            </w:pPr>
            <w:r/>
            <w:r>
              <w:rPr>
                <w:b w:val="0"/>
                <w:i w:val="0"/>
              </w:rPr>
              <w:t>Guía de la Seguridad Social</w:t>
            </w:r>
          </w:p>
        </w:tc>
      </w:tr>
      <w:tr>
        <w:tc>
          <w:tcPr>
            <w:tcW w:type="dxa" w:w="4706"/>
          </w:tcPr>
          <w:p>
            <w:pPr>
              <w:pStyle w:val="Tabla"/>
            </w:pPr>
            <w:r/>
            <w:r>
              <w:rPr>
                <w:b w:val="0"/>
                <w:i w:val="0"/>
              </w:rPr>
              <w:t>Dónde no sirve</w:t>
            </w:r>
          </w:p>
        </w:tc>
        <w:tc>
          <w:tcPr>
            <w:tcW w:type="dxa" w:w="4706"/>
          </w:tcPr>
          <w:p>
            <w:pPr>
              <w:pStyle w:val="Tabla"/>
            </w:pPr>
            <w:r/>
            <w:r>
              <w:rPr>
                <w:b w:val="0"/>
                <w:i w:val="0"/>
              </w:rPr>
            </w:r>
            <w:r>
              <w:rPr>
                <w:b/>
                <w:i w:val="0"/>
              </w:rPr>
              <w:t>«la Tarjeta Sanitaria Europea no cubre la asistencia sanitaria en Andorra»</w:t>
            </w:r>
            <w:r>
              <w:rPr>
                <w:b w:val="0"/>
                <w:i w:val="0"/>
              </w:rPr>
            </w:r>
          </w:p>
        </w:tc>
      </w:tr>
      <w:tr>
        <w:tc>
          <w:tcPr>
            <w:tcW w:type="dxa" w:w="4706"/>
          </w:tcPr>
          <w:p>
            <w:pPr>
              <w:pStyle w:val="Tabla"/>
            </w:pPr>
            <w:r/>
            <w:r>
              <w:rPr>
                <w:b w:val="0"/>
                <w:i w:val="0"/>
              </w:rPr>
              <w:t>Para qué no sirve</w:t>
            </w:r>
          </w:p>
        </w:tc>
        <w:tc>
          <w:tcPr>
            <w:tcW w:type="dxa" w:w="4706"/>
          </w:tcPr>
          <w:p>
            <w:pPr>
              <w:pStyle w:val="Tabla"/>
            </w:pPr>
            <w:r/>
            <w:r>
              <w:rPr>
                <w:b w:val="0"/>
                <w:i w:val="0"/>
              </w:rPr>
            </w:r>
            <w:r>
              <w:rPr>
                <w:b/>
                <w:i w:val="0"/>
              </w:rPr>
              <w:t>«no es válida cuando el desplazamiento tenga la finalidad de recibir tratamiento médico»</w:t>
            </w:r>
            <w:r>
              <w:rPr>
                <w:b w:val="0"/>
                <w:i w:val="0"/>
              </w:rPr>
              <w:t>, ni si se traslada la residencia</w:t>
            </w:r>
          </w:p>
        </w:tc>
      </w:tr>
      <w:tr>
        <w:tc>
          <w:tcPr>
            <w:tcW w:type="dxa" w:w="4706"/>
          </w:tcPr>
          <w:p>
            <w:pPr>
              <w:pStyle w:val="Tabla"/>
            </w:pPr>
            <w:r/>
            <w:r>
              <w:rPr>
                <w:b w:val="0"/>
                <w:i w:val="0"/>
              </w:rPr>
              <w:t>Cómo se pide</w:t>
            </w:r>
          </w:p>
        </w:tc>
        <w:tc>
          <w:tcPr>
            <w:tcW w:type="dxa" w:w="4706"/>
          </w:tcPr>
          <w:p>
            <w:pPr>
              <w:pStyle w:val="Tabla"/>
            </w:pPr>
            <w:r/>
            <w:r>
              <w:rPr>
                <w:b w:val="0"/>
                <w:i w:val="0"/>
              </w:rPr>
              <w:t>En la web «Prestaciones» del INSS, en el portal «Tu Seguridad Social», en un centro de atención con cita o por teléfono</w:t>
            </w:r>
          </w:p>
        </w:tc>
      </w:tr>
      <w:tr>
        <w:tc>
          <w:tcPr>
            <w:tcW w:type="dxa" w:w="4706"/>
          </w:tcPr>
          <w:p>
            <w:pPr>
              <w:pStyle w:val="Tabla"/>
            </w:pPr>
            <w:r/>
            <w:r>
              <w:rPr>
                <w:b w:val="0"/>
                <w:i w:val="0"/>
              </w:rPr>
              <w:t>Cómo llega</w:t>
            </w:r>
          </w:p>
        </w:tc>
        <w:tc>
          <w:tcPr>
            <w:tcW w:type="dxa" w:w="4706"/>
          </w:tcPr>
          <w:p>
            <w:pPr>
              <w:pStyle w:val="Tabla"/>
            </w:pPr>
            <w:r/>
            <w:r>
              <w:rPr>
                <w:b w:val="0"/>
                <w:i w:val="0"/>
              </w:rPr>
            </w:r>
            <w:r>
              <w:rPr>
                <w:b/>
                <w:i w:val="0"/>
              </w:rPr>
              <w:t>«recibirás la tarjeta en tu domicilio en un plazo aproximado de 5 días. No es posible su entrega en mano en ningún caso.»</w:t>
            </w:r>
            <w:r>
              <w:rPr>
                <w:b w:val="0"/>
                <w:i w:val="0"/>
              </w:rPr>
            </w:r>
          </w:p>
        </w:tc>
      </w:tr>
      <w:tr>
        <w:tc>
          <w:tcPr>
            <w:tcW w:type="dxa" w:w="4706"/>
          </w:tcPr>
          <w:p>
            <w:pPr>
              <w:pStyle w:val="Tabla"/>
            </w:pPr>
            <w:r/>
            <w:r>
              <w:rPr>
                <w:b w:val="0"/>
                <w:i w:val="0"/>
              </w:rPr>
              <w:t>Cuánto dura</w:t>
            </w:r>
          </w:p>
        </w:tc>
        <w:tc>
          <w:tcPr>
            <w:tcW w:type="dxa" w:w="4706"/>
          </w:tcPr>
          <w:p>
            <w:pPr>
              <w:pStyle w:val="Tabla"/>
            </w:pPr>
            <w:r/>
            <w:r>
              <w:rPr>
                <w:b w:val="0"/>
                <w:i w:val="0"/>
              </w:rPr>
            </w:r>
            <w:r>
              <w:rPr>
                <w:b/>
                <w:i w:val="0"/>
              </w:rPr>
              <w:t>«con carácter general, de hasta dos años desde la fecha de su emisión»</w:t>
            </w:r>
            <w:r>
              <w:rPr>
                <w:b w:val="0"/>
                <w:i w:val="0"/>
              </w:rPr>
            </w:r>
          </w:p>
        </w:tc>
      </w:tr>
      <w:tr>
        <w:tc>
          <w:tcPr>
            <w:tcW w:type="dxa" w:w="4706"/>
          </w:tcPr>
          <w:p>
            <w:pPr>
              <w:pStyle w:val="Tabla"/>
            </w:pPr>
            <w:r/>
            <w:r>
              <w:rPr>
                <w:b w:val="0"/>
                <w:i w:val="0"/>
              </w:rPr>
              <w:t>Renovación</w:t>
            </w:r>
          </w:p>
        </w:tc>
        <w:tc>
          <w:tcPr>
            <w:tcW w:type="dxa" w:w="4706"/>
          </w:tcPr>
          <w:p>
            <w:pPr>
              <w:pStyle w:val="Tabla"/>
            </w:pPr>
            <w:r/>
            <w:r>
              <w:rPr>
                <w:b w:val="0"/>
                <w:i w:val="0"/>
              </w:rPr>
            </w:r>
            <w:r>
              <w:rPr>
                <w:b/>
                <w:i w:val="0"/>
              </w:rPr>
              <w:t>«hasta 60 días antes de la fecha de su caducidad»</w:t>
            </w:r>
            <w:r>
              <w:rPr>
                <w:b w:val="0"/>
                <w:i w:val="0"/>
              </w:rPr>
            </w:r>
          </w:p>
        </w:tc>
      </w:tr>
      <w:tr>
        <w:tc>
          <w:tcPr>
            <w:tcW w:type="dxa" w:w="4706"/>
          </w:tcPr>
          <w:p>
            <w:pPr>
              <w:pStyle w:val="Tabla"/>
            </w:pPr>
            <w:r/>
            <w:r>
              <w:rPr>
                <w:b w:val="0"/>
                <w:i w:val="0"/>
              </w:rPr>
              <w:t>Si no hay tiempo</w:t>
            </w:r>
          </w:p>
        </w:tc>
        <w:tc>
          <w:tcPr>
            <w:tcW w:type="dxa" w:w="4706"/>
          </w:tcPr>
          <w:p>
            <w:pPr>
              <w:pStyle w:val="Tabla"/>
            </w:pPr>
            <w:r/>
            <w:r>
              <w:rPr>
                <w:b w:val="0"/>
                <w:i w:val="0"/>
              </w:rPr>
              <w:t xml:space="preserve">El </w:t>
            </w:r>
            <w:r>
              <w:rPr>
                <w:b/>
                <w:i w:val="0"/>
              </w:rPr>
              <w:t>«Certificado Provisional Sustitutorio (CPS)»</w:t>
            </w:r>
            <w:r>
              <w:rPr>
                <w:b w:val="0"/>
                <w:i w:val="0"/>
              </w:rPr>
              <w:t xml:space="preserve">, con la </w:t>
            </w:r>
            <w:r>
              <w:rPr>
                <w:b/>
                <w:i w:val="0"/>
              </w:rPr>
              <w:t>«misma cobertura»</w:t>
            </w:r>
            <w:r>
              <w:rPr>
                <w:b w:val="0"/>
                <w:i w:val="0"/>
              </w:rPr>
              <w:t xml:space="preserve">, </w:t>
            </w:r>
            <w:r>
              <w:rPr>
                <w:b/>
                <w:i w:val="0"/>
              </w:rPr>
              <w:t>«por un máximo de 90 días al año»</w:t>
            </w:r>
            <w:r>
              <w:rPr>
                <w:b w:val="0"/>
                <w:i w:val="0"/>
              </w:rPr>
            </w:r>
          </w:p>
        </w:tc>
      </w:tr>
      <w:tr>
        <w:tc>
          <w:tcPr>
            <w:tcW w:type="dxa" w:w="4706"/>
          </w:tcPr>
          <w:p>
            <w:pPr>
              <w:pStyle w:val="Tabla"/>
            </w:pPr>
            <w:r/>
            <w:r>
              <w:rPr>
                <w:b w:val="0"/>
                <w:i w:val="0"/>
              </w:rPr>
              <w:t>Pagos</w:t>
            </w:r>
          </w:p>
        </w:tc>
        <w:tc>
          <w:tcPr>
            <w:tcW w:type="dxa" w:w="4706"/>
          </w:tcPr>
          <w:p>
            <w:pPr>
              <w:pStyle w:val="Tabla"/>
            </w:pPr>
            <w:r/>
            <w:r>
              <w:rPr>
                <w:b w:val="0"/>
                <w:i w:val="0"/>
              </w:rPr>
              <w:t xml:space="preserve">Puede haber copago </w:t>
            </w:r>
            <w:r>
              <w:rPr>
                <w:b/>
                <w:i w:val="0"/>
              </w:rPr>
              <w:t>«en igualdad de condiciones con los usuarios del sistema de salud en el país de destino»</w:t>
            </w:r>
            <w:r>
              <w:rPr>
                <w:b w:val="0"/>
                <w:i w:val="0"/>
              </w:rPr>
              <w:t>, que no se reintegra</w:t>
            </w:r>
          </w:p>
        </w:tc>
      </w:tr>
    </w:tbl>
    <w:p>
      <w:pPr/>
    </w:p>
    <w:p>
      <w:pPr/>
      <w:r>
        <w:rPr>
          <w:b w:val="0"/>
          <w:i w:val="0"/>
        </w:rPr>
        <w:t>Para la producción (oficio): como la tarjeta tarda unos cinco días y no se entrega en mano, se</w:t>
      </w:r>
      <w:r>
        <w:t xml:space="preserve"> </w:t>
      </w:r>
      <w:r>
        <w:rPr>
          <w:b w:val="0"/>
          <w:i w:val="0"/>
        </w:rPr>
        <w:t>comprueba con tiempo que cada miembro del equipo la tiene en vigor; si el viaje es inmediato, se</w:t>
      </w:r>
      <w:r>
        <w:t xml:space="preserve"> </w:t>
      </w:r>
      <w:r>
        <w:rPr>
          <w:b w:val="0"/>
          <w:i w:val="0"/>
        </w:rPr>
        <w:t>pide el CPS.</w:t>
      </w:r>
    </w:p>
    <w:p>
      <w:pPr>
        <w:pStyle w:val="Heading3"/>
      </w:pPr>
      <w:r>
        <w:rPr>
          <w:b w:val="0"/>
          <w:i w:val="0"/>
        </w:rPr>
        <w:t>12.3.6 Seguro, Registro de viajeros y recomendaciones del MAEC</w:t>
      </w:r>
    </w:p>
    <w:p>
      <w:pPr/>
      <w:r>
        <w:rPr>
          <w:b w:val="0"/>
          <w:i w:val="0"/>
        </w:rPr>
        <w:t>Fuera de la UE y de los países de la TSE, la Seguridad Social no cubre. El aviso general de las</w:t>
      </w:r>
      <w:r>
        <w:t xml:space="preserve"> </w:t>
      </w:r>
      <w:r>
        <w:rPr>
          <w:b w:val="0"/>
          <w:i w:val="0"/>
        </w:rPr>
        <w:t xml:space="preserve">«Recomendaciones de viaje» del MAEC lo dice así: </w:t>
      </w:r>
      <w:r>
        <w:rPr>
          <w:b/>
          <w:i w:val="0"/>
        </w:rPr>
        <w:t>«Las prestaciones de la Seguridad Social no</w:t>
      </w:r>
      <w:r>
        <w:t xml:space="preserve"> </w:t>
      </w:r>
      <w:r>
        <w:rPr>
          <w:b/>
          <w:i w:val="0"/>
        </w:rPr>
        <w:t>operan en el extranjero, salvo en determinados países de la Unión Europea y del Espacio Económico</w:t>
      </w:r>
      <w:r>
        <w:t xml:space="preserve"> </w:t>
      </w:r>
      <w:r>
        <w:rPr>
          <w:b/>
          <w:i w:val="0"/>
        </w:rPr>
        <w:t>Europeo mediante la Tarjeta Sanitaria Europea»</w:t>
      </w:r>
      <w:r>
        <w:rPr>
          <w:b w:val="0"/>
          <w:i w:val="0"/>
        </w:rPr>
        <w:t xml:space="preserve">, y recomienda </w:t>
      </w:r>
      <w:r>
        <w:rPr>
          <w:b/>
          <w:i w:val="0"/>
        </w:rPr>
        <w:t>«contar con un seguro que cubra</w:t>
      </w:r>
      <w:r>
        <w:t xml:space="preserve"> </w:t>
      </w:r>
      <w:r>
        <w:rPr>
          <w:b/>
          <w:i w:val="0"/>
        </w:rPr>
        <w:t>cualquier eventualidad»</w:t>
      </w:r>
      <w:r>
        <w:rPr>
          <w:b w:val="0"/>
          <w:i w:val="0"/>
        </w:rPr>
        <w:t xml:space="preserve"> y </w:t>
      </w:r>
      <w:r>
        <w:rPr>
          <w:b/>
          <w:i w:val="0"/>
        </w:rPr>
        <w:t>«registrar sus datos en el Registro de viajeros del Ministerio de</w:t>
      </w:r>
      <w:r>
        <w:t xml:space="preserve"> </w:t>
      </w:r>
      <w:r>
        <w:rPr>
          <w:b/>
          <w:i w:val="0"/>
        </w:rPr>
        <w:t>Asuntos Exteriores, Unión Europea y Cooperación para facilitar la atención en situaciones de</w:t>
      </w:r>
      <w:r>
        <w:t xml:space="preserve"> </w:t>
      </w:r>
      <w:r>
        <w:rPr>
          <w:b/>
          <w:i w:val="0"/>
        </w:rPr>
        <w:t>emergencia o necesidad»</w:t>
      </w:r>
      <w:r>
        <w:rPr>
          <w:b w:val="0"/>
          <w:i w:val="0"/>
        </w:rPr>
        <w:t xml:space="preserve">. El mismo aviso advierte de que la recomendación </w:t>
      </w:r>
      <w:r>
        <w:rPr>
          <w:b/>
          <w:i w:val="0"/>
        </w:rPr>
        <w:t>«carece de efecto</w:t>
      </w:r>
      <w:r>
        <w:t xml:space="preserve"> </w:t>
      </w:r>
      <w:r>
        <w:rPr>
          <w:b/>
          <w:i w:val="0"/>
        </w:rPr>
        <w:t>vinculante»</w:t>
      </w:r>
      <w:r>
        <w:rPr>
          <w:b w:val="0"/>
          <w:i w:val="0"/>
        </w:rPr>
        <w:t>.</w:t>
      </w:r>
    </w:p>
    <w:p>
      <w:pPr/>
      <w:r>
        <w:rPr>
          <w:b w:val="0"/>
          <w:i w:val="0"/>
        </w:rPr>
        <w:t>Lo que da el convenio: todo el personal tiene una póliza colectiva de vida e invalidez (artículo</w:t>
      </w:r>
      <w:r>
        <w:t xml:space="preserve"> </w:t>
      </w:r>
      <w:r>
        <w:rPr>
          <w:b w:val="0"/>
          <w:i w:val="0"/>
        </w:rPr>
        <w:t xml:space="preserve">39), y el mismo artículo dice que </w:t>
      </w:r>
      <w:r>
        <w:rPr>
          <w:b/>
          <w:i w:val="0"/>
        </w:rPr>
        <w:t>«Durante la vigencia del presente Convenio Colectivo se procederá al establecimiento de un seguro de vida que cubra</w:t>
      </w:r>
      <w:r>
        <w:t xml:space="preserve"> </w:t>
      </w:r>
      <w:r>
        <w:rPr>
          <w:b/>
          <w:i w:val="0"/>
        </w:rPr>
        <w:t>los desplazamientos de los/las trabajadores/as a zonas de riesgos, conflictos sociales, guerras,</w:t>
      </w:r>
      <w:r>
        <w:t xml:space="preserve"> </w:t>
      </w:r>
      <w:r>
        <w:rPr>
          <w:b/>
          <w:i w:val="0"/>
        </w:rPr>
        <w:t>catástrofes y zonas radioactivas, así como asistencia médica y repatriación»</w:t>
      </w:r>
      <w:r>
        <w:rPr>
          <w:b w:val="0"/>
          <w:i w:val="0"/>
        </w:rPr>
        <w:t>. Si ese seguro se ha</w:t>
      </w:r>
      <w:r>
        <w:t xml:space="preserve"> </w:t>
      </w:r>
      <w:r>
        <w:rPr>
          <w:b w:val="0"/>
          <w:i w:val="0"/>
        </w:rPr>
        <w:t>establecido y en qué condiciones no consta en un documento publicado leído.</w:t>
      </w:r>
    </w:p>
    <w:p>
      <w:pPr/>
      <w:r>
        <w:rPr>
          <w:b w:val="0"/>
          <w:i w:val="0"/>
        </w:rPr>
        <w:t>A eso se suman, como oficio, el seguro del material que sale del centro (y, para el cuaderno ATA, el</w:t>
      </w:r>
      <w:r>
        <w:t xml:space="preserve"> </w:t>
      </w:r>
      <w:r>
        <w:rPr>
          <w:b w:val="0"/>
          <w:i w:val="0"/>
        </w:rPr>
        <w:t>seguro ATA o la garantía que corresponda) y el que se pide a los proveedores contratados en destino.</w:t>
      </w:r>
    </w:p>
    <w:p>
      <w:pPr>
        <w:pStyle w:val="Heading3"/>
      </w:pPr>
      <w:r>
        <w:rPr>
          <w:b w:val="0"/>
          <w:i w:val="0"/>
        </w:rPr>
        <w:t>12.3.7 El certificado internacional de vacunación</w:t>
      </w:r>
    </w:p>
    <w:p>
      <w:pPr/>
      <w:r>
        <w:rPr>
          <w:b w:val="0"/>
          <w:i w:val="0"/>
        </w:rPr>
        <w:t>Algunos países piden una vacuna para entrar. El Ministerio de Sanidad explica que, conforme al</w:t>
      </w:r>
      <w:r>
        <w:t xml:space="preserve"> </w:t>
      </w:r>
      <w:r>
        <w:rPr>
          <w:b w:val="0"/>
          <w:i w:val="0"/>
        </w:rPr>
        <w:t xml:space="preserve">Reglamento Sanitario Internacional, en España se ha editado un </w:t>
      </w:r>
      <w:r>
        <w:rPr>
          <w:b/>
          <w:i w:val="0"/>
        </w:rPr>
        <w:t>«Certificado Internacional de</w:t>
      </w:r>
      <w:r>
        <w:t xml:space="preserve"> </w:t>
      </w:r>
      <w:r>
        <w:rPr>
          <w:b/>
          <w:i w:val="0"/>
        </w:rPr>
        <w:t>Vacunación o Profilaxis»</w:t>
      </w:r>
      <w:r>
        <w:rPr>
          <w:b w:val="0"/>
          <w:i w:val="0"/>
        </w:rPr>
        <w:t xml:space="preserve">, en el que el personal sanitario </w:t>
      </w:r>
      <w:r>
        <w:rPr>
          <w:b/>
          <w:i w:val="0"/>
        </w:rPr>
        <w:t>«cumplimenta y certifica las vacunas y</w:t>
      </w:r>
      <w:r>
        <w:t xml:space="preserve"> </w:t>
      </w:r>
      <w:r>
        <w:rPr>
          <w:b/>
          <w:i w:val="0"/>
        </w:rPr>
        <w:t>los tratamientos preventivos y/o profilácticos»</w:t>
      </w:r>
      <w:r>
        <w:rPr>
          <w:b w:val="0"/>
          <w:i w:val="0"/>
        </w:rPr>
        <w:t xml:space="preserve"> que se administran a los viajeros, y que </w:t>
      </w:r>
      <w:r>
        <w:rPr>
          <w:b/>
          <w:i w:val="0"/>
        </w:rPr>
        <w:t>«La</w:t>
      </w:r>
      <w:r>
        <w:t xml:space="preserve"> </w:t>
      </w:r>
      <w:r>
        <w:rPr>
          <w:b/>
          <w:i w:val="0"/>
        </w:rPr>
        <w:t>obtención de dicho certificado tiene lugar, por tanto, en los Centros de Vacunación Internacional</w:t>
      </w:r>
      <w:r>
        <w:t xml:space="preserve"> </w:t>
      </w:r>
      <w:r>
        <w:rPr>
          <w:b/>
          <w:i w:val="0"/>
        </w:rPr>
        <w:t>autorizados en nuestro país»</w:t>
      </w:r>
      <w:r>
        <w:rPr>
          <w:b w:val="0"/>
          <w:i w:val="0"/>
        </w:rPr>
        <w:t>.</w:t>
      </w:r>
    </w:p>
    <w:p>
      <w:pPr/>
      <w:r>
        <w:rPr>
          <w:b w:val="0"/>
          <w:i w:val="0"/>
        </w:rPr>
        <w:t>El caso típico es la fiebre amarilla. En las preguntas frecuentes de esos centros, Sanidad dice que</w:t>
      </w:r>
      <w:r>
        <w:t xml:space="preserve"> </w:t>
      </w:r>
      <w:r>
        <w:rPr>
          <w:b w:val="0"/>
          <w:i w:val="0"/>
        </w:rPr>
        <w:t xml:space="preserve">la vacuna se administra </w:t>
      </w:r>
      <w:r>
        <w:rPr>
          <w:b/>
          <w:i w:val="0"/>
        </w:rPr>
        <w:t>«sólo en los Centros de vacunación Internacional autorizados por la OMS»</w:t>
      </w:r>
      <w:r>
        <w:rPr>
          <w:b w:val="0"/>
          <w:i w:val="0"/>
        </w:rPr>
        <w:t xml:space="preserve"> y</w:t>
      </w:r>
      <w:r>
        <w:t xml:space="preserve"> </w:t>
      </w:r>
      <w:r>
        <w:rPr>
          <w:b w:val="0"/>
          <w:i w:val="0"/>
        </w:rPr>
        <w:t xml:space="preserve">que tras ella </w:t>
      </w:r>
      <w:r>
        <w:rPr>
          <w:b/>
          <w:i w:val="0"/>
        </w:rPr>
        <w:t>«se expide un certificado internacional de vacunación, que es, según el Reglamento</w:t>
      </w:r>
      <w:r>
        <w:t xml:space="preserve"> </w:t>
      </w:r>
      <w:r>
        <w:rPr>
          <w:b/>
          <w:i w:val="0"/>
        </w:rPr>
        <w:t>Sanitario Internacional, el único que se puede exigir en el tráfico internacional de viajeros»</w:t>
      </w:r>
      <w:r>
        <w:rPr>
          <w:b w:val="0"/>
          <w:i w:val="0"/>
        </w:rPr>
        <w:t>;</w:t>
      </w:r>
      <w:r>
        <w:t xml:space="preserve"> </w:t>
      </w:r>
      <w:r>
        <w:rPr>
          <w:b w:val="0"/>
          <w:i w:val="0"/>
        </w:rPr>
        <w:t xml:space="preserve">que el certificado </w:t>
      </w:r>
      <w:r>
        <w:rPr>
          <w:b/>
          <w:i w:val="0"/>
        </w:rPr>
        <w:t>«Debe estar impreso en inglés o francés»</w:t>
      </w:r>
      <w:r>
        <w:rPr>
          <w:b w:val="0"/>
          <w:i w:val="0"/>
        </w:rPr>
        <w:t>; que su validez frente a la fiebre</w:t>
      </w:r>
      <w:r>
        <w:t xml:space="preserve"> </w:t>
      </w:r>
      <w:r>
        <w:rPr>
          <w:b w:val="0"/>
          <w:i w:val="0"/>
        </w:rPr>
        <w:t xml:space="preserve">amarilla </w:t>
      </w:r>
      <w:r>
        <w:rPr>
          <w:b/>
          <w:i w:val="0"/>
        </w:rPr>
        <w:t>«es de por vida»</w:t>
      </w:r>
      <w:r>
        <w:rPr>
          <w:b w:val="0"/>
          <w:i w:val="0"/>
        </w:rPr>
        <w:t xml:space="preserve">, y que, donde se exige, </w:t>
      </w:r>
      <w:r>
        <w:rPr>
          <w:b/>
          <w:i w:val="0"/>
        </w:rPr>
        <w:t>«la vacunación es requisito de entrada para</w:t>
      </w:r>
      <w:r>
        <w:t xml:space="preserve"> </w:t>
      </w:r>
      <w:r>
        <w:rPr>
          <w:b/>
          <w:i w:val="0"/>
        </w:rPr>
        <w:t>los viajeros que llegan procedentes de países, incluido el tránsito en aeropuertos, donde existe</w:t>
      </w:r>
      <w:r>
        <w:t xml:space="preserve"> </w:t>
      </w:r>
      <w:r>
        <w:rPr>
          <w:b/>
          <w:i w:val="0"/>
        </w:rPr>
        <w:t>riesgo de transmisión de la fiebre amarilla»</w:t>
      </w:r>
      <w:r>
        <w:rPr>
          <w:b w:val="0"/>
          <w:i w:val="0"/>
        </w:rPr>
        <w:t xml:space="preserve">. Y quien viaja a un país tropical, subtropical o en vías de desarrollo </w:t>
      </w:r>
      <w:r>
        <w:rPr>
          <w:b/>
          <w:i w:val="0"/>
        </w:rPr>
        <w:t>«debe acudir»</w:t>
      </w:r>
      <w:r>
        <w:rPr>
          <w:b w:val="0"/>
          <w:i w:val="0"/>
        </w:rPr>
        <w:t xml:space="preserve"> al centro</w:t>
      </w:r>
      <w:r>
        <w:t xml:space="preserve"> </w:t>
      </w:r>
      <w:r>
        <w:rPr>
          <w:b w:val="0"/>
          <w:i w:val="0"/>
        </w:rPr>
      </w:r>
      <w:r>
        <w:rPr>
          <w:b/>
          <w:i w:val="0"/>
        </w:rPr>
        <w:t>«con 4-6 semanas de antelación, especialmente si se necesitan vacunaciones»</w:t>
      </w:r>
      <w:r>
        <w:rPr>
          <w:b w:val="0"/>
          <w:i w:val="0"/>
        </w:rPr>
        <w:t>. Qué país la exige se mira en la ficha del</w:t>
      </w:r>
      <w:r>
        <w:t xml:space="preserve"> </w:t>
      </w:r>
      <w:r>
        <w:rPr>
          <w:b w:val="0"/>
          <w:i w:val="0"/>
        </w:rPr>
        <w:t>MAEC y en los consejos de Sanidad el día que se prepara el viaje.</w:t>
      </w:r>
    </w:p>
    <w:p>
      <w:pPr>
        <w:pStyle w:val="Heading3"/>
      </w:pPr>
      <w:r>
        <w:rPr>
          <w:b w:val="0"/>
          <w:i w:val="0"/>
        </w:rPr>
        <w:t>12.3.8 Dietas y viaje: lo que paga el convenio</w:t>
      </w:r>
    </w:p>
    <w:p>
      <w:pPr/>
      <w:r>
        <w:rPr>
          <w:b w:val="0"/>
          <w:i w:val="0"/>
        </w:rPr>
        <w:t xml:space="preserve">El convenio, artículo 53, fija la </w:t>
      </w:r>
      <w:r>
        <w:rPr>
          <w:b/>
          <w:i w:val="0"/>
        </w:rPr>
        <w:t>«Dieta en el extranjero»</w:t>
      </w:r>
      <w:r>
        <w:rPr>
          <w:b w:val="0"/>
          <w:i w:val="0"/>
        </w:rPr>
        <w:t xml:space="preserve"> (apartado 1.2):</w:t>
      </w:r>
    </w:p>
    <w:p>
      <w:pPr>
        <w:pStyle w:val="ListBullet"/>
      </w:pPr>
      <w:r>
        <w:rPr>
          <w:b w:val="0"/>
          <w:i w:val="0"/>
        </w:rPr>
      </w:r>
      <w:r>
        <w:rPr>
          <w:b/>
          <w:i w:val="0"/>
        </w:rPr>
        <w:t>«Dieta para comida y cena para el caso de que el alojamiento haya sido concertado por la</w:t>
      </w:r>
      <w:r>
        <w:t xml:space="preserve"> </w:t>
      </w:r>
      <w:r>
        <w:rPr>
          <w:b/>
          <w:i w:val="0"/>
        </w:rPr>
        <w:t>Empresa: 98,81 euros/día.»</w:t>
      </w:r>
      <w:r>
        <w:rPr>
          <w:b w:val="0"/>
          <w:i w:val="0"/>
        </w:rPr>
      </w:r>
    </w:p>
    <w:p>
      <w:pPr>
        <w:pStyle w:val="ListBullet"/>
      </w:pPr>
      <w:r>
        <w:rPr>
          <w:b w:val="0"/>
          <w:i w:val="0"/>
        </w:rPr>
      </w:r>
      <w:r>
        <w:rPr>
          <w:b/>
          <w:i w:val="0"/>
        </w:rPr>
        <w:t>«Media dieta por cada comida o cena efectuadas: 49,41 euros/día por comida o cena.»</w:t>
      </w:r>
      <w:r>
        <w:rPr>
          <w:b w:val="0"/>
          <w:i w:val="0"/>
        </w:rPr>
      </w:r>
    </w:p>
    <w:p>
      <w:pPr>
        <w:pStyle w:val="ListBullet"/>
      </w:pPr>
      <w:r>
        <w:rPr>
          <w:b w:val="0"/>
          <w:i w:val="0"/>
        </w:rPr>
      </w:r>
      <w:r>
        <w:rPr>
          <w:b/>
          <w:i w:val="0"/>
        </w:rPr>
        <w:t>«En los viajes al extranjero la Empresa se hará cargo de la contratación y abono de los gastos</w:t>
      </w:r>
      <w:r>
        <w:t xml:space="preserve"> </w:t>
      </w:r>
      <w:r>
        <w:rPr>
          <w:b/>
          <w:i w:val="0"/>
        </w:rPr>
        <w:t>de alojamiento.»</w:t>
      </w:r>
      <w:r>
        <w:rPr>
          <w:b w:val="0"/>
          <w:i w:val="0"/>
        </w:rPr>
        <w:t xml:space="preserve"> Si </w:t>
      </w:r>
      <w:r>
        <w:rPr>
          <w:b/>
          <w:i w:val="0"/>
        </w:rPr>
        <w:t>«por circunstancias excepcionales»</w:t>
      </w:r>
      <w:r>
        <w:rPr>
          <w:b w:val="0"/>
          <w:i w:val="0"/>
        </w:rPr>
        <w:t xml:space="preserve"> no lo concierta, </w:t>
      </w:r>
      <w:r>
        <w:rPr>
          <w:b/>
          <w:i w:val="0"/>
        </w:rPr>
        <w:t>«la dieta será de</w:t>
      </w:r>
      <w:r>
        <w:t xml:space="preserve"> </w:t>
      </w:r>
      <w:r>
        <w:rPr>
          <w:b/>
          <w:i w:val="0"/>
        </w:rPr>
        <w:t>197,62 euros/día e incluirá los gastos de las comidas»</w:t>
      </w:r>
      <w:r>
        <w:rPr>
          <w:b w:val="0"/>
          <w:i w:val="0"/>
        </w:rPr>
        <w:t>, incompatible con la anterior.</w:t>
      </w:r>
    </w:p>
    <w:p>
      <w:pPr/>
      <w:r>
        <w:rPr>
          <w:b w:val="0"/>
          <w:i w:val="0"/>
        </w:rPr>
        <w:t xml:space="preserve">Y sobre el viaje (apartado 3): en avión, </w:t>
      </w:r>
      <w:r>
        <w:rPr>
          <w:b/>
          <w:i w:val="0"/>
        </w:rPr>
        <w:t>«Se aplicará el billete de clase turista de forma</w:t>
      </w:r>
      <w:r>
        <w:t xml:space="preserve"> </w:t>
      </w:r>
      <w:r>
        <w:rPr>
          <w:b/>
          <w:i w:val="0"/>
        </w:rPr>
        <w:t>habitual y, excepcionalmente, primera clase cuando la falta de plaza en clase turista y la urgencia</w:t>
      </w:r>
      <w:r>
        <w:t xml:space="preserve"> </w:t>
      </w:r>
      <w:r>
        <w:rPr>
          <w:b/>
          <w:i w:val="0"/>
        </w:rPr>
        <w:t>del desplazamiento lo requieran»</w:t>
      </w:r>
      <w:r>
        <w:rPr>
          <w:b w:val="0"/>
          <w:i w:val="0"/>
        </w:rPr>
        <w:t xml:space="preserve">; en tren, </w:t>
      </w:r>
      <w:r>
        <w:rPr>
          <w:b/>
          <w:i w:val="0"/>
        </w:rPr>
        <w:t>«Tanto en España como en el extranjero se facilitarán</w:t>
      </w:r>
      <w:r>
        <w:t xml:space="preserve"> </w:t>
      </w:r>
      <w:r>
        <w:rPr>
          <w:b/>
          <w:i w:val="0"/>
        </w:rPr>
        <w:t>los billetes adecuados al desplazamiento»</w:t>
      </w:r>
      <w:r>
        <w:rPr>
          <w:b w:val="0"/>
          <w:i w:val="0"/>
        </w:rPr>
        <w:t>. Los importes son los del texto publicado en 2014; el</w:t>
      </w:r>
      <w:r>
        <w:t xml:space="preserve"> </w:t>
      </w:r>
      <w:r>
        <w:rPr>
          <w:b w:val="0"/>
          <w:i w:val="0"/>
        </w:rPr>
        <w:t>convenio está prorrogado sin modificación publicada. El régimen completo de dietas es el tema 6.</w:t>
      </w:r>
    </w:p>
    <w:p>
      <w:pPr/>
      <w:r>
        <w:rPr>
          <w:b w:val="0"/>
          <w:i w:val="0"/>
        </w:rPr>
        <w:t>Controlar esas dietas durante la grabación y hacer los pequeños pagos es tarea de la ficha del</w:t>
      </w:r>
      <w:r>
        <w:t xml:space="preserve"> </w:t>
      </w:r>
      <w:r>
        <w:rPr>
          <w:b w:val="0"/>
          <w:i w:val="0"/>
        </w:rPr>
        <w:t>Ayudante (primer epígrafe); en el extranjero se añade la moneda del país y la justificación de cada</w:t>
      </w:r>
      <w:r>
        <w:t xml:space="preserve"> </w:t>
      </w:r>
      <w:r>
        <w:rPr>
          <w:b w:val="0"/>
          <w:i w:val="0"/>
        </w:rPr>
        <w:t>gasto, que es el tema 14 (oficio).</w:t>
      </w:r>
    </w:p>
    <w:p>
      <w:pPr>
        <w:pStyle w:val="Heading2"/>
      </w:pPr>
      <w:r>
        <w:rPr>
          <w:b w:val="0"/>
          <w:i w:val="0"/>
        </w:rPr>
        <w:t>12.4 Documentación de la actividad: permisos y frecuencias</w:t>
      </w:r>
    </w:p>
    <w:p>
      <w:pPr>
        <w:pStyle w:val="Heading3"/>
      </w:pPr>
      <w:r>
        <w:rPr>
          <w:b w:val="0"/>
          <w:i w:val="0"/>
        </w:rPr>
        <w:t>12.4.1 Permisos de rodaje en el país de destino</w:t>
      </w:r>
    </w:p>
    <w:p>
      <w:pPr/>
      <w:r>
        <w:rPr>
          <w:b w:val="0"/>
          <w:i w:val="0"/>
        </w:rPr>
        <w:t>Grabar en la calle, en un edificio público o en un espacio protegido de otro país pide el permiso</w:t>
      </w:r>
      <w:r>
        <w:t xml:space="preserve"> </w:t>
      </w:r>
      <w:r>
        <w:rPr>
          <w:b w:val="0"/>
          <w:i w:val="0"/>
        </w:rPr>
        <w:t>de quien sea titular del espacio, igual que en España, pero con las normas y la lengua de ese país</w:t>
      </w:r>
      <w:r>
        <w:t xml:space="preserve"> </w:t>
      </w:r>
      <w:r>
        <w:rPr>
          <w:b w:val="0"/>
          <w:i w:val="0"/>
        </w:rPr>
        <w:t>(oficio). Ninguna norma internacional unifica estos permisos. Lo práctico: preguntar con antelación</w:t>
      </w:r>
      <w:r>
        <w:t xml:space="preserve"> </w:t>
      </w:r>
      <w:r>
        <w:rPr>
          <w:b w:val="0"/>
          <w:i w:val="0"/>
        </w:rPr>
        <w:t>a la oficina de rodajes de la ciudad, al organizador del acontecimiento o a la oficina de prensa del</w:t>
      </w:r>
      <w:r>
        <w:t xml:space="preserve"> </w:t>
      </w:r>
      <w:r>
        <w:rPr>
          <w:b w:val="0"/>
          <w:i w:val="0"/>
        </w:rPr>
        <w:t>gobierno, y llevar los permisos impresos o en el teléfono durante la grabación.</w:t>
      </w:r>
    </w:p>
    <w:p>
      <w:pPr>
        <w:pStyle w:val="Heading3"/>
      </w:pPr>
      <w:r>
        <w:rPr>
          <w:b w:val="0"/>
          <w:i w:val="0"/>
        </w:rPr>
        <w:t>12.4.2 Las frecuencias</w:t>
      </w:r>
    </w:p>
    <w:p>
      <w:pPr/>
      <w:r>
        <w:rPr>
          <w:b w:val="0"/>
          <w:i w:val="0"/>
        </w:rPr>
        <w:t>Los micrófonos inalámbricos, la intercomunicación por radio y los enlaces de microondas usan</w:t>
      </w:r>
      <w:r>
        <w:t xml:space="preserve"> </w:t>
      </w:r>
      <w:r>
        <w:rPr>
          <w:b w:val="0"/>
          <w:i w:val="0"/>
        </w:rPr>
        <w:t>frecuencias que hay que coordinar en el sitio, sobre todo cuando varias televisiones trabajan en el</w:t>
      </w:r>
      <w:r>
        <w:t xml:space="preserve"> </w:t>
      </w:r>
      <w:r>
        <w:rPr>
          <w:b w:val="0"/>
          <w:i w:val="0"/>
        </w:rPr>
        <w:t>mismo evento; fuera de España, sus frecuencias pueden no estar permitidas. Qué frecuencias</w:t>
      </w:r>
      <w:r>
        <w:t xml:space="preserve"> </w:t>
      </w:r>
      <w:r>
        <w:rPr>
          <w:b w:val="0"/>
          <w:i w:val="0"/>
        </w:rPr>
        <w:t>concretas y qué trámite exige cada banda no se desarrolla aquí (oficio).</w:t>
      </w:r>
    </w:p>
    <w:p>
      <w:pPr/>
      <w:r>
        <w:rPr>
          <w:b w:val="0"/>
          <w:i w:val="0"/>
        </w:rPr>
        <w:t xml:space="preserve">Que el cuaderno ATA ampare </w:t>
      </w:r>
      <w:r>
        <w:rPr>
          <w:b/>
          <w:i w:val="0"/>
        </w:rPr>
        <w:t>«Aparatos de transmisión y de retransmisión»</w:t>
      </w:r>
      <w:r>
        <w:rPr>
          <w:b w:val="0"/>
          <w:i w:val="0"/>
        </w:rPr>
        <w:t xml:space="preserve"> o </w:t>
      </w:r>
      <w:r>
        <w:rPr>
          <w:b/>
          <w:i w:val="0"/>
        </w:rPr>
        <w:t>«enlaces por</w:t>
      </w:r>
      <w:r>
        <w:t xml:space="preserve"> </w:t>
      </w:r>
      <w:r>
        <w:rPr>
          <w:b/>
          <w:i w:val="0"/>
        </w:rPr>
        <w:t>satélite»</w:t>
      </w:r>
      <w:r>
        <w:rPr>
          <w:b w:val="0"/>
          <w:i w:val="0"/>
        </w:rPr>
        <w:t xml:space="preserve"> (apéndice I del anexo de material profesional) significa que pasan la aduana sin pagar</w:t>
      </w:r>
      <w:r>
        <w:t xml:space="preserve"> </w:t>
      </w:r>
      <w:r>
        <w:rPr>
          <w:b w:val="0"/>
          <w:i w:val="0"/>
        </w:rPr>
        <w:t>derechos, no que se puedan usar: el permiso de emitir en una frecuencia lo da la administración de</w:t>
      </w:r>
      <w:r>
        <w:t xml:space="preserve"> </w:t>
      </w:r>
      <w:r>
        <w:rPr>
          <w:b w:val="0"/>
          <w:i w:val="0"/>
        </w:rPr>
        <w:t>telecomunicaciones del país, y es un papel distinto (oficio).</w:t>
      </w:r>
    </w:p>
    <w:p>
      <w:pPr/>
      <w:r>
        <w:rPr>
          <w:b w:val="0"/>
          <w:i w:val="0"/>
        </w:rPr>
        <w:t xml:space="preserve">Para el satélite, la Recomendación UIT-R SNG.770-2 (01/2012) recomienda </w:t>
      </w:r>
      <w:r>
        <w:rPr>
          <w:b/>
          <w:i w:val="0"/>
        </w:rPr>
        <w:t>«que para los transportes</w:t>
      </w:r>
      <w:r>
        <w:t xml:space="preserve"> </w:t>
      </w:r>
      <w:r>
        <w:rPr>
          <w:b/>
          <w:i w:val="0"/>
        </w:rPr>
        <w:t>de satélite cuya cobertura regional abarque varios países, sólo se requiera la autorización del</w:t>
      </w:r>
      <w:r>
        <w:t xml:space="preserve"> </w:t>
      </w:r>
      <w:r>
        <w:rPr>
          <w:b/>
          <w:i w:val="0"/>
        </w:rPr>
        <w:t>país a que corresponda el enlace ascendente apropiado»</w:t>
      </w:r>
      <w:r>
        <w:rPr>
          <w:b w:val="0"/>
          <w:i w:val="0"/>
        </w:rPr>
        <w:t xml:space="preserve"> (recomienda 9): la autorización se da por</w:t>
      </w:r>
      <w:r>
        <w:t xml:space="preserve"> </w:t>
      </w:r>
      <w:r>
        <w:rPr>
          <w:b w:val="0"/>
          <w:i w:val="0"/>
        </w:rPr>
        <w:t>supuesta, y la Recomendación sólo limita qué país ha de darla.</w:t>
      </w:r>
    </w:p>
    <w:p>
      <w:pPr>
        <w:pStyle w:val="Heading2"/>
      </w:pPr>
      <w:r>
        <w:rPr>
          <w:b w:val="0"/>
          <w:i w:val="0"/>
        </w:rPr>
        <w:t>12.5 La preparación de un viaje, paso a paso</w:t>
      </w:r>
    </w:p>
    <w:p>
      <w:pPr/>
      <w:r>
        <w:rPr>
          <w:b w:val="0"/>
          <w:i w:val="0"/>
        </w:rPr>
        <w:t>El orden de trabajo, como costumbre de oficio, con lo que este tema ha dado en cada paso: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Cuándo</w:t>
            </w:r>
          </w:p>
        </w:tc>
        <w:tc>
          <w:tcPr>
            <w:tcW w:type="dxa" w:w="4706"/>
            <w:shd w:val="clear" w:color="auto" w:fill="E4E4E4"/>
          </w:tcPr>
          <w:p>
            <w:pPr>
              <w:pStyle w:val="Tablacabecera"/>
            </w:pPr>
            <w:r/>
            <w:r>
              <w:rPr>
                <w:b w:val="0"/>
                <w:i w:val="0"/>
              </w:rPr>
              <w:t>Qué hace el Ayudante de producción, bajo la supervisión del productor</w:t>
            </w:r>
          </w:p>
        </w:tc>
      </w:tr>
      <w:tr>
        <w:tc>
          <w:tcPr>
            <w:tcW w:type="dxa" w:w="4706"/>
          </w:tcPr>
          <w:p>
            <w:pPr>
              <w:pStyle w:val="Tabla"/>
            </w:pPr>
            <w:r/>
            <w:r>
              <w:rPr>
                <w:b w:val="0"/>
                <w:i w:val="0"/>
              </w:rPr>
              <w:t>En cuanto se decide el viaje</w:t>
            </w:r>
          </w:p>
        </w:tc>
        <w:tc>
          <w:tcPr>
            <w:tcW w:type="dxa" w:w="4706"/>
          </w:tcPr>
          <w:p>
            <w:pPr>
              <w:pStyle w:val="Tabla"/>
            </w:pPr>
            <w:r/>
            <w:r>
              <w:rPr>
                <w:b w:val="0"/>
                <w:i w:val="0"/>
              </w:rPr>
              <w:t>Lista nominal del equipo; comprobar la vigencia de pasaportes y TSE; mirar la ficha del país en el MAEC (visado, documentación, seguridad, vacunas exigidas) y, si hay vacuna, cita en un Centro de Vacunación Internacional con 4-6 semanas; preguntar por acreditaciones y permisos de rodaje; si va un vehículo, permiso internacional de los conductores donde haga falta y CIS o seguro de frontera</w:t>
            </w:r>
          </w:p>
        </w:tc>
      </w:tr>
      <w:tr>
        <w:tc>
          <w:tcPr>
            <w:tcW w:type="dxa" w:w="4706"/>
          </w:tcPr>
          <w:p>
            <w:pPr>
              <w:pStyle w:val="Tabla"/>
            </w:pPr>
            <w:r/>
            <w:r>
              <w:rPr>
                <w:b w:val="0"/>
                <w:i w:val="0"/>
              </w:rPr>
              <w:t>Con la lista de medios</w:t>
            </w:r>
          </w:p>
        </w:tc>
        <w:tc>
          <w:tcPr>
            <w:tcW w:type="dxa" w:w="4706"/>
          </w:tcPr>
          <w:p>
            <w:pPr>
              <w:pStyle w:val="Tabla"/>
            </w:pPr>
            <w:r/>
            <w:r>
              <w:rPr>
                <w:b w:val="0"/>
                <w:i w:val="0"/>
              </w:rPr>
              <w:t>Lista general valorada del material, con marcas y números de serie; ficha país de la Cámara de Comercio (si admite el cuaderno, idioma, aduanas autorizadas, garantía); pedir el cuaderno ATA por eATA, con margen sobre las 48 horas de entrega</w:t>
            </w:r>
          </w:p>
        </w:tc>
      </w:tr>
      <w:tr>
        <w:tc>
          <w:tcPr>
            <w:tcW w:type="dxa" w:w="4706"/>
          </w:tcPr>
          <w:p>
            <w:pPr>
              <w:pStyle w:val="Tabla"/>
            </w:pPr>
            <w:r/>
            <w:r>
              <w:rPr>
                <w:b w:val="0"/>
                <w:i w:val="0"/>
              </w:rPr>
              <w:t>Antes de salir</w:t>
            </w:r>
          </w:p>
        </w:tc>
        <w:tc>
          <w:tcPr>
            <w:tcW w:type="dxa" w:w="4706"/>
          </w:tcPr>
          <w:p>
            <w:pPr>
              <w:pStyle w:val="Tabla"/>
            </w:pPr>
            <w:r/>
            <w:r>
              <w:rPr>
                <w:b w:val="0"/>
                <w:i w:val="0"/>
              </w:rPr>
              <w:t>Pasar a quien tramite el A1 los datos del desplazamiento; pedir el CPS si no hay TSE; billetes y alojamientos; anticipo para dietas y pequeños pagos; seguro; Registro de viajeros</w:t>
            </w:r>
          </w:p>
        </w:tc>
      </w:tr>
      <w:tr>
        <w:tc>
          <w:tcPr>
            <w:tcW w:type="dxa" w:w="4706"/>
          </w:tcPr>
          <w:p>
            <w:pPr>
              <w:pStyle w:val="Tabla"/>
            </w:pPr>
            <w:r/>
            <w:r>
              <w:rPr>
                <w:b w:val="0"/>
                <w:i w:val="0"/>
              </w:rPr>
              <w:t>A la salida</w:t>
            </w:r>
          </w:p>
        </w:tc>
        <w:tc>
          <w:tcPr>
            <w:tcW w:type="dxa" w:w="4706"/>
          </w:tcPr>
          <w:p>
            <w:pPr>
              <w:pStyle w:val="Tabla"/>
            </w:pPr>
            <w:r/>
            <w:r>
              <w:rPr>
                <w:b w:val="0"/>
                <w:i w:val="0"/>
              </w:rPr>
              <w:t>Sellar el cuaderno en la aduana; nada que no esté en la lista general</w:t>
            </w:r>
          </w:p>
        </w:tc>
      </w:tr>
      <w:tr>
        <w:tc>
          <w:tcPr>
            <w:tcW w:type="dxa" w:w="4706"/>
          </w:tcPr>
          <w:p>
            <w:pPr>
              <w:pStyle w:val="Tabla"/>
            </w:pPr>
            <w:r/>
            <w:r>
              <w:rPr>
                <w:b w:val="0"/>
                <w:i w:val="0"/>
              </w:rPr>
              <w:t>En destino</w:t>
            </w:r>
          </w:p>
        </w:tc>
        <w:tc>
          <w:tcPr>
            <w:tcW w:type="dxa" w:w="4706"/>
          </w:tcPr>
          <w:p>
            <w:pPr>
              <w:pStyle w:val="Tabla"/>
            </w:pPr>
            <w:r/>
            <w:r>
              <w:rPr>
                <w:b w:val="0"/>
                <w:i w:val="0"/>
              </w:rPr>
              <w:t>Llevar los permisos y las acreditaciones; frecuencias autorizadas; control de dietas y justificantes</w:t>
            </w:r>
          </w:p>
        </w:tc>
      </w:tr>
      <w:tr>
        <w:tc>
          <w:tcPr>
            <w:tcW w:type="dxa" w:w="4706"/>
          </w:tcPr>
          <w:p>
            <w:pPr>
              <w:pStyle w:val="Tabla"/>
            </w:pPr>
            <w:r/>
            <w:r>
              <w:rPr>
                <w:b w:val="0"/>
                <w:i w:val="0"/>
              </w:rPr>
              <w:t>Al volver</w:t>
            </w:r>
          </w:p>
        </w:tc>
        <w:tc>
          <w:tcPr>
            <w:tcW w:type="dxa" w:w="4706"/>
          </w:tcPr>
          <w:p>
            <w:pPr>
              <w:pStyle w:val="Tabla"/>
            </w:pPr>
            <w:r/>
            <w:r>
              <w:rPr>
                <w:b w:val="0"/>
                <w:i w:val="0"/>
              </w:rPr>
              <w:t>Sellar la entrada; comprobar que vuelve todo lo que salió; devolver el cuaderno ATA; archivar con la producción el cuaderno, los A1, las acreditaciones y los justificantes</w:t>
            </w:r>
          </w:p>
        </w:tc>
      </w:tr>
    </w:tbl>
    <w:p>
      <w:pPr/>
    </w:p>
    <w:p>
      <w:pPr>
        <w:pStyle w:val="Heading2"/>
      </w:pPr>
      <w:r>
        <w:rPr>
          <w:b w:val="0"/>
          <w:i w:val="0"/>
        </w:rPr>
        <w:t>12.6 Aplicación práctica</w:t>
      </w:r>
    </w:p>
    <w:p>
      <w:pPr/>
      <w:r>
        <w:rPr>
          <w:b w:val="0"/>
          <w:i w:val="0"/>
        </w:rPr>
      </w:r>
      <w:r>
        <w:rPr>
          <w:b/>
          <w:i w:val="0"/>
        </w:rPr>
        <w:t>Supuesto 1. Un equipo de cinco personas (redactora, operador de cámara, técnico de sonido,</w:t>
      </w:r>
      <w:r>
        <w:t xml:space="preserve"> </w:t>
      </w:r>
      <w:r>
        <w:rPr>
          <w:b/>
          <w:i w:val="0"/>
        </w:rPr>
        <w:t>ayudante de producción y productor) viaja diez días a Francia a grabar un reportaje para un</w:t>
      </w:r>
      <w:r>
        <w:t xml:space="preserve"> </w:t>
      </w:r>
      <w:r>
        <w:rPr>
          <w:b/>
          <w:i w:val="0"/>
        </w:rPr>
        <w:t>programa de Canal Sur, con cámara, trípode, microfonía inalámbrica, iluminación ligera y un portátil</w:t>
      </w:r>
      <w:r>
        <w:t xml:space="preserve"> </w:t>
      </w:r>
      <w:r>
        <w:rPr>
          <w:b/>
          <w:i w:val="0"/>
        </w:rPr>
        <w:t>de edición.</w:t>
      </w:r>
      <w:r>
        <w:rPr>
          <w:b w:val="0"/>
          <w:i w:val="0"/>
        </w:rPr>
      </w:r>
    </w:p>
    <w:p>
      <w:pPr>
        <w:pStyle w:val="ListNumber"/>
      </w:pPr>
      <w:r>
        <w:rPr>
          <w:b w:val="0"/>
          <w:i w:val="0"/>
        </w:rPr>
        <w:t>Personas: pasaporte o el documento que la ficha del MAEC admita para Francia, comprobado en</w:t>
      </w:r>
      <w:r>
        <w:t xml:space="preserve"> </w:t>
      </w:r>
      <w:r>
        <w:rPr>
          <w:b w:val="0"/>
          <w:i w:val="0"/>
        </w:rPr>
        <w:t>vigor; TSE de los cinco, o CPS si alguna falta o caduca antes de la vuelta.</w:t>
      </w:r>
    </w:p>
    <w:p>
      <w:pPr>
        <w:pStyle w:val="ListNumber"/>
      </w:pPr>
      <w:r>
        <w:rPr>
          <w:b w:val="0"/>
          <w:i w:val="0"/>
        </w:rPr>
        <w:t>Seguridad Social: es un desplazamiento a otro Estado miembro por cuenta del empleador; se</w:t>
      </w:r>
      <w:r>
        <w:t xml:space="preserve"> </w:t>
      </w:r>
      <w:r>
        <w:rPr>
          <w:b w:val="0"/>
          <w:i w:val="0"/>
        </w:rPr>
        <w:t>comunica a la TGSS por adelantado, aunque sea corto, y la TGSS emite el formulario A1 de cada</w:t>
      </w:r>
      <w:r>
        <w:t xml:space="preserve"> </w:t>
      </w:r>
      <w:r>
        <w:rPr>
          <w:b w:val="0"/>
          <w:i w:val="0"/>
        </w:rPr>
        <w:t>trabajador, que se lleva y se archiva con el viaje (Reglamento (CE) 883/2004, artículo 12.1;</w:t>
      </w:r>
      <w:r>
        <w:t xml:space="preserve"> </w:t>
      </w:r>
      <w:r>
        <w:rPr>
          <w:b w:val="0"/>
          <w:i w:val="0"/>
        </w:rPr>
        <w:t>Punto de Acceso General; llevarlo encima es oficio).</w:t>
      </w:r>
    </w:p>
    <w:p>
      <w:pPr>
        <w:pStyle w:val="ListNumber"/>
      </w:pPr>
      <w:r>
        <w:rPr>
          <w:b w:val="0"/>
          <w:i w:val="0"/>
        </w:rPr>
        <w:t>Material: Francia figura entre los territorios de las fichas país de la Cámara de Comercio, y para</w:t>
      </w:r>
      <w:r>
        <w:t xml:space="preserve"> </w:t>
      </w:r>
      <w:r>
        <w:rPr>
          <w:b w:val="0"/>
          <w:i w:val="0"/>
        </w:rPr>
        <w:t>el Convenio de Estambul el territorio de la Comunidad es un único territorio (artículo 18 y</w:t>
      </w:r>
      <w:r>
        <w:t xml:space="preserve"> </w:t>
      </w:r>
      <w:r>
        <w:rPr>
          <w:b w:val="0"/>
          <w:i w:val="0"/>
        </w:rPr>
        <w:t>anexo III); si con eso hace falta o no el cuaderno no se ha leído en fuente aduanera. Si la</w:t>
      </w:r>
      <w:r>
        <w:t xml:space="preserve"> </w:t>
      </w:r>
      <w:r>
        <w:rPr>
          <w:b w:val="0"/>
          <w:i w:val="0"/>
        </w:rPr>
        <w:t xml:space="preserve">producción usa cuaderno ATA, la lista general se cierra antes de pedirlo, porque después </w:t>
      </w:r>
      <w:r>
        <w:rPr>
          <w:b/>
          <w:i w:val="0"/>
        </w:rPr>
        <w:t>«no</w:t>
      </w:r>
      <w:r>
        <w:t xml:space="preserve"> </w:t>
      </w:r>
      <w:r>
        <w:rPr>
          <w:b/>
          <w:i w:val="0"/>
        </w:rPr>
        <w:t>podrá añadirse ninguna mercancía»</w:t>
      </w:r>
      <w:r>
        <w:rPr>
          <w:b w:val="0"/>
          <w:i w:val="0"/>
        </w:rPr>
        <w:t xml:space="preserve"> (anexo A, artículo 5.3).</w:t>
      </w:r>
    </w:p>
    <w:p>
      <w:pPr>
        <w:pStyle w:val="ListNumber"/>
      </w:pPr>
      <w:r>
        <w:rPr>
          <w:b w:val="0"/>
          <w:i w:val="0"/>
        </w:rPr>
        <w:t>Actividad: permisos de rodaje de los lugares; frecuencias de la microfonía inalámbrica</w:t>
      </w:r>
      <w:r>
        <w:t xml:space="preserve"> </w:t>
      </w:r>
      <w:r>
        <w:rPr>
          <w:b w:val="0"/>
          <w:i w:val="0"/>
        </w:rPr>
        <w:t>comprobadas para Francia.</w:t>
      </w:r>
    </w:p>
    <w:p>
      <w:pPr>
        <w:pStyle w:val="ListNumber"/>
      </w:pPr>
      <w:r>
        <w:rPr>
          <w:b w:val="0"/>
          <w:i w:val="0"/>
        </w:rPr>
        <w:t>Dietas: 98,81 euros/día con alojamiento concertado por la empresa (convenio, artículo 53.1.2).</w:t>
      </w:r>
    </w:p>
    <w:p>
      <w:pPr/>
      <w:r>
        <w:rPr>
          <w:b w:val="0"/>
          <w:i w:val="0"/>
        </w:rPr>
      </w:r>
      <w:r>
        <w:rPr>
          <w:b/>
          <w:i w:val="0"/>
        </w:rPr>
        <w:t>Supuesto 2. El mismo equipo viaja a un país de fuera de la UE a cubrir un acontecimiento</w:t>
      </w:r>
      <w:r>
        <w:t xml:space="preserve"> </w:t>
      </w:r>
      <w:r>
        <w:rPr>
          <w:b/>
          <w:i w:val="0"/>
        </w:rPr>
        <w:t>deportivo con acreditación del organizador.</w:t>
      </w:r>
      <w:r>
        <w:rPr>
          <w:b w:val="0"/>
          <w:i w:val="0"/>
        </w:rPr>
      </w:r>
    </w:p>
    <w:p>
      <w:pPr>
        <w:pStyle w:val="ListNumber"/>
      </w:pPr>
      <w:r>
        <w:rPr>
          <w:b w:val="0"/>
          <w:i w:val="0"/>
        </w:rPr>
        <w:t>Pasaporte con la validez que exija el país (ficha del MAEC); visado o autorización electrónica si</w:t>
      </w:r>
      <w:r>
        <w:t xml:space="preserve"> </w:t>
      </w:r>
      <w:r>
        <w:rPr>
          <w:b w:val="0"/>
          <w:i w:val="0"/>
        </w:rPr>
        <w:t>la pide; visado de periodista o permiso de trabajo si el país lo exige.</w:t>
      </w:r>
    </w:p>
    <w:p>
      <w:pPr>
        <w:pStyle w:val="ListNumber"/>
      </w:pPr>
      <w:r>
        <w:rPr>
          <w:b w:val="0"/>
          <w:i w:val="0"/>
        </w:rPr>
        <w:t>Acreditación del organizador, con los datos del pasaporte de cada persona y de los vehículos, en</w:t>
      </w:r>
      <w:r>
        <w:t xml:space="preserve"> </w:t>
      </w:r>
      <w:r>
        <w:rPr>
          <w:b w:val="0"/>
          <w:i w:val="0"/>
        </w:rPr>
        <w:t>el plazo que fije.</w:t>
      </w:r>
    </w:p>
    <w:p>
      <w:pPr>
        <w:pStyle w:val="ListNumber"/>
      </w:pPr>
      <w:r>
        <w:rPr>
          <w:b w:val="0"/>
          <w:i w:val="0"/>
        </w:rPr>
        <w:t>Material: comprobar en las fichas país que el territorio admite el cuaderno ATA; si el seguro</w:t>
      </w:r>
      <w:r>
        <w:t xml:space="preserve"> </w:t>
      </w:r>
      <w:r>
        <w:rPr>
          <w:b w:val="0"/>
          <w:i w:val="0"/>
        </w:rPr>
        <w:t>ATA no cubre ese destino (la Cámara excluye, entre otros, a Israel, Qatar o Arabia Saudita),</w:t>
      </w:r>
      <w:r>
        <w:t xml:space="preserve"> </w:t>
      </w:r>
      <w:r>
        <w:rPr>
          <w:b w:val="0"/>
          <w:i w:val="0"/>
        </w:rPr>
        <w:t>prever otra garantía; si el país no admite el cuaderno, el régimen aduanero de ese país.</w:t>
      </w:r>
    </w:p>
    <w:p>
      <w:pPr>
        <w:pStyle w:val="ListNumber"/>
      </w:pPr>
      <w:r>
        <w:rPr>
          <w:b w:val="0"/>
          <w:i w:val="0"/>
        </w:rPr>
        <w:t>Salud: la TSE no opera; seguro que cubra cualquier eventualidad e inscripción en el Registro de</w:t>
      </w:r>
      <w:r>
        <w:t xml:space="preserve"> </w:t>
      </w:r>
      <w:r>
        <w:rPr>
          <w:b w:val="0"/>
          <w:i w:val="0"/>
        </w:rPr>
        <w:t>viajeros (recomendaciones del MAEC). Si el destino es zona de riesgo, el seguro del artículo 39</w:t>
      </w:r>
      <w:r>
        <w:t xml:space="preserve"> </w:t>
      </w:r>
      <w:r>
        <w:rPr>
          <w:b w:val="0"/>
          <w:i w:val="0"/>
        </w:rPr>
        <w:t>del convenio, si se ha establecido (no consta).</w:t>
      </w:r>
    </w:p>
    <w:p>
      <w:pPr>
        <w:pStyle w:val="ListNumber"/>
      </w:pPr>
      <w:r>
        <w:rPr>
          <w:b w:val="0"/>
          <w:i w:val="0"/>
        </w:rPr>
        <w:t>Señal: si se sube por satélite, la autorización la da el país del enlace ascendente.</w:t>
      </w:r>
    </w:p>
    <w:p>
      <w:pPr/>
      <w:r>
        <w:rPr>
          <w:b w:val="0"/>
          <w:i w:val="0"/>
        </w:rPr>
      </w:r>
      <w:r>
        <w:rPr>
          <w:b/>
          <w:i w:val="0"/>
        </w:rPr>
        <w:t>Supuesto 3. En el aeropuerto de vuelta, en el extranjero, un miembro del equipo no encuentra su</w:t>
      </w:r>
      <w:r>
        <w:t xml:space="preserve"> </w:t>
      </w:r>
      <w:r>
        <w:rPr>
          <w:b/>
          <w:i w:val="0"/>
        </w:rPr>
        <w:t>pasaporte.</w:t>
      </w:r>
      <w:r>
        <w:rPr>
          <w:b w:val="0"/>
          <w:i w:val="0"/>
        </w:rPr>
      </w:r>
    </w:p>
    <w:p>
      <w:pPr>
        <w:pStyle w:val="ListNumber"/>
      </w:pPr>
      <w:r>
        <w:rPr>
          <w:b w:val="0"/>
          <w:i w:val="0"/>
        </w:rPr>
        <w:t>Denunciarlo de manera inmediata a la Representación Diplomática o Consular de España (Real</w:t>
      </w:r>
      <w:r>
        <w:t xml:space="preserve"> </w:t>
      </w:r>
      <w:r>
        <w:rPr>
          <w:b w:val="0"/>
          <w:i w:val="0"/>
        </w:rPr>
        <w:t xml:space="preserve">Decreto 896/2003, artículo 7: </w:t>
      </w:r>
      <w:r>
        <w:rPr>
          <w:b/>
          <w:i w:val="0"/>
        </w:rPr>
        <w:t>«deberá darse cuenta de manera inmediata»</w:t>
      </w:r>
      <w:r>
        <w:rPr>
          <w:b w:val="0"/>
          <w:i w:val="0"/>
        </w:rPr>
        <w:t>).</w:t>
      </w:r>
    </w:p>
    <w:p>
      <w:pPr>
        <w:pStyle w:val="ListNumber"/>
      </w:pPr>
      <w:r>
        <w:rPr>
          <w:b w:val="0"/>
          <w:i w:val="0"/>
        </w:rPr>
        <w:t xml:space="preserve">El consulado </w:t>
      </w:r>
      <w:r>
        <w:rPr>
          <w:b/>
          <w:i w:val="0"/>
        </w:rPr>
        <w:t>«podrá expedirle un pasaporte provisional»</w:t>
      </w:r>
      <w:r>
        <w:rPr>
          <w:b w:val="0"/>
          <w:i w:val="0"/>
        </w:rPr>
        <w:t xml:space="preserve"> (artículo 5.8).</w:t>
      </w:r>
    </w:p>
    <w:p>
      <w:pPr>
        <w:pStyle w:val="ListNumber"/>
      </w:pPr>
      <w:r>
        <w:rPr>
          <w:b w:val="0"/>
          <w:i w:val="0"/>
        </w:rPr>
        <w:t>Producción reorganiza el billete y el alojamiento de esa persona y lo comunica al productor; el</w:t>
      </w:r>
      <w:r>
        <w:t xml:space="preserve"> </w:t>
      </w:r>
      <w:r>
        <w:rPr>
          <w:b w:val="0"/>
          <w:i w:val="0"/>
        </w:rPr>
        <w:t>material sigue con el resto del equipo y el cuaderno, que no depende del pasaporte perdido</w:t>
      </w:r>
      <w:r>
        <w:t xml:space="preserve"> </w:t>
      </w:r>
      <w:r>
        <w:rPr>
          <w:b w:val="0"/>
          <w:i w:val="0"/>
        </w:rPr>
        <w:t>(oficio).</w:t>
      </w:r>
    </w:p>
    <w:p>
      <w:pPr>
        <w:pStyle w:val="Heading2"/>
      </w:pPr>
      <w:r>
        <w:rPr>
          <w:b w:val="0"/>
          <w:i w:val="0"/>
        </w:rPr>
        <w:t>12.7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Convenio relativo a la importación temporal, hecho en Estambul el 26 de junio de 1990 (instrumento de ratificación de España, BOE núm. 246, de 14/10/1997)</w:t>
            </w:r>
          </w:p>
        </w:tc>
        <w:tc>
          <w:tcPr>
            <w:tcW w:type="dxa" w:w="3137"/>
          </w:tcPr>
          <w:p>
            <w:pPr>
              <w:pStyle w:val="Tabla"/>
            </w:pPr>
            <w:r/>
            <w:r>
              <w:rPr>
                <w:b w:val="0"/>
                <w:i w:val="0"/>
              </w:rPr>
              <w:t>Artículos 18.1 y 24.4; anexo A, artículos 1, 2.4, 3.1, 5.1, 5.3, 6 y 7; anexo relativo al material profesional, artículos 1, 3, 4 y 5 y apéndice I; anexo relativo a los medios de transporte, artículo 1 a); declaraciones y notificaciones de la Comunidad Europea (anexos II y III); relación de Estados firmantes y Estados parte</w:t>
            </w:r>
          </w:p>
        </w:tc>
        <w:tc>
          <w:tcPr>
            <w:tcW w:type="dxa" w:w="3137"/>
          </w:tcPr>
          <w:p>
            <w:pPr>
              <w:pStyle w:val="Tabla"/>
            </w:pPr>
            <w:r/>
            <w:r>
              <w:rPr>
                <w:b w:val="0"/>
                <w:i w:val="0"/>
              </w:rPr>
              <w:t>Texto publicado por el BOE, sin consolidar</w:t>
            </w:r>
          </w:p>
        </w:tc>
      </w:tr>
      <w:tr>
        <w:tc>
          <w:tcPr>
            <w:tcW w:type="dxa" w:w="3137"/>
          </w:tcPr>
          <w:p>
            <w:pPr>
              <w:pStyle w:val="Tabla"/>
            </w:pPr>
            <w:r/>
            <w:r>
              <w:rPr>
                <w:b w:val="0"/>
                <w:i w:val="0"/>
              </w:rPr>
              <w:t>Real Decreto 896/2003, de 11 de julio, por el que se regula la expedición del pasaporte ordinario y se determinan sus características</w:t>
            </w:r>
          </w:p>
        </w:tc>
        <w:tc>
          <w:tcPr>
            <w:tcW w:type="dxa" w:w="3137"/>
          </w:tcPr>
          <w:p>
            <w:pPr>
              <w:pStyle w:val="Tabla"/>
            </w:pPr>
            <w:r/>
            <w:r>
              <w:rPr>
                <w:b w:val="0"/>
                <w:i w:val="0"/>
              </w:rPr>
              <w:t>Artículos 1, 3.2, 4.1, 4.4, 5.1, 5.5, 5.7, 5.8, 7, 8.1 y 8.4</w:t>
            </w:r>
          </w:p>
        </w:tc>
        <w:tc>
          <w:tcPr>
            <w:tcW w:type="dxa" w:w="3137"/>
          </w:tcPr>
          <w:p>
            <w:pPr>
              <w:pStyle w:val="Tabla"/>
            </w:pPr>
            <w:r/>
            <w:r>
              <w:rPr>
                <w:b w:val="0"/>
                <w:i w:val="0"/>
              </w:rPr>
              <w:t>Artículos 1, 3 y 7, redacción original; 4, 5 y 8, redacción vigente desde el 26/06/2014 (Real Decreto 411/2014)</w:t>
            </w:r>
          </w:p>
        </w:tc>
      </w:tr>
      <w:tr>
        <w:tc>
          <w:tcPr>
            <w:tcW w:type="dxa" w:w="3137"/>
          </w:tcPr>
          <w:p>
            <w:pPr>
              <w:pStyle w:val="Tabla"/>
            </w:pPr>
            <w:r/>
            <w:r>
              <w:rPr>
                <w:b w:val="0"/>
                <w:i w:val="0"/>
              </w:rPr>
              <w:t>Reglamento (CE) 883/2004, sobre la coordinación de los sistemas de seguridad social</w:t>
            </w:r>
          </w:p>
        </w:tc>
        <w:tc>
          <w:tcPr>
            <w:tcW w:type="dxa" w:w="3137"/>
          </w:tcPr>
          <w:p>
            <w:pPr>
              <w:pStyle w:val="Tabla"/>
            </w:pPr>
            <w:r/>
            <w:r>
              <w:rPr>
                <w:b w:val="0"/>
                <w:i w:val="0"/>
              </w:rPr>
              <w:t>Artículos 12.1 y 19.1</w:t>
            </w:r>
          </w:p>
        </w:tc>
        <w:tc>
          <w:tcPr>
            <w:tcW w:type="dxa" w:w="3137"/>
          </w:tcPr>
          <w:p>
            <w:pPr>
              <w:pStyle w:val="Tabla"/>
            </w:pPr>
            <w:r/>
            <w:r>
              <w:rPr>
                <w:b w:val="0"/>
                <w:i w:val="0"/>
              </w:rPr>
              <w:t>Texto consolidado de 31/07/2019; el 12.1, en la redacción del Reglamento (UE) 465/2012</w:t>
            </w:r>
          </w:p>
        </w:tc>
      </w:tr>
      <w:tr>
        <w:tc>
          <w:tcPr>
            <w:tcW w:type="dxa" w:w="3137"/>
          </w:tcPr>
          <w:p>
            <w:pPr>
              <w:pStyle w:val="Tabla"/>
            </w:pPr>
            <w:r/>
            <w:r>
              <w:rPr>
                <w:b w:val="0"/>
                <w:i w:val="0"/>
              </w:rPr>
              <w:t>Reglamento (CE) 987/2009, por el que se adoptan las normas de aplicación del Reglamento (CE) 883/2004</w:t>
            </w:r>
          </w:p>
        </w:tc>
        <w:tc>
          <w:tcPr>
            <w:tcW w:type="dxa" w:w="3137"/>
          </w:tcPr>
          <w:p>
            <w:pPr>
              <w:pStyle w:val="Tabla"/>
            </w:pPr>
            <w:r/>
            <w:r>
              <w:rPr>
                <w:b w:val="0"/>
                <w:i w:val="0"/>
              </w:rPr>
              <w:t>Artículos 15.1, 19.2 y 25</w:t>
            </w:r>
          </w:p>
        </w:tc>
        <w:tc>
          <w:tcPr>
            <w:tcW w:type="dxa" w:w="3137"/>
          </w:tcPr>
          <w:p>
            <w:pPr>
              <w:pStyle w:val="Tabla"/>
            </w:pPr>
            <w:r/>
            <w:r>
              <w:rPr>
                <w:b w:val="0"/>
                <w:i w:val="0"/>
              </w:rPr>
              <w:t>Texto consolidado de 01/01/2018; el 15.1, en la redacción del Reglamento (UE) 465/2012</w:t>
            </w:r>
          </w:p>
        </w:tc>
      </w:tr>
      <w:tr>
        <w:tc>
          <w:tcPr>
            <w:tcW w:type="dxa" w:w="3137"/>
          </w:tcPr>
          <w:p>
            <w:pPr>
              <w:pStyle w:val="Tabla"/>
            </w:pPr>
            <w:r/>
            <w:r>
              <w:rPr>
                <w:b w:val="0"/>
                <w:i w:val="0"/>
              </w:rPr>
              <w:t>Recomendación UIT-R SNG.770-2 (01/2012)</w:t>
            </w:r>
          </w:p>
        </w:tc>
        <w:tc>
          <w:tcPr>
            <w:tcW w:type="dxa" w:w="3137"/>
          </w:tcPr>
          <w:p>
            <w:pPr>
              <w:pStyle w:val="Tabla"/>
            </w:pPr>
            <w:r/>
            <w:r>
              <w:rPr>
                <w:b w:val="0"/>
                <w:i w:val="0"/>
              </w:rPr>
              <w:t>Recomienda 9</w:t>
            </w:r>
          </w:p>
        </w:tc>
        <w:tc>
          <w:tcPr>
            <w:tcW w:type="dxa" w:w="3137"/>
          </w:tcPr>
          <w:p>
            <w:pPr>
              <w:pStyle w:val="Tabla"/>
            </w:pPr>
            <w:r/>
            <w:r>
              <w:rPr>
                <w:b w:val="0"/>
                <w:i w:val="0"/>
              </w:rPr>
              <w:t>Versión 01/2012</w:t>
            </w:r>
          </w:p>
        </w:tc>
      </w:tr>
    </w:tbl>
    <w:p>
      <w:pPr/>
    </w:p>
    <w:p>
      <w:pPr/>
      <w:r>
        <w:rPr>
          <w:b w:val="0"/>
          <w:i w:val="0"/>
        </w:rPr>
        <w:t>Documentos de la casa: X Convenio Colectivo de la RTVA (BOJA núm. 240, de 10/12/2014), artículos 39</w:t>
      </w:r>
      <w:r>
        <w:t xml:space="preserve"> </w:t>
      </w:r>
      <w:r>
        <w:rPr>
          <w:b w:val="0"/>
          <w:i w:val="0"/>
        </w:rPr>
        <w:t>y 53 y anexo III, ficha del Ayudante de producción (5212705).</w:t>
      </w:r>
    </w:p>
    <w:p>
      <w:pPr>
        <w:pStyle w:val="Heading2"/>
      </w:pPr>
      <w:r>
        <w:rPr>
          <w:b w:val="0"/>
          <w:i w:val="0"/>
        </w:rPr>
        <w:t>12.8 Lo que este tema no da, y dónde está</w:t>
      </w:r>
    </w:p>
    <w:p>
      <w:pPr>
        <w:pStyle w:val="ListBullet"/>
      </w:pPr>
      <w:r>
        <w:rPr>
          <w:b w:val="0"/>
          <w:i w:val="0"/>
        </w:rPr>
        <w:t>Qué órgano de la RTVA tramita los formularios A1, los pasaportes de servicio o los cuadernos ATA,</w:t>
      </w:r>
      <w:r>
        <w:t xml:space="preserve"> </w:t>
      </w:r>
      <w:r>
        <w:rPr>
          <w:b w:val="0"/>
          <w:i w:val="0"/>
        </w:rPr>
        <w:t>y si tiene un procedimiento interno para viajes al extranjero: no consta en un documento</w:t>
      </w:r>
      <w:r>
        <w:t xml:space="preserve"> </w:t>
      </w:r>
      <w:r>
        <w:rPr>
          <w:b w:val="0"/>
          <w:i w:val="0"/>
        </w:rPr>
        <w:t>publicado.</w:t>
      </w:r>
    </w:p>
    <w:p>
      <w:pPr>
        <w:pStyle w:val="ListBullet"/>
      </w:pPr>
      <w:r>
        <w:rPr>
          <w:b w:val="0"/>
          <w:i w:val="0"/>
        </w:rPr>
        <w:t>Si se ha establecido el seguro de desplazamientos a zonas de riesgo del artículo 39 del convenio y</w:t>
      </w:r>
      <w:r>
        <w:t xml:space="preserve"> </w:t>
      </w:r>
      <w:r>
        <w:rPr>
          <w:b w:val="0"/>
          <w:i w:val="0"/>
        </w:rPr>
        <w:t>en qué condiciones: no consta.</w:t>
      </w:r>
    </w:p>
    <w:p>
      <w:pPr>
        <w:pStyle w:val="ListBullet"/>
      </w:pPr>
      <w:r>
        <w:rPr>
          <w:b w:val="0"/>
          <w:i w:val="0"/>
        </w:rPr>
        <w:t>La validez residual del pasaporte que exige cada país, la lista de países con visado y las fichas</w:t>
      </w:r>
      <w:r>
        <w:t xml:space="preserve"> </w:t>
      </w:r>
      <w:r>
        <w:rPr>
          <w:b w:val="0"/>
          <w:i w:val="0"/>
        </w:rPr>
        <w:t>concretas del MAEC: no se han leído; cambian y se consultan el día que se prepara el viaje.</w:t>
      </w:r>
    </w:p>
    <w:p>
      <w:pPr>
        <w:pStyle w:val="ListBullet"/>
      </w:pPr>
      <w:r>
        <w:rPr>
          <w:b w:val="0"/>
          <w:i w:val="0"/>
        </w:rPr>
        <w:t>Si basta el documento nacional de identidad para viajar a un país concreto: ficha del MAEC.</w:t>
      </w:r>
    </w:p>
    <w:p>
      <w:pPr>
        <w:pStyle w:val="ListBullet"/>
      </w:pPr>
      <w:r>
        <w:rPr>
          <w:b w:val="0"/>
          <w:i w:val="0"/>
        </w:rPr>
        <w:t>Si la cobertura informativa está entre las actividades permitidas con la ETA británica: las</w:t>
      </w:r>
      <w:r>
        <w:t xml:space="preserve"> </w:t>
      </w:r>
      <w:r>
        <w:rPr>
          <w:b w:val="0"/>
          <w:i w:val="0"/>
        </w:rPr>
        <w:t>reglas de visitante del Reino Unido no se han leído.</w:t>
      </w:r>
    </w:p>
    <w:p>
      <w:pPr>
        <w:pStyle w:val="ListBullet"/>
      </w:pPr>
      <w:r>
        <w:rPr>
          <w:b w:val="0"/>
          <w:i w:val="0"/>
        </w:rPr>
        <w:t>El sistema de entradas y salidas (EES) y la autorización ETIAS de la UE afectan a nacionales de</w:t>
      </w:r>
      <w:r>
        <w:t xml:space="preserve"> </w:t>
      </w:r>
      <w:r>
        <w:rPr>
          <w:b w:val="0"/>
          <w:i w:val="0"/>
        </w:rPr>
        <w:t>terceros países, no a los españoles; no se han investigado, y sólo importarían para colaboradores</w:t>
      </w:r>
      <w:r>
        <w:t xml:space="preserve"> </w:t>
      </w:r>
      <w:r>
        <w:rPr>
          <w:b w:val="0"/>
          <w:i w:val="0"/>
        </w:rPr>
        <w:t>extranjeros.</w:t>
      </w:r>
    </w:p>
    <w:p>
      <w:pPr>
        <w:pStyle w:val="ListBullet"/>
      </w:pPr>
      <w:r>
        <w:rPr>
          <w:b w:val="0"/>
          <w:i w:val="0"/>
        </w:rPr>
        <w:t>La normativa de la Conferencia Europea de Administraciones de Correos y Telecomunicaciones (CEPT)</w:t>
      </w:r>
      <w:r>
        <w:t xml:space="preserve"> </w:t>
      </w:r>
      <w:r>
        <w:rPr>
          <w:b w:val="0"/>
          <w:i w:val="0"/>
        </w:rPr>
        <w:t>y de la UIT sobre el uso temporal de frecuencias en otro país: no se ha investigado.</w:t>
      </w:r>
    </w:p>
    <w:p>
      <w:pPr>
        <w:pStyle w:val="ListBullet"/>
      </w:pPr>
      <w:r>
        <w:rPr>
          <w:b w:val="0"/>
          <w:i w:val="0"/>
        </w:rPr>
        <w:t>El régimen aduanero de los países que no admiten el cuaderno ATA, y la consecuencia práctica,</w:t>
      </w:r>
      <w:r>
        <w:t xml:space="preserve"> </w:t>
      </w:r>
      <w:r>
        <w:rPr>
          <w:b w:val="0"/>
          <w:i w:val="0"/>
        </w:rPr>
        <w:t>para el material que va de España a otro Estado miembro, de que la UE sea un único territorio a</w:t>
      </w:r>
      <w:r>
        <w:t xml:space="preserve"> </w:t>
      </w:r>
      <w:r>
        <w:rPr>
          <w:b w:val="0"/>
          <w:i w:val="0"/>
        </w:rPr>
        <w:t>efectos del Convenio de Estambul: no se ha leído en fuente aduanera.</w:t>
      </w:r>
    </w:p>
    <w:p>
      <w:pPr>
        <w:pStyle w:val="ListBullet"/>
      </w:pPr>
      <w:r>
        <w:rPr>
          <w:b w:val="0"/>
          <w:i w:val="0"/>
        </w:rPr>
        <w:t>Quién expide el cuaderno CPD en España y qué otros papeles del vehículo (permiso de circulación,</w:t>
      </w:r>
      <w:r>
        <w:t xml:space="preserve"> </w:t>
      </w:r>
      <w:r>
        <w:rPr>
          <w:b w:val="0"/>
          <w:i w:val="0"/>
        </w:rPr>
        <w:t>ficha técnica) pide cada país: no se ha leído.</w:t>
      </w:r>
    </w:p>
    <w:p>
      <w:pPr>
        <w:pStyle w:val="ListBullet"/>
      </w:pPr>
      <w:r>
        <w:rPr>
          <w:b w:val="0"/>
          <w:i w:val="0"/>
        </w:rPr>
        <w:t>Qué países exigen hoy vacunas a la entrada: ficha del MAEC y consejos de Sanidad del día.</w:t>
      </w:r>
    </w:p>
    <w:p>
      <w:pPr>
        <w:pStyle w:val="ListBullet"/>
      </w:pPr>
      <w:r>
        <w:rPr>
          <w:b w:val="0"/>
          <w:i w:val="0"/>
        </w:rPr>
        <w:t>Qué anexos del Convenio de Estambul acepta hoy cada Estado: la relación del BOE es la de 1997.</w:t>
      </w:r>
    </w:p>
    <w:p>
      <w:pPr>
        <w:pStyle w:val="ListBullet"/>
      </w:pPr>
      <w:r>
        <w:rPr>
          <w:b w:val="0"/>
          <w:i w:val="0"/>
        </w:rPr>
        <w:t>El bono de cargos varios de las compañías aéreas y la tarjeta de prensa de Israel, que aparecen</w:t>
      </w:r>
      <w:r>
        <w:t xml:space="preserve"> </w:t>
      </w:r>
      <w:r>
        <w:rPr>
          <w:b w:val="0"/>
          <w:i w:val="0"/>
        </w:rPr>
        <w:t>en otros temarios: sus fuentes oficiales no se han podido consultar, y el tema no los trata.</w:t>
      </w:r>
    </w:p>
    <w:p>
      <w:pPr>
        <w:pStyle w:val="ListBullet"/>
      </w:pPr>
      <w:r>
        <w:rPr>
          <w:b w:val="0"/>
          <w:i w:val="0"/>
        </w:rPr>
        <w:t>El régimen completo de dietas y desplazamientos, en el tema 6; las acreditaciones y los permisos</w:t>
      </w:r>
      <w:r>
        <w:t xml:space="preserve"> </w:t>
      </w:r>
      <w:r>
        <w:rPr>
          <w:b w:val="0"/>
          <w:i w:val="0"/>
        </w:rPr>
        <w:t>en exteriores, en los temas 7 y 11; el control de gastos y justificantes, en el tema 14; la</w:t>
      </w:r>
      <w:r>
        <w:t xml:space="preserve"> </w:t>
      </w:r>
      <w:r>
        <w:rPr>
          <w:b w:val="0"/>
          <w:i w:val="0"/>
        </w:rPr>
        <w:t>prevención de riesgos y el accidente en misión, en el tema 17.</w:t>
      </w:r>
    </w:p>
    <w:p>
      <w:pPr>
        <w:pStyle w:val="Heading2"/>
      </w:pPr>
      <w:r>
        <w:rPr>
          <w:b w:val="0"/>
          <w:i w:val="0"/>
        </w:rPr>
        <w:t>12.9 Trazabilidad</w:t>
      </w:r>
    </w:p>
    <w:p>
      <w:pPr/>
      <w:r>
        <w:rPr>
          <w:b w:val="0"/>
          <w:i w:val="0"/>
        </w:rPr>
        <w:t>Fuentes leídas el 06-10-2026, salvo que se diga otra cosa (el «hoy» del encargo es el 24-09-2026;</w:t>
      </w:r>
      <w:r>
        <w:t xml:space="preserve"> </w:t>
      </w:r>
      <w:r>
        <w:rPr>
          <w:b w:val="0"/>
          <w:i w:val="0"/>
        </w:rPr>
        <w:t>ninguna de las que siguen tiene redacción posterior a esa fecha):</w:t>
      </w:r>
    </w:p>
    <w:p>
      <w:pPr>
        <w:pStyle w:val="ListBullet"/>
      </w:pPr>
      <w:r>
        <w:rPr>
          <w:b w:val="0"/>
          <w:i w:val="0"/>
        </w:rPr>
        <w:t>Convenio relativo a la importación temporal, Estambul, 26-VI-1990, instrumento de ratificación de</w:t>
      </w:r>
      <w:r>
        <w:t xml:space="preserve"> </w:t>
      </w:r>
      <w:r>
        <w:rPr>
          <w:b w:val="0"/>
          <w:i w:val="0"/>
        </w:rPr>
        <w:t>España (BOE-A-1997-21711), en el volcado del texto publicado por el BOE, sin consolidar: anexo A,</w:t>
      </w:r>
      <w:r>
        <w:t xml:space="preserve"> </w:t>
      </w:r>
      <w:r>
        <w:rPr>
          <w:b w:val="0"/>
          <w:i w:val="0"/>
        </w:rPr>
        <w:t>artículos 1 a 7; anexo relativo al material profesional, artículos 1 a 8 y apéndice I;</w:t>
      </w:r>
      <w:r>
        <w:t xml:space="preserve"> </w:t>
      </w:r>
      <w:r>
        <w:rPr>
          <w:b w:val="0"/>
          <w:i w:val="0"/>
        </w:rPr>
        <w:t>declaraciones de la Comunidad Europea (anexos II a IV); relación de Estados firmantes y Estados</w:t>
      </w:r>
      <w:r>
        <w:t xml:space="preserve"> </w:t>
      </w:r>
      <w:r>
        <w:rPr>
          <w:b w:val="0"/>
          <w:i w:val="0"/>
        </w:rPr>
        <w:t>parte; entrada en vigor; artículos 18 y 24.4 y anexo relativo a los medios de transporte, artículo 1.</w:t>
      </w:r>
    </w:p>
    <w:p>
      <w:pPr>
        <w:pStyle w:val="ListBullet"/>
      </w:pPr>
      <w:r>
        <w:rPr>
          <w:b w:val="0"/>
          <w:i w:val="0"/>
        </w:rPr>
        <w:t>Real Decreto 896/2003 (BOE-A-2003-13978), BOE consolidado: artículos 1, 3 y 7 (redacción</w:t>
      </w:r>
      <w:r>
        <w:t xml:space="preserve"> </w:t>
      </w:r>
      <w:r>
        <w:rPr>
          <w:b w:val="0"/>
          <w:i w:val="0"/>
        </w:rPr>
        <w:t>original, única) y 4, 5 y 8 (redacción vigente desde el 26/06/2014, BOE-A-2014-6663; el artículo 5</w:t>
      </w:r>
      <w:r>
        <w:t xml:space="preserve"> </w:t>
      </w:r>
      <w:r>
        <w:rPr>
          <w:b w:val="0"/>
          <w:i w:val="0"/>
        </w:rPr>
        <w:t>tiene tres redacciones, la intermedia de 2013).</w:t>
      </w:r>
    </w:p>
    <w:p>
      <w:pPr>
        <w:pStyle w:val="ListBullet"/>
      </w:pPr>
      <w:r>
        <w:rPr>
          <w:b w:val="0"/>
          <w:i w:val="0"/>
        </w:rPr>
        <w:t>Reglamento (CE) 883/2004, texto consolidado de EUR-Lex a 31/07/2019, artículos 12 y 19; y</w:t>
      </w:r>
      <w:r>
        <w:t xml:space="preserve"> </w:t>
      </w:r>
      <w:r>
        <w:rPr>
          <w:b w:val="0"/>
          <w:i w:val="0"/>
        </w:rPr>
        <w:t>Reglamento (CE) 987/2009, texto consolidado de EUR-Lex a 01/01/2018, artículos 15, 19 y 25: releídos en</w:t>
      </w:r>
      <w:r>
        <w:t xml:space="preserve"> </w:t>
      </w:r>
      <w:r>
        <w:rPr>
          <w:b w:val="0"/>
          <w:i w:val="0"/>
        </w:rPr>
        <w:t>EUR-Lex el 06-10-2026; son las últimas versiones consolidadas que EUR-Lex lista para cada uno.</w:t>
      </w:r>
    </w:p>
    <w:p>
      <w:pPr>
        <w:pStyle w:val="ListBullet"/>
      </w:pPr>
      <w:r>
        <w:rPr>
          <w:b w:val="0"/>
          <w:i w:val="0"/>
        </w:rPr>
        <w:t>Punto de Acceso General, «Trabajadores desplazados: Seguridad Social» (actualizada el</w:t>
      </w:r>
      <w:r>
        <w:t xml:space="preserve"> </w:t>
      </w:r>
      <w:r>
        <w:rPr>
          <w:b w:val="0"/>
          <w:i w:val="0"/>
        </w:rPr>
        <w:t>26/03/2026); Revista de la Seguridad Social, «Tarjeta Sanitaria Europea», guía de 02/02/2026;</w:t>
      </w:r>
      <w:r>
        <w:t xml:space="preserve"> </w:t>
      </w:r>
      <w:r>
        <w:rPr>
          <w:b w:val="0"/>
          <w:i w:val="0"/>
        </w:rPr>
        <w:t>MAEC, «Recomendaciones de viaje», aviso general; GOV.UK, «Get an electronic travel authorisation</w:t>
      </w:r>
      <w:r>
        <w:t xml:space="preserve"> </w:t>
      </w:r>
      <w:r>
        <w:rPr>
          <w:b w:val="0"/>
          <w:i w:val="0"/>
        </w:rPr>
        <w:t>(ETA) to visit the UK»: releídos el 06-10-2026.</w:t>
      </w:r>
    </w:p>
    <w:p>
      <w:pPr>
        <w:pStyle w:val="ListBullet"/>
      </w:pPr>
      <w:r>
        <w:rPr>
          <w:b w:val="0"/>
          <w:i w:val="0"/>
        </w:rPr>
        <w:t>Cámara de Comercio de España, ficha «Cuaderno de admisión temporal de mercancías - ATA», y</w:t>
      </w:r>
      <w:r>
        <w:t xml:space="preserve"> </w:t>
      </w:r>
      <w:r>
        <w:rPr>
          <w:b w:val="0"/>
          <w:i w:val="0"/>
        </w:rPr>
        <w:t>documento «fichas país» de los territorios que admiten cuadernos ATA, fechado el 20/08/2026 (82</w:t>
      </w:r>
      <w:r>
        <w:t xml:space="preserve"> </w:t>
      </w:r>
      <w:r>
        <w:rPr>
          <w:b w:val="0"/>
          <w:i w:val="0"/>
        </w:rPr>
        <w:t>territorios; extracto de la ficha de Irán): leídos el 02-09-2026 en la copia guardada.</w:t>
      </w:r>
    </w:p>
    <w:p>
      <w:pPr>
        <w:pStyle w:val="ListBullet"/>
      </w:pPr>
      <w:r>
        <w:rPr>
          <w:b w:val="0"/>
          <w:i w:val="0"/>
        </w:rPr>
        <w:t>DGT, Sede Electrónica, «Solicitud del permiso internacional»; Ministerio de Sanidad, «La salud</w:t>
      </w:r>
      <w:r>
        <w:t xml:space="preserve"> </w:t>
      </w:r>
      <w:r>
        <w:rPr>
          <w:b w:val="0"/>
          <w:i w:val="0"/>
        </w:rPr>
        <w:t>también viaja»: «Certificado Internacional de Vacunación o Profilaxis» y «Preguntas y Respuestas más</w:t>
      </w:r>
      <w:r>
        <w:t xml:space="preserve"> </w:t>
      </w:r>
      <w:r>
        <w:rPr>
          <w:b w:val="0"/>
          <w:i w:val="0"/>
        </w:rPr>
        <w:t>habituales en un Servicio de Vacunación Internacional»; OFESAUTO, «Certificado Internacional de</w:t>
      </w:r>
      <w:r>
        <w:t xml:space="preserve"> </w:t>
      </w:r>
      <w:r>
        <w:rPr>
          <w:b w:val="0"/>
          <w:i w:val="0"/>
        </w:rPr>
        <w:t>Seguro: Carta Verde» (entidad de las aseguradoras, no un organismo público): leídos el 06-10-2026.</w:t>
      </w:r>
    </w:p>
    <w:p>
      <w:pPr>
        <w:pStyle w:val="ListBullet"/>
      </w:pPr>
      <w:r>
        <w:rPr>
          <w:b w:val="0"/>
          <w:i w:val="0"/>
        </w:rPr>
        <w:t>Recomendación UIT-R SNG.770-2 (01/2012), recomienda 9: texto de tema cerrado de Canal Sur,</w:t>
      </w:r>
      <w:r>
        <w:t xml:space="preserve"> </w:t>
      </w:r>
      <w:r>
        <w:rPr>
          <w:b w:val="0"/>
          <w:i w:val="0"/>
        </w:rPr>
        <w:t>vigente el 24/09/2026.</w:t>
      </w:r>
    </w:p>
    <w:p>
      <w:pPr>
        <w:pStyle w:val="ListBullet"/>
      </w:pPr>
      <w:r>
        <w:rPr>
          <w:b w:val="0"/>
          <w:i w:val="0"/>
        </w:rPr>
        <w:t>X Convenio Colectivo de la RTVA, BOJA núm. 240, de 10/12/2014: artículos 39 y 53 y anexo III,</w:t>
      </w:r>
      <w:r>
        <w:t xml:space="preserve"> </w:t>
      </w:r>
      <w:r>
        <w:rPr>
          <w:b w:val="0"/>
          <w:i w:val="0"/>
        </w:rPr>
        <w:t>ficha del Ayudante de producción (5212705).</w:t>
      </w:r>
    </w:p>
    <w:p>
      <w:pPr>
        <w:pStyle w:val="ListBullet"/>
      </w:pPr>
      <w:r>
        <w:rPr>
          <w:b w:val="0"/>
          <w:i w:val="0"/>
        </w:rPr>
        <w:t>Oficio, declarado como tal donde aparece: las tres clases de papeles y sus dos avisos; el</w:t>
      </w:r>
      <w:r>
        <w:t xml:space="preserve"> </w:t>
      </w:r>
      <w:r>
        <w:rPr>
          <w:b w:val="0"/>
          <w:i w:val="0"/>
        </w:rPr>
        <w:t>«pasaporte aduanero»; el funcionamiento del cuaderno en aduana y el plazo de permanencia de cada</w:t>
      </w:r>
      <w:r>
        <w:t xml:space="preserve"> </w:t>
      </w:r>
      <w:r>
        <w:rPr>
          <w:b w:val="0"/>
          <w:i w:val="0"/>
        </w:rPr>
        <w:t>país; lo que el Ayudante hace con cada papel; las acreditaciones fuera de España; los permisos de</w:t>
      </w:r>
      <w:r>
        <w:t xml:space="preserve"> </w:t>
      </w:r>
      <w:r>
        <w:rPr>
          <w:b w:val="0"/>
          <w:i w:val="0"/>
        </w:rPr>
        <w:t>rodaje en el extranjero; las frecuencias; la preparación paso a paso; los supuestos prácticos.</w:t>
      </w:r>
    </w:p>
    <w:p>
      <w:r>
        <w:br w:type="page"/>
      </w:r>
    </w:p>
    <w:p>
      <w:pPr>
        <w:pStyle w:val="Rótulo"/>
      </w:pPr>
      <w:r>
        <w:t>Para repasar</w:t>
      </w:r>
    </w:p>
    <w:p>
      <w:pPr>
        <w:pStyle w:val="Heading1"/>
      </w:pPr>
      <w:r>
        <w:t>Esquema de repaso · tema 12</w:t>
      </w:r>
    </w:p>
    <w:p>
      <w:pPr/>
      <w:r>
        <w:rPr>
          <w:b w:val="0"/>
          <w:i w:val="0"/>
        </w:rPr>
      </w:r>
      <w:r>
        <w:rPr>
          <w:b/>
          <w:i w:val="0"/>
        </w:rPr>
        <w:t>Siglas</w:t>
      </w:r>
      <w:r>
        <w:rPr>
          <w:b w:val="0"/>
          <w:i w:val="0"/>
        </w:rPr>
        <w:t>: RTVA, CSRTV, ATA, CPD, IVA, UE, EEE, TSE (Tarjeta Sanitaria Europea), CPS (Certificado Provisional Sustitutorio), TGSS, INSS, MAEC, ETA (autorización electrónica de viaje UK), DSNG, UIT-R, UM, DGT, CIS (Certificado Internacional de Seguro), OFESAUTO, OMS. Convenio = X Convenio RTVA; ficha = su anexo III.</w:t>
      </w:r>
    </w:p>
    <w:p>
      <w:pPr/>
      <w:r>
        <w:rPr>
          <w:b w:val="0"/>
          <w:i w:val="0"/>
        </w:rPr>
        <w:t>Esqueleto para repasar, no resumen: cada línea lleva su fuente; el desarrollo está en el tema.</w:t>
      </w:r>
    </w:p>
    <w:p>
      <w:pPr>
        <w:pStyle w:val="Heading2"/>
      </w:pPr>
      <w:r>
        <w:rPr>
          <w:b w:val="0"/>
          <w:i w:val="0"/>
        </w:rPr>
        <w:t>Documentación internacional para desplazamientos de equipos técnicos y humanos</w:t>
      </w:r>
    </w:p>
    <w:p>
      <w:pPr>
        <w:pStyle w:val="Heading3"/>
      </w:pPr>
      <w:r>
        <w:rPr>
          <w:b w:val="0"/>
          <w:i w:val="0"/>
        </w:rPr>
        <w:t>Ficha del Ayudante</w:t>
      </w:r>
    </w:p>
    <w:p>
      <w:pPr>
        <w:pStyle w:val="ListBullet"/>
      </w:pPr>
      <w:r>
        <w:rPr>
          <w:b w:val="0"/>
          <w:i w:val="0"/>
        </w:rPr>
        <w:t>Ficha: «Efectuar las citaciones, acreditaciones al equipo técnico y permisos necesarios» = pasaportes, visados, acreditaciones, permisos rodaje.</w:t>
      </w:r>
    </w:p>
    <w:p>
      <w:pPr>
        <w:pStyle w:val="ListBullet"/>
      </w:pPr>
      <w:r>
        <w:rPr>
          <w:b w:val="0"/>
          <w:i w:val="0"/>
        </w:rPr>
        <w:t>Ficha: «Realizar las peticiones del material audiovisual, vehículos, alojamientos» (base ATA); «Efectuar y llevar el control de las dietas… pequeños pagos».</w:t>
      </w:r>
    </w:p>
    <w:p>
      <w:pPr>
        <w:pStyle w:val="ListBullet"/>
      </w:pPr>
      <w:r>
        <w:rPr>
          <w:b w:val="0"/>
          <w:i w:val="0"/>
        </w:rPr>
        <w:t>Ficha: «bajo la supervisión del productor»; «no constituye una lista cerrada de funciones».</w:t>
      </w:r>
    </w:p>
    <w:p>
      <w:pPr>
        <w:pStyle w:val="ListBullet"/>
      </w:pPr>
      <w:r>
        <w:rPr>
          <w:b w:val="0"/>
          <w:i w:val="0"/>
        </w:rPr>
        <w:t>Oficio, clases de papeles: personas, material (ATA, lista valorada), actividad (permisos rodaje, licencias frecuencias, seguros); más Seguridad Social (A1, TSE).</w:t>
      </w:r>
    </w:p>
    <w:p>
      <w:pPr>
        <w:pStyle w:val="ListBullet"/>
      </w:pPr>
      <w:r>
        <w:rPr>
          <w:b w:val="0"/>
          <w:i w:val="0"/>
        </w:rPr>
        <w:t>Oficio: frecuencias sin licencia = infracción administrativa; lista valorada = lo que sale = lo que vuelve (objetivo que se queda = importación no declarada).</w:t>
      </w:r>
    </w:p>
    <w:p>
      <w:pPr>
        <w:pStyle w:val="ListBullet"/>
      </w:pPr>
      <w:r>
        <w:rPr>
          <w:b w:val="0"/>
          <w:i w:val="0"/>
        </w:rPr>
        <w:t>Fuera de UE: visado según MAEC; ATA si figura en fichas país, si no régimen aduanero del país; TSE no opera; vacuna si exigida. DNI suficiente: ficha MAEC (no leída).</w:t>
      </w:r>
    </w:p>
    <w:p>
      <w:pPr>
        <w:pStyle w:val="Heading3"/>
      </w:pPr>
      <w:r>
        <w:rPr>
          <w:b w:val="0"/>
          <w:i w:val="0"/>
        </w:rPr>
        <w:t>Convenio de Estambul (26-VI-1990; BOE núm. 246, 14-X-1997, sin consolidar)</w:t>
      </w:r>
    </w:p>
    <w:p>
      <w:pPr>
        <w:pStyle w:val="ListBullet"/>
      </w:pPr>
      <w:r>
        <w:rPr>
          <w:b w:val="0"/>
          <w:i w:val="0"/>
        </w:rPr>
        <w:t>España: firma 28-VI-1990; ratifica 18-VI-1997; vigor general 27-XI-1993; vigor España 18-IX-1997.</w:t>
      </w:r>
    </w:p>
    <w:p>
      <w:pPr>
        <w:pStyle w:val="ListBullet"/>
      </w:pPr>
      <w:r>
        <w:rPr>
          <w:b w:val="0"/>
          <w:i w:val="0"/>
        </w:rPr>
        <w:t>Art. 24.4: anexo A y al menos otro. Interesan anexo A (ATA y CPD) y anexo material profesional.</w:t>
      </w:r>
    </w:p>
    <w:p>
      <w:pPr>
        <w:pStyle w:val="ListBullet"/>
      </w:pPr>
      <w:r>
        <w:rPr>
          <w:b w:val="0"/>
          <w:i w:val="0"/>
        </w:rPr>
        <w:t>CE: «acepta los anexos del Convenio de Estambul» con reservas; anexo A: «el tráfico postal no está cubierto por la legislación comunitaria relativa al cuaderno ATA».</w:t>
      </w:r>
    </w:p>
    <w:p>
      <w:pPr>
        <w:pStyle w:val="ListBullet"/>
      </w:pPr>
      <w:r>
        <w:rPr>
          <w:b w:val="0"/>
          <w:i w:val="0"/>
        </w:rPr>
        <w:t>Art. 18.1: unión aduanera o económica «podrán ser consideradas como un territorio único»; anexo III: «el territorio de la Comunidad se considerará un único territorio por lo que respecta a los ámbitos de su competencia». Consecuencia para ATA entre Estados UE: no leída en fuente aduanera.</w:t>
      </w:r>
    </w:p>
    <w:p>
      <w:pPr>
        <w:pStyle w:val="Heading3"/>
      </w:pPr>
      <w:r>
        <w:rPr>
          <w:b w:val="0"/>
          <w:i w:val="0"/>
        </w:rPr>
        <w:t>Cuaderno ATA (anexo A)</w:t>
      </w:r>
    </w:p>
    <w:p>
      <w:pPr>
        <w:pStyle w:val="ListBullet"/>
      </w:pPr>
      <w:r>
        <w:rPr>
          <w:b w:val="0"/>
          <w:i w:val="0"/>
        </w:rPr>
        <w:t>Art. 1: título de importación temporal = documento aduanero internacional, declaración en aduana, identifica mercancías (incl. medios de transporte), garantía válida a escala internacional (derechos e impuestos de importación). ATA: mercancías, excluidos medios de transporte. CPD: medios de transporte.</w:t>
      </w:r>
    </w:p>
    <w:p>
      <w:pPr>
        <w:pStyle w:val="ListBullet"/>
      </w:pPr>
      <w:r>
        <w:rPr>
          <w:b w:val="0"/>
          <w:i w:val="0"/>
        </w:rPr>
        <w:t>«Pasaporte aduanero» (oficio). Derechos garantizados, no perdonados.</w:t>
      </w:r>
    </w:p>
    <w:p>
      <w:pPr>
        <w:pStyle w:val="ListBullet"/>
      </w:pPr>
      <w:r>
        <w:rPr>
          <w:b w:val="0"/>
          <w:i w:val="0"/>
        </w:rPr>
        <w:t>Cámara de Comercio: «sin pagar IVA ni derechos aduaneros»; fines: ferias y exposiciones; «trabajos o servicios de tipo profesional» (equipo TV); muestras comerciales.</w:t>
      </w:r>
    </w:p>
    <w:p>
      <w:pPr>
        <w:pStyle w:val="ListBullet"/>
      </w:pPr>
      <w:r>
        <w:rPr>
          <w:b w:val="0"/>
          <w:i w:val="0"/>
        </w:rPr>
        <w:t>Art. 2.4: mercancías para elaboración o reparación «no podrán importarse al amparo de un título de importación temporal».</w:t>
      </w:r>
    </w:p>
    <w:p>
      <w:pPr>
        <w:pStyle w:val="ListBullet"/>
      </w:pPr>
      <w:r>
        <w:rPr>
          <w:b w:val="0"/>
          <w:i w:val="0"/>
        </w:rPr>
        <w:t>Quién expide: Art. 1: asociación expedidora (autorizada por aduana, afiliada a cadena de garantía); garantizadora (autorizada por aduana de la Parte, garantiza sumas del art. 8, afiliada); cadena de garantía (administrada por organización internacional). España: Cámara de Comercio de España, «Cuaderno de admisión temporal de mercancías - ATA».</w:t>
      </w:r>
    </w:p>
    <w:p>
      <w:pPr>
        <w:pStyle w:val="ListBullet"/>
      </w:pPr>
      <w:r>
        <w:rPr>
          <w:b w:val="0"/>
          <w:i w:val="0"/>
        </w:rPr>
        <w:t>Ficha Cámara: dirigido a «Profesionales… por cuenta ajena como propia»; solicitud por eATA, «hay que darse de alta»; «Entrega en 48 horas.»; «205€»; «seguro ATA» opcional.</w:t>
      </w:r>
    </w:p>
    <w:p>
      <w:pPr>
        <w:pStyle w:val="ListBullet"/>
      </w:pPr>
      <w:r>
        <w:rPr>
          <w:b w:val="0"/>
          <w:i w:val="0"/>
        </w:rPr>
        <w:t>Seguro excluido (emitidos desde 5 marzo): Irán, Ucrania, Bielorrusia, Rusia, Israel, Baréin, Qatar, Arabia Saudita, Emiratos Árabes Unidos, Líbano; otra garantía (Irán: aval o depósito «50% del Valor de la Mercancía»).</w:t>
      </w:r>
    </w:p>
    <w:p>
      <w:pPr>
        <w:pStyle w:val="Heading3"/>
      </w:pPr>
      <w:r>
        <w:rPr>
          <w:b w:val="0"/>
          <w:i w:val="0"/>
        </w:rPr>
        <w:t>Duración</w:t>
      </w:r>
    </w:p>
    <w:p>
      <w:pPr>
        <w:pStyle w:val="ListBullet"/>
      </w:pPr>
      <w:r>
        <w:rPr>
          <w:b w:val="0"/>
          <w:i w:val="0"/>
        </w:rPr>
        <w:t>Anexo A, art. 5.1: no expiden títulos con validez que «exceda de un año»; ficha: «Válido durante 12 meses.» Techo, no suelo.</w:t>
      </w:r>
    </w:p>
    <w:p>
      <w:pPr>
        <w:pStyle w:val="ListBullet"/>
      </w:pPr>
      <w:r>
        <w:rPr>
          <w:b w:val="0"/>
          <w:i w:val="0"/>
        </w:rPr>
        <w:t>Material profesional, art. 5: reexportación «al menos doce meses» desde importación; vehículos: «podrá fijarse teniendo en cuenta el motivo y la duración prevista de la estancia». Doce meses: techo del cuaderno, suelo de reexportación.</w:t>
      </w:r>
    </w:p>
    <w:p>
      <w:pPr>
        <w:pStyle w:val="ListBullet"/>
      </w:pPr>
      <w:r>
        <w:rPr>
          <w:b w:val="0"/>
          <w:i w:val="0"/>
        </w:rPr>
        <w:t>Anexo A, art. 7: plazo de reexportación «no podrá ser superior, en ningún caso, al período de validez» del título.</w:t>
      </w:r>
    </w:p>
    <w:p>
      <w:pPr>
        <w:pStyle w:val="Heading3"/>
      </w:pPr>
      <w:r>
        <w:rPr>
          <w:b w:val="0"/>
          <w:i w:val="0"/>
        </w:rPr>
        <w:t>Contenido</w:t>
      </w:r>
    </w:p>
    <w:p>
      <w:pPr>
        <w:pStyle w:val="ListBullet"/>
      </w:pPr>
      <w:r>
        <w:rPr>
          <w:b w:val="0"/>
          <w:i w:val="0"/>
        </w:rPr>
        <w:t>Art. 3.1: ATA apéndice I, CPD apéndice II. Art. 6, «deberán figurar»: asociación expedidora; cadena de garantía internacional; países o territorios aduaneros de validez; asociaciones garantizadoras.</w:t>
      </w:r>
    </w:p>
    <w:p>
      <w:pPr>
        <w:pStyle w:val="ListBullet"/>
      </w:pPr>
      <w:r>
        <w:rPr>
          <w:b w:val="0"/>
          <w:i w:val="0"/>
        </w:rPr>
        <w:t>Art. 5.3: expedido, «no podrá añadirse ninguna mercancía» a la lista general (dorso y hojas adicionales). Cerrar lista antes de pedir.</w:t>
      </w:r>
    </w:p>
    <w:p>
      <w:pPr>
        <w:pStyle w:val="ListBullet"/>
      </w:pPr>
      <w:r>
        <w:rPr>
          <w:b w:val="0"/>
          <w:i w:val="0"/>
        </w:rPr>
        <w:t>Oficio: lista valorada con marcas y series; aduana sella salida y entrada.</w:t>
      </w:r>
    </w:p>
    <w:p>
      <w:pPr>
        <w:pStyle w:val="Heading3"/>
      </w:pPr>
      <w:r>
        <w:rPr>
          <w:b w:val="0"/>
          <w:i w:val="0"/>
        </w:rPr>
        <w:t>Material profesional de radio y TV</w:t>
      </w:r>
    </w:p>
    <w:p>
      <w:pPr>
        <w:pStyle w:val="ListBullet"/>
      </w:pPr>
      <w:r>
        <w:rPr>
          <w:b w:val="0"/>
          <w:i w:val="0"/>
        </w:rPr>
        <w:t>Art. 1: material de prensa, radiodifusión y televisión de representantes que visiten otro país «con el fin de realizar reportajes, grabaciones o emisiones en el marco de programas determinados» (errata «pera», BOE).</w:t>
      </w:r>
    </w:p>
    <w:p>
      <w:pPr>
        <w:pStyle w:val="ListBullet"/>
      </w:pPr>
      <w:r>
        <w:rPr>
          <w:b w:val="0"/>
          <w:i w:val="0"/>
        </w:rPr>
        <w:t>Apéndice I «Lista ilustrativa»: cámaras de televisión; aparatos de transmisión y de retransmisión; aparatos de comunicación; iluminación (proyectores, convertidores, trípodes); montaje; objetivos; grupos electrógenos; baterías y acumuladores; radiodifusión: enlaces por satélite. Letra D: vehículos «concebidos o especialmente adaptados» («La transmisión de TV»: UM, DSNG) = CPD. Anexo medios de transporte, art. 1 a): «vehículo de carretera dotado de motor».</w:t>
      </w:r>
    </w:p>
    <w:p>
      <w:pPr>
        <w:pStyle w:val="ListBullet"/>
      </w:pPr>
      <w:r>
        <w:rPr>
          <w:b w:val="0"/>
          <w:i w:val="0"/>
        </w:rPr>
        <w:t>Art. 3.1: pertenece a persona establecida o residente fuera; importado por ella; «utilizado exclusivamente» por quien visita o bajo su dirección. 3.2: salvo coproducción con parte establecida en el territorio, aprobada en acuerdo intergubernamental. 3.3: sin alquiler con parte establecida en el territorio, salvo «programas comunes de radiodifusión o de televisión».</w:t>
      </w:r>
    </w:p>
    <w:p>
      <w:pPr>
        <w:pStyle w:val="ListBullet"/>
      </w:pPr>
      <w:r>
        <w:rPr>
          <w:b w:val="0"/>
          <w:i w:val="0"/>
        </w:rPr>
        <w:t>Art. 4.1: organismos autorizados por aduana del destino: sin documento aduanero ni garantía. 4.2: aduana «podrán exigir» lista o inventario detallado y «compromiso escrito de reexportación».</w:t>
      </w:r>
    </w:p>
    <w:p>
      <w:pPr>
        <w:pStyle w:val="ListBullet"/>
      </w:pPr>
      <w:r>
        <w:rPr>
          <w:b w:val="0"/>
          <w:i w:val="0"/>
        </w:rPr>
        <w:t>DGT: permiso español en UE y EEE (Islandia, Liechtenstein, Noruega) y países con tratado (Andorra, Marruecos, Suiza, Reino Unido e Irlanda del Norte); Japón además internacional. Otros: permiso internacional: no vale solo (con el español), no en país de expedición, un año; internet o Jefatura/Oficina de Tráfico; tasa 4.5: 10,51 €.</w:t>
      </w:r>
    </w:p>
    <w:p>
      <w:pPr>
        <w:pStyle w:val="ListBullet"/>
      </w:pPr>
      <w:r>
        <w:rPr>
          <w:b w:val="0"/>
          <w:i w:val="0"/>
        </w:rPr>
        <w:t>OFESAUTO: CIS prueba de seguro fuera del EEE; aseguradora no obligada; sin él, Seguro Frontera. UM a Marruecos (oficio): permiso + CIS o seguro frontera; CPD si el país acepta el anexo (no leído).</w:t>
      </w:r>
    </w:p>
    <w:p>
      <w:pPr>
        <w:pStyle w:val="ListBullet"/>
      </w:pPr>
      <w:r>
        <w:rPr>
          <w:b w:val="0"/>
          <w:i w:val="0"/>
        </w:rPr>
        <w:t>Territorios: fichas país Cámara (20-VIII-2026): 82; ficha: idiomas, aduanas autorizadas, garantía (Irán: no ATA sin acompañar). Lista BOE 1997 ≠ 2026.</w:t>
      </w:r>
    </w:p>
    <w:p>
      <w:pPr>
        <w:pStyle w:val="Heading3"/>
      </w:pPr>
      <w:r>
        <w:rPr>
          <w:b w:val="0"/>
          <w:i w:val="0"/>
        </w:rPr>
        <w:t>Pasaporte (RD 896/2003)</w:t>
      </w:r>
    </w:p>
    <w:p>
      <w:pPr>
        <w:pStyle w:val="ListBullet"/>
      </w:pPr>
      <w:r>
        <w:rPr>
          <w:b w:val="0"/>
          <w:i w:val="0"/>
        </w:rPr>
        <w:t>Art. 1: documento público, personal, individual, intransferible; acredita fuera de España identidad y nacionalidad «salvo prueba en contrario»; dentro, de españoles no residentes.</w:t>
      </w:r>
    </w:p>
    <w:p>
      <w:pPr>
        <w:pStyle w:val="ListBullet"/>
      </w:pPr>
      <w:r>
        <w:rPr>
          <w:b w:val="0"/>
          <w:i w:val="0"/>
        </w:rPr>
        <w:t>Art. 3.2: España, Dirección General de la Policía (Interior); extranjero, Representaciones Diplomáticas y Consulares.</w:t>
      </w:r>
    </w:p>
    <w:p>
      <w:pPr>
        <w:pStyle w:val="ListBullet"/>
      </w:pPr>
      <w:r>
        <w:rPr>
          <w:b w:val="0"/>
          <w:i w:val="0"/>
        </w:rPr>
        <w:t>Art. 4.1: presencia física; solicitud, DNI en vigor, foto 32 x 26 mm fondo blanco liso, resguardo tasa. Art. 4.4: «dos días hábiles», salvo circunstancias técnicas o excepcionales.</w:t>
      </w:r>
    </w:p>
    <w:p>
      <w:pPr>
        <w:pStyle w:val="ListBullet"/>
      </w:pPr>
      <w:r>
        <w:rPr>
          <w:b w:val="0"/>
          <w:i w:val="0"/>
        </w:rPr>
        <w:t>Art. 5.1: improrrogable: 5 años si &lt;30; 10 si cumplidos; menores de 5: 2 años.</w:t>
      </w:r>
    </w:p>
    <w:p>
      <w:pPr>
        <w:pStyle w:val="ListBullet"/>
      </w:pPr>
      <w:r>
        <w:rPr>
          <w:b w:val="0"/>
          <w:i w:val="0"/>
        </w:rPr>
        <w:t>Art. 5.5: primer duplicado hasta vigencia del extraviado; siguientes «podrá limitarse a seis meses»; art. 8.3: original en último año: duplicado con validez general.</w:t>
      </w:r>
    </w:p>
    <w:p>
      <w:pPr>
        <w:pStyle w:val="ListBullet"/>
      </w:pPr>
      <w:r>
        <w:rPr>
          <w:b w:val="0"/>
          <w:i w:val="0"/>
        </w:rPr>
        <w:t>Art. 5.7: urgencia, identidad acreditada por otros medios: «podrá» un año. Art. 5.8: en extranjero, consulado «podrá» provisional.</w:t>
      </w:r>
    </w:p>
    <w:p>
      <w:pPr>
        <w:pStyle w:val="ListBullet"/>
      </w:pPr>
      <w:r>
        <w:rPr>
          <w:b w:val="0"/>
          <w:i w:val="0"/>
        </w:rPr>
        <w:t>Art. 7: extravío «deberá darse cuenta de manera inmediata» (comisaría, Guardia Civil o Representación); incumplimiento «podrá dar lugar a la sanción correspondiente».</w:t>
      </w:r>
    </w:p>
    <w:p>
      <w:pPr>
        <w:pStyle w:val="ListBullet"/>
      </w:pPr>
      <w:r>
        <w:rPr>
          <w:b w:val="0"/>
          <w:i w:val="0"/>
        </w:rPr>
        <w:t>Art. 8.1: prohibido añadir hojas sueltas. Art. 8.4: segundo pasaporte excepcional («podrá»), seguridad u otros motivos justificados, límites de validez temporal o territorial.</w:t>
      </w:r>
    </w:p>
    <w:p>
      <w:pPr>
        <w:pStyle w:val="ListBullet"/>
      </w:pPr>
      <w:r>
        <w:rPr>
          <w:b w:val="0"/>
          <w:i w:val="0"/>
        </w:rPr>
        <w:t>Redacción: arts. 1, 3, 7 originales; 4, 5, 8 vigente 26-VI-2014 (RD 411/2014). Oficio: validez residual: MAEC.</w:t>
      </w:r>
    </w:p>
    <w:p>
      <w:pPr>
        <w:pStyle w:val="Heading3"/>
      </w:pPr>
      <w:r>
        <w:rPr>
          <w:b w:val="0"/>
          <w:i w:val="0"/>
        </w:rPr>
        <w:t>Visados, ETA, acreditaciones</w:t>
      </w:r>
    </w:p>
    <w:p>
      <w:pPr>
        <w:pStyle w:val="ListBullet"/>
      </w:pPr>
      <w:r>
        <w:rPr>
          <w:b w:val="0"/>
          <w:i w:val="0"/>
        </w:rPr>
        <w:t>Visado: sin norma española; lo fija cada Estado; ficha MAEC «Recomendaciones de viaje». Sin listas.</w:t>
      </w:r>
    </w:p>
    <w:p>
      <w:pPr>
        <w:pStyle w:val="ListBullet"/>
      </w:pPr>
      <w:r>
        <w:rPr>
          <w:b w:val="0"/>
          <w:i w:val="0"/>
        </w:rPr>
        <w:t>ETA (GOV.UK): UK, Jersey, Guernsey, Isle of Man «for up to 6 months»; «costs £20»; normalmente ETA y no visado desde Europa, EEUU, Australia, Canadá; «does not guarantee entry». Cobertura informativa: reglas UK no leídas.</w:t>
      </w:r>
    </w:p>
    <w:p>
      <w:pPr>
        <w:pStyle w:val="ListBullet"/>
      </w:pPr>
      <w:r>
        <w:rPr>
          <w:b w:val="0"/>
          <w:i w:val="0"/>
        </w:rPr>
        <w:t>Oficio: visado de periodista; acreditación al organizador con lista nominal y datos de pasaporte.</w:t>
      </w:r>
    </w:p>
    <w:p>
      <w:pPr>
        <w:pStyle w:val="Heading3"/>
      </w:pPr>
      <w:r>
        <w:rPr>
          <w:b w:val="0"/>
          <w:i w:val="0"/>
        </w:rPr>
        <w:t>A1</w:t>
      </w:r>
    </w:p>
    <w:p>
      <w:pPr>
        <w:pStyle w:val="ListBullet"/>
      </w:pPr>
      <w:r>
        <w:rPr>
          <w:b w:val="0"/>
          <w:i w:val="0"/>
        </w:rPr>
        <w:t>Reg. (CE) 883/2004, art. 12.1 (redacción Reg. (UE) 465/2012; consolidado 31-VII-2019): sigue en legislación del primer Estado si duración previsible «no exceda de veinticuatro meses» y no enviada «en sustitución de otra persona enviada».</w:t>
      </w:r>
    </w:p>
    <w:p>
      <w:pPr>
        <w:pStyle w:val="ListBullet"/>
      </w:pPr>
      <w:r>
        <w:rPr>
          <w:b w:val="0"/>
          <w:i w:val="0"/>
        </w:rPr>
        <w:t>Reg. (CE) 987/2009 (consolidado 1-I-2018), art. 15.1: empleador informa a la institución competente «siempre que sea posible por adelantado»; art. 19.2: certificado a petición de interesado o empleador, «hasta qué fecha y en qué condiciones».</w:t>
      </w:r>
    </w:p>
    <w:p>
      <w:pPr>
        <w:pStyle w:val="ListBullet"/>
      </w:pPr>
      <w:r>
        <w:rPr>
          <w:b w:val="0"/>
          <w:i w:val="0"/>
        </w:rPr>
        <w:t>«formulario A1» no está en el reglamento; PAG (26-III-2026): «formulario A1 o "Certificado de legislación aplicable"».</w:t>
      </w:r>
    </w:p>
    <w:p>
      <w:pPr>
        <w:pStyle w:val="ListBullet"/>
      </w:pPr>
      <w:r>
        <w:rPr>
          <w:b w:val="0"/>
          <w:i w:val="0"/>
        </w:rPr>
        <w:t>PAG: notificar con antelación cada actividad transfronteriza (incl. desplazamientos profesionales) a la TGSS; «aunque sea de corta duración»; Servicio RED («TRABAJADORES DESPLAZADOS») o Sede Electrónica (TA 300); TGSS emite A1 para la empresa; acredita legislación española, sin cotizar en destino.</w:t>
      </w:r>
    </w:p>
    <w:p>
      <w:pPr>
        <w:pStyle w:val="ListBullet"/>
      </w:pPr>
      <w:r>
        <w:rPr>
          <w:b w:val="0"/>
          <w:i w:val="0"/>
        </w:rPr>
        <w:t>Dura «como máximo de 24 meses» (indefinido hasta 24; otros hasta fin de contrato). &gt;2 años («máximo 5 años»): acuerdo de ambos países, salvo Reino Unido (incl. Gibraltar): sólo 24 meses. Ámbito: UE, EEE, Suiza, Reino Unido (incl. Gibraltar).</w:t>
      </w:r>
    </w:p>
    <w:p>
      <w:pPr>
        <w:pStyle w:val="ListBullet"/>
      </w:pPr>
      <w:r>
        <w:rPr>
          <w:b w:val="0"/>
          <w:i w:val="0"/>
        </w:rPr>
        <w:t>Quién tramita en RTVA: no consta.</w:t>
      </w:r>
    </w:p>
    <w:p>
      <w:pPr>
        <w:pStyle w:val="Heading3"/>
      </w:pPr>
      <w:r>
        <w:rPr>
          <w:b w:val="0"/>
          <w:i w:val="0"/>
        </w:rPr>
        <w:t>Tarjeta Sanitaria Europea</w:t>
      </w:r>
    </w:p>
    <w:p>
      <w:pPr>
        <w:pStyle w:val="ListBullet"/>
      </w:pPr>
      <w:r>
        <w:rPr>
          <w:b w:val="0"/>
          <w:i w:val="0"/>
        </w:rPr>
        <w:t>Reg. 883/2004, art. 19.1: prestaciones en especie «necesarias, desde un punto de vista médico», según naturaleza y duración prevista; salvo apartado 2 (acuerdo previo). Reg. 987/2009, art. 25: certificación de institución competente (ap. 1); evitar regreso antes del final de la estancia (ap. 3). «Tarjeta» no aparece.</w:t>
      </w:r>
    </w:p>
    <w:p>
      <w:pPr>
        <w:pStyle w:val="ListBullet"/>
      </w:pPr>
      <w:r>
        <w:rPr>
          <w:b w:val="0"/>
          <w:i w:val="0"/>
        </w:rPr>
        <w:t>Guía Seguridad Social (2-II-2026): personal, intransferible, gratuita; 27 países UE + Reino Unido, Noruega, Liechtenstein, Islandia, Suiza; vale por turismo, actividad profesional o estudios.</w:t>
      </w:r>
    </w:p>
    <w:p>
      <w:pPr>
        <w:pStyle w:val="ListBullet"/>
      </w:pPr>
      <w:r>
        <w:rPr>
          <w:b w:val="0"/>
          <w:i w:val="0"/>
        </w:rPr>
        <w:t>No Andorra; no válida para tratamiento médico ni traslado de residencia.</w:t>
      </w:r>
    </w:p>
    <w:p>
      <w:pPr>
        <w:pStyle w:val="ListBullet"/>
      </w:pPr>
      <w:r>
        <w:rPr>
          <w:b w:val="0"/>
          <w:i w:val="0"/>
        </w:rPr>
        <w:t>Pide: web «Prestaciones» INSS, «Tu Seguridad Social», cita, teléfono. Llega ~5 días; no en mano.</w:t>
      </w:r>
    </w:p>
    <w:p>
      <w:pPr>
        <w:pStyle w:val="ListBullet"/>
      </w:pPr>
      <w:r>
        <w:rPr>
          <w:b w:val="0"/>
          <w:i w:val="0"/>
        </w:rPr>
        <w:t>Dura «hasta dos años desde la fecha de su emisión»; renovación «hasta 60 días antes».</w:t>
      </w:r>
    </w:p>
    <w:p>
      <w:pPr>
        <w:pStyle w:val="ListBullet"/>
      </w:pPr>
      <w:r>
        <w:rPr>
          <w:b w:val="0"/>
          <w:i w:val="0"/>
        </w:rPr>
        <w:t>CPS: misma cobertura; máximo 90 días al año. Copago como usuarios del país; no se reintegra.</w:t>
      </w:r>
    </w:p>
    <w:p>
      <w:pPr>
        <w:pStyle w:val="Heading3"/>
      </w:pPr>
      <w:r>
        <w:rPr>
          <w:b w:val="0"/>
          <w:i w:val="0"/>
        </w:rPr>
        <w:t>Seguro, MAEC, vacuna</w:t>
      </w:r>
    </w:p>
    <w:p>
      <w:pPr>
        <w:pStyle w:val="ListBullet"/>
      </w:pPr>
      <w:r>
        <w:rPr>
          <w:b w:val="0"/>
          <w:i w:val="0"/>
        </w:rPr>
        <w:t>MAEC: Seguridad Social «no operan en el extranjero, salvo en determinados países de la UE y del EEE mediante la TSE»; seguro «que cubra cualquier eventualidad»; Registro de viajeros; «carece de efecto vinculante».</w:t>
      </w:r>
    </w:p>
    <w:p>
      <w:pPr>
        <w:pStyle w:val="ListBullet"/>
      </w:pPr>
      <w:r>
        <w:rPr>
          <w:b w:val="0"/>
          <w:i w:val="0"/>
        </w:rPr>
        <w:t>Convenio, art. 39: póliza colectiva vida e invalidez; «se procederá al establecimiento» de seguro de vida para zonas de riesgo, conflictos, guerras, catástrofes, zonas radioactivas, con asistencia médica y repatriación. Establecido: no consta.</w:t>
      </w:r>
    </w:p>
    <w:p>
      <w:pPr>
        <w:pStyle w:val="ListBullet"/>
      </w:pPr>
      <w:r>
        <w:rPr>
          <w:b w:val="0"/>
          <w:i w:val="0"/>
        </w:rPr>
        <w:t>Sanidad: «Certificado Internacional de Vacunación o Profilaxis» (Reglamento Sanitario Internacional); personal sanitario; Centros de Vacunación Internacional autorizados. Fiebre amarilla: centros autorizados OMS; único exigible; inglés o francés; «de por vida»; requisito desde países de riesgo, incl. tránsito aeropuertos. Acudir 4-6 semanas antes. País que la exige: MAEC y Sanidad del día.</w:t>
      </w:r>
    </w:p>
    <w:p>
      <w:pPr>
        <w:pStyle w:val="Heading3"/>
      </w:pPr>
      <w:r>
        <w:rPr>
          <w:b w:val="0"/>
          <w:i w:val="0"/>
        </w:rPr>
        <w:t>Dietas (convenio, art. 53)</w:t>
      </w:r>
    </w:p>
    <w:p>
      <w:pPr>
        <w:pStyle w:val="ListBullet"/>
      </w:pPr>
      <w:r>
        <w:rPr>
          <w:b w:val="0"/>
          <w:i w:val="0"/>
        </w:rPr>
        <w:t>1.2 extranjero: comida y cena con alojamiento concertado: 98,81 euros/día; media dieta: 49,41 por comida o cena.</w:t>
      </w:r>
    </w:p>
    <w:p>
      <w:pPr>
        <w:pStyle w:val="ListBullet"/>
      </w:pPr>
      <w:r>
        <w:rPr>
          <w:b w:val="0"/>
          <w:i w:val="0"/>
        </w:rPr>
        <w:t>Empresa contrata y abona alojamiento; si «por circunstancias excepcionales» no: 197,62 euros/día con comidas, incompatible.</w:t>
      </w:r>
    </w:p>
    <w:p>
      <w:pPr>
        <w:pStyle w:val="ListBullet"/>
      </w:pPr>
      <w:r>
        <w:rPr>
          <w:b w:val="0"/>
          <w:i w:val="0"/>
        </w:rPr>
        <w:t>Apartado 3: avión turista, primera excepcional (falta de plaza y urgencia); tren: billetes adecuados, España y extranjero.</w:t>
      </w:r>
    </w:p>
    <w:p>
      <w:pPr>
        <w:pStyle w:val="ListBullet"/>
      </w:pPr>
      <w:r>
        <w:rPr>
          <w:b w:val="0"/>
          <w:i w:val="0"/>
        </w:rPr>
        <w:t>Importes de 2014; convenio prorrogado sin modificación.</w:t>
      </w:r>
    </w:p>
    <w:p>
      <w:pPr>
        <w:pStyle w:val="Heading3"/>
      </w:pPr>
      <w:r>
        <w:rPr>
          <w:b w:val="0"/>
          <w:i w:val="0"/>
        </w:rPr>
        <w:t>Permisos y frecuencias</w:t>
      </w:r>
    </w:p>
    <w:p>
      <w:pPr>
        <w:pStyle w:val="ListBullet"/>
      </w:pPr>
      <w:r>
        <w:rPr>
          <w:b w:val="0"/>
          <w:i w:val="0"/>
        </w:rPr>
        <w:t>Permisos rodaje (oficio): titular del espacio; sin norma internacional.</w:t>
      </w:r>
    </w:p>
    <w:p>
      <w:pPr>
        <w:pStyle w:val="ListBullet"/>
      </w:pPr>
      <w:r>
        <w:rPr>
          <w:b w:val="0"/>
          <w:i w:val="0"/>
        </w:rPr>
        <w:t>ATA ampara «Aparatos de transmisión y de retransmisión», «enlaces por satélite» = aduana, no uso; permiso: administración de telecomunicaciones del país.</w:t>
      </w:r>
    </w:p>
    <w:p>
      <w:pPr>
        <w:pStyle w:val="ListBullet"/>
      </w:pPr>
      <w:r>
        <w:rPr>
          <w:b w:val="0"/>
          <w:i w:val="0"/>
        </w:rPr>
        <w:t>UIT-R SNG.770-2 (01/2012), recomienda 9: satélite de cobertura regional multi-país, «sólo se requiera la autorización del país a que corresponda el enlace ascendente apropiado».</w:t>
      </w:r>
    </w:p>
    <w:p>
      <w:pPr>
        <w:pStyle w:val="Heading3"/>
      </w:pPr>
      <w:r>
        <w:rPr>
          <w:b w:val="0"/>
          <w:i w:val="0"/>
        </w:rPr>
        <w:t>Aplicación práctica</w:t>
      </w:r>
    </w:p>
    <w:p>
      <w:pPr>
        <w:pStyle w:val="ListBullet"/>
      </w:pPr>
      <w:r>
        <w:rPr>
          <w:b w:val="0"/>
          <w:i w:val="0"/>
        </w:rPr>
        <w:t>Francia, 10 días: pasaporte o documento MAEC; TSE o CPS; A1 por adelantado a TGSS; lista ATA cerrada (5.3); 98,81 €/día.</w:t>
      </w:r>
    </w:p>
    <w:p>
      <w:pPr>
        <w:pStyle w:val="ListBullet"/>
      </w:pPr>
      <w:r>
        <w:rPr>
          <w:b w:val="0"/>
          <w:i w:val="0"/>
        </w:rPr>
        <w:t>Fuera UE: visado o permiso; acreditación organizador; ATA o régimen del país; seguro ATA excluido en Israel, Qatar, Arabia Saudita; seguro y Registro; satélite: país del enlace ascendente.</w:t>
      </w:r>
    </w:p>
    <w:p>
      <w:pPr>
        <w:pStyle w:val="ListBullet"/>
      </w:pPr>
      <w:r>
        <w:rPr>
          <w:b w:val="0"/>
          <w:i w:val="0"/>
        </w:rPr>
        <w:t>Pasaporte perdido: denuncia inmediata (art. 7 «deberá»); provisional («podrá», 5.8); avisar productor.</w:t>
      </w:r>
    </w:p>
    <w:p>
      <w:pPr>
        <w:pStyle w:val="Heading3"/>
      </w:pPr>
      <w:r>
        <w:rPr>
          <w:b w:val="0"/>
          <w:i w:val="0"/>
        </w:rPr>
        <w:t>Normativa y lagunas</w:t>
      </w:r>
    </w:p>
    <w:p>
      <w:pPr>
        <w:pStyle w:val="ListBullet"/>
      </w:pPr>
      <w:r>
        <w:rPr>
          <w:b w:val="0"/>
          <w:i w:val="0"/>
        </w:rPr>
        <w:t>Estambul (BOE-A-1997-21711); RD 896/2003 (BOE-A-2003-13978); convenio (BOJA 240, 10-XII-2014) anexo III (5212705).</w:t>
      </w:r>
    </w:p>
    <w:p>
      <w:pPr>
        <w:pStyle w:val="ListBullet"/>
      </w:pPr>
      <w:r>
        <w:rPr>
          <w:b w:val="0"/>
          <w:i w:val="0"/>
        </w:rPr>
        <w:t>No consta: órgano RTVA de A1, pasaportes de servicio, ATA; seguro art. 39.</w:t>
      </w:r>
    </w:p>
    <w:p>
      <w:pPr>
        <w:pStyle w:val="ListBullet"/>
      </w:pPr>
      <w:r>
        <w:rPr>
          <w:b w:val="0"/>
          <w:i w:val="0"/>
        </w:rPr>
        <w:t>No leído: validez residual, países con visado, fichas MAEC, vacunas hoy; reglas UK; EES, ETIAS; CEPT; régimen aduanero sin ATA; CPD en España; anexos aceptados hoy; bono cargos varios; tarjeta de prensa Israel.</w:t>
      </w:r>
    </w:p>
    <w:p>
      <w:pPr>
        <w:pStyle w:val="ListBullet"/>
      </w:pPr>
      <w:r>
        <w:rPr>
          <w:b w:val="0"/>
          <w:i w:val="0"/>
        </w:rPr>
        <w:t>Temas 6, 7, 11, 14, 17.</w:t>
      </w:r>
    </w:p>
    <w:p>
      <w:pPr>
        <w:pStyle w:val="ListBullet"/>
      </w:pPr>
      <w:r>
        <w:rPr>
          <w:b w:val="0"/>
          <w:i w:val="0"/>
        </w:rPr>
        <w:t>Leído 06-10-2026; Cámara 02-09-2026. Hoy: 24-09-2026.</w:t>
      </w:r>
    </w:p>
    <w:p>
      <w:r>
        <w:br w:type="page"/>
      </w:r>
    </w:p>
    <w:p>
      <w:pPr>
        <w:pStyle w:val="Rótulo"/>
      </w:pPr>
      <w:r>
        <w:t>Temario específico · Ayudante de Producción · Canal Sur</w:t>
      </w:r>
    </w:p>
    <w:p>
      <w:pPr>
        <w:pStyle w:val="Heading1"/>
      </w:pPr>
      <w:r>
        <w:t>TEMA 13 – Producción de informativos y actualidad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Ayudante de Producción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Lo propio de la casa: </w:t>
            </w:r>
            <w:r>
              <w:rPr>
                <w:b w:val="0"/>
                <w:i/>
              </w:rPr>
              <w:t>Libro de estilo de Canal Sur Televisión y Canal 2 Andalucía</w:t>
            </w:r>
            <w:r>
              <w:rPr>
                <w:b w:val="0"/>
                <w:i w:val="0"/>
              </w:rPr>
              <w:t xml:space="preserve"> (RTVA, 1.ª ed., marzo de 2004), 3.14 a 3.17.1.4, capítulo 4 (4.1 a 4.4.4), 5.4, 5.6, capítulo 6 (6.1 a 6.3.4), 7.4 a 7.4.2, 8.1 a 8.3.3, 9.2.9, 9.6.3.1, 9.9.1 y la relación de siglas; X Convenio Colectivo de la RTVA (BOJA núm. 240, de 10/12/2014), artículos 39 y 73.3, anexo III (fichas del Ayudante de producción y del Secretario/a de Redacción) y disposición adicional segunda; Contrato-programa 2024-2026, cláusula tercera; Carta del Servicio Público de la RTVA 2024-2029, artículo 13.8; Ley 18/2007, artículos 30 y 31. Normas: Ley 13/2022, General de Comunicación Audiovisual, artículos 101.3, 144 y 145.1 a 145.3; Reglamento General de Circulación (Real Decreto 1428/2003), anexo II, artículos 34 y 35; Real Decreto 517/2024, artículo 40.3.a. Normas técnicas: Recomendación UIT-R SNG.770-2 (01/2012). Referencia de oficio, que no obliga a Canal Sur: Manual de estilo de RTVE (2.1.3); portadas de SNTV y de la Agència Catalana de Notícies.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De la Ley 13/2022, los artículos 101.3, 144 y 145 en su redacción original (única); de los artículos 34 y 35 del anexo II del Reglamento General de Circulación, la vigente desde el 06/06/2026; del Real Decreto 517/2024, el artículo 40 en su redacción original; el Libro de estilo, en su única edición publicada; el convenio, prorrogado sin modificación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11.500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Canal Sur Televisión, que el Libro de</w:t>
      </w:r>
      <w:r>
        <w:t xml:space="preserve"> </w:t>
      </w:r>
      <w:r>
        <w:rPr>
          <w:b w:val="0"/>
          <w:i w:val="0"/>
        </w:rPr>
        <w:t xml:space="preserve">estilo abrevia </w:t>
      </w:r>
      <w:r>
        <w:rPr>
          <w:b/>
          <w:i w:val="0"/>
        </w:rPr>
        <w:t>CSTV</w:t>
      </w:r>
      <w:r>
        <w:rPr>
          <w:b w:val="0"/>
          <w:i w:val="0"/>
        </w:rPr>
        <w:t>; Corporación de Radio y Televisión Española (</w:t>
      </w:r>
      <w:r>
        <w:rPr>
          <w:b/>
          <w:i w:val="0"/>
        </w:rPr>
        <w:t>RTVE</w:t>
      </w:r>
      <w:r>
        <w:rPr>
          <w:b w:val="0"/>
          <w:i w:val="0"/>
        </w:rPr>
        <w:t>); Boletín Oficial de la</w:t>
      </w:r>
      <w:r>
        <w:t xml:space="preserve"> </w:t>
      </w:r>
      <w:r>
        <w:rPr>
          <w:b w:val="0"/>
          <w:i w:val="0"/>
        </w:rPr>
        <w:t>Junta de Andalucía (</w:t>
      </w:r>
      <w:r>
        <w:rPr>
          <w:b/>
          <w:i w:val="0"/>
        </w:rPr>
        <w:t>BOJA</w:t>
      </w:r>
      <w:r>
        <w:rPr>
          <w:b w:val="0"/>
          <w:i w:val="0"/>
        </w:rPr>
        <w:t>); servicio de vídeo por internet (</w:t>
      </w:r>
      <w:r>
        <w:rPr>
          <w:b w:val="0"/>
          <w:i/>
        </w:rPr>
        <w:t>over the top</w:t>
      </w:r>
      <w:r>
        <w:rPr>
          <w:b w:val="0"/>
          <w:i w:val="0"/>
        </w:rPr>
        <w:t xml:space="preserve">, </w:t>
      </w:r>
      <w:r>
        <w:rPr>
          <w:b/>
          <w:i w:val="0"/>
        </w:rPr>
        <w:t>OTT</w:t>
      </w:r>
      <w:r>
        <w:rPr>
          <w:b w:val="0"/>
          <w:i w:val="0"/>
        </w:rPr>
        <w:t>); retorno de</w:t>
      </w:r>
      <w:r>
        <w:t xml:space="preserve"> </w:t>
      </w:r>
      <w:r>
        <w:rPr>
          <w:b w:val="0"/>
          <w:i w:val="0"/>
        </w:rPr>
        <w:t>programa sin la propia fuente (</w:t>
      </w:r>
      <w:r>
        <w:rPr>
          <w:b/>
          <w:i w:val="0"/>
        </w:rPr>
        <w:t>N-1</w:t>
      </w:r>
      <w:r>
        <w:rPr>
          <w:b w:val="0"/>
          <w:i w:val="0"/>
        </w:rPr>
        <w:t>); periodismo electrónico por satélite (</w:t>
      </w:r>
      <w:r>
        <w:rPr>
          <w:b/>
          <w:i w:val="0"/>
        </w:rPr>
        <w:t>SNG</w:t>
      </w:r>
      <w:r>
        <w:rPr>
          <w:b w:val="0"/>
          <w:i w:val="0"/>
        </w:rPr>
        <w:t xml:space="preserve">, </w:t>
      </w:r>
      <w:r>
        <w:rPr>
          <w:b w:val="0"/>
          <w:i/>
        </w:rPr>
        <w:t>satellite</w:t>
      </w:r>
      <w:r>
        <w:t xml:space="preserve"> </w:t>
      </w:r>
      <w:r>
        <w:rPr>
          <w:b w:val="0"/>
          <w:i/>
        </w:rPr>
        <w:t>news gathering</w:t>
      </w:r>
      <w:r>
        <w:rPr>
          <w:b w:val="0"/>
          <w:i w:val="0"/>
        </w:rPr>
        <w:t>) y su versión digital (</w:t>
      </w:r>
      <w:r>
        <w:rPr>
          <w:b/>
          <w:i w:val="0"/>
        </w:rPr>
        <w:t>DSNG</w:t>
      </w:r>
      <w:r>
        <w:rPr>
          <w:b w:val="0"/>
          <w:i w:val="0"/>
        </w:rPr>
        <w:t>); Sector de Radiocomunicaciones de la Unión</w:t>
      </w:r>
      <w:r>
        <w:t xml:space="preserve"> </w:t>
      </w:r>
      <w:r>
        <w:rPr>
          <w:b w:val="0"/>
          <w:i w:val="0"/>
        </w:rPr>
        <w:t>Internacional de Telecomunicaciones (</w:t>
      </w:r>
      <w:r>
        <w:rPr>
          <w:b/>
          <w:i w:val="0"/>
        </w:rPr>
        <w:t>UIT-R</w:t>
      </w:r>
      <w:r>
        <w:rPr>
          <w:b w:val="0"/>
          <w:i w:val="0"/>
        </w:rPr>
        <w:t>); acceso a Internet por fibra hasta el hogar</w:t>
      </w:r>
      <w:r>
        <w:t xml:space="preserve"> </w:t>
      </w:r>
      <w:r>
        <w:rPr>
          <w:b w:val="0"/>
          <w:i w:val="0"/>
        </w:rPr>
        <w:t>(</w:t>
      </w:r>
      <w:r>
        <w:rPr>
          <w:b/>
          <w:i w:val="0"/>
        </w:rPr>
        <w:t>FTTH</w:t>
      </w:r>
      <w:r>
        <w:rPr>
          <w:b w:val="0"/>
          <w:i w:val="0"/>
        </w:rPr>
        <w:t xml:space="preserve">, </w:t>
      </w:r>
      <w:r>
        <w:rPr>
          <w:b w:val="0"/>
          <w:i/>
        </w:rPr>
        <w:t>fiber to the home</w:t>
      </w:r>
      <w:r>
        <w:rPr>
          <w:b w:val="0"/>
          <w:i w:val="0"/>
        </w:rPr>
        <w:t>); Reglamento General de Circulación (</w:t>
      </w:r>
      <w:r>
        <w:rPr>
          <w:b/>
          <w:i w:val="0"/>
        </w:rPr>
        <w:t>RGC</w:t>
      </w:r>
      <w:r>
        <w:rPr>
          <w:b w:val="0"/>
          <w:i w:val="0"/>
        </w:rPr>
        <w:t>); Real Decreto (</w:t>
      </w:r>
      <w:r>
        <w:rPr>
          <w:b/>
          <w:i w:val="0"/>
        </w:rPr>
        <w:t>RD</w:t>
      </w:r>
      <w:r>
        <w:rPr>
          <w:b w:val="0"/>
          <w:i w:val="0"/>
        </w:rPr>
        <w:t>);</w:t>
      </w:r>
      <w:r>
        <w:t xml:space="preserve"> </w:t>
      </w:r>
      <w:r>
        <w:rPr>
          <w:b w:val="0"/>
          <w:i w:val="0"/>
        </w:rPr>
        <w:t>la agencia que el Libro de estilo llama «Agencia France Press» (</w:t>
      </w:r>
      <w:r>
        <w:rPr>
          <w:b/>
          <w:i w:val="0"/>
        </w:rPr>
        <w:t>AFP</w:t>
      </w:r>
      <w:r>
        <w:rPr>
          <w:b w:val="0"/>
          <w:i w:val="0"/>
        </w:rPr>
        <w:t>); Europa Press (</w:t>
      </w:r>
      <w:r>
        <w:rPr>
          <w:b/>
          <w:i w:val="0"/>
        </w:rPr>
        <w:t>EP</w:t>
      </w:r>
      <w:r>
        <w:rPr>
          <w:b w:val="0"/>
          <w:i w:val="0"/>
        </w:rPr>
        <w:t>);</w:t>
      </w:r>
      <w:r>
        <w:t xml:space="preserve"> </w:t>
      </w:r>
      <w:r>
        <w:rPr>
          <w:b w:val="0"/>
          <w:i w:val="0"/>
        </w:rPr>
        <w:t>Unión Europea de Radiodifusión y Televisión (</w:t>
      </w:r>
      <w:r>
        <w:rPr>
          <w:b/>
          <w:i w:val="0"/>
        </w:rPr>
        <w:t>UER</w:t>
      </w:r>
      <w:r>
        <w:rPr>
          <w:b w:val="0"/>
          <w:i w:val="0"/>
        </w:rPr>
        <w:t xml:space="preserve">; en inglés, </w:t>
      </w:r>
      <w:r>
        <w:rPr>
          <w:b/>
          <w:i w:val="0"/>
        </w:rPr>
        <w:t>EBU</w:t>
      </w:r>
      <w:r>
        <w:rPr>
          <w:b w:val="0"/>
          <w:i w:val="0"/>
        </w:rPr>
        <w:t>); Federación de Organismos de</w:t>
      </w:r>
      <w:r>
        <w:t xml:space="preserve"> </w:t>
      </w:r>
      <w:r>
        <w:rPr>
          <w:b w:val="0"/>
          <w:i w:val="0"/>
        </w:rPr>
        <w:t>Radio y Televisión Autonómicos (</w:t>
      </w:r>
      <w:r>
        <w:rPr>
          <w:b/>
          <w:i w:val="0"/>
        </w:rPr>
        <w:t>FORTA</w:t>
      </w:r>
      <w:r>
        <w:rPr>
          <w:b w:val="0"/>
          <w:i w:val="0"/>
        </w:rPr>
        <w:t xml:space="preserve">); la agencia de vídeo deportivo </w:t>
      </w:r>
      <w:r>
        <w:rPr>
          <w:b/>
          <w:i w:val="0"/>
        </w:rPr>
        <w:t>SNTV</w:t>
      </w:r>
      <w:r>
        <w:rPr>
          <w:b w:val="0"/>
          <w:i w:val="0"/>
        </w:rPr>
        <w:t>; The Associated</w:t>
      </w:r>
      <w:r>
        <w:t xml:space="preserve"> </w:t>
      </w:r>
      <w:r>
        <w:rPr>
          <w:b w:val="0"/>
          <w:i w:val="0"/>
        </w:rPr>
        <w:t>Press (</w:t>
      </w:r>
      <w:r>
        <w:rPr>
          <w:b/>
          <w:i w:val="0"/>
        </w:rPr>
        <w:t>AP</w:t>
      </w:r>
      <w:r>
        <w:rPr>
          <w:b w:val="0"/>
          <w:i w:val="0"/>
        </w:rPr>
        <w:t>); Agència Catalana de Notícies (</w:t>
      </w:r>
      <w:r>
        <w:rPr>
          <w:b/>
          <w:i w:val="0"/>
        </w:rPr>
        <w:t>ACN</w:t>
      </w:r>
      <w:r>
        <w:rPr>
          <w:b w:val="0"/>
          <w:i w:val="0"/>
        </w:rPr>
        <w:t>). «El Libro de estilo» es el de Canal Sur</w:t>
      </w:r>
      <w:r>
        <w:t xml:space="preserve"> </w:t>
      </w:r>
      <w:r>
        <w:rPr>
          <w:b w:val="0"/>
          <w:i w:val="0"/>
        </w:rPr>
        <w:t>Televisión de 2004; «el convenio», el X Convenio Colectivo de la RTVA; «la ficha», la definición de</w:t>
      </w:r>
      <w:r>
        <w:t xml:space="preserve"> </w:t>
      </w:r>
      <w:r>
        <w:rPr>
          <w:b w:val="0"/>
          <w:i w:val="0"/>
        </w:rPr>
        <w:t>funciones del puesto de Ayudante de producción en el anexo III del convenio.</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2.4, punto 13):</w:t>
      </w:r>
    </w:p>
    <w:p>
      <w:pPr>
        <w:pStyle w:val="Citadelanorma"/>
      </w:pPr>
      <w:r>
        <w:rPr>
          <w:b w:val="0"/>
          <w:i w:val="0"/>
        </w:rPr>
        <w:t>Producción de informativos y actualidad: apoyo a coberturas, convocatorias, recursos, enlaces,</w:t>
      </w:r>
      <w:r>
        <w:t xml:space="preserve"> </w:t>
      </w:r>
      <w:r>
        <w:rPr>
          <w:b w:val="0"/>
          <w:i w:val="0"/>
        </w:rPr>
        <w:t>coordinación territorial, tiempos de entrega y necesidades urgentes.</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qué tareas de la ficha del Ayudante de producción sirven a un informativo y bajo la</w:t>
      </w:r>
      <w:r>
        <w:t xml:space="preserve"> </w:t>
      </w:r>
      <w:r>
        <w:rPr>
          <w:b w:val="0"/>
          <w:i w:val="0"/>
        </w:rPr>
        <w:t>supervisión de quién trabaja; qué tareas de producción enumera el Libro de estilo y qué gestiones</w:t>
      </w:r>
      <w:r>
        <w:t xml:space="preserve"> </w:t>
      </w:r>
      <w:r>
        <w:rPr>
          <w:b w:val="0"/>
          <w:i w:val="0"/>
        </w:rPr>
        <w:t>deben canalizarse siempre a través de los productores; quién decide el orden y la duración de las</w:t>
      </w:r>
      <w:r>
        <w:t xml:space="preserve"> </w:t>
      </w:r>
      <w:r>
        <w:rPr>
          <w:b w:val="0"/>
          <w:i w:val="0"/>
        </w:rPr>
        <w:t>noticias (el editor) y quién fija el rango y la prioridad de cada información (los productores, de</w:t>
      </w:r>
      <w:r>
        <w:t xml:space="preserve"> </w:t>
      </w:r>
      <w:r>
        <w:rPr>
          <w:b w:val="0"/>
          <w:i w:val="0"/>
        </w:rPr>
        <w:t>acuerdo con los editores); quién asigna los redactores a las noticias; qué hay que comunicar cuando</w:t>
      </w:r>
      <w:r>
        <w:t xml:space="preserve"> </w:t>
      </w:r>
      <w:r>
        <w:rPr>
          <w:b w:val="0"/>
          <w:i w:val="0"/>
        </w:rPr>
        <w:t>un equipo desplazado se retrasa; cuándo se habla de «enviado especial»; qué cuatro elementos tiene</w:t>
      </w:r>
      <w:r>
        <w:t xml:space="preserve"> </w:t>
      </w:r>
      <w:r>
        <w:rPr>
          <w:b w:val="0"/>
          <w:i w:val="0"/>
        </w:rPr>
        <w:t>la planificación de una cobertura y qué tres niveles de información distingue el Libro de estilo;</w:t>
      </w:r>
      <w:r>
        <w:t xml:space="preserve"> </w:t>
      </w:r>
      <w:r>
        <w:rPr>
          <w:b w:val="0"/>
          <w:i w:val="0"/>
        </w:rPr>
        <w:t>por qué medios llega el material a un informativo y qué hay que hacer constar cuando procede de una</w:t>
      </w:r>
      <w:r>
        <w:t xml:space="preserve"> </w:t>
      </w:r>
      <w:r>
        <w:rPr>
          <w:b w:val="0"/>
          <w:i w:val="0"/>
        </w:rPr>
        <w:t>agencia o del archivo; qué es la contribución, qué vías de salida tiene la señal y cuál sirve para</w:t>
      </w:r>
      <w:r>
        <w:t xml:space="preserve"> </w:t>
      </w:r>
      <w:r>
        <w:rPr>
          <w:b w:val="0"/>
          <w:i w:val="0"/>
        </w:rPr>
        <w:t xml:space="preserve">lo imprevisto; qué es el </w:t>
      </w:r>
      <w:r>
        <w:rPr>
          <w:b w:val="0"/>
          <w:i/>
        </w:rPr>
        <w:t>uplink</w:t>
      </w:r>
      <w:r>
        <w:rPr>
          <w:b w:val="0"/>
          <w:i w:val="0"/>
        </w:rPr>
        <w:t>; qué hace el Ayudante con el plan de transmisiones; qué deben</w:t>
      </w:r>
      <w:r>
        <w:t xml:space="preserve"> </w:t>
      </w:r>
      <w:r>
        <w:rPr>
          <w:b w:val="0"/>
          <w:i w:val="0"/>
        </w:rPr>
        <w:t>respetar los centros territoriales en sus aportaciones a cadena; quién confecciona la escaleta</w:t>
      </w:r>
      <w:r>
        <w:t xml:space="preserve"> </w:t>
      </w:r>
      <w:r>
        <w:rPr>
          <w:b w:val="0"/>
          <w:i w:val="0"/>
        </w:rPr>
        <w:t>técnica de las desconexiones provinciales; por qué se exige una entrega escalonada; qué dice el</w:t>
      </w:r>
      <w:r>
        <w:t xml:space="preserve"> </w:t>
      </w:r>
      <w:r>
        <w:rPr>
          <w:b w:val="0"/>
          <w:i w:val="0"/>
        </w:rPr>
        <w:t>Libro de estilo de las peticiones a producción en una urgencia; qué permite la Ley 13/2022 cuando</w:t>
      </w:r>
      <w:r>
        <w:t xml:space="preserve"> </w:t>
      </w:r>
      <w:r>
        <w:rPr>
          <w:b w:val="0"/>
          <w:i w:val="0"/>
        </w:rPr>
        <w:t>otro tiene la exclusiva de un acontecimiento. En la prueba práctica: organizar la cobertura de una</w:t>
      </w:r>
      <w:r>
        <w:t xml:space="preserve"> </w:t>
      </w:r>
      <w:r>
        <w:rPr>
          <w:b w:val="0"/>
          <w:i w:val="0"/>
        </w:rPr>
        <w:t>convocatoria con directo, resolver una última hora con un centro territorial o preparar el resumen</w:t>
      </w:r>
      <w:r>
        <w:t xml:space="preserve"> </w:t>
      </w:r>
      <w:r>
        <w:rPr>
          <w:b w:val="0"/>
          <w:i w:val="0"/>
        </w:rPr>
        <w:t>informativo de un acontecimiento en exclusiva.</w:t>
      </w:r>
    </w:p>
    <w:p>
      <w:pPr>
        <w:pStyle w:val="Heading2"/>
      </w:pPr>
      <w:r>
        <w:rPr>
          <w:b w:val="0"/>
          <w:i w:val="0"/>
        </w:rPr>
        <w:t>13.1 Producción de informativos y actualidad</w:t>
      </w:r>
    </w:p>
    <w:p>
      <w:pPr>
        <w:pStyle w:val="Heading3"/>
      </w:pPr>
      <w:r>
        <w:rPr>
          <w:b w:val="0"/>
          <w:i w:val="0"/>
        </w:rPr>
        <w:t>13.1.1 Qué le toca al Ayudante de producción</w:t>
      </w:r>
    </w:p>
    <w:p>
      <w:pPr/>
      <w:r>
        <w:rPr>
          <w:b w:val="0"/>
          <w:i w:val="0"/>
        </w:rPr>
        <w:t>La ficha del puesto está en el anexo III del convenio:</w:t>
      </w:r>
    </w:p>
    <w:p>
      <w:pPr/>
      <w:r>
        <w:rPr>
          <w:b w:val="0"/>
          <w:i w:val="0"/>
        </w:rPr>
      </w:r>
      <w:r>
        <w:rPr>
          <w:b/>
          <w:i w:val="0"/>
        </w:rPr>
        <w:t>Ayudante de producción</w:t>
      </w:r>
      <w:r>
        <w:rPr>
          <w:b w:val="0"/>
          <w:i w:val="0"/>
        </w:rPr>
        <w:t xml:space="preserve"> (código 5212705, página 110; B04). Objeto: «</w:t>
      </w:r>
      <w:r>
        <w:rPr>
          <w:b/>
          <w:i w:val="0"/>
        </w:rPr>
        <w:t>Realizar las actividades de</w:t>
      </w:r>
      <w:r>
        <w:t xml:space="preserve"> </w:t>
      </w:r>
      <w:r>
        <w:rPr>
          <w:b/>
          <w:i w:val="0"/>
        </w:rPr>
        <w:t>ayuda y asistencia en tareas de coordinación, preparación y control necesarias para la producción de</w:t>
      </w:r>
      <w:r>
        <w:t xml:space="preserve"> </w:t>
      </w:r>
      <w:r>
        <w:rPr>
          <w:b/>
          <w:i w:val="0"/>
        </w:rPr>
        <w:t>programas bajo la supervisión del productor.</w:t>
      </w:r>
      <w:r>
        <w:rPr>
          <w:b w:val="0"/>
          <w:i w:val="0"/>
        </w:rPr>
        <w:t>» Sus diez tareas, literales:</w:t>
      </w:r>
    </w:p>
    <w:p>
      <w:pPr>
        <w:pStyle w:val="Citadelanorma"/>
      </w:pPr>
      <w:r>
        <w:rPr>
          <w:b w:val="0"/>
          <w:i w:val="0"/>
        </w:rPr>
      </w:r>
      <w:r>
        <w:rPr>
          <w:b/>
          <w:i w:val="0"/>
        </w:rPr>
        <w:t>Colaborar con el productor en la definición del plan de producción del programa y en la</w:t>
      </w:r>
      <w:r>
        <w:t xml:space="preserve"> </w:t>
      </w:r>
      <w:r>
        <w:rPr>
          <w:b/>
          <w:i w:val="0"/>
        </w:rPr>
        <w:t>ejecución del plan de trabajo. / Efectuar las citaciones, acreditaciones al equipo técnico y</w:t>
      </w:r>
      <w:r>
        <w:t xml:space="preserve"> </w:t>
      </w:r>
      <w:r>
        <w:rPr>
          <w:b/>
          <w:i w:val="0"/>
        </w:rPr>
        <w:t>permisos necesarios para la realización de las grabaciones y/o directos. / Realizar las peticiones</w:t>
      </w:r>
      <w:r>
        <w:t xml:space="preserve"> </w:t>
      </w:r>
      <w:r>
        <w:rPr>
          <w:b/>
          <w:i w:val="0"/>
        </w:rPr>
        <w:t>del material audiovisual, vehículos, alojamientos, equipos para postproducción y demás necesidades</w:t>
      </w:r>
      <w:r>
        <w:t xml:space="preserve"> </w:t>
      </w:r>
      <w:r>
        <w:rPr>
          <w:b/>
          <w:i w:val="0"/>
        </w:rPr>
        <w:t>materiales para la realización de grabaciones. / Llevar el registro y archivo de la documentación</w:t>
      </w:r>
      <w:r>
        <w:t xml:space="preserve"> </w:t>
      </w:r>
      <w:r>
        <w:rPr>
          <w:b/>
          <w:i w:val="0"/>
        </w:rPr>
        <w:t>correspondiente a la producción. / Asistir a las grabaciones, montajes y directos colaborando en</w:t>
      </w:r>
      <w:r>
        <w:t xml:space="preserve"> </w:t>
      </w:r>
      <w:r>
        <w:rPr>
          <w:b/>
          <w:i w:val="0"/>
        </w:rPr>
        <w:t>todo lo necesario con el productor. / Efectuar y llevar el control de las dietas del equipo durante</w:t>
      </w:r>
      <w:r>
        <w:t xml:space="preserve"> </w:t>
      </w:r>
      <w:r>
        <w:rPr>
          <w:b/>
          <w:i w:val="0"/>
        </w:rPr>
        <w:t>las grabaciones y/o directos y realizar los pequeños pagos necesarios para la producción. /</w:t>
      </w:r>
      <w:r>
        <w:t xml:space="preserve"> </w:t>
      </w:r>
      <w:r>
        <w:rPr>
          <w:b/>
          <w:i w:val="0"/>
        </w:rPr>
        <w:t>Colaborar con el productor en la contratación de medios externos necesarios para el desarrollo del</w:t>
      </w:r>
      <w:r>
        <w:t xml:space="preserve"> </w:t>
      </w:r>
      <w:r>
        <w:rPr>
          <w:b/>
          <w:i w:val="0"/>
        </w:rPr>
        <w:t>programa. / Colaborar con el productor en el seguimiento técnico y presupuestario del programa. /</w:t>
      </w:r>
      <w:r>
        <w:t xml:space="preserve"> </w:t>
      </w:r>
      <w:r>
        <w:rPr>
          <w:b/>
          <w:i w:val="0"/>
        </w:rPr>
        <w:t>Coordinar la recepción de señales siguiendo instrucciones del plan de transmisiones diseñado por el</w:t>
      </w:r>
      <w:r>
        <w:t xml:space="preserve"> </w:t>
      </w:r>
      <w:r>
        <w:rPr>
          <w:b/>
          <w:i w:val="0"/>
        </w:rPr>
        <w:t>productor. / Ayudar al productor en el cumplimiento de la legislación de prevención de riesgos</w:t>
      </w:r>
      <w:r>
        <w:t xml:space="preserve"> </w:t>
      </w:r>
      <w:r>
        <w:rPr>
          <w:b/>
          <w:i w:val="0"/>
        </w:rPr>
        <w:t>laborales.</w:t>
      </w:r>
      <w:r>
        <w:rPr>
          <w:b w:val="0"/>
          <w:i w:val="0"/>
        </w:rPr>
      </w:r>
    </w:p>
    <w:p>
      <w:pPr/>
      <w:r>
        <w:rPr>
          <w:b w:val="0"/>
          <w:i w:val="0"/>
        </w:rPr>
        <w:t>Cinco de esas diez tareas son el trabajo de cada día de un informativo, y cada una cae en una o</w:t>
      </w:r>
      <w:r>
        <w:t xml:space="preserve"> </w:t>
      </w:r>
      <w:r>
        <w:rPr>
          <w:b w:val="0"/>
          <w:i w:val="0"/>
        </w:rPr>
        <w:t>varias rúbricas de este tema (lectura de la ficha, no texto de ella):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 de la ficha</w:t>
            </w:r>
          </w:p>
        </w:tc>
        <w:tc>
          <w:tcPr>
            <w:tcW w:type="dxa" w:w="4706"/>
            <w:shd w:val="clear" w:color="auto" w:fill="E4E4E4"/>
          </w:tcPr>
          <w:p>
            <w:pPr>
              <w:pStyle w:val="Tablacabecera"/>
            </w:pPr>
            <w:r/>
            <w:r>
              <w:rPr>
                <w:b w:val="0"/>
                <w:i w:val="0"/>
              </w:rPr>
              <w:t>Rúbrica del tema</w:t>
            </w:r>
          </w:p>
        </w:tc>
      </w:tr>
      <w:tr>
        <w:tc>
          <w:tcPr>
            <w:tcW w:type="dxa" w:w="4706"/>
          </w:tcPr>
          <w:p>
            <w:pPr>
              <w:pStyle w:val="Tabla"/>
            </w:pPr>
            <w:r/>
            <w:r>
              <w:rPr>
                <w:b w:val="0"/>
                <w:i w:val="0"/>
              </w:rPr>
              <w:t>«</w:t>
            </w:r>
            <w:r>
              <w:rPr>
                <w:b/>
                <w:i w:val="0"/>
              </w:rPr>
              <w:t>Efectuar las citaciones, acreditaciones al equipo técnico y permisos necesarios para la realización de las grabaciones y/o directos.</w:t>
            </w:r>
            <w:r>
              <w:rPr>
                <w:b w:val="0"/>
                <w:i w:val="0"/>
              </w:rPr>
              <w:t>»</w:t>
            </w:r>
          </w:p>
        </w:tc>
        <w:tc>
          <w:tcPr>
            <w:tcW w:type="dxa" w:w="4706"/>
          </w:tcPr>
          <w:p>
            <w:pPr>
              <w:pStyle w:val="Tabla"/>
            </w:pPr>
            <w:r/>
            <w:r>
              <w:rPr>
                <w:b w:val="0"/>
                <w:i w:val="0"/>
              </w:rPr>
              <w:t>Apoyo a coberturas; convocatorias</w:t>
            </w:r>
          </w:p>
        </w:tc>
      </w:tr>
      <w:tr>
        <w:tc>
          <w:tcPr>
            <w:tcW w:type="dxa" w:w="4706"/>
          </w:tcPr>
          <w:p>
            <w:pPr>
              <w:pStyle w:val="Tabla"/>
            </w:pPr>
            <w:r/>
            <w:r>
              <w:rPr>
                <w:b w:val="0"/>
                <w:i w:val="0"/>
              </w:rPr>
              <w:t>«</w:t>
            </w:r>
            <w:r>
              <w:rPr>
                <w:b/>
                <w:i w:val="0"/>
              </w:rPr>
              <w:t>Realizar las peticiones del material audiovisual, vehículos, alojamientos, equipos para postproducción y demás necesidades materiales para la realización de grabaciones.</w:t>
            </w:r>
            <w:r>
              <w:rPr>
                <w:b w:val="0"/>
                <w:i w:val="0"/>
              </w:rPr>
              <w:t>»</w:t>
            </w:r>
          </w:p>
        </w:tc>
        <w:tc>
          <w:tcPr>
            <w:tcW w:type="dxa" w:w="4706"/>
          </w:tcPr>
          <w:p>
            <w:pPr>
              <w:pStyle w:val="Tabla"/>
            </w:pPr>
            <w:r/>
            <w:r>
              <w:rPr>
                <w:b w:val="0"/>
                <w:i w:val="0"/>
              </w:rPr>
              <w:t>Recursos; necesidades urgentes</w:t>
            </w:r>
          </w:p>
        </w:tc>
      </w:tr>
      <w:tr>
        <w:tc>
          <w:tcPr>
            <w:tcW w:type="dxa" w:w="4706"/>
          </w:tcPr>
          <w:p>
            <w:pPr>
              <w:pStyle w:val="Tabla"/>
            </w:pPr>
            <w:r/>
            <w:r>
              <w:rPr>
                <w:b w:val="0"/>
                <w:i w:val="0"/>
              </w:rPr>
              <w:t>«</w:t>
            </w:r>
            <w:r>
              <w:rPr>
                <w:b/>
                <w:i w:val="0"/>
              </w:rPr>
              <w:t>Asistir a las grabaciones, montajes y directos colaborando en todo lo necesario con el productor.</w:t>
            </w:r>
            <w:r>
              <w:rPr>
                <w:b w:val="0"/>
                <w:i w:val="0"/>
              </w:rPr>
              <w:t>»</w:t>
            </w:r>
          </w:p>
        </w:tc>
        <w:tc>
          <w:tcPr>
            <w:tcW w:type="dxa" w:w="4706"/>
          </w:tcPr>
          <w:p>
            <w:pPr>
              <w:pStyle w:val="Tabla"/>
            </w:pPr>
            <w:r/>
            <w:r>
              <w:rPr>
                <w:b w:val="0"/>
                <w:i w:val="0"/>
              </w:rPr>
              <w:t>Apoyo a coberturas; enlaces</w:t>
            </w:r>
          </w:p>
        </w:tc>
      </w:tr>
      <w:tr>
        <w:tc>
          <w:tcPr>
            <w:tcW w:type="dxa" w:w="4706"/>
          </w:tcPr>
          <w:p>
            <w:pPr>
              <w:pStyle w:val="Tabla"/>
            </w:pPr>
            <w:r/>
            <w:r>
              <w:rPr>
                <w:b w:val="0"/>
                <w:i w:val="0"/>
              </w:rPr>
              <w:t>«</w:t>
            </w:r>
            <w:r>
              <w:rPr>
                <w:b/>
                <w:i w:val="0"/>
              </w:rPr>
              <w:t>Coordinar la recepción de señales siguiendo instrucciones del plan de transmisiones diseñado por el productor.</w:t>
            </w:r>
            <w:r>
              <w:rPr>
                <w:b w:val="0"/>
                <w:i w:val="0"/>
              </w:rPr>
              <w:t>»</w:t>
            </w:r>
          </w:p>
        </w:tc>
        <w:tc>
          <w:tcPr>
            <w:tcW w:type="dxa" w:w="4706"/>
          </w:tcPr>
          <w:p>
            <w:pPr>
              <w:pStyle w:val="Tabla"/>
            </w:pPr>
            <w:r/>
            <w:r>
              <w:rPr>
                <w:b w:val="0"/>
                <w:i w:val="0"/>
              </w:rPr>
              <w:t>Enlaces; coordinación territorial</w:t>
            </w:r>
          </w:p>
        </w:tc>
      </w:tr>
      <w:tr>
        <w:tc>
          <w:tcPr>
            <w:tcW w:type="dxa" w:w="4706"/>
          </w:tcPr>
          <w:p>
            <w:pPr>
              <w:pStyle w:val="Tabla"/>
            </w:pPr>
            <w:r/>
            <w:r>
              <w:rPr>
                <w:b w:val="0"/>
                <w:i w:val="0"/>
              </w:rPr>
              <w:t>«</w:t>
            </w:r>
            <w:r>
              <w:rPr>
                <w:b/>
                <w:i w:val="0"/>
              </w:rPr>
              <w:t>Llevar el registro y archivo de la documentación correspondiente a la producción.</w:t>
            </w:r>
            <w:r>
              <w:rPr>
                <w:b w:val="0"/>
                <w:i w:val="0"/>
              </w:rPr>
              <w:t>»</w:t>
            </w:r>
          </w:p>
        </w:tc>
        <w:tc>
          <w:tcPr>
            <w:tcW w:type="dxa" w:w="4706"/>
          </w:tcPr>
          <w:p>
            <w:pPr>
              <w:pStyle w:val="Tabla"/>
            </w:pPr>
            <w:r/>
            <w:r>
              <w:rPr>
                <w:b w:val="0"/>
                <w:i w:val="0"/>
              </w:rPr>
              <w:t>Todas: lo que se pide, se recibe y se cambia queda registrado</w:t>
            </w:r>
          </w:p>
        </w:tc>
      </w:tr>
    </w:tbl>
    <w:p>
      <w:pPr/>
    </w:p>
    <w:p>
      <w:pPr/>
      <w:r>
        <w:rPr>
          <w:b w:val="0"/>
          <w:i w:val="0"/>
        </w:rPr>
        <w:t>El Libro de estilo no habla del Ayudante de producción: habla del productor y del Departamento de</w:t>
      </w:r>
      <w:r>
        <w:t xml:space="preserve"> </w:t>
      </w:r>
      <w:r>
        <w:rPr>
          <w:b w:val="0"/>
          <w:i w:val="0"/>
        </w:rPr>
        <w:t>Producción. Lo que dice del productor es el marco en el que el Ayudante trabaja «</w:t>
      </w:r>
      <w:r>
        <w:rPr>
          <w:b/>
          <w:i w:val="0"/>
        </w:rPr>
        <w:t>bajo la</w:t>
      </w:r>
      <w:r>
        <w:t xml:space="preserve"> </w:t>
      </w:r>
      <w:r>
        <w:rPr>
          <w:b/>
          <w:i w:val="0"/>
        </w:rPr>
        <w:t>supervisión del productor</w:t>
      </w:r>
      <w:r>
        <w:rPr>
          <w:b w:val="0"/>
          <w:i w:val="0"/>
        </w:rPr>
        <w:t>» (ficha).</w:t>
      </w:r>
    </w:p>
    <w:p>
      <w:pPr/>
      <w:r>
        <w:rPr>
          <w:b w:val="0"/>
          <w:i w:val="0"/>
        </w:rPr>
        <w:t>El Libro de estilo describe la tarea del productor de informativos (4.4, p. 75), y buena parte de</w:t>
      </w:r>
      <w:r>
        <w:t xml:space="preserve"> </w:t>
      </w:r>
      <w:r>
        <w:rPr>
          <w:b w:val="0"/>
          <w:i w:val="0"/>
        </w:rPr>
        <w:t xml:space="preserve">ella ocurre fuera del plató: </w:t>
      </w:r>
      <w:r>
        <w:rPr>
          <w:b/>
          <w:i w:val="0"/>
        </w:rPr>
        <w:t>«un productor es responsable de la planificación</w:t>
      </w:r>
      <w:r>
        <w:t xml:space="preserve"> </w:t>
      </w:r>
      <w:r>
        <w:rPr>
          <w:b/>
          <w:i w:val="0"/>
        </w:rPr>
        <w:t>y asignación ordenada de recursos para las grabaciones en exteriores y en plató, transmisiones y</w:t>
      </w:r>
      <w:r>
        <w:t xml:space="preserve"> </w:t>
      </w:r>
      <w:r>
        <w:rPr>
          <w:b/>
          <w:i w:val="0"/>
        </w:rPr>
        <w:t>enlaces, intercambios y asistencias a otras televisiones, contratación de bienes o servicios,</w:t>
      </w:r>
      <w:r>
        <w:t xml:space="preserve"> </w:t>
      </w:r>
      <w:r>
        <w:rPr>
          <w:b/>
          <w:i w:val="0"/>
        </w:rPr>
        <w:t>edición y postproducción... así como las tareas administrativas ligadas a coberturas habituales o</w:t>
      </w:r>
      <w:r>
        <w:t xml:space="preserve"> </w:t>
      </w:r>
      <w:r>
        <w:rPr>
          <w:b/>
          <w:i w:val="0"/>
        </w:rPr>
        <w:t>extraordinarias: acreditaciones, permisos, transporte, alojamiento, dietas...»</w:t>
      </w:r>
      <w:r>
        <w:rPr>
          <w:b w:val="0"/>
          <w:i w:val="0"/>
        </w:rPr>
      </w:r>
    </w:p>
    <w:p>
      <w:pPr/>
      <w:r>
        <w:rPr>
          <w:b w:val="0"/>
          <w:i w:val="0"/>
        </w:rPr>
        <w:t xml:space="preserve">Y fija qué pasa necesariamente por producción (4.4.4, punto 9, p. 78): </w:t>
      </w:r>
      <w:r>
        <w:rPr>
          <w:b/>
          <w:i w:val="0"/>
        </w:rPr>
        <w:t>«Las localizaciones,</w:t>
      </w:r>
      <w:r>
        <w:t xml:space="preserve"> </w:t>
      </w:r>
      <w:r>
        <w:rPr>
          <w:b/>
          <w:i w:val="0"/>
        </w:rPr>
        <w:t>asistencias externas, gestión de medios propios, permisos, seguros, acreditaciones... serán</w:t>
      </w:r>
      <w:r>
        <w:t xml:space="preserve"> </w:t>
      </w:r>
      <w:r>
        <w:rPr>
          <w:b/>
          <w:i w:val="0"/>
        </w:rPr>
        <w:t>canalizadas siempre a través de los productores. En lo que atañe al personal propio, hay que</w:t>
      </w:r>
      <w:r>
        <w:t xml:space="preserve"> </w:t>
      </w:r>
      <w:r>
        <w:rPr>
          <w:b/>
          <w:i w:val="0"/>
        </w:rPr>
        <w:t>respetar los términos del convenio colectivo, así como las normas de contratación que rijan en</w:t>
      </w:r>
      <w:r>
        <w:t xml:space="preserve"> </w:t>
      </w:r>
      <w:r>
        <w:rPr>
          <w:b/>
          <w:i w:val="0"/>
        </w:rPr>
        <w:t>cada momento para las relaciones con empresas ajenas a la RTVA.»</w:t>
      </w:r>
      <w:r>
        <w:rPr>
          <w:b w:val="0"/>
          <w:i w:val="0"/>
        </w:rPr>
        <w:t xml:space="preserve"> La regla de fondo es la que</w:t>
      </w:r>
      <w:r>
        <w:t xml:space="preserve"> </w:t>
      </w:r>
      <w:r>
        <w:rPr>
          <w:b w:val="0"/>
          <w:i w:val="0"/>
        </w:rPr>
        <w:t xml:space="preserve">abre ese epígrafe: </w:t>
      </w:r>
      <w:r>
        <w:rPr>
          <w:b/>
          <w:i w:val="0"/>
        </w:rPr>
        <w:t>«Cualquier gestión que lleve aparejado un gasto o un compromiso, especialmente</w:t>
      </w:r>
      <w:r>
        <w:t xml:space="preserve"> </w:t>
      </w:r>
      <w:r>
        <w:rPr>
          <w:b/>
          <w:i w:val="0"/>
        </w:rPr>
        <w:t>ante suministradores o proveedores ajenos, sólo podrá ejecutarse a través del Departamento de</w:t>
      </w:r>
      <w:r>
        <w:t xml:space="preserve"> </w:t>
      </w:r>
      <w:r>
        <w:rPr>
          <w:b/>
          <w:i w:val="0"/>
        </w:rPr>
        <w:t>Producción»</w:t>
      </w:r>
      <w:r>
        <w:rPr>
          <w:b w:val="0"/>
          <w:i w:val="0"/>
        </w:rPr>
        <w:t xml:space="preserve"> (4.4.4).</w:t>
      </w:r>
    </w:p>
    <w:p>
      <w:pPr/>
      <w:r>
        <w:rPr>
          <w:b w:val="0"/>
          <w:i w:val="0"/>
        </w:rPr>
        <w:t>El mismo epígrafe 4.4 abre con dos ideas que sitúan a producción dentro del informativo: «</w:t>
      </w:r>
      <w:r>
        <w:rPr>
          <w:b/>
          <w:i w:val="0"/>
        </w:rPr>
        <w:t>El</w:t>
      </w:r>
      <w:r>
        <w:t xml:space="preserve"> </w:t>
      </w:r>
      <w:r>
        <w:rPr>
          <w:b/>
          <w:i w:val="0"/>
        </w:rPr>
        <w:t>Departamento de Producción es clave. No hay un programa bien estructurado si no va precedido de una</w:t>
      </w:r>
      <w:r>
        <w:t xml:space="preserve"> </w:t>
      </w:r>
      <w:r>
        <w:rPr>
          <w:b/>
          <w:i w:val="0"/>
        </w:rPr>
        <w:t>meticulosa organización en la que se armonicen, a través de los productores, las necesidades</w:t>
      </w:r>
      <w:r>
        <w:t xml:space="preserve"> </w:t>
      </w:r>
      <w:r>
        <w:rPr>
          <w:b/>
          <w:i w:val="0"/>
        </w:rPr>
        <w:t>técnicas y humanas, y la disponibilidad de recursos para el objetivo que se quiere alcanzar.</w:t>
      </w:r>
      <w:r>
        <w:rPr>
          <w:b w:val="0"/>
          <w:i w:val="0"/>
        </w:rPr>
        <w:t>» Y:</w:t>
      </w:r>
      <w:r>
        <w:t xml:space="preserve"> </w:t>
      </w:r>
      <w:r>
        <w:rPr>
          <w:b w:val="0"/>
          <w:i w:val="0"/>
        </w:rPr>
        <w:t>«</w:t>
      </w:r>
      <w:r>
        <w:rPr>
          <w:b/>
          <w:i w:val="0"/>
        </w:rPr>
        <w:t>Producción no es el lugar al que se acude cuando hay un contratiempo o surge una dificultad</w:t>
      </w:r>
      <w:r>
        <w:t xml:space="preserve"> </w:t>
      </w:r>
      <w:r>
        <w:rPr>
          <w:b/>
          <w:i w:val="0"/>
        </w:rPr>
        <w:t>imprevista que necesita una solución urgente. Es, más apropiadamente, el punto en el que se</w:t>
      </w:r>
      <w:r>
        <w:t xml:space="preserve"> </w:t>
      </w:r>
      <w:r>
        <w:rPr>
          <w:b/>
          <w:i w:val="0"/>
        </w:rPr>
        <w:t>contemplan las noticias como un hecho industrial, donde hay que saber optimizar lo que se</w:t>
      </w:r>
      <w:r>
        <w:t xml:space="preserve"> </w:t>
      </w:r>
      <w:r>
        <w:rPr>
          <w:b/>
          <w:i w:val="0"/>
        </w:rPr>
        <w:t>tiene.</w:t>
      </w:r>
      <w:r>
        <w:rPr>
          <w:b w:val="0"/>
          <w:i w:val="0"/>
        </w:rPr>
        <w:t>» Cada productor adscrito a un espacio informativo «</w:t>
      </w:r>
      <w:r>
        <w:rPr>
          <w:b/>
          <w:i w:val="0"/>
        </w:rPr>
        <w:t>participa en la toma de decisiones al</w:t>
      </w:r>
      <w:r>
        <w:t xml:space="preserve"> </w:t>
      </w:r>
      <w:r>
        <w:rPr>
          <w:b/>
          <w:i w:val="0"/>
        </w:rPr>
        <w:t>lado del equipo de edición y tiene que estar avisado al instante de sus intenciones, sobre todo en</w:t>
      </w:r>
      <w:r>
        <w:t xml:space="preserve"> </w:t>
      </w:r>
      <w:r>
        <w:rPr>
          <w:b/>
          <w:i w:val="0"/>
        </w:rPr>
        <w:t>las asistencias no habituales que puedan ser previstas y planificadas.</w:t>
      </w:r>
      <w:r>
        <w:rPr>
          <w:b w:val="0"/>
          <w:i w:val="0"/>
        </w:rPr>
        <w:t>»</w:t>
      </w:r>
    </w:p>
    <w:p>
      <w:pPr/>
      <w:r>
        <w:rPr>
          <w:b w:val="0"/>
          <w:i w:val="0"/>
        </w:rPr>
        <w:t>Y el recorrido completo lo fija el punto 10 de 4.4.4: «</w:t>
      </w:r>
      <w:r>
        <w:rPr>
          <w:b/>
          <w:i w:val="0"/>
        </w:rPr>
        <w:t>Los productores también son los encargados</w:t>
      </w:r>
      <w:r>
        <w:t xml:space="preserve"> </w:t>
      </w:r>
      <w:r>
        <w:rPr>
          <w:b/>
          <w:i w:val="0"/>
        </w:rPr>
        <w:t>de coordinar y armonizar el proceso de planificación, realización y elaboración de los programas</w:t>
      </w:r>
      <w:r>
        <w:t xml:space="preserve"> </w:t>
      </w:r>
      <w:r>
        <w:rPr>
          <w:b/>
          <w:i w:val="0"/>
        </w:rPr>
        <w:t>informativos desde las gestiones iniciales, generalmente surgidas de los periodistas o de la</w:t>
      </w:r>
      <w:r>
        <w:t xml:space="preserve"> </w:t>
      </w:r>
      <w:r>
        <w:rPr>
          <w:b/>
          <w:i w:val="0"/>
        </w:rPr>
        <w:t>Dirección de los Servicios Informativos, hasta culminar con la emisión de la noticia,</w:t>
      </w:r>
      <w:r>
        <w:t xml:space="preserve"> </w:t>
      </w:r>
      <w:r>
        <w:rPr>
          <w:b/>
          <w:i w:val="0"/>
        </w:rPr>
        <w:t>responsabilidad básica del realizador.</w:t>
      </w:r>
      <w:r>
        <w:rPr>
          <w:b w:val="0"/>
          <w:i w:val="0"/>
        </w:rPr>
        <w:t>»</w:t>
      </w:r>
    </w:p>
    <w:p>
      <w:pPr/>
      <w:r>
        <w:rPr>
          <w:b w:val="0"/>
          <w:i w:val="0"/>
        </w:rPr>
        <w:t>El Libro de estilo es de 2004 y está escrito para los servicios informativos de televisión; su</w:t>
      </w:r>
      <w:r>
        <w:t xml:space="preserve"> </w:t>
      </w:r>
      <w:r>
        <w:rPr>
          <w:b w:val="0"/>
          <w:i w:val="0"/>
        </w:rPr>
        <w:t>reparto de tareas es la referencia publicada de la casa, no un organigrama vigente. No cubre la</w:t>
      </w:r>
      <w:r>
        <w:t xml:space="preserve"> </w:t>
      </w:r>
      <w:r>
        <w:rPr>
          <w:b w:val="0"/>
          <w:i w:val="0"/>
        </w:rPr>
        <w:t>radio.</w:t>
      </w:r>
    </w:p>
    <w:p>
      <w:pPr>
        <w:pStyle w:val="Heading3"/>
      </w:pPr>
      <w:r>
        <w:rPr>
          <w:b w:val="0"/>
          <w:i w:val="0"/>
        </w:rPr>
        <w:t>13.1.2 Los puestos de un informativo (oficio)</w:t>
      </w:r>
    </w:p>
    <w:p>
      <w:pPr/>
      <w:r>
        <w:rPr>
          <w:b w:val="0"/>
          <w:i w:val="0"/>
        </w:rPr>
        <w:t>La estructura de un informativo tiene sus propios nombres, distintos de los de un programa de</w:t>
      </w:r>
      <w:r>
        <w:t xml:space="preserve"> </w:t>
      </w:r>
      <w:r>
        <w:rPr>
          <w:b w:val="0"/>
          <w:i w:val="0"/>
        </w:rPr>
        <w:t>entretenimiento. Un reparto habitual, que es costumbre de oficio y no norma, es este: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Editor</w:t>
            </w:r>
          </w:p>
        </w:tc>
        <w:tc>
          <w:tcPr>
            <w:tcW w:type="dxa" w:w="4706"/>
          </w:tcPr>
          <w:p>
            <w:pPr>
              <w:pStyle w:val="Tabla"/>
            </w:pPr>
            <w:r/>
            <w:r>
              <w:rPr>
                <w:b w:val="0"/>
                <w:i w:val="0"/>
              </w:rPr>
              <w:t>Los contenidos de la edición: qué se cuenta, en qué orden y con qué duración. Cumple la figura de director del programa</w:t>
            </w:r>
          </w:p>
        </w:tc>
      </w:tr>
      <w:tr>
        <w:tc>
          <w:tcPr>
            <w:tcW w:type="dxa" w:w="4706"/>
          </w:tcPr>
          <w:p>
            <w:pPr>
              <w:pStyle w:val="Tabla"/>
            </w:pPr>
            <w:r/>
            <w:r>
              <w:rPr>
                <w:b w:val="0"/>
                <w:i w:val="0"/>
              </w:rPr>
              <w:t>Jefe de informativos</w:t>
            </w:r>
          </w:p>
        </w:tc>
        <w:tc>
          <w:tcPr>
            <w:tcW w:type="dxa" w:w="4706"/>
          </w:tcPr>
          <w:p>
            <w:pPr>
              <w:pStyle w:val="Tabla"/>
            </w:pPr>
            <w:r/>
            <w:r>
              <w:rPr>
                <w:b w:val="0"/>
                <w:i w:val="0"/>
              </w:rPr>
              <w:t>El área entera, no una edición concreta</w:t>
            </w:r>
          </w:p>
        </w:tc>
      </w:tr>
      <w:tr>
        <w:tc>
          <w:tcPr>
            <w:tcW w:type="dxa" w:w="4706"/>
          </w:tcPr>
          <w:p>
            <w:pPr>
              <w:pStyle w:val="Tabla"/>
            </w:pPr>
            <w:r/>
            <w:r>
              <w:rPr>
                <w:b w:val="0"/>
                <w:i w:val="0"/>
              </w:rPr>
              <w:t>Redactor jefe</w:t>
            </w:r>
          </w:p>
        </w:tc>
        <w:tc>
          <w:tcPr>
            <w:tcW w:type="dxa" w:w="4706"/>
          </w:tcPr>
          <w:p>
            <w:pPr>
              <w:pStyle w:val="Tabla"/>
            </w:pPr>
            <w:r/>
            <w:r>
              <w:rPr>
                <w:b w:val="0"/>
                <w:i w:val="0"/>
              </w:rPr>
              <w:t>Coordina a los redactores de un área</w:t>
            </w:r>
          </w:p>
        </w:tc>
      </w:tr>
      <w:tr>
        <w:tc>
          <w:tcPr>
            <w:tcW w:type="dxa" w:w="4706"/>
          </w:tcPr>
          <w:p>
            <w:pPr>
              <w:pStyle w:val="Tabla"/>
            </w:pPr>
            <w:r/>
            <w:r>
              <w:rPr>
                <w:b w:val="0"/>
                <w:i w:val="0"/>
              </w:rPr>
              <w:t>Realizador</w:t>
            </w:r>
          </w:p>
        </w:tc>
        <w:tc>
          <w:tcPr>
            <w:tcW w:type="dxa" w:w="4706"/>
          </w:tcPr>
          <w:p>
            <w:pPr>
              <w:pStyle w:val="Tabla"/>
            </w:pPr>
            <w:r/>
            <w:r>
              <w:rPr>
                <w:b w:val="0"/>
                <w:i w:val="0"/>
              </w:rPr>
              <w:t>La imagen que sale</w:t>
            </w:r>
          </w:p>
        </w:tc>
      </w:tr>
      <w:tr>
        <w:tc>
          <w:tcPr>
            <w:tcW w:type="dxa" w:w="4706"/>
          </w:tcPr>
          <w:p>
            <w:pPr>
              <w:pStyle w:val="Tabla"/>
            </w:pPr>
            <w:r/>
            <w:r>
              <w:rPr>
                <w:b w:val="0"/>
                <w:i w:val="0"/>
              </w:rPr>
              <w:t>Productor ejecutivo</w:t>
            </w:r>
          </w:p>
        </w:tc>
        <w:tc>
          <w:tcPr>
            <w:tcW w:type="dxa" w:w="4706"/>
          </w:tcPr>
          <w:p>
            <w:pPr>
              <w:pStyle w:val="Tabla"/>
            </w:pPr>
            <w:r/>
            <w:r>
              <w:rPr>
                <w:b w:val="0"/>
                <w:i w:val="0"/>
              </w:rPr>
              <w:t>El control general del proyecto</w:t>
            </w:r>
          </w:p>
        </w:tc>
      </w:tr>
      <w:tr>
        <w:tc>
          <w:tcPr>
            <w:tcW w:type="dxa" w:w="4706"/>
          </w:tcPr>
          <w:p>
            <w:pPr>
              <w:pStyle w:val="Tabla"/>
            </w:pPr>
            <w:r/>
            <w:r>
              <w:rPr>
                <w:b w:val="0"/>
                <w:i w:val="0"/>
              </w:rPr>
              <w:t>Redactor</w:t>
            </w:r>
          </w:p>
        </w:tc>
        <w:tc>
          <w:tcPr>
            <w:tcW w:type="dxa" w:w="4706"/>
          </w:tcPr>
          <w:p>
            <w:pPr>
              <w:pStyle w:val="Tabla"/>
            </w:pPr>
            <w:r/>
            <w:r>
              <w:rPr>
                <w:b w:val="0"/>
                <w:i w:val="0"/>
              </w:rPr>
              <w:t>Escribe su pieza y participa en su montaje (el convenio: «</w:t>
            </w:r>
            <w:r>
              <w:rPr>
                <w:b/>
                <w:i w:val="0"/>
              </w:rPr>
              <w:t>Coordinar y participar en el montaje y grabación de las noticias</w:t>
            </w:r>
            <w:r>
              <w:rPr>
                <w:b w:val="0"/>
                <w:i w:val="0"/>
              </w:rPr>
              <w:t>»)</w:t>
            </w:r>
          </w:p>
        </w:tc>
      </w:tr>
    </w:tbl>
    <w:p>
      <w:pPr/>
    </w:p>
    <w:p>
      <w:pPr/>
      <w:r>
        <w:rPr>
          <w:b w:val="0"/>
          <w:i w:val="0"/>
        </w:rPr>
        <w:t>El jefe de informativos responde del área —de todas las ediciones, de la plantilla, de la línea</w:t>
      </w:r>
      <w:r>
        <w:t xml:space="preserve"> </w:t>
      </w:r>
      <w:r>
        <w:rPr>
          <w:b w:val="0"/>
          <w:i w:val="0"/>
        </w:rPr>
        <w:t>editorial general—; el editor responde de una edición concreta, día a día, y es quien decide su</w:t>
      </w:r>
      <w:r>
        <w:t xml:space="preserve"> </w:t>
      </w:r>
      <w:r>
        <w:rPr>
          <w:b w:val="0"/>
          <w:i w:val="0"/>
        </w:rPr>
        <w:t>escaleta. El realizador responde de la imagen, no del contenido. Aviso de vocabulario: «editor»</w:t>
      </w:r>
      <w:r>
        <w:t xml:space="preserve"> </w:t>
      </w:r>
      <w:r>
        <w:rPr>
          <w:b w:val="0"/>
          <w:i w:val="0"/>
        </w:rPr>
        <w:t>tiene dos sentidos en el audiovisual; en informativos es el jefe de la edición, y en cine y</w:t>
      </w:r>
      <w:r>
        <w:t xml:space="preserve"> </w:t>
      </w:r>
      <w:r>
        <w:rPr>
          <w:b w:val="0"/>
          <w:i w:val="0"/>
        </w:rPr>
        <w:t>posproducción es el montador.</w:t>
      </w:r>
    </w:p>
    <w:p>
      <w:pPr/>
      <w:r>
        <w:rPr>
          <w:b w:val="0"/>
          <w:i w:val="0"/>
        </w:rPr>
        <w:t>La denominación de los puestos y su reparto no están normalizados con carácter general: varían</w:t>
      </w:r>
      <w:r>
        <w:t xml:space="preserve"> </w:t>
      </w:r>
      <w:r>
        <w:rPr>
          <w:b w:val="0"/>
          <w:i w:val="0"/>
        </w:rPr>
        <w:t>de una casa a otra, y el convenio colectivo de cada empresa fija sus propias ocupaciones tipo.</w:t>
      </w:r>
    </w:p>
    <w:p>
      <w:pPr/>
      <w:r>
        <w:rPr>
          <w:b w:val="0"/>
          <w:i w:val="0"/>
        </w:rPr>
        <w:t>La diferencia entre el editor y el productor ejecutivo, que son los dos puestos que más se</w:t>
      </w:r>
      <w:r>
        <w:t xml:space="preserve"> </w:t>
      </w:r>
      <w:r>
        <w:rPr>
          <w:b w:val="0"/>
          <w:i w:val="0"/>
        </w:rPr>
        <w:t>confunden, se resume así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Editor</w:t>
            </w:r>
          </w:p>
        </w:tc>
        <w:tc>
          <w:tcPr>
            <w:tcW w:type="dxa" w:w="3137"/>
            <w:shd w:val="clear" w:color="auto" w:fill="E4E4E4"/>
          </w:tcPr>
          <w:p>
            <w:pPr>
              <w:pStyle w:val="Tablacabecera"/>
            </w:pPr>
            <w:r/>
            <w:r>
              <w:rPr>
                <w:b w:val="0"/>
                <w:i w:val="0"/>
              </w:rPr>
              <w:t>Productor ejecutivo</w:t>
            </w:r>
          </w:p>
        </w:tc>
      </w:tr>
      <w:tr>
        <w:tc>
          <w:tcPr>
            <w:tcW w:type="dxa" w:w="3137"/>
          </w:tcPr>
          <w:p>
            <w:pPr>
              <w:pStyle w:val="Tabla"/>
            </w:pPr>
            <w:r/>
            <w:r>
              <w:rPr>
                <w:b w:val="0"/>
                <w:i w:val="0"/>
              </w:rPr>
              <w:t>De qué responde</w:t>
            </w:r>
          </w:p>
        </w:tc>
        <w:tc>
          <w:tcPr>
            <w:tcW w:type="dxa" w:w="3137"/>
          </w:tcPr>
          <w:p>
            <w:pPr>
              <w:pStyle w:val="Tabla"/>
            </w:pPr>
            <w:r/>
            <w:r>
              <w:rPr>
                <w:b w:val="0"/>
                <w:i w:val="0"/>
              </w:rPr>
              <w:t>Qué se cuenta y en qué orden</w:t>
            </w:r>
          </w:p>
        </w:tc>
        <w:tc>
          <w:tcPr>
            <w:tcW w:type="dxa" w:w="3137"/>
          </w:tcPr>
          <w:p>
            <w:pPr>
              <w:pStyle w:val="Tabla"/>
            </w:pPr>
            <w:r/>
            <w:r>
              <w:rPr>
                <w:b w:val="0"/>
                <w:i w:val="0"/>
              </w:rPr>
              <w:t>Que el proyecto exista y funcione</w:t>
            </w:r>
          </w:p>
        </w:tc>
      </w:tr>
      <w:tr>
        <w:tc>
          <w:tcPr>
            <w:tcW w:type="dxa" w:w="3137"/>
          </w:tcPr>
          <w:p>
            <w:pPr>
              <w:pStyle w:val="Tabla"/>
            </w:pPr>
            <w:r/>
            <w:r>
              <w:rPr>
                <w:b w:val="0"/>
                <w:i w:val="0"/>
              </w:rPr>
              <w:t>Qué decide</w:t>
            </w:r>
          </w:p>
        </w:tc>
        <w:tc>
          <w:tcPr>
            <w:tcW w:type="dxa" w:w="3137"/>
          </w:tcPr>
          <w:p>
            <w:pPr>
              <w:pStyle w:val="Tabla"/>
            </w:pPr>
            <w:r/>
            <w:r>
              <w:rPr>
                <w:b w:val="0"/>
                <w:i w:val="0"/>
              </w:rPr>
              <w:t>La escaleta, la jerarquía de la información</w:t>
            </w:r>
          </w:p>
        </w:tc>
        <w:tc>
          <w:tcPr>
            <w:tcW w:type="dxa" w:w="3137"/>
          </w:tcPr>
          <w:p>
            <w:pPr>
              <w:pStyle w:val="Tabla"/>
            </w:pPr>
            <w:r/>
            <w:r>
              <w:rPr>
                <w:b w:val="0"/>
                <w:i w:val="0"/>
              </w:rPr>
              <w:t>Medios, personal, presupuesto, plazos</w:t>
            </w:r>
          </w:p>
        </w:tc>
      </w:tr>
      <w:tr>
        <w:tc>
          <w:tcPr>
            <w:tcW w:type="dxa" w:w="3137"/>
          </w:tcPr>
          <w:p>
            <w:pPr>
              <w:pStyle w:val="Tabla"/>
            </w:pPr>
            <w:r/>
            <w:r>
              <w:rPr>
                <w:b w:val="0"/>
                <w:i w:val="0"/>
              </w:rPr>
              <w:t>Su horizonte</w:t>
            </w:r>
          </w:p>
        </w:tc>
        <w:tc>
          <w:tcPr>
            <w:tcW w:type="dxa" w:w="3137"/>
          </w:tcPr>
          <w:p>
            <w:pPr>
              <w:pStyle w:val="Tabla"/>
            </w:pPr>
            <w:r/>
            <w:r>
              <w:rPr>
                <w:b w:val="0"/>
                <w:i w:val="0"/>
              </w:rPr>
              <w:t>La edición de hoy</w:t>
            </w:r>
          </w:p>
        </w:tc>
        <w:tc>
          <w:tcPr>
            <w:tcW w:type="dxa" w:w="3137"/>
          </w:tcPr>
          <w:p>
            <w:pPr>
              <w:pStyle w:val="Tabla"/>
            </w:pPr>
            <w:r/>
            <w:r>
              <w:rPr>
                <w:b w:val="0"/>
                <w:i w:val="0"/>
              </w:rPr>
              <w:t>El proyecto entero</w:t>
            </w:r>
          </w:p>
        </w:tc>
      </w:tr>
      <w:tr>
        <w:tc>
          <w:tcPr>
            <w:tcW w:type="dxa" w:w="3137"/>
          </w:tcPr>
          <w:p>
            <w:pPr>
              <w:pStyle w:val="Tabla"/>
            </w:pPr>
            <w:r/>
            <w:r>
              <w:rPr>
                <w:b w:val="0"/>
                <w:i w:val="0"/>
              </w:rPr>
              <w:t>Ante quién responde</w:t>
            </w:r>
          </w:p>
        </w:tc>
        <w:tc>
          <w:tcPr>
            <w:tcW w:type="dxa" w:w="3137"/>
          </w:tcPr>
          <w:p>
            <w:pPr>
              <w:pStyle w:val="Tabla"/>
            </w:pPr>
            <w:r/>
            <w:r>
              <w:rPr>
                <w:b w:val="0"/>
                <w:i w:val="0"/>
              </w:rPr>
              <w:t>La dirección de informativos</w:t>
            </w:r>
          </w:p>
        </w:tc>
        <w:tc>
          <w:tcPr>
            <w:tcW w:type="dxa" w:w="3137"/>
          </w:tcPr>
          <w:p>
            <w:pPr>
              <w:pStyle w:val="Tabla"/>
            </w:pPr>
            <w:r/>
            <w:r>
              <w:rPr>
                <w:b w:val="0"/>
                <w:i w:val="0"/>
              </w:rPr>
              <w:t>La dirección de la casa</w:t>
            </w:r>
          </w:p>
        </w:tc>
      </w:tr>
    </w:tbl>
    <w:p>
      <w:pPr/>
    </w:p>
    <w:p>
      <w:pPr/>
      <w:r>
        <w:rPr>
          <w:b w:val="0"/>
          <w:i w:val="0"/>
        </w:rPr>
        <w:t>En un programa de plató, el reparto de oficio sitúa al Ayudante de producción entre los puestos</w:t>
      </w:r>
      <w:r>
        <w:t xml:space="preserve"> </w:t>
      </w:r>
      <w:r>
        <w:rPr>
          <w:b w:val="0"/>
          <w:i w:val="0"/>
        </w:rPr>
        <w:t>que resuelven medios, no contenidos: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Puesto</w:t>
            </w:r>
          </w:p>
        </w:tc>
        <w:tc>
          <w:tcPr>
            <w:tcW w:type="dxa" w:w="3137"/>
            <w:shd w:val="clear" w:color="auto" w:fill="E4E4E4"/>
          </w:tcPr>
          <w:p>
            <w:pPr>
              <w:pStyle w:val="Tablacabecera"/>
            </w:pPr>
            <w:r/>
            <w:r>
              <w:rPr>
                <w:b w:val="0"/>
                <w:i w:val="0"/>
              </w:rPr>
              <w:t>De qué responde</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t>Director o editor</w:t>
            </w:r>
          </w:p>
        </w:tc>
        <w:tc>
          <w:tcPr>
            <w:tcW w:type="dxa" w:w="3137"/>
          </w:tcPr>
          <w:p>
            <w:pPr>
              <w:pStyle w:val="Tabla"/>
            </w:pPr>
            <w:r/>
            <w:r>
              <w:rPr>
                <w:b w:val="0"/>
                <w:i w:val="0"/>
              </w:rPr>
              <w:t>EL CONTENIDO: qué se cuenta y en qué orden</w:t>
            </w:r>
          </w:p>
        </w:tc>
        <w:tc>
          <w:tcPr>
            <w:tcW w:type="dxa" w:w="3137"/>
          </w:tcPr>
          <w:p>
            <w:pPr>
              <w:pStyle w:val="Tabla"/>
            </w:pPr>
            <w:r/>
            <w:r>
              <w:rPr>
                <w:b w:val="0"/>
                <w:i w:val="0"/>
              </w:rPr>
              <w:t>Redacción y control</w:t>
            </w:r>
          </w:p>
        </w:tc>
      </w:tr>
      <w:tr>
        <w:tc>
          <w:tcPr>
            <w:tcW w:type="dxa" w:w="3137"/>
          </w:tcPr>
          <w:p>
            <w:pPr>
              <w:pStyle w:val="Tabla"/>
            </w:pPr>
            <w:r/>
            <w:r>
              <w:rPr>
                <w:b w:val="0"/>
                <w:i w:val="0"/>
              </w:rPr>
              <w:t>Productor ejecutivo</w:t>
            </w:r>
          </w:p>
        </w:tc>
        <w:tc>
          <w:tcPr>
            <w:tcW w:type="dxa" w:w="3137"/>
          </w:tcPr>
          <w:p>
            <w:pPr>
              <w:pStyle w:val="Tabla"/>
            </w:pPr>
            <w:r/>
            <w:r>
              <w:rPr>
                <w:b w:val="0"/>
                <w:i w:val="0"/>
              </w:rPr>
              <w:t>EL CONTROL GENERAL DEL PROYECTO: medios, dinero, plazos, viabilidad</w:t>
            </w:r>
          </w:p>
        </w:tc>
        <w:tc>
          <w:tcPr>
            <w:tcW w:type="dxa" w:w="3137"/>
          </w:tcPr>
          <w:p>
            <w:pPr>
              <w:pStyle w:val="Tabla"/>
            </w:pPr>
            <w:r/>
            <w:r>
              <w:rPr>
                <w:b w:val="0"/>
                <w:i w:val="0"/>
              </w:rPr>
              <w:t>Fuera del control</w:t>
            </w:r>
          </w:p>
        </w:tc>
      </w:tr>
      <w:tr>
        <w:tc>
          <w:tcPr>
            <w:tcW w:type="dxa" w:w="3137"/>
          </w:tcPr>
          <w:p>
            <w:pPr>
              <w:pStyle w:val="Tabla"/>
            </w:pPr>
            <w:r/>
            <w:r>
              <w:rPr>
                <w:b w:val="0"/>
                <w:i w:val="0"/>
              </w:rPr>
              <w:t>REALIZADOR</w:t>
            </w:r>
          </w:p>
        </w:tc>
        <w:tc>
          <w:tcPr>
            <w:tcW w:type="dxa" w:w="3137"/>
          </w:tcPr>
          <w:p>
            <w:pPr>
              <w:pStyle w:val="Tabla"/>
            </w:pPr>
            <w:r/>
            <w:r>
              <w:rPr>
                <w:b w:val="0"/>
                <w:i w:val="0"/>
              </w:rPr>
              <w:t>La imagen y el sonido que salen</w:t>
            </w:r>
          </w:p>
        </w:tc>
        <w:tc>
          <w:tcPr>
            <w:tcW w:type="dxa" w:w="3137"/>
          </w:tcPr>
          <w:p>
            <w:pPr>
              <w:pStyle w:val="Tabla"/>
            </w:pPr>
            <w:r/>
            <w:r>
              <w:rPr>
                <w:b w:val="0"/>
                <w:i w:val="0"/>
              </w:rPr>
              <w:t>El control de realización</w:t>
            </w:r>
          </w:p>
        </w:tc>
      </w:tr>
      <w:tr>
        <w:tc>
          <w:tcPr>
            <w:tcW w:type="dxa" w:w="3137"/>
          </w:tcPr>
          <w:p>
            <w:pPr>
              <w:pStyle w:val="Tabla"/>
            </w:pPr>
            <w:r/>
            <w:r>
              <w:rPr>
                <w:b w:val="0"/>
                <w:i w:val="0"/>
              </w:rPr>
              <w:t>Ayudante de realización</w:t>
            </w:r>
          </w:p>
        </w:tc>
        <w:tc>
          <w:tcPr>
            <w:tcW w:type="dxa" w:w="3137"/>
          </w:tcPr>
          <w:p>
            <w:pPr>
              <w:pStyle w:val="Tabla"/>
            </w:pPr>
            <w:r/>
            <w:r>
              <w:rPr>
                <w:b w:val="0"/>
                <w:i w:val="0"/>
              </w:rPr>
              <w:t>Convierte la escaleta en órdenes y las canta: cuentas atrás, avisos, tiempos</w:t>
            </w:r>
          </w:p>
        </w:tc>
        <w:tc>
          <w:tcPr>
            <w:tcW w:type="dxa" w:w="3137"/>
          </w:tcPr>
          <w:p>
            <w:pPr>
              <w:pStyle w:val="Tabla"/>
            </w:pPr>
            <w:r/>
            <w:r>
              <w:rPr>
                <w:b w:val="0"/>
                <w:i w:val="0"/>
              </w:rPr>
              <w:t>Junto al realizador</w:t>
            </w:r>
          </w:p>
        </w:tc>
      </w:tr>
      <w:tr>
        <w:tc>
          <w:tcPr>
            <w:tcW w:type="dxa" w:w="3137"/>
          </w:tcPr>
          <w:p>
            <w:pPr>
              <w:pStyle w:val="Tabla"/>
            </w:pPr>
            <w:r/>
            <w:r>
              <w:rPr>
                <w:b w:val="0"/>
                <w:i w:val="0"/>
              </w:rPr>
              <w:t>REGIDOR</w:t>
            </w:r>
          </w:p>
        </w:tc>
        <w:tc>
          <w:tcPr>
            <w:tcW w:type="dxa" w:w="3137"/>
          </w:tcPr>
          <w:p>
            <w:pPr>
              <w:pStyle w:val="Tabla"/>
            </w:pPr>
            <w:r/>
            <w:r>
              <w:rPr>
                <w:b w:val="0"/>
                <w:i w:val="0"/>
              </w:rPr>
              <w:t>EL PLATÓ DURANTE EL PROGRAMA: entradas, salidas, tiempos, público</w:t>
            </w:r>
          </w:p>
        </w:tc>
        <w:tc>
          <w:tcPr>
            <w:tcW w:type="dxa" w:w="3137"/>
          </w:tcPr>
          <w:p>
            <w:pPr>
              <w:pStyle w:val="Tabla"/>
            </w:pPr>
            <w:r/>
            <w:r>
              <w:rPr>
                <w:b w:val="0"/>
                <w:i w:val="0"/>
              </w:rPr>
              <w:t>En el plató</w:t>
            </w:r>
          </w:p>
        </w:tc>
      </w:tr>
      <w:tr>
        <w:tc>
          <w:tcPr>
            <w:tcW w:type="dxa" w:w="3137"/>
          </w:tcPr>
          <w:p>
            <w:pPr>
              <w:pStyle w:val="Tabla"/>
            </w:pPr>
            <w:r/>
            <w:r>
              <w:rPr>
                <w:b w:val="0"/>
                <w:i w:val="0"/>
              </w:rPr>
              <w:t>Ayudante de producción</w:t>
            </w:r>
          </w:p>
        </w:tc>
        <w:tc>
          <w:tcPr>
            <w:tcW w:type="dxa" w:w="3137"/>
          </w:tcPr>
          <w:p>
            <w:pPr>
              <w:pStyle w:val="Tabla"/>
            </w:pPr>
            <w:r/>
            <w:r>
              <w:rPr>
                <w:b w:val="0"/>
                <w:i w:val="0"/>
              </w:rPr>
              <w:t>Resuelve las necesidades materiales del programa</w:t>
            </w:r>
          </w:p>
        </w:tc>
        <w:tc>
          <w:tcPr>
            <w:tcW w:type="dxa" w:w="3137"/>
          </w:tcPr>
          <w:p>
            <w:pPr>
              <w:pStyle w:val="Tabla"/>
            </w:pPr>
            <w:r/>
            <w:r>
              <w:rPr>
                <w:b w:val="0"/>
                <w:i w:val="0"/>
              </w:rPr>
              <w:t>Plató y redacción</w:t>
            </w:r>
          </w:p>
        </w:tc>
      </w:tr>
      <w:tr>
        <w:tc>
          <w:tcPr>
            <w:tcW w:type="dxa" w:w="3137"/>
          </w:tcPr>
          <w:p>
            <w:pPr>
              <w:pStyle w:val="Tabla"/>
            </w:pPr>
            <w:r/>
            <w:r>
              <w:rPr>
                <w:b w:val="0"/>
                <w:i w:val="0"/>
              </w:rPr>
              <w:t>Coordinador de invitados</w:t>
            </w:r>
          </w:p>
        </w:tc>
        <w:tc>
          <w:tcPr>
            <w:tcW w:type="dxa" w:w="3137"/>
          </w:tcPr>
          <w:p>
            <w:pPr>
              <w:pStyle w:val="Tabla"/>
            </w:pPr>
            <w:r/>
            <w:r>
              <w:rPr>
                <w:b w:val="0"/>
                <w:i w:val="0"/>
              </w:rPr>
              <w:t>Consigue y organiza a los invitados ANTES del programa</w:t>
            </w:r>
          </w:p>
        </w:tc>
        <w:tc>
          <w:tcPr>
            <w:tcW w:type="dxa" w:w="3137"/>
          </w:tcPr>
          <w:p>
            <w:pPr>
              <w:pStyle w:val="Tabla"/>
            </w:pPr>
            <w:r/>
            <w:r>
              <w:rPr>
                <w:b w:val="0"/>
                <w:i w:val="0"/>
              </w:rPr>
              <w:t>Producción</w:t>
            </w:r>
          </w:p>
        </w:tc>
      </w:tr>
      <w:tr>
        <w:tc>
          <w:tcPr>
            <w:tcW w:type="dxa" w:w="3137"/>
          </w:tcPr>
          <w:p>
            <w:pPr>
              <w:pStyle w:val="Tabla"/>
            </w:pPr>
            <w:r/>
            <w:r>
              <w:rPr>
                <w:b w:val="0"/>
                <w:i w:val="0"/>
              </w:rPr>
              <w:t>Jefe técnico</w:t>
            </w:r>
          </w:p>
        </w:tc>
        <w:tc>
          <w:tcPr>
            <w:tcW w:type="dxa" w:w="3137"/>
          </w:tcPr>
          <w:p>
            <w:pPr>
              <w:pStyle w:val="Tabla"/>
            </w:pPr>
            <w:r/>
            <w:r>
              <w:rPr>
                <w:b w:val="0"/>
                <w:i w:val="0"/>
              </w:rPr>
              <w:t>Que la instalación funcione</w:t>
            </w:r>
          </w:p>
        </w:tc>
        <w:tc>
          <w:tcPr>
            <w:tcW w:type="dxa" w:w="3137"/>
          </w:tcPr>
          <w:p>
            <w:pPr>
              <w:pStyle w:val="Tabla"/>
            </w:pPr>
            <w:r/>
            <w:r>
              <w:rPr>
                <w:b w:val="0"/>
                <w:i w:val="0"/>
              </w:rPr>
              <w:t>Control</w:t>
            </w:r>
          </w:p>
        </w:tc>
      </w:tr>
    </w:tbl>
    <w:p>
      <w:pPr/>
    </w:p>
    <w:p>
      <w:pPr/>
      <w:r>
        <w:rPr>
          <w:b w:val="0"/>
          <w:i w:val="0"/>
        </w:rPr>
        <w:t>El convenio (anexo III) define, además, un puesto de la redacción con el que producción trata a</w:t>
      </w:r>
      <w:r>
        <w:t xml:space="preserve"> </w:t>
      </w:r>
      <w:r>
        <w:rPr>
          <w:b w:val="0"/>
          <w:i w:val="0"/>
        </w:rPr>
        <w:t>diario.</w:t>
      </w:r>
    </w:p>
    <w:p>
      <w:pPr/>
      <w:r>
        <w:rPr>
          <w:b w:val="0"/>
          <w:i w:val="0"/>
        </w:rPr>
        <w:t xml:space="preserve">Del </w:t>
      </w:r>
      <w:r>
        <w:rPr>
          <w:b/>
          <w:i w:val="0"/>
        </w:rPr>
        <w:t>Secretario/a de Redacción</w:t>
      </w:r>
      <w:r>
        <w:rPr>
          <w:b w:val="0"/>
          <w:i w:val="0"/>
        </w:rPr>
        <w:t>, el puesto que sostiene la escaleta: función básica «</w:t>
      </w:r>
      <w:r>
        <w:rPr>
          <w:b/>
          <w:i w:val="0"/>
        </w:rPr>
        <w:t>Realizar</w:t>
      </w:r>
      <w:r>
        <w:t xml:space="preserve"> </w:t>
      </w:r>
      <w:r>
        <w:rPr>
          <w:b/>
          <w:i w:val="0"/>
        </w:rPr>
        <w:t>actividades de apoyo a la redacción de Servicios Informativos</w:t>
      </w:r>
      <w:r>
        <w:rPr>
          <w:b w:val="0"/>
          <w:i w:val="0"/>
        </w:rPr>
        <w:t>»; tareas: «</w:t>
      </w:r>
      <w:r>
        <w:rPr>
          <w:b/>
          <w:i w:val="0"/>
        </w:rPr>
        <w:t>Confeccionar y</w:t>
      </w:r>
      <w:r>
        <w:t xml:space="preserve"> </w:t>
      </w:r>
      <w:r>
        <w:rPr>
          <w:b/>
          <w:i w:val="0"/>
        </w:rPr>
        <w:t>mantener el soporte de las escaletas. Colaborar en el seguimiento de la asignación de redactores</w:t>
      </w:r>
      <w:r>
        <w:t xml:space="preserve"> </w:t>
      </w:r>
      <w:r>
        <w:rPr>
          <w:b/>
          <w:i w:val="0"/>
        </w:rPr>
        <w:t>a las noticias por el editor y del estado de terminación de las mismas. Recepción de rótulos y</w:t>
      </w:r>
      <w:r>
        <w:t xml:space="preserve"> </w:t>
      </w:r>
      <w:r>
        <w:rPr>
          <w:b/>
          <w:i w:val="0"/>
        </w:rPr>
        <w:t>comunicación a Realización. Ordenar y clasificar las noticias impresas en papel de pasos y textos</w:t>
      </w:r>
      <w:r>
        <w:t xml:space="preserve"> </w:t>
      </w:r>
      <w:r>
        <w:rPr>
          <w:b/>
          <w:i w:val="0"/>
        </w:rPr>
        <w:t>que conforman la escaleta. Manejar el sistema de apoyo de textos al conductor del programa.</w:t>
      </w:r>
      <w:r>
        <w:t xml:space="preserve"> </w:t>
      </w:r>
      <w:r>
        <w:rPr>
          <w:b/>
          <w:i w:val="0"/>
        </w:rPr>
        <w:t>Minutar la recepción de imágenes, y controlar y clasificar la información que se recibe.</w:t>
      </w:r>
      <w:r>
        <w:t xml:space="preserve"> </w:t>
      </w:r>
      <w:r>
        <w:rPr>
          <w:b/>
          <w:i w:val="0"/>
        </w:rPr>
        <w:t>Colaborar en el seguimiento de las previsiones informativas.</w:t>
      </w:r>
      <w:r>
        <w:rPr>
          <w:b w:val="0"/>
          <w:i w:val="0"/>
        </w:rPr>
        <w:t>»</w:t>
      </w:r>
    </w:p>
    <w:p>
      <w:pPr>
        <w:pStyle w:val="Heading3"/>
      </w:pPr>
      <w:r>
        <w:rPr>
          <w:b w:val="0"/>
          <w:i w:val="0"/>
        </w:rPr>
        <w:t>13.1.3 Productores y editores</w:t>
      </w:r>
    </w:p>
    <w:p>
      <w:pPr/>
      <w:r>
        <w:rPr>
          <w:b w:val="0"/>
          <w:i w:val="0"/>
        </w:rPr>
        <w:t>La producción trabaja en paralelo con la edición:</w:t>
      </w:r>
    </w:p>
    <w:p>
      <w:pPr>
        <w:pStyle w:val="ListBullet"/>
      </w:pPr>
      <w:r>
        <w:rPr>
          <w:b w:val="0"/>
          <w:i w:val="0"/>
        </w:rPr>
        <w:t>«</w:t>
      </w:r>
      <w:r>
        <w:rPr>
          <w:b/>
          <w:i w:val="0"/>
        </w:rPr>
        <w:t>Los productores, de acuerdo con los editores, fijarán el rango y la prioridad de cada</w:t>
      </w:r>
      <w:r>
        <w:t xml:space="preserve"> </w:t>
      </w:r>
      <w:r>
        <w:rPr>
          <w:b/>
          <w:i w:val="0"/>
        </w:rPr>
        <w:t>información, y vigilarán su acatamiento</w:t>
      </w:r>
      <w:r>
        <w:rPr>
          <w:b w:val="0"/>
          <w:i w:val="0"/>
        </w:rPr>
        <w:t>», aunque con flexibilidad suficiente para buscar</w:t>
      </w:r>
      <w:r>
        <w:t xml:space="preserve"> </w:t>
      </w:r>
      <w:r>
        <w:rPr>
          <w:b w:val="0"/>
          <w:i w:val="0"/>
        </w:rPr>
        <w:t>vías alternativas o atender necesidades que surjan (4.4.1).</w:t>
      </w:r>
    </w:p>
    <w:p>
      <w:pPr>
        <w:pStyle w:val="ListBullet"/>
      </w:pPr>
      <w:r>
        <w:rPr>
          <w:b w:val="0"/>
          <w:i w:val="0"/>
        </w:rPr>
        <w:t>Las peticiones a producción, salvo urgencia extrema, «</w:t>
      </w:r>
      <w:r>
        <w:rPr>
          <w:b/>
          <w:i w:val="0"/>
        </w:rPr>
        <w:t>se cursarán por escrito, a través de los</w:t>
      </w:r>
      <w:r>
        <w:t xml:space="preserve"> </w:t>
      </w:r>
      <w:r>
        <w:rPr>
          <w:b/>
          <w:i w:val="0"/>
        </w:rPr>
        <w:t>cauces ofimáticos habituales, y con la mayor precisión</w:t>
      </w:r>
      <w:r>
        <w:rPr>
          <w:b w:val="0"/>
          <w:i w:val="0"/>
        </w:rPr>
        <w:t>» (4.4). En la medida de lo posible,</w:t>
      </w:r>
      <w:r>
        <w:t xml:space="preserve"> </w:t>
      </w:r>
      <w:r>
        <w:rPr>
          <w:b w:val="0"/>
          <w:i w:val="0"/>
        </w:rPr>
        <w:t>las propuestas entre periodistas, técnicos y productores «</w:t>
      </w:r>
      <w:r>
        <w:rPr>
          <w:b/>
          <w:i w:val="0"/>
        </w:rPr>
        <w:t>nunca se formularán de viva voz,</w:t>
      </w:r>
      <w:r>
        <w:t xml:space="preserve"> </w:t>
      </w:r>
      <w:r>
        <w:rPr>
          <w:b/>
          <w:i w:val="0"/>
        </w:rPr>
        <w:t>sino por un medio del que quede constancia, sobre todo en asuntos de envergadura. El acuerdo</w:t>
      </w:r>
      <w:r>
        <w:t xml:space="preserve"> </w:t>
      </w:r>
      <w:r>
        <w:rPr>
          <w:b/>
          <w:i w:val="0"/>
        </w:rPr>
        <w:t>final es obligatorio para todos.</w:t>
      </w:r>
      <w:r>
        <w:rPr>
          <w:b w:val="0"/>
          <w:i w:val="0"/>
        </w:rPr>
        <w:t>» (4.4.4, punto 6).</w:t>
      </w:r>
    </w:p>
    <w:p>
      <w:pPr>
        <w:pStyle w:val="ListBullet"/>
      </w:pPr>
      <w:r>
        <w:rPr>
          <w:b w:val="0"/>
          <w:i w:val="0"/>
        </w:rPr>
        <w:t>Si choca el coste con la información: el productor visa presupuestariamente las demandas de</w:t>
      </w:r>
      <w:r>
        <w:t xml:space="preserve"> </w:t>
      </w:r>
      <w:r>
        <w:rPr>
          <w:b w:val="0"/>
          <w:i w:val="0"/>
        </w:rPr>
        <w:t>los Servicios Informativos, y «</w:t>
      </w:r>
      <w:r>
        <w:rPr>
          <w:b/>
          <w:i w:val="0"/>
        </w:rPr>
        <w:t>Cuando las posturas no puedan armonizarse decidirá la Dirección</w:t>
      </w:r>
      <w:r>
        <w:t xml:space="preserve"> </w:t>
      </w:r>
      <w:r>
        <w:rPr>
          <w:b/>
          <w:i w:val="0"/>
        </w:rPr>
        <w:t>de los Servicios Informativos.</w:t>
      </w:r>
      <w:r>
        <w:rPr>
          <w:b w:val="0"/>
          <w:i w:val="0"/>
        </w:rPr>
        <w:t>» (4.4.3).</w:t>
      </w:r>
    </w:p>
    <w:p>
      <w:pPr>
        <w:pStyle w:val="Heading3"/>
      </w:pPr>
      <w:r>
        <w:rPr>
          <w:b w:val="0"/>
          <w:i w:val="0"/>
        </w:rPr>
        <w:t>13.1.4 Informativos: la cobertura de cada día</w:t>
      </w:r>
    </w:p>
    <w:p>
      <w:pPr/>
      <w:r>
        <w:rPr>
          <w:b w:val="0"/>
          <w:i w:val="0"/>
        </w:rPr>
        <w:t>En informativos, el productor trabaja al lado de la edición, y el Libro de estilo pide que se le</w:t>
      </w:r>
      <w:r>
        <w:t xml:space="preserve"> </w:t>
      </w:r>
      <w:r>
        <w:rPr>
          <w:b w:val="0"/>
          <w:i w:val="0"/>
        </w:rPr>
        <w:t xml:space="preserve">avise pronto (4.4, p. 75): </w:t>
      </w:r>
      <w:r>
        <w:rPr>
          <w:b/>
          <w:i w:val="0"/>
        </w:rPr>
        <w:t>«Cuanto más pronto y con más detalle conozcan los productores una</w:t>
      </w:r>
      <w:r>
        <w:t xml:space="preserve"> </w:t>
      </w:r>
      <w:r>
        <w:rPr>
          <w:b/>
          <w:i w:val="0"/>
        </w:rPr>
        <w:t>necesidad, mayor será el margen para acometer un trabajo eficaz y coordinado.»</w:t>
      </w:r>
      <w:r>
        <w:rPr>
          <w:b w:val="0"/>
          <w:i w:val="0"/>
        </w:rPr>
        <w:t xml:space="preserve"> Para ordenar</w:t>
      </w:r>
      <w:r>
        <w:t xml:space="preserve"> </w:t>
      </w:r>
      <w:r>
        <w:rPr>
          <w:b w:val="0"/>
          <w:i w:val="0"/>
        </w:rPr>
        <w:t xml:space="preserve">recursos, producción necesita saber (4.4.4, punto 2) </w:t>
      </w:r>
      <w:r>
        <w:rPr>
          <w:b/>
          <w:i w:val="0"/>
        </w:rPr>
        <w:t>«el espacio o espacios para los que hay que</w:t>
      </w:r>
      <w:r>
        <w:t xml:space="preserve"> </w:t>
      </w:r>
      <w:r>
        <w:rPr>
          <w:b/>
          <w:i w:val="0"/>
        </w:rPr>
        <w:t>trabajar y en qué formatos: directos, enlaces, asistencias, aportaciones a desconexión, pactos con</w:t>
      </w:r>
      <w:r>
        <w:t xml:space="preserve"> </w:t>
      </w:r>
      <w:r>
        <w:rPr>
          <w:b/>
          <w:i w:val="0"/>
        </w:rPr>
        <w:t>otras televisiones...»</w:t>
      </w:r>
      <w:r>
        <w:rPr>
          <w:b w:val="0"/>
          <w:i w:val="0"/>
        </w:rPr>
        <w:t xml:space="preserve">, y cada departamento debe fijar la importancia del asunto, sea </w:t>
      </w:r>
      <w:r>
        <w:rPr>
          <w:b/>
          <w:i w:val="0"/>
        </w:rPr>
        <w:t>«un hecho</w:t>
      </w:r>
      <w:r>
        <w:t xml:space="preserve"> </w:t>
      </w:r>
      <w:r>
        <w:rPr>
          <w:b/>
          <w:i w:val="0"/>
        </w:rPr>
        <w:t>institucional, noticia corporativa, acto social, retransmisión deportiva o espectáculo»</w:t>
      </w:r>
      <w:r>
        <w:rPr>
          <w:b w:val="0"/>
          <w:i w:val="0"/>
        </w:rPr>
        <w:t xml:space="preserve"> (punto</w:t>
      </w:r>
      <w:r>
        <w:t xml:space="preserve"> </w:t>
      </w:r>
      <w:r>
        <w:rPr>
          <w:b w:val="0"/>
          <w:i w:val="0"/>
        </w:rPr>
        <w:t>3).</w:t>
      </w:r>
    </w:p>
    <w:p>
      <w:pPr/>
      <w:r>
        <w:rPr>
          <w:b w:val="0"/>
          <w:i w:val="0"/>
        </w:rPr>
        <w:t>Dos reglas más del mismo epígrafe ordenan la cobertura diaria:</w:t>
      </w:r>
    </w:p>
    <w:p>
      <w:pPr>
        <w:pStyle w:val="ListBullet"/>
      </w:pPr>
      <w:r>
        <w:rPr>
          <w:b w:val="0"/>
          <w:i w:val="0"/>
        </w:rPr>
      </w:r>
      <w:r>
        <w:rPr>
          <w:b/>
          <w:i w:val="0"/>
        </w:rPr>
        <w:t>«Los productores, de acuerdo con los editores, fijarán el rango y la prioridad de cada</w:t>
      </w:r>
      <w:r>
        <w:t xml:space="preserve"> </w:t>
      </w:r>
      <w:r>
        <w:rPr>
          <w:b/>
          <w:i w:val="0"/>
        </w:rPr>
        <w:t>información, y vigilarán su acatamiento, aunque con suficiente flexibilidad como para encontrar</w:t>
      </w:r>
      <w:r>
        <w:t xml:space="preserve"> </w:t>
      </w:r>
      <w:r>
        <w:rPr>
          <w:b/>
          <w:i w:val="0"/>
        </w:rPr>
        <w:t>vías alternativas o atender necesidades que surjan.»</w:t>
      </w:r>
      <w:r>
        <w:rPr>
          <w:b w:val="0"/>
          <w:i w:val="0"/>
        </w:rPr>
        <w:t xml:space="preserve"> (4.4.1).</w:t>
      </w:r>
    </w:p>
    <w:p>
      <w:pPr>
        <w:pStyle w:val="ListBullet"/>
      </w:pPr>
      <w:r>
        <w:rPr>
          <w:b w:val="0"/>
          <w:i w:val="0"/>
        </w:rPr>
      </w:r>
      <w:r>
        <w:rPr>
          <w:b/>
          <w:i w:val="0"/>
        </w:rPr>
        <w:t>«Los productores son los responsables de ordenar adecuadamente las necesidades de cada asunto</w:t>
      </w:r>
      <w:r>
        <w:t xml:space="preserve"> </w:t>
      </w:r>
      <w:r>
        <w:rPr>
          <w:b/>
          <w:i w:val="0"/>
        </w:rPr>
        <w:t>informativo en función de su importancia y su urgencia, desde lo más elemental (coches,</w:t>
      </w:r>
      <w:r>
        <w:t xml:space="preserve"> </w:t>
      </w:r>
      <w:r>
        <w:rPr>
          <w:b/>
          <w:i w:val="0"/>
        </w:rPr>
        <w:t>mensajeros, coordinación de personal...), hasta los detalles básicos de una cobertura no habitual</w:t>
      </w:r>
      <w:r>
        <w:t xml:space="preserve"> </w:t>
      </w:r>
      <w:r>
        <w:rPr>
          <w:b/>
          <w:i w:val="0"/>
        </w:rPr>
        <w:t>(maquilladores, peluqueros, azafatas, abastecimientos...).»</w:t>
      </w:r>
      <w:r>
        <w:rPr>
          <w:b w:val="0"/>
          <w:i w:val="0"/>
        </w:rPr>
        <w:t xml:space="preserve"> (4.4.4, punto 8).</w:t>
      </w:r>
    </w:p>
    <w:p>
      <w:pPr/>
      <w:r>
        <w:rPr>
          <w:b w:val="0"/>
          <w:i w:val="0"/>
        </w:rPr>
        <w:t xml:space="preserve">Y una que evita repetir errores en las salidas que no son habituales: </w:t>
      </w:r>
      <w:r>
        <w:rPr>
          <w:b/>
          <w:i w:val="0"/>
        </w:rPr>
        <w:t>«Las situaciones similares</w:t>
      </w:r>
      <w:r>
        <w:t xml:space="preserve"> </w:t>
      </w:r>
      <w:r>
        <w:rPr>
          <w:b/>
          <w:i w:val="0"/>
        </w:rPr>
        <w:t>previas, especialmente si no son habituales, han de revisarse para eludir errores o para soslayar</w:t>
      </w:r>
      <w:r>
        <w:t xml:space="preserve"> </w:t>
      </w:r>
      <w:r>
        <w:rPr>
          <w:b/>
          <w:i w:val="0"/>
        </w:rPr>
        <w:t>las dificultades que hubo y se resolvieron. Si hemos de cometer errores, al menos que no sean</w:t>
      </w:r>
      <w:r>
        <w:t xml:space="preserve"> </w:t>
      </w:r>
      <w:r>
        <w:rPr>
          <w:b/>
          <w:i w:val="0"/>
        </w:rPr>
        <w:t>idénticos.»</w:t>
      </w:r>
      <w:r>
        <w:rPr>
          <w:b w:val="0"/>
          <w:i w:val="0"/>
        </w:rPr>
        <w:t xml:space="preserve"> (4.4.4, punto 4).</w:t>
      </w:r>
    </w:p>
    <w:p>
      <w:pPr>
        <w:pStyle w:val="Heading2"/>
      </w:pPr>
      <w:r>
        <w:rPr>
          <w:b w:val="0"/>
          <w:i w:val="0"/>
        </w:rPr>
        <w:t>13.2 Apoyo a coberturas</w:t>
      </w:r>
    </w:p>
    <w:p>
      <w:pPr>
        <w:pStyle w:val="Heading3"/>
      </w:pPr>
      <w:r>
        <w:rPr>
          <w:b w:val="0"/>
          <w:i w:val="0"/>
        </w:rPr>
        <w:t>13.2.1 Asignación de coberturas</w:t>
      </w:r>
    </w:p>
    <w:p>
      <w:pPr/>
      <w:r>
        <w:rPr>
          <w:b w:val="0"/>
          <w:i w:val="0"/>
        </w:rPr>
        <w:t>La asignación de redactores a las noticias la hace el editor. El Libro de Estilo habla de un</w:t>
      </w:r>
      <w:r>
        <w:t xml:space="preserve"> </w:t>
      </w:r>
      <w:r>
        <w:rPr>
          <w:b w:val="0"/>
          <w:i w:val="0"/>
        </w:rPr>
        <w:t>«</w:t>
      </w:r>
      <w:r>
        <w:rPr>
          <w:b/>
          <w:i w:val="0"/>
        </w:rPr>
        <w:t>responsable de las asignaciones</w:t>
      </w:r>
      <w:r>
        <w:rPr>
          <w:b w:val="0"/>
          <w:i w:val="0"/>
        </w:rPr>
        <w:t>» (4.4.1) sin decir quién es; quien lo dice es el convenio,</w:t>
      </w:r>
      <w:r>
        <w:t xml:space="preserve"> </w:t>
      </w:r>
      <w:r>
        <w:rPr>
          <w:b w:val="0"/>
          <w:i w:val="0"/>
        </w:rPr>
        <w:t>al definir las tareas del Secretario/a de Redacción: «</w:t>
      </w:r>
      <w:r>
        <w:rPr>
          <w:b/>
          <w:i w:val="0"/>
        </w:rPr>
        <w:t>Colaborar en el seguimiento de la asignación de</w:t>
      </w:r>
      <w:r>
        <w:t xml:space="preserve"> </w:t>
      </w:r>
      <w:r>
        <w:rPr>
          <w:b/>
          <w:i w:val="0"/>
        </w:rPr>
        <w:t>redactores a las noticias por el editor y del estado de terminación de las mismas.</w:t>
      </w:r>
      <w:r>
        <w:rPr>
          <w:b w:val="0"/>
          <w:i w:val="0"/>
        </w:rPr>
        <w:t>»</w:t>
      </w:r>
    </w:p>
    <w:p>
      <w:pPr/>
      <w:r>
        <w:rPr>
          <w:b w:val="0"/>
          <w:i w:val="0"/>
        </w:rPr>
        <w:t>Una vez asignada la cobertura:</w:t>
      </w:r>
    </w:p>
    <w:p>
      <w:pPr>
        <w:pStyle w:val="ListBullet"/>
      </w:pPr>
      <w:r>
        <w:rPr>
          <w:b w:val="0"/>
          <w:i w:val="0"/>
        </w:rPr>
        <w:t>El equipo sale con la base de trabajo fijada (tesis, idea central y formato) y los cuatro</w:t>
      </w:r>
      <w:r>
        <w:t xml:space="preserve"> </w:t>
      </w:r>
      <w:r>
        <w:rPr>
          <w:b w:val="0"/>
          <w:i w:val="0"/>
        </w:rPr>
        <w:t>elementos de planificación del epígrafe «La planificación de una cobertura».</w:t>
      </w:r>
    </w:p>
    <w:p>
      <w:pPr>
        <w:pStyle w:val="ListBullet"/>
      </w:pPr>
      <w:r>
        <w:rPr>
          <w:b w:val="0"/>
          <w:i w:val="0"/>
        </w:rPr>
        <w:t>«</w:t>
      </w:r>
      <w:r>
        <w:rPr>
          <w:b/>
          <w:i w:val="0"/>
        </w:rPr>
        <w:t>Ante una eventualidad, los equipos desplazados tienen que comunicarse con productores y</w:t>
      </w:r>
      <w:r>
        <w:t xml:space="preserve"> </w:t>
      </w:r>
      <w:r>
        <w:rPr>
          <w:b/>
          <w:i w:val="0"/>
        </w:rPr>
        <w:t>editores por si hay nuevas instrucciones o cambios sobre la planificación inicial.</w:t>
      </w:r>
      <w:r>
        <w:rPr>
          <w:b w:val="0"/>
          <w:i w:val="0"/>
        </w:rPr>
        <w:t>» (4.4.1).</w:t>
      </w:r>
    </w:p>
    <w:p>
      <w:pPr>
        <w:pStyle w:val="ListBullet"/>
      </w:pPr>
      <w:r>
        <w:rPr>
          <w:b w:val="0"/>
          <w:i w:val="0"/>
        </w:rPr>
        <w:t>«</w:t>
      </w:r>
      <w:r>
        <w:rPr>
          <w:b/>
          <w:i w:val="0"/>
        </w:rPr>
        <w:t>Cualquier retraso en el trabajo que un equipo realice fuera del centro de producción debe ser</w:t>
      </w:r>
      <w:r>
        <w:t xml:space="preserve"> </w:t>
      </w:r>
      <w:r>
        <w:rPr>
          <w:b/>
          <w:i w:val="0"/>
        </w:rPr>
        <w:t>comunicado a los editores para que tomen una decisión. Esta demora no puede ser causa de que la</w:t>
      </w:r>
      <w:r>
        <w:t xml:space="preserve"> </w:t>
      </w:r>
      <w:r>
        <w:rPr>
          <w:b/>
          <w:i w:val="0"/>
        </w:rPr>
        <w:t>información se pierda o no pueda ofrecerse en condiciones.</w:t>
      </w:r>
      <w:r>
        <w:rPr>
          <w:b w:val="0"/>
          <w:i w:val="0"/>
        </w:rPr>
        <w:t>» (5.6). Y si el material se</w:t>
      </w:r>
      <w:r>
        <w:t xml:space="preserve"> </w:t>
      </w:r>
      <w:r>
        <w:rPr>
          <w:b w:val="0"/>
          <w:i w:val="0"/>
        </w:rPr>
        <w:t>estropea, se extravía o es sustraído, o hay un retraso, «</w:t>
      </w:r>
      <w:r>
        <w:rPr>
          <w:b/>
          <w:i w:val="0"/>
        </w:rPr>
        <w:t>la Redacción está obligada a encontrar una alternativa inmediata</w:t>
      </w:r>
      <w:r>
        <w:t xml:space="preserve"> </w:t>
      </w:r>
      <w:r>
        <w:rPr>
          <w:b/>
          <w:i w:val="0"/>
        </w:rPr>
        <w:t>que no prive a los espectadores de una noticia, sobre todo si es importante.</w:t>
      </w:r>
      <w:r>
        <w:rPr>
          <w:b w:val="0"/>
          <w:i w:val="0"/>
        </w:rPr>
        <w:t>»</w:t>
      </w:r>
    </w:p>
    <w:p>
      <w:pPr>
        <w:pStyle w:val="ListBullet"/>
      </w:pPr>
      <w:r>
        <w:rPr>
          <w:b w:val="0"/>
          <w:i w:val="0"/>
        </w:rPr>
        <w:t>El rango asignado puede cambiar; si el redactor detecta que la noticia es mayor o menor, lo</w:t>
      </w:r>
      <w:r>
        <w:t xml:space="preserve"> </w:t>
      </w:r>
      <w:r>
        <w:rPr>
          <w:b w:val="0"/>
          <w:i w:val="0"/>
        </w:rPr>
        <w:t>comunica a los editores.</w:t>
      </w:r>
    </w:p>
    <w:p>
      <w:pPr>
        <w:pStyle w:val="ListBullet"/>
      </w:pPr>
      <w:r>
        <w:rPr>
          <w:b w:val="0"/>
          <w:i w:val="0"/>
        </w:rPr>
        <w:t>«Enviado especial» sólo se dice de quien cubre una información fuera de Andalucía: «</w:t>
      </w:r>
      <w:r>
        <w:rPr>
          <w:b/>
          <w:i w:val="0"/>
        </w:rPr>
        <w:t>No</w:t>
      </w:r>
      <w:r>
        <w:t xml:space="preserve"> </w:t>
      </w:r>
      <w:r>
        <w:rPr>
          <w:b/>
          <w:i w:val="0"/>
        </w:rPr>
        <w:t>debemos incurrir en el error de aludir o rotular de este modo al periodista que atiende una</w:t>
      </w:r>
      <w:r>
        <w:t xml:space="preserve"> </w:t>
      </w:r>
      <w:r>
        <w:rPr>
          <w:b/>
          <w:i w:val="0"/>
        </w:rPr>
        <w:t>información dentro de territorio andaluz, ni a los miembros de corresponsalías o delegaciones</w:t>
      </w:r>
      <w:r>
        <w:t xml:space="preserve"> </w:t>
      </w:r>
      <w:r>
        <w:rPr>
          <w:b/>
          <w:i w:val="0"/>
        </w:rPr>
        <w:t>estables.</w:t>
      </w:r>
      <w:r>
        <w:rPr>
          <w:b w:val="0"/>
          <w:i w:val="0"/>
        </w:rPr>
        <w:t>» (8.2.1).</w:t>
      </w:r>
    </w:p>
    <w:p>
      <w:pPr>
        <w:pStyle w:val="Heading3"/>
      </w:pPr>
      <w:r>
        <w:rPr>
          <w:b w:val="0"/>
          <w:i w:val="0"/>
        </w:rPr>
        <w:t>13.2.2 Medios propios o contratados</w:t>
      </w:r>
    </w:p>
    <w:p>
      <w:pPr/>
      <w:r>
        <w:rPr>
          <w:b w:val="0"/>
          <w:i w:val="0"/>
        </w:rPr>
        <w:t>«</w:t>
      </w:r>
      <w:r>
        <w:rPr>
          <w:b/>
          <w:i w:val="0"/>
        </w:rPr>
        <w:t>La segunda decisión que ha de tomarse, sin dilación, es si una noticia se atiende con medios</w:t>
      </w:r>
      <w:r>
        <w:t xml:space="preserve"> </w:t>
      </w:r>
      <w:r>
        <w:rPr>
          <w:b/>
          <w:i w:val="0"/>
        </w:rPr>
        <w:t>propios o contratados. La norma es que los asuntos surgidos desde las fuentes propias de los</w:t>
      </w:r>
      <w:r>
        <w:t xml:space="preserve"> </w:t>
      </w:r>
      <w:r>
        <w:rPr>
          <w:b/>
          <w:i w:val="0"/>
        </w:rPr>
        <w:t>periodistas de CSTV no serán gestionados, en la medida de lo posible, por medios ajenos a la</w:t>
      </w:r>
      <w:r>
        <w:t xml:space="preserve"> </w:t>
      </w:r>
      <w:r>
        <w:rPr>
          <w:b/>
          <w:i w:val="0"/>
        </w:rPr>
        <w:t>emisora.</w:t>
      </w:r>
      <w:r>
        <w:rPr>
          <w:b w:val="0"/>
          <w:i w:val="0"/>
        </w:rPr>
        <w:t>»</w:t>
      </w:r>
    </w:p>
    <w:p>
      <w:pPr>
        <w:pStyle w:val="Heading3"/>
      </w:pPr>
      <w:r>
        <w:rPr>
          <w:b w:val="0"/>
          <w:i w:val="0"/>
        </w:rPr>
        <w:t>13.2.3 Los tres conceptos que salen de la planificación</w:t>
      </w:r>
    </w:p>
    <w:p>
      <w:pPr>
        <w:pStyle w:val="ListNumber"/>
      </w:pPr>
      <w:r>
        <w:rPr>
          <w:b w:val="0"/>
          <w:i w:val="0"/>
        </w:rPr>
      </w:r>
      <w:r>
        <w:rPr>
          <w:b/>
          <w:i w:val="0"/>
        </w:rPr>
        <w:t>Decisión de cobertura</w:t>
      </w:r>
      <w:r>
        <w:rPr>
          <w:b w:val="0"/>
          <w:i w:val="0"/>
        </w:rPr>
        <w:t>: una idea previa exacta de la cobertura, por convocatoria ajena o por</w:t>
      </w:r>
      <w:r>
        <w:t xml:space="preserve"> </w:t>
      </w:r>
      <w:r>
        <w:rPr>
          <w:b w:val="0"/>
          <w:i w:val="0"/>
        </w:rPr>
        <w:t>decisión propia (reporterismo), que conjugue lo periodístico y lo técnico; «</w:t>
      </w:r>
      <w:r>
        <w:rPr>
          <w:b/>
          <w:i w:val="0"/>
        </w:rPr>
        <w:t>El equipo</w:t>
      </w:r>
      <w:r>
        <w:t xml:space="preserve"> </w:t>
      </w:r>
      <w:r>
        <w:rPr>
          <w:b/>
          <w:i w:val="0"/>
        </w:rPr>
        <w:t>encargado de la información debe estar informado de cada decisión y de cualquier modificación</w:t>
      </w:r>
      <w:r>
        <w:t xml:space="preserve"> </w:t>
      </w:r>
      <w:r>
        <w:rPr>
          <w:b/>
          <w:i w:val="0"/>
        </w:rPr>
        <w:t>posterior.</w:t>
      </w:r>
      <w:r>
        <w:rPr>
          <w:b w:val="0"/>
          <w:i w:val="0"/>
        </w:rPr>
        <w:t>»</w:t>
      </w:r>
    </w:p>
    <w:p>
      <w:pPr>
        <w:pStyle w:val="ListNumber"/>
      </w:pPr>
      <w:r>
        <w:rPr>
          <w:b w:val="0"/>
          <w:i w:val="0"/>
        </w:rPr>
      </w:r>
      <w:r>
        <w:rPr>
          <w:b/>
          <w:i w:val="0"/>
        </w:rPr>
        <w:t>Material necesario</w:t>
      </w:r>
      <w:r>
        <w:rPr>
          <w:b w:val="0"/>
          <w:i w:val="0"/>
        </w:rPr>
        <w:t>: previsión, captación y recopilación previa del material escrito o</w:t>
      </w:r>
      <w:r>
        <w:t xml:space="preserve"> </w:t>
      </w:r>
      <w:r>
        <w:rPr>
          <w:b w:val="0"/>
          <w:i w:val="0"/>
        </w:rPr>
        <w:t>audiovisual y gestión de opiniones; también las necesidades de la elaboración posterior en el</w:t>
      </w:r>
      <w:r>
        <w:t xml:space="preserve"> </w:t>
      </w:r>
      <w:r>
        <w:rPr>
          <w:b w:val="0"/>
          <w:i w:val="0"/>
        </w:rPr>
        <w:t>centro de producción.</w:t>
      </w:r>
    </w:p>
    <w:p>
      <w:pPr>
        <w:pStyle w:val="ListNumber"/>
      </w:pPr>
      <w:r>
        <w:rPr>
          <w:b w:val="0"/>
          <w:i w:val="0"/>
        </w:rPr>
      </w:r>
      <w:r>
        <w:rPr>
          <w:b/>
          <w:i w:val="0"/>
        </w:rPr>
        <w:t>Base de trabajo</w:t>
      </w:r>
      <w:r>
        <w:rPr>
          <w:b w:val="0"/>
          <w:i w:val="0"/>
        </w:rPr>
        <w:t>: «</w:t>
      </w:r>
      <w:r>
        <w:rPr>
          <w:b/>
          <w:i w:val="0"/>
        </w:rPr>
        <w:t>Las decisiones tienen que ser firmes para que el equipo que va a la</w:t>
      </w:r>
      <w:r>
        <w:t xml:space="preserve"> </w:t>
      </w:r>
      <w:r>
        <w:rPr>
          <w:b/>
          <w:i w:val="0"/>
        </w:rPr>
        <w:t>calle tenga una tesis periodística y televisiva perfectamente definida</w:t>
      </w:r>
      <w:r>
        <w:rPr>
          <w:b w:val="0"/>
          <w:i w:val="0"/>
        </w:rPr>
        <w:t>», una idea central y</w:t>
      </w:r>
      <w:r>
        <w:t xml:space="preserve"> </w:t>
      </w:r>
      <w:r>
        <w:rPr>
          <w:b w:val="0"/>
          <w:i w:val="0"/>
        </w:rPr>
        <w:t>una previsión inicial del formato.</w:t>
      </w:r>
    </w:p>
    <w:p>
      <w:pPr/>
      <w:r>
        <w:rPr>
          <w:b w:val="0"/>
          <w:i w:val="0"/>
        </w:rPr>
        <w:t>Las informaciones propias siguen otro carril: «</w:t>
      </w:r>
      <w:r>
        <w:rPr>
          <w:b/>
          <w:i w:val="0"/>
        </w:rPr>
        <w:t>Las informaciones que se acometen por iniciativa</w:t>
      </w:r>
      <w:r>
        <w:t xml:space="preserve"> </w:t>
      </w:r>
      <w:r>
        <w:rPr>
          <w:b/>
          <w:i w:val="0"/>
        </w:rPr>
        <w:t>particular y con fuentes propias, de acuerdo con la Jefatura de Redacción, tienen una</w:t>
      </w:r>
      <w:r>
        <w:t xml:space="preserve"> </w:t>
      </w:r>
      <w:r>
        <w:rPr>
          <w:b/>
          <w:i w:val="0"/>
        </w:rPr>
        <w:t>planificación específica. No están sometidas al horario ni a las servidumbres de las</w:t>
      </w:r>
      <w:r>
        <w:t xml:space="preserve"> </w:t>
      </w:r>
      <w:r>
        <w:rPr>
          <w:b/>
          <w:i w:val="0"/>
        </w:rPr>
        <w:t>convocatorias públicas.</w:t>
      </w:r>
      <w:r>
        <w:rPr>
          <w:b w:val="0"/>
          <w:i w:val="0"/>
        </w:rPr>
        <w:t>»</w:t>
      </w:r>
    </w:p>
    <w:p>
      <w:pPr>
        <w:pStyle w:val="Heading3"/>
      </w:pPr>
      <w:r>
        <w:rPr>
          <w:b w:val="0"/>
          <w:i w:val="0"/>
        </w:rPr>
        <w:t>13.2.4 Qué cambia fuera del plató</w:t>
      </w:r>
    </w:p>
    <w:p>
      <w:pPr/>
      <w:r>
        <w:rPr>
          <w:b w:val="0"/>
          <w:i w:val="0"/>
        </w:rPr>
        <w:t>Cada situación de trabajo en exteriores cambia el equipo y la forma de operar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t>Exterior con luz natural</w:t>
            </w:r>
          </w:p>
        </w:tc>
        <w:tc>
          <w:tcPr>
            <w:tcW w:type="dxa" w:w="4706"/>
          </w:tcPr>
          <w:p>
            <w:pPr>
              <w:pStyle w:val="Tabla"/>
            </w:pPr>
            <w:r/>
            <w:r>
              <w:rPr>
                <w:b w:val="0"/>
                <w:i w:val="0"/>
              </w:rPr>
              <w:t>La luz manda: hay que trabajar con la hora del día y con filtros</w:t>
            </w:r>
          </w:p>
        </w:tc>
      </w:tr>
      <w:tr>
        <w:tc>
          <w:tcPr>
            <w:tcW w:type="dxa" w:w="4706"/>
          </w:tcPr>
          <w:p>
            <w:pPr>
              <w:pStyle w:val="Tabla"/>
            </w:pPr>
            <w:r/>
            <w:r>
              <w:rPr>
                <w:b w:val="0"/>
                <w:i w:val="0"/>
              </w:rPr>
              <w:t>Interior ajeno</w:t>
            </w:r>
          </w:p>
        </w:tc>
        <w:tc>
          <w:tcPr>
            <w:tcW w:type="dxa" w:w="4706"/>
          </w:tcPr>
          <w:p>
            <w:pPr>
              <w:pStyle w:val="Tabla"/>
            </w:pPr>
            <w:r/>
            <w:r>
              <w:rPr>
                <w:b w:val="0"/>
                <w:i w:val="0"/>
              </w:rPr>
              <w:t>Poco espacio y poca potencia eléctrica: panel de diodos y batería</w:t>
            </w:r>
          </w:p>
        </w:tc>
      </w:tr>
      <w:tr>
        <w:tc>
          <w:tcPr>
            <w:tcW w:type="dxa" w:w="4706"/>
          </w:tcPr>
          <w:p>
            <w:pPr>
              <w:pStyle w:val="Tabla"/>
            </w:pPr>
            <w:r/>
            <w:r>
              <w:rPr>
                <w:b w:val="0"/>
                <w:i w:val="0"/>
              </w:rPr>
              <w:t>Evento con realización</w:t>
            </w:r>
          </w:p>
        </w:tc>
        <w:tc>
          <w:tcPr>
            <w:tcW w:type="dxa" w:w="4706"/>
          </w:tcPr>
          <w:p>
            <w:pPr>
              <w:pStyle w:val="Tabla"/>
            </w:pPr>
            <w:r/>
            <w:r>
              <w:rPr>
                <w:b w:val="0"/>
                <w:i w:val="0"/>
              </w:rPr>
              <w:t>Posición asignada y plan de cobertura: se cumple, no se improvisa</w:t>
            </w:r>
          </w:p>
        </w:tc>
      </w:tr>
      <w:tr>
        <w:tc>
          <w:tcPr>
            <w:tcW w:type="dxa" w:w="4706"/>
          </w:tcPr>
          <w:p>
            <w:pPr>
              <w:pStyle w:val="Tabla"/>
            </w:pPr>
            <w:r/>
            <w:r>
              <w:rPr>
                <w:b w:val="0"/>
                <w:i w:val="0"/>
              </w:rPr>
              <w:t>Rueda de prensa</w:t>
            </w:r>
          </w:p>
        </w:tc>
        <w:tc>
          <w:tcPr>
            <w:tcW w:type="dxa" w:w="4706"/>
          </w:tcPr>
          <w:p>
            <w:pPr>
              <w:pStyle w:val="Tabla"/>
            </w:pPr>
            <w:r/>
            <w:r>
              <w:rPr>
                <w:b w:val="0"/>
                <w:i w:val="0"/>
              </w:rPr>
              <w:t>Posición en la fila, sonido de la mesa de reparto, planos previsibles</w:t>
            </w:r>
          </w:p>
        </w:tc>
      </w:tr>
      <w:tr>
        <w:tc>
          <w:tcPr>
            <w:tcW w:type="dxa" w:w="4706"/>
          </w:tcPr>
          <w:p>
            <w:pPr>
              <w:pStyle w:val="Tabla"/>
            </w:pPr>
            <w:r/>
            <w:r>
              <w:rPr>
                <w:b w:val="0"/>
                <w:i w:val="0"/>
              </w:rPr>
              <w:t>Manifestación o incidente</w:t>
            </w:r>
          </w:p>
        </w:tc>
        <w:tc>
          <w:tcPr>
            <w:tcW w:type="dxa" w:w="4706"/>
          </w:tcPr>
          <w:p>
            <w:pPr>
              <w:pStyle w:val="Tabla"/>
            </w:pPr>
            <w:r/>
            <w:r>
              <w:rPr>
                <w:b w:val="0"/>
                <w:i w:val="0"/>
              </w:rPr>
              <w:t>Seguridad primero: vías de salida, distancia, prendas visibles. El plano se consigue desde donde se puede estar</w:t>
            </w:r>
          </w:p>
        </w:tc>
      </w:tr>
      <w:tr>
        <w:tc>
          <w:tcPr>
            <w:tcW w:type="dxa" w:w="4706"/>
          </w:tcPr>
          <w:p>
            <w:pPr>
              <w:pStyle w:val="Tabla"/>
            </w:pPr>
            <w:r/>
            <w:r>
              <w:rPr>
                <w:b w:val="0"/>
                <w:i w:val="0"/>
              </w:rPr>
              <w:t>Sede judicial o institucional</w:t>
            </w:r>
          </w:p>
        </w:tc>
        <w:tc>
          <w:tcPr>
            <w:tcW w:type="dxa" w:w="4706"/>
          </w:tcPr>
          <w:p>
            <w:pPr>
              <w:pStyle w:val="Tabla"/>
            </w:pPr>
            <w:r/>
            <w:r>
              <w:rPr>
                <w:b w:val="0"/>
                <w:i w:val="0"/>
              </w:rPr>
              <w:t>Restricciones legales y de acceso: sólo se graba lo autorizado</w:t>
            </w:r>
          </w:p>
        </w:tc>
      </w:tr>
      <w:tr>
        <w:tc>
          <w:tcPr>
            <w:tcW w:type="dxa" w:w="4706"/>
          </w:tcPr>
          <w:p>
            <w:pPr>
              <w:pStyle w:val="Tabla"/>
            </w:pPr>
            <w:r/>
            <w:r>
              <w:rPr>
                <w:b w:val="0"/>
                <w:i w:val="0"/>
              </w:rPr>
              <w:t>Directo</w:t>
            </w:r>
          </w:p>
        </w:tc>
        <w:tc>
          <w:tcPr>
            <w:tcW w:type="dxa" w:w="4706"/>
          </w:tcPr>
          <w:p>
            <w:pPr>
              <w:pStyle w:val="Tabla"/>
            </w:pPr>
            <w:r/>
            <w:r>
              <w:rPr>
                <w:b w:val="0"/>
                <w:i w:val="0"/>
              </w:rPr>
              <w:t>Todo se prueba antes: señal, audio, retorno e intercomunicación</w:t>
            </w:r>
          </w:p>
        </w:tc>
      </w:tr>
    </w:tbl>
    <w:p>
      <w:pPr/>
    </w:p>
    <w:p>
      <w:pPr>
        <w:pStyle w:val="Heading3"/>
      </w:pPr>
      <w:r>
        <w:rPr>
          <w:b w:val="0"/>
          <w:i w:val="0"/>
        </w:rPr>
        <w:t>13.2.5 Los directos de una cobertura</w:t>
      </w:r>
    </w:p>
    <w:p>
      <w:pPr/>
      <w:r>
        <w:rPr>
          <w:b w:val="0"/>
          <w:i w:val="0"/>
        </w:rPr>
        <w:t>El directo se decide y se prepara en coordinación, no por el reportero solo: «</w:t>
      </w:r>
      <w:r>
        <w:rPr>
          <w:b/>
          <w:i w:val="0"/>
        </w:rPr>
        <w:t>Los términos de</w:t>
      </w:r>
      <w:r>
        <w:t xml:space="preserve"> </w:t>
      </w:r>
      <w:r>
        <w:rPr>
          <w:b/>
          <w:i w:val="0"/>
        </w:rPr>
        <w:t>cada aparición en directo deben ser pactados entre todos los profesionales involucrados:</w:t>
      </w:r>
      <w:r>
        <w:t xml:space="preserve"> </w:t>
      </w:r>
      <w:r>
        <w:rPr>
          <w:b/>
          <w:i w:val="0"/>
        </w:rPr>
        <w:t>productor, cámara, técnicos de enlace, presentador en plató, equipo de edición, realizador...</w:t>
      </w:r>
      <w:r>
        <w:rPr>
          <w:b w:val="0"/>
          <w:i w:val="0"/>
        </w:rPr>
        <w:t>»;</w:t>
      </w:r>
      <w:r>
        <w:t xml:space="preserve"> </w:t>
      </w:r>
      <w:r>
        <w:rPr>
          <w:b w:val="0"/>
          <w:i w:val="0"/>
        </w:rPr>
        <w:t>a partir de ahí, «</w:t>
      </w:r>
      <w:r>
        <w:rPr>
          <w:b/>
          <w:i w:val="0"/>
        </w:rPr>
        <w:t>el reportero se someterá a lo acordado sin dar lugar a sorpresas y menos aún</w:t>
      </w:r>
      <w:r>
        <w:t xml:space="preserve"> </w:t>
      </w:r>
      <w:r>
        <w:rPr>
          <w:b/>
          <w:i w:val="0"/>
        </w:rPr>
        <w:t>provocarlas. Siempre se intentará plasmar todos los extremos en la escaleta.</w:t>
      </w:r>
      <w:r>
        <w:rPr>
          <w:b w:val="0"/>
          <w:i w:val="0"/>
        </w:rPr>
        <w:t>» (8.1, punto 6).</w:t>
      </w:r>
    </w:p>
    <w:p>
      <w:pPr/>
      <w:r>
        <w:rPr>
          <w:b w:val="0"/>
          <w:i w:val="0"/>
        </w:rPr>
        <w:t>La preparación es colectiva y previa (8.3): «</w:t>
      </w:r>
      <w:r>
        <w:rPr>
          <w:b/>
          <w:i w:val="0"/>
        </w:rPr>
        <w:t>La improvisación no tiene cabida como elemento de</w:t>
      </w:r>
      <w:r>
        <w:t xml:space="preserve"> </w:t>
      </w:r>
      <w:r>
        <w:rPr>
          <w:b/>
          <w:i w:val="0"/>
        </w:rPr>
        <w:t>trabajo. Hasta donde sea posible, el equipo coordinado de producción, realización, enlaces e</w:t>
      </w:r>
      <w:r>
        <w:t xml:space="preserve"> </w:t>
      </w:r>
      <w:r>
        <w:rPr>
          <w:b/>
          <w:i w:val="0"/>
        </w:rPr>
        <w:t>informativos debe prever todo lo que pueda planificarse, sin olvidar cualquier eventualidad</w:t>
      </w:r>
      <w:r>
        <w:rPr>
          <w:b w:val="0"/>
          <w:i w:val="0"/>
        </w:rPr>
        <w:t>»,</w:t>
      </w:r>
      <w:r>
        <w:t xml:space="preserve"> </w:t>
      </w:r>
      <w:r>
        <w:rPr>
          <w:b w:val="0"/>
          <w:i w:val="0"/>
        </w:rPr>
        <w:t>desde un aguacero hasta la interrupción del sonido de retorno; lo inesperado no puede preverse,</w:t>
      </w:r>
      <w:r>
        <w:t xml:space="preserve"> </w:t>
      </w:r>
      <w:r>
        <w:rPr>
          <w:b w:val="0"/>
          <w:i w:val="0"/>
        </w:rPr>
        <w:t>pero hay que estar preparado para resolverlo con eficacia y celeridad.</w:t>
      </w:r>
    </w:p>
    <w:p>
      <w:pPr/>
      <w:r>
        <w:rPr>
          <w:b w:val="0"/>
          <w:i w:val="0"/>
        </w:rPr>
        <w:t>En la escaleta, el directo es una línea más, con su duración y su conexión; lo acordado queda</w:t>
      </w:r>
      <w:r>
        <w:t xml:space="preserve"> </w:t>
      </w:r>
      <w:r>
        <w:rPr>
          <w:b w:val="0"/>
          <w:i w:val="0"/>
        </w:rPr>
        <w:t>escrito en ella para todo el equipo.</w:t>
      </w:r>
    </w:p>
    <w:p>
      <w:pPr/>
      <w:r>
        <w:rPr>
          <w:b w:val="0"/>
          <w:i w:val="0"/>
        </w:rPr>
        <w:t>Producción es el primero de los profesionales que nombra el Libro de estilo, y lo que le toca pactar</w:t>
      </w:r>
      <w:r>
        <w:t xml:space="preserve"> </w:t>
      </w:r>
      <w:r>
        <w:rPr>
          <w:b w:val="0"/>
          <w:i w:val="0"/>
        </w:rPr>
        <w:t>es su parte: el sitio y su permiso, la vía de salida de la señal y su alternativa, el horario de</w:t>
      </w:r>
      <w:r>
        <w:t xml:space="preserve"> </w:t>
      </w:r>
      <w:r>
        <w:rPr>
          <w:b w:val="0"/>
          <w:i w:val="0"/>
        </w:rPr>
        <w:t>llegada del equipo y la duración de la conexión, y que todo quede en la escaleta (oficio).</w:t>
      </w:r>
    </w:p>
    <w:p>
      <w:pPr/>
      <w:r>
        <w:rPr>
          <w:b w:val="0"/>
          <w:i w:val="0"/>
        </w:rPr>
        <w:t>La prueba de la señal, la grabación de seguridad y el falso directo, en la rúbrica «Enlaces».</w:t>
      </w:r>
    </w:p>
    <w:p>
      <w:pPr>
        <w:pStyle w:val="Heading3"/>
      </w:pPr>
      <w:r>
        <w:rPr>
          <w:b w:val="0"/>
          <w:i w:val="0"/>
        </w:rPr>
        <w:t>13.2.6 El derecho a entrar: el breve resumen informativo</w:t>
      </w:r>
    </w:p>
    <w:p>
      <w:pPr/>
      <w:r>
        <w:rPr>
          <w:b w:val="0"/>
          <w:i w:val="0"/>
        </w:rPr>
        <w:t>Cuando otro tiene la exclusiva de un acontecimiento, la Ley 13/2022, de 7 de julio, General de</w:t>
      </w:r>
      <w:r>
        <w:t xml:space="preserve"> </w:t>
      </w:r>
      <w:r>
        <w:rPr>
          <w:b w:val="0"/>
          <w:i w:val="0"/>
        </w:rPr>
        <w:t>Comunicación Audiovisual, garantiza a los informativos un mínimo. El artículo 144, «Derecho a la</w:t>
      </w:r>
      <w:r>
        <w:t xml:space="preserve"> </w:t>
      </w:r>
      <w:r>
        <w:rPr>
          <w:b w:val="0"/>
          <w:i w:val="0"/>
        </w:rPr>
        <w:t>información televisiva relativa a contenidos audiovisuales emitidos en exclusiva», dice:</w:t>
      </w:r>
    </w:p>
    <w:p>
      <w:pPr>
        <w:pStyle w:val="ListBullet"/>
      </w:pPr>
      <w:r>
        <w:rPr>
          <w:b w:val="0"/>
          <w:i w:val="0"/>
        </w:rPr>
      </w:r>
      <w:r>
        <w:rPr>
          <w:b/>
          <w:i w:val="0"/>
        </w:rPr>
        <w:t>«1. El titular del derecho exclusivo para difundir un acontecimiento de interés general para</w:t>
      </w:r>
      <w:r>
        <w:t xml:space="preserve"> </w:t>
      </w:r>
      <w:r>
        <w:rPr>
          <w:b/>
          <w:i w:val="0"/>
        </w:rPr>
        <w:t>la sociedad permitirá a los prestadores del servicio de comunicación audiovisual la emisión de un</w:t>
      </w:r>
      <w:r>
        <w:t xml:space="preserve"> </w:t>
      </w:r>
      <w:r>
        <w:rPr>
          <w:b/>
          <w:i w:val="0"/>
        </w:rPr>
        <w:t>breve resumen informativo en condiciones razonables, objetivas y no discriminatorias.»</w:t>
      </w:r>
      <w:r>
        <w:rPr>
          <w:b w:val="0"/>
          <w:i w:val="0"/>
        </w:rPr>
      </w:r>
    </w:p>
    <w:p>
      <w:pPr>
        <w:pStyle w:val="ListBullet"/>
      </w:pPr>
      <w:r>
        <w:rPr>
          <w:b w:val="0"/>
          <w:i w:val="0"/>
        </w:rPr>
        <w:t xml:space="preserve">El resumen </w:t>
      </w:r>
      <w:r>
        <w:rPr>
          <w:b/>
          <w:i w:val="0"/>
        </w:rPr>
        <w:t>«se podrá emitir únicamente en noticiarios y programas de contenido informativo de</w:t>
      </w:r>
      <w:r>
        <w:t xml:space="preserve"> </w:t>
      </w:r>
      <w:r>
        <w:rPr>
          <w:b/>
          <w:i w:val="0"/>
        </w:rPr>
        <w:t>actualidad. En el caso del servicio de comunicación audiovisual televisivo a petición solo se</w:t>
      </w:r>
      <w:r>
        <w:t xml:space="preserve"> </w:t>
      </w:r>
      <w:r>
        <w:rPr>
          <w:b/>
          <w:i w:val="0"/>
        </w:rPr>
        <w:t>podrá emitir dicho resumen informativo si el mismo prestador del servicio ofrece el mismo programa</w:t>
      </w:r>
      <w:r>
        <w:t xml:space="preserve"> </w:t>
      </w:r>
      <w:r>
        <w:rPr>
          <w:b/>
          <w:i w:val="0"/>
        </w:rPr>
        <w:t>en diferido.»</w:t>
      </w:r>
      <w:r>
        <w:rPr>
          <w:b w:val="0"/>
          <w:i w:val="0"/>
        </w:rPr>
        <w:t xml:space="preserve"> (apartado 2).</w:t>
      </w:r>
    </w:p>
    <w:p>
      <w:pPr>
        <w:pStyle w:val="ListBullet"/>
      </w:pPr>
      <w:r>
        <w:rPr>
          <w:b w:val="0"/>
          <w:i w:val="0"/>
        </w:rPr>
      </w:r>
      <w:r>
        <w:rPr>
          <w:b/>
          <w:i w:val="0"/>
        </w:rPr>
        <w:t>«No será exigible contraprestación alguna cuando el resumen informativo sobre un acontecimiento,</w:t>
      </w:r>
      <w:r>
        <w:t xml:space="preserve"> </w:t>
      </w:r>
      <w:r>
        <w:rPr>
          <w:b/>
          <w:i w:val="0"/>
        </w:rPr>
        <w:t>sobre un conjunto unitario de acontecimientos o sobre una competición deportiva se emita en</w:t>
      </w:r>
      <w:r>
        <w:t xml:space="preserve"> </w:t>
      </w:r>
      <w:r>
        <w:rPr>
          <w:b/>
          <w:i w:val="0"/>
        </w:rPr>
        <w:t>noticiarios y programas de contenido informativo de actualidad, en diferido y con una duración</w:t>
      </w:r>
      <w:r>
        <w:t xml:space="preserve"> </w:t>
      </w:r>
      <w:r>
        <w:rPr>
          <w:b/>
          <w:i w:val="0"/>
        </w:rPr>
        <w:t>inferior a noventa segundos. La excepción de contraprestación no incluye, sin embargo, los gastos</w:t>
      </w:r>
      <w:r>
        <w:t xml:space="preserve"> </w:t>
      </w:r>
      <w:r>
        <w:rPr>
          <w:b/>
          <w:i w:val="0"/>
        </w:rPr>
        <w:t>técnicos necesarios para facilitar la elaboración del resumen informativo.»</w:t>
      </w:r>
      <w:r>
        <w:rPr>
          <w:b w:val="0"/>
          <w:i w:val="0"/>
        </w:rPr>
        <w:t xml:space="preserve"> (apartado 3).</w:t>
      </w:r>
    </w:p>
    <w:p>
      <w:pPr>
        <w:pStyle w:val="ListBullet"/>
      </w:pPr>
      <w:r>
        <w:rPr>
          <w:b w:val="0"/>
          <w:i w:val="0"/>
        </w:rPr>
      </w:r>
      <w:r>
        <w:rPr>
          <w:b/>
          <w:i w:val="0"/>
        </w:rPr>
        <w:t>«Durante la emisión del resumen informativo previsto en el apartado primero deberá</w:t>
      </w:r>
      <w:r>
        <w:t xml:space="preserve"> </w:t>
      </w:r>
      <w:r>
        <w:rPr>
          <w:b/>
          <w:i w:val="0"/>
        </w:rPr>
        <w:t>garantizarse la aparición permanente del logotipo o marca comercial de la entidad organizadora y</w:t>
      </w:r>
      <w:r>
        <w:t xml:space="preserve"> </w:t>
      </w:r>
      <w:r>
        <w:rPr>
          <w:b/>
          <w:i w:val="0"/>
        </w:rPr>
        <w:t>del patrocinador principal de la competición.»</w:t>
      </w:r>
      <w:r>
        <w:rPr>
          <w:b w:val="0"/>
          <w:i w:val="0"/>
        </w:rPr>
        <w:t xml:space="preserve"> (apartado 4).</w:t>
      </w:r>
    </w:p>
    <w:p>
      <w:pPr>
        <w:pStyle w:val="ListBullet"/>
      </w:pPr>
      <w:r>
        <w:rPr>
          <w:b w:val="0"/>
          <w:i w:val="0"/>
        </w:rPr>
      </w:r>
      <w:r>
        <w:rPr>
          <w:b/>
          <w:i w:val="0"/>
        </w:rPr>
        <w:t>«5. Los prestadores del servicio de comunicación audiovisual televisivo podrán acceder, en la</w:t>
      </w:r>
      <w:r>
        <w:t xml:space="preserve"> </w:t>
      </w:r>
      <w:r>
        <w:rPr>
          <w:b/>
          <w:i w:val="0"/>
        </w:rPr>
        <w:t>zona autorizada, a los espacios en los que se celebre tal acontecimiento.»</w:t>
      </w:r>
      <w:r>
        <w:rPr>
          <w:b w:val="0"/>
          <w:i w:val="0"/>
        </w:rPr>
      </w:r>
    </w:p>
    <w:p>
      <w:pPr/>
      <w:r>
        <w:rPr>
          <w:b w:val="0"/>
          <w:i w:val="0"/>
        </w:rPr>
        <w:t xml:space="preserve">Para la radio, el artículo 145.1 va más lejos, porque permite el directo en el deporte: </w:t>
      </w:r>
      <w:r>
        <w:rPr>
          <w:b/>
          <w:i w:val="0"/>
        </w:rPr>
        <w:t>«Los</w:t>
      </w:r>
      <w:r>
        <w:t xml:space="preserve"> </w:t>
      </w:r>
      <w:r>
        <w:rPr>
          <w:b/>
          <w:i w:val="0"/>
        </w:rPr>
        <w:t>prestadores del servicio de comunicación audiovisual radiofónico dispondrán de libre acceso a los</w:t>
      </w:r>
      <w:r>
        <w:t xml:space="preserve"> </w:t>
      </w:r>
      <w:r>
        <w:rPr>
          <w:b/>
          <w:i w:val="0"/>
        </w:rPr>
        <w:t>estadios y recintos para retransmitir en directo los acontecimientos deportivos que tengan lugar en</w:t>
      </w:r>
      <w:r>
        <w:t xml:space="preserve"> </w:t>
      </w:r>
      <w:r>
        <w:rPr>
          <w:b/>
          <w:i w:val="0"/>
        </w:rPr>
        <w:t>los mismos, a cambio de una compensación económica equivalente a los costes generados por el</w:t>
      </w:r>
      <w:r>
        <w:t xml:space="preserve"> </w:t>
      </w:r>
      <w:r>
        <w:rPr>
          <w:b/>
          <w:i w:val="0"/>
        </w:rPr>
        <w:t>ejercicio de tal derecho.»</w:t>
      </w:r>
      <w:r>
        <w:rPr>
          <w:b w:val="0"/>
          <w:i w:val="0"/>
        </w:rPr>
        <w:t xml:space="preserve"> El mismo artículo dice quién fija esa compensación: </w:t>
      </w:r>
      <w:r>
        <w:rPr>
          <w:b/>
          <w:i w:val="0"/>
        </w:rPr>
        <w:t>«La cuantía de</w:t>
      </w:r>
      <w:r>
        <w:t xml:space="preserve"> </w:t>
      </w:r>
      <w:r>
        <w:rPr>
          <w:b/>
          <w:i w:val="0"/>
        </w:rPr>
        <w:t>la compensación económica será fijada mediante acuerdo de las partes.»</w:t>
      </w:r>
      <w:r>
        <w:rPr>
          <w:b w:val="0"/>
          <w:i w:val="0"/>
        </w:rPr>
        <w:t xml:space="preserve"> (apartado 2) y </w:t>
      </w:r>
      <w:r>
        <w:rPr>
          <w:b/>
          <w:i w:val="0"/>
        </w:rPr>
        <w:t>«En caso</w:t>
      </w:r>
      <w:r>
        <w:t xml:space="preserve"> </w:t>
      </w:r>
      <w:r>
        <w:rPr>
          <w:b/>
          <w:i w:val="0"/>
        </w:rPr>
        <w:t>de discrepancia, corresponderá a la Comisión Nacional de los Mercados y la Competencia resolver el</w:t>
      </w:r>
      <w:r>
        <w:t xml:space="preserve"> </w:t>
      </w:r>
      <w:r>
        <w:rPr>
          <w:b/>
          <w:i w:val="0"/>
        </w:rPr>
        <w:t>conflicto mediante resolución vinculante, a solicitud de alguna de las partes y previa audiencia de</w:t>
      </w:r>
      <w:r>
        <w:t xml:space="preserve"> </w:t>
      </w:r>
      <w:r>
        <w:rPr>
          <w:b/>
          <w:i w:val="0"/>
        </w:rPr>
        <w:t>las mismas.»</w:t>
      </w:r>
      <w:r>
        <w:rPr>
          <w:b w:val="0"/>
          <w:i w:val="0"/>
        </w:rPr>
        <w:t xml:space="preserve"> (apartado 3).</w:t>
      </w:r>
    </w:p>
    <w:p>
      <w:pPr/>
      <w:r>
        <w:rPr>
          <w:b w:val="0"/>
          <w:i w:val="0"/>
        </w:rPr>
        <w:t>Lo que eso supone para producción (deducción, no texto de la ley):</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 de producción</w:t>
            </w:r>
          </w:p>
        </w:tc>
        <w:tc>
          <w:tcPr>
            <w:tcW w:type="dxa" w:w="4706"/>
            <w:shd w:val="clear" w:color="auto" w:fill="E4E4E4"/>
          </w:tcPr>
          <w:p>
            <w:pPr>
              <w:pStyle w:val="Tablacabecera"/>
            </w:pPr>
            <w:r/>
            <w:r>
              <w:rPr>
                <w:b w:val="0"/>
                <w:i w:val="0"/>
              </w:rPr>
              <w:t>Respuesta del artículo 144</w:t>
            </w:r>
          </w:p>
        </w:tc>
      </w:tr>
      <w:tr>
        <w:tc>
          <w:tcPr>
            <w:tcW w:type="dxa" w:w="4706"/>
          </w:tcPr>
          <w:p>
            <w:pPr>
              <w:pStyle w:val="Tabla"/>
            </w:pPr>
            <w:r/>
            <w:r>
              <w:rPr>
                <w:b w:val="0"/>
                <w:i w:val="0"/>
              </w:rPr>
              <w:t>¿Dónde se puede emitir el resumen?</w:t>
            </w:r>
          </w:p>
        </w:tc>
        <w:tc>
          <w:tcPr>
            <w:tcW w:type="dxa" w:w="4706"/>
          </w:tcPr>
          <w:p>
            <w:pPr>
              <w:pStyle w:val="Tabla"/>
            </w:pPr>
            <w:r/>
            <w:r>
              <w:rPr>
                <w:b w:val="0"/>
                <w:i w:val="0"/>
              </w:rPr>
              <w:t>Sólo en noticiarios y programas informativos de actualidad (apartado 2)</w:t>
            </w:r>
          </w:p>
        </w:tc>
      </w:tr>
      <w:tr>
        <w:tc>
          <w:tcPr>
            <w:tcW w:type="dxa" w:w="4706"/>
          </w:tcPr>
          <w:p>
            <w:pPr>
              <w:pStyle w:val="Tabla"/>
            </w:pPr>
            <w:r/>
            <w:r>
              <w:rPr>
                <w:b w:val="0"/>
                <w:i w:val="0"/>
              </w:rPr>
              <w:t>¿Cuándo es gratis?</w:t>
            </w:r>
          </w:p>
        </w:tc>
        <w:tc>
          <w:tcPr>
            <w:tcW w:type="dxa" w:w="4706"/>
          </w:tcPr>
          <w:p>
            <w:pPr>
              <w:pStyle w:val="Tabla"/>
            </w:pPr>
            <w:r/>
            <w:r>
              <w:rPr>
                <w:b w:val="0"/>
                <w:i w:val="0"/>
              </w:rPr>
              <w:t>Si va en diferido y dura menos de noventa segundos, en esos programas (apartado 3)</w:t>
            </w:r>
          </w:p>
        </w:tc>
      </w:tr>
      <w:tr>
        <w:tc>
          <w:tcPr>
            <w:tcW w:type="dxa" w:w="4706"/>
          </w:tcPr>
          <w:p>
            <w:pPr>
              <w:pStyle w:val="Tabla"/>
            </w:pPr>
            <w:r/>
            <w:r>
              <w:rPr>
                <w:b w:val="0"/>
                <w:i w:val="0"/>
              </w:rPr>
              <w:t>¿Qué se paga siempre?</w:t>
            </w:r>
          </w:p>
        </w:tc>
        <w:tc>
          <w:tcPr>
            <w:tcW w:type="dxa" w:w="4706"/>
          </w:tcPr>
          <w:p>
            <w:pPr>
              <w:pStyle w:val="Tabla"/>
            </w:pPr>
            <w:r/>
            <w:r>
              <w:rPr>
                <w:b w:val="0"/>
                <w:i w:val="0"/>
              </w:rPr>
              <w:t>Los gastos técnicos necesarios para elaborar el resumen (apartado 3)</w:t>
            </w:r>
          </w:p>
        </w:tc>
      </w:tr>
      <w:tr>
        <w:tc>
          <w:tcPr>
            <w:tcW w:type="dxa" w:w="4706"/>
          </w:tcPr>
          <w:p>
            <w:pPr>
              <w:pStyle w:val="Tabla"/>
            </w:pPr>
            <w:r/>
            <w:r>
              <w:rPr>
                <w:b w:val="0"/>
                <w:i w:val="0"/>
              </w:rPr>
              <w:t>¿Qué tiene que verse en pantalla?</w:t>
            </w:r>
          </w:p>
        </w:tc>
        <w:tc>
          <w:tcPr>
            <w:tcW w:type="dxa" w:w="4706"/>
          </w:tcPr>
          <w:p>
            <w:pPr>
              <w:pStyle w:val="Tabla"/>
            </w:pPr>
            <w:r/>
            <w:r>
              <w:rPr>
                <w:b w:val="0"/>
                <w:i w:val="0"/>
              </w:rPr>
              <w:t>El logotipo o marca del organizador y del patrocinador principal, todo el tiempo (apartado 4)</w:t>
            </w:r>
          </w:p>
        </w:tc>
      </w:tr>
      <w:tr>
        <w:tc>
          <w:tcPr>
            <w:tcW w:type="dxa" w:w="4706"/>
          </w:tcPr>
          <w:p>
            <w:pPr>
              <w:pStyle w:val="Tabla"/>
            </w:pPr>
            <w:r/>
            <w:r>
              <w:rPr>
                <w:b w:val="0"/>
                <w:i w:val="0"/>
              </w:rPr>
              <w:t>¿Por dónde se entra?</w:t>
            </w:r>
          </w:p>
        </w:tc>
        <w:tc>
          <w:tcPr>
            <w:tcW w:type="dxa" w:w="4706"/>
          </w:tcPr>
          <w:p>
            <w:pPr>
              <w:pStyle w:val="Tabla"/>
            </w:pPr>
            <w:r/>
            <w:r>
              <w:rPr>
                <w:b w:val="0"/>
                <w:i w:val="0"/>
              </w:rPr>
              <w:t>Por la zona autorizada (apartado 5): eso se concreta con la acreditación del organizador</w:t>
            </w:r>
          </w:p>
        </w:tc>
      </w:tr>
    </w:tbl>
    <w:p>
      <w:pPr/>
    </w:p>
    <w:p>
      <w:pPr/>
      <w:r>
        <w:rPr>
          <w:b w:val="0"/>
          <w:i w:val="0"/>
        </w:rPr>
        <w:t>El resumen que pase de noventa segundos o que no vaya en diferido ya no está en la excepción de</w:t>
      </w:r>
      <w:r>
        <w:t xml:space="preserve"> </w:t>
      </w:r>
      <w:r>
        <w:rPr>
          <w:b w:val="0"/>
          <w:i w:val="0"/>
        </w:rPr>
        <w:t>contraprestación del apartado 3, y su coste es gasto que visa el productor (deducción). Las acreditaciones se</w:t>
      </w:r>
      <w:r>
        <w:t xml:space="preserve"> </w:t>
      </w:r>
      <w:r>
        <w:rPr>
          <w:b w:val="0"/>
          <w:i w:val="0"/>
        </w:rPr>
        <w:t>desarrollan en el tema 11.</w:t>
      </w:r>
    </w:p>
    <w:p>
      <w:pPr>
        <w:pStyle w:val="Heading3"/>
      </w:pPr>
      <w:r>
        <w:rPr>
          <w:b w:val="0"/>
          <w:i w:val="0"/>
        </w:rPr>
        <w:t>13.2.7 La seguridad del equipo</w:t>
      </w:r>
    </w:p>
    <w:p>
      <w:pPr/>
      <w:r>
        <w:rPr>
          <w:b w:val="0"/>
          <w:i w:val="0"/>
        </w:rPr>
        <w:t>El Libro de estilo de Canal Sur y los capítulos leídos del Manual de RTVE no tratan la seguridad</w:t>
      </w:r>
      <w:r>
        <w:t xml:space="preserve"> </w:t>
      </w:r>
      <w:r>
        <w:rPr>
          <w:b w:val="0"/>
          <w:i w:val="0"/>
        </w:rPr>
        <w:t>física del informador en coberturas de riesgo. Sólo dan dos apoyos indirectos: identificar los</w:t>
      </w:r>
      <w:r>
        <w:t xml:space="preserve"> </w:t>
      </w:r>
      <w:r>
        <w:rPr>
          <w:b w:val="0"/>
          <w:i w:val="0"/>
        </w:rPr>
        <w:t xml:space="preserve">riesgos del directo </w:t>
      </w:r>
      <w:r>
        <w:rPr>
          <w:b/>
          <w:i w:val="0"/>
        </w:rPr>
        <w:t>«y procurar soslayarlos»</w:t>
      </w:r>
      <w:r>
        <w:rPr>
          <w:b w:val="0"/>
          <w:i w:val="0"/>
        </w:rPr>
        <w:t xml:space="preserve"> (Libro de estilo, 8.1, punto 7), y </w:t>
      </w:r>
      <w:r>
        <w:rPr>
          <w:b/>
          <w:i w:val="0"/>
        </w:rPr>
        <w:t>«Las intervenciones en movimiento son</w:t>
      </w:r>
      <w:r>
        <w:t xml:space="preserve"> </w:t>
      </w:r>
      <w:r>
        <w:rPr>
          <w:b/>
          <w:i w:val="0"/>
        </w:rPr>
        <w:t>aceptables sólo cuando la noticia y el escenario lo requieran y lo permitan»</w:t>
      </w:r>
      <w:r>
        <w:rPr>
          <w:b w:val="0"/>
          <w:i w:val="0"/>
        </w:rPr>
        <w:t xml:space="preserve"> (Manual de estilo de RTVE, 2.4.2). La</w:t>
      </w:r>
      <w:r>
        <w:t xml:space="preserve"> </w:t>
      </w:r>
      <w:r>
        <w:rPr>
          <w:b w:val="0"/>
          <w:i w:val="0"/>
        </w:rPr>
        <w:t>prevención de riesgos del puesto es el tema 17.</w:t>
      </w:r>
    </w:p>
    <w:p>
      <w:pPr/>
      <w:r>
        <w:rPr>
          <w:b w:val="0"/>
          <w:i w:val="0"/>
        </w:rPr>
        <w:t>Lo que sí consta para Canal Sur está en el X Convenio Colectivo de la RTVA (artículo 39, tema 7 del</w:t>
      </w:r>
      <w:r>
        <w:t xml:space="preserve"> </w:t>
      </w:r>
      <w:r>
        <w:rPr>
          <w:b w:val="0"/>
          <w:i w:val="0"/>
        </w:rPr>
        <w:t>común). Además de la póliza colectiva de vida e invalidez de todo el personal, el convenio dice:</w:t>
      </w:r>
      <w:r>
        <w:t xml:space="preserve"> </w:t>
      </w:r>
      <w:r>
        <w:rPr>
          <w:b w:val="0"/>
          <w:i w:val="0"/>
        </w:rPr>
      </w:r>
      <w:r>
        <w:rPr>
          <w:b/>
          <w:i w:val="0"/>
        </w:rPr>
        <w:t>«Durante la vigencia del presente Convenio Colectivo se procederá al establecimiento de un seguro</w:t>
      </w:r>
      <w:r>
        <w:t xml:space="preserve"> </w:t>
      </w:r>
      <w:r>
        <w:rPr>
          <w:b/>
          <w:i w:val="0"/>
        </w:rPr>
        <w:t>de vida que cubra los desplazamientos de los/las trabajadores/as a zonas de riesgos, conflictos</w:t>
      </w:r>
      <w:r>
        <w:t xml:space="preserve"> </w:t>
      </w:r>
      <w:r>
        <w:rPr>
          <w:b/>
          <w:i w:val="0"/>
        </w:rPr>
        <w:t>sociales, guerras, catástrofes y zonas radioactivas, así como asistencia médica y repatriación»</w:t>
      </w:r>
      <w:r>
        <w:rPr>
          <w:b w:val="0"/>
          <w:i w:val="0"/>
        </w:rPr>
        <w:t>.</w:t>
      </w:r>
      <w:r>
        <w:t xml:space="preserve"> </w:t>
      </w:r>
      <w:r>
        <w:rPr>
          <w:b w:val="0"/>
          <w:i w:val="0"/>
        </w:rPr>
        <w:t>Es la cláusula que alcanza al redactor enviado a cubrir una catástrofe, un conflicto o una zona de</w:t>
      </w:r>
      <w:r>
        <w:t xml:space="preserve"> </w:t>
      </w:r>
      <w:r>
        <w:rPr>
          <w:b w:val="0"/>
          <w:i w:val="0"/>
        </w:rPr>
        <w:t>riesgo. El convenio la formula como compromiso («se procederá»); que ese seguro se haya llegado a</w:t>
      </w:r>
      <w:r>
        <w:t xml:space="preserve"> </w:t>
      </w:r>
      <w:r>
        <w:rPr>
          <w:b w:val="0"/>
          <w:i w:val="0"/>
        </w:rPr>
        <w:t>contratar no consta en documento publicado.</w:t>
      </w:r>
    </w:p>
    <w:p>
      <w:pPr/>
      <w:r>
        <w:rPr>
          <w:b w:val="0"/>
          <w:i w:val="0"/>
        </w:rPr>
        <w:t>La regla del Libro de estilo que preside la seguridad de cualquier cobertura es la del epígrafe 5.6:</w:t>
      </w:r>
      <w:r>
        <w:t xml:space="preserve"> </w:t>
      </w:r>
      <w:r>
        <w:rPr>
          <w:b w:val="0"/>
          <w:i w:val="0"/>
        </w:rPr>
        <w:t>«</w:t>
      </w:r>
      <w:r>
        <w:rPr>
          <w:b/>
          <w:i w:val="0"/>
        </w:rPr>
        <w:t>ninguna información vale una vida, ni siquiera ponerla en peligro</w:t>
      </w:r>
      <w:r>
        <w:rPr>
          <w:b w:val="0"/>
          <w:i w:val="0"/>
        </w:rPr>
        <w:t>».</w:t>
      </w:r>
    </w:p>
    <w:p>
      <w:pPr>
        <w:pStyle w:val="Heading2"/>
      </w:pPr>
      <w:r>
        <w:rPr>
          <w:b w:val="0"/>
          <w:i w:val="0"/>
        </w:rPr>
        <w:t>13.3 Convocatorias</w:t>
      </w:r>
    </w:p>
    <w:p>
      <w:pPr/>
      <w:r>
        <w:rPr>
          <w:b w:val="0"/>
          <w:i w:val="0"/>
        </w:rPr>
        <w:t>El Libro de Estilo trata la agenda en su capítulo 4, «Planificación y producción», que abre con</w:t>
      </w:r>
      <w:r>
        <w:t xml:space="preserve"> </w:t>
      </w:r>
      <w:r>
        <w:rPr>
          <w:b w:val="0"/>
          <w:i w:val="0"/>
        </w:rPr>
        <w:t>una idea de método: la información en televisión es trabajo de equipo. «</w:t>
      </w:r>
      <w:r>
        <w:rPr>
          <w:b/>
          <w:i w:val="0"/>
        </w:rPr>
        <w:t>En televisión, es</w:t>
      </w:r>
      <w:r>
        <w:t xml:space="preserve"> </w:t>
      </w:r>
      <w:r>
        <w:rPr>
          <w:b/>
          <w:i w:val="0"/>
        </w:rPr>
        <w:t>ineludible la coordinación afinada de redactores, productores, vehículos y conductores, cámaras,</w:t>
      </w:r>
      <w:r>
        <w:t xml:space="preserve"> </w:t>
      </w:r>
      <w:r>
        <w:rPr>
          <w:b/>
          <w:i w:val="0"/>
        </w:rPr>
        <w:t>montadores, editores, jefes de sección... para llegar, a través del equipo de realización, a la</w:t>
      </w:r>
      <w:r>
        <w:t xml:space="preserve"> </w:t>
      </w:r>
      <w:r>
        <w:rPr>
          <w:b/>
          <w:i w:val="0"/>
        </w:rPr>
        <w:t>emisión final del producto</w:t>
      </w:r>
      <w:r>
        <w:rPr>
          <w:b w:val="0"/>
          <w:i w:val="0"/>
        </w:rPr>
        <w:t>». Y precisa: «</w:t>
      </w:r>
      <w:r>
        <w:rPr>
          <w:b/>
          <w:i w:val="0"/>
        </w:rPr>
        <w:t>No nos referimos a la participación, sino a la</w:t>
      </w:r>
      <w:r>
        <w:t xml:space="preserve"> </w:t>
      </w:r>
      <w:r>
        <w:rPr>
          <w:b/>
          <w:i w:val="0"/>
        </w:rPr>
        <w:t>implicación.</w:t>
      </w:r>
      <w:r>
        <w:rPr>
          <w:b w:val="0"/>
          <w:i w:val="0"/>
        </w:rPr>
        <w:t>»</w:t>
      </w:r>
    </w:p>
    <w:p>
      <w:pPr>
        <w:pStyle w:val="Heading3"/>
      </w:pPr>
      <w:r>
        <w:rPr>
          <w:b w:val="0"/>
          <w:i w:val="0"/>
        </w:rPr>
        <w:t>13.3.1 La agenda no es la base exclusiva</w:t>
      </w:r>
    </w:p>
    <w:p>
      <w:pPr/>
      <w:r>
        <w:rPr>
          <w:b w:val="0"/>
          <w:i w:val="0"/>
        </w:rPr>
        <w:t>«</w:t>
      </w:r>
      <w:r>
        <w:rPr>
          <w:b/>
          <w:i w:val="0"/>
        </w:rPr>
        <w:t>La selección efectuada sobre la agenda de convocatorias y los actos sociales, académicos,</w:t>
      </w:r>
      <w:r>
        <w:t xml:space="preserve"> </w:t>
      </w:r>
      <w:r>
        <w:rPr>
          <w:b/>
          <w:i w:val="0"/>
        </w:rPr>
        <w:t>políticos, económicos... es el primer paso de la planificación pero no es su base exclusiva.</w:t>
      </w:r>
      <w:r>
        <w:rPr>
          <w:b w:val="0"/>
          <w:i w:val="0"/>
        </w:rPr>
        <w:t>»</w:t>
      </w:r>
      <w:r>
        <w:t xml:space="preserve"> </w:t>
      </w:r>
      <w:r>
        <w:rPr>
          <w:b w:val="0"/>
          <w:i w:val="0"/>
        </w:rPr>
        <w:t>La presión del convocante no cuenta: la abundancia de medios de un emisor para persuadirnos «</w:t>
      </w:r>
      <w:r>
        <w:rPr>
          <w:b/>
          <w:i w:val="0"/>
        </w:rPr>
        <w:t>no</w:t>
      </w:r>
      <w:r>
        <w:t xml:space="preserve"> </w:t>
      </w:r>
      <w:r>
        <w:rPr>
          <w:b/>
          <w:i w:val="0"/>
        </w:rPr>
        <w:t>aumenta la importancia de su oferta ni tampoco la insistencia que ejerzan por medios propios o</w:t>
      </w:r>
      <w:r>
        <w:t xml:space="preserve"> </w:t>
      </w:r>
      <w:r>
        <w:rPr>
          <w:b/>
          <w:i w:val="0"/>
        </w:rPr>
        <w:t>contratados</w:t>
      </w:r>
      <w:r>
        <w:rPr>
          <w:b w:val="0"/>
          <w:i w:val="0"/>
        </w:rPr>
        <w:t>». La atención informativa «</w:t>
      </w:r>
      <w:r>
        <w:rPr>
          <w:b/>
          <w:i w:val="0"/>
        </w:rPr>
        <w:t>surge de un proyecto coordinado y común</w:t>
      </w:r>
      <w:r>
        <w:rPr>
          <w:b w:val="0"/>
          <w:i w:val="0"/>
        </w:rPr>
        <w:t>».</w:t>
      </w:r>
    </w:p>
    <w:p>
      <w:pPr>
        <w:pStyle w:val="Heading3"/>
      </w:pPr>
      <w:r>
        <w:rPr>
          <w:b w:val="0"/>
          <w:i w:val="0"/>
        </w:rPr>
        <w:t>13.3.2 La planificación de una cobertura</w:t>
      </w:r>
    </w:p>
    <w:p>
      <w:pPr/>
      <w:r>
        <w:rPr>
          <w:b w:val="0"/>
          <w:i w:val="0"/>
        </w:rPr>
        <w:t>En las convocatorias, «</w:t>
      </w:r>
      <w:r>
        <w:rPr>
          <w:b/>
          <w:i w:val="0"/>
        </w:rPr>
        <w:t>Es nuestra obligación reclamar y obtener de la instancia que emite la</w:t>
      </w:r>
      <w:r>
        <w:t xml:space="preserve"> </w:t>
      </w:r>
      <w:r>
        <w:rPr>
          <w:b/>
          <w:i w:val="0"/>
        </w:rPr>
        <w:t>noticia unas mínimas condiciones para la obtención de imágenes.</w:t>
      </w:r>
      <w:r>
        <w:rPr>
          <w:b w:val="0"/>
          <w:i w:val="0"/>
        </w:rPr>
        <w:t>» La planificación básica de una</w:t>
      </w:r>
      <w:r>
        <w:t xml:space="preserve"> </w:t>
      </w:r>
      <w:r>
        <w:rPr>
          <w:b w:val="0"/>
          <w:i w:val="0"/>
        </w:rPr>
        <w:t>cobertura contempla cuatro elementos (4.1.1):</w:t>
      </w:r>
    </w:p>
    <w:p>
      <w:pPr>
        <w:pStyle w:val="ListNumber"/>
      </w:pPr>
      <w:r>
        <w:rPr>
          <w:b w:val="0"/>
          <w:i w:val="0"/>
        </w:rPr>
        <w:t>Relación de imágenes y secuencias suficientes para contar la historia, y documentación</w:t>
      </w:r>
      <w:r>
        <w:t xml:space="preserve"> </w:t>
      </w:r>
      <w:r>
        <w:rPr>
          <w:b w:val="0"/>
          <w:i w:val="0"/>
        </w:rPr>
        <w:t>complementaria.</w:t>
      </w:r>
    </w:p>
    <w:p>
      <w:pPr>
        <w:pStyle w:val="ListNumber"/>
      </w:pPr>
      <w:r>
        <w:rPr>
          <w:b w:val="0"/>
          <w:i w:val="0"/>
        </w:rPr>
        <w:t>Escenarios y situaciones adecuados para captar imágenes vinculadas con la noticia.</w:t>
      </w:r>
    </w:p>
    <w:p>
      <w:pPr>
        <w:pStyle w:val="ListNumber"/>
      </w:pPr>
      <w:r>
        <w:rPr>
          <w:b w:val="0"/>
          <w:i w:val="0"/>
        </w:rPr>
        <w:t>Personas: protagonistas, testigos, expertos o peritos y, en su caso, tesis contrarias o de</w:t>
      </w:r>
      <w:r>
        <w:t xml:space="preserve"> </w:t>
      </w:r>
      <w:r>
        <w:rPr>
          <w:b w:val="0"/>
          <w:i w:val="0"/>
        </w:rPr>
        <w:t>contraste.</w:t>
      </w:r>
    </w:p>
    <w:p>
      <w:pPr>
        <w:pStyle w:val="ListNumber"/>
      </w:pPr>
      <w:r>
        <w:rPr>
          <w:b w:val="0"/>
          <w:i w:val="0"/>
        </w:rPr>
        <w:t>Equipo con los elementos técnicos precisos, decisiones informativas y estéticas de la</w:t>
      </w:r>
      <w:r>
        <w:t xml:space="preserve"> </w:t>
      </w:r>
      <w:r>
        <w:rPr>
          <w:b w:val="0"/>
          <w:i w:val="0"/>
        </w:rPr>
        <w:t>grabación y necesidades posteriores (postproducción, gráficos, archivo).</w:t>
      </w:r>
    </w:p>
    <w:p>
      <w:pPr/>
      <w:r>
        <w:rPr>
          <w:b w:val="0"/>
          <w:i w:val="0"/>
        </w:rPr>
        <w:t>Los actos se nombran con exactitud («</w:t>
      </w:r>
      <w:r>
        <w:rPr>
          <w:b/>
          <w:i w:val="0"/>
        </w:rPr>
        <w:t>congreso, simposio, asamblea, certamen, seminario...</w:t>
      </w:r>
      <w:r>
        <w:rPr>
          <w:b w:val="0"/>
          <w:i w:val="0"/>
        </w:rPr>
        <w:t>»):</w:t>
      </w:r>
      <w:r>
        <w:t xml:space="preserve"> </w:t>
      </w:r>
      <w:r>
        <w:rPr>
          <w:b w:val="0"/>
          <w:i w:val="0"/>
        </w:rPr>
        <w:t>la primera vez, la denominación oficial (</w:t>
      </w:r>
      <w:r>
        <w:rPr>
          <w:b w:val="0"/>
          <w:i/>
        </w:rPr>
        <w:t>III Feria Mundial del Toro</w:t>
      </w:r>
      <w:r>
        <w:rPr>
          <w:b w:val="0"/>
          <w:i w:val="0"/>
        </w:rPr>
        <w:t>); después, la simplificada</w:t>
      </w:r>
      <w:r>
        <w:t xml:space="preserve"> </w:t>
      </w:r>
      <w:r>
        <w:rPr>
          <w:b w:val="0"/>
          <w:i w:val="0"/>
        </w:rPr>
        <w:t>(</w:t>
      </w:r>
      <w:r>
        <w:rPr>
          <w:b w:val="0"/>
          <w:i/>
        </w:rPr>
        <w:t>Feria del Toro</w:t>
      </w:r>
      <w:r>
        <w:rPr>
          <w:b w:val="0"/>
          <w:i w:val="0"/>
        </w:rPr>
        <w:t>).</w:t>
      </w:r>
    </w:p>
    <w:p>
      <w:pPr>
        <w:pStyle w:val="Heading3"/>
      </w:pPr>
      <w:r>
        <w:rPr>
          <w:b w:val="0"/>
          <w:i w:val="0"/>
        </w:rPr>
        <w:t>13.3.3 Ruedas de prensa y tres niveles de información</w:t>
      </w:r>
    </w:p>
    <w:p>
      <w:pPr/>
      <w:r>
        <w:rPr>
          <w:b w:val="0"/>
          <w:i w:val="0"/>
        </w:rPr>
        <w:t>«</w:t>
      </w:r>
      <w:r>
        <w:rPr>
          <w:b/>
          <w:i w:val="0"/>
        </w:rPr>
        <w:t>una rueda de prensa no es noticia en sí misma</w:t>
      </w:r>
      <w:r>
        <w:rPr>
          <w:b w:val="0"/>
          <w:i w:val="0"/>
        </w:rPr>
        <w:t>», ni la relación protocolaria de asistentes ni</w:t>
      </w:r>
      <w:r>
        <w:t xml:space="preserve"> </w:t>
      </w:r>
      <w:r>
        <w:rPr>
          <w:b w:val="0"/>
          <w:i w:val="0"/>
        </w:rPr>
        <w:t>el orden del día. El equipo acude «</w:t>
      </w:r>
      <w:r>
        <w:rPr>
          <w:b/>
          <w:i w:val="0"/>
        </w:rPr>
        <w:t>dispuesto cuando sea conveniente a 'dar la vuelta' a la</w:t>
      </w:r>
      <w:r>
        <w:t xml:space="preserve"> </w:t>
      </w:r>
      <w:r>
        <w:rPr>
          <w:b/>
          <w:i w:val="0"/>
        </w:rPr>
        <w:t>información en un sentido diferente al inicial, incluso, si es el caso, contrario a la intención</w:t>
      </w:r>
      <w:r>
        <w:t xml:space="preserve"> </w:t>
      </w:r>
      <w:r>
        <w:rPr>
          <w:b/>
          <w:i w:val="0"/>
        </w:rPr>
        <w:t>de quien nos ha convocado</w:t>
      </w:r>
      <w:r>
        <w:rPr>
          <w:b w:val="0"/>
          <w:i w:val="0"/>
        </w:rPr>
        <w:t>».</w:t>
      </w:r>
    </w:p>
    <w:p>
      <w:pPr/>
      <w:r>
        <w:rPr>
          <w:b w:val="0"/>
          <w:i w:val="0"/>
        </w:rPr>
        <w:t>Los tres niveles (4.2.1) sirven para decidir cuánto trabajo merece cada asunto de la agenda: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Valoración del Libro de Estilo</w:t>
            </w:r>
          </w:p>
        </w:tc>
      </w:tr>
      <w:tr>
        <w:tc>
          <w:tcPr>
            <w:tcW w:type="dxa" w:w="3137"/>
          </w:tcPr>
          <w:p>
            <w:pPr>
              <w:pStyle w:val="Tabla"/>
            </w:pPr>
            <w:r/>
            <w:r>
              <w:rPr>
                <w:b w:val="0"/>
                <w:i w:val="0"/>
              </w:rPr>
              <w:t>1. Notas y comparecencias públicas</w:t>
            </w:r>
          </w:p>
        </w:tc>
        <w:tc>
          <w:tcPr>
            <w:tcW w:type="dxa" w:w="3137"/>
          </w:tcPr>
          <w:p>
            <w:pPr>
              <w:pStyle w:val="Tabla"/>
            </w:pPr>
            <w:r/>
            <w:r>
              <w:rPr>
                <w:b w:val="0"/>
                <w:i w:val="0"/>
              </w:rPr>
              <w:t>«</w:t>
            </w:r>
            <w:r>
              <w:rPr>
                <w:b/>
                <w:i w:val="0"/>
              </w:rPr>
              <w:t>Únicamente se hacen correcciones de estilo para adaptar el mensaje al medio</w:t>
            </w:r>
            <w:r>
              <w:rPr>
                <w:b w:val="0"/>
                <w:i w:val="0"/>
              </w:rPr>
              <w:t>», con una mínima actitud crítica</w:t>
            </w:r>
          </w:p>
        </w:tc>
        <w:tc>
          <w:tcPr>
            <w:tcW w:type="dxa" w:w="3137"/>
          </w:tcPr>
          <w:p>
            <w:pPr>
              <w:pStyle w:val="Tabla"/>
            </w:pPr>
            <w:r/>
            <w:r>
              <w:rPr>
                <w:b w:val="0"/>
                <w:i w:val="0"/>
              </w:rPr>
              <w:t>Útil como «percha» o por datos de interés público (plazos fiscales, matriculaciones, subvenciones)</w:t>
            </w:r>
          </w:p>
        </w:tc>
      </w:tr>
      <w:tr>
        <w:tc>
          <w:tcPr>
            <w:tcW w:type="dxa" w:w="3137"/>
          </w:tcPr>
          <w:p>
            <w:pPr>
              <w:pStyle w:val="Tabla"/>
            </w:pPr>
            <w:r/>
            <w:r>
              <w:rPr>
                <w:b w:val="0"/>
                <w:i w:val="0"/>
              </w:rPr>
              <w:t>2. Revisión y elaboración</w:t>
            </w:r>
          </w:p>
        </w:tc>
        <w:tc>
          <w:tcPr>
            <w:tcW w:type="dxa" w:w="3137"/>
          </w:tcPr>
          <w:p>
            <w:pPr>
              <w:pStyle w:val="Tabla"/>
            </w:pPr>
            <w:r/>
            <w:r>
              <w:rPr>
                <w:b w:val="0"/>
                <w:i w:val="0"/>
              </w:rPr>
              <w:t>Contraste con otras fuentes y expertos</w:t>
            </w:r>
          </w:p>
        </w:tc>
        <w:tc>
          <w:tcPr>
            <w:tcW w:type="dxa" w:w="3137"/>
          </w:tcPr>
          <w:p>
            <w:pPr>
              <w:pStyle w:val="Tabla"/>
            </w:pPr>
            <w:r/>
            <w:r>
              <w:rPr>
                <w:b w:val="0"/>
                <w:i w:val="0"/>
              </w:rPr>
              <w:t>«</w:t>
            </w:r>
            <w:r>
              <w:rPr>
                <w:b/>
                <w:i w:val="0"/>
              </w:rPr>
              <w:t>Este debería ser el nivel mínimo de una información, lo contrario es un error profesional tan frecuente como injustificable.</w:t>
            </w:r>
            <w:r>
              <w:rPr>
                <w:b w:val="0"/>
                <w:i w:val="0"/>
              </w:rPr>
              <w:t>»</w:t>
            </w:r>
          </w:p>
        </w:tc>
      </w:tr>
      <w:tr>
        <w:tc>
          <w:tcPr>
            <w:tcW w:type="dxa" w:w="3137"/>
          </w:tcPr>
          <w:p>
            <w:pPr>
              <w:pStyle w:val="Tabla"/>
            </w:pPr>
            <w:r/>
            <w:r>
              <w:rPr>
                <w:b w:val="0"/>
                <w:i w:val="0"/>
              </w:rPr>
              <w:t>3. Reporterismo y propuestas propias</w:t>
            </w:r>
          </w:p>
        </w:tc>
        <w:tc>
          <w:tcPr>
            <w:tcW w:type="dxa" w:w="3137"/>
          </w:tcPr>
          <w:p>
            <w:pPr>
              <w:pStyle w:val="Tabla"/>
            </w:pPr>
            <w:r/>
            <w:r>
              <w:rPr>
                <w:b w:val="0"/>
                <w:i w:val="0"/>
              </w:rPr>
              <w:t>Iniciativa de los redactores; análisis del mayor número de documentos, testimonios e imágenes</w:t>
            </w:r>
          </w:p>
        </w:tc>
        <w:tc>
          <w:tcPr>
            <w:tcW w:type="dxa" w:w="3137"/>
          </w:tcPr>
          <w:p>
            <w:pPr>
              <w:pStyle w:val="Tabla"/>
            </w:pPr>
            <w:r/>
            <w:r>
              <w:rPr>
                <w:b w:val="0"/>
                <w:i w:val="0"/>
              </w:rPr>
              <w:t>«</w:t>
            </w:r>
            <w:r>
              <w:rPr>
                <w:b/>
                <w:i w:val="0"/>
              </w:rPr>
              <w:t>El periodismo de investigación sería el punto óptimo de este nivel de información.</w:t>
            </w:r>
            <w:r>
              <w:rPr>
                <w:b w:val="0"/>
                <w:i w:val="0"/>
              </w:rPr>
              <w:t>»</w:t>
            </w:r>
          </w:p>
        </w:tc>
      </w:tr>
    </w:tbl>
    <w:p>
      <w:pPr/>
    </w:p>
    <w:p>
      <w:pPr>
        <w:pStyle w:val="Heading3"/>
      </w:pPr>
      <w:r>
        <w:rPr>
          <w:b w:val="0"/>
          <w:i w:val="0"/>
        </w:rPr>
        <w:t>13.3.4 De la convocatoria a la cobertura (oficio)</w:t>
      </w:r>
    </w:p>
    <w:p>
      <w:pPr/>
      <w:r>
        <w:rPr>
          <w:b w:val="0"/>
          <w:i w:val="0"/>
        </w:rPr>
        <w:t>Ningún documento publicado de la RTVA describe cómo circula una convocatoria dentro de los</w:t>
      </w:r>
      <w:r>
        <w:t xml:space="preserve"> </w:t>
      </w:r>
      <w:r>
        <w:rPr>
          <w:b w:val="0"/>
          <w:i w:val="0"/>
        </w:rPr>
        <w:t>Servicios Informativos. De oficio, el recorrido que toca a producción es este:</w:t>
      </w:r>
    </w:p>
    <w:p>
      <w:pPr>
        <w:pStyle w:val="ListNumber"/>
      </w:pPr>
      <w:r>
        <w:rPr>
          <w:b w:val="0"/>
          <w:i w:val="0"/>
        </w:rPr>
        <w:t>Llega la convocatoria y se registra con sus datos: acto, lugar, hora, convocante, si exige</w:t>
      </w:r>
      <w:r>
        <w:t xml:space="preserve"> </w:t>
      </w:r>
      <w:r>
        <w:rPr>
          <w:b w:val="0"/>
          <w:i w:val="0"/>
        </w:rPr>
        <w:t>acreditación y hasta cuándo se puede pedir.</w:t>
      </w:r>
    </w:p>
    <w:p>
      <w:pPr>
        <w:pStyle w:val="ListNumber"/>
      </w:pPr>
      <w:r>
        <w:rPr>
          <w:b w:val="0"/>
          <w:i w:val="0"/>
        </w:rPr>
        <w:t>La edición decide si se cubre y con qué rango; producción no decide la cobertura, la hace</w:t>
      </w:r>
      <w:r>
        <w:t xml:space="preserve"> </w:t>
      </w:r>
      <w:r>
        <w:rPr>
          <w:b w:val="0"/>
          <w:i w:val="0"/>
        </w:rPr>
        <w:t>posible.</w:t>
      </w:r>
    </w:p>
    <w:p>
      <w:pPr>
        <w:pStyle w:val="ListNumber"/>
      </w:pPr>
      <w:r>
        <w:rPr>
          <w:b w:val="0"/>
          <w:i w:val="0"/>
        </w:rPr>
        <w:t>Con la decisión, el Ayudante pide lo que la cobertura necesita: equipo, vehículo, vía de salida</w:t>
      </w:r>
      <w:r>
        <w:t xml:space="preserve"> </w:t>
      </w:r>
      <w:r>
        <w:rPr>
          <w:b w:val="0"/>
          <w:i w:val="0"/>
        </w:rPr>
        <w:t>de la señal si hay directo y acreditación si el convocante la exige.</w:t>
      </w:r>
    </w:p>
    <w:p>
      <w:pPr>
        <w:pStyle w:val="ListNumber"/>
      </w:pPr>
      <w:r>
        <w:rPr>
          <w:b w:val="0"/>
          <w:i w:val="0"/>
        </w:rPr>
        <w:t>Se cita al equipo con hora y punto de salida, contando el desplazamiento y el montaje.</w:t>
      </w:r>
    </w:p>
    <w:p>
      <w:pPr>
        <w:pStyle w:val="ListNumber"/>
      </w:pPr>
      <w:r>
        <w:rPr>
          <w:b w:val="0"/>
          <w:i w:val="0"/>
        </w:rPr>
        <w:t>Cualquier cambio de la convocatoria (hora, lugar, anulación) se comunica en el acto a todos los</w:t>
      </w:r>
      <w:r>
        <w:t xml:space="preserve"> </w:t>
      </w:r>
      <w:r>
        <w:rPr>
          <w:b w:val="0"/>
          <w:i w:val="0"/>
        </w:rPr>
        <w:t>afectados, y por escrito.</w:t>
      </w:r>
    </w:p>
    <w:p>
      <w:pPr/>
      <w:r>
        <w:rPr>
          <w:b w:val="0"/>
          <w:i w:val="0"/>
        </w:rPr>
        <w:t>Tres reglas del Libro de estilo sostienen ese recorrido. Las peticiones a los productores, salvo</w:t>
      </w:r>
      <w:r>
        <w:t xml:space="preserve"> </w:t>
      </w:r>
      <w:r>
        <w:rPr>
          <w:b w:val="0"/>
          <w:i w:val="0"/>
        </w:rPr>
        <w:t>extrema urgencia, «</w:t>
      </w:r>
      <w:r>
        <w:rPr>
          <w:b/>
          <w:i w:val="0"/>
        </w:rPr>
        <w:t>se cursarán por escrito, a través de los cauces ofimáticos habituales, y con</w:t>
      </w:r>
      <w:r>
        <w:t xml:space="preserve"> </w:t>
      </w:r>
      <w:r>
        <w:rPr>
          <w:b/>
          <w:i w:val="0"/>
        </w:rPr>
        <w:t>la mayor precisión</w:t>
      </w:r>
      <w:r>
        <w:rPr>
          <w:b w:val="0"/>
          <w:i w:val="0"/>
        </w:rPr>
        <w:t>» (4.4). Los cambios posteriores a la primera decisión «</w:t>
      </w:r>
      <w:r>
        <w:rPr>
          <w:b/>
          <w:i w:val="0"/>
        </w:rPr>
        <w:t>se comunicarán, de</w:t>
      </w:r>
      <w:r>
        <w:t xml:space="preserve"> </w:t>
      </w:r>
      <w:r>
        <w:rPr>
          <w:b/>
          <w:i w:val="0"/>
        </w:rPr>
        <w:t>manera rápida, fehaciente y simultánea, a todos los responsables del programa</w:t>
      </w:r>
      <w:r>
        <w:rPr>
          <w:b w:val="0"/>
          <w:i w:val="0"/>
        </w:rPr>
        <w:t>» (4.4.4, punto 1).</w:t>
      </w:r>
      <w:r>
        <w:t xml:space="preserve"> </w:t>
      </w:r>
      <w:r>
        <w:rPr>
          <w:b w:val="0"/>
          <w:i w:val="0"/>
        </w:rPr>
        <w:t>Y antes de pedir medios, «</w:t>
      </w:r>
      <w:r>
        <w:rPr>
          <w:b/>
          <w:i w:val="0"/>
        </w:rPr>
        <w:t>Tiene que estar muy claro lo que se quiere comunicar y el terreno en el</w:t>
      </w:r>
      <w:r>
        <w:t xml:space="preserve"> </w:t>
      </w:r>
      <w:r>
        <w:rPr>
          <w:b/>
          <w:i w:val="0"/>
        </w:rPr>
        <w:t>que se va a trabajar.</w:t>
      </w:r>
      <w:r>
        <w:rPr>
          <w:b w:val="0"/>
          <w:i w:val="0"/>
        </w:rPr>
        <w:t>» (4.4.4, punto 3).</w:t>
      </w:r>
    </w:p>
    <w:p>
      <w:pPr>
        <w:pStyle w:val="Heading2"/>
      </w:pPr>
      <w:r>
        <w:rPr>
          <w:b w:val="0"/>
          <w:i w:val="0"/>
        </w:rPr>
        <w:t>13.4 Recursos</w:t>
      </w:r>
    </w:p>
    <w:p>
      <w:pPr>
        <w:pStyle w:val="Heading3"/>
      </w:pPr>
      <w:r>
        <w:rPr>
          <w:b w:val="0"/>
          <w:i w:val="0"/>
        </w:rPr>
        <w:t>13.4.1 De dónde llega el material</w:t>
      </w:r>
    </w:p>
    <w:p>
      <w:pPr/>
      <w:r>
        <w:rPr>
          <w:b w:val="0"/>
          <w:i w:val="0"/>
        </w:rPr>
        <w:t>En un informativo no todo lo graba un equipo propio. El Libro de estilo enumera los medios</w:t>
      </w:r>
      <w:r>
        <w:t xml:space="preserve"> </w:t>
      </w:r>
      <w:r>
        <w:rPr>
          <w:b w:val="0"/>
          <w:i w:val="0"/>
        </w:rPr>
        <w:t>habituales por los que llegan la imagen, el sonido y los testimonios. El texto de una noticia no</w:t>
      </w:r>
      <w:r>
        <w:t xml:space="preserve"> </w:t>
      </w:r>
      <w:r>
        <w:rPr>
          <w:b w:val="0"/>
          <w:i w:val="0"/>
        </w:rPr>
        <w:t>puede escribirse sin conocer el material grabado «</w:t>
      </w:r>
      <w:r>
        <w:rPr>
          <w:b/>
          <w:i w:val="0"/>
        </w:rPr>
        <w:t>o que se han recibido a través de cualquiera de</w:t>
      </w:r>
      <w:r>
        <w:t xml:space="preserve"> </w:t>
      </w:r>
      <w:r>
        <w:rPr>
          <w:b/>
          <w:i w:val="0"/>
        </w:rPr>
        <w:t>los medios habituales (satélites, intercambios, envíos de un centro territorial o adquirido a</w:t>
      </w:r>
      <w:r>
        <w:t xml:space="preserve"> </w:t>
      </w:r>
      <w:r>
        <w:rPr>
          <w:b/>
          <w:i w:val="0"/>
        </w:rPr>
        <w:t>terceros).</w:t>
      </w:r>
      <w:r>
        <w:rPr>
          <w:b w:val="0"/>
          <w:i w:val="0"/>
        </w:rPr>
        <w:t>» (6.2.1). Entre las tareas del productor están los «</w:t>
      </w:r>
      <w:r>
        <w:rPr>
          <w:b/>
          <w:i w:val="0"/>
        </w:rPr>
        <w:t>intercambios y asistencias a</w:t>
      </w:r>
      <w:r>
        <w:t xml:space="preserve"> </w:t>
      </w:r>
      <w:r>
        <w:rPr>
          <w:b/>
          <w:i w:val="0"/>
        </w:rPr>
        <w:t>otras televisiones</w:t>
      </w:r>
      <w:r>
        <w:rPr>
          <w:b w:val="0"/>
          <w:i w:val="0"/>
        </w:rPr>
        <w:t>» (4.4), y producción necesita saber si un asunto exige «</w:t>
      </w:r>
      <w:r>
        <w:rPr>
          <w:b/>
          <w:i w:val="0"/>
        </w:rPr>
        <w:t>directos, enlaces,</w:t>
      </w:r>
      <w:r>
        <w:t xml:space="preserve"> </w:t>
      </w:r>
      <w:r>
        <w:rPr>
          <w:b/>
          <w:i w:val="0"/>
        </w:rPr>
        <w:t>asistencias, aportaciones a desconexión, pactos con otras televisiones...</w:t>
      </w:r>
      <w:r>
        <w:rPr>
          <w:b w:val="0"/>
          <w:i w:val="0"/>
        </w:rPr>
        <w:t>» (4.4.4, punto 2).</w:t>
      </w:r>
    </w:p>
    <w:p>
      <w:pPr/>
      <w:r>
        <w:rPr>
          <w:b w:val="0"/>
          <w:i w:val="0"/>
        </w:rPr>
        <w:t>Ordenados por su origen, y con lo que cada uno pide a producción (oficio, sobre esa enumeración):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hace producción</w:t>
            </w:r>
          </w:p>
        </w:tc>
      </w:tr>
      <w:tr>
        <w:tc>
          <w:tcPr>
            <w:tcW w:type="dxa" w:w="3137"/>
          </w:tcPr>
          <w:p>
            <w:pPr>
              <w:pStyle w:val="Tabla"/>
            </w:pPr>
            <w:r/>
            <w:r>
              <w:rPr>
                <w:b w:val="0"/>
                <w:i w:val="0"/>
              </w:rPr>
              <w:t>Material propio</w:t>
            </w:r>
          </w:p>
        </w:tc>
        <w:tc>
          <w:tcPr>
            <w:tcW w:type="dxa" w:w="3137"/>
          </w:tcPr>
          <w:p>
            <w:pPr>
              <w:pStyle w:val="Tabla"/>
            </w:pPr>
            <w:r/>
            <w:r>
              <w:rPr>
                <w:b w:val="0"/>
                <w:i w:val="0"/>
              </w:rPr>
              <w:t>Lo que graba un equipo de la casa</w:t>
            </w:r>
          </w:p>
        </w:tc>
        <w:tc>
          <w:tcPr>
            <w:tcW w:type="dxa" w:w="3137"/>
          </w:tcPr>
          <w:p>
            <w:pPr>
              <w:pStyle w:val="Tabla"/>
            </w:pPr>
            <w:r/>
            <w:r>
              <w:rPr>
                <w:b w:val="0"/>
                <w:i w:val="0"/>
              </w:rPr>
              <w:t>Pedir el equipo, citarlo y asegurar que el material llega a edición</w:t>
            </w:r>
          </w:p>
        </w:tc>
      </w:tr>
      <w:tr>
        <w:tc>
          <w:tcPr>
            <w:tcW w:type="dxa" w:w="3137"/>
          </w:tcPr>
          <w:p>
            <w:pPr>
              <w:pStyle w:val="Tabla"/>
            </w:pPr>
            <w:r/>
            <w:r>
              <w:rPr>
                <w:b w:val="0"/>
                <w:i w:val="0"/>
              </w:rPr>
              <w:t>Envío de un centro territorial</w:t>
            </w:r>
          </w:p>
        </w:tc>
        <w:tc>
          <w:tcPr>
            <w:tcW w:type="dxa" w:w="3137"/>
          </w:tcPr>
          <w:p>
            <w:pPr>
              <w:pStyle w:val="Tabla"/>
            </w:pPr>
            <w:r/>
            <w:r>
              <w:rPr>
                <w:b w:val="0"/>
                <w:i w:val="0"/>
              </w:rPr>
              <w:t>La pieza o el material que manda una de las provincias</w:t>
            </w:r>
          </w:p>
        </w:tc>
        <w:tc>
          <w:tcPr>
            <w:tcW w:type="dxa" w:w="3137"/>
          </w:tcPr>
          <w:p>
            <w:pPr>
              <w:pStyle w:val="Tabla"/>
            </w:pPr>
            <w:r/>
            <w:r>
              <w:rPr>
                <w:b w:val="0"/>
                <w:i w:val="0"/>
              </w:rPr>
              <w:t>Pedirlo con el nombre de la escaleta de cadena y la hora de envío</w:t>
            </w:r>
          </w:p>
        </w:tc>
      </w:tr>
      <w:tr>
        <w:tc>
          <w:tcPr>
            <w:tcW w:type="dxa" w:w="3137"/>
          </w:tcPr>
          <w:p>
            <w:pPr>
              <w:pStyle w:val="Tabla"/>
            </w:pPr>
            <w:r/>
            <w:r>
              <w:rPr>
                <w:b w:val="0"/>
                <w:i w:val="0"/>
              </w:rPr>
              <w:t>Intercambio</w:t>
            </w:r>
          </w:p>
        </w:tc>
        <w:tc>
          <w:tcPr>
            <w:tcW w:type="dxa" w:w="3137"/>
          </w:tcPr>
          <w:p>
            <w:pPr>
              <w:pStyle w:val="Tabla"/>
            </w:pPr>
            <w:r/>
            <w:r>
              <w:rPr>
                <w:b w:val="0"/>
                <w:i w:val="0"/>
              </w:rPr>
              <w:t>Material que se recibe de otra televisión o que se le da</w:t>
            </w:r>
          </w:p>
        </w:tc>
        <w:tc>
          <w:tcPr>
            <w:tcW w:type="dxa" w:w="3137"/>
          </w:tcPr>
          <w:p>
            <w:pPr>
              <w:pStyle w:val="Tabla"/>
            </w:pPr>
            <w:r/>
            <w:r>
              <w:rPr>
                <w:b w:val="0"/>
                <w:i w:val="0"/>
              </w:rPr>
              <w:t>Pedirlo, recibirlo y registrar su origen</w:t>
            </w:r>
          </w:p>
        </w:tc>
      </w:tr>
      <w:tr>
        <w:tc>
          <w:tcPr>
            <w:tcW w:type="dxa" w:w="3137"/>
          </w:tcPr>
          <w:p>
            <w:pPr>
              <w:pStyle w:val="Tabla"/>
            </w:pPr>
            <w:r/>
            <w:r>
              <w:rPr>
                <w:b w:val="0"/>
                <w:i w:val="0"/>
              </w:rPr>
              <w:t>Asistencia</w:t>
            </w:r>
          </w:p>
        </w:tc>
        <w:tc>
          <w:tcPr>
            <w:tcW w:type="dxa" w:w="3137"/>
          </w:tcPr>
          <w:p>
            <w:pPr>
              <w:pStyle w:val="Tabla"/>
            </w:pPr>
            <w:r/>
            <w:r>
              <w:rPr>
                <w:b w:val="0"/>
                <w:i w:val="0"/>
              </w:rPr>
              <w:t>Un medio técnico o humano que otra televisión o una empresa presta para una cobertura</w:t>
            </w:r>
          </w:p>
        </w:tc>
        <w:tc>
          <w:tcPr>
            <w:tcW w:type="dxa" w:w="3137"/>
          </w:tcPr>
          <w:p>
            <w:pPr>
              <w:pStyle w:val="Tabla"/>
            </w:pPr>
            <w:r/>
            <w:r>
              <w:rPr>
                <w:b w:val="0"/>
                <w:i w:val="0"/>
              </w:rPr>
              <w:t>Contratarla a través del productor</w:t>
            </w:r>
          </w:p>
        </w:tc>
      </w:tr>
      <w:tr>
        <w:tc>
          <w:tcPr>
            <w:tcW w:type="dxa" w:w="3137"/>
          </w:tcPr>
          <w:p>
            <w:pPr>
              <w:pStyle w:val="Tabla"/>
            </w:pPr>
            <w:r/>
            <w:r>
              <w:rPr>
                <w:b w:val="0"/>
                <w:i w:val="0"/>
              </w:rPr>
              <w:t>Agencia</w:t>
            </w:r>
          </w:p>
        </w:tc>
        <w:tc>
          <w:tcPr>
            <w:tcW w:type="dxa" w:w="3137"/>
          </w:tcPr>
          <w:p>
            <w:pPr>
              <w:pStyle w:val="Tabla"/>
            </w:pPr>
            <w:r/>
            <w:r>
              <w:rPr>
                <w:b w:val="0"/>
                <w:i w:val="0"/>
              </w:rPr>
              <w:t>Material de una agencia de noticias</w:t>
            </w:r>
          </w:p>
        </w:tc>
        <w:tc>
          <w:tcPr>
            <w:tcW w:type="dxa" w:w="3137"/>
          </w:tcPr>
          <w:p>
            <w:pPr>
              <w:pStyle w:val="Tabla"/>
            </w:pPr>
            <w:r/>
            <w:r>
              <w:rPr>
                <w:b w:val="0"/>
                <w:i w:val="0"/>
              </w:rPr>
              <w:t>Recibirlo y registrar su origen</w:t>
            </w:r>
          </w:p>
        </w:tc>
      </w:tr>
      <w:tr>
        <w:tc>
          <w:tcPr>
            <w:tcW w:type="dxa" w:w="3137"/>
          </w:tcPr>
          <w:p>
            <w:pPr>
              <w:pStyle w:val="Tabla"/>
            </w:pPr>
            <w:r/>
            <w:r>
              <w:rPr>
                <w:b w:val="0"/>
                <w:i w:val="0"/>
              </w:rPr>
              <w:t>Archivo</w:t>
            </w:r>
          </w:p>
        </w:tc>
        <w:tc>
          <w:tcPr>
            <w:tcW w:type="dxa" w:w="3137"/>
          </w:tcPr>
          <w:p>
            <w:pPr>
              <w:pStyle w:val="Tabla"/>
            </w:pPr>
            <w:r/>
            <w:r>
              <w:rPr>
                <w:b w:val="0"/>
                <w:i w:val="0"/>
              </w:rPr>
              <w:t>Material ya grabado o emitido</w:t>
            </w:r>
          </w:p>
        </w:tc>
        <w:tc>
          <w:tcPr>
            <w:tcW w:type="dxa" w:w="3137"/>
          </w:tcPr>
          <w:p>
            <w:pPr>
              <w:pStyle w:val="Tabla"/>
            </w:pPr>
            <w:r/>
            <w:r>
              <w:rPr>
                <w:b w:val="0"/>
                <w:i w:val="0"/>
              </w:rPr>
              <w:t>Pedirlo a tiempo para la cabina de edición</w:t>
            </w:r>
          </w:p>
        </w:tc>
      </w:tr>
      <w:tr>
        <w:tc>
          <w:tcPr>
            <w:tcW w:type="dxa" w:w="3137"/>
          </w:tcPr>
          <w:p>
            <w:pPr>
              <w:pStyle w:val="Tabla"/>
            </w:pPr>
            <w:r/>
            <w:r>
              <w:rPr>
                <w:b w:val="0"/>
                <w:i w:val="0"/>
              </w:rPr>
              <w:t>Satélite</w:t>
            </w:r>
          </w:p>
        </w:tc>
        <w:tc>
          <w:tcPr>
            <w:tcW w:type="dxa" w:w="3137"/>
          </w:tcPr>
          <w:p>
            <w:pPr>
              <w:pStyle w:val="Tabla"/>
            </w:pPr>
            <w:r/>
            <w:r>
              <w:rPr>
                <w:b w:val="0"/>
                <w:i w:val="0"/>
              </w:rPr>
              <w:t>Una señal que llega por satélite</w:t>
            </w:r>
          </w:p>
        </w:tc>
        <w:tc>
          <w:tcPr>
            <w:tcW w:type="dxa" w:w="3137"/>
          </w:tcPr>
          <w:p>
            <w:pPr>
              <w:pStyle w:val="Tabla"/>
            </w:pPr>
            <w:r/>
            <w:r>
              <w:rPr>
                <w:b w:val="0"/>
                <w:i w:val="0"/>
              </w:rPr>
              <w:t>Reservarla y coordinar su recepción (rúbrica «Enlaces»)</w:t>
            </w:r>
          </w:p>
        </w:tc>
      </w:tr>
    </w:tbl>
    <w:p>
      <w:pPr/>
    </w:p>
    <w:p>
      <w:pPr>
        <w:pStyle w:val="Heading3"/>
      </w:pPr>
      <w:r>
        <w:rPr>
          <w:b w:val="0"/>
          <w:i w:val="0"/>
        </w:rPr>
        <w:t>13.4.2 Las agencias de noticias</w:t>
      </w:r>
    </w:p>
    <w:p>
      <w:pPr/>
      <w:r>
        <w:rPr>
          <w:b w:val="0"/>
          <w:i w:val="0"/>
        </w:rPr>
        <w:t>Una agencia de noticias suministra información —texto, imagen o sonido— a los medios que la</w:t>
      </w:r>
      <w:r>
        <w:t xml:space="preserve"> </w:t>
      </w:r>
      <w:r>
        <w:rPr>
          <w:b w:val="0"/>
          <w:i w:val="0"/>
        </w:rPr>
        <w:t>contratan; no emite para el público (oficio). La relación de siglas del Libro de estilo recoge</w:t>
      </w:r>
      <w:r>
        <w:t xml:space="preserve"> </w:t>
      </w:r>
      <w:r>
        <w:rPr>
          <w:b w:val="0"/>
          <w:i w:val="0"/>
        </w:rPr>
        <w:t>algunas: «</w:t>
      </w:r>
      <w:r>
        <w:rPr>
          <w:b/>
          <w:i w:val="0"/>
        </w:rPr>
        <w:t>AFP. Agencia France Press (Agence France Press).</w:t>
      </w:r>
      <w:r>
        <w:rPr>
          <w:b w:val="0"/>
          <w:i w:val="0"/>
        </w:rPr>
        <w:t>» y «</w:t>
      </w:r>
      <w:r>
        <w:rPr>
          <w:b/>
          <w:i w:val="0"/>
        </w:rPr>
        <w:t>EP. Europa Press (agencia</w:t>
      </w:r>
      <w:r>
        <w:t xml:space="preserve"> </w:t>
      </w:r>
      <w:r>
        <w:rPr>
          <w:b/>
          <w:i w:val="0"/>
        </w:rPr>
        <w:t>informativa).</w:t>
      </w:r>
      <w:r>
        <w:rPr>
          <w:b w:val="0"/>
          <w:i w:val="0"/>
        </w:rPr>
        <w:t>». Recoge también dos organizaciones del sector: «</w:t>
      </w:r>
      <w:r>
        <w:rPr>
          <w:b/>
          <w:i w:val="0"/>
        </w:rPr>
        <w:t>UER. Unión Europea de</w:t>
      </w:r>
      <w:r>
        <w:t xml:space="preserve"> </w:t>
      </w:r>
      <w:r>
        <w:rPr>
          <w:b/>
          <w:i w:val="0"/>
        </w:rPr>
        <w:t>Radiodifusión y Televisión (en inglés, EBU: European Broadcasting Union).</w:t>
      </w:r>
      <w:r>
        <w:rPr>
          <w:b w:val="0"/>
          <w:i w:val="0"/>
        </w:rPr>
        <w:t>» y «</w:t>
      </w:r>
      <w:r>
        <w:rPr>
          <w:b/>
          <w:i w:val="0"/>
        </w:rPr>
        <w:t>FORTA. Federación</w:t>
      </w:r>
      <w:r>
        <w:t xml:space="preserve"> </w:t>
      </w:r>
      <w:r>
        <w:rPr>
          <w:b/>
          <w:i w:val="0"/>
        </w:rPr>
        <w:t>de Organismos de Radio y Televisión Autonómicos.</w:t>
      </w:r>
      <w:r>
        <w:rPr>
          <w:b w:val="0"/>
          <w:i w:val="0"/>
        </w:rPr>
        <w:t>» El Libro no explica qué relación tiene la casa</w:t>
      </w:r>
      <w:r>
        <w:t xml:space="preserve"> </w:t>
      </w:r>
      <w:r>
        <w:rPr>
          <w:b w:val="0"/>
          <w:i w:val="0"/>
        </w:rPr>
        <w:t>con ninguna de ellas.</w:t>
      </w:r>
    </w:p>
    <w:p>
      <w:pPr/>
      <w:r>
        <w:rPr>
          <w:b w:val="0"/>
          <w:i w:val="0"/>
        </w:rPr>
        <w:t>Hay agencias de ámbito territorial, como la Agència Catalana de Notícies (ACN), y agencias</w:t>
      </w:r>
      <w:r>
        <w:t xml:space="preserve"> </w:t>
      </w:r>
      <w:r>
        <w:rPr>
          <w:b w:val="0"/>
          <w:i w:val="0"/>
        </w:rPr>
        <w:t>especializadas. SNTV se presenta en su portada como «Sports Video News &amp; Highlights for</w:t>
      </w:r>
      <w:r>
        <w:t xml:space="preserve"> </w:t>
      </w:r>
      <w:r>
        <w:rPr>
          <w:b w:val="0"/>
          <w:i w:val="0"/>
        </w:rPr>
        <w:t>Broadcasters» (noticias y resúmenes de vídeo deportivo para radiodifusores), como agencia global de</w:t>
      </w:r>
      <w:r>
        <w:t xml:space="preserve"> </w:t>
      </w:r>
      <w:r>
        <w:rPr>
          <w:b w:val="0"/>
          <w:i w:val="0"/>
        </w:rPr>
        <w:t>vídeo deportivo para radiodifusores y plataformas digitales, con cobertura de más de cuarenta</w:t>
      </w:r>
      <w:r>
        <w:t xml:space="preserve"> </w:t>
      </w:r>
      <w:r>
        <w:rPr>
          <w:b w:val="0"/>
          <w:i w:val="0"/>
        </w:rPr>
        <w:t>deportes, y declara ser una empresa conjunta de The Associated Press (AP) e IMG. Un grupo de canales</w:t>
      </w:r>
      <w:r>
        <w:t xml:space="preserve"> </w:t>
      </w:r>
      <w:r>
        <w:rPr>
          <w:b w:val="0"/>
          <w:i w:val="0"/>
        </w:rPr>
        <w:t>que emite deporte no es una agencia: emite, no suministra material a otros como agencia (oficio).</w:t>
      </w:r>
    </w:p>
    <w:p>
      <w:pPr/>
      <w:r>
        <w:rPr>
          <w:b w:val="0"/>
          <w:i w:val="0"/>
        </w:rPr>
        <w:t>El Libro de estilo fija cómo se trata el material de agencia:</w:t>
      </w:r>
    </w:p>
    <w:p>
      <w:pPr>
        <w:pStyle w:val="ListBullet"/>
      </w:pPr>
      <w:r>
        <w:rPr>
          <w:b w:val="0"/>
          <w:i w:val="0"/>
        </w:rPr>
        <w:t>Se dice de dónde viene: «</w:t>
      </w:r>
      <w:r>
        <w:rPr>
          <w:b/>
          <w:i w:val="0"/>
        </w:rPr>
        <w:t>Si el origen de una noticia es un comunicado o una agencia, también</w:t>
      </w:r>
      <w:r>
        <w:t xml:space="preserve"> </w:t>
      </w:r>
      <w:r>
        <w:rPr>
          <w:b/>
          <w:i w:val="0"/>
        </w:rPr>
        <w:t>debe indicarse fehacientemente.</w:t>
      </w:r>
      <w:r>
        <w:rPr>
          <w:b w:val="0"/>
          <w:i w:val="0"/>
        </w:rPr>
        <w:t>» (4.3).</w:t>
      </w:r>
    </w:p>
    <w:p>
      <w:pPr>
        <w:pStyle w:val="ListBullet"/>
      </w:pPr>
      <w:r>
        <w:rPr>
          <w:b w:val="0"/>
          <w:i w:val="0"/>
        </w:rPr>
        <w:t>No se convierte en «fuentes»: «</w:t>
      </w:r>
      <w:r>
        <w:rPr>
          <w:b/>
          <w:i w:val="0"/>
        </w:rPr>
        <w:t>Descartamos hablar de fuentes cuando la información vinculada no</w:t>
      </w:r>
      <w:r>
        <w:t xml:space="preserve"> </w:t>
      </w:r>
      <w:r>
        <w:rPr>
          <w:b/>
          <w:i w:val="0"/>
        </w:rPr>
        <w:t>proceda del trabajo personal o coordinado del periodista.</w:t>
      </w:r>
      <w:r>
        <w:rPr>
          <w:b w:val="0"/>
          <w:i w:val="0"/>
        </w:rPr>
        <w:t>» Y añade: «</w:t>
      </w:r>
      <w:r>
        <w:rPr>
          <w:b/>
          <w:i w:val="0"/>
        </w:rPr>
        <w:t>Aplicamos el mismo</w:t>
      </w:r>
      <w:r>
        <w:t xml:space="preserve"> </w:t>
      </w:r>
      <w:r>
        <w:rPr>
          <w:b/>
          <w:i w:val="0"/>
        </w:rPr>
        <w:t>esquema a las ruedas de prensa, actos públicos y servicios de agencia a los que todos los medios</w:t>
      </w:r>
      <w:r>
        <w:t xml:space="preserve"> </w:t>
      </w:r>
      <w:r>
        <w:rPr>
          <w:b/>
          <w:i w:val="0"/>
        </w:rPr>
        <w:t>tienen acceso.</w:t>
      </w:r>
      <w:r>
        <w:rPr>
          <w:b w:val="0"/>
          <w:i w:val="0"/>
        </w:rPr>
        <w:t>» (4.3.5).</w:t>
      </w:r>
    </w:p>
    <w:p>
      <w:pPr>
        <w:pStyle w:val="ListBullet"/>
      </w:pPr>
      <w:r>
        <w:rPr>
          <w:b w:val="0"/>
          <w:i w:val="0"/>
        </w:rPr>
        <w:t>No se copia: «</w:t>
      </w:r>
      <w:r>
        <w:rPr>
          <w:b/>
          <w:i w:val="0"/>
        </w:rPr>
        <w:t>Copiar una noticia de agencia es un error.</w:t>
      </w:r>
      <w:r>
        <w:rPr>
          <w:b w:val="0"/>
          <w:i w:val="0"/>
        </w:rPr>
        <w:t>» (9.2.9, en el epígrafe de malos tratos).</w:t>
      </w:r>
      <w:r>
        <w:t xml:space="preserve"> </w:t>
      </w:r>
      <w:r>
        <w:rPr>
          <w:b w:val="0"/>
          <w:i w:val="0"/>
        </w:rPr>
        <w:t xml:space="preserve">La razón que da el mismo punto: </w:t>
      </w:r>
      <w:r>
        <w:rPr>
          <w:b/>
          <w:i w:val="0"/>
        </w:rPr>
        <w:t>«La amplitud de un teletipo permite concretar aspectos</w:t>
      </w:r>
      <w:r>
        <w:t xml:space="preserve"> </w:t>
      </w:r>
      <w:r>
        <w:rPr>
          <w:b/>
          <w:i w:val="0"/>
        </w:rPr>
        <w:t>colaterales de la información que en un vídeo corto desaparecen.»</w:t>
      </w:r>
      <w:r>
        <w:rPr>
          <w:b w:val="0"/>
          <w:i w:val="0"/>
        </w:rPr>
        <w:t xml:space="preserve"> Si el vídeo arrastra esos</w:t>
      </w:r>
      <w:r>
        <w:t xml:space="preserve"> </w:t>
      </w:r>
      <w:r>
        <w:rPr>
          <w:b w:val="0"/>
          <w:i w:val="0"/>
        </w:rPr>
        <w:t xml:space="preserve">detalles del despacho (condiciones étnicas, culturales o sociales de los protagonistas), </w:t>
      </w:r>
      <w:r>
        <w:rPr>
          <w:b/>
          <w:i w:val="0"/>
        </w:rPr>
        <w:t>«no</w:t>
      </w:r>
      <w:r>
        <w:t xml:space="preserve"> </w:t>
      </w:r>
      <w:r>
        <w:rPr>
          <w:b/>
          <w:i w:val="0"/>
        </w:rPr>
        <w:t>sólo se alarga innecesariamente sino que puede deformar la noticia en lo esencial.»</w:t>
      </w:r>
      <w:r>
        <w:rPr>
          <w:b w:val="0"/>
          <w:i w:val="0"/>
        </w:rPr>
      </w:r>
    </w:p>
    <w:p>
      <w:pPr>
        <w:pStyle w:val="ListBullet"/>
      </w:pPr>
      <w:r>
        <w:rPr>
          <w:b w:val="0"/>
          <w:i w:val="0"/>
        </w:rPr>
        <w:t>Se lee con criterio: «</w:t>
      </w:r>
      <w:r>
        <w:rPr>
          <w:b/>
          <w:i w:val="0"/>
        </w:rPr>
        <w:t>El problema es que las agencias internacionales monopolizan la</w:t>
      </w:r>
      <w:r>
        <w:t xml:space="preserve"> </w:t>
      </w:r>
      <w:r>
        <w:rPr>
          <w:b/>
          <w:i w:val="0"/>
        </w:rPr>
        <w:t>información y la imagen adaptándolas al supuesto interés occidental de su agenda y sus</w:t>
      </w:r>
      <w:r>
        <w:t xml:space="preserve"> </w:t>
      </w:r>
      <w:r>
        <w:rPr>
          <w:b/>
          <w:i w:val="0"/>
        </w:rPr>
        <w:t>clientes.</w:t>
      </w:r>
      <w:r>
        <w:rPr>
          <w:b w:val="0"/>
          <w:i w:val="0"/>
        </w:rPr>
        <w:t>» (9.6.3.1, en el epígrafe de terrorismo).</w:t>
      </w:r>
    </w:p>
    <w:p>
      <w:pPr/>
      <w:r>
        <w:rPr>
          <w:b w:val="0"/>
          <w:i w:val="0"/>
        </w:rPr>
        <w:t>Para el Ayudante de producción, la consecuencia es de registro: si el origen de cada material no</w:t>
      </w:r>
      <w:r>
        <w:t xml:space="preserve"> </w:t>
      </w:r>
      <w:r>
        <w:rPr>
          <w:b w:val="0"/>
          <w:i w:val="0"/>
        </w:rPr>
        <w:t>queda anotado al recibirlo, la redacción no puede atribuirlo después (deducción).</w:t>
      </w:r>
    </w:p>
    <w:p>
      <w:pPr/>
      <w:r>
        <w:rPr>
          <w:b w:val="0"/>
          <w:i w:val="0"/>
        </w:rPr>
        <w:t>El convenio, por su parte, prohíbe al personal trabajar para agencias: en su artículo 73.3</w:t>
      </w:r>
      <w:r>
        <w:t xml:space="preserve"> </w:t>
      </w:r>
      <w:r>
        <w:rPr>
          <w:b w:val="0"/>
          <w:i w:val="0"/>
        </w:rPr>
        <w:t>«</w:t>
      </w:r>
      <w:r>
        <w:rPr>
          <w:b/>
          <w:i w:val="0"/>
        </w:rPr>
        <w:t>se declara expresamente incompatible, y será objeto de sanción la pertenencia a plantillas y</w:t>
      </w:r>
      <w:r>
        <w:t xml:space="preserve"> </w:t>
      </w:r>
      <w:r>
        <w:rPr>
          <w:b/>
          <w:i w:val="0"/>
        </w:rPr>
        <w:t>toda clase de dependencia y relación laboral, comercial o de asesoramiento en otras entidades o</w:t>
      </w:r>
      <w:r>
        <w:t xml:space="preserve"> </w:t>
      </w:r>
      <w:r>
        <w:rPr>
          <w:b/>
          <w:i w:val="0"/>
        </w:rPr>
        <w:t>empresas de radiodifusión, y otros sistemas de distribución de imagen y sonido, agencias</w:t>
      </w:r>
      <w:r>
        <w:t xml:space="preserve"> </w:t>
      </w:r>
      <w:r>
        <w:rPr>
          <w:b/>
          <w:i w:val="0"/>
        </w:rPr>
        <w:t>informativas, empresas periodísticas</w:t>
      </w:r>
      <w:r>
        <w:rPr>
          <w:b w:val="0"/>
          <w:i w:val="0"/>
        </w:rPr>
        <w:t>», entre otras. Excepcionalmente, la RTVA puede autorizar la</w:t>
      </w:r>
      <w:r>
        <w:t xml:space="preserve"> </w:t>
      </w:r>
      <w:r>
        <w:rPr>
          <w:b w:val="0"/>
          <w:i w:val="0"/>
        </w:rPr>
        <w:t>colaboración esporádica, siempre que no perjudique los intereses legítimos del servicio público.</w:t>
      </w:r>
    </w:p>
    <w:p>
      <w:pPr>
        <w:pStyle w:val="Heading3"/>
      </w:pPr>
      <w:r>
        <w:rPr>
          <w:b w:val="0"/>
          <w:i w:val="0"/>
        </w:rPr>
        <w:t>13.4.3 El archivo</w:t>
      </w:r>
    </w:p>
    <w:p>
      <w:pPr/>
      <w:r>
        <w:rPr>
          <w:b w:val="0"/>
          <w:i w:val="0"/>
        </w:rPr>
        <w:t>El archivo es un recurso que se prevé, no un parche:</w:t>
      </w:r>
    </w:p>
    <w:p>
      <w:pPr>
        <w:pStyle w:val="ListBullet"/>
      </w:pPr>
      <w:r>
        <w:rPr>
          <w:b w:val="0"/>
          <w:i w:val="0"/>
        </w:rPr>
        <w:t>En las entrevistas, la falta de imágenes «</w:t>
      </w:r>
      <w:r>
        <w:rPr>
          <w:b/>
          <w:i w:val="0"/>
        </w:rPr>
        <w:t>debe ser prevista y suplida mediante grabaciones</w:t>
      </w:r>
      <w:r>
        <w:t xml:space="preserve"> </w:t>
      </w:r>
      <w:r>
        <w:rPr>
          <w:b/>
          <w:i w:val="0"/>
        </w:rPr>
        <w:t>específicas anteriores o posteriores, recopilación de archivo y, en cualquier caso, con la</w:t>
      </w:r>
      <w:r>
        <w:t xml:space="preserve"> </w:t>
      </w:r>
      <w:r>
        <w:rPr>
          <w:b/>
          <w:i w:val="0"/>
        </w:rPr>
        <w:t>captación de recursos en el momento de la grabación</w:t>
      </w:r>
      <w:r>
        <w:rPr>
          <w:b w:val="0"/>
          <w:i w:val="0"/>
        </w:rPr>
        <w:t>» (3.17.1.4).</w:t>
      </w:r>
    </w:p>
    <w:p>
      <w:pPr>
        <w:pStyle w:val="ListBullet"/>
      </w:pPr>
      <w:r>
        <w:rPr>
          <w:b w:val="0"/>
          <w:i w:val="0"/>
        </w:rPr>
        <w:t>A la cabina de edición se llega, entre otras cosas, «</w:t>
      </w:r>
      <w:r>
        <w:rPr>
          <w:b/>
          <w:i w:val="0"/>
        </w:rPr>
        <w:t>con el material de archivo que pueda</w:t>
      </w:r>
      <w:r>
        <w:t xml:space="preserve"> </w:t>
      </w:r>
      <w:r>
        <w:rPr>
          <w:b/>
          <w:i w:val="0"/>
        </w:rPr>
        <w:t>necesitar</w:t>
      </w:r>
      <w:r>
        <w:rPr>
          <w:b w:val="0"/>
          <w:i w:val="0"/>
        </w:rPr>
        <w:t>» (capítulo 6, p. 88): pedirlo a tiempo es tarea de producción (oficio).</w:t>
      </w:r>
    </w:p>
    <w:p>
      <w:pPr>
        <w:pStyle w:val="ListBullet"/>
      </w:pPr>
      <w:r>
        <w:rPr>
          <w:b w:val="0"/>
          <w:i w:val="0"/>
        </w:rPr>
        <w:t>Se usa con cuidado: «</w:t>
      </w:r>
      <w:r>
        <w:rPr>
          <w:b/>
          <w:i w:val="0"/>
        </w:rPr>
        <w:t>Hay que ser cuidadosos con la inclusión de recursos de archivo por la</w:t>
      </w:r>
      <w:r>
        <w:t xml:space="preserve"> </w:t>
      </w:r>
      <w:r>
        <w:rPr>
          <w:b/>
          <w:i w:val="0"/>
        </w:rPr>
        <w:t>distorsión técnica que suponen en un montaje con material de actualidad y por el contraste de</w:t>
      </w:r>
      <w:r>
        <w:t xml:space="preserve"> </w:t>
      </w:r>
      <w:r>
        <w:rPr>
          <w:b/>
          <w:i w:val="0"/>
        </w:rPr>
        <w:t>indumentaria o situación.</w:t>
      </w:r>
      <w:r>
        <w:rPr>
          <w:b w:val="0"/>
          <w:i w:val="0"/>
        </w:rPr>
        <w:t>» (6.3.4).</w:t>
      </w:r>
    </w:p>
    <w:p>
      <w:pPr>
        <w:pStyle w:val="ListBullet"/>
      </w:pPr>
      <w:r>
        <w:rPr>
          <w:b w:val="0"/>
          <w:i w:val="0"/>
        </w:rPr>
        <w:t>Y, cuando ilustra reportajes sobre delincuencia, malos tratos, asuntos judiciales y otros asuntos</w:t>
      </w:r>
      <w:r>
        <w:t xml:space="preserve"> </w:t>
      </w:r>
      <w:r>
        <w:rPr>
          <w:b w:val="0"/>
          <w:i w:val="0"/>
        </w:rPr>
        <w:t>comprometidos, se rotula: «</w:t>
      </w:r>
      <w:r>
        <w:rPr>
          <w:b/>
          <w:i w:val="0"/>
        </w:rPr>
        <w:t>En rotulación debe hacerse constar claramente que es material de</w:t>
      </w:r>
      <w:r>
        <w:t xml:space="preserve"> </w:t>
      </w:r>
      <w:r>
        <w:rPr>
          <w:b/>
          <w:i w:val="0"/>
        </w:rPr>
        <w:t>‘Archivo’ durante todo el tiempo en que la imagen permanezca en pantalla, al menos con suficiente</w:t>
      </w:r>
      <w:r>
        <w:t xml:space="preserve"> </w:t>
      </w:r>
      <w:r>
        <w:rPr>
          <w:b/>
          <w:i w:val="0"/>
        </w:rPr>
        <w:t>margen como para ser leído sin apremio por el espectador.</w:t>
      </w:r>
      <w:r>
        <w:rPr>
          <w:b w:val="0"/>
          <w:i w:val="0"/>
        </w:rPr>
        <w:t>» (9.9.1).</w:t>
      </w:r>
    </w:p>
    <w:p>
      <w:pPr>
        <w:pStyle w:val="Heading3"/>
      </w:pPr>
      <w:r>
        <w:rPr>
          <w:b w:val="0"/>
          <w:i w:val="0"/>
        </w:rPr>
        <w:t>13.4.4 Pedir los recursos</w:t>
      </w:r>
    </w:p>
    <w:p>
      <w:pPr/>
      <w:r>
        <w:rPr>
          <w:b w:val="0"/>
          <w:i w:val="0"/>
        </w:rPr>
        <w:t>Las peticiones de recursos son la segunda tarea de la ficha: «</w:t>
      </w:r>
      <w:r>
        <w:rPr>
          <w:b/>
          <w:i w:val="0"/>
        </w:rPr>
        <w:t>Realizar las peticiones del</w:t>
      </w:r>
      <w:r>
        <w:t xml:space="preserve"> </w:t>
      </w:r>
      <w:r>
        <w:rPr>
          <w:b/>
          <w:i w:val="0"/>
        </w:rPr>
        <w:t>material audiovisual, vehículos, alojamientos, equipos para postproducción y demás necesidades</w:t>
      </w:r>
      <w:r>
        <w:t xml:space="preserve"> </w:t>
      </w:r>
      <w:r>
        <w:rPr>
          <w:b/>
          <w:i w:val="0"/>
        </w:rPr>
        <w:t>materiales para la realización de grabaciones.</w:t>
      </w:r>
      <w:r>
        <w:rPr>
          <w:b w:val="0"/>
          <w:i w:val="0"/>
        </w:rPr>
        <w:t>» Qué se pide primero lo decide la importancia y la</w:t>
      </w:r>
      <w:r>
        <w:t xml:space="preserve"> </w:t>
      </w:r>
      <w:r>
        <w:rPr>
          <w:b w:val="0"/>
          <w:i w:val="0"/>
        </w:rPr>
        <w:t>urgencia del asunto, que ordena el productor (4.4.4, punto 8, citado en el epígrafe «Informativos: la cobertura de cada día»). Y cuándo se</w:t>
      </w:r>
      <w:r>
        <w:t xml:space="preserve"> </w:t>
      </w:r>
      <w:r>
        <w:rPr>
          <w:b w:val="0"/>
          <w:i w:val="0"/>
        </w:rPr>
        <w:t>pide lo dice el Libro de estilo: «</w:t>
      </w:r>
      <w:r>
        <w:rPr>
          <w:b/>
          <w:i w:val="0"/>
        </w:rPr>
        <w:t>Cuanto más pronto y con más detalle conozcan los productores una</w:t>
      </w:r>
      <w:r>
        <w:t xml:space="preserve"> </w:t>
      </w:r>
      <w:r>
        <w:rPr>
          <w:b/>
          <w:i w:val="0"/>
        </w:rPr>
        <w:t>necesidad, mayor será el margen para acometer un trabajo eficaz y coordinado.</w:t>
      </w:r>
      <w:r>
        <w:rPr>
          <w:b w:val="0"/>
          <w:i w:val="0"/>
        </w:rPr>
        <w:t>» (4.4).</w:t>
      </w:r>
    </w:p>
    <w:p>
      <w:pPr>
        <w:pStyle w:val="Heading2"/>
      </w:pPr>
      <w:r>
        <w:rPr>
          <w:b w:val="0"/>
          <w:i w:val="0"/>
        </w:rPr>
        <w:t>13.5 Enlaces</w:t>
      </w:r>
    </w:p>
    <w:p>
      <w:pPr>
        <w:pStyle w:val="Heading3"/>
      </w:pPr>
      <w:r>
        <w:rPr>
          <w:b w:val="0"/>
          <w:i w:val="0"/>
        </w:rPr>
        <w:t>13.5.1 Contribución y distribución</w:t>
      </w:r>
    </w:p>
    <w:p>
      <w:pPr/>
      <w:r>
        <w:rPr>
          <w:b w:val="0"/>
          <w:i w:val="0"/>
        </w:rPr>
        <w:t>Dos palabras ordenan el transporte de la señal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Contribución</w:t>
            </w:r>
          </w:p>
        </w:tc>
        <w:tc>
          <w:tcPr>
            <w:tcW w:type="dxa" w:w="3137"/>
            <w:shd w:val="clear" w:color="auto" w:fill="E4E4E4"/>
          </w:tcPr>
          <w:p>
            <w:pPr>
              <w:pStyle w:val="Tablacabecera"/>
            </w:pPr>
            <w:r/>
            <w:r>
              <w:rPr>
                <w:b w:val="0"/>
                <w:i w:val="0"/>
              </w:rPr>
              <w:t>Distribución o emisión</w:t>
            </w:r>
          </w:p>
        </w:tc>
      </w:tr>
      <w:tr>
        <w:tc>
          <w:tcPr>
            <w:tcW w:type="dxa" w:w="3137"/>
          </w:tcPr>
          <w:p>
            <w:pPr>
              <w:pStyle w:val="Tabla"/>
            </w:pPr>
            <w:r/>
            <w:r>
              <w:rPr>
                <w:b w:val="0"/>
                <w:i w:val="0"/>
              </w:rPr>
              <w:t>Qué es</w:t>
            </w:r>
          </w:p>
        </w:tc>
        <w:tc>
          <w:tcPr>
            <w:tcW w:type="dxa" w:w="3137"/>
          </w:tcPr>
          <w:p>
            <w:pPr>
              <w:pStyle w:val="Tabla"/>
            </w:pPr>
            <w:r/>
            <w:r>
              <w:rPr>
                <w:b w:val="0"/>
                <w:i w:val="0"/>
              </w:rPr>
              <w:t>El transporte hacia el centro de producción, para seguir trabajando la señal</w:t>
            </w:r>
          </w:p>
        </w:tc>
        <w:tc>
          <w:tcPr>
            <w:tcW w:type="dxa" w:w="3137"/>
          </w:tcPr>
          <w:p>
            <w:pPr>
              <w:pStyle w:val="Tabla"/>
            </w:pPr>
            <w:r/>
            <w:r>
              <w:rPr>
                <w:b w:val="0"/>
                <w:i w:val="0"/>
              </w:rPr>
              <w:t>El transporte hacia el espectador</w:t>
            </w:r>
          </w:p>
        </w:tc>
      </w:tr>
      <w:tr>
        <w:tc>
          <w:tcPr>
            <w:tcW w:type="dxa" w:w="3137"/>
          </w:tcPr>
          <w:p>
            <w:pPr>
              <w:pStyle w:val="Tabla"/>
            </w:pPr>
            <w:r/>
            <w:r>
              <w:rPr>
                <w:b w:val="0"/>
                <w:i w:val="0"/>
              </w:rPr>
              <w:t>Calidad</w:t>
            </w:r>
          </w:p>
        </w:tc>
        <w:tc>
          <w:tcPr>
            <w:tcW w:type="dxa" w:w="3137"/>
          </w:tcPr>
          <w:p>
            <w:pPr>
              <w:pStyle w:val="Tabla"/>
            </w:pPr>
            <w:r/>
            <w:r>
              <w:rPr>
                <w:b w:val="0"/>
                <w:i w:val="0"/>
              </w:rPr>
              <w:t>Alta: la señal se va a manipular después</w:t>
            </w:r>
          </w:p>
        </w:tc>
        <w:tc>
          <w:tcPr>
            <w:tcW w:type="dxa" w:w="3137"/>
          </w:tcPr>
          <w:p>
            <w:pPr>
              <w:pStyle w:val="Tabla"/>
            </w:pPr>
            <w:r/>
            <w:r>
              <w:rPr>
                <w:b w:val="0"/>
                <w:i w:val="0"/>
              </w:rPr>
              <w:t>La que el sistema de emisión permita</w:t>
            </w:r>
          </w:p>
        </w:tc>
      </w:tr>
      <w:tr>
        <w:tc>
          <w:tcPr>
            <w:tcW w:type="dxa" w:w="3137"/>
          </w:tcPr>
          <w:p>
            <w:pPr>
              <w:pStyle w:val="Tabla"/>
            </w:pPr>
            <w:r/>
            <w:r>
              <w:rPr>
                <w:b w:val="0"/>
                <w:i w:val="0"/>
              </w:rPr>
              <w:t>Compresión</w:t>
            </w:r>
          </w:p>
        </w:tc>
        <w:tc>
          <w:tcPr>
            <w:tcW w:type="dxa" w:w="3137"/>
          </w:tcPr>
          <w:p>
            <w:pPr>
              <w:pStyle w:val="Tabla"/>
            </w:pPr>
            <w:r/>
            <w:r>
              <w:rPr>
                <w:b w:val="0"/>
                <w:i w:val="0"/>
              </w:rPr>
              <w:t>Poca o ninguna</w:t>
            </w:r>
          </w:p>
        </w:tc>
        <w:tc>
          <w:tcPr>
            <w:tcW w:type="dxa" w:w="3137"/>
          </w:tcPr>
          <w:p>
            <w:pPr>
              <w:pStyle w:val="Tabla"/>
            </w:pPr>
            <w:r/>
            <w:r>
              <w:rPr>
                <w:b w:val="0"/>
                <w:i w:val="0"/>
              </w:rPr>
              <w:t>La del sistema de emisión</w:t>
            </w:r>
          </w:p>
        </w:tc>
      </w:tr>
      <w:tr>
        <w:tc>
          <w:tcPr>
            <w:tcW w:type="dxa" w:w="3137"/>
          </w:tcPr>
          <w:p>
            <w:pPr>
              <w:pStyle w:val="Tabla"/>
            </w:pPr>
            <w:r/>
            <w:r>
              <w:rPr>
                <w:b w:val="0"/>
                <w:i w:val="0"/>
              </w:rPr>
              <w:t>Retardo</w:t>
            </w:r>
          </w:p>
        </w:tc>
        <w:tc>
          <w:tcPr>
            <w:tcW w:type="dxa" w:w="3137"/>
          </w:tcPr>
          <w:p>
            <w:pPr>
              <w:pStyle w:val="Tabla"/>
            </w:pPr>
            <w:r/>
            <w:r>
              <w:rPr>
                <w:b w:val="0"/>
                <w:i w:val="0"/>
              </w:rPr>
              <w:t>El menor posible</w:t>
            </w:r>
          </w:p>
        </w:tc>
        <w:tc>
          <w:tcPr>
            <w:tcW w:type="dxa" w:w="3137"/>
          </w:tcPr>
          <w:p>
            <w:pPr>
              <w:pStyle w:val="Tabla"/>
            </w:pPr>
            <w:r/>
            <w:r>
              <w:rPr>
                <w:b w:val="0"/>
                <w:i w:val="0"/>
              </w:rPr>
              <w:t>Menos crítico</w:t>
            </w:r>
          </w:p>
        </w:tc>
      </w:tr>
      <w:tr>
        <w:tc>
          <w:tcPr>
            <w:tcW w:type="dxa" w:w="3137"/>
          </w:tcPr>
          <w:p>
            <w:pPr>
              <w:pStyle w:val="Tabla"/>
            </w:pPr>
            <w:r/>
            <w:r>
              <w:rPr>
                <w:b w:val="0"/>
                <w:i w:val="0"/>
              </w:rPr>
              <w:t>Quién la ve</w:t>
            </w:r>
          </w:p>
        </w:tc>
        <w:tc>
          <w:tcPr>
            <w:tcW w:type="dxa" w:w="3137"/>
          </w:tcPr>
          <w:p>
            <w:pPr>
              <w:pStyle w:val="Tabla"/>
            </w:pPr>
            <w:r/>
            <w:r>
              <w:rPr>
                <w:b w:val="0"/>
                <w:i w:val="0"/>
              </w:rPr>
              <w:t>El equipo técnico</w:t>
            </w:r>
          </w:p>
        </w:tc>
        <w:tc>
          <w:tcPr>
            <w:tcW w:type="dxa" w:w="3137"/>
          </w:tcPr>
          <w:p>
            <w:pPr>
              <w:pStyle w:val="Tabla"/>
            </w:pPr>
            <w:r/>
            <w:r>
              <w:rPr>
                <w:b w:val="0"/>
                <w:i w:val="0"/>
              </w:rPr>
              <w:t>El público</w:t>
            </w:r>
          </w:p>
        </w:tc>
      </w:tr>
    </w:tbl>
    <w:p>
      <w:pPr/>
    </w:p>
    <w:p>
      <w:pPr/>
      <w:r>
        <w:rPr>
          <w:b w:val="0"/>
          <w:i w:val="0"/>
        </w:rPr>
        <w:t>Una fuente de contribución exterior es cualquier señal que entra en la casa desde fuera: una unidad</w:t>
      </w:r>
      <w:r>
        <w:t xml:space="preserve"> </w:t>
      </w:r>
      <w:r>
        <w:rPr>
          <w:b w:val="0"/>
          <w:i w:val="0"/>
        </w:rPr>
        <w:t>móvil, un centro territorial, una agencia, un enviado especial con mochila. Todas entran por el</w:t>
      </w:r>
      <w:r>
        <w:t xml:space="preserve"> </w:t>
      </w:r>
      <w:r>
        <w:rPr>
          <w:b w:val="0"/>
          <w:i w:val="0"/>
        </w:rPr>
        <w:t>control central, que es la matriz de conmutación del centro de producción: encamina las señales,</w:t>
      </w:r>
      <w:r>
        <w:t xml:space="preserve"> </w:t>
      </w:r>
      <w:r>
        <w:rPr>
          <w:b w:val="0"/>
          <w:i w:val="0"/>
        </w:rPr>
        <w:t>genera y reparte la sincronización, adapta las señales de fuera (las sincroniza, convierte formatos,</w:t>
      </w:r>
      <w:r>
        <w:t xml:space="preserve"> </w:t>
      </w:r>
      <w:r>
        <w:rPr>
          <w:b w:val="0"/>
          <w:i w:val="0"/>
        </w:rPr>
        <w:t>corrige niveles) y las vigila antes de entregarlas a un control de realización. Una señal de fuera</w:t>
      </w:r>
      <w:r>
        <w:t xml:space="preserve"> </w:t>
      </w:r>
      <w:r>
        <w:rPr>
          <w:b w:val="0"/>
          <w:i w:val="0"/>
        </w:rPr>
        <w:t>llega sin sincronizar con la casa, a veces con el nivel mal y a veces en otro formato; el mezclador</w:t>
      </w:r>
      <w:r>
        <w:t xml:space="preserve"> </w:t>
      </w:r>
      <w:r>
        <w:rPr>
          <w:b w:val="0"/>
          <w:i w:val="0"/>
        </w:rPr>
        <w:t>no puede conmutarla así, y por eso pasa antes por el control central.</w:t>
      </w:r>
    </w:p>
    <w:p>
      <w:pPr>
        <w:pStyle w:val="Heading3"/>
      </w:pPr>
      <w:r>
        <w:rPr>
          <w:b w:val="0"/>
          <w:i w:val="0"/>
        </w:rPr>
        <w:t>13.5.2 Las vías de salida de la señal</w:t>
      </w:r>
    </w:p>
    <w:p>
      <w:pPr/>
      <w:r>
        <w:rPr>
          <w:b w:val="0"/>
          <w:i w:val="0"/>
        </w:rPr>
        <w:t>La señal que va desde el lugar de los hechos hasta el centro de producción es la contribución. Sus</w:t>
      </w:r>
      <w:r>
        <w:t xml:space="preserve"> </w:t>
      </w:r>
      <w:r>
        <w:rPr>
          <w:b w:val="0"/>
          <w:i w:val="0"/>
        </w:rPr>
        <w:t>vías, como costumbre de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Vía</w:t>
            </w:r>
          </w:p>
        </w:tc>
        <w:tc>
          <w:tcPr>
            <w:tcW w:type="dxa" w:w="2353"/>
            <w:shd w:val="clear" w:color="auto" w:fill="E4E4E4"/>
          </w:tcPr>
          <w:p>
            <w:pPr>
              <w:pStyle w:val="Tablacabecera"/>
            </w:pPr>
            <w:r/>
            <w:r>
              <w:rPr>
                <w:b w:val="0"/>
                <w:i w:val="0"/>
              </w:rPr>
              <w:t>Cómo funciona</w:t>
            </w:r>
          </w:p>
        </w:tc>
        <w:tc>
          <w:tcPr>
            <w:tcW w:type="dxa" w:w="2353"/>
            <w:shd w:val="clear" w:color="auto" w:fill="E4E4E4"/>
          </w:tcPr>
          <w:p>
            <w:pPr>
              <w:pStyle w:val="Tablacabecera"/>
            </w:pPr>
            <w:r/>
            <w:r>
              <w:rPr>
                <w:b w:val="0"/>
                <w:i w:val="0"/>
              </w:rPr>
              <w:t>Ventaja</w:t>
            </w:r>
          </w:p>
        </w:tc>
        <w:tc>
          <w:tcPr>
            <w:tcW w:type="dxa" w:w="2353"/>
            <w:shd w:val="clear" w:color="auto" w:fill="E4E4E4"/>
          </w:tcPr>
          <w:p>
            <w:pPr>
              <w:pStyle w:val="Tablacabecera"/>
            </w:pPr>
            <w:r/>
            <w:r>
              <w:rPr>
                <w:b w:val="0"/>
                <w:i w:val="0"/>
              </w:rPr>
              <w:t>Límite</w:t>
            </w:r>
          </w:p>
        </w:tc>
      </w:tr>
      <w:tr>
        <w:tc>
          <w:tcPr>
            <w:tcW w:type="dxa" w:w="2353"/>
          </w:tcPr>
          <w:p>
            <w:pPr>
              <w:pStyle w:val="Tabla"/>
            </w:pPr>
            <w:r/>
            <w:r>
              <w:rPr>
                <w:b w:val="0"/>
                <w:i w:val="0"/>
              </w:rPr>
              <w:t>Fibra óptica</w:t>
            </w:r>
          </w:p>
        </w:tc>
        <w:tc>
          <w:tcPr>
            <w:tcW w:type="dxa" w:w="2353"/>
          </w:tcPr>
          <w:p>
            <w:pPr>
              <w:pStyle w:val="Tabla"/>
            </w:pPr>
            <w:r/>
            <w:r>
              <w:rPr>
                <w:b w:val="0"/>
                <w:i w:val="0"/>
              </w:rPr>
              <w:t>Circuito contratado o instalado hasta el recinto</w:t>
            </w:r>
          </w:p>
        </w:tc>
        <w:tc>
          <w:tcPr>
            <w:tcW w:type="dxa" w:w="2353"/>
          </w:tcPr>
          <w:p>
            <w:pPr>
              <w:pStyle w:val="Tabla"/>
            </w:pPr>
            <w:r/>
            <w:r>
              <w:rPr>
                <w:b w:val="0"/>
                <w:i w:val="0"/>
              </w:rPr>
              <w:t>Capacidad y calidad; retardo mínimo</w:t>
            </w:r>
          </w:p>
        </w:tc>
        <w:tc>
          <w:tcPr>
            <w:tcW w:type="dxa" w:w="2353"/>
          </w:tcPr>
          <w:p>
            <w:pPr>
              <w:pStyle w:val="Tabla"/>
            </w:pPr>
            <w:r/>
            <w:r>
              <w:rPr>
                <w:b w:val="0"/>
                <w:i w:val="0"/>
              </w:rPr>
              <w:t>Hay que tenerla puesta: no vale para lo imprevisto</w:t>
            </w:r>
          </w:p>
        </w:tc>
      </w:tr>
      <w:tr>
        <w:tc>
          <w:tcPr>
            <w:tcW w:type="dxa" w:w="2353"/>
          </w:tcPr>
          <w:p>
            <w:pPr>
              <w:pStyle w:val="Tabla"/>
            </w:pPr>
            <w:r/>
            <w:r>
              <w:rPr>
                <w:b w:val="0"/>
                <w:i w:val="0"/>
              </w:rPr>
              <w:t>Enlace de microondas</w:t>
            </w:r>
          </w:p>
        </w:tc>
        <w:tc>
          <w:tcPr>
            <w:tcW w:type="dxa" w:w="2353"/>
          </w:tcPr>
          <w:p>
            <w:pPr>
              <w:pStyle w:val="Tabla"/>
            </w:pPr>
            <w:r/>
            <w:r>
              <w:rPr>
                <w:b w:val="0"/>
                <w:i w:val="0"/>
              </w:rPr>
              <w:t>Vano de radio hasta un repetidor o hasta el centro</w:t>
            </w:r>
          </w:p>
        </w:tc>
        <w:tc>
          <w:tcPr>
            <w:tcW w:type="dxa" w:w="2353"/>
          </w:tcPr>
          <w:p>
            <w:pPr>
              <w:pStyle w:val="Tabla"/>
            </w:pPr>
            <w:r/>
            <w:r>
              <w:rPr>
                <w:b w:val="0"/>
                <w:i w:val="0"/>
              </w:rPr>
              <w:t>Rápido de montar</w:t>
            </w:r>
          </w:p>
        </w:tc>
        <w:tc>
          <w:tcPr>
            <w:tcW w:type="dxa" w:w="2353"/>
          </w:tcPr>
          <w:p>
            <w:pPr>
              <w:pStyle w:val="Tabla"/>
            </w:pPr>
            <w:r/>
            <w:r>
              <w:rPr>
                <w:b w:val="0"/>
                <w:i w:val="0"/>
              </w:rPr>
              <w:t>Necesita visión directa y coordinación de frecuencias</w:t>
            </w:r>
          </w:p>
        </w:tc>
      </w:tr>
      <w:tr>
        <w:tc>
          <w:tcPr>
            <w:tcW w:type="dxa" w:w="2353"/>
          </w:tcPr>
          <w:p>
            <w:pPr>
              <w:pStyle w:val="Tabla"/>
            </w:pPr>
            <w:r/>
            <w:r>
              <w:rPr>
                <w:b w:val="0"/>
                <w:i w:val="0"/>
              </w:rPr>
              <w:t>Satélite (DSNG)</w:t>
            </w:r>
          </w:p>
        </w:tc>
        <w:tc>
          <w:tcPr>
            <w:tcW w:type="dxa" w:w="2353"/>
          </w:tcPr>
          <w:p>
            <w:pPr>
              <w:pStyle w:val="Tabla"/>
            </w:pPr>
            <w:r/>
            <w:r>
              <w:rPr>
                <w:b w:val="0"/>
                <w:i w:val="0"/>
              </w:rPr>
              <w:t>Antena en el vehículo, ascendente al satélite y descendente al centro</w:t>
            </w:r>
          </w:p>
        </w:tc>
        <w:tc>
          <w:tcPr>
            <w:tcW w:type="dxa" w:w="2353"/>
          </w:tcPr>
          <w:p>
            <w:pPr>
              <w:pStyle w:val="Tabla"/>
            </w:pPr>
            <w:r/>
            <w:r>
              <w:rPr>
                <w:b w:val="0"/>
                <w:i w:val="0"/>
              </w:rPr>
              <w:t>Llega desde cualquier sitio</w:t>
            </w:r>
          </w:p>
        </w:tc>
        <w:tc>
          <w:tcPr>
            <w:tcW w:type="dxa" w:w="2353"/>
          </w:tcPr>
          <w:p>
            <w:pPr>
              <w:pStyle w:val="Tabla"/>
            </w:pPr>
            <w:r/>
            <w:r>
              <w:rPr>
                <w:b w:val="0"/>
                <w:i w:val="0"/>
              </w:rPr>
              <w:t>Coste, licencia y retardo</w:t>
            </w:r>
          </w:p>
        </w:tc>
      </w:tr>
      <w:tr>
        <w:tc>
          <w:tcPr>
            <w:tcW w:type="dxa" w:w="2353"/>
          </w:tcPr>
          <w:p>
            <w:pPr>
              <w:pStyle w:val="Tabla"/>
            </w:pPr>
            <w:r/>
            <w:r>
              <w:rPr>
                <w:b w:val="0"/>
                <w:i w:val="0"/>
              </w:rPr>
              <w:t>Agregación de redes móviles</w:t>
            </w:r>
          </w:p>
        </w:tc>
        <w:tc>
          <w:tcPr>
            <w:tcW w:type="dxa" w:w="2353"/>
          </w:tcPr>
          <w:p>
            <w:pPr>
              <w:pStyle w:val="Tabla"/>
            </w:pPr>
            <w:r/>
            <w:r>
              <w:rPr>
                <w:b w:val="0"/>
                <w:i w:val="0"/>
              </w:rPr>
              <w:t>Varias tarjetas de telefonía sumadas en una mochila</w:t>
            </w:r>
          </w:p>
        </w:tc>
        <w:tc>
          <w:tcPr>
            <w:tcW w:type="dxa" w:w="2353"/>
          </w:tcPr>
          <w:p>
            <w:pPr>
              <w:pStyle w:val="Tabla"/>
            </w:pPr>
            <w:r/>
            <w:r>
              <w:rPr>
                <w:b w:val="0"/>
                <w:i w:val="0"/>
              </w:rPr>
              <w:t>Ligerísimo y barato</w:t>
            </w:r>
          </w:p>
        </w:tc>
        <w:tc>
          <w:tcPr>
            <w:tcW w:type="dxa" w:w="2353"/>
          </w:tcPr>
          <w:p>
            <w:pPr>
              <w:pStyle w:val="Tabla"/>
            </w:pPr>
            <w:r/>
            <w:r>
              <w:rPr>
                <w:b w:val="0"/>
                <w:i w:val="0"/>
              </w:rPr>
              <w:t>Depende de la cobertura; latencia variable</w:t>
            </w:r>
          </w:p>
        </w:tc>
      </w:tr>
      <w:tr>
        <w:tc>
          <w:tcPr>
            <w:tcW w:type="dxa" w:w="2353"/>
          </w:tcPr>
          <w:p>
            <w:pPr>
              <w:pStyle w:val="Tabla"/>
            </w:pPr>
            <w:r/>
            <w:r>
              <w:rPr>
                <w:b w:val="0"/>
                <w:i w:val="0"/>
              </w:rPr>
              <w:t>Redes de datos (FTTH, líneas dedicadas)</w:t>
            </w:r>
          </w:p>
        </w:tc>
        <w:tc>
          <w:tcPr>
            <w:tcW w:type="dxa" w:w="2353"/>
          </w:tcPr>
          <w:p>
            <w:pPr>
              <w:pStyle w:val="Tabla"/>
            </w:pPr>
            <w:r/>
            <w:r>
              <w:rPr>
                <w:b w:val="0"/>
                <w:i w:val="0"/>
              </w:rPr>
              <w:t>Transporte sobre red de datos, con protocolos de contribución</w:t>
            </w:r>
          </w:p>
        </w:tc>
        <w:tc>
          <w:tcPr>
            <w:tcW w:type="dxa" w:w="2353"/>
          </w:tcPr>
          <w:p>
            <w:pPr>
              <w:pStyle w:val="Tabla"/>
            </w:pPr>
            <w:r/>
            <w:r>
              <w:rPr>
                <w:b w:val="0"/>
                <w:i w:val="0"/>
              </w:rPr>
              <w:t>Barato donde hay red</w:t>
            </w:r>
          </w:p>
        </w:tc>
        <w:tc>
          <w:tcPr>
            <w:tcW w:type="dxa" w:w="2353"/>
          </w:tcPr>
          <w:p>
            <w:pPr>
              <w:pStyle w:val="Tabla"/>
            </w:pPr>
            <w:r/>
            <w:r>
              <w:rPr>
                <w:b w:val="0"/>
                <w:i w:val="0"/>
              </w:rPr>
              <w:t>Depende de la red de un tercero</w:t>
            </w:r>
          </w:p>
        </w:tc>
      </w:tr>
    </w:tbl>
    <w:p>
      <w:pPr/>
    </w:p>
    <w:p>
      <w:pPr/>
      <w:r>
        <w:rPr>
          <w:b w:val="0"/>
          <w:i w:val="0"/>
        </w:rPr>
        <w:t>Y una tendencia que atraviesa las cinco: la señal viaja cada vez más sobre redes de datos y menos</w:t>
      </w:r>
      <w:r>
        <w:t xml:space="preserve"> </w:t>
      </w:r>
      <w:r>
        <w:rPr>
          <w:b w:val="0"/>
          <w:i w:val="0"/>
        </w:rPr>
        <w:t>sobre circuitos dedicados. Eso abarata y complica a la vez: abarata porque la red ya existe, y</w:t>
      </w:r>
      <w:r>
        <w:t xml:space="preserve"> </w:t>
      </w:r>
      <w:r>
        <w:rPr>
          <w:b w:val="0"/>
          <w:i w:val="0"/>
        </w:rPr>
        <w:t>complica porque una red compartida no garantiza por sí sola ni el ancho de banda ni el retardo.</w:t>
      </w:r>
    </w:p>
    <w:p>
      <w:pPr>
        <w:pStyle w:val="ListBullet"/>
      </w:pPr>
      <w:r>
        <w:rPr>
          <w:b w:val="0"/>
          <w:i/>
        </w:rPr>
        <w:t>Satélite.</w:t>
      </w:r>
      <w:r>
        <w:rPr>
          <w:b w:val="0"/>
          <w:i w:val="0"/>
        </w:rPr>
        <w:t xml:space="preserve"> El tramo de subida al satélite es el enlace ascendente (en la jerga, </w:t>
      </w:r>
      <w:r>
        <w:rPr>
          <w:b w:val="0"/>
          <w:i/>
        </w:rPr>
        <w:t>uplink</w:t>
      </w:r>
      <w:r>
        <w:rPr>
          <w:b w:val="0"/>
          <w:i w:val="0"/>
        </w:rPr>
        <w:t>); el de</w:t>
      </w:r>
      <w:r>
        <w:t xml:space="preserve"> </w:t>
      </w:r>
      <w:r>
        <w:rPr>
          <w:b w:val="0"/>
          <w:i w:val="0"/>
        </w:rPr>
        <w:t>bajada, el descendente (</w:t>
      </w:r>
      <w:r>
        <w:rPr>
          <w:b w:val="0"/>
          <w:i/>
        </w:rPr>
        <w:t>downlink</w:t>
      </w:r>
      <w:r>
        <w:rPr>
          <w:b w:val="0"/>
          <w:i w:val="0"/>
        </w:rPr>
        <w:t>). La Recomendación UIT-R SNG.770-2 (01/2012), de procedimientos</w:t>
      </w:r>
      <w:r>
        <w:t xml:space="preserve"> </w:t>
      </w:r>
      <w:r>
        <w:rPr>
          <w:b w:val="0"/>
          <w:i w:val="0"/>
        </w:rPr>
        <w:t xml:space="preserve">operacionales uniformes para el DSNG, parte de </w:t>
      </w:r>
      <w:r>
        <w:rPr>
          <w:b/>
          <w:i w:val="0"/>
        </w:rPr>
        <w:t>«que el SNG es temporal y ocasional, y que a menudo</w:t>
      </w:r>
      <w:r>
        <w:t xml:space="preserve"> </w:t>
      </w:r>
      <w:r>
        <w:rPr>
          <w:b/>
          <w:i w:val="0"/>
        </w:rPr>
        <w:t>su activación no puede determinarse con gran antelación»</w:t>
      </w:r>
      <w:r>
        <w:rPr>
          <w:b w:val="0"/>
          <w:i w:val="0"/>
        </w:rPr>
        <w:t xml:space="preserve"> (considerando c) y lo define como</w:t>
      </w:r>
      <w:r>
        <w:t xml:space="preserve"> </w:t>
      </w:r>
      <w:r>
        <w:rPr>
          <w:b w:val="0"/>
          <w:i w:val="0"/>
        </w:rPr>
        <w:t xml:space="preserve">transmisión </w:t>
      </w:r>
      <w:r>
        <w:rPr>
          <w:b/>
          <w:i w:val="0"/>
        </w:rPr>
        <w:t>«con escaso tiempo de aviso»</w:t>
      </w:r>
      <w:r>
        <w:rPr>
          <w:b w:val="0"/>
          <w:i w:val="0"/>
        </w:rPr>
        <w:t xml:space="preserve"> mediante </w:t>
      </w:r>
      <w:r>
        <w:rPr>
          <w:b/>
          <w:i w:val="0"/>
        </w:rPr>
        <w:t>«estaciones terrenas de enlace ascendente</w:t>
      </w:r>
      <w:r>
        <w:t xml:space="preserve"> </w:t>
      </w:r>
      <w:r>
        <w:rPr>
          <w:b/>
          <w:i w:val="0"/>
        </w:rPr>
        <w:t>portátiles o fácilmente transportables»</w:t>
      </w:r>
      <w:r>
        <w:rPr>
          <w:b w:val="0"/>
          <w:i w:val="0"/>
        </w:rPr>
        <w:t xml:space="preserve"> (anexo 1, 1.1).</w:t>
      </w:r>
    </w:p>
    <w:p>
      <w:pPr>
        <w:pStyle w:val="ListBullet"/>
      </w:pPr>
      <w:r>
        <w:rPr>
          <w:b w:val="0"/>
          <w:i/>
        </w:rPr>
        <w:t>Mochila.</w:t>
      </w:r>
      <w:r>
        <w:rPr>
          <w:b w:val="0"/>
          <w:i w:val="0"/>
        </w:rPr>
        <w:t xml:space="preserve"> Una mochila de agregación suma varias conexiones de telefonía móvil para conseguir un</w:t>
      </w:r>
      <w:r>
        <w:t xml:space="preserve"> </w:t>
      </w:r>
      <w:r>
        <w:rPr>
          <w:b w:val="0"/>
          <w:i w:val="0"/>
        </w:rPr>
        <w:t>canal estable. Sus dos límites son los de la red que usa: la cobertura, que no se controla, y la</w:t>
      </w:r>
      <w:r>
        <w:t xml:space="preserve"> </w:t>
      </w:r>
      <w:r>
        <w:rPr>
          <w:b w:val="0"/>
          <w:i w:val="0"/>
        </w:rPr>
        <w:t>latencia, que varía con la carga de la red.</w:t>
      </w:r>
    </w:p>
    <w:p>
      <w:pPr/>
      <w:r>
        <w:rPr>
          <w:b w:val="0"/>
          <w:i w:val="0"/>
        </w:rPr>
        <w:t>La misma Recomendación UIT-R SNG.770-2 añade cuatro datos que afectan al equipo desplazado:</w:t>
      </w:r>
    </w:p>
    <w:p>
      <w:pPr>
        <w:pStyle w:val="ListBullet"/>
      </w:pPr>
      <w:r>
        <w:rPr>
          <w:b w:val="0"/>
          <w:i w:val="0"/>
        </w:rPr>
        <w:t xml:space="preserve">El equipo </w:t>
      </w:r>
      <w:r>
        <w:rPr>
          <w:b/>
          <w:i w:val="0"/>
        </w:rPr>
        <w:t>«debe poderse ajustar y manejar por un equipo de no más de dos (2) personas en un</w:t>
      </w:r>
      <w:r>
        <w:t xml:space="preserve"> </w:t>
      </w:r>
      <w:r>
        <w:rPr>
          <w:b/>
          <w:i w:val="0"/>
        </w:rPr>
        <w:t>tiempo razonablemente corto (por ejemplo, 1 h)»</w:t>
      </w:r>
      <w:r>
        <w:rPr>
          <w:b w:val="0"/>
          <w:i w:val="0"/>
        </w:rPr>
        <w:t xml:space="preserve"> (anexo 1, 1.1).</w:t>
      </w:r>
    </w:p>
    <w:p>
      <w:pPr>
        <w:pStyle w:val="ListBullet"/>
      </w:pPr>
      <w:r>
        <w:rPr>
          <w:b w:val="0"/>
          <w:i w:val="0"/>
        </w:rPr>
      </w:r>
      <w:r>
        <w:rPr>
          <w:b/>
          <w:i w:val="0"/>
        </w:rPr>
        <w:t>«Es necesario que la zona de servicio del enlace descendente incluya el lugar de recepción</w:t>
      </w:r>
      <w:r>
        <w:t xml:space="preserve"> </w:t>
      </w:r>
      <w:r>
        <w:rPr>
          <w:b/>
          <w:i w:val="0"/>
        </w:rPr>
        <w:t>previsto.»</w:t>
      </w:r>
      <w:r>
        <w:rPr>
          <w:b w:val="0"/>
          <w:i w:val="0"/>
        </w:rPr>
        <w:t xml:space="preserve"> (anexo 1, 2.2.1). Por eso, al contratar un satélite, se comprueba que el centro que va a</w:t>
      </w:r>
      <w:r>
        <w:t xml:space="preserve"> </w:t>
      </w:r>
      <w:r>
        <w:rPr>
          <w:b w:val="0"/>
          <w:i w:val="0"/>
        </w:rPr>
        <w:t>recibir esté dentro de su huella (oficio).</w:t>
      </w:r>
    </w:p>
    <w:p>
      <w:pPr>
        <w:pStyle w:val="ListBullet"/>
      </w:pPr>
      <w:r>
        <w:rPr>
          <w:b w:val="0"/>
          <w:i w:val="0"/>
        </w:rPr>
        <w:t xml:space="preserve">Recomienda </w:t>
      </w:r>
      <w:r>
        <w:rPr>
          <w:b/>
          <w:i w:val="0"/>
        </w:rPr>
        <w:t>«que antes de efectuar transmisiones del DSNG y durante las mismas, se disponga de</w:t>
      </w:r>
      <w:r>
        <w:t xml:space="preserve"> </w:t>
      </w:r>
      <w:r>
        <w:rPr>
          <w:b/>
          <w:i w:val="0"/>
        </w:rPr>
        <w:t>circuitos de radiocomunicaciones bidireccionales»</w:t>
      </w:r>
      <w:r>
        <w:rPr>
          <w:b w:val="0"/>
          <w:i w:val="0"/>
        </w:rPr>
        <w:t xml:space="preserve"> (recomienda 8).</w:t>
      </w:r>
    </w:p>
    <w:p>
      <w:pPr>
        <w:pStyle w:val="ListBullet"/>
      </w:pPr>
      <w:r>
        <w:rPr>
          <w:b w:val="0"/>
          <w:i w:val="0"/>
        </w:rPr>
        <w:t xml:space="preserve">Recomienda también </w:t>
      </w:r>
      <w:r>
        <w:rPr>
          <w:b/>
          <w:i w:val="0"/>
        </w:rPr>
        <w:t>«que para los transportes de satélite cuya cobertura regional abarque varios</w:t>
      </w:r>
      <w:r>
        <w:t xml:space="preserve"> </w:t>
      </w:r>
      <w:r>
        <w:rPr>
          <w:b/>
          <w:i w:val="0"/>
        </w:rPr>
        <w:t>países, sólo se requiera la autorización del país a que corresponda el enlace ascendente</w:t>
      </w:r>
      <w:r>
        <w:t xml:space="preserve"> </w:t>
      </w:r>
      <w:r>
        <w:rPr>
          <w:b/>
          <w:i w:val="0"/>
        </w:rPr>
        <w:t>apropiado»</w:t>
      </w:r>
      <w:r>
        <w:rPr>
          <w:b w:val="0"/>
          <w:i w:val="0"/>
        </w:rPr>
        <w:t xml:space="preserve"> (recomienda 9): la autorización se da por supuesta, y la Recomendación sólo limita</w:t>
      </w:r>
      <w:r>
        <w:t xml:space="preserve"> </w:t>
      </w:r>
      <w:r>
        <w:rPr>
          <w:b w:val="0"/>
          <w:i w:val="0"/>
        </w:rPr>
        <w:t>qué país ha de darla.</w:t>
      </w:r>
    </w:p>
    <w:p>
      <w:pPr>
        <w:pStyle w:val="Heading3"/>
      </w:pPr>
      <w:r>
        <w:rPr>
          <w:b w:val="0"/>
          <w:i w:val="0"/>
        </w:rPr>
        <w:t>13.5.3 El enlace por satélite</w:t>
      </w:r>
    </w:p>
    <w:p>
      <w:pPr/>
      <w:r>
        <w:rPr>
          <w:b w:val="0"/>
          <w:i w:val="0"/>
        </w:rPr>
        <w:t>Un enlace por satélite tiene dos mitades y cada una tiene su nombre: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Mitad</w:t>
            </w:r>
          </w:p>
        </w:tc>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Ascendente</w:t>
            </w:r>
          </w:p>
        </w:tc>
        <w:tc>
          <w:tcPr>
            <w:tcW w:type="dxa" w:w="3137"/>
          </w:tcPr>
          <w:p>
            <w:pPr>
              <w:pStyle w:val="Tabla"/>
            </w:pPr>
            <w:r/>
            <w:r>
              <w:rPr>
                <w:b w:val="0"/>
                <w:i/>
              </w:rPr>
              <w:t>Uplink</w:t>
            </w:r>
          </w:p>
        </w:tc>
        <w:tc>
          <w:tcPr>
            <w:tcW w:type="dxa" w:w="3137"/>
          </w:tcPr>
          <w:p>
            <w:pPr>
              <w:pStyle w:val="Tabla"/>
            </w:pPr>
            <w:r/>
            <w:r>
              <w:rPr>
                <w:b w:val="0"/>
                <w:i w:val="0"/>
              </w:rPr>
              <w:t>Sube la señal de la estación terrena al satélite, con antena parabólica de gran ganancia</w:t>
            </w:r>
          </w:p>
        </w:tc>
      </w:tr>
      <w:tr>
        <w:tc>
          <w:tcPr>
            <w:tcW w:type="dxa" w:w="3137"/>
          </w:tcPr>
          <w:p>
            <w:pPr>
              <w:pStyle w:val="Tabla"/>
            </w:pPr>
            <w:r/>
            <w:r>
              <w:rPr>
                <w:b w:val="0"/>
                <w:i w:val="0"/>
              </w:rPr>
              <w:t>Descendente</w:t>
            </w:r>
          </w:p>
        </w:tc>
        <w:tc>
          <w:tcPr>
            <w:tcW w:type="dxa" w:w="3137"/>
          </w:tcPr>
          <w:p>
            <w:pPr>
              <w:pStyle w:val="Tabla"/>
            </w:pPr>
            <w:r/>
            <w:r>
              <w:rPr>
                <w:b w:val="0"/>
                <w:i/>
              </w:rPr>
              <w:t>Downlink</w:t>
            </w:r>
          </w:p>
        </w:tc>
        <w:tc>
          <w:tcPr>
            <w:tcW w:type="dxa" w:w="3137"/>
          </w:tcPr>
          <w:p>
            <w:pPr>
              <w:pStyle w:val="Tabla"/>
            </w:pPr>
            <w:r/>
            <w:r>
              <w:rPr>
                <w:b w:val="0"/>
                <w:i w:val="0"/>
              </w:rPr>
              <w:t>El satélite retransmite hacia su zona de cobertura, en una banda de frecuencias distinta</w:t>
            </w:r>
          </w:p>
        </w:tc>
      </w:tr>
    </w:tbl>
    <w:p>
      <w:pPr/>
    </w:p>
    <w:p>
      <w:pPr/>
      <w:r>
        <w:rPr>
          <w:b w:val="0"/>
          <w:i w:val="0"/>
        </w:rPr>
        <w:t>Por qué las dos mitades usan bandas distintas: si el satélite reemitiera en la misma frecuencia en</w:t>
      </w:r>
      <w:r>
        <w:t xml:space="preserve"> </w:t>
      </w:r>
      <w:r>
        <w:rPr>
          <w:b w:val="0"/>
          <w:i w:val="0"/>
        </w:rPr>
        <w:t>la que recibe, se realimentaría a sí mismo. El transpondedor recibe en una banda, traslada la</w:t>
      </w:r>
      <w:r>
        <w:t xml:space="preserve"> </w:t>
      </w:r>
      <w:r>
        <w:rPr>
          <w:b w:val="0"/>
          <w:i w:val="0"/>
        </w:rPr>
        <w:t>señal a otra y la reemite.</w:t>
      </w:r>
    </w:p>
    <w:p>
      <w:pPr/>
      <w:r>
        <w:rPr>
          <w:b w:val="0"/>
          <w:i w:val="0"/>
        </w:rPr>
        <w:t>Y lo que la producción tiene que gestionar de un enlace por satélite, que es lo que lo hace caro:</w:t>
      </w:r>
      <w:r>
        <w:t xml:space="preserve"> </w:t>
      </w:r>
      <w:r>
        <w:rPr>
          <w:b w:val="0"/>
          <w:i w:val="0"/>
        </w:rPr>
        <w:t>reservar segmento espacial —tiempo de transpondedor, que se contrata por horas—, coordinar la</w:t>
      </w:r>
      <w:r>
        <w:t xml:space="preserve"> </w:t>
      </w:r>
      <w:r>
        <w:rPr>
          <w:b w:val="0"/>
          <w:i w:val="0"/>
        </w:rPr>
        <w:t>frecuencia, obtener la licencia del país desde el que se sube y comprobar que el punto de</w:t>
      </w:r>
      <w:r>
        <w:t xml:space="preserve"> </w:t>
      </w:r>
      <w:r>
        <w:rPr>
          <w:b w:val="0"/>
          <w:i w:val="0"/>
        </w:rPr>
        <w:t>recepción está dentro de la huella.</w:t>
      </w:r>
    </w:p>
    <w:p>
      <w:pPr>
        <w:pStyle w:val="Heading3"/>
      </w:pPr>
      <w:r>
        <w:rPr>
          <w:b w:val="0"/>
          <w:i w:val="0"/>
        </w:rPr>
        <w:t>13.5.4 Las mochilas de agregación</w:t>
      </w:r>
    </w:p>
    <w:p>
      <w:pPr/>
      <w:r>
        <w:rPr>
          <w:b w:val="0"/>
          <w:i w:val="0"/>
        </w:rPr>
        <w:t>Una mochila de agregación suma varias conexiones de telefonía móvil para conseguir un canal</w:t>
      </w:r>
      <w:r>
        <w:t xml:space="preserve"> </w:t>
      </w:r>
      <w:r>
        <w:rPr>
          <w:b w:val="0"/>
          <w:i w:val="0"/>
        </w:rPr>
        <w:t>estable. Es la vía que ha cambiado el directo en la última década: pesa dos kilos, cuesta una</w:t>
      </w:r>
      <w:r>
        <w:t xml:space="preserve"> </w:t>
      </w:r>
      <w:r>
        <w:rPr>
          <w:b w:val="0"/>
          <w:i w:val="0"/>
        </w:rPr>
        <w:t>fracción de un enlace y llega donde hay cobertura.</w:t>
      </w:r>
    </w:p>
    <w:p>
      <w:pPr/>
      <w:r>
        <w:rPr>
          <w:b w:val="0"/>
          <w:i w:val="0"/>
        </w:rPr>
        <w:t>Cómo funciona: la unidad reparte el flujo de vídeo entre varias tarjetas —de operadores</w:t>
      </w:r>
      <w:r>
        <w:t xml:space="preserve"> </w:t>
      </w:r>
      <w:r>
        <w:rPr>
          <w:b w:val="0"/>
          <w:i w:val="0"/>
        </w:rPr>
        <w:t>distintos—, más red de área local y red inalámbrica si las hay, y el receptor del centro reordena</w:t>
      </w:r>
      <w:r>
        <w:t xml:space="preserve"> </w:t>
      </w:r>
      <w:r>
        <w:rPr>
          <w:b w:val="0"/>
          <w:i w:val="0"/>
        </w:rPr>
        <w:t>los trozos y reconstruye la señal. Si una conexión cae, las demás la absorben.</w:t>
      </w:r>
    </w:p>
    <w:p>
      <w:pPr/>
      <w:r>
        <w:rPr>
          <w:b w:val="0"/>
          <w:i w:val="0"/>
        </w:rPr>
        <w:t>Es la vía de los directos informativos de cada día y de las urgencias, porque se monta en minutos</w:t>
      </w:r>
      <w:r>
        <w:t xml:space="preserve"> </w:t>
      </w:r>
      <w:r>
        <w:rPr>
          <w:b w:val="0"/>
          <w:i w:val="0"/>
        </w:rPr>
        <w:t>(oficio). Si la cobertura es importante, producción prevé una segunda vía (fibra, satélite o red de</w:t>
      </w:r>
      <w:r>
        <w:t xml:space="preserve"> </w:t>
      </w:r>
      <w:r>
        <w:rPr>
          <w:b w:val="0"/>
          <w:i w:val="0"/>
        </w:rPr>
        <w:t>datos del recinto).</w:t>
      </w:r>
    </w:p>
    <w:p>
      <w:pPr>
        <w:pStyle w:val="Heading3"/>
      </w:pPr>
      <w:r>
        <w:rPr>
          <w:b w:val="0"/>
          <w:i w:val="0"/>
        </w:rPr>
        <w:t xml:space="preserve">13.5.5 Eventos especiales: señal </w:t>
      </w:r>
      <w:r>
        <w:rPr>
          <w:b w:val="0"/>
          <w:i/>
        </w:rPr>
        <w:t>pool</w:t>
      </w:r>
      <w:r>
        <w:rPr>
          <w:b w:val="0"/>
          <w:i w:val="0"/>
        </w:rPr>
        <w:t xml:space="preserve"> y señal internacional</w:t>
      </w:r>
    </w:p>
    <w:p>
      <w:pPr/>
      <w:r>
        <w:rPr>
          <w:b w:val="0"/>
          <w:i w:val="0"/>
        </w:rPr>
        <w:t xml:space="preserve">Una señal </w:t>
      </w:r>
      <w:r>
        <w:rPr>
          <w:b w:val="0"/>
          <w:i/>
        </w:rPr>
        <w:t>pool</w:t>
      </w:r>
      <w:r>
        <w:rPr>
          <w:b w:val="0"/>
          <w:i w:val="0"/>
        </w:rPr>
        <w:t xml:space="preserve"> es la que una sola productora realiza y distribuye a todas las demás. Existe</w:t>
      </w:r>
      <w:r>
        <w:t xml:space="preserve"> </w:t>
      </w:r>
      <w:r>
        <w:rPr>
          <w:b w:val="0"/>
          <w:i w:val="0"/>
        </w:rPr>
        <w:t>porque hay acontecimientos donde no caben veinte equipos: un acto institucional en una sala pequeña,</w:t>
      </w:r>
      <w:r>
        <w:t xml:space="preserve"> </w:t>
      </w:r>
      <w:r>
        <w:rPr>
          <w:b w:val="0"/>
          <w:i w:val="0"/>
        </w:rPr>
        <w:t>una comparecencia, una ceremonia. En lugar de que cada cadena monte lo suyo, una lo monta y todas lo</w:t>
      </w:r>
      <w:r>
        <w:t xml:space="preserve"> </w:t>
      </w:r>
      <w:r>
        <w:rPr>
          <w:b w:val="0"/>
          <w:i w:val="0"/>
        </w:rPr>
        <w:t>reciben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Fórmula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 xml:space="preserve">Señal </w:t>
            </w:r>
            <w:r>
              <w:rPr>
                <w:b w:val="0"/>
                <w:i/>
              </w:rPr>
              <w:t>pool</w:t>
            </w:r>
          </w:p>
        </w:tc>
        <w:tc>
          <w:tcPr>
            <w:tcW w:type="dxa" w:w="4706"/>
          </w:tcPr>
          <w:p>
            <w:pPr>
              <w:pStyle w:val="Tabla"/>
            </w:pPr>
            <w:r/>
            <w:r>
              <w:rPr>
                <w:b w:val="0"/>
                <w:i w:val="0"/>
              </w:rPr>
              <w:t>La señal de un evento, sobre todo institucional, que realiza una sola cadena o productora y distribuye al resto</w:t>
            </w:r>
          </w:p>
        </w:tc>
      </w:tr>
      <w:tr>
        <w:tc>
          <w:tcPr>
            <w:tcW w:type="dxa" w:w="4706"/>
          </w:tcPr>
          <w:p>
            <w:pPr>
              <w:pStyle w:val="Tabla"/>
            </w:pPr>
            <w:r/>
            <w:r>
              <w:rPr>
                <w:b w:val="0"/>
                <w:i w:val="0"/>
              </w:rPr>
              <w:t>Producción conjunta</w:t>
            </w:r>
          </w:p>
        </w:tc>
        <w:tc>
          <w:tcPr>
            <w:tcW w:type="dxa" w:w="4706"/>
          </w:tcPr>
          <w:p>
            <w:pPr>
              <w:pStyle w:val="Tabla"/>
            </w:pPr>
            <w:r/>
            <w:r>
              <w:rPr>
                <w:b w:val="0"/>
                <w:i w:val="0"/>
              </w:rPr>
              <w:t>Varias cadenas ponen medios para realizar una señal</w:t>
            </w:r>
          </w:p>
        </w:tc>
      </w:tr>
      <w:tr>
        <w:tc>
          <w:tcPr>
            <w:tcW w:type="dxa" w:w="4706"/>
          </w:tcPr>
          <w:p>
            <w:pPr>
              <w:pStyle w:val="Tabla"/>
            </w:pPr>
            <w:r/>
            <w:r>
              <w:rPr>
                <w:b w:val="0"/>
                <w:i w:val="0"/>
              </w:rPr>
              <w:t>Exclusiva</w:t>
            </w:r>
          </w:p>
        </w:tc>
        <w:tc>
          <w:tcPr>
            <w:tcW w:type="dxa" w:w="4706"/>
          </w:tcPr>
          <w:p>
            <w:pPr>
              <w:pStyle w:val="Tabla"/>
            </w:pPr>
            <w:r/>
            <w:r>
              <w:rPr>
                <w:b w:val="0"/>
                <w:i w:val="0"/>
              </w:rPr>
              <w:t>Una sola cadena realiza la señal y no la distribuye</w:t>
            </w:r>
          </w:p>
        </w:tc>
      </w:tr>
      <w:tr>
        <w:tc>
          <w:tcPr>
            <w:tcW w:type="dxa" w:w="4706"/>
          </w:tcPr>
          <w:p>
            <w:pPr>
              <w:pStyle w:val="Tabla"/>
            </w:pPr>
            <w:r/>
            <w:r>
              <w:rPr>
                <w:b w:val="0"/>
                <w:i w:val="0"/>
              </w:rPr>
              <w:t>Señal internacional</w:t>
            </w:r>
          </w:p>
        </w:tc>
        <w:tc>
          <w:tcPr>
            <w:tcW w:type="dxa" w:w="4706"/>
          </w:tcPr>
          <w:p>
            <w:pPr>
              <w:pStyle w:val="Tabla"/>
            </w:pPr>
            <w:r/>
            <w:r>
              <w:rPr>
                <w:b w:val="0"/>
                <w:i w:val="0"/>
              </w:rPr>
              <w:t>La que produce el organizador de un gran acontecimiento deportivo; cada cadena añade sus propias cámaras</w:t>
            </w:r>
          </w:p>
        </w:tc>
      </w:tr>
    </w:tbl>
    <w:p>
      <w:pPr/>
    </w:p>
    <w:p>
      <w:pPr>
        <w:pStyle w:val="Heading3"/>
      </w:pPr>
      <w:r>
        <w:rPr>
          <w:b w:val="0"/>
          <w:i w:val="0"/>
        </w:rPr>
        <w:t>13.5.6 La recepción de señales</w:t>
      </w:r>
    </w:p>
    <w:p>
      <w:pPr/>
      <w:r>
        <w:rPr>
          <w:b w:val="0"/>
          <w:i w:val="0"/>
        </w:rPr>
        <w:t>La ficha da al Ayudante de producción una tarea de enlaces: «</w:t>
      </w:r>
      <w:r>
        <w:rPr>
          <w:b/>
          <w:i w:val="0"/>
        </w:rPr>
        <w:t>Coordinar la recepción de señales</w:t>
      </w:r>
      <w:r>
        <w:t xml:space="preserve"> </w:t>
      </w:r>
      <w:r>
        <w:rPr>
          <w:b/>
          <w:i w:val="0"/>
        </w:rPr>
        <w:t>siguiendo instrucciones del plan de transmisiones diseñado por el productor.</w:t>
      </w:r>
      <w:r>
        <w:rPr>
          <w:b w:val="0"/>
          <w:i w:val="0"/>
        </w:rPr>
        <w:t>» El plan lo diseña el</w:t>
      </w:r>
      <w:r>
        <w:t xml:space="preserve"> </w:t>
      </w:r>
      <w:r>
        <w:rPr>
          <w:b w:val="0"/>
          <w:i w:val="0"/>
        </w:rPr>
        <w:t>productor; el Ayudante coordina que cada señal llegue cuando y por donde está previsto. En la</w:t>
      </w:r>
      <w:r>
        <w:t xml:space="preserve"> </w:t>
      </w:r>
      <w:r>
        <w:rPr>
          <w:b w:val="0"/>
          <w:i w:val="0"/>
        </w:rPr>
        <w:t>redacción, el convenio da al Secretario/a de Redacción la tarea paralela de «</w:t>
      </w:r>
      <w:r>
        <w:rPr>
          <w:b/>
          <w:i w:val="0"/>
        </w:rPr>
        <w:t>Minutar la recepción</w:t>
      </w:r>
      <w:r>
        <w:t xml:space="preserve"> </w:t>
      </w:r>
      <w:r>
        <w:rPr>
          <w:b/>
          <w:i w:val="0"/>
        </w:rPr>
        <w:t>de imágenes, y controlar y clasificar la información que se recibe.</w:t>
      </w:r>
      <w:r>
        <w:rPr>
          <w:b w:val="0"/>
          <w:i w:val="0"/>
        </w:rPr>
        <w:t>»</w:t>
      </w:r>
    </w:p>
    <w:p>
      <w:pPr/>
      <w:r>
        <w:rPr>
          <w:b w:val="0"/>
          <w:i w:val="0"/>
        </w:rPr>
        <w:t>De oficio, coordinar la recepción de las señales de un informativo es:</w:t>
      </w:r>
    </w:p>
    <w:p>
      <w:pPr>
        <w:pStyle w:val="ListNumber"/>
      </w:pPr>
      <w:r>
        <w:rPr>
          <w:b w:val="0"/>
          <w:i w:val="0"/>
        </w:rPr>
        <w:t>Tener la relación de señales previstas: origen, vía, hora de entrada y de salida, destino y</w:t>
      </w:r>
      <w:r>
        <w:t xml:space="preserve"> </w:t>
      </w:r>
      <w:r>
        <w:rPr>
          <w:b w:val="0"/>
          <w:i w:val="0"/>
        </w:rPr>
        <w:t>espacio para el que se piden.</w:t>
      </w:r>
    </w:p>
    <w:p>
      <w:pPr>
        <w:pStyle w:val="ListNumber"/>
      </w:pPr>
      <w:r>
        <w:rPr>
          <w:b w:val="0"/>
          <w:i w:val="0"/>
        </w:rPr>
        <w:t>Avisar con antelación al control central de cada una.</w:t>
      </w:r>
    </w:p>
    <w:p>
      <w:pPr>
        <w:pStyle w:val="ListNumber"/>
      </w:pPr>
      <w:r>
        <w:rPr>
          <w:b w:val="0"/>
          <w:i w:val="0"/>
        </w:rPr>
        <w:t>Confirmar con el origen que la señal sale y con el control central que llega.</w:t>
      </w:r>
    </w:p>
    <w:p>
      <w:pPr>
        <w:pStyle w:val="ListNumber"/>
      </w:pPr>
      <w:r>
        <w:rPr>
          <w:b w:val="0"/>
          <w:i w:val="0"/>
        </w:rPr>
        <w:t>Anotar la hora real y cualquier incidencia.</w:t>
      </w:r>
    </w:p>
    <w:p>
      <w:pPr>
        <w:pStyle w:val="ListNumber"/>
      </w:pPr>
      <w:r>
        <w:rPr>
          <w:b w:val="0"/>
          <w:i w:val="0"/>
        </w:rPr>
        <w:t>Avisar a la edición en cuanto se sepa que una señal no va a llegar a tiempo, para que decida.</w:t>
      </w:r>
    </w:p>
    <w:p>
      <w:pPr/>
      <w:r>
        <w:rPr>
          <w:b w:val="0"/>
          <w:i w:val="0"/>
        </w:rPr>
        <w:t>Una señal institucional es la señal única de un acto que varias cadenas van a emitir, producida por</w:t>
      </w:r>
      <w:r>
        <w:t xml:space="preserve"> </w:t>
      </w:r>
      <w:r>
        <w:rPr>
          <w:b w:val="0"/>
          <w:i w:val="0"/>
        </w:rPr>
        <w:t>un operador designado y ofrecida a todos (oficio). Quien la recibe necesita saber que la señal es la</w:t>
      </w:r>
      <w:r>
        <w:t xml:space="preserve"> </w:t>
      </w:r>
      <w:r>
        <w:rPr>
          <w:b w:val="0"/>
          <w:i w:val="0"/>
        </w:rPr>
        <w:t>correcta:</w:t>
      </w:r>
    </w:p>
    <w:p>
      <w:pPr/>
      <w:r>
        <w:rPr>
          <w:b w:val="0"/>
          <w:i w:val="0"/>
        </w:rPr>
        <w:t>Qué es la carta identificativa y para qué se abre y se cierra con ella: un rótulo fijo que dice</w:t>
      </w:r>
      <w:r>
        <w:t xml:space="preserve"> </w:t>
      </w:r>
      <w:r>
        <w:rPr>
          <w:b w:val="0"/>
          <w:i w:val="0"/>
        </w:rPr>
        <w:t>de qué señal se trata, con el acto, la fecha y el origen. Se emite ANTES de que empiece la señal y</w:t>
      </w:r>
      <w:r>
        <w:t xml:space="preserve"> </w:t>
      </w:r>
      <w:r>
        <w:rPr>
          <w:b w:val="0"/>
          <w:i w:val="0"/>
        </w:rPr>
        <w:t>DESPUÉS de que termine, para que quien la esté recibiendo sepa que la señal está ahí, que es la</w:t>
      </w:r>
      <w:r>
        <w:t xml:space="preserve"> </w:t>
      </w:r>
      <w:r>
        <w:rPr>
          <w:b w:val="0"/>
          <w:i w:val="0"/>
        </w:rPr>
        <w:t>correcta y cuándo empieza y acaba. Es la forma de decir «esto es lo que hay» a quien recibe la</w:t>
      </w:r>
      <w:r>
        <w:t xml:space="preserve"> </w:t>
      </w:r>
      <w:r>
        <w:rPr>
          <w:b w:val="0"/>
          <w:i w:val="0"/>
        </w:rPr>
        <w:t>señal sin saber qué le llega.</w:t>
      </w:r>
    </w:p>
    <w:p>
      <w:pPr>
        <w:pStyle w:val="Heading3"/>
      </w:pPr>
      <w:r>
        <w:rPr>
          <w:b w:val="0"/>
          <w:i w:val="0"/>
        </w:rPr>
        <w:t>13.5.7 La prueba de la señal y el retardo</w:t>
      </w:r>
    </w:p>
    <w:p>
      <w:pPr/>
      <w:r>
        <w:rPr>
          <w:b w:val="0"/>
          <w:i w:val="0"/>
        </w:rPr>
        <w:t>En un directo no hay segunda oportunidad para la técnica. Se llega con antelación, se monta, se</w:t>
      </w:r>
      <w:r>
        <w:t xml:space="preserve"> </w:t>
      </w:r>
      <w:r>
        <w:rPr>
          <w:b w:val="0"/>
          <w:i w:val="0"/>
        </w:rPr>
        <w:t>prueba la señal completa (vídeo, audio, retorno e intercomunicación), se comprueba el retardo y se</w:t>
      </w:r>
      <w:r>
        <w:t xml:space="preserve"> </w:t>
      </w:r>
      <w:r>
        <w:rPr>
          <w:b w:val="0"/>
          <w:i w:val="0"/>
        </w:rPr>
        <w:t>avisa al estudio de cuánto es. Un directo que empieza sin probar el retorno acaba con el reportero</w:t>
      </w:r>
      <w:r>
        <w:t xml:space="preserve"> </w:t>
      </w:r>
      <w:r>
        <w:rPr>
          <w:b w:val="0"/>
          <w:i w:val="0"/>
        </w:rPr>
        <w:t>hablando encima del presentador (oficio).</w:t>
      </w:r>
    </w:p>
    <w:p>
      <w:pPr/>
      <w:r>
        <w:rPr>
          <w:b w:val="0"/>
          <w:i w:val="0"/>
        </w:rPr>
        <w:t>El retardo de una mochila no es un defecto: la agregación de redes móviles almacena, reparte el</w:t>
      </w:r>
      <w:r>
        <w:t xml:space="preserve"> </w:t>
      </w:r>
      <w:r>
        <w:rPr>
          <w:b w:val="0"/>
          <w:i w:val="0"/>
        </w:rPr>
        <w:t>flujo entre las conexiones, lo reordena y lo entrega, y eso lleva tiempo. Es lo que obliga al</w:t>
      </w:r>
      <w:r>
        <w:t xml:space="preserve"> </w:t>
      </w:r>
      <w:r>
        <w:rPr>
          <w:b w:val="0"/>
          <w:i w:val="0"/>
        </w:rPr>
        <w:t>presentador a esperar después de dar paso. Y una transmisión por red móvil nunca es estable al cien</w:t>
      </w:r>
      <w:r>
        <w:t xml:space="preserve"> </w:t>
      </w:r>
      <w:r>
        <w:rPr>
          <w:b w:val="0"/>
          <w:i w:val="0"/>
        </w:rPr>
        <w:t>por cien: el caudal depende de cuánta gente use la misma célula, y en un acontecimiento con público</w:t>
      </w:r>
      <w:r>
        <w:t xml:space="preserve"> </w:t>
      </w:r>
      <w:r>
        <w:rPr>
          <w:b w:val="0"/>
          <w:i w:val="0"/>
        </w:rPr>
        <w:t>la red se satura precisamente donde está la noticia. El retorno de audio que escucha el periodista</w:t>
      </w:r>
      <w:r>
        <w:t xml:space="preserve"> </w:t>
      </w:r>
      <w:r>
        <w:rPr>
          <w:b w:val="0"/>
          <w:i w:val="0"/>
        </w:rPr>
        <w:t>va en N-1, sin su propia voz, para que el retardo no le devuelva lo que acaba de decir.</w:t>
      </w:r>
    </w:p>
    <w:p>
      <w:pPr>
        <w:pStyle w:val="Heading3"/>
      </w:pPr>
      <w:r>
        <w:rPr>
          <w:b w:val="0"/>
          <w:i w:val="0"/>
        </w:rPr>
        <w:t>13.5.8 Grabar siempre</w:t>
      </w:r>
    </w:p>
    <w:p>
      <w:pPr/>
      <w:r>
        <w:rPr>
          <w:b w:val="0"/>
          <w:i w:val="0"/>
        </w:rPr>
        <w:t>Un directo desde la calle es, casi siempre, un evento no controlable: que no se puede pedir que se</w:t>
      </w:r>
      <w:r>
        <w:t xml:space="preserve"> </w:t>
      </w:r>
      <w:r>
        <w:rPr>
          <w:b w:val="0"/>
          <w:i w:val="0"/>
        </w:rPr>
        <w:t>repita, ni cambiar dónde ocurre, ni callar lo que suena alrededor. Una rueda de prensa, una</w:t>
      </w:r>
      <w:r>
        <w:t xml:space="preserve"> </w:t>
      </w:r>
      <w:r>
        <w:rPr>
          <w:b w:val="0"/>
          <w:i w:val="0"/>
        </w:rPr>
        <w:t>manifestación, un pleno, un incendio. Las reglas de oficio de captación que eso impone:</w:t>
      </w:r>
    </w:p>
    <w:p>
      <w:pPr>
        <w:pStyle w:val="ListNumber"/>
      </w:pPr>
      <w:r>
        <w:rPr>
          <w:b w:val="0"/>
          <w:i w:val="0"/>
        </w:rPr>
        <w:t>Redundancia de captación. En un evento único no hay segunda toma.</w:t>
      </w:r>
    </w:p>
    <w:p>
      <w:pPr>
        <w:pStyle w:val="ListNumber"/>
      </w:pPr>
      <w:r>
        <w:rPr>
          <w:b w:val="0"/>
          <w:i w:val="0"/>
        </w:rPr>
        <w:t>Grabar siempre, aunque se esté emitiendo. La grabación local es la única red de seguridad si el</w:t>
      </w:r>
      <w:r>
        <w:t xml:space="preserve"> </w:t>
      </w:r>
      <w:r>
        <w:rPr>
          <w:b w:val="0"/>
          <w:i w:val="0"/>
        </w:rPr>
        <w:t>enlace se cae.</w:t>
      </w:r>
    </w:p>
    <w:p>
      <w:pPr>
        <w:pStyle w:val="ListNumber"/>
      </w:pPr>
      <w:r>
        <w:rPr>
          <w:b w:val="0"/>
          <w:i w:val="0"/>
        </w:rPr>
        <w:t>Ambiente aparte: es lo que permite tapar cortes y rellenar huecos. El Libro de estilo lo exige</w:t>
      </w:r>
      <w:r>
        <w:t xml:space="preserve"> </w:t>
      </w:r>
      <w:r>
        <w:rPr>
          <w:b w:val="0"/>
          <w:i w:val="0"/>
        </w:rPr>
      </w:r>
      <w:r>
        <w:rPr>
          <w:b/>
          <w:i w:val="0"/>
        </w:rPr>
        <w:t>«siempre y en cualquier circunstancia»</w:t>
      </w:r>
      <w:r>
        <w:rPr>
          <w:b w:val="0"/>
          <w:i w:val="0"/>
        </w:rPr>
        <w:t xml:space="preserve"> (5.4).</w:t>
      </w:r>
    </w:p>
    <w:p>
      <w:pPr>
        <w:pStyle w:val="Heading3"/>
      </w:pPr>
      <w:r>
        <w:rPr>
          <w:b w:val="0"/>
          <w:i w:val="0"/>
        </w:rPr>
        <w:t>13.5.9 El falso directo</w:t>
      </w:r>
    </w:p>
    <w:p>
      <w:pPr/>
      <w:r>
        <w:rPr>
          <w:b w:val="0"/>
          <w:i w:val="0"/>
        </w:rPr>
        <w:t xml:space="preserve">El Libro de estilo es tajante (8.3.3, p. 118): </w:t>
      </w:r>
      <w:r>
        <w:rPr>
          <w:b/>
          <w:i w:val="0"/>
        </w:rPr>
        <w:t>«El uso de la modalidad de falso directo debe</w:t>
      </w:r>
      <w:r>
        <w:t xml:space="preserve"> </w:t>
      </w:r>
      <w:r>
        <w:rPr>
          <w:b/>
          <w:i w:val="0"/>
        </w:rPr>
        <w:t>erradicarse. Si no hay posibilidad de resolverlo por dificultad técnica o ausencia de franja</w:t>
      </w:r>
      <w:r>
        <w:t xml:space="preserve"> </w:t>
      </w:r>
      <w:r>
        <w:rPr>
          <w:b/>
          <w:i w:val="0"/>
        </w:rPr>
        <w:t>horaria, revisaremos el formato de manera que la información no se resienta y el mensaje llegue a</w:t>
      </w:r>
      <w:r>
        <w:t xml:space="preserve"> </w:t>
      </w:r>
      <w:r>
        <w:rPr>
          <w:b/>
          <w:i w:val="0"/>
        </w:rPr>
        <w:t>la audiencia adecuado y sin artificios. Si el directo es falso, lo haremos constar.»</w:t>
      </w:r>
      <w:r>
        <w:rPr>
          <w:b w:val="0"/>
          <w:i w:val="0"/>
        </w:rPr>
        <w:t xml:space="preserve"> Para</w:t>
      </w:r>
      <w:r>
        <w:t xml:space="preserve"> </w:t>
      </w:r>
      <w:r>
        <w:rPr>
          <w:b w:val="0"/>
          <w:i w:val="0"/>
        </w:rPr>
        <w:t>producción, eso significa que la conexión grabada para emitirse después no se planifica ni se</w:t>
      </w:r>
      <w:r>
        <w:t xml:space="preserve"> </w:t>
      </w:r>
      <w:r>
        <w:rPr>
          <w:b w:val="0"/>
          <w:i w:val="0"/>
        </w:rPr>
        <w:t>presenta como directo.</w:t>
      </w:r>
    </w:p>
    <w:p>
      <w:pPr/>
      <w:r>
        <w:rPr>
          <w:b w:val="0"/>
          <w:i w:val="0"/>
        </w:rPr>
        <w:t xml:space="preserve">Un directo tiene más fuerza cuanto más corto, y el Libro de estilo lo dice (8.3.2): </w:t>
      </w:r>
      <w:r>
        <w:rPr>
          <w:b/>
          <w:i w:val="0"/>
        </w:rPr>
        <w:t>«Una conexión</w:t>
      </w:r>
      <w:r>
        <w:t xml:space="preserve"> </w:t>
      </w:r>
      <w:r>
        <w:rPr>
          <w:b/>
          <w:i w:val="0"/>
        </w:rPr>
        <w:t>en directo tiene más fuerza cuanto más breve y concisa resulte. El intercambio de saludos o</w:t>
      </w:r>
      <w:r>
        <w:t xml:space="preserve"> </w:t>
      </w:r>
      <w:r>
        <w:rPr>
          <w:b/>
          <w:i w:val="0"/>
        </w:rPr>
        <w:t>cualquier fórmula de protocolo debe ceñirse al mínimo.»</w:t>
      </w:r>
      <w:r>
        <w:rPr>
          <w:b w:val="0"/>
          <w:i w:val="0"/>
        </w:rPr>
        <w:t xml:space="preserve"> Y </w:t>
      </w:r>
      <w:r>
        <w:rPr>
          <w:b/>
          <w:i w:val="0"/>
        </w:rPr>
        <w:t>«Terminado el directo, en la</w:t>
      </w:r>
      <w:r>
        <w:t xml:space="preserve"> </w:t>
      </w:r>
      <w:r>
        <w:rPr>
          <w:b/>
          <w:i w:val="0"/>
        </w:rPr>
        <w:t>despedida sólo habla el presentador.»</w:t>
      </w:r>
      <w:r>
        <w:rPr>
          <w:b w:val="0"/>
          <w:i w:val="0"/>
        </w:rPr>
      </w:r>
    </w:p>
    <w:p>
      <w:pPr>
        <w:pStyle w:val="Heading2"/>
      </w:pPr>
      <w:r>
        <w:rPr>
          <w:b w:val="0"/>
          <w:i w:val="0"/>
        </w:rPr>
        <w:t>13.6 Coordinación territorial</w:t>
      </w:r>
    </w:p>
    <w:p>
      <w:pPr>
        <w:pStyle w:val="Heading3"/>
      </w:pPr>
      <w:r>
        <w:rPr>
          <w:b w:val="0"/>
          <w:i w:val="0"/>
        </w:rPr>
        <w:t>13.6.1 La red: centros de producción y Delegación en Madrid</w:t>
      </w:r>
    </w:p>
    <w:p>
      <w:pPr/>
      <w:r>
        <w:rPr>
          <w:b w:val="0"/>
          <w:i w:val="0"/>
        </w:rPr>
        <w:t>El contrato-programa 2024-2026 (cláusula tercera, apartado 3.1) fija el mapa. Los contenidos de</w:t>
      </w:r>
      <w:r>
        <w:t xml:space="preserve"> </w:t>
      </w:r>
      <w:r>
        <w:rPr>
          <w:b w:val="0"/>
          <w:i w:val="0"/>
        </w:rPr>
        <w:t>proximidad se producen «</w:t>
      </w:r>
      <w:r>
        <w:rPr>
          <w:b/>
          <w:i w:val="0"/>
        </w:rPr>
        <w:t>con criterios convergentes de utilización con optimización de recursos</w:t>
      </w:r>
      <w:r>
        <w:t xml:space="preserve"> </w:t>
      </w:r>
      <w:r>
        <w:rPr>
          <w:b/>
          <w:i w:val="0"/>
        </w:rPr>
        <w:t>y medios de los Centros de Producción de la RTVA en las ochos provincias andaluzas, y la</w:t>
      </w:r>
      <w:r>
        <w:t xml:space="preserve"> </w:t>
      </w:r>
      <w:r>
        <w:rPr>
          <w:b/>
          <w:i w:val="0"/>
        </w:rPr>
        <w:t>Delegación de la RTVA en Madrid</w:t>
      </w:r>
      <w:r>
        <w:rPr>
          <w:b w:val="0"/>
          <w:i w:val="0"/>
        </w:rPr>
        <w:t>» (punto 4; la errata «ochos» es del BOJA). Y en los informativos</w:t>
      </w:r>
      <w:r>
        <w:t xml:space="preserve"> </w:t>
      </w:r>
      <w:r>
        <w:rPr>
          <w:b w:val="0"/>
          <w:i w:val="0"/>
        </w:rPr>
        <w:t>de cadena «</w:t>
      </w:r>
      <w:r>
        <w:rPr>
          <w:b/>
          <w:i w:val="0"/>
        </w:rPr>
        <w:t>se contará con la contribución de contenidos informativos provenientes de la</w:t>
      </w:r>
      <w:r>
        <w:t xml:space="preserve"> </w:t>
      </w:r>
      <w:r>
        <w:rPr>
          <w:b/>
          <w:i w:val="0"/>
        </w:rPr>
        <w:t>Delegación de la RTVA en Madrid, y de las corresponsalías permanentes o eventuales que en el</w:t>
      </w:r>
      <w:r>
        <w:t xml:space="preserve"> </w:t>
      </w:r>
      <w:r>
        <w:rPr>
          <w:b/>
          <w:i w:val="0"/>
        </w:rPr>
        <w:t>período de vigencia del presente Contrato-Programa, en su caso, se pudieran crear de estimarse</w:t>
      </w:r>
      <w:r>
        <w:t xml:space="preserve"> </w:t>
      </w:r>
      <w:r>
        <w:rPr>
          <w:b/>
          <w:i w:val="0"/>
        </w:rPr>
        <w:t>necesarias</w:t>
      </w:r>
      <w:r>
        <w:rPr>
          <w:b w:val="0"/>
          <w:i w:val="0"/>
        </w:rPr>
        <w:t>» (punto 5).</w:t>
      </w:r>
    </w:p>
    <w:p>
      <w:pPr/>
      <w:r>
        <w:rPr>
          <w:b w:val="0"/>
          <w:i w:val="0"/>
        </w:rPr>
        <w:t>La Carta 2024-2029 (art. 13.8) da el mandato: «</w:t>
      </w:r>
      <w:r>
        <w:rPr>
          <w:b/>
          <w:i w:val="0"/>
        </w:rPr>
        <w:t>Continuará y se potenciará la atención</w:t>
      </w:r>
      <w:r>
        <w:t xml:space="preserve"> </w:t>
      </w:r>
      <w:r>
        <w:rPr>
          <w:b/>
          <w:i w:val="0"/>
        </w:rPr>
        <w:t>informativa territorializada en todos los medios de Canal Sur sobre las diversas provincias</w:t>
      </w:r>
      <w:r>
        <w:t xml:space="preserve"> </w:t>
      </w:r>
      <w:r>
        <w:rPr>
          <w:b/>
          <w:i w:val="0"/>
        </w:rPr>
        <w:t>andaluzas</w:t>
      </w:r>
      <w:r>
        <w:rPr>
          <w:b w:val="0"/>
          <w:i w:val="0"/>
        </w:rPr>
        <w:t>», y Canal Sur «</w:t>
      </w:r>
      <w:r>
        <w:rPr>
          <w:b/>
          <w:i w:val="0"/>
        </w:rPr>
        <w:t>producirá servicios informativos provinciales con la atención que</w:t>
      </w:r>
      <w:r>
        <w:t xml:space="preserve"> </w:t>
      </w:r>
      <w:r>
        <w:rPr>
          <w:b/>
          <w:i w:val="0"/>
        </w:rPr>
        <w:t>requieran todos los municipios de cada provincia, además de las capitales y grandes ciudades</w:t>
      </w:r>
      <w:r>
        <w:rPr>
          <w:b w:val="0"/>
          <w:i w:val="0"/>
        </w:rPr>
        <w:t>»,</w:t>
      </w:r>
      <w:r>
        <w:t xml:space="preserve"> </w:t>
      </w:r>
      <w:r>
        <w:rPr>
          <w:b w:val="0"/>
          <w:i w:val="0"/>
        </w:rPr>
        <w:t>disponibles en directo y «a petición» en web y plataformas digitales.</w:t>
      </w:r>
    </w:p>
    <w:p>
      <w:pPr>
        <w:pStyle w:val="Heading3"/>
      </w:pPr>
      <w:r>
        <w:rPr>
          <w:b w:val="0"/>
          <w:i w:val="0"/>
        </w:rPr>
        <w:t>13.6.2 Cadena y desconexión en el Libro de Estilo</w:t>
      </w:r>
    </w:p>
    <w:p>
      <w:pPr>
        <w:pStyle w:val="ListBullet"/>
      </w:pPr>
      <w:r>
        <w:rPr>
          <w:b w:val="0"/>
          <w:i w:val="0"/>
        </w:rPr>
      </w:r>
      <w:r>
        <w:rPr>
          <w:b/>
          <w:i w:val="0"/>
        </w:rPr>
        <w:t>Nomenclatura</w:t>
      </w:r>
      <w:r>
        <w:rPr>
          <w:b w:val="0"/>
          <w:i w:val="0"/>
        </w:rPr>
        <w:t xml:space="preserve"> (6.1.2): «</w:t>
      </w:r>
      <w:r>
        <w:rPr>
          <w:b/>
          <w:i w:val="0"/>
        </w:rPr>
        <w:t>Los centros territoriales deben ceñirse escrupulosamente a la</w:t>
      </w:r>
      <w:r>
        <w:t xml:space="preserve"> </w:t>
      </w:r>
      <w:r>
        <w:rPr>
          <w:b/>
          <w:i w:val="0"/>
        </w:rPr>
        <w:t>nomenclatura fijada en escaleta para los vídeos que se soliciten como aportación a los</w:t>
      </w:r>
      <w:r>
        <w:t xml:space="preserve"> </w:t>
      </w:r>
      <w:r>
        <w:rPr>
          <w:b/>
          <w:i w:val="0"/>
        </w:rPr>
        <w:t>informativos en cadena.</w:t>
      </w:r>
      <w:r>
        <w:rPr>
          <w:b w:val="0"/>
          <w:i w:val="0"/>
        </w:rPr>
        <w:t>» Si el vídeo ya se emitió en desconexión con otro nombre, el envío a</w:t>
      </w:r>
      <w:r>
        <w:t xml:space="preserve"> </w:t>
      </w:r>
      <w:r>
        <w:rPr>
          <w:b w:val="0"/>
          <w:i w:val="0"/>
        </w:rPr>
        <w:t>los Servicios Centrales se identifica con el nombre de la escaleta de cadena.</w:t>
      </w:r>
    </w:p>
    <w:p>
      <w:pPr>
        <w:pStyle w:val="ListBullet"/>
      </w:pPr>
      <w:r>
        <w:rPr>
          <w:b w:val="0"/>
          <w:i w:val="0"/>
        </w:rPr>
      </w:r>
      <w:r>
        <w:rPr>
          <w:b/>
          <w:i w:val="0"/>
        </w:rPr>
        <w:t>Tema, orientación y duración</w:t>
      </w:r>
      <w:r>
        <w:rPr>
          <w:b w:val="0"/>
          <w:i w:val="0"/>
        </w:rPr>
        <w:t xml:space="preserve"> (7.4.2): «</w:t>
      </w:r>
      <w:r>
        <w:rPr>
          <w:b/>
          <w:i w:val="0"/>
        </w:rPr>
        <w:t>Las aportaciones de los centros territoriales a las</w:t>
      </w:r>
      <w:r>
        <w:t xml:space="preserve"> </w:t>
      </w:r>
      <w:r>
        <w:rPr>
          <w:b/>
          <w:i w:val="0"/>
        </w:rPr>
        <w:t>emisiones en cadena deben ceñirse escrupulosamente al tema, la orientación y la duración</w:t>
      </w:r>
      <w:r>
        <w:t xml:space="preserve"> </w:t>
      </w:r>
      <w:r>
        <w:rPr>
          <w:b/>
          <w:i w:val="0"/>
        </w:rPr>
        <w:t>establecida por los equipos de edición. Lo mismo debe cumplirse en la ronda de</w:t>
      </w:r>
      <w:r>
        <w:t xml:space="preserve"> </w:t>
      </w:r>
      <w:r>
        <w:rPr>
          <w:b/>
          <w:i w:val="0"/>
        </w:rPr>
        <w:t>desconexiones.</w:t>
      </w:r>
      <w:r>
        <w:rPr>
          <w:b w:val="0"/>
          <w:i w:val="0"/>
        </w:rPr>
        <w:t>»</w:t>
      </w:r>
    </w:p>
    <w:p>
      <w:pPr>
        <w:pStyle w:val="ListBullet"/>
      </w:pPr>
      <w:r>
        <w:rPr>
          <w:b w:val="0"/>
          <w:i w:val="0"/>
        </w:rPr>
      </w:r>
      <w:r>
        <w:rPr>
          <w:b/>
          <w:i w:val="0"/>
        </w:rPr>
        <w:t>Coherencia</w:t>
      </w:r>
      <w:r>
        <w:rPr>
          <w:b w:val="0"/>
          <w:i w:val="0"/>
        </w:rPr>
        <w:t xml:space="preserve"> (7.4): las desconexiones «</w:t>
      </w:r>
      <w:r>
        <w:rPr>
          <w:b/>
          <w:i w:val="0"/>
        </w:rPr>
        <w:t>no son espacios aislados, autónomos e independientes</w:t>
      </w:r>
      <w:r>
        <w:rPr>
          <w:b w:val="0"/>
          <w:i w:val="0"/>
        </w:rPr>
        <w:t>»;</w:t>
      </w:r>
      <w:r>
        <w:t xml:space="preserve"> </w:t>
      </w:r>
      <w:r>
        <w:rPr>
          <w:b w:val="0"/>
          <w:i w:val="0"/>
        </w:rPr>
        <w:t>«</w:t>
      </w:r>
      <w:r>
        <w:rPr>
          <w:b/>
          <w:i w:val="0"/>
        </w:rPr>
        <w:t>están obligadas a aplicar un criterio de coherencia estética y conceptual con la edición</w:t>
      </w:r>
      <w:r>
        <w:t xml:space="preserve"> </w:t>
      </w:r>
      <w:r>
        <w:rPr>
          <w:b/>
          <w:i w:val="0"/>
        </w:rPr>
        <w:t>general en la que se integran y de la que son tributarias</w:t>
      </w:r>
      <w:r>
        <w:rPr>
          <w:b w:val="0"/>
          <w:i w:val="0"/>
        </w:rPr>
        <w:t>».</w:t>
      </w:r>
    </w:p>
    <w:p>
      <w:pPr>
        <w:pStyle w:val="ListBullet"/>
      </w:pPr>
      <w:r>
        <w:rPr>
          <w:b w:val="0"/>
          <w:i w:val="0"/>
        </w:rPr>
      </w:r>
      <w:r>
        <w:rPr>
          <w:b/>
          <w:i w:val="0"/>
        </w:rPr>
        <w:t>Versiones</w:t>
      </w:r>
      <w:r>
        <w:rPr>
          <w:b w:val="0"/>
          <w:i w:val="0"/>
        </w:rPr>
        <w:t xml:space="preserve"> (3.15.1): «</w:t>
      </w:r>
      <w:r>
        <w:rPr>
          <w:b/>
          <w:i w:val="0"/>
        </w:rPr>
        <w:t>Los centros territoriales, siempre que sea posible, deben tener en</w:t>
      </w:r>
      <w:r>
        <w:t xml:space="preserve"> </w:t>
      </w:r>
      <w:r>
        <w:rPr>
          <w:b/>
          <w:i w:val="0"/>
        </w:rPr>
        <w:t>cuenta la necesidad de las versiones particulares y elaborar vídeos singularizados para los</w:t>
      </w:r>
      <w:r>
        <w:t xml:space="preserve"> </w:t>
      </w:r>
      <w:r>
        <w:rPr>
          <w:b/>
          <w:i w:val="0"/>
        </w:rPr>
        <w:t>informativos en cadena.</w:t>
      </w:r>
      <w:r>
        <w:rPr>
          <w:b w:val="0"/>
          <w:i w:val="0"/>
        </w:rPr>
        <w:t>» Es preferible que el formato de desconexión sea distinto del de los</w:t>
      </w:r>
      <w:r>
        <w:t xml:space="preserve"> </w:t>
      </w:r>
      <w:r>
        <w:rPr>
          <w:b w:val="0"/>
          <w:i w:val="0"/>
        </w:rPr>
        <w:t>noticiarios regionales, que en general será más breve.</w:t>
      </w:r>
    </w:p>
    <w:p>
      <w:pPr>
        <w:pStyle w:val="ListBullet"/>
      </w:pPr>
      <w:r>
        <w:rPr>
          <w:b w:val="0"/>
          <w:i w:val="0"/>
        </w:rPr>
      </w:r>
      <w:r>
        <w:rPr>
          <w:b/>
          <w:i w:val="0"/>
        </w:rPr>
        <w:t>No repetir en desconexión lo emitido en cadena</w:t>
      </w:r>
      <w:r>
        <w:rPr>
          <w:b w:val="0"/>
          <w:i w:val="0"/>
        </w:rPr>
        <w:t xml:space="preserve"> (7.4.1): cuando una noticia local sale en la</w:t>
      </w:r>
      <w:r>
        <w:t xml:space="preserve"> </w:t>
      </w:r>
      <w:r>
        <w:rPr>
          <w:b w:val="0"/>
          <w:i w:val="0"/>
        </w:rPr>
        <w:t>emisión de cadena, «</w:t>
      </w:r>
      <w:r>
        <w:rPr>
          <w:b/>
          <w:i w:val="0"/>
        </w:rPr>
        <w:t>sobre todo si se ubica en cabecera, hay que elaborar para la desconexión un</w:t>
      </w:r>
      <w:r>
        <w:t xml:space="preserve"> </w:t>
      </w:r>
      <w:r>
        <w:rPr>
          <w:b/>
          <w:i w:val="0"/>
        </w:rPr>
        <w:t>tratamiento diferenciado, una perspectiva distinta, más cercana y detallada</w:t>
      </w:r>
      <w:r>
        <w:rPr>
          <w:b w:val="0"/>
          <w:i w:val="0"/>
        </w:rPr>
        <w:t>», adaptada a una audiencia «</w:t>
      </w:r>
      <w:r>
        <w:rPr>
          <w:b/>
          <w:i w:val="0"/>
        </w:rPr>
        <w:t>seguramente más interesada y conocedora del entorno</w:t>
      </w:r>
      <w:r>
        <w:rPr>
          <w:b w:val="0"/>
          <w:i w:val="0"/>
        </w:rPr>
        <w:t>», para no repetir la misma noticia en idéntico formato</w:t>
      </w:r>
      <w:r>
        <w:t xml:space="preserve"> </w:t>
      </w:r>
      <w:r>
        <w:rPr>
          <w:b w:val="0"/>
          <w:i w:val="0"/>
        </w:rPr>
        <w:t>minutos después ante los mismos espectadores. «</w:t>
      </w:r>
      <w:r>
        <w:rPr>
          <w:b/>
          <w:i w:val="0"/>
        </w:rPr>
        <w:t>La repetición de un vídeo es una mala costumbre</w:t>
      </w:r>
      <w:r>
        <w:t xml:space="preserve"> </w:t>
      </w:r>
      <w:r>
        <w:rPr>
          <w:b/>
          <w:i w:val="0"/>
        </w:rPr>
        <w:t>que se reitera con exceso.</w:t>
      </w:r>
      <w:r>
        <w:rPr>
          <w:b w:val="0"/>
          <w:i w:val="0"/>
        </w:rPr>
        <w:t>»</w:t>
      </w:r>
    </w:p>
    <w:p>
      <w:pPr>
        <w:pStyle w:val="ListBullet"/>
      </w:pPr>
      <w:r>
        <w:rPr>
          <w:b w:val="0"/>
          <w:i w:val="0"/>
        </w:rPr>
      </w:r>
      <w:r>
        <w:rPr>
          <w:b/>
          <w:i w:val="0"/>
        </w:rPr>
        <w:t>Interés general sobre el local</w:t>
      </w:r>
      <w:r>
        <w:rPr>
          <w:b w:val="0"/>
          <w:i w:val="0"/>
        </w:rPr>
        <w:t xml:space="preserve"> (7.4.1): «</w:t>
      </w:r>
      <w:r>
        <w:rPr>
          <w:b/>
          <w:i w:val="0"/>
        </w:rPr>
        <w:t>CSTV no es un grupo de emisoras locales</w:t>
      </w:r>
      <w:r>
        <w:t xml:space="preserve"> </w:t>
      </w:r>
      <w:r>
        <w:rPr>
          <w:b/>
          <w:i w:val="0"/>
        </w:rPr>
        <w:t>asociadas, sino una televisión pública y generalista para toda Andalucía. Los pruritos locales</w:t>
      </w:r>
      <w:r>
        <w:t xml:space="preserve"> </w:t>
      </w:r>
      <w:r>
        <w:rPr>
          <w:b/>
          <w:i w:val="0"/>
        </w:rPr>
        <w:t>deben ceder, en ocasiones, para beneficio global de la cadena</w:t>
      </w:r>
      <w:r>
        <w:rPr>
          <w:b w:val="0"/>
          <w:i w:val="0"/>
        </w:rPr>
        <w:t>».</w:t>
      </w:r>
    </w:p>
    <w:p>
      <w:pPr>
        <w:pStyle w:val="ListBullet"/>
      </w:pPr>
      <w:r>
        <w:rPr>
          <w:b w:val="0"/>
          <w:i w:val="0"/>
        </w:rPr>
      </w:r>
      <w:r>
        <w:rPr>
          <w:b/>
          <w:i w:val="0"/>
        </w:rPr>
        <w:t>Defecto habitual</w:t>
      </w:r>
      <w:r>
        <w:rPr>
          <w:b w:val="0"/>
          <w:i w:val="0"/>
        </w:rPr>
        <w:t xml:space="preserve"> (7.4.2): «</w:t>
      </w:r>
      <w:r>
        <w:rPr>
          <w:b/>
          <w:i w:val="0"/>
        </w:rPr>
        <w:t>dar dimensión provincial a noticias que sólo afectan a la</w:t>
      </w:r>
      <w:r>
        <w:t xml:space="preserve"> </w:t>
      </w:r>
      <w:r>
        <w:rPr>
          <w:b/>
          <w:i w:val="0"/>
        </w:rPr>
        <w:t>capital</w:t>
      </w:r>
      <w:r>
        <w:rPr>
          <w:b w:val="0"/>
          <w:i w:val="0"/>
        </w:rPr>
        <w:t>» (una subida del autobús o del agua que sólo es de la capital).</w:t>
      </w:r>
    </w:p>
    <w:p>
      <w:pPr>
        <w:pStyle w:val="Heading3"/>
      </w:pPr>
      <w:r>
        <w:rPr>
          <w:b w:val="0"/>
          <w:i w:val="0"/>
        </w:rPr>
        <w:t>13.6.3 Las desconexiones provinciales en el convenio</w:t>
      </w:r>
    </w:p>
    <w:p>
      <w:pPr/>
      <w:r>
        <w:rPr>
          <w:b w:val="0"/>
          <w:i w:val="0"/>
        </w:rPr>
        <w:t>La disposición adicional segunda del convenio, «Desconexiones provinciales», fija la plantilla</w:t>
      </w:r>
      <w:r>
        <w:t xml:space="preserve"> </w:t>
      </w:r>
      <w:r>
        <w:rPr>
          <w:b w:val="0"/>
          <w:i w:val="0"/>
        </w:rPr>
        <w:t>estructural de las direcciones territoriales por remisión a su anexo II y enumera, «</w:t>
      </w:r>
      <w:r>
        <w:rPr>
          <w:b/>
          <w:i w:val="0"/>
        </w:rPr>
        <w:t>a título</w:t>
      </w:r>
      <w:r>
        <w:t xml:space="preserve"> </w:t>
      </w:r>
      <w:r>
        <w:rPr>
          <w:b/>
          <w:i w:val="0"/>
        </w:rPr>
        <w:t>enunciativo</w:t>
      </w:r>
      <w:r>
        <w:rPr>
          <w:b w:val="0"/>
          <w:i w:val="0"/>
        </w:rPr>
        <w:t>», las tareas de emisión de las desconexiones informativas provinciales que, en 2014, «</w:t>
      </w:r>
      <w:r>
        <w:rPr>
          <w:b/>
          <w:i w:val="0"/>
        </w:rPr>
        <w:t>actualmente</w:t>
      </w:r>
      <w:r>
        <w:rPr>
          <w:b w:val="0"/>
          <w:i w:val="0"/>
        </w:rPr>
        <w:t>» se</w:t>
      </w:r>
      <w:r>
        <w:t xml:space="preserve"> </w:t>
      </w:r>
      <w:r>
        <w:rPr>
          <w:b w:val="0"/>
          <w:i w:val="0"/>
        </w:rPr>
        <w:t>efectuaban en los centros de Almería, Cádiz, Córdoba, Huelva y Jaén. Entre ellas: «</w:t>
      </w:r>
      <w:r>
        <w:rPr>
          <w:b/>
          <w:i w:val="0"/>
        </w:rPr>
        <w:t>Siguiendo las indicaciones</w:t>
      </w:r>
      <w:r>
        <w:t xml:space="preserve"> </w:t>
      </w:r>
      <w:r>
        <w:rPr>
          <w:b/>
          <w:i w:val="0"/>
        </w:rPr>
        <w:t>del editor del informativo confección de la escaleta técnica y sus alteraciones, movimientos de</w:t>
      </w:r>
      <w:r>
        <w:t xml:space="preserve"> </w:t>
      </w:r>
      <w:r>
        <w:rPr>
          <w:b/>
          <w:i w:val="0"/>
        </w:rPr>
        <w:t>cámara, iluminación, cabeceras, transiciones y rotulación.</w:t>
      </w:r>
      <w:r>
        <w:rPr>
          <w:b w:val="0"/>
          <w:i w:val="0"/>
        </w:rPr>
        <w:t xml:space="preserve">» El convenio acuerda que esas tareas las hagan </w:t>
      </w:r>
      <w:r>
        <w:rPr>
          <w:b/>
          <w:i w:val="0"/>
        </w:rPr>
        <w:t>cuatro</w:t>
      </w:r>
      <w:r>
        <w:t xml:space="preserve"> </w:t>
      </w:r>
      <w:r>
        <w:rPr>
          <w:b/>
          <w:i w:val="0"/>
        </w:rPr>
        <w:t>trabajadores/as pertenecientes al puesto de Operador/a Montador/a de Vídeo</w:t>
      </w:r>
      <w:r>
        <w:rPr>
          <w:b w:val="0"/>
          <w:i w:val="0"/>
        </w:rPr>
        <w:t xml:space="preserve"> que, además de las</w:t>
      </w:r>
      <w:r>
        <w:t xml:space="preserve"> </w:t>
      </w:r>
      <w:r>
        <w:rPr>
          <w:b w:val="0"/>
          <w:i w:val="0"/>
        </w:rPr>
        <w:t xml:space="preserve">funciones propias de su puesto, las realicen </w:t>
      </w:r>
      <w:r>
        <w:rPr>
          <w:b/>
          <w:i w:val="0"/>
        </w:rPr>
        <w:t>de forma rotatoria</w:t>
      </w:r>
      <w:r>
        <w:rPr>
          <w:b w:val="0"/>
          <w:i w:val="0"/>
        </w:rPr>
        <w:t>. El editor del informativo da</w:t>
      </w:r>
      <w:r>
        <w:t xml:space="preserve"> </w:t>
      </w:r>
      <w:r>
        <w:rPr>
          <w:b w:val="0"/>
          <w:i w:val="0"/>
        </w:rPr>
        <w:t>las indicaciones; la escaleta técnica la confecciona ese personal técnico.</w:t>
      </w:r>
    </w:p>
    <w:p>
      <w:pPr>
        <w:pStyle w:val="Heading3"/>
      </w:pPr>
      <w:r>
        <w:rPr>
          <w:b w:val="0"/>
          <w:i w:val="0"/>
        </w:rPr>
        <w:t>13.6.4 Lo que la coordinación territorial pide a producción</w:t>
      </w:r>
    </w:p>
    <w:p>
      <w:pPr/>
      <w:r>
        <w:rPr>
          <w:b w:val="0"/>
          <w:i w:val="0"/>
        </w:rPr>
        <w:t>Para producción, la red territorial es a la vez origen de material y destino de trabajo. El Libro de</w:t>
      </w:r>
      <w:r>
        <w:t xml:space="preserve"> </w:t>
      </w:r>
      <w:r>
        <w:rPr>
          <w:b w:val="0"/>
          <w:i w:val="0"/>
        </w:rPr>
        <w:t>estilo pone las «</w:t>
      </w:r>
      <w:r>
        <w:rPr>
          <w:b/>
          <w:i w:val="0"/>
        </w:rPr>
        <w:t>aportaciones a desconexión</w:t>
      </w:r>
      <w:r>
        <w:rPr>
          <w:b w:val="0"/>
          <w:i w:val="0"/>
        </w:rPr>
        <w:t>» entre los formatos que producción tiene que conocer</w:t>
      </w:r>
      <w:r>
        <w:t xml:space="preserve"> </w:t>
      </w:r>
      <w:r>
        <w:rPr>
          <w:b w:val="0"/>
          <w:i w:val="0"/>
        </w:rPr>
        <w:t>para ordenar los recursos (4.4.4, punto 2), y fija el objetivo que manda en el reparto: «</w:t>
      </w:r>
      <w:r>
        <w:rPr>
          <w:b/>
          <w:i w:val="0"/>
        </w:rPr>
        <w:t>La</w:t>
      </w:r>
      <w:r>
        <w:t xml:space="preserve"> </w:t>
      </w:r>
      <w:r>
        <w:rPr>
          <w:b/>
          <w:i w:val="0"/>
        </w:rPr>
        <w:t>optimización de los medios técnicos y humanos es el gran objetivo de la Producción</w:t>
      </w:r>
      <w:r>
        <w:rPr>
          <w:b w:val="0"/>
          <w:i w:val="0"/>
        </w:rPr>
        <w:t>» (4.4.2).</w:t>
      </w:r>
    </w:p>
    <w:p>
      <w:pPr/>
      <w:r>
        <w:rPr>
          <w:b w:val="0"/>
          <w:i w:val="0"/>
        </w:rPr>
        <w:t>De oficio, lo que toca al Ayudante de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Un centro territorial aporta una pieza a cadena</w:t>
            </w:r>
          </w:p>
        </w:tc>
        <w:tc>
          <w:tcPr>
            <w:tcW w:type="dxa" w:w="4706"/>
          </w:tcPr>
          <w:p>
            <w:pPr>
              <w:pStyle w:val="Tabla"/>
            </w:pPr>
            <w:r/>
            <w:r>
              <w:rPr>
                <w:b w:val="0"/>
                <w:i w:val="0"/>
              </w:rPr>
              <w:t>Pedirla con el nombre fijado en la escaleta de cadena y con la hora de envío; confirmar que llega</w:t>
            </w:r>
          </w:p>
        </w:tc>
      </w:tr>
      <w:tr>
        <w:tc>
          <w:tcPr>
            <w:tcW w:type="dxa" w:w="4706"/>
          </w:tcPr>
          <w:p>
            <w:pPr>
              <w:pStyle w:val="Tabla"/>
            </w:pPr>
            <w:r/>
            <w:r>
              <w:rPr>
                <w:b w:val="0"/>
                <w:i w:val="0"/>
              </w:rPr>
              <w:t>Un centro territorial entra en directo en cadena</w:t>
            </w:r>
          </w:p>
        </w:tc>
        <w:tc>
          <w:tcPr>
            <w:tcW w:type="dxa" w:w="4706"/>
          </w:tcPr>
          <w:p>
            <w:pPr>
              <w:pStyle w:val="Tabla"/>
            </w:pPr>
            <w:r/>
            <w:r>
              <w:rPr>
                <w:b w:val="0"/>
                <w:i w:val="0"/>
              </w:rPr>
              <w:t>Incluir la señal en la relación de señales previstas y avisar al control central</w:t>
            </w:r>
          </w:p>
        </w:tc>
      </w:tr>
      <w:tr>
        <w:tc>
          <w:tcPr>
            <w:tcW w:type="dxa" w:w="4706"/>
          </w:tcPr>
          <w:p>
            <w:pPr>
              <w:pStyle w:val="Tabla"/>
            </w:pPr>
            <w:r/>
            <w:r>
              <w:rPr>
                <w:b w:val="0"/>
                <w:i w:val="0"/>
              </w:rPr>
              <w:t>Un equipo de los Servicios Centrales trabaja en una provincia</w:t>
            </w:r>
          </w:p>
        </w:tc>
        <w:tc>
          <w:tcPr>
            <w:tcW w:type="dxa" w:w="4706"/>
          </w:tcPr>
          <w:p>
            <w:pPr>
              <w:pStyle w:val="Tabla"/>
            </w:pPr>
            <w:r/>
            <w:r>
              <w:rPr>
                <w:b w:val="0"/>
                <w:i w:val="0"/>
              </w:rPr>
              <w:t>Coordinarse con el centro territorial para no duplicar equipos ni medios</w:t>
            </w:r>
          </w:p>
        </w:tc>
      </w:tr>
    </w:tbl>
    <w:p>
      <w:pPr/>
    </w:p>
    <w:p>
      <w:pPr/>
      <w:r>
        <w:rPr>
          <w:b w:val="0"/>
          <w:i w:val="0"/>
        </w:rPr>
        <w:t>No consta en un documento publicado de la RTVA cómo se organiza hoy la producción de cada centro</w:t>
      </w:r>
      <w:r>
        <w:t xml:space="preserve"> </w:t>
      </w:r>
      <w:r>
        <w:rPr>
          <w:b w:val="0"/>
          <w:i w:val="0"/>
        </w:rPr>
        <w:t>territorial ni qué medios de enlace tiene cada uno.</w:t>
      </w:r>
    </w:p>
    <w:p>
      <w:pPr>
        <w:pStyle w:val="Heading2"/>
      </w:pPr>
      <w:r>
        <w:rPr>
          <w:b w:val="0"/>
          <w:i w:val="0"/>
        </w:rPr>
        <w:t>13.7 Tiempos de entrega</w:t>
      </w:r>
    </w:p>
    <w:p>
      <w:pPr>
        <w:pStyle w:val="Heading3"/>
      </w:pPr>
      <w:r>
        <w:rPr>
          <w:b w:val="0"/>
          <w:i w:val="0"/>
        </w:rPr>
        <w:t>13.7.1 El tiempo, tarea de producción</w:t>
      </w:r>
    </w:p>
    <w:p>
      <w:pPr/>
      <w:r>
        <w:rPr>
          <w:b w:val="0"/>
          <w:i w:val="0"/>
        </w:rPr>
        <w:t>El Libro de estilo hace del tiempo una responsabilidad de producción. «</w:t>
      </w:r>
      <w:r>
        <w:rPr>
          <w:b/>
          <w:i w:val="0"/>
        </w:rPr>
        <w:t>El tiempo es un factor clave</w:t>
      </w:r>
      <w:r>
        <w:t xml:space="preserve"> </w:t>
      </w:r>
      <w:r>
        <w:rPr>
          <w:b/>
          <w:i w:val="0"/>
        </w:rPr>
        <w:t>para los productores. Lo necesitan para asignar y optimizar los medios técnicos, humanos y</w:t>
      </w:r>
      <w:r>
        <w:t xml:space="preserve"> </w:t>
      </w:r>
      <w:r>
        <w:rPr>
          <w:b/>
          <w:i w:val="0"/>
        </w:rPr>
        <w:t>presupuestarios para la elaboración de cualquier formato de noticias.</w:t>
      </w:r>
      <w:r>
        <w:rPr>
          <w:b w:val="0"/>
          <w:i w:val="0"/>
        </w:rPr>
        <w:t>» (4.4). Y en la operatividad</w:t>
      </w:r>
      <w:r>
        <w:t xml:space="preserve"> </w:t>
      </w:r>
      <w:r>
        <w:rPr>
          <w:b w:val="0"/>
          <w:i w:val="0"/>
        </w:rPr>
        <w:t>(4.4.1), la organización diaria de los medios «</w:t>
      </w:r>
      <w:r>
        <w:rPr>
          <w:b/>
          <w:i w:val="0"/>
        </w:rPr>
        <w:t>Incluye el control de la puntualidad y del</w:t>
      </w:r>
      <w:r>
        <w:t xml:space="preserve"> </w:t>
      </w:r>
      <w:r>
        <w:rPr>
          <w:b/>
          <w:i w:val="0"/>
        </w:rPr>
        <w:t>cumplimiento de los tiempos asignados a cada equipo, cualidad fundamental en cualquier trabajo</w:t>
      </w:r>
      <w:r>
        <w:t xml:space="preserve"> </w:t>
      </w:r>
      <w:r>
        <w:rPr>
          <w:b/>
          <w:i w:val="0"/>
        </w:rPr>
        <w:t>coordinado. Incumplir este requisito sin justificación es un acto de insolidaridad con quienes sí</w:t>
      </w:r>
      <w:r>
        <w:t xml:space="preserve"> </w:t>
      </w:r>
      <w:r>
        <w:rPr>
          <w:b/>
          <w:i w:val="0"/>
        </w:rPr>
        <w:t>lo cumplen y una actitud indisciplinada que, además, pone en situación de riesgo la elaboración y</w:t>
      </w:r>
      <w:r>
        <w:t xml:space="preserve"> </w:t>
      </w:r>
      <w:r>
        <w:rPr>
          <w:b/>
          <w:i w:val="0"/>
        </w:rPr>
        <w:t>emisión de un espacio informativo.</w:t>
      </w:r>
      <w:r>
        <w:rPr>
          <w:b w:val="0"/>
          <w:i w:val="0"/>
        </w:rPr>
        <w:t>»</w:t>
      </w:r>
    </w:p>
    <w:p>
      <w:pPr/>
      <w:r>
        <w:rPr>
          <w:b w:val="0"/>
          <w:i w:val="0"/>
        </w:rPr>
        <w:t>Dos reglas más del mismo epígrafe:</w:t>
      </w:r>
    </w:p>
    <w:p>
      <w:pPr>
        <w:pStyle w:val="ListBullet"/>
      </w:pPr>
      <w:r>
        <w:rPr>
          <w:b w:val="0"/>
          <w:i w:val="0"/>
        </w:rPr>
        <w:t>«</w:t>
      </w:r>
      <w:r>
        <w:rPr>
          <w:b/>
          <w:i w:val="0"/>
        </w:rPr>
        <w:t>El tiempo es un factor clave del trabajo de un informativo diario. Los plazos deben ser</w:t>
      </w:r>
      <w:r>
        <w:t xml:space="preserve"> </w:t>
      </w:r>
      <w:r>
        <w:rPr>
          <w:b/>
          <w:i w:val="0"/>
        </w:rPr>
        <w:t>respetados por todos en aras de una buena planificación conjunta.</w:t>
      </w:r>
      <w:r>
        <w:rPr>
          <w:b w:val="0"/>
          <w:i w:val="0"/>
        </w:rPr>
        <w:t>» (4.4.4, punto 7).</w:t>
      </w:r>
    </w:p>
    <w:p>
      <w:pPr>
        <w:pStyle w:val="ListBullet"/>
      </w:pPr>
      <w:r>
        <w:rPr>
          <w:b w:val="0"/>
          <w:i w:val="0"/>
        </w:rPr>
        <w:t>Para ordenar los tiempos, el productor necesita saber cómo va cada fase: «</w:t>
      </w:r>
      <w:r>
        <w:rPr>
          <w:b/>
          <w:i w:val="0"/>
        </w:rPr>
        <w:t>Sería un error, por</w:t>
      </w:r>
      <w:r>
        <w:t xml:space="preserve"> </w:t>
      </w:r>
      <w:r>
        <w:rPr>
          <w:b/>
          <w:i w:val="0"/>
        </w:rPr>
        <w:t>ejemplo, citar a un iluminador para una grabación a la misma hora que un cámara porque hasta que</w:t>
      </w:r>
      <w:r>
        <w:t xml:space="preserve"> </w:t>
      </w:r>
      <w:r>
        <w:rPr>
          <w:b/>
          <w:i w:val="0"/>
        </w:rPr>
        <w:t>aquel no termine su tarea no se puede iniciar la siguiente fase del trabajo.</w:t>
      </w:r>
      <w:r>
        <w:rPr>
          <w:b w:val="0"/>
          <w:i w:val="0"/>
        </w:rPr>
        <w:t>» (4.4.2).</w:t>
      </w:r>
    </w:p>
    <w:p>
      <w:pPr>
        <w:pStyle w:val="Heading3"/>
      </w:pPr>
      <w:r>
        <w:rPr>
          <w:b w:val="0"/>
          <w:i w:val="0"/>
        </w:rPr>
        <w:t>13.7.2 Horarios y turnos de cabina</w:t>
      </w:r>
    </w:p>
    <w:p>
      <w:pPr/>
      <w:r>
        <w:rPr>
          <w:b w:val="0"/>
          <w:i w:val="0"/>
        </w:rPr>
        <w:t>El capítulo 6, «Elaboración de la noticia», fija antes de la escaleta la regla de la cabina: «</w:t>
      </w:r>
      <w:r>
        <w:rPr>
          <w:b/>
          <w:i w:val="0"/>
        </w:rPr>
        <w:t>Las necesidades de producción de un informativo nos obligan</w:t>
      </w:r>
      <w:r>
        <w:t xml:space="preserve"> </w:t>
      </w:r>
      <w:r>
        <w:rPr>
          <w:b/>
          <w:i w:val="0"/>
        </w:rPr>
        <w:t>a respetar horarios y turnos de las cabinas de edición. A ellas tiene que llegar el periodista con</w:t>
      </w:r>
      <w:r>
        <w:t xml:space="preserve"> </w:t>
      </w:r>
      <w:r>
        <w:rPr>
          <w:b/>
          <w:i w:val="0"/>
        </w:rPr>
        <w:t>los textos ajustados y revisados, con la imagen estudiada y minutada, con un mínimo esquema</w:t>
      </w:r>
      <w:r>
        <w:t xml:space="preserve"> </w:t>
      </w:r>
      <w:r>
        <w:rPr>
          <w:b/>
          <w:i w:val="0"/>
        </w:rPr>
        <w:t>narrativo y, en su caso, con el material de archivo que pueda necesitar, según la exigencia y</w:t>
      </w:r>
      <w:r>
        <w:t xml:space="preserve"> </w:t>
      </w:r>
      <w:r>
        <w:rPr>
          <w:b/>
          <w:i w:val="0"/>
        </w:rPr>
        <w:t>densidad del trabajo encomendado.</w:t>
      </w:r>
      <w:r>
        <w:rPr>
          <w:b w:val="0"/>
          <w:i w:val="0"/>
        </w:rPr>
        <w:t>» (p. 88).</w:t>
      </w:r>
    </w:p>
    <w:p>
      <w:pPr>
        <w:pStyle w:val="Heading3"/>
      </w:pPr>
      <w:r>
        <w:rPr>
          <w:b w:val="0"/>
          <w:i w:val="0"/>
        </w:rPr>
        <w:t>13.7.3 Tiempos, cabinas y entrega escalonada</w:t>
      </w:r>
    </w:p>
    <w:p>
      <w:pPr/>
      <w:r>
        <w:rPr>
          <w:b w:val="0"/>
          <w:i w:val="0"/>
        </w:rPr>
        <w:t>«</w:t>
      </w:r>
      <w:r>
        <w:rPr>
          <w:b/>
          <w:i w:val="0"/>
        </w:rPr>
        <w:t>La integración en un equipo numeroso y de cierta complejidad técnica nos obliga a ser</w:t>
      </w:r>
      <w:r>
        <w:t xml:space="preserve"> </w:t>
      </w:r>
      <w:r>
        <w:rPr>
          <w:b/>
          <w:i w:val="0"/>
        </w:rPr>
        <w:t>escrupuloso con el tiempo asignado a cada fase del trabajo</w:t>
      </w:r>
      <w:r>
        <w:rPr>
          <w:b w:val="0"/>
          <w:i w:val="0"/>
        </w:rPr>
        <w:t>». El redactor cumple el horario de</w:t>
      </w:r>
      <w:r>
        <w:t xml:space="preserve"> </w:t>
      </w:r>
      <w:r>
        <w:rPr>
          <w:b w:val="0"/>
          <w:i w:val="0"/>
        </w:rPr>
        <w:t>cabina asignado «</w:t>
      </w:r>
      <w:r>
        <w:rPr>
          <w:b/>
          <w:i w:val="0"/>
        </w:rPr>
        <w:t>para una entrega escalonada del trabajo</w:t>
      </w:r>
      <w:r>
        <w:rPr>
          <w:b w:val="0"/>
          <w:i w:val="0"/>
        </w:rPr>
        <w:t>»: cumplirlo libera medios para</w:t>
      </w:r>
      <w:r>
        <w:t xml:space="preserve"> </w:t>
      </w:r>
      <w:r>
        <w:rPr>
          <w:b w:val="0"/>
          <w:i w:val="0"/>
        </w:rPr>
        <w:t>revisiones y últimas horas, que «</w:t>
      </w:r>
      <w:r>
        <w:rPr>
          <w:b/>
          <w:i w:val="0"/>
        </w:rPr>
        <w:t>no podrían ser atendidos con precisión si hemos causado un</w:t>
      </w:r>
      <w:r>
        <w:t xml:space="preserve"> </w:t>
      </w:r>
      <w:r>
        <w:rPr>
          <w:b/>
          <w:i w:val="0"/>
        </w:rPr>
        <w:t>'cuello de botella'</w:t>
      </w:r>
      <w:r>
        <w:rPr>
          <w:b w:val="0"/>
          <w:i w:val="0"/>
        </w:rPr>
        <w:t>». La edición de imágenes se hace «</w:t>
      </w:r>
      <w:r>
        <w:rPr>
          <w:b/>
          <w:i w:val="0"/>
        </w:rPr>
        <w:t>siempre con una escaleta de planos,</w:t>
      </w:r>
      <w:r>
        <w:t xml:space="preserve"> </w:t>
      </w:r>
      <w:r>
        <w:rPr>
          <w:b/>
          <w:i w:val="0"/>
        </w:rPr>
        <w:t>acompañada de un minutaje preciso</w:t>
      </w:r>
      <w:r>
        <w:rPr>
          <w:b w:val="0"/>
          <w:i w:val="0"/>
        </w:rPr>
        <w:t>» (6.3).</w:t>
      </w:r>
    </w:p>
    <w:p>
      <w:pPr>
        <w:pStyle w:val="Heading3"/>
      </w:pPr>
      <w:r>
        <w:rPr>
          <w:b w:val="0"/>
          <w:i w:val="0"/>
        </w:rPr>
        <w:t>13.7.4 El vídeo se adapta a lo que fija la edición</w:t>
      </w:r>
    </w:p>
    <w:p>
      <w:pPr/>
      <w:r>
        <w:rPr>
          <w:b w:val="0"/>
          <w:i w:val="0"/>
        </w:rPr>
        <w:t>«</w:t>
      </w:r>
      <w:r>
        <w:rPr>
          <w:b/>
          <w:i w:val="0"/>
        </w:rPr>
        <w:t>Como norma obligatoria, cada vídeo debe adaptarse, en primer lugar, a la orientación, duración</w:t>
      </w:r>
      <w:r>
        <w:t xml:space="preserve"> </w:t>
      </w:r>
      <w:r>
        <w:rPr>
          <w:b/>
          <w:i w:val="0"/>
        </w:rPr>
        <w:t>y formato establecido por los editores, responsables de todo el proceso.</w:t>
      </w:r>
      <w:r>
        <w:rPr>
          <w:b w:val="0"/>
          <w:i w:val="0"/>
        </w:rPr>
        <w:t>» Es uno de los casos</w:t>
      </w:r>
      <w:r>
        <w:t xml:space="preserve"> </w:t>
      </w:r>
      <w:r>
        <w:rPr>
          <w:b w:val="0"/>
          <w:i w:val="0"/>
        </w:rPr>
        <w:t>en que el Libro de Estilo no deja elección. Además, «</w:t>
      </w:r>
      <w:r>
        <w:rPr>
          <w:b/>
          <w:i w:val="0"/>
        </w:rPr>
        <w:t>En la medida de lo posible, el texto y la</w:t>
      </w:r>
      <w:r>
        <w:t xml:space="preserve"> </w:t>
      </w:r>
      <w:r>
        <w:rPr>
          <w:b/>
          <w:i w:val="0"/>
        </w:rPr>
        <w:t>primera escaleta de montaje estarán dispuestas, con tiempo suficiente como para introducir las</w:t>
      </w:r>
      <w:r>
        <w:t xml:space="preserve"> </w:t>
      </w:r>
      <w:r>
        <w:rPr>
          <w:b/>
          <w:i w:val="0"/>
        </w:rPr>
        <w:t>correcciones necesarias que favorezcan la calidad técnica e informativa</w:t>
      </w:r>
      <w:r>
        <w:rPr>
          <w:b w:val="0"/>
          <w:i w:val="0"/>
        </w:rPr>
        <w:t>» (cap. 6).</w:t>
      </w:r>
    </w:p>
    <w:p>
      <w:pPr>
        <w:pStyle w:val="Heading3"/>
      </w:pPr>
      <w:r>
        <w:rPr>
          <w:b w:val="0"/>
          <w:i w:val="0"/>
        </w:rPr>
        <w:t>13.7.5 La escaleta, en el Libro de Estilo</w:t>
      </w:r>
    </w:p>
    <w:p>
      <w:pPr/>
      <w:r>
        <w:rPr>
          <w:b w:val="0"/>
          <w:i w:val="0"/>
        </w:rPr>
        <w:t>«</w:t>
      </w:r>
      <w:r>
        <w:rPr>
          <w:b/>
          <w:i w:val="0"/>
        </w:rPr>
        <w:t>La escaleta es el documento básico en el que se plasma y ordena el contenido de un programa.</w:t>
      </w:r>
      <w:r>
        <w:t xml:space="preserve"> </w:t>
      </w:r>
      <w:r>
        <w:rPr>
          <w:b/>
          <w:i w:val="0"/>
        </w:rPr>
        <w:t>Expresa el hecho noticioso concreto, formato, número o clave por el que se identifica cada uno,</w:t>
      </w:r>
      <w:r>
        <w:t xml:space="preserve"> </w:t>
      </w:r>
      <w:r>
        <w:rPr>
          <w:b/>
          <w:i w:val="0"/>
        </w:rPr>
        <w:t>tiempo asignado, tiempo real, autor, procedencia (elaborado in situ o de otro origen),</w:t>
      </w:r>
      <w:r>
        <w:t xml:space="preserve"> </w:t>
      </w:r>
      <w:r>
        <w:rPr>
          <w:b/>
          <w:i w:val="0"/>
        </w:rPr>
        <w:t>identificación del presentador y cualquier otra acotación técnica que sea precisa (vídeo o colas,</w:t>
      </w:r>
      <w:r>
        <w:t xml:space="preserve"> </w:t>
      </w:r>
      <w:r>
        <w:rPr>
          <w:b/>
          <w:i w:val="0"/>
        </w:rPr>
        <w:t>gráfico, línea de lanzadera, plano y cámara del presentador, movimientos de cámara, elementos</w:t>
      </w:r>
      <w:r>
        <w:t xml:space="preserve"> </w:t>
      </w:r>
      <w:r>
        <w:rPr>
          <w:b/>
          <w:i w:val="0"/>
        </w:rPr>
        <w:t>visibles de plató...).</w:t>
      </w:r>
      <w:r>
        <w:rPr>
          <w:b w:val="0"/>
          <w:i w:val="0"/>
        </w:rPr>
        <w:t>» (6.1).</w:t>
      </w:r>
    </w:p>
    <w:p>
      <w:pPr/>
      <w:r>
        <w:rPr>
          <w:b w:val="0"/>
          <w:i w:val="0"/>
        </w:rPr>
        <w:t>«</w:t>
      </w:r>
      <w:r>
        <w:rPr>
          <w:b/>
          <w:i w:val="0"/>
        </w:rPr>
        <w:t>La mayor parte de estos elementos se reflejan en los partes de emisión, que contemplan además</w:t>
      </w:r>
      <w:r>
        <w:t xml:space="preserve"> </w:t>
      </w:r>
      <w:r>
        <w:rPr>
          <w:b/>
          <w:i w:val="0"/>
        </w:rPr>
        <w:t>las vías de sonido, coleo del vídeo, rótulos, observaciones y el pie del texto de la noticia.</w:t>
      </w:r>
      <w:r>
        <w:rPr>
          <w:b w:val="0"/>
          <w:i w:val="0"/>
        </w:rPr>
        <w:t>»</w:t>
      </w:r>
    </w:p>
    <w:p>
      <w:pPr>
        <w:pStyle w:val="Heading3"/>
      </w:pPr>
      <w:r>
        <w:rPr>
          <w:b w:val="0"/>
          <w:i w:val="0"/>
        </w:rPr>
        <w:t>13.7.6 Tres reglas obligatorias</w:t>
      </w:r>
    </w:p>
    <w:p>
      <w:pPr>
        <w:pStyle w:val="ListNumber"/>
      </w:pPr>
      <w:r>
        <w:rPr>
          <w:b w:val="0"/>
          <w:i w:val="0"/>
        </w:rPr>
      </w:r>
      <w:r>
        <w:rPr>
          <w:b/>
          <w:i w:val="0"/>
        </w:rPr>
        <w:t>Los cambios se comunican a todos</w:t>
      </w:r>
      <w:r>
        <w:rPr>
          <w:b w:val="0"/>
          <w:i w:val="0"/>
        </w:rPr>
        <w:t>: «</w:t>
      </w:r>
      <w:r>
        <w:rPr>
          <w:b/>
          <w:i w:val="0"/>
        </w:rPr>
        <w:t>Cualquier cambio del contenido de la escaleta debe</w:t>
      </w:r>
      <w:r>
        <w:t xml:space="preserve"> </w:t>
      </w:r>
      <w:r>
        <w:rPr>
          <w:b/>
          <w:i w:val="0"/>
        </w:rPr>
        <w:t>comunicarse, desde el origen de la decisión, inmediata y simultáneamente, a todas las personas</w:t>
      </w:r>
      <w:r>
        <w:t xml:space="preserve"> </w:t>
      </w:r>
      <w:r>
        <w:rPr>
          <w:b/>
          <w:i w:val="0"/>
        </w:rPr>
        <w:t>y departamentos afectados.</w:t>
      </w:r>
      <w:r>
        <w:rPr>
          <w:b w:val="0"/>
          <w:i w:val="0"/>
        </w:rPr>
        <w:t>»</w:t>
      </w:r>
    </w:p>
    <w:p>
      <w:pPr>
        <w:pStyle w:val="ListNumber"/>
      </w:pPr>
      <w:r>
        <w:rPr>
          <w:b w:val="0"/>
          <w:i w:val="0"/>
        </w:rPr>
      </w:r>
      <w:r>
        <w:rPr>
          <w:b/>
          <w:i w:val="0"/>
        </w:rPr>
        <w:t>El nombre del vídeo no se toca</w:t>
      </w:r>
      <w:r>
        <w:rPr>
          <w:b w:val="0"/>
          <w:i w:val="0"/>
        </w:rPr>
        <w:t xml:space="preserve"> (6.1.1): «</w:t>
      </w:r>
      <w:r>
        <w:rPr>
          <w:b/>
          <w:i w:val="0"/>
        </w:rPr>
        <w:t>Son inadmisibles los cambios en la</w:t>
      </w:r>
      <w:r>
        <w:t xml:space="preserve"> </w:t>
      </w:r>
      <w:r>
        <w:rPr>
          <w:b/>
          <w:i w:val="0"/>
        </w:rPr>
        <w:t>identificación de un vídeo por la confusión y los errores que causan. El nombre de una noticia</w:t>
      </w:r>
      <w:r>
        <w:t xml:space="preserve"> </w:t>
      </w:r>
      <w:r>
        <w:rPr>
          <w:b/>
          <w:i w:val="0"/>
        </w:rPr>
        <w:t>en escaleta debe respetarse por obligación.</w:t>
      </w:r>
      <w:r>
        <w:rPr>
          <w:b w:val="0"/>
          <w:i w:val="0"/>
        </w:rPr>
        <w:t>» Única excepción: el vídeo terminado antes de</w:t>
      </w:r>
      <w:r>
        <w:t xml:space="preserve"> </w:t>
      </w:r>
      <w:r>
        <w:rPr>
          <w:b w:val="0"/>
          <w:i w:val="0"/>
        </w:rPr>
        <w:t>elaborarse la escaleta, en cuyo caso es el equipo de edición quien traslada a ella el nombre</w:t>
      </w:r>
      <w:r>
        <w:t xml:space="preserve"> </w:t>
      </w:r>
      <w:r>
        <w:rPr>
          <w:b w:val="0"/>
          <w:i w:val="0"/>
        </w:rPr>
        <w:t>que le dio el autor o lo adapta.</w:t>
      </w:r>
    </w:p>
    <w:p>
      <w:pPr>
        <w:pStyle w:val="ListNumber"/>
      </w:pPr>
      <w:r>
        <w:rPr>
          <w:b w:val="0"/>
          <w:i w:val="0"/>
        </w:rPr>
      </w:r>
      <w:r>
        <w:rPr>
          <w:b/>
          <w:i w:val="0"/>
        </w:rPr>
        <w:t>El redactor deja su texto en la escaleta</w:t>
      </w:r>
      <w:r>
        <w:rPr>
          <w:b w:val="0"/>
          <w:i w:val="0"/>
        </w:rPr>
        <w:t xml:space="preserve"> (6.1.2): «</w:t>
      </w:r>
      <w:r>
        <w:rPr>
          <w:b/>
          <w:i w:val="0"/>
        </w:rPr>
        <w:t>El redactor ha de fijar siempre en</w:t>
      </w:r>
      <w:r>
        <w:t xml:space="preserve"> </w:t>
      </w:r>
      <w:r>
        <w:rPr>
          <w:b/>
          <w:i w:val="0"/>
        </w:rPr>
        <w:t>escaleta sus textos definitivos (incluidos los rótulos con su orden y ubicación precisa) y los</w:t>
      </w:r>
      <w:r>
        <w:t xml:space="preserve"> </w:t>
      </w:r>
      <w:r>
        <w:rPr>
          <w:b/>
          <w:i w:val="0"/>
        </w:rPr>
        <w:t>pasos de locutor que le hayan sido asignados. Así quedan disponibles para el resto del equipo</w:t>
      </w:r>
      <w:r>
        <w:t xml:space="preserve"> </w:t>
      </w:r>
      <w:r>
        <w:rPr>
          <w:b/>
          <w:i w:val="0"/>
        </w:rPr>
        <w:t>del programa y para posteriores ediciones de informativos.</w:t>
      </w:r>
      <w:r>
        <w:rPr>
          <w:b w:val="0"/>
          <w:i w:val="0"/>
        </w:rPr>
        <w:t>»</w:t>
      </w:r>
    </w:p>
    <w:p>
      <w:pPr>
        <w:pStyle w:val="Heading3"/>
      </w:pPr>
      <w:r>
        <w:rPr>
          <w:b w:val="0"/>
          <w:i w:val="0"/>
        </w:rPr>
        <w:t>13.7.7 Seguimiento y cierre del ciclo</w:t>
      </w:r>
    </w:p>
    <w:p>
      <w:pPr/>
      <w:r>
        <w:rPr>
          <w:b w:val="0"/>
          <w:i w:val="0"/>
        </w:rPr>
        <w:t>«</w:t>
      </w:r>
      <w:r>
        <w:rPr>
          <w:b/>
          <w:i w:val="0"/>
        </w:rPr>
        <w:t>Cuando una noticia relevante no pueda ser ofrecida completa en un informativo, las posteriores</w:t>
      </w:r>
      <w:r>
        <w:t xml:space="preserve"> </w:t>
      </w:r>
      <w:r>
        <w:rPr>
          <w:b/>
          <w:i w:val="0"/>
        </w:rPr>
        <w:t>ediciones se ocuparán de su seguimiento y de cerrar el ciclo de la noticia.</w:t>
      </w:r>
      <w:r>
        <w:rPr>
          <w:b w:val="0"/>
          <w:i w:val="0"/>
        </w:rPr>
        <w:t>» Especialmente</w:t>
      </w:r>
      <w:r>
        <w:t xml:space="preserve"> </w:t>
      </w:r>
      <w:r>
        <w:rPr>
          <w:b w:val="0"/>
          <w:i w:val="0"/>
        </w:rPr>
        <w:t>cuando el déficit se debió a la premura, y «</w:t>
      </w:r>
      <w:r>
        <w:rPr>
          <w:b/>
          <w:i w:val="0"/>
        </w:rPr>
        <w:t>sobre todo, además de lo señalado, en casos de</w:t>
      </w:r>
      <w:r>
        <w:t xml:space="preserve"> </w:t>
      </w:r>
      <w:r>
        <w:rPr>
          <w:b/>
          <w:i w:val="0"/>
        </w:rPr>
        <w:t>conflicto o de impacto social</w:t>
      </w:r>
      <w:r>
        <w:rPr>
          <w:b w:val="0"/>
          <w:i w:val="0"/>
        </w:rPr>
        <w:t>» (cap. 6).</w:t>
      </w:r>
    </w:p>
    <w:p>
      <w:pPr>
        <w:pStyle w:val="Heading3"/>
      </w:pPr>
      <w:r>
        <w:rPr>
          <w:b w:val="0"/>
          <w:i w:val="0"/>
        </w:rPr>
        <w:t>13.7.8 La oferta que hay que alimentar</w:t>
      </w:r>
    </w:p>
    <w:p>
      <w:pPr/>
      <w:r>
        <w:rPr>
          <w:b w:val="0"/>
          <w:i w:val="0"/>
        </w:rPr>
        <w:t>El contrato-programa sitúa los informativos de cadena «</w:t>
      </w:r>
      <w:r>
        <w:rPr>
          <w:b/>
          <w:i w:val="0"/>
        </w:rPr>
        <w:t>en las franjas de mañana, mediodía y de</w:t>
      </w:r>
      <w:r>
        <w:t xml:space="preserve"> </w:t>
      </w:r>
      <w:r>
        <w:rPr>
          <w:b/>
          <w:i w:val="0"/>
        </w:rPr>
        <w:t>noche, con amplias duraciones</w:t>
      </w:r>
      <w:r>
        <w:rPr>
          <w:b w:val="0"/>
          <w:i w:val="0"/>
        </w:rPr>
        <w:t>» (3.1.5), y todos los contenidos informativos, generales y</w:t>
      </w:r>
      <w:r>
        <w:t xml:space="preserve"> </w:t>
      </w:r>
      <w:r>
        <w:rPr>
          <w:b w:val="0"/>
          <w:i w:val="0"/>
        </w:rPr>
        <w:t>provinciales, de radio y de televisión, se ofrecen en directo por ondas hertzianas terrestres,</w:t>
      </w:r>
      <w:r>
        <w:t xml:space="preserve"> </w:t>
      </w:r>
      <w:r>
        <w:rPr>
          <w:b w:val="0"/>
          <w:i w:val="0"/>
        </w:rPr>
        <w:t xml:space="preserve">en directo </w:t>
      </w:r>
      <w:r>
        <w:rPr>
          <w:b w:val="0"/>
          <w:i/>
        </w:rPr>
        <w:t>online</w:t>
      </w:r>
      <w:r>
        <w:rPr>
          <w:b w:val="0"/>
          <w:i w:val="0"/>
        </w:rPr>
        <w:t xml:space="preserve"> y en diferido «a petición» en la</w:t>
      </w:r>
      <w:r>
        <w:t xml:space="preserve"> </w:t>
      </w:r>
      <w:r>
        <w:rPr>
          <w:b w:val="0"/>
          <w:i w:val="0"/>
        </w:rPr>
        <w:t>plataforma OTT «Canal Sur Más», además de una oferta de audio informativo en la «</w:t>
      </w:r>
      <w:r>
        <w:rPr>
          <w:b/>
          <w:i w:val="0"/>
        </w:rPr>
        <w:t>plataforma de</w:t>
      </w:r>
      <w:r>
        <w:t xml:space="preserve"> </w:t>
      </w:r>
      <w:r>
        <w:rPr>
          <w:b/>
          <w:i w:val="0"/>
        </w:rPr>
        <w:t>Podcast</w:t>
      </w:r>
      <w:r>
        <w:rPr>
          <w:b w:val="0"/>
          <w:i w:val="0"/>
        </w:rPr>
        <w:t>» propia (3.1.9).</w:t>
      </w:r>
    </w:p>
    <w:p>
      <w:pPr>
        <w:pStyle w:val="Heading3"/>
      </w:pPr>
      <w:r>
        <w:rPr>
          <w:b w:val="0"/>
          <w:i w:val="0"/>
        </w:rPr>
        <w:t>13.7.9 Planificar hacia atrás (oficio)</w:t>
      </w:r>
    </w:p>
    <w:p>
      <w:pPr/>
      <w:r>
        <w:rPr>
          <w:b w:val="0"/>
          <w:i w:val="0"/>
        </w:rPr>
        <w:t>Un informativo tiene una hora de emisión fija, y los tiempos de entrega se calculan desde ella hacia</w:t>
      </w:r>
      <w:r>
        <w:t xml:space="preserve"> </w:t>
      </w:r>
      <w:r>
        <w:rPr>
          <w:b w:val="0"/>
          <w:i w:val="0"/>
        </w:rPr>
        <w:t>atrás. De oficio, la cadena es esta: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fija</w:t>
            </w:r>
          </w:p>
        </w:tc>
        <w:tc>
          <w:tcPr>
            <w:tcW w:type="dxa" w:w="3137"/>
            <w:shd w:val="clear" w:color="auto" w:fill="E4E4E4"/>
          </w:tcPr>
          <w:p>
            <w:pPr>
              <w:pStyle w:val="Tablacabecera"/>
            </w:pPr>
            <w:r/>
            <w:r>
              <w:rPr>
                <w:b w:val="0"/>
                <w:i w:val="0"/>
              </w:rPr>
              <w:t>Qué hace el Ayudante</w:t>
            </w:r>
          </w:p>
        </w:tc>
      </w:tr>
      <w:tr>
        <w:tc>
          <w:tcPr>
            <w:tcW w:type="dxa" w:w="3137"/>
          </w:tcPr>
          <w:p>
            <w:pPr>
              <w:pStyle w:val="Tabla"/>
            </w:pPr>
            <w:r/>
            <w:r>
              <w:rPr>
                <w:b w:val="0"/>
                <w:i w:val="0"/>
              </w:rPr>
              <w:t>Emisión</w:t>
            </w:r>
          </w:p>
        </w:tc>
        <w:tc>
          <w:tcPr>
            <w:tcW w:type="dxa" w:w="3137"/>
          </w:tcPr>
          <w:p>
            <w:pPr>
              <w:pStyle w:val="Tabla"/>
            </w:pPr>
            <w:r/>
            <w:r>
              <w:rPr>
                <w:b w:val="0"/>
                <w:i w:val="0"/>
              </w:rPr>
              <w:t>Hora de salida al aire del informativo</w:t>
            </w:r>
          </w:p>
        </w:tc>
        <w:tc>
          <w:tcPr>
            <w:tcW w:type="dxa" w:w="3137"/>
          </w:tcPr>
          <w:p>
            <w:pPr>
              <w:pStyle w:val="Tabla"/>
            </w:pPr>
            <w:r/>
            <w:r>
              <w:rPr>
                <w:b w:val="0"/>
                <w:i w:val="0"/>
              </w:rPr>
              <w:t>—</w:t>
            </w:r>
          </w:p>
        </w:tc>
      </w:tr>
      <w:tr>
        <w:tc>
          <w:tcPr>
            <w:tcW w:type="dxa" w:w="3137"/>
          </w:tcPr>
          <w:p>
            <w:pPr>
              <w:pStyle w:val="Tabla"/>
            </w:pPr>
            <w:r/>
            <w:r>
              <w:rPr>
                <w:b w:val="0"/>
                <w:i w:val="0"/>
              </w:rPr>
              <w:t>Cierre de escaleta</w:t>
            </w:r>
          </w:p>
        </w:tc>
        <w:tc>
          <w:tcPr>
            <w:tcW w:type="dxa" w:w="3137"/>
          </w:tcPr>
          <w:p>
            <w:pPr>
              <w:pStyle w:val="Tabla"/>
            </w:pPr>
            <w:r/>
            <w:r>
              <w:rPr>
                <w:b w:val="0"/>
                <w:i w:val="0"/>
              </w:rPr>
              <w:t>Hora a partir de la cual sólo entran cambios urgentes</w:t>
            </w:r>
          </w:p>
        </w:tc>
        <w:tc>
          <w:tcPr>
            <w:tcW w:type="dxa" w:w="3137"/>
          </w:tcPr>
          <w:p>
            <w:pPr>
              <w:pStyle w:val="Tabla"/>
            </w:pPr>
            <w:r/>
            <w:r>
              <w:rPr>
                <w:b w:val="0"/>
                <w:i w:val="0"/>
              </w:rPr>
              <w:t>Saber a qué hora se cierra y qué falta</w:t>
            </w:r>
          </w:p>
        </w:tc>
      </w:tr>
      <w:tr>
        <w:tc>
          <w:tcPr>
            <w:tcW w:type="dxa" w:w="3137"/>
          </w:tcPr>
          <w:p>
            <w:pPr>
              <w:pStyle w:val="Tabla"/>
            </w:pPr>
            <w:r/>
            <w:r>
              <w:rPr>
                <w:b w:val="0"/>
                <w:i w:val="0"/>
              </w:rPr>
              <w:t>Entrega de piezas</w:t>
            </w:r>
          </w:p>
        </w:tc>
        <w:tc>
          <w:tcPr>
            <w:tcW w:type="dxa" w:w="3137"/>
          </w:tcPr>
          <w:p>
            <w:pPr>
              <w:pStyle w:val="Tabla"/>
            </w:pPr>
            <w:r/>
            <w:r>
              <w:rPr>
                <w:b w:val="0"/>
                <w:i w:val="0"/>
              </w:rPr>
              <w:t>Hora de cada pieza, escalonada, según su lugar en la escaleta</w:t>
            </w:r>
          </w:p>
        </w:tc>
        <w:tc>
          <w:tcPr>
            <w:tcW w:type="dxa" w:w="3137"/>
          </w:tcPr>
          <w:p>
            <w:pPr>
              <w:pStyle w:val="Tabla"/>
            </w:pPr>
            <w:r/>
            <w:r>
              <w:rPr>
                <w:b w:val="0"/>
                <w:i w:val="0"/>
              </w:rPr>
              <w:t>Comprobar que cada pieza tiene cabina y hora</w:t>
            </w:r>
          </w:p>
        </w:tc>
      </w:tr>
      <w:tr>
        <w:tc>
          <w:tcPr>
            <w:tcW w:type="dxa" w:w="3137"/>
          </w:tcPr>
          <w:p>
            <w:pPr>
              <w:pStyle w:val="Tabla"/>
            </w:pPr>
            <w:r/>
            <w:r>
              <w:rPr>
                <w:b w:val="0"/>
                <w:i w:val="0"/>
              </w:rPr>
              <w:t>Montaje</w:t>
            </w:r>
          </w:p>
        </w:tc>
        <w:tc>
          <w:tcPr>
            <w:tcW w:type="dxa" w:w="3137"/>
          </w:tcPr>
          <w:p>
            <w:pPr>
              <w:pStyle w:val="Tabla"/>
            </w:pPr>
            <w:r/>
            <w:r>
              <w:rPr>
                <w:b w:val="0"/>
                <w:i w:val="0"/>
              </w:rPr>
              <w:t>Turno de cabina asignado a cada redactor</w:t>
            </w:r>
          </w:p>
        </w:tc>
        <w:tc>
          <w:tcPr>
            <w:tcW w:type="dxa" w:w="3137"/>
          </w:tcPr>
          <w:p>
            <w:pPr>
              <w:pStyle w:val="Tabla"/>
            </w:pPr>
            <w:r/>
            <w:r>
              <w:rPr>
                <w:b w:val="0"/>
                <w:i w:val="0"/>
              </w:rPr>
              <w:t>Reservar las cabinas y avisar de cualquier retraso</w:t>
            </w:r>
          </w:p>
        </w:tc>
      </w:tr>
      <w:tr>
        <w:tc>
          <w:tcPr>
            <w:tcW w:type="dxa" w:w="3137"/>
          </w:tcPr>
          <w:p>
            <w:pPr>
              <w:pStyle w:val="Tabla"/>
            </w:pPr>
            <w:r/>
            <w:r>
              <w:rPr>
                <w:b w:val="0"/>
                <w:i w:val="0"/>
              </w:rPr>
              <w:t>Llegada del material</w:t>
            </w:r>
          </w:p>
        </w:tc>
        <w:tc>
          <w:tcPr>
            <w:tcW w:type="dxa" w:w="3137"/>
          </w:tcPr>
          <w:p>
            <w:pPr>
              <w:pStyle w:val="Tabla"/>
            </w:pPr>
            <w:r/>
            <w:r>
              <w:rPr>
                <w:b w:val="0"/>
                <w:i w:val="0"/>
              </w:rPr>
              <w:t>Hora a la que el material o la señal llega al centro</w:t>
            </w:r>
          </w:p>
        </w:tc>
        <w:tc>
          <w:tcPr>
            <w:tcW w:type="dxa" w:w="3137"/>
          </w:tcPr>
          <w:p>
            <w:pPr>
              <w:pStyle w:val="Tabla"/>
            </w:pPr>
            <w:r/>
            <w:r>
              <w:rPr>
                <w:b w:val="0"/>
                <w:i w:val="0"/>
              </w:rPr>
              <w:t>Coordinar la recepción y el envío de los centros territoriales</w:t>
            </w:r>
          </w:p>
        </w:tc>
      </w:tr>
      <w:tr>
        <w:tc>
          <w:tcPr>
            <w:tcW w:type="dxa" w:w="3137"/>
          </w:tcPr>
          <w:p>
            <w:pPr>
              <w:pStyle w:val="Tabla"/>
            </w:pPr>
            <w:r/>
            <w:r>
              <w:rPr>
                <w:b w:val="0"/>
                <w:i w:val="0"/>
              </w:rPr>
              <w:t>Grabación</w:t>
            </w:r>
          </w:p>
        </w:tc>
        <w:tc>
          <w:tcPr>
            <w:tcW w:type="dxa" w:w="3137"/>
          </w:tcPr>
          <w:p>
            <w:pPr>
              <w:pStyle w:val="Tabla"/>
            </w:pPr>
            <w:r/>
            <w:r>
              <w:rPr>
                <w:b w:val="0"/>
                <w:i w:val="0"/>
              </w:rPr>
              <w:t>Hora del acto o de la grabación</w:t>
            </w:r>
          </w:p>
        </w:tc>
        <w:tc>
          <w:tcPr>
            <w:tcW w:type="dxa" w:w="3137"/>
          </w:tcPr>
          <w:p>
            <w:pPr>
              <w:pStyle w:val="Tabla"/>
            </w:pPr>
            <w:r/>
            <w:r>
              <w:rPr>
                <w:b w:val="0"/>
                <w:i w:val="0"/>
              </w:rPr>
              <w:t>Asegurar que el equipo llega con margen para montar</w:t>
            </w:r>
          </w:p>
        </w:tc>
      </w:tr>
      <w:tr>
        <w:tc>
          <w:tcPr>
            <w:tcW w:type="dxa" w:w="3137"/>
          </w:tcPr>
          <w:p>
            <w:pPr>
              <w:pStyle w:val="Tabla"/>
            </w:pPr>
            <w:r/>
            <w:r>
              <w:rPr>
                <w:b w:val="0"/>
                <w:i w:val="0"/>
              </w:rPr>
              <w:t>Salida del equipo</w:t>
            </w:r>
          </w:p>
        </w:tc>
        <w:tc>
          <w:tcPr>
            <w:tcW w:type="dxa" w:w="3137"/>
          </w:tcPr>
          <w:p>
            <w:pPr>
              <w:pStyle w:val="Tabla"/>
            </w:pPr>
            <w:r/>
            <w:r>
              <w:rPr>
                <w:b w:val="0"/>
                <w:i w:val="0"/>
              </w:rPr>
              <w:t>Hora de citación</w:t>
            </w:r>
          </w:p>
        </w:tc>
        <w:tc>
          <w:tcPr>
            <w:tcW w:type="dxa" w:w="3137"/>
          </w:tcPr>
          <w:p>
            <w:pPr>
              <w:pStyle w:val="Tabla"/>
            </w:pPr>
            <w:r/>
            <w:r>
              <w:rPr>
                <w:b w:val="0"/>
                <w:i w:val="0"/>
              </w:rPr>
              <w:t>Citar al equipo y el vehículo, contando el desplazamiento</w:t>
            </w:r>
          </w:p>
        </w:tc>
      </w:tr>
    </w:tbl>
    <w:p>
      <w:pPr/>
    </w:p>
    <w:p>
      <w:pPr/>
      <w:r>
        <w:rPr>
          <w:b w:val="0"/>
          <w:i w:val="0"/>
        </w:rPr>
        <w:t>Cualquier retraso en una de esas horas mueve las siguientes, y se comunica a los editores para que</w:t>
      </w:r>
      <w:r>
        <w:t xml:space="preserve"> </w:t>
      </w:r>
      <w:r>
        <w:rPr>
          <w:b w:val="0"/>
          <w:i w:val="0"/>
        </w:rPr>
        <w:t>decidan (Libro de estilo, 5.6, en el epígrafe «Asignación de coberturas»).</w:t>
      </w:r>
    </w:p>
    <w:p>
      <w:pPr>
        <w:pStyle w:val="Heading2"/>
      </w:pPr>
      <w:r>
        <w:rPr>
          <w:b w:val="0"/>
          <w:i w:val="0"/>
        </w:rPr>
        <w:t>13.8 Necesidades urgentes</w:t>
      </w:r>
    </w:p>
    <w:p>
      <w:pPr>
        <w:pStyle w:val="Heading3"/>
      </w:pPr>
      <w:r>
        <w:rPr>
          <w:b w:val="0"/>
          <w:i w:val="0"/>
        </w:rPr>
        <w:t>13.8.1 Lo inesperado se prepara</w:t>
      </w:r>
    </w:p>
    <w:p>
      <w:pPr/>
      <w:r>
        <w:rPr>
          <w:b w:val="0"/>
          <w:i w:val="0"/>
        </w:rPr>
        <w:t xml:space="preserve">El Libro de estilo lo resume en la frase ya citada del directo (8.3): </w:t>
      </w:r>
      <w:r>
        <w:rPr>
          <w:b/>
          <w:i w:val="0"/>
        </w:rPr>
        <w:t>«Lo inesperado, en esencia,</w:t>
      </w:r>
      <w:r>
        <w:t xml:space="preserve"> </w:t>
      </w:r>
      <w:r>
        <w:rPr>
          <w:b/>
          <w:i w:val="0"/>
        </w:rPr>
        <w:t>no puede ser previsto pero hay que estar preparado para resolverlo con eficacia y celeridad»</w:t>
      </w:r>
      <w:r>
        <w:rPr>
          <w:b w:val="0"/>
          <w:i w:val="0"/>
        </w:rPr>
        <w:t>. Para</w:t>
      </w:r>
      <w:r>
        <w:t xml:space="preserve"> </w:t>
      </w:r>
      <w:r>
        <w:rPr>
          <w:b w:val="0"/>
          <w:i w:val="0"/>
        </w:rPr>
        <w:t>producción, estar preparado significa tener resuelto antes de que ocurra lo que no depende del</w:t>
      </w:r>
      <w:r>
        <w:t xml:space="preserve"> </w:t>
      </w:r>
      <w:r>
        <w:rPr>
          <w:b w:val="0"/>
          <w:i w:val="0"/>
        </w:rPr>
        <w:t>suceso (oficio):</w:t>
      </w:r>
    </w:p>
    <w:p>
      <w:pPr>
        <w:pStyle w:val="ListBullet"/>
      </w:pPr>
      <w:r>
        <w:rPr>
          <w:b w:val="0"/>
          <w:i w:val="0"/>
        </w:rPr>
        <w:t>Equipos de guardia localizables y un procedimiento de aviso.</w:t>
      </w:r>
    </w:p>
    <w:p>
      <w:pPr>
        <w:pStyle w:val="ListBullet"/>
      </w:pPr>
      <w:r>
        <w:rPr>
          <w:b w:val="0"/>
          <w:i w:val="0"/>
        </w:rPr>
        <w:t>Vías de salida de la señal que se montan en minutos (mochila) o que llegan desde cualquier sitio</w:t>
      </w:r>
      <w:r>
        <w:t xml:space="preserve"> </w:t>
      </w:r>
      <w:r>
        <w:rPr>
          <w:b w:val="0"/>
          <w:i w:val="0"/>
        </w:rPr>
        <w:t xml:space="preserve">(satélite, que la UIT-R define para transmitir </w:t>
      </w:r>
      <w:r>
        <w:rPr>
          <w:b/>
          <w:i w:val="0"/>
        </w:rPr>
        <w:t>«con escaso tiempo de aviso»</w:t>
      </w:r>
      <w:r>
        <w:rPr>
          <w:b w:val="0"/>
          <w:i w:val="0"/>
        </w:rPr>
        <w:t>).</w:t>
      </w:r>
    </w:p>
    <w:p>
      <w:pPr>
        <w:pStyle w:val="ListBullet"/>
      </w:pPr>
      <w:r>
        <w:rPr>
          <w:b w:val="0"/>
          <w:i w:val="0"/>
        </w:rPr>
        <w:t>Proveedores con los que se puede contratar deprisa, dentro de las normas de contratación de la</w:t>
      </w:r>
      <w:r>
        <w:t xml:space="preserve"> </w:t>
      </w:r>
      <w:r>
        <w:rPr>
          <w:b w:val="0"/>
          <w:i w:val="0"/>
        </w:rPr>
        <w:t>RTVA (tema 8).</w:t>
      </w:r>
    </w:p>
    <w:p>
      <w:pPr>
        <w:pStyle w:val="ListBullet"/>
      </w:pPr>
      <w:r>
        <w:rPr>
          <w:b w:val="0"/>
          <w:i w:val="0"/>
        </w:rPr>
        <w:t>Una lista de contactos: centros territoriales, instituciones que convocan, servicios de emergencia y proveedores.</w:t>
      </w:r>
    </w:p>
    <w:p>
      <w:pPr>
        <w:pStyle w:val="Heading3"/>
      </w:pPr>
      <w:r>
        <w:rPr>
          <w:b w:val="0"/>
          <w:i w:val="0"/>
        </w:rPr>
        <w:t>13.8.2 Cómo circula una urgencia</w:t>
      </w:r>
    </w:p>
    <w:p>
      <w:pPr/>
      <w:r>
        <w:rPr>
          <w:b w:val="0"/>
          <w:i w:val="0"/>
        </w:rPr>
        <w:t>El Libro de estilo pide que las peticiones a producción vayan por escrito, con una excepción:</w:t>
      </w:r>
      <w:r>
        <w:t xml:space="preserve"> </w:t>
      </w:r>
      <w:r>
        <w:rPr>
          <w:b w:val="0"/>
          <w:i w:val="0"/>
        </w:rPr>
      </w:r>
      <w:r>
        <w:rPr>
          <w:b/>
          <w:i w:val="0"/>
        </w:rPr>
        <w:t>«Salvo razones infrecuentes y de extremada urgencia, las peticiones a los productores se</w:t>
      </w:r>
      <w:r>
        <w:t xml:space="preserve"> </w:t>
      </w:r>
      <w:r>
        <w:rPr>
          <w:b/>
          <w:i w:val="0"/>
        </w:rPr>
        <w:t>cursarán por escrito, a través de los cauces ofimáticos habituales, y con la mayor precisión.»</w:t>
      </w:r>
      <w:r>
        <w:rPr>
          <w:b w:val="0"/>
          <w:i w:val="0"/>
        </w:rPr>
      </w:r>
      <w:r>
        <w:t xml:space="preserve"> </w:t>
      </w:r>
      <w:r>
        <w:rPr>
          <w:b w:val="0"/>
          <w:i w:val="0"/>
        </w:rPr>
        <w:t xml:space="preserve">(4.4). Y ordena a los equipos que ya están en la calle: </w:t>
      </w:r>
      <w:r>
        <w:rPr>
          <w:b/>
          <w:i w:val="0"/>
        </w:rPr>
        <w:t>«Ante una eventualidad, los equipos</w:t>
      </w:r>
      <w:r>
        <w:t xml:space="preserve"> </w:t>
      </w:r>
      <w:r>
        <w:rPr>
          <w:b/>
          <w:i w:val="0"/>
        </w:rPr>
        <w:t>desplazados tienen que comunicarse con productores y editores por si hay nuevas instrucciones o</w:t>
      </w:r>
      <w:r>
        <w:t xml:space="preserve"> </w:t>
      </w:r>
      <w:r>
        <w:rPr>
          <w:b/>
          <w:i w:val="0"/>
        </w:rPr>
        <w:t>cambios sobre la planificación inicial.»</w:t>
      </w:r>
      <w:r>
        <w:rPr>
          <w:b w:val="0"/>
          <w:i w:val="0"/>
        </w:rPr>
        <w:t xml:space="preserve"> (4.4.1). Los cambios, además, </w:t>
      </w:r>
      <w:r>
        <w:rPr>
          <w:b/>
          <w:i w:val="0"/>
        </w:rPr>
        <w:t>«se comunicarán, de</w:t>
      </w:r>
      <w:r>
        <w:t xml:space="preserve"> </w:t>
      </w:r>
      <w:r>
        <w:rPr>
          <w:b/>
          <w:i w:val="0"/>
        </w:rPr>
        <w:t>manera rápida, fehaciente y simultánea, a todos los responsables del programa.»</w:t>
      </w:r>
      <w:r>
        <w:rPr>
          <w:b w:val="0"/>
          <w:i w:val="0"/>
        </w:rPr>
        <w:t xml:space="preserve"> (4.4.4, punto 1).</w:t>
      </w:r>
    </w:p>
    <w:p>
      <w:pPr>
        <w:pStyle w:val="Heading3"/>
      </w:pPr>
      <w:r>
        <w:rPr>
          <w:b w:val="0"/>
          <w:i w:val="0"/>
        </w:rPr>
        <w:t>13.8.3 Cuando falla el material o el transporte</w:t>
      </w:r>
    </w:p>
    <w:p>
      <w:pPr/>
      <w:r>
        <w:rPr>
          <w:b w:val="0"/>
          <w:i w:val="0"/>
        </w:rPr>
        <w:t>El Libro de estilo no admite el fallo como excusa (5.6): «</w:t>
      </w:r>
      <w:r>
        <w:rPr>
          <w:b/>
          <w:i w:val="0"/>
        </w:rPr>
        <w:t>Un material estropeado, extraviado o</w:t>
      </w:r>
      <w:r>
        <w:t xml:space="preserve"> </w:t>
      </w:r>
      <w:r>
        <w:rPr>
          <w:b/>
          <w:i w:val="0"/>
        </w:rPr>
        <w:t>sustraído no puede ser una excusa ante los espectadores para no dar una información o hacerlo</w:t>
      </w:r>
      <w:r>
        <w:t xml:space="preserve"> </w:t>
      </w:r>
      <w:r>
        <w:rPr>
          <w:b/>
          <w:i w:val="0"/>
        </w:rPr>
        <w:t>deficientemente. Tampoco lo es un retraso, un descuido personal o la demora de un transporte. Si una</w:t>
      </w:r>
      <w:r>
        <w:t xml:space="preserve"> </w:t>
      </w:r>
      <w:r>
        <w:rPr>
          <w:b/>
          <w:i w:val="0"/>
        </w:rPr>
        <w:t>o varias de estas circunstancias se producen, la Redacción está obligada a encontrar una alternativa</w:t>
      </w:r>
      <w:r>
        <w:t xml:space="preserve"> </w:t>
      </w:r>
      <w:r>
        <w:rPr>
          <w:b/>
          <w:i w:val="0"/>
        </w:rPr>
        <w:t>inmediata que no prive a los espectadores de una noticia, sobre todo si es importante.</w:t>
      </w:r>
      <w:r>
        <w:rPr>
          <w:b w:val="0"/>
          <w:i w:val="0"/>
        </w:rPr>
        <w:t>»</w:t>
      </w:r>
    </w:p>
    <w:p>
      <w:pPr/>
      <w:r>
        <w:rPr>
          <w:b w:val="0"/>
          <w:i w:val="0"/>
        </w:rPr>
        <w:t>La alternativa la decide la edición; a producción le toca ofrecer los medios para ella (oficio): otro</w:t>
      </w:r>
      <w:r>
        <w:t xml:space="preserve"> </w:t>
      </w:r>
      <w:r>
        <w:rPr>
          <w:b w:val="0"/>
          <w:i w:val="0"/>
        </w:rPr>
        <w:t>equipo más cercano, el centro territorial de la provincia, un intercambio, el material de agencia o</w:t>
      </w:r>
      <w:r>
        <w:t xml:space="preserve"> </w:t>
      </w:r>
      <w:r>
        <w:rPr>
          <w:b w:val="0"/>
          <w:i w:val="0"/>
        </w:rPr>
        <w:t>de archivo, o una conexión telefónica. Es la flexibilidad que pide 4.4.1: los productores vigilan el</w:t>
      </w:r>
      <w:r>
        <w:t xml:space="preserve"> </w:t>
      </w:r>
      <w:r>
        <w:rPr>
          <w:b w:val="0"/>
          <w:i w:val="0"/>
        </w:rPr>
        <w:t>rango y la prioridad de cada información «</w:t>
      </w:r>
      <w:r>
        <w:rPr>
          <w:b/>
          <w:i w:val="0"/>
        </w:rPr>
        <w:t>aunque con suficiente flexibilidad como para encontrar</w:t>
      </w:r>
      <w:r>
        <w:t xml:space="preserve"> </w:t>
      </w:r>
      <w:r>
        <w:rPr>
          <w:b/>
          <w:i w:val="0"/>
        </w:rPr>
        <w:t>vías alternativas o atender necesidades que surjan.</w:t>
      </w:r>
      <w:r>
        <w:rPr>
          <w:b w:val="0"/>
          <w:i w:val="0"/>
        </w:rPr>
        <w:t>»</w:t>
      </w:r>
    </w:p>
    <w:p>
      <w:pPr>
        <w:pStyle w:val="Heading3"/>
      </w:pPr>
      <w:r>
        <w:rPr>
          <w:b w:val="0"/>
          <w:i w:val="0"/>
        </w:rPr>
        <w:t>13.8.4 La última hora</w:t>
      </w:r>
    </w:p>
    <w:p>
      <w:pPr/>
      <w:r>
        <w:rPr>
          <w:b w:val="0"/>
          <w:i w:val="0"/>
        </w:rPr>
        <w:t>El Libro de estilo de Canal Sur no dedica un epígrafe a la última hora. La describe el Manual de estilo de</w:t>
      </w:r>
      <w:r>
        <w:t xml:space="preserve"> </w:t>
      </w:r>
      <w:r>
        <w:rPr>
          <w:b w:val="0"/>
          <w:i w:val="0"/>
        </w:rPr>
        <w:t>RTVE, que no obliga a Canal Sur y se cita aquí como referencia de oficio.</w:t>
      </w:r>
    </w:p>
    <w:p>
      <w:pPr/>
      <w:r>
        <w:rPr>
          <w:b w:val="0"/>
          <w:i w:val="0"/>
        </w:rPr>
        <w:t xml:space="preserve">El Manual de RTVE (2.1.3, «La última hora») describe las </w:t>
      </w:r>
      <w:r>
        <w:rPr>
          <w:b/>
          <w:i w:val="0"/>
        </w:rPr>
        <w:t>«noticias de última hora con gran</w:t>
      </w:r>
      <w:r>
        <w:t xml:space="preserve"> </w:t>
      </w:r>
      <w:r>
        <w:rPr>
          <w:b/>
          <w:i w:val="0"/>
        </w:rPr>
        <w:t>repercusión y que pueden obligar incluso a alterar la programación para ofrecer un flash o un avance</w:t>
      </w:r>
      <w:r>
        <w:t xml:space="preserve"> </w:t>
      </w:r>
      <w:r>
        <w:rPr>
          <w:b/>
          <w:i w:val="0"/>
        </w:rPr>
        <w:t>informativo de urgencia: un accidente de gran magnitud, una catástrofe, el fallecimiento de una</w:t>
      </w:r>
      <w:r>
        <w:t xml:space="preserve"> </w:t>
      </w:r>
      <w:r>
        <w:rPr>
          <w:b/>
          <w:i w:val="0"/>
        </w:rPr>
        <w:t>persona relevante, un atentado terrorista, etc.»</w:t>
      </w:r>
      <w:r>
        <w:rPr>
          <w:b w:val="0"/>
          <w:i w:val="0"/>
        </w:rPr>
        <w:t>. En ellas la imagen cede el protagonismo:</w:t>
      </w:r>
    </w:p>
    <w:p>
      <w:pPr>
        <w:pStyle w:val="ListBullet"/>
      </w:pPr>
      <w:r>
        <w:rPr>
          <w:b w:val="0"/>
          <w:i w:val="0"/>
        </w:rPr>
        <w:t xml:space="preserve">La prioridad es </w:t>
      </w:r>
      <w:r>
        <w:rPr>
          <w:b/>
          <w:i w:val="0"/>
        </w:rPr>
        <w:t>«informar a la audiencia lo antes posible, sin esperar al siguiente telediario ni</w:t>
      </w:r>
      <w:r>
        <w:t xml:space="preserve"> </w:t>
      </w:r>
      <w:r>
        <w:rPr>
          <w:b/>
          <w:i w:val="0"/>
        </w:rPr>
        <w:t>a disponer de las imágenes más adecuadas»</w:t>
      </w:r>
      <w:r>
        <w:rPr>
          <w:b w:val="0"/>
          <w:i w:val="0"/>
        </w:rPr>
        <w:t>.</w:t>
      </w:r>
    </w:p>
    <w:p>
      <w:pPr>
        <w:pStyle w:val="ListBullet"/>
      </w:pPr>
      <w:r>
        <w:rPr>
          <w:b w:val="0"/>
          <w:i w:val="0"/>
        </w:rPr>
      </w:r>
      <w:r>
        <w:rPr>
          <w:b/>
          <w:i w:val="0"/>
        </w:rPr>
        <w:t>«Se ofrecerán al espectador los datos contrastados y confirmados»</w:t>
      </w:r>
      <w:r>
        <w:rPr>
          <w:b w:val="0"/>
          <w:i w:val="0"/>
        </w:rPr>
        <w:t xml:space="preserve"> y, a la vez, </w:t>
      </w:r>
      <w:r>
        <w:rPr>
          <w:b/>
          <w:i w:val="0"/>
        </w:rPr>
        <w:t>«se</w:t>
      </w:r>
      <w:r>
        <w:t xml:space="preserve"> </w:t>
      </w:r>
      <w:r>
        <w:rPr>
          <w:b/>
          <w:i w:val="0"/>
        </w:rPr>
        <w:t>movilizarán los medios técnicos y humanos necesarios para ofrecer la mejor y más rápida cobertura</w:t>
      </w:r>
      <w:r>
        <w:t xml:space="preserve"> </w:t>
      </w:r>
      <w:r>
        <w:rPr>
          <w:b/>
          <w:i w:val="0"/>
        </w:rPr>
        <w:t>posible»</w:t>
      </w:r>
      <w:r>
        <w:rPr>
          <w:b w:val="0"/>
          <w:i w:val="0"/>
        </w:rPr>
        <w:t>.</w:t>
      </w:r>
    </w:p>
    <w:p>
      <w:pPr>
        <w:pStyle w:val="ListBullet"/>
      </w:pPr>
      <w:r>
        <w:rPr>
          <w:b w:val="0"/>
          <w:i w:val="0"/>
        </w:rPr>
      </w:r>
      <w:r>
        <w:rPr>
          <w:b/>
          <w:i w:val="0"/>
        </w:rPr>
        <w:t>«En los casos de ausencia de imagen, un mapa del lugar de los hechos y las adecuadas conexiones</w:t>
      </w:r>
      <w:r>
        <w:t xml:space="preserve"> </w:t>
      </w:r>
      <w:r>
        <w:rPr>
          <w:b/>
          <w:i w:val="0"/>
        </w:rPr>
        <w:t>telefónicas con protagonistas, testigos, expertos y/o informadores»</w:t>
      </w:r>
      <w:r>
        <w:rPr>
          <w:b w:val="0"/>
          <w:i w:val="0"/>
        </w:rPr>
        <w:t xml:space="preserve"> son </w:t>
      </w:r>
      <w:r>
        <w:rPr>
          <w:b/>
          <w:i w:val="0"/>
        </w:rPr>
        <w:t>«dos de los recursos más</w:t>
      </w:r>
      <w:r>
        <w:t xml:space="preserve"> </w:t>
      </w:r>
      <w:r>
        <w:rPr>
          <w:b/>
          <w:i w:val="0"/>
        </w:rPr>
        <w:t>válidos»</w:t>
      </w:r>
      <w:r>
        <w:rPr>
          <w:b w:val="0"/>
          <w:i w:val="0"/>
        </w:rPr>
        <w:t>.</w:t>
      </w:r>
    </w:p>
    <w:p>
      <w:pPr>
        <w:pStyle w:val="Heading3"/>
      </w:pPr>
      <w:r>
        <w:rPr>
          <w:b w:val="0"/>
          <w:i w:val="0"/>
        </w:rPr>
        <w:t>13.8.5 Lo que una urgencia no se salta</w:t>
      </w:r>
    </w:p>
    <w:p>
      <w:pPr/>
      <w:r>
        <w:rPr>
          <w:b w:val="0"/>
          <w:i w:val="0"/>
        </w:rPr>
        <w:t>Hay plazos que la urgencia no acorta, y producción tiene que saberlos para no prometer lo que no se</w:t>
      </w:r>
      <w:r>
        <w:t xml:space="preserve"> </w:t>
      </w:r>
      <w:r>
        <w:rPr>
          <w:b w:val="0"/>
          <w:i w:val="0"/>
        </w:rPr>
        <w:t>puede dar: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Plazo o condición</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Comunicar a Interior un vuelo de dron en entorno urbano o sobre concentraciones de personas</w:t>
            </w:r>
          </w:p>
        </w:tc>
        <w:tc>
          <w:tcPr>
            <w:tcW w:type="dxa" w:w="3137"/>
          </w:tcPr>
          <w:p>
            <w:pPr>
              <w:pStyle w:val="Tabla"/>
            </w:pPr>
            <w:r/>
            <w:r>
              <w:rPr>
                <w:b w:val="0"/>
                <w:i w:val="0"/>
              </w:rPr>
              <w:t>Cinco días naturales antes</w:t>
            </w:r>
          </w:p>
        </w:tc>
        <w:tc>
          <w:tcPr>
            <w:tcW w:type="dxa" w:w="3137"/>
          </w:tcPr>
          <w:p>
            <w:pPr>
              <w:pStyle w:val="Tabla"/>
            </w:pPr>
            <w:r/>
            <w:r>
              <w:rPr>
                <w:b w:val="0"/>
                <w:i w:val="0"/>
              </w:rPr>
              <w:t>RD 517/2024, artículo 40.3.a</w:t>
            </w:r>
          </w:p>
        </w:tc>
      </w:tr>
      <w:tr>
        <w:tc>
          <w:tcPr>
            <w:tcW w:type="dxa" w:w="3137"/>
          </w:tcPr>
          <w:p>
            <w:pPr>
              <w:pStyle w:val="Tabla"/>
            </w:pPr>
            <w:r/>
            <w:r>
              <w:rPr>
                <w:b w:val="0"/>
                <w:i w:val="0"/>
              </w:rPr>
              <w:t>Comunicar un evento que ocupa la vía</w:t>
            </w:r>
          </w:p>
        </w:tc>
        <w:tc>
          <w:tcPr>
            <w:tcW w:type="dxa" w:w="3137"/>
          </w:tcPr>
          <w:p>
            <w:pPr>
              <w:pStyle w:val="Tabla"/>
            </w:pPr>
            <w:r/>
            <w:r>
              <w:rPr>
                <w:b w:val="0"/>
                <w:i w:val="0"/>
              </w:rPr>
              <w:t>Diez días hábiles antes</w:t>
            </w:r>
          </w:p>
        </w:tc>
        <w:tc>
          <w:tcPr>
            <w:tcW w:type="dxa" w:w="3137"/>
          </w:tcPr>
          <w:p>
            <w:pPr>
              <w:pStyle w:val="Tabla"/>
            </w:pPr>
            <w:r/>
            <w:r>
              <w:rPr>
                <w:b w:val="0"/>
                <w:i w:val="0"/>
              </w:rPr>
              <w:t>RGC, anexo II, artículo 34.1</w:t>
            </w:r>
          </w:p>
        </w:tc>
      </w:tr>
      <w:tr>
        <w:tc>
          <w:tcPr>
            <w:tcW w:type="dxa" w:w="3137"/>
          </w:tcPr>
          <w:p>
            <w:pPr>
              <w:pStyle w:val="Tabla"/>
            </w:pPr>
            <w:r/>
            <w:r>
              <w:rPr>
                <w:b w:val="0"/>
                <w:i w:val="0"/>
              </w:rPr>
              <w:t>Cierre de una vía</w:t>
            </w:r>
          </w:p>
        </w:tc>
        <w:tc>
          <w:tcPr>
            <w:tcW w:type="dxa" w:w="3137"/>
          </w:tcPr>
          <w:p>
            <w:pPr>
              <w:pStyle w:val="Tabla"/>
            </w:pPr>
            <w:r/>
            <w:r>
              <w:rPr>
                <w:b w:val="0"/>
                <w:i w:val="0"/>
              </w:rPr>
              <w:t>Resolución expresa; sin ella, silencio desestimatorio</w:t>
            </w:r>
          </w:p>
        </w:tc>
        <w:tc>
          <w:tcPr>
            <w:tcW w:type="dxa" w:w="3137"/>
          </w:tcPr>
          <w:p>
            <w:pPr>
              <w:pStyle w:val="Tabla"/>
            </w:pPr>
            <w:r/>
            <w:r>
              <w:rPr>
                <w:b w:val="0"/>
                <w:i w:val="0"/>
              </w:rPr>
              <w:t>RGC, anexo II, artículo 35</w:t>
            </w:r>
          </w:p>
        </w:tc>
      </w:tr>
      <w:tr>
        <w:tc>
          <w:tcPr>
            <w:tcW w:type="dxa" w:w="3137"/>
          </w:tcPr>
          <w:p>
            <w:pPr>
              <w:pStyle w:val="Tabla"/>
            </w:pPr>
            <w:r/>
            <w:r>
              <w:rPr>
                <w:b w:val="0"/>
                <w:i w:val="0"/>
              </w:rPr>
              <w:t>Seguridad del equipo</w:t>
            </w:r>
          </w:p>
        </w:tc>
        <w:tc>
          <w:tcPr>
            <w:tcW w:type="dxa" w:w="3137"/>
          </w:tcPr>
          <w:p>
            <w:pPr>
              <w:pStyle w:val="Tabla"/>
            </w:pPr>
            <w:r/>
            <w:r>
              <w:rPr>
                <w:b w:val="0"/>
                <w:i w:val="0"/>
              </w:rPr>
            </w:r>
            <w:r>
              <w:rPr>
                <w:b/>
                <w:i w:val="0"/>
              </w:rPr>
              <w:t>«ninguna información vale una vida, ni siquiera ponerla en peligro»</w:t>
            </w:r>
            <w:r>
              <w:rPr>
                <w:b w:val="0"/>
                <w:i w:val="0"/>
              </w:rPr>
            </w:r>
          </w:p>
        </w:tc>
        <w:tc>
          <w:tcPr>
            <w:tcW w:type="dxa" w:w="3137"/>
          </w:tcPr>
          <w:p>
            <w:pPr>
              <w:pStyle w:val="Tabla"/>
            </w:pPr>
            <w:r/>
            <w:r>
              <w:rPr>
                <w:b w:val="0"/>
                <w:i w:val="0"/>
              </w:rPr>
              <w:t>Libro de estilo, 5.6</w:t>
            </w:r>
          </w:p>
        </w:tc>
      </w:tr>
    </w:tbl>
    <w:p>
      <w:pPr/>
    </w:p>
    <w:p>
      <w:pPr/>
      <w:r>
        <w:rPr>
          <w:b w:val="0"/>
          <w:i w:val="0"/>
        </w:rPr>
        <w:t>En una urgencia, por tanto, se trabaja desde donde se puede estar y con lo que no necesita permiso</w:t>
      </w:r>
      <w:r>
        <w:t xml:space="preserve"> </w:t>
      </w:r>
      <w:r>
        <w:rPr>
          <w:b w:val="0"/>
          <w:i w:val="0"/>
        </w:rPr>
        <w:t>previo; lo demás se pide y se espera (oficio).</w:t>
      </w:r>
    </w:p>
    <w:p>
      <w:pPr>
        <w:pStyle w:val="Heading3"/>
      </w:pPr>
      <w:r>
        <w:rPr>
          <w:b w:val="0"/>
          <w:i w:val="0"/>
        </w:rPr>
        <w:t>13.8.6 Eventos especiales: procesos electorales y comunicaciones oficiales</w:t>
      </w:r>
    </w:p>
    <w:p>
      <w:pPr/>
      <w:r>
        <w:rPr>
          <w:b w:val="0"/>
          <w:i w:val="0"/>
        </w:rPr>
        <w:t>La Ley 18/2007 de la RTVA regula dos contenidos extraordinarios que obligan a producción a</w:t>
      </w:r>
      <w:r>
        <w:t xml:space="preserve"> </w:t>
      </w:r>
      <w:r>
        <w:rPr>
          <w:b w:val="0"/>
          <w:i w:val="0"/>
        </w:rPr>
        <w:t>reservar medios y a coordinarse con otras instituciones:</w:t>
      </w:r>
    </w:p>
    <w:p>
      <w:pPr>
        <w:pStyle w:val="ListBullet"/>
      </w:pPr>
      <w:r>
        <w:rPr>
          <w:b w:val="0"/>
          <w:i w:val="0"/>
        </w:rPr>
        <w:t>Procesos electorales: «</w:t>
      </w:r>
      <w:r>
        <w:rPr>
          <w:b/>
          <w:i w:val="0"/>
        </w:rPr>
        <w:t>El órgano de comunicación con la Administración electoral durante</w:t>
      </w:r>
      <w:r>
        <w:t xml:space="preserve"> </w:t>
      </w:r>
      <w:r>
        <w:rPr>
          <w:b/>
          <w:i w:val="0"/>
        </w:rPr>
        <w:t>los procesos electorales será la persona titular de la Dirección General de la RTVA.</w:t>
      </w:r>
      <w:r>
        <w:rPr>
          <w:b w:val="0"/>
          <w:i w:val="0"/>
        </w:rPr>
        <w:t>»</w:t>
      </w:r>
      <w:r>
        <w:t xml:space="preserve"> </w:t>
      </w:r>
      <w:r>
        <w:rPr>
          <w:b w:val="0"/>
          <w:i w:val="0"/>
        </w:rPr>
        <w:t>(artículo 30).</w:t>
      </w:r>
    </w:p>
    <w:p>
      <w:pPr>
        <w:pStyle w:val="ListBullet"/>
      </w:pPr>
      <w:r>
        <w:rPr>
          <w:b w:val="0"/>
          <w:i w:val="0"/>
        </w:rPr>
        <w:t>Comunicaciones de interés público: el Gobierno de la Nación y el Consejo de Gobierno de la</w:t>
      </w:r>
      <w:r>
        <w:t xml:space="preserve"> </w:t>
      </w:r>
      <w:r>
        <w:rPr>
          <w:b w:val="0"/>
          <w:i w:val="0"/>
        </w:rPr>
        <w:t>Junta «</w:t>
      </w:r>
      <w:r>
        <w:rPr>
          <w:b/>
          <w:i w:val="0"/>
        </w:rPr>
        <w:t>podrán disponer que se difundan todas las declaraciones o comunicaciones oficiales</w:t>
      </w:r>
      <w:r>
        <w:t xml:space="preserve"> </w:t>
      </w:r>
      <w:r>
        <w:rPr>
          <w:b/>
          <w:i w:val="0"/>
        </w:rPr>
        <w:t>de interés público que crean necesarias, con indicación de su origen</w:t>
      </w:r>
      <w:r>
        <w:rPr>
          <w:b w:val="0"/>
          <w:i w:val="0"/>
        </w:rPr>
        <w:t>»; por urgencia,</w:t>
      </w:r>
      <w:r>
        <w:t xml:space="preserve"> </w:t>
      </w:r>
      <w:r>
        <w:rPr>
          <w:b w:val="0"/>
          <w:i w:val="0"/>
        </w:rPr>
        <w:t>apreciada por el órgano de procedencia, la difusión tiene efecto inmediato (artículo 31).</w:t>
      </w:r>
    </w:p>
    <w:p>
      <w:pPr>
        <w:pStyle w:val="Heading3"/>
      </w:pPr>
      <w:r>
        <w:rPr>
          <w:b w:val="0"/>
          <w:i w:val="0"/>
        </w:rPr>
        <w:t>13.8.7 Las emergencias en antena</w:t>
      </w:r>
    </w:p>
    <w:p>
      <w:pPr/>
      <w:r>
        <w:rPr>
          <w:b w:val="0"/>
          <w:i w:val="0"/>
        </w:rPr>
        <w:t>Cuando la urgencia es una emergencia pública, la emisión tiene dos obligaciones legales que</w:t>
      </w:r>
      <w:r>
        <w:t xml:space="preserve"> </w:t>
      </w:r>
      <w:r>
        <w:rPr>
          <w:b w:val="0"/>
          <w:i w:val="0"/>
        </w:rPr>
        <w:t>producción debe tener previstas. La primera, la difusión de las comunicaciones oficiales (Ley</w:t>
      </w:r>
      <w:r>
        <w:t xml:space="preserve"> </w:t>
      </w:r>
      <w:r>
        <w:rPr>
          <w:b w:val="0"/>
          <w:i w:val="0"/>
        </w:rPr>
        <w:t>18/2007, artículo 31, en el epígrafe anterior): por urgencia, la difusión tiene efecto inmediato. La</w:t>
      </w:r>
      <w:r>
        <w:t xml:space="preserve"> </w:t>
      </w:r>
      <w:r>
        <w:rPr>
          <w:b w:val="0"/>
          <w:i w:val="0"/>
        </w:rPr>
        <w:t>segunda, la accesibilidad (Ley 13/2022, General de Comunicación Audiovisual, artículo 101.3):</w:t>
      </w:r>
    </w:p>
    <w:p>
      <w:pPr>
        <w:pStyle w:val="ListBullet"/>
      </w:pPr>
      <w:r>
        <w:rPr>
          <w:b w:val="0"/>
          <w:i w:val="0"/>
        </w:rPr>
      </w:r>
      <w:r>
        <w:rPr>
          <w:b/>
          <w:i w:val="0"/>
        </w:rPr>
        <w:t>101.3, emergencias</w:t>
      </w:r>
      <w:r>
        <w:rPr>
          <w:b w:val="0"/>
          <w:i w:val="0"/>
        </w:rPr>
        <w:t>: «</w:t>
      </w:r>
      <w:r>
        <w:rPr>
          <w:b/>
          <w:i w:val="0"/>
        </w:rPr>
        <w:t>Se garantizará el derecho de las personas con discapacidad a que las</w:t>
      </w:r>
      <w:r>
        <w:t xml:space="preserve"> </w:t>
      </w:r>
      <w:r>
        <w:rPr>
          <w:b/>
          <w:i w:val="0"/>
        </w:rPr>
        <w:t>informaciones relativas a situaciones de emergencia, incluyendo las comunicaciones y anuncios en</w:t>
      </w:r>
      <w:r>
        <w:t xml:space="preserve"> </w:t>
      </w:r>
      <w:r>
        <w:rPr>
          <w:b/>
          <w:i w:val="0"/>
        </w:rPr>
        <w:t>situaciones de catástrofes naturales y crisis de salud pública, se difundan de forma clara,</w:t>
      </w:r>
      <w:r>
        <w:t xml:space="preserve"> </w:t>
      </w:r>
      <w:r>
        <w:rPr>
          <w:b/>
          <w:i w:val="0"/>
        </w:rPr>
        <w:t>comprensible y accesible</w:t>
      </w:r>
      <w:r>
        <w:rPr>
          <w:b w:val="0"/>
          <w:i w:val="0"/>
        </w:rPr>
        <w:t>» a través de los servicios correspondientes.</w:t>
      </w:r>
    </w:p>
    <w:p>
      <w:pPr/>
      <w:r>
        <w:rPr>
          <w:b w:val="0"/>
          <w:i w:val="0"/>
        </w:rPr>
        <w:t>Para producción, eso significa prever la interpretación en lengua de signos y el subtitulado de esas</w:t>
      </w:r>
      <w:r>
        <w:t xml:space="preserve"> </w:t>
      </w:r>
      <w:r>
        <w:rPr>
          <w:b w:val="0"/>
          <w:i w:val="0"/>
        </w:rPr>
        <w:t>comunicaciones (oficio en cuanto a los medios).</w:t>
      </w:r>
    </w:p>
    <w:p>
      <w:pPr>
        <w:pStyle w:val="Heading2"/>
      </w:pPr>
      <w:r>
        <w:rPr>
          <w:b w:val="0"/>
          <w:i w:val="0"/>
        </w:rPr>
        <w:t>13.9 Aplicación práctica</w:t>
      </w:r>
    </w:p>
    <w:p>
      <w:pPr/>
      <w:r>
        <w:rPr>
          <w:b w:val="0"/>
          <w:i w:val="0"/>
        </w:rPr>
        <w:t>Tres supuestos del tipo que puede plantear la prueba práctica. Las soluciones aplican lo dicho en el</w:t>
      </w:r>
      <w:r>
        <w:t xml:space="preserve"> </w:t>
      </w:r>
      <w:r>
        <w:rPr>
          <w:b w:val="0"/>
          <w:i w:val="0"/>
        </w:rPr>
        <w:t>tema; lo que es oficio va como tal.</w:t>
      </w:r>
    </w:p>
    <w:p>
      <w:pPr/>
      <w:r>
        <w:rPr>
          <w:b w:val="0"/>
          <w:i w:val="0"/>
        </w:rPr>
      </w:r>
      <w:r>
        <w:rPr>
          <w:b/>
          <w:i w:val="0"/>
        </w:rPr>
        <w:t>Supuesto 1. Una convocatoria con directo.</w:t>
      </w:r>
      <w:r>
        <w:rPr>
          <w:b w:val="0"/>
          <w:i w:val="0"/>
        </w:rPr>
        <w:t xml:space="preserve"> A las 9:30 llega la convocatoria de una rueda de</w:t>
      </w:r>
      <w:r>
        <w:t xml:space="preserve"> </w:t>
      </w:r>
      <w:r>
        <w:rPr>
          <w:b w:val="0"/>
          <w:i w:val="0"/>
        </w:rPr>
        <w:t>prensa de una consejería en Sevilla a las 12:00. La edición decide cubrirla y abrir con ella el</w:t>
      </w:r>
      <w:r>
        <w:t xml:space="preserve"> </w:t>
      </w:r>
      <w:r>
        <w:rPr>
          <w:b w:val="0"/>
          <w:i w:val="0"/>
        </w:rPr>
        <w:t>informativo de mediodía con un directo del redactor desde la puerta.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hace el Ayudante de producción</w:t>
            </w:r>
          </w:p>
        </w:tc>
        <w:tc>
          <w:tcPr>
            <w:tcW w:type="dxa" w:w="3137"/>
            <w:shd w:val="clear" w:color="auto" w:fill="E4E4E4"/>
          </w:tcPr>
          <w:p>
            <w:pPr>
              <w:pStyle w:val="Tablacabecera"/>
            </w:pPr>
            <w:r/>
            <w:r>
              <w:rPr>
                <w:b w:val="0"/>
                <w:i w:val="0"/>
              </w:rPr>
              <w:t>Base</w:t>
            </w:r>
          </w:p>
        </w:tc>
      </w:tr>
      <w:tr>
        <w:tc>
          <w:tcPr>
            <w:tcW w:type="dxa" w:w="3137"/>
          </w:tcPr>
          <w:p>
            <w:pPr>
              <w:pStyle w:val="Tabla"/>
            </w:pPr>
            <w:r/>
            <w:r>
              <w:rPr>
                <w:b w:val="0"/>
                <w:i w:val="0"/>
              </w:rPr>
              <w:t>1</w:t>
            </w:r>
          </w:p>
        </w:tc>
        <w:tc>
          <w:tcPr>
            <w:tcW w:type="dxa" w:w="3137"/>
          </w:tcPr>
          <w:p>
            <w:pPr>
              <w:pStyle w:val="Tabla"/>
            </w:pPr>
            <w:r/>
            <w:r>
              <w:rPr>
                <w:b w:val="0"/>
                <w:i w:val="0"/>
              </w:rPr>
              <w:t>Registra la convocatoria (acto, lugar, hora, convocante, acreditación) y comprueba si el convocante exige acreditación</w:t>
            </w:r>
          </w:p>
        </w:tc>
        <w:tc>
          <w:tcPr>
            <w:tcW w:type="dxa" w:w="3137"/>
          </w:tcPr>
          <w:p>
            <w:pPr>
              <w:pStyle w:val="Tabla"/>
            </w:pPr>
            <w:r/>
            <w:r>
              <w:rPr>
                <w:b w:val="0"/>
                <w:i w:val="0"/>
              </w:rPr>
              <w:t>Oficio; ficha</w:t>
            </w:r>
          </w:p>
        </w:tc>
      </w:tr>
      <w:tr>
        <w:tc>
          <w:tcPr>
            <w:tcW w:type="dxa" w:w="3137"/>
          </w:tcPr>
          <w:p>
            <w:pPr>
              <w:pStyle w:val="Tabla"/>
            </w:pPr>
            <w:r/>
            <w:r>
              <w:rPr>
                <w:b w:val="0"/>
                <w:i w:val="0"/>
              </w:rPr>
              <w:t>2</w:t>
            </w:r>
          </w:p>
        </w:tc>
        <w:tc>
          <w:tcPr>
            <w:tcW w:type="dxa" w:w="3137"/>
          </w:tcPr>
          <w:p>
            <w:pPr>
              <w:pStyle w:val="Tabla"/>
            </w:pPr>
            <w:r/>
            <w:r>
              <w:rPr>
                <w:b w:val="0"/>
                <w:i w:val="0"/>
              </w:rPr>
              <w:t>Recibe la petición por escrito y pide equipo, vehículo y vía de salida de la señal para el directo (mochila, por ser un directo de cada día)</w:t>
            </w:r>
          </w:p>
        </w:tc>
        <w:tc>
          <w:tcPr>
            <w:tcW w:type="dxa" w:w="3137"/>
          </w:tcPr>
          <w:p>
            <w:pPr>
              <w:pStyle w:val="Tabla"/>
            </w:pPr>
            <w:r/>
            <w:r>
              <w:rPr>
                <w:b w:val="0"/>
                <w:i w:val="0"/>
              </w:rPr>
              <w:t>Libro de estilo, 4.4; oficio</w:t>
            </w:r>
          </w:p>
        </w:tc>
      </w:tr>
      <w:tr>
        <w:tc>
          <w:tcPr>
            <w:tcW w:type="dxa" w:w="3137"/>
          </w:tcPr>
          <w:p>
            <w:pPr>
              <w:pStyle w:val="Tabla"/>
            </w:pPr>
            <w:r/>
            <w:r>
              <w:rPr>
                <w:b w:val="0"/>
                <w:i w:val="0"/>
              </w:rPr>
              <w:t>3</w:t>
            </w:r>
          </w:p>
        </w:tc>
        <w:tc>
          <w:tcPr>
            <w:tcW w:type="dxa" w:w="3137"/>
          </w:tcPr>
          <w:p>
            <w:pPr>
              <w:pStyle w:val="Tabla"/>
            </w:pPr>
            <w:r/>
            <w:r>
              <w:rPr>
                <w:b w:val="0"/>
                <w:i w:val="0"/>
              </w:rPr>
              <w:t>Cita al equipo con margen para llegar, montar y grabar la rueda</w:t>
            </w:r>
          </w:p>
        </w:tc>
        <w:tc>
          <w:tcPr>
            <w:tcW w:type="dxa" w:w="3137"/>
          </w:tcPr>
          <w:p>
            <w:pPr>
              <w:pStyle w:val="Tabla"/>
            </w:pPr>
            <w:r/>
            <w:r>
              <w:rPr>
                <w:b w:val="0"/>
                <w:i w:val="0"/>
              </w:rPr>
              <w:t>Ficha; Libro de estilo, 4.4.2</w:t>
            </w:r>
          </w:p>
        </w:tc>
      </w:tr>
      <w:tr>
        <w:tc>
          <w:tcPr>
            <w:tcW w:type="dxa" w:w="3137"/>
          </w:tcPr>
          <w:p>
            <w:pPr>
              <w:pStyle w:val="Tabla"/>
            </w:pPr>
            <w:r/>
            <w:r>
              <w:rPr>
                <w:b w:val="0"/>
                <w:i w:val="0"/>
              </w:rPr>
              <w:t>4</w:t>
            </w:r>
          </w:p>
        </w:tc>
        <w:tc>
          <w:tcPr>
            <w:tcW w:type="dxa" w:w="3137"/>
          </w:tcPr>
          <w:p>
            <w:pPr>
              <w:pStyle w:val="Tabla"/>
            </w:pPr>
            <w:r/>
            <w:r>
              <w:rPr>
                <w:b w:val="0"/>
                <w:i w:val="0"/>
              </w:rPr>
              <w:t>Incluye la señal en la relación de señales previstas, avisa al control central y, llegado el momento, comprueba con el origen y con el control que la señal sale y llega</w:t>
            </w:r>
          </w:p>
        </w:tc>
        <w:tc>
          <w:tcPr>
            <w:tcW w:type="dxa" w:w="3137"/>
          </w:tcPr>
          <w:p>
            <w:pPr>
              <w:pStyle w:val="Tabla"/>
            </w:pPr>
            <w:r/>
            <w:r>
              <w:rPr>
                <w:b w:val="0"/>
                <w:i w:val="0"/>
              </w:rPr>
              <w:t>Ficha (recepción de señales); oficio</w:t>
            </w:r>
          </w:p>
        </w:tc>
      </w:tr>
      <w:tr>
        <w:tc>
          <w:tcPr>
            <w:tcW w:type="dxa" w:w="3137"/>
          </w:tcPr>
          <w:p>
            <w:pPr>
              <w:pStyle w:val="Tabla"/>
            </w:pPr>
            <w:r/>
            <w:r>
              <w:rPr>
                <w:b w:val="0"/>
                <w:i w:val="0"/>
              </w:rPr>
              <w:t>5</w:t>
            </w:r>
          </w:p>
        </w:tc>
        <w:tc>
          <w:tcPr>
            <w:tcW w:type="dxa" w:w="3137"/>
          </w:tcPr>
          <w:p>
            <w:pPr>
              <w:pStyle w:val="Tabla"/>
            </w:pPr>
            <w:r/>
            <w:r>
              <w:rPr>
                <w:b w:val="0"/>
                <w:i w:val="0"/>
              </w:rPr>
              <w:t>Comprueba que lo pactado del directo (duración, conexión) queda en la escaleta</w:t>
            </w:r>
          </w:p>
        </w:tc>
        <w:tc>
          <w:tcPr>
            <w:tcW w:type="dxa" w:w="3137"/>
          </w:tcPr>
          <w:p>
            <w:pPr>
              <w:pStyle w:val="Tabla"/>
            </w:pPr>
            <w:r/>
            <w:r>
              <w:rPr>
                <w:b w:val="0"/>
                <w:i w:val="0"/>
              </w:rPr>
              <w:t>Libro de estilo, 8.1, punto 6</w:t>
            </w:r>
          </w:p>
        </w:tc>
      </w:tr>
      <w:tr>
        <w:tc>
          <w:tcPr>
            <w:tcW w:type="dxa" w:w="3137"/>
          </w:tcPr>
          <w:p>
            <w:pPr>
              <w:pStyle w:val="Tabla"/>
            </w:pPr>
            <w:r/>
            <w:r>
              <w:rPr>
                <w:b w:val="0"/>
                <w:i w:val="0"/>
              </w:rPr>
              <w:t>6</w:t>
            </w:r>
          </w:p>
        </w:tc>
        <w:tc>
          <w:tcPr>
            <w:tcW w:type="dxa" w:w="3137"/>
          </w:tcPr>
          <w:p>
            <w:pPr>
              <w:pStyle w:val="Tabla"/>
            </w:pPr>
            <w:r/>
            <w:r>
              <w:rPr>
                <w:b w:val="0"/>
                <w:i w:val="0"/>
              </w:rPr>
              <w:t>Si el equipo se retrasa, lo comunica para que decidan los editores</w:t>
            </w:r>
          </w:p>
        </w:tc>
        <w:tc>
          <w:tcPr>
            <w:tcW w:type="dxa" w:w="3137"/>
          </w:tcPr>
          <w:p>
            <w:pPr>
              <w:pStyle w:val="Tabla"/>
            </w:pPr>
            <w:r/>
            <w:r>
              <w:rPr>
                <w:b w:val="0"/>
                <w:i w:val="0"/>
              </w:rPr>
              <w:t>Libro de estilo, 5.6</w:t>
            </w:r>
          </w:p>
        </w:tc>
      </w:tr>
      <w:tr>
        <w:tc>
          <w:tcPr>
            <w:tcW w:type="dxa" w:w="3137"/>
          </w:tcPr>
          <w:p>
            <w:pPr>
              <w:pStyle w:val="Tabla"/>
            </w:pPr>
            <w:r/>
            <w:r>
              <w:rPr>
                <w:b w:val="0"/>
                <w:i w:val="0"/>
              </w:rPr>
              <w:t>7</w:t>
            </w:r>
          </w:p>
        </w:tc>
        <w:tc>
          <w:tcPr>
            <w:tcW w:type="dxa" w:w="3137"/>
          </w:tcPr>
          <w:p>
            <w:pPr>
              <w:pStyle w:val="Tabla"/>
            </w:pPr>
            <w:r/>
            <w:r>
              <w:rPr>
                <w:b w:val="0"/>
                <w:i w:val="0"/>
              </w:rPr>
              <w:t>Registra la cobertura (horas reales, incidencias)</w:t>
            </w:r>
          </w:p>
        </w:tc>
        <w:tc>
          <w:tcPr>
            <w:tcW w:type="dxa" w:w="3137"/>
          </w:tcPr>
          <w:p>
            <w:pPr>
              <w:pStyle w:val="Tabla"/>
            </w:pPr>
            <w:r/>
            <w:r>
              <w:rPr>
                <w:b w:val="0"/>
                <w:i w:val="0"/>
              </w:rPr>
              <w:t>Ficha</w:t>
            </w:r>
          </w:p>
        </w:tc>
      </w:tr>
    </w:tbl>
    <w:p>
      <w:pPr/>
    </w:p>
    <w:p>
      <w:pPr/>
      <w:r>
        <w:rPr>
          <w:b w:val="0"/>
          <w:i w:val="0"/>
        </w:rPr>
      </w:r>
      <w:r>
        <w:rPr>
          <w:b/>
          <w:i w:val="0"/>
        </w:rPr>
        <w:t>Supuesto 2. Una última hora en provincia.</w:t>
      </w:r>
      <w:r>
        <w:rPr>
          <w:b w:val="0"/>
          <w:i w:val="0"/>
        </w:rPr>
        <w:t xml:space="preserve"> A las 13:10 se declara un incendio forestal en la</w:t>
      </w:r>
      <w:r>
        <w:t xml:space="preserve"> </w:t>
      </w:r>
      <w:r>
        <w:rPr>
          <w:b w:val="0"/>
          <w:i w:val="0"/>
        </w:rPr>
        <w:t>provincia de Huelva. El informativo de cadena sale a las 14:00.</w:t>
      </w:r>
    </w:p>
    <w:p>
      <w:pPr>
        <w:pStyle w:val="ListBullet"/>
      </w:pPr>
      <w:r>
        <w:rPr>
          <w:b w:val="0"/>
          <w:i w:val="0"/>
        </w:rPr>
        <w:t>Avisa al productor y a la edición en cuanto se sabe, aunque la petición llegue de viva voz: es una</w:t>
      </w:r>
      <w:r>
        <w:t xml:space="preserve"> </w:t>
      </w:r>
      <w:r>
        <w:rPr>
          <w:b w:val="0"/>
          <w:i w:val="0"/>
        </w:rPr>
        <w:t>urgencia, la excepción que admite el Libro de estilo (4.4); lo pedido se deja después por escrito</w:t>
      </w:r>
      <w:r>
        <w:t xml:space="preserve"> </w:t>
      </w:r>
      <w:r>
        <w:rPr>
          <w:b w:val="0"/>
          <w:i w:val="0"/>
        </w:rPr>
        <w:t>para que quede constancia (oficio).</w:t>
      </w:r>
    </w:p>
    <w:p>
      <w:pPr>
        <w:pStyle w:val="ListBullet"/>
      </w:pPr>
      <w:r>
        <w:rPr>
          <w:b w:val="0"/>
          <w:i w:val="0"/>
        </w:rPr>
        <w:t>Pide al centro territorial de Huelva lo que pueda llegar antes: es el equipo más cercano (oficio).</w:t>
      </w:r>
    </w:p>
    <w:p>
      <w:pPr>
        <w:pStyle w:val="ListBullet"/>
      </w:pPr>
      <w:r>
        <w:rPr>
          <w:b w:val="0"/>
          <w:i w:val="0"/>
        </w:rPr>
        <w:t>La señal sale por la vía que se monta en minutos, la mochila; si la cobertura es larga, se prevé</w:t>
      </w:r>
      <w:r>
        <w:t xml:space="preserve"> </w:t>
      </w:r>
      <w:r>
        <w:rPr>
          <w:b w:val="0"/>
          <w:i w:val="0"/>
        </w:rPr>
        <w:t>una segunda vía (oficio).</w:t>
      </w:r>
    </w:p>
    <w:p>
      <w:pPr>
        <w:pStyle w:val="ListBullet"/>
      </w:pPr>
      <w:r>
        <w:rPr>
          <w:b w:val="0"/>
          <w:i w:val="0"/>
        </w:rPr>
        <w:t>No se planifica un vuelo de dron para el informativo de las 14:00: si el vuelo exige comunicación</w:t>
      </w:r>
      <w:r>
        <w:t xml:space="preserve"> </w:t>
      </w:r>
      <w:r>
        <w:rPr>
          <w:b w:val="0"/>
          <w:i w:val="0"/>
        </w:rPr>
        <w:t>previa a Interior (entorno urbano o concentraciones de personas), la antelación mínima es de cinco</w:t>
      </w:r>
      <w:r>
        <w:t xml:space="preserve"> </w:t>
      </w:r>
      <w:r>
        <w:rPr>
          <w:b w:val="0"/>
          <w:i w:val="0"/>
        </w:rPr>
        <w:t>días naturales (Real Decreto 517/2024, artículo 40.3.a).</w:t>
      </w:r>
    </w:p>
    <w:p>
      <w:pPr>
        <w:pStyle w:val="ListBullet"/>
      </w:pPr>
      <w:r>
        <w:rPr>
          <w:b w:val="0"/>
          <w:i w:val="0"/>
        </w:rPr>
        <w:t>Mientras no hay imagen, la edición puede usar un mapa y conexiones telefónicas (Manual de estilo</w:t>
      </w:r>
      <w:r>
        <w:t xml:space="preserve"> </w:t>
      </w:r>
      <w:r>
        <w:rPr>
          <w:b w:val="0"/>
          <w:i w:val="0"/>
        </w:rPr>
        <w:t>de RTVE, 2.1.3); producción facilita los contactos.</w:t>
      </w:r>
    </w:p>
    <w:p>
      <w:pPr>
        <w:pStyle w:val="ListBullet"/>
      </w:pPr>
      <w:r>
        <w:rPr>
          <w:b w:val="0"/>
          <w:i w:val="0"/>
        </w:rPr>
        <w:t>El equipo trabaja desde donde se puede estar: «</w:t>
      </w:r>
      <w:r>
        <w:rPr>
          <w:b/>
          <w:i w:val="0"/>
        </w:rPr>
        <w:t>ninguna información vale una vida, ni siquiera</w:t>
      </w:r>
      <w:r>
        <w:t xml:space="preserve"> </w:t>
      </w:r>
      <w:r>
        <w:rPr>
          <w:b/>
          <w:i w:val="0"/>
        </w:rPr>
        <w:t>ponerla en peligro</w:t>
      </w:r>
      <w:r>
        <w:rPr>
          <w:b w:val="0"/>
          <w:i w:val="0"/>
        </w:rPr>
        <w:t>» (Libro de estilo, 5.6).</w:t>
      </w:r>
    </w:p>
    <w:p>
      <w:pPr>
        <w:pStyle w:val="ListBullet"/>
      </w:pPr>
      <w:r>
        <w:rPr>
          <w:b w:val="0"/>
          <w:i w:val="0"/>
        </w:rPr>
        <w:t>Si hay comunicaciones oficiales de emergencia, su difusión debe ser accesible (Ley 13/2022,</w:t>
      </w:r>
      <w:r>
        <w:t xml:space="preserve"> </w:t>
      </w:r>
      <w:r>
        <w:rPr>
          <w:b w:val="0"/>
          <w:i w:val="0"/>
        </w:rPr>
        <w:t>artículo 101.3).</w:t>
      </w:r>
    </w:p>
    <w:p>
      <w:pPr>
        <w:pStyle w:val="ListBullet"/>
      </w:pPr>
      <w:r>
        <w:rPr>
          <w:b w:val="0"/>
          <w:i w:val="0"/>
        </w:rPr>
        <w:t>El material que llegue de agencia o de archivo se registra con su origen (Libro de estilo, 4.3;</w:t>
      </w:r>
      <w:r>
        <w:t xml:space="preserve"> </w:t>
      </w:r>
      <w:r>
        <w:rPr>
          <w:b w:val="0"/>
          <w:i w:val="0"/>
        </w:rPr>
        <w:t>lo del archivo, oficio).</w:t>
      </w:r>
    </w:p>
    <w:p>
      <w:pPr/>
      <w:r>
        <w:rPr>
          <w:b w:val="0"/>
          <w:i w:val="0"/>
        </w:rPr>
      </w:r>
      <w:r>
        <w:rPr>
          <w:b/>
          <w:i w:val="0"/>
        </w:rPr>
        <w:t>Supuesto 3. Un partido en exclusiva de otro operador.</w:t>
      </w:r>
      <w:r>
        <w:rPr>
          <w:b w:val="0"/>
          <w:i w:val="0"/>
        </w:rPr>
        <w:t xml:space="preserve"> La edición quiere un resumen de un partido</w:t>
      </w:r>
      <w:r>
        <w:t xml:space="preserve"> </w:t>
      </w:r>
      <w:r>
        <w:rPr>
          <w:b w:val="0"/>
          <w:i w:val="0"/>
        </w:rPr>
        <w:t>cuya exclusiva tiene otro operador.</w:t>
      </w:r>
    </w:p>
    <w:p>
      <w:pPr>
        <w:pStyle w:val="ListBullet"/>
      </w:pPr>
      <w:r>
        <w:rPr>
          <w:b w:val="0"/>
          <w:i w:val="0"/>
        </w:rPr>
        <w:t>Si el partido es un acontecimiento de interés general para la sociedad, la Ley 13/2022 obliga al</w:t>
      </w:r>
      <w:r>
        <w:t xml:space="preserve"> </w:t>
      </w:r>
      <w:r>
        <w:rPr>
          <w:b w:val="0"/>
          <w:i w:val="0"/>
        </w:rPr>
        <w:t>titular de la exclusiva a permitir un breve resumen informativo, sólo en noticiarios y programas</w:t>
      </w:r>
      <w:r>
        <w:t xml:space="preserve"> </w:t>
      </w:r>
      <w:r>
        <w:rPr>
          <w:b w:val="0"/>
          <w:i w:val="0"/>
        </w:rPr>
        <w:t>informativos de actualidad (artículo 144.1 y 2).</w:t>
      </w:r>
    </w:p>
    <w:p>
      <w:pPr>
        <w:pStyle w:val="ListBullet"/>
      </w:pPr>
      <w:r>
        <w:rPr>
          <w:b w:val="0"/>
          <w:i w:val="0"/>
        </w:rPr>
        <w:t>Sin contraprestación sólo si va en diferido y dura menos de noventa segundos; los gastos técnicos</w:t>
      </w:r>
      <w:r>
        <w:t xml:space="preserve"> </w:t>
      </w:r>
      <w:r>
        <w:rPr>
          <w:b w:val="0"/>
          <w:i w:val="0"/>
        </w:rPr>
        <w:t>se pagan en todo caso (artículo 144.3), y son gasto que visa el productor.</w:t>
      </w:r>
    </w:p>
    <w:p>
      <w:pPr>
        <w:pStyle w:val="ListBullet"/>
      </w:pPr>
      <w:r>
        <w:rPr>
          <w:b w:val="0"/>
          <w:i w:val="0"/>
        </w:rPr>
        <w:t>Durante el resumen tiene que verse siempre el logotipo o marca del organizador y del patrocinador</w:t>
      </w:r>
      <w:r>
        <w:t xml:space="preserve"> </w:t>
      </w:r>
      <w:r>
        <w:rPr>
          <w:b w:val="0"/>
          <w:i w:val="0"/>
        </w:rPr>
        <w:t>principal (artículo 144.4).</w:t>
      </w:r>
    </w:p>
    <w:p>
      <w:pPr>
        <w:pStyle w:val="ListBullet"/>
      </w:pPr>
      <w:r>
        <w:rPr>
          <w:b w:val="0"/>
          <w:i w:val="0"/>
        </w:rPr>
        <w:t>El equipo accede a la zona autorizada (artículo 144.5); el acceso se concreta con la acreditación</w:t>
      </w:r>
      <w:r>
        <w:t xml:space="preserve"> </w:t>
      </w:r>
      <w:r>
        <w:rPr>
          <w:b w:val="0"/>
          <w:i w:val="0"/>
        </w:rPr>
        <w:t>del organizador (tema 11).</w:t>
      </w:r>
    </w:p>
    <w:p>
      <w:pPr>
        <w:pStyle w:val="ListBullet"/>
      </w:pPr>
      <w:r>
        <w:rPr>
          <w:b w:val="0"/>
          <w:i w:val="0"/>
        </w:rPr>
        <w:t>Si el partido lo quiere retransmitir la radio en directo, la regla es otra: libre acceso a cambio</w:t>
      </w:r>
      <w:r>
        <w:t xml:space="preserve"> </w:t>
      </w:r>
      <w:r>
        <w:rPr>
          <w:b w:val="0"/>
          <w:i w:val="0"/>
        </w:rPr>
        <w:t>de una compensación equivalente a los costes (artículo 145.1); su cuantía se fija por acuerdo de</w:t>
      </w:r>
      <w:r>
        <w:t xml:space="preserve"> </w:t>
      </w:r>
      <w:r>
        <w:rPr>
          <w:b w:val="0"/>
          <w:i w:val="0"/>
        </w:rPr>
        <w:t>las partes y, si no lo hay, resuelve la Comisión Nacional de los Mercados y la Competencia con</w:t>
      </w:r>
      <w:r>
        <w:t xml:space="preserve"> </w:t>
      </w:r>
      <w:r>
        <w:rPr>
          <w:b w:val="0"/>
          <w:i w:val="0"/>
        </w:rPr>
        <w:t>resolución vinculante, a solicitud de alguna de ellas y previa audiencia de ambas (artículo 145.2 y 3).</w:t>
      </w:r>
    </w:p>
    <w:p>
      <w:pPr>
        <w:pStyle w:val="Heading2"/>
      </w:pPr>
      <w:r>
        <w:rPr>
          <w:b w:val="0"/>
          <w:i w:val="0"/>
        </w:rPr>
        <w:t>13.10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13/2022, de 7 de julio, General de Comunicación Audiovisual</w:t>
            </w:r>
          </w:p>
        </w:tc>
        <w:tc>
          <w:tcPr>
            <w:tcW w:type="dxa" w:w="3137"/>
          </w:tcPr>
          <w:p>
            <w:pPr>
              <w:pStyle w:val="Tabla"/>
            </w:pPr>
            <w:r/>
            <w:r>
              <w:rPr>
                <w:b w:val="0"/>
                <w:i w:val="0"/>
              </w:rPr>
              <w:t>Artículos 101.3, 144 y 145.1 a 145.3</w:t>
            </w:r>
          </w:p>
        </w:tc>
        <w:tc>
          <w:tcPr>
            <w:tcW w:type="dxa" w:w="3137"/>
          </w:tcPr>
          <w:p>
            <w:pPr>
              <w:pStyle w:val="Tabla"/>
            </w:pPr>
            <w:r/>
            <w:r>
              <w:rPr>
                <w:b w:val="0"/>
                <w:i w:val="0"/>
              </w:rPr>
              <w:t>Original (única), vigente el 24/09/2026</w:t>
            </w:r>
          </w:p>
        </w:tc>
      </w:tr>
      <w:tr>
        <w:tc>
          <w:tcPr>
            <w:tcW w:type="dxa" w:w="3137"/>
          </w:tcPr>
          <w:p>
            <w:pPr>
              <w:pStyle w:val="Tabla"/>
            </w:pPr>
            <w:r/>
            <w:r>
              <w:rPr>
                <w:b w:val="0"/>
                <w:i w:val="0"/>
              </w:rPr>
              <w:t>Ley 18/2007, de 17 de diciembre, de la radio y televisión de titularidad autonómica gestionada por la RTVA</w:t>
            </w:r>
          </w:p>
        </w:tc>
        <w:tc>
          <w:tcPr>
            <w:tcW w:type="dxa" w:w="3137"/>
          </w:tcPr>
          <w:p>
            <w:pPr>
              <w:pStyle w:val="Tabla"/>
            </w:pPr>
            <w:r/>
            <w:r>
              <w:rPr>
                <w:b w:val="0"/>
                <w:i w:val="0"/>
              </w:rPr>
              <w:t>Artículos 30 y 31</w:t>
            </w:r>
          </w:p>
        </w:tc>
        <w:tc>
          <w:tcPr>
            <w:tcW w:type="dxa" w:w="3137"/>
          </w:tcPr>
          <w:p>
            <w:pPr>
              <w:pStyle w:val="Tabla"/>
            </w:pPr>
            <w:r/>
            <w:r>
              <w:rPr>
                <w:b w:val="0"/>
                <w:i w:val="0"/>
              </w:rPr>
              <w:t>Vigente el 24/09/2026</w:t>
            </w:r>
          </w:p>
        </w:tc>
      </w:tr>
      <w:tr>
        <w:tc>
          <w:tcPr>
            <w:tcW w:type="dxa" w:w="3137"/>
          </w:tcPr>
          <w:p>
            <w:pPr>
              <w:pStyle w:val="Tabla"/>
            </w:pPr>
            <w:r/>
            <w:r>
              <w:rPr>
                <w:b w:val="0"/>
                <w:i w:val="0"/>
              </w:rPr>
              <w:t>Real Decreto 1428/2003, de 21 de noviembre, Reglamento General de Circulación</w:t>
            </w:r>
          </w:p>
        </w:tc>
        <w:tc>
          <w:tcPr>
            <w:tcW w:type="dxa" w:w="3137"/>
          </w:tcPr>
          <w:p>
            <w:pPr>
              <w:pStyle w:val="Tabla"/>
            </w:pPr>
            <w:r/>
            <w:r>
              <w:rPr>
                <w:b w:val="0"/>
                <w:i w:val="0"/>
              </w:rPr>
              <w:t>Anexo II, artículos 34.1 y 35</w:t>
            </w:r>
          </w:p>
        </w:tc>
        <w:tc>
          <w:tcPr>
            <w:tcW w:type="dxa" w:w="3137"/>
          </w:tcPr>
          <w:p>
            <w:pPr>
              <w:pStyle w:val="Tabla"/>
            </w:pPr>
            <w:r/>
            <w:r>
              <w:rPr>
                <w:b w:val="0"/>
                <w:i w:val="0"/>
              </w:rPr>
              <w:t>Vigente desde el 06/06/2026</w:t>
            </w:r>
          </w:p>
        </w:tc>
      </w:tr>
      <w:tr>
        <w:tc>
          <w:tcPr>
            <w:tcW w:type="dxa" w:w="3137"/>
          </w:tcPr>
          <w:p>
            <w:pPr>
              <w:pStyle w:val="Tabla"/>
            </w:pPr>
            <w:r/>
            <w:r>
              <w:rPr>
                <w:b w:val="0"/>
                <w:i w:val="0"/>
              </w:rPr>
              <w:t>Real Decreto 517/2024, de 4 de junio</w:t>
            </w:r>
          </w:p>
        </w:tc>
        <w:tc>
          <w:tcPr>
            <w:tcW w:type="dxa" w:w="3137"/>
          </w:tcPr>
          <w:p>
            <w:pPr>
              <w:pStyle w:val="Tabla"/>
            </w:pPr>
            <w:r/>
            <w:r>
              <w:rPr>
                <w:b w:val="0"/>
                <w:i w:val="0"/>
              </w:rPr>
              <w:t>Artículo 40.3.a</w:t>
            </w:r>
          </w:p>
        </w:tc>
        <w:tc>
          <w:tcPr>
            <w:tcW w:type="dxa" w:w="3137"/>
          </w:tcPr>
          <w:p>
            <w:pPr>
              <w:pStyle w:val="Tabla"/>
            </w:pPr>
            <w:r/>
            <w:r>
              <w:rPr>
                <w:b w:val="0"/>
                <w:i w:val="0"/>
              </w:rPr>
              <w:t>Original, vigente el 24/09/2026</w:t>
            </w:r>
          </w:p>
        </w:tc>
      </w:tr>
    </w:tbl>
    <w:p>
      <w:pPr/>
    </w:p>
    <w:p>
      <w:pPr/>
      <w:r>
        <w:rPr>
          <w:b w:val="0"/>
          <w:i w:val="0"/>
        </w:rPr>
        <w:t>Documentos de la casa: Libro de estilo de Canal Sur Televisión (2004); X Convenio Colectivo de la</w:t>
      </w:r>
      <w:r>
        <w:t xml:space="preserve"> </w:t>
      </w:r>
      <w:r>
        <w:rPr>
          <w:b w:val="0"/>
          <w:i w:val="0"/>
        </w:rPr>
        <w:t>RTVA (artículos 39 y 73.3, anexo III y disposición adicional segunda); Contrato-programa 2024-2026</w:t>
      </w:r>
      <w:r>
        <w:t xml:space="preserve"> </w:t>
      </w:r>
      <w:r>
        <w:rPr>
          <w:b w:val="0"/>
          <w:i w:val="0"/>
        </w:rPr>
        <w:t>(cláusula tercera, 3.1); Carta del Servicio Público 2024-2029 (artículo 13.8). Norma técnica:</w:t>
      </w:r>
      <w:r>
        <w:t xml:space="preserve"> </w:t>
      </w:r>
      <w:r>
        <w:rPr>
          <w:b w:val="0"/>
          <w:i w:val="0"/>
        </w:rPr>
        <w:t>Recomendación UIT-R SNG.770-2 (01/2012).</w:t>
      </w:r>
    </w:p>
    <w:p>
      <w:pPr>
        <w:pStyle w:val="Heading2"/>
      </w:pPr>
      <w:r>
        <w:rPr>
          <w:b w:val="0"/>
          <w:i w:val="0"/>
        </w:rPr>
        <w:t>13.11 Lo que este tema no da, y dónde está</w:t>
      </w:r>
    </w:p>
    <w:p>
      <w:pPr>
        <w:pStyle w:val="ListBullet"/>
      </w:pPr>
      <w:r>
        <w:rPr>
          <w:b w:val="0"/>
          <w:i w:val="0"/>
        </w:rPr>
      </w:r>
      <w:r>
        <w:rPr>
          <w:b/>
          <w:i w:val="0"/>
        </w:rPr>
        <w:t>El procedimiento interno de producción de los Servicios Informativos de CSRTV</w:t>
      </w:r>
      <w:r>
        <w:rPr>
          <w:b w:val="0"/>
          <w:i w:val="0"/>
        </w:rPr>
        <w:t xml:space="preserve"> (cómo circulan</w:t>
      </w:r>
      <w:r>
        <w:t xml:space="preserve"> </w:t>
      </w:r>
      <w:r>
        <w:rPr>
          <w:b w:val="0"/>
          <w:i w:val="0"/>
        </w:rPr>
        <w:t>las convocatorias y las peticiones, qué aplicación usa, quién firma cada orden): no consta en un</w:t>
      </w:r>
      <w:r>
        <w:t xml:space="preserve"> </w:t>
      </w:r>
      <w:r>
        <w:rPr>
          <w:b w:val="0"/>
          <w:i w:val="0"/>
        </w:rPr>
        <w:t>documento publicado. Lo que el tema dice de ese recorrido es oficio.</w:t>
      </w:r>
    </w:p>
    <w:p>
      <w:pPr>
        <w:pStyle w:val="ListBullet"/>
      </w:pPr>
      <w:r>
        <w:rPr>
          <w:b w:val="0"/>
          <w:i w:val="0"/>
        </w:rPr>
      </w:r>
      <w:r>
        <w:rPr>
          <w:b/>
          <w:i w:val="0"/>
        </w:rPr>
        <w:t>Las agencias de noticias a las que está abonada CSRTV y los acuerdos de intercambio con otras</w:t>
      </w:r>
      <w:r>
        <w:t xml:space="preserve"> </w:t>
      </w:r>
      <w:r>
        <w:rPr>
          <w:b/>
          <w:i w:val="0"/>
        </w:rPr>
        <w:t>televisiones</w:t>
      </w:r>
      <w:r>
        <w:rPr>
          <w:b w:val="0"/>
          <w:i w:val="0"/>
        </w:rPr>
        <w:t>: no constan en un documento publicado. Tampoco se ha podido leer en su propia</w:t>
      </w:r>
      <w:r>
        <w:t xml:space="preserve"> </w:t>
      </w:r>
      <w:r>
        <w:rPr>
          <w:b w:val="0"/>
          <w:i w:val="0"/>
        </w:rPr>
        <w:t>fuente la nacionalidad o naturaleza de la agencia Efe, de Reuters y de Europa Press.</w:t>
      </w:r>
    </w:p>
    <w:p>
      <w:pPr>
        <w:pStyle w:val="ListBullet"/>
      </w:pPr>
      <w:r>
        <w:rPr>
          <w:b w:val="0"/>
          <w:i w:val="0"/>
        </w:rPr>
      </w:r>
      <w:r>
        <w:rPr>
          <w:b/>
          <w:i w:val="0"/>
        </w:rPr>
        <w:t>Los medios de enlace de CSRTV y de cada centro territorial</w:t>
      </w:r>
      <w:r>
        <w:rPr>
          <w:b w:val="0"/>
          <w:i w:val="0"/>
        </w:rPr>
        <w:t xml:space="preserve"> (unidades móviles, DSNG, mochilas):</w:t>
      </w:r>
      <w:r>
        <w:t xml:space="preserve"> </w:t>
      </w:r>
      <w:r>
        <w:rPr>
          <w:b w:val="0"/>
          <w:i w:val="0"/>
        </w:rPr>
        <w:t>no constan en un documento publicado leído; las unidades móviles, en el tema 11.</w:t>
      </w:r>
    </w:p>
    <w:p>
      <w:pPr>
        <w:pStyle w:val="ListBullet"/>
      </w:pPr>
      <w:r>
        <w:rPr>
          <w:b w:val="0"/>
          <w:i w:val="0"/>
        </w:rPr>
      </w:r>
      <w:r>
        <w:rPr>
          <w:b/>
          <w:i w:val="0"/>
        </w:rPr>
        <w:t>La radio</w:t>
      </w:r>
      <w:r>
        <w:rPr>
          <w:b w:val="0"/>
          <w:i w:val="0"/>
        </w:rPr>
        <w:t>: el Libro de estilo es de televisión y no hay libro de estilo publicado de Canal Sur</w:t>
      </w:r>
      <w:r>
        <w:t xml:space="preserve"> </w:t>
      </w:r>
      <w:r>
        <w:rPr>
          <w:b w:val="0"/>
          <w:i w:val="0"/>
        </w:rPr>
        <w:t>Radio localizado.</w:t>
      </w:r>
    </w:p>
    <w:p>
      <w:pPr>
        <w:pStyle w:val="ListBullet"/>
      </w:pPr>
      <w:r>
        <w:rPr>
          <w:b w:val="0"/>
          <w:i w:val="0"/>
        </w:rPr>
      </w:r>
      <w:r>
        <w:rPr>
          <w:b/>
          <w:i w:val="0"/>
        </w:rPr>
        <w:t>Las acreditaciones, los permisos, el dron, la producción remota y las frecuencias</w:t>
      </w:r>
      <w:r>
        <w:rPr>
          <w:b w:val="0"/>
          <w:i w:val="0"/>
        </w:rPr>
        <w:t>, en el tema</w:t>
      </w:r>
      <w:r>
        <w:t xml:space="preserve"> </w:t>
      </w:r>
      <w:r>
        <w:rPr>
          <w:b w:val="0"/>
          <w:i w:val="0"/>
        </w:rPr>
        <w:t xml:space="preserve">11; </w:t>
      </w:r>
      <w:r>
        <w:rPr>
          <w:b/>
          <w:i w:val="0"/>
        </w:rPr>
        <w:t>los permisos y las localizaciones</w:t>
      </w:r>
      <w:r>
        <w:rPr>
          <w:b w:val="0"/>
          <w:i w:val="0"/>
        </w:rPr>
        <w:t xml:space="preserve">, en el tema 7; </w:t>
      </w:r>
      <w:r>
        <w:rPr>
          <w:b/>
          <w:i w:val="0"/>
        </w:rPr>
        <w:t>las citaciones, partes y hojas de ruta</w:t>
      </w:r>
      <w:r>
        <w:rPr>
          <w:b w:val="0"/>
          <w:i w:val="0"/>
        </w:rPr>
        <w:t>,</w:t>
      </w:r>
      <w:r>
        <w:t xml:space="preserve"> </w:t>
      </w:r>
      <w:r>
        <w:rPr>
          <w:b w:val="0"/>
          <w:i w:val="0"/>
        </w:rPr>
        <w:t xml:space="preserve">en el tema 5; </w:t>
      </w:r>
      <w:r>
        <w:rPr>
          <w:b/>
          <w:i w:val="0"/>
        </w:rPr>
        <w:t>dietas, turnos y desplazamientos</w:t>
      </w:r>
      <w:r>
        <w:rPr>
          <w:b w:val="0"/>
          <w:i w:val="0"/>
        </w:rPr>
        <w:t xml:space="preserve">, en el tema 6; </w:t>
      </w:r>
      <w:r>
        <w:rPr>
          <w:b/>
          <w:i w:val="0"/>
        </w:rPr>
        <w:t>la contratación de asistencias</w:t>
      </w:r>
      <w:r>
        <w:t xml:space="preserve"> </w:t>
      </w:r>
      <w:r>
        <w:rPr>
          <w:b/>
          <w:i w:val="0"/>
        </w:rPr>
        <w:t>y proveedores</w:t>
      </w:r>
      <w:r>
        <w:rPr>
          <w:b w:val="0"/>
          <w:i w:val="0"/>
        </w:rPr>
        <w:t xml:space="preserve">, en el tema 8; </w:t>
      </w:r>
      <w:r>
        <w:rPr>
          <w:b/>
          <w:i w:val="0"/>
        </w:rPr>
        <w:t>la escaleta y su desglose</w:t>
      </w:r>
      <w:r>
        <w:rPr>
          <w:b w:val="0"/>
          <w:i w:val="0"/>
        </w:rPr>
        <w:t xml:space="preserve">, en el tema 4; </w:t>
      </w:r>
      <w:r>
        <w:rPr>
          <w:b/>
          <w:i w:val="0"/>
        </w:rPr>
        <w:t>los gastos</w:t>
      </w:r>
      <w:r>
        <w:rPr>
          <w:b w:val="0"/>
          <w:i w:val="0"/>
        </w:rPr>
        <w:t>, en el</w:t>
      </w:r>
      <w:r>
        <w:t xml:space="preserve"> </w:t>
      </w:r>
      <w:r>
        <w:rPr>
          <w:b w:val="0"/>
          <w:i w:val="0"/>
        </w:rPr>
        <w:t xml:space="preserve">tema 14; </w:t>
      </w:r>
      <w:r>
        <w:rPr>
          <w:b/>
          <w:i w:val="0"/>
        </w:rPr>
        <w:t>la prevención de riesgos</w:t>
      </w:r>
      <w:r>
        <w:rPr>
          <w:b w:val="0"/>
          <w:i w:val="0"/>
        </w:rPr>
        <w:t>, en el tema 17.</w:t>
      </w:r>
    </w:p>
    <w:p>
      <w:pPr>
        <w:pStyle w:val="ListBullet"/>
      </w:pPr>
      <w:r>
        <w:rPr>
          <w:b w:val="0"/>
          <w:i w:val="0"/>
        </w:rPr>
      </w:r>
      <w:r>
        <w:rPr>
          <w:b/>
          <w:i w:val="0"/>
        </w:rPr>
        <w:t>El convenio de identificación de profesionales de la información (chaleco «PRENSA-PRESS»)</w:t>
      </w:r>
      <w:r>
        <w:rPr>
          <w:b w:val="0"/>
          <w:i w:val="0"/>
        </w:rPr>
        <w:t xml:space="preserve"> de</w:t>
      </w:r>
      <w:r>
        <w:t xml:space="preserve"> </w:t>
      </w:r>
      <w:r>
        <w:rPr>
          <w:b w:val="0"/>
          <w:i w:val="0"/>
        </w:rPr>
        <w:t>2020: su vigencia de cuatro años venció a comienzos de 2025 y no se ha encontrado prórroga</w:t>
      </w:r>
      <w:r>
        <w:t xml:space="preserve"> </w:t>
      </w:r>
      <w:r>
        <w:rPr>
          <w:b w:val="0"/>
          <w:i w:val="0"/>
        </w:rPr>
        <w:t>publicada; no se desarrolla.</w:t>
      </w:r>
    </w:p>
    <w:p>
      <w:pPr>
        <w:pStyle w:val="ListBullet"/>
      </w:pPr>
      <w:r>
        <w:rPr>
          <w:b w:val="0"/>
          <w:i w:val="0"/>
        </w:rPr>
      </w:r>
      <w:r>
        <w:rPr>
          <w:b/>
          <w:i w:val="0"/>
        </w:rPr>
        <w:t>La técnica periodística del directo y de la última hora</w:t>
      </w:r>
      <w:r>
        <w:rPr>
          <w:b w:val="0"/>
          <w:i w:val="0"/>
        </w:rPr>
        <w:t xml:space="preserve"> (lenguaje, verificación): es materia</w:t>
      </w:r>
      <w:r>
        <w:t xml:space="preserve"> </w:t>
      </w:r>
      <w:r>
        <w:rPr>
          <w:b w:val="0"/>
          <w:i w:val="0"/>
        </w:rPr>
        <w:t>de redacción, no de producción.</w:t>
      </w:r>
    </w:p>
    <w:p>
      <w:pPr>
        <w:pStyle w:val="Heading2"/>
      </w:pPr>
      <w:r>
        <w:rPr>
          <w:b w:val="0"/>
          <w:i w:val="0"/>
        </w:rPr>
        <w:t>13.12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Leída</w:t>
            </w:r>
          </w:p>
        </w:tc>
        <w:tc>
          <w:tcPr>
            <w:tcW w:type="dxa" w:w="3137"/>
            <w:shd w:val="clear" w:color="auto" w:fill="E4E4E4"/>
          </w:tcPr>
          <w:p>
            <w:pPr>
              <w:pStyle w:val="Tablacabecera"/>
            </w:pPr>
            <w:r/>
            <w:r>
              <w:rPr>
                <w:b w:val="0"/>
                <w:i w:val="0"/>
              </w:rPr>
              <w:t>Qué sostiene</w:t>
            </w:r>
          </w:p>
        </w:tc>
      </w:tr>
      <w:tr>
        <w:tc>
          <w:tcPr>
            <w:tcW w:type="dxa" w:w="3137"/>
          </w:tcPr>
          <w:p>
            <w:pPr>
              <w:pStyle w:val="Tabla"/>
            </w:pPr>
            <w:r/>
            <w:r>
              <w:rPr>
                <w:b w:val="0"/>
                <w:i/>
              </w:rPr>
              <w:t>Libro de estilo de Canal Sur Televisión y Canal 2 Andalucía</w:t>
            </w:r>
            <w:r>
              <w:rPr>
                <w:b w:val="0"/>
                <w:i w:val="0"/>
              </w:rPr>
              <w:t>, RTVA, 1.ª ed., marzo de 2004: 4.3, 4.3.5, 4.4 (p. 75), 4.4.1, 4.4.2, 4.4.4 (puntos 1, 2, 3, 7, 8 y 10), 5.6, capítulo 6 (p. 88), 6.2.1, 3.17.1.4, 6.3.4, 9.2.9, 9.6.3.1, 9.9.1 y relación de siglas (AFP, EP, UER, FORTA)</w:t>
            </w:r>
          </w:p>
        </w:tc>
        <w:tc>
          <w:tcPr>
            <w:tcW w:type="dxa" w:w="3137"/>
          </w:tcPr>
          <w:p>
            <w:pPr>
              <w:pStyle w:val="Tabla"/>
            </w:pPr>
            <w:r/>
            <w:r>
              <w:rPr>
                <w:b w:val="0"/>
                <w:i w:val="0"/>
              </w:rPr>
              <w:t>06/10/2026</w:t>
            </w:r>
          </w:p>
        </w:tc>
        <w:tc>
          <w:tcPr>
            <w:tcW w:type="dxa" w:w="3137"/>
          </w:tcPr>
          <w:p>
            <w:pPr>
              <w:pStyle w:val="Tabla"/>
            </w:pPr>
            <w:r/>
            <w:r>
              <w:rPr>
                <w:b w:val="0"/>
                <w:i w:val="0"/>
              </w:rPr>
              <w:t>Departamento de Producción, tiempos, cabinas, recursos, agencias, archivo, fallos de material</w:t>
            </w:r>
          </w:p>
        </w:tc>
      </w:tr>
      <w:tr>
        <w:tc>
          <w:tcPr>
            <w:tcW w:type="dxa" w:w="3137"/>
          </w:tcPr>
          <w:p>
            <w:pPr>
              <w:pStyle w:val="Tabla"/>
            </w:pPr>
            <w:r/>
            <w:r>
              <w:rPr>
                <w:b w:val="0"/>
                <w:i w:val="0"/>
              </w:rPr>
              <w:t>X Convenio Colectivo de la RTVA (BOJA núm. 240, de 10/12/2014), artículo 73.3</w:t>
            </w:r>
          </w:p>
        </w:tc>
        <w:tc>
          <w:tcPr>
            <w:tcW w:type="dxa" w:w="3137"/>
          </w:tcPr>
          <w:p>
            <w:pPr>
              <w:pStyle w:val="Tabla"/>
            </w:pPr>
            <w:r/>
            <w:r>
              <w:rPr>
                <w:b w:val="0"/>
                <w:i w:val="0"/>
              </w:rPr>
              <w:t>06/10/2026</w:t>
            </w:r>
          </w:p>
        </w:tc>
        <w:tc>
          <w:tcPr>
            <w:tcW w:type="dxa" w:w="3137"/>
          </w:tcPr>
          <w:p>
            <w:pPr>
              <w:pStyle w:val="Tabla"/>
            </w:pPr>
            <w:r/>
            <w:r>
              <w:rPr>
                <w:b w:val="0"/>
                <w:i w:val="0"/>
              </w:rPr>
              <w:t>Incompatibilidad con agencias informativas</w:t>
            </w:r>
          </w:p>
        </w:tc>
      </w:tr>
      <w:tr>
        <w:tc>
          <w:tcPr>
            <w:tcW w:type="dxa" w:w="3137"/>
          </w:tcPr>
          <w:p>
            <w:pPr>
              <w:pStyle w:val="Tabla"/>
            </w:pPr>
            <w:r/>
            <w:r>
              <w:rPr>
                <w:b w:val="0"/>
                <w:i w:val="0"/>
              </w:rPr>
              <w:t>Ley 13/2022 (BOE-A-2022-11311), artículos 144 y 145.1 a 145.3, redacción aplicable desde el 09/07/2022, única</w:t>
            </w:r>
          </w:p>
        </w:tc>
        <w:tc>
          <w:tcPr>
            <w:tcW w:type="dxa" w:w="3137"/>
          </w:tcPr>
          <w:p>
            <w:pPr>
              <w:pStyle w:val="Tabla"/>
            </w:pPr>
            <w:r/>
            <w:r>
              <w:rPr>
                <w:b w:val="0"/>
                <w:i w:val="0"/>
              </w:rPr>
              <w:t>06/10/2026</w:t>
            </w:r>
          </w:p>
        </w:tc>
        <w:tc>
          <w:tcPr>
            <w:tcW w:type="dxa" w:w="3137"/>
          </w:tcPr>
          <w:p>
            <w:pPr>
              <w:pStyle w:val="Tabla"/>
            </w:pPr>
            <w:r/>
            <w:r>
              <w:rPr>
                <w:b w:val="0"/>
                <w:i w:val="0"/>
              </w:rPr>
              <w:t>Breve resumen informativo y acceso de la radio</w:t>
            </w:r>
          </w:p>
        </w:tc>
      </w:tr>
      <w:tr>
        <w:tc>
          <w:tcPr>
            <w:tcW w:type="dxa" w:w="3137"/>
          </w:tcPr>
          <w:p>
            <w:pPr>
              <w:pStyle w:val="Tabla"/>
            </w:pPr>
            <w:r/>
            <w:r>
              <w:rPr>
                <w:b w:val="0"/>
                <w:i w:val="0"/>
              </w:rPr>
              <w:t>Portadas de SNTV y de la Agència Catalana de Notícies, tal como estaban el 02/09/2026</w:t>
            </w:r>
          </w:p>
        </w:tc>
        <w:tc>
          <w:tcPr>
            <w:tcW w:type="dxa" w:w="3137"/>
          </w:tcPr>
          <w:p>
            <w:pPr>
              <w:pStyle w:val="Tabla"/>
            </w:pPr>
            <w:r/>
            <w:r>
              <w:rPr>
                <w:b w:val="0"/>
                <w:i w:val="0"/>
              </w:rPr>
              <w:t>Leídas para el temario de RTVE</w:t>
            </w:r>
          </w:p>
        </w:tc>
        <w:tc>
          <w:tcPr>
            <w:tcW w:type="dxa" w:w="3137"/>
          </w:tcPr>
          <w:p>
            <w:pPr>
              <w:pStyle w:val="Tabla"/>
            </w:pPr>
            <w:r/>
            <w:r>
              <w:rPr>
                <w:b w:val="0"/>
                <w:i w:val="0"/>
              </w:rPr>
              <w:t>SNTV, agencia de vídeo deportivo, empresa conjunta de AP e IMG; nombre de la ACN</w:t>
            </w:r>
          </w:p>
        </w:tc>
      </w:tr>
      <w:tr>
        <w:tc>
          <w:tcPr>
            <w:tcW w:type="dxa" w:w="3137"/>
          </w:tcPr>
          <w:p>
            <w:pPr>
              <w:pStyle w:val="Tabla"/>
            </w:pPr>
            <w:r/>
            <w:r>
              <w:rPr>
                <w:b w:val="0"/>
                <w:i w:val="0"/>
              </w:rPr>
              <w:t>Temas cerrados de Canal Sur (Redactor/a, temas 3 y 10; Productor/a, temas 2 y 8), con redacción vigente el 24/09/2026</w:t>
            </w:r>
          </w:p>
        </w:tc>
        <w:tc>
          <w:tcPr>
            <w:tcW w:type="dxa" w:w="3137"/>
          </w:tcPr>
          <w:p>
            <w:pPr>
              <w:pStyle w:val="Tabla"/>
            </w:pPr>
            <w:r/>
            <w:r>
              <w:rPr>
                <w:b w:val="0"/>
                <w:i w:val="0"/>
              </w:rPr>
              <w:t>Texto de los temas cerrados, vigente el 24/09/2026</w:t>
            </w:r>
          </w:p>
        </w:tc>
        <w:tc>
          <w:tcPr>
            <w:tcW w:type="dxa" w:w="3137"/>
          </w:tcPr>
          <w:p>
            <w:pPr>
              <w:pStyle w:val="Tabla"/>
            </w:pPr>
            <w:r/>
            <w:r>
              <w:rPr>
                <w:b w:val="0"/>
                <w:i w:val="0"/>
              </w:rPr>
              <w:t>Puestos de un informativo, agenda, coberturas, coordinación territorial, edición, escaleta, ficha del Ayudante de producción, telecomunicaciones, directos, urgencias, Libro de estilo 4.1 a 4.4.4, 5.4, 5.6, 6.1 a 6.3, 7.4, 8.1 a 8.3.3, convenio (artículo 39, anexo III y disposición adicional segunda), Contrato-programa, Carta (13.8), Ley 18/2007 (30 y 31), Ley 13/2022 (101.3), RGC, Real Decreto 517/2024, Recomendación UIT-R SNG.770-2 y Manual de estilo de RTVE (2.1.3)</w:t>
            </w:r>
          </w:p>
        </w:tc>
      </w:tr>
    </w:tbl>
    <w:p>
      <w:pPr/>
    </w:p>
    <w:p>
      <w:pPr/>
      <w:r>
        <w:rPr>
          <w:b w:val="0"/>
          <w:i w:val="0"/>
        </w:rPr>
        <w:t>Oficio sin norma detrás, y así se declara: los puestos de un informativo y la cadena de mando de un</w:t>
      </w:r>
      <w:r>
        <w:t xml:space="preserve"> </w:t>
      </w:r>
      <w:r>
        <w:rPr>
          <w:b w:val="0"/>
          <w:i w:val="0"/>
        </w:rPr>
        <w:t>programa; la tabla de editor y productor ejecutivo; el reparto de tareas en exteriores; el recorrido</w:t>
      </w:r>
      <w:r>
        <w:t xml:space="preserve"> </w:t>
      </w:r>
      <w:r>
        <w:rPr>
          <w:b w:val="0"/>
          <w:i w:val="0"/>
        </w:rPr>
        <w:t>de una convocatoria; la tabla de recursos por su origen; qué es una agencia de noticias; la</w:t>
      </w:r>
      <w:r>
        <w:t xml:space="preserve"> </w:t>
      </w:r>
      <w:r>
        <w:rPr>
          <w:b w:val="0"/>
          <w:i w:val="0"/>
        </w:rPr>
        <w:t>contribución y la distribución, las vías de salida de la señal, el enlace por satélite, las</w:t>
      </w:r>
      <w:r>
        <w:t xml:space="preserve"> </w:t>
      </w:r>
      <w:r>
        <w:rPr>
          <w:b w:val="0"/>
          <w:i w:val="0"/>
        </w:rPr>
        <w:t xml:space="preserve">mochilas y la recepción de señales; la señal </w:t>
      </w:r>
      <w:r>
        <w:rPr>
          <w:b w:val="0"/>
          <w:i/>
        </w:rPr>
        <w:t>pool</w:t>
      </w:r>
      <w:r>
        <w:rPr>
          <w:b w:val="0"/>
          <w:i w:val="0"/>
        </w:rPr>
        <w:t xml:space="preserve"> y la señal institucional con su carta</w:t>
      </w:r>
      <w:r>
        <w:t xml:space="preserve"> </w:t>
      </w:r>
      <w:r>
        <w:rPr>
          <w:b w:val="0"/>
          <w:i w:val="0"/>
        </w:rPr>
        <w:t>identificativa; la prueba de la señal, la grabación de seguridad; lo que la coordinación</w:t>
      </w:r>
      <w:r>
        <w:t xml:space="preserve"> </w:t>
      </w:r>
      <w:r>
        <w:rPr>
          <w:b w:val="0"/>
          <w:i w:val="0"/>
        </w:rPr>
        <w:t>territorial pide a producción; la planificación hacia atrás de los tiempos de entrega; la</w:t>
      </w:r>
      <w:r>
        <w:t xml:space="preserve"> </w:t>
      </w:r>
      <w:r>
        <w:rPr>
          <w:b w:val="0"/>
          <w:i w:val="0"/>
        </w:rPr>
        <w:t>preparación de las urgencias y las alternativas cuando falla el material; los supuestos de</w:t>
      </w:r>
      <w:r>
        <w:t xml:space="preserve"> </w:t>
      </w:r>
      <w:r>
        <w:rPr>
          <w:b w:val="0"/>
          <w:i w:val="0"/>
        </w:rPr>
        <w:t>aplicación práctica.</w:t>
      </w:r>
    </w:p>
    <w:p>
      <w:r>
        <w:br w:type="page"/>
      </w:r>
    </w:p>
    <w:p>
      <w:pPr>
        <w:pStyle w:val="Rótulo"/>
      </w:pPr>
      <w:r>
        <w:t>Para repasar</w:t>
      </w:r>
    </w:p>
    <w:p>
      <w:pPr>
        <w:pStyle w:val="Heading1"/>
      </w:pPr>
      <w:r>
        <w:t>Esquema de repaso · tema 13</w:t>
      </w:r>
    </w:p>
    <w:p>
      <w:pPr/>
      <w:r>
        <w:rPr>
          <w:b w:val="0"/>
          <w:i w:val="0"/>
        </w:rPr>
      </w:r>
      <w:r>
        <w:rPr>
          <w:b/>
          <w:i w:val="0"/>
        </w:rPr>
        <w:t>Siglas</w:t>
      </w:r>
      <w:r>
        <w:rPr>
          <w:b w:val="0"/>
          <w:i w:val="0"/>
        </w:rPr>
        <w:t>: RTVA Agencia Pública Empresarial de la Radio y Televisión de Andalucía · CSRTV Canal Sur Radio y Televisión, S.A. · CSTV Canal Sur Televisión · RTVE · BOJA · OTT · N-1 retorno sin la propia fuente · SNG/DSNG · UIT-R · FTTH · RGC · RD · AFP · EP · UER/EBU · FORTA · SNTV · AP · ACN. Libro = Libro de estilo CSTV 2004; convenio = X Convenio RTVA; ficha = anexo III.</w:t>
      </w:r>
    </w:p>
    <w:p>
      <w:pPr/>
      <w:r>
        <w:rPr>
          <w:b w:val="0"/>
          <w:i w:val="0"/>
        </w:rPr>
        <w:t>Esqueleto para repasar, no resumen: recuerda lo que el tema desarrolla; estúdialo antes en el tema.</w:t>
      </w:r>
    </w:p>
    <w:p>
      <w:pPr>
        <w:pStyle w:val="ListBullet"/>
      </w:pPr>
      <w:r>
        <w:rPr>
          <w:b w:val="0"/>
          <w:i w:val="0"/>
        </w:rPr>
        <w:t>Marco: qué le toca al Ayudante</w:t>
      </w:r>
    </w:p>
    <w:p>
      <w:pPr>
        <w:pStyle w:val="ListBullet"/>
      </w:pPr>
      <w:r>
        <w:rPr>
          <w:b w:val="0"/>
          <w:i w:val="0"/>
        </w:rPr>
        <w:t>Apoyo a coberturas</w:t>
      </w:r>
    </w:p>
    <w:p>
      <w:pPr>
        <w:pStyle w:val="ListBullet"/>
      </w:pPr>
      <w:r>
        <w:rPr>
          <w:b w:val="0"/>
          <w:i w:val="0"/>
        </w:rPr>
        <w:t>Convocatorias</w:t>
      </w:r>
    </w:p>
    <w:p>
      <w:pPr>
        <w:pStyle w:val="ListBullet"/>
      </w:pPr>
      <w:r>
        <w:rPr>
          <w:b w:val="0"/>
          <w:i w:val="0"/>
        </w:rPr>
        <w:t>Recursos</w:t>
      </w:r>
    </w:p>
    <w:p>
      <w:pPr>
        <w:pStyle w:val="ListBullet"/>
      </w:pPr>
      <w:r>
        <w:rPr>
          <w:b w:val="0"/>
          <w:i w:val="0"/>
        </w:rPr>
        <w:t>Enlaces</w:t>
      </w:r>
    </w:p>
    <w:p>
      <w:pPr>
        <w:pStyle w:val="ListBullet"/>
      </w:pPr>
      <w:r>
        <w:rPr>
          <w:b w:val="0"/>
          <w:i w:val="0"/>
        </w:rPr>
        <w:t>Coordinación territorial</w:t>
      </w:r>
    </w:p>
    <w:p>
      <w:pPr>
        <w:pStyle w:val="ListBullet"/>
      </w:pPr>
      <w:r>
        <w:rPr>
          <w:b w:val="0"/>
          <w:i w:val="0"/>
        </w:rPr>
        <w:t>Tiempos de entrega</w:t>
      </w:r>
    </w:p>
    <w:p>
      <w:pPr>
        <w:pStyle w:val="ListBullet"/>
      </w:pPr>
      <w:r>
        <w:rPr>
          <w:b w:val="0"/>
          <w:i w:val="0"/>
        </w:rPr>
        <w:t>Necesidades urgentes</w:t>
      </w:r>
    </w:p>
    <w:p>
      <w:pPr>
        <w:pStyle w:val="ListBullet"/>
      </w:pPr>
      <w:r>
        <w:rPr>
          <w:b w:val="0"/>
          <w:i w:val="0"/>
        </w:rPr>
        <w:t>Aplicación práctica, normativa y huecos</w:t>
      </w:r>
    </w:p>
    <w:p>
      <w:pPr>
        <w:pStyle w:val="Heading2"/>
      </w:pPr>
      <w:r>
        <w:rPr>
          <w:b w:val="0"/>
          <w:i w:val="0"/>
        </w:rPr>
        <w:t>Marco: qué le toca al Ayudante</w:t>
      </w:r>
    </w:p>
    <w:p>
      <w:pPr>
        <w:pStyle w:val="ListBullet"/>
      </w:pPr>
      <w:r>
        <w:rPr>
          <w:b w:val="0"/>
          <w:i w:val="0"/>
        </w:rPr>
        <w:t xml:space="preserve">Ficha (cód. 5212705, p.110, B04): ayuda y asistencia en coordinación, preparación y control, </w:t>
      </w:r>
      <w:r>
        <w:rPr>
          <w:b/>
          <w:i w:val="0"/>
        </w:rPr>
        <w:t>bajo la supervisión del productor</w:t>
      </w:r>
      <w:r>
        <w:rPr>
          <w:b w:val="0"/>
          <w:i w:val="0"/>
        </w:rPr>
        <w:t>. 5 tareas de informativo: citaciones, acreditaciones, permisos · peticiones de material, vehículos, alojamientos, equipos · asistir a grabaciones, montajes y directos · recepción de señales según plan de transmisiones (del productor) · registro y archivo.</w:t>
      </w:r>
    </w:p>
    <w:p>
      <w:pPr>
        <w:pStyle w:val="ListBullet"/>
      </w:pPr>
      <w:r>
        <w:rPr>
          <w:b w:val="0"/>
          <w:i w:val="0"/>
        </w:rPr>
        <w:t>Libro 4.4: productor = planificación y asignación de recursos (exteriores, plató, transmisiones, enlaces, intercambios, contratación, edición) y tareas administrativas (acreditaciones, permisos, transporte, alojamiento, dietas). Peticiones por escrito, cauces ofimáticos, precisión, salvo urgencia extrema; 4.4.4 p.6: nunca de viva voz, acuerdo final obligatorio.</w:t>
      </w:r>
    </w:p>
    <w:p>
      <w:pPr>
        <w:pStyle w:val="ListBullet"/>
      </w:pPr>
      <w:r>
        <w:rPr>
          <w:b w:val="0"/>
          <w:i w:val="0"/>
        </w:rPr>
        <w:t>Libro 4.4.4 p.9: localizaciones, asistencias externas, medios propios, permisos, seguros, acreditaciones siempre vía productores; personal propio: convenio; ajenos: normas de contratación. Gasto o compromiso ante proveedores: sólo vía Departamento de Producción.</w:t>
      </w:r>
    </w:p>
    <w:p>
      <w:pPr>
        <w:pStyle w:val="ListBullet"/>
      </w:pPr>
      <w:r>
        <w:rPr>
          <w:b w:val="0"/>
          <w:i w:val="0"/>
        </w:rPr>
        <w:t>Libro 4.4: Producción = noticias como «hecho industrial»; productor decide junto a edición. 4.4.4 p.10: coordina hasta la emisión (realizador).</w:t>
      </w:r>
    </w:p>
    <w:p>
      <w:pPr>
        <w:pStyle w:val="ListBullet"/>
      </w:pPr>
      <w:r>
        <w:rPr>
          <w:b w:val="0"/>
          <w:i w:val="0"/>
        </w:rPr>
        <w:t>Convenio, Secretario/a de Redacción: soporte de escaletas; seguimiento de asignación por el editor y de terminación; rótulos a Realización; minutar recepción de imágenes; previsiones.</w:t>
      </w:r>
    </w:p>
    <w:p>
      <w:pPr>
        <w:pStyle w:val="ListBullet"/>
      </w:pPr>
      <w:r>
        <w:rPr>
          <w:b w:val="0"/>
          <w:i w:val="0"/>
        </w:rPr>
        <w:t>Libro 4.4.1: productores con editores fijan rango y prioridad y vigilan acatamiento, con flexibilidad. 4.4.3: productor visa presupuesto; sin armonía decide la Dirección de los Servicios Informativos.</w:t>
      </w:r>
    </w:p>
    <w:p>
      <w:pPr>
        <w:pStyle w:val="ListBullet"/>
      </w:pPr>
      <w:r>
        <w:rPr>
          <w:b w:val="0"/>
          <w:i w:val="0"/>
        </w:rPr>
        <w:t>Libro 4.4 p.75: cuanto antes, más margen. 4.4.4 p.2: saber espacios y formatos (directos, enlaces, asistencias, aportaciones a desconexión, pactos con otras televisiones); p.8: ordenar por importancia y urgencia, de coches y mensajeros a maquilladores, azafatas; p.4: revisar situaciones previas.</w:t>
      </w:r>
    </w:p>
    <w:p>
      <w:pPr>
        <w:pStyle w:val="Heading2"/>
      </w:pPr>
      <w:r>
        <w:rPr>
          <w:b w:val="0"/>
          <w:i w:val="0"/>
        </w:rPr>
        <w:t>Apoyo a coberturas</w:t>
      </w:r>
    </w:p>
    <w:p>
      <w:pPr>
        <w:pStyle w:val="ListBullet"/>
      </w:pPr>
      <w:r>
        <w:rPr>
          <w:b w:val="0"/>
          <w:i w:val="0"/>
        </w:rPr>
        <w:t>Asigna el editor (Libro 4.4.1 «responsable de las asignaciones», sin nombrarlo; convenio, Secretario/a). Equipo sale con base de trabajo y 4 elementos de planificación.</w:t>
      </w:r>
    </w:p>
    <w:p>
      <w:pPr>
        <w:pStyle w:val="ListBullet"/>
      </w:pPr>
      <w:r>
        <w:rPr>
          <w:b w:val="0"/>
          <w:i w:val="0"/>
        </w:rPr>
        <w:t>Libro 4.4.1: desplazados comunican con productores y editores. 5.6: retraso fuera del centro, a editores, que deciden; material estropeado, extraviado, sustraído o retraso: alternativa inmediata. Rango cambia: redactor avisa.</w:t>
      </w:r>
    </w:p>
    <w:p>
      <w:pPr>
        <w:pStyle w:val="ListBullet"/>
      </w:pPr>
      <w:r>
        <w:rPr>
          <w:b w:val="0"/>
          <w:i w:val="0"/>
        </w:rPr>
        <w:t>Libro 8.2.1: «enviado especial» sólo fuera de Andalucía; no en territorio andaluz ni corresponsalías o delegaciones estables.</w:t>
      </w:r>
    </w:p>
    <w:p>
      <w:pPr>
        <w:pStyle w:val="ListBullet"/>
      </w:pPr>
      <w:r>
        <w:rPr>
          <w:b w:val="0"/>
          <w:i w:val="0"/>
        </w:rPr>
        <w:t>Libro: segunda decisión, sin dilación, medios propios o contratados; fuentes propias CSTV, en lo posible sin medios ajenos.</w:t>
      </w:r>
    </w:p>
    <w:p>
      <w:pPr>
        <w:pStyle w:val="ListBullet"/>
      </w:pPr>
      <w:r>
        <w:rPr>
          <w:b w:val="0"/>
          <w:i w:val="0"/>
        </w:rPr>
        <w:t>Libro, 3 conceptos: decisión de cobertura (equipo informado de cada modificación) · material necesario · base de trabajo (tesis, idea central, formato; decisiones firmes). Informaciones propias con Jefatura de Redacción: planificación específica, sin horario de convocatorias.</w:t>
      </w:r>
    </w:p>
    <w:p>
      <w:pPr>
        <w:pStyle w:val="ListBullet"/>
      </w:pPr>
      <w:r>
        <w:rPr>
          <w:b w:val="0"/>
          <w:i w:val="0"/>
        </w:rPr>
        <w:t>Libro 8.1 p.6: directo pactado entre productor, cámara, técnicos de enlace, presentador, edición, realizador; reportero sin sorpresas; todo en escaleta. 8.3: improvisación sin cabida; prever todo (aguacero, corte de retorno). Oficio: producción pacta sitio y permiso, vía y alternativa, horario, duración.</w:t>
      </w:r>
    </w:p>
    <w:p>
      <w:pPr>
        <w:pStyle w:val="ListBullet"/>
      </w:pPr>
      <w:r>
        <w:rPr>
          <w:b w:val="0"/>
          <w:i w:val="0"/>
        </w:rPr>
        <w:t>Ley 13/2022 art. 144 (exclusiva ajena de acontecimiento de interés general): 1 breve resumen informativo, condiciones razonables, objetivas y no discriminatorias · 2 sólo noticiarios y programas informativos de actualidad; a petición sólo si se ofrece en diferido · 3 gratis si diferido y menos de 90 segundos; gastos técnicos se pagan · 4 logotipo del organizador y patrocinador principal, permanente · 5 acceso a la zona autorizada. Acreditaciones: tema 11.</w:t>
      </w:r>
    </w:p>
    <w:p>
      <w:pPr>
        <w:pStyle w:val="ListBullet"/>
      </w:pPr>
      <w:r>
        <w:rPr>
          <w:b w:val="0"/>
          <w:i w:val="0"/>
        </w:rPr>
        <w:t>Ley 13/2022 art. 145.1 radio: libre acceso a estadios para directo, compensación = costes; 145.2 cuantía por acuerdo; 145.3 discrepancia: CNMC, resolución vinculante, a solicitud y previa audiencia.</w:t>
      </w:r>
    </w:p>
    <w:p>
      <w:pPr>
        <w:pStyle w:val="ListBullet"/>
      </w:pPr>
      <w:r>
        <w:rPr>
          <w:b w:val="0"/>
          <w:i w:val="0"/>
        </w:rPr>
        <w:t>Seguridad: Libro 8.1 p.7 soslayar riesgos; Manual RTVE 2.4.2 en movimiento sólo si escenario lo permite (no obliga). Convenio art. 39: seguro de vida para zonas de riesgo, conflictos, guerras, catástrofes, zonas radiactivas, asistencia médica y repatriación; «se procederá», contratación no consta. Libro 5.6: «ninguna información vale una vida, ni siquiera ponerla en peligro». PRL: tema 17.</w:t>
      </w:r>
    </w:p>
    <w:p>
      <w:pPr>
        <w:pStyle w:val="Heading2"/>
      </w:pPr>
      <w:r>
        <w:rPr>
          <w:b w:val="0"/>
          <w:i w:val="0"/>
        </w:rPr>
        <w:t>Convocatorias</w:t>
      </w:r>
    </w:p>
    <w:p>
      <w:pPr>
        <w:pStyle w:val="ListBullet"/>
      </w:pPr>
      <w:r>
        <w:rPr>
          <w:b w:val="0"/>
          <w:i w:val="0"/>
        </w:rPr>
        <w:t>Libro: agenda = primer paso, no base exclusiva; insistencia del convocante no cuenta; reclamar condiciones mínimas para imágenes.</w:t>
      </w:r>
    </w:p>
    <w:p>
      <w:pPr>
        <w:pStyle w:val="ListBullet"/>
      </w:pPr>
      <w:r>
        <w:rPr>
          <w:b w:val="0"/>
          <w:i w:val="0"/>
        </w:rPr>
        <w:t>Libro 4.1.1, 4 elementos: (1) imágenes, secuencias, documentación · (2) escenarios · (3) personas (protagonistas, testigos, expertos, contraste) · (4) equipo, decisiones informativas y estéticas, necesidades posteriores (postproducción, gráficos, archivo).</w:t>
      </w:r>
    </w:p>
    <w:p>
      <w:pPr>
        <w:pStyle w:val="ListBullet"/>
      </w:pPr>
      <w:r>
        <w:rPr>
          <w:b w:val="0"/>
          <w:i w:val="0"/>
        </w:rPr>
        <w:t>Libro: denominación oficial la primera vez (III Feria Mundial del Toro), simplificada después. Rueda de prensa no es noticia en sí.</w:t>
      </w:r>
    </w:p>
    <w:p>
      <w:pPr>
        <w:pStyle w:val="ListBullet"/>
      </w:pPr>
      <w:r>
        <w:rPr>
          <w:b w:val="0"/>
          <w:i w:val="0"/>
        </w:rPr>
        <w:t>Libro 4.2.1, 3 niveles: (1) notas y comparecencias, sólo correcciones de estilo · (2) revisión y elaboración, contraste = mínimo, lo contrario error profesional · (3) reporterismo propio, investigación = óptimo. Libro 4.4.4 p.1: cambios rápidos, fehacientes, simultáneos; p.3: claro qué comunicar y terreno.</w:t>
      </w:r>
    </w:p>
    <w:p>
      <w:pPr>
        <w:pStyle w:val="Heading2"/>
      </w:pPr>
      <w:r>
        <w:rPr>
          <w:b w:val="0"/>
          <w:i w:val="0"/>
        </w:rPr>
        <w:t>Recursos</w:t>
      </w:r>
    </w:p>
    <w:p>
      <w:pPr>
        <w:pStyle w:val="ListBullet"/>
      </w:pPr>
      <w:r>
        <w:rPr>
          <w:b w:val="0"/>
          <w:i w:val="0"/>
        </w:rPr>
        <w:t>Libro 6.2.1: medios habituales = satélites, intercambios, envíos de centro territorial, adquirido a terceros. 4.4: intercambios y asistencias a otras televisiones.</w:t>
      </w:r>
    </w:p>
    <w:p>
      <w:pPr>
        <w:pStyle w:val="ListBullet"/>
      </w:pPr>
      <w:r>
        <w:rPr>
          <w:b w:val="0"/>
          <w:i w:val="0"/>
        </w:rPr>
        <w:t>Agencia = suministra texto, imagen, sonido; no emite al público (oficio). Libro, siglas: AFP «Agencia France Press», EP, UER (EBU), FORTA; sin relación de la casa explicada. SNTV (portada): vídeo deportivo, más de 40 deportes, empresa conjunta AP e IMG. ACN territorial. Canales deportivos no son agencia.</w:t>
      </w:r>
    </w:p>
    <w:p>
      <w:pPr>
        <w:pStyle w:val="ListBullet"/>
      </w:pPr>
      <w:r>
        <w:rPr>
          <w:b w:val="0"/>
          <w:i w:val="0"/>
        </w:rPr>
        <w:t>Libro 4.3: origen de comunicado o agencia, fehacientemente. 4.3.5: no «fuentes» sin trabajo propio o coordinado; igual ruedas de prensa, actos públicos, servicios de agencia. 9.2.9: copiar noticia de agencia es error; teletipo amplio deforma vídeo corto. 9.6.3.1: agencias internacionales monopolizan. Deducción: anotar origen al recibir.</w:t>
      </w:r>
    </w:p>
    <w:p>
      <w:pPr>
        <w:pStyle w:val="ListBullet"/>
      </w:pPr>
      <w:r>
        <w:rPr>
          <w:b w:val="0"/>
          <w:i w:val="0"/>
        </w:rPr>
        <w:t>Convenio art. 73.3: incompatible y sancionable relación laboral, comercial o de asesoramiento con otras radiodifusoras, agencias informativas, empresas periodísticas; excepción: colaboración esporádica autorizada sin perjuicio del servicio público.</w:t>
      </w:r>
    </w:p>
    <w:p>
      <w:pPr>
        <w:pStyle w:val="ListBullet"/>
      </w:pPr>
      <w:r>
        <w:rPr>
          <w:b w:val="0"/>
          <w:i w:val="0"/>
        </w:rPr>
        <w:t>Archivo: Libro 3.17.1.4 falta de imágenes en entrevistas prevista y suplida · cap. 6 p.88 a cabina con archivo · 6.3.4 cuidado: distorsión técnica y contraste de indumentaria · 9.9.1 delincuencia, malos tratos, judiciales: rotular «Archivo» todo el tiempo, legible sin apremio.</w:t>
      </w:r>
    </w:p>
    <w:p>
      <w:pPr>
        <w:pStyle w:val="ListBullet"/>
      </w:pPr>
      <w:r>
        <w:rPr>
          <w:b w:val="0"/>
          <w:i w:val="0"/>
        </w:rPr>
        <w:t>Ficha: peticiones de material audiovisual, vehículos, alojamientos, equipos de postproducción; orden por importancia y urgencia (4.4.4 p.8); cuanto antes (4.4).</w:t>
      </w:r>
    </w:p>
    <w:p>
      <w:pPr>
        <w:pStyle w:val="Heading2"/>
      </w:pPr>
      <w:r>
        <w:rPr>
          <w:b w:val="0"/>
          <w:i w:val="0"/>
        </w:rPr>
        <w:t>Enlaces</w:t>
      </w:r>
    </w:p>
    <w:p>
      <w:pPr>
        <w:pStyle w:val="ListBullet"/>
      </w:pPr>
      <w:r>
        <w:rPr>
          <w:b w:val="0"/>
          <w:i w:val="0"/>
        </w:rPr>
        <w:t>Oficio: contribución (al centro de producción; alta calidad, poca compresión, retardo mínimo) ≠ distribución o emisión (al espectador). Entra todo por el control central: encamina, sincroniza, convierte, corrige niveles, vigila.</w:t>
      </w:r>
    </w:p>
    <w:p>
      <w:pPr>
        <w:pStyle w:val="ListBullet"/>
      </w:pPr>
      <w:r>
        <w:rPr>
          <w:b w:val="0"/>
          <w:i w:val="0"/>
        </w:rPr>
        <w:t>Oficio, vías: fibra (no vale para lo imprevisto) · microondas (visión directa) · satélite DSNG (coste, licencia, retardo) · agregación móvil (cobertura, latencia) · redes de datos FTTH.</w:t>
      </w:r>
    </w:p>
    <w:p>
      <w:pPr>
        <w:pStyle w:val="ListBullet"/>
      </w:pPr>
      <w:r>
        <w:rPr>
          <w:b w:val="0"/>
          <w:i w:val="0"/>
        </w:rPr>
        <w:t>UIT-R SNG.770-2 (01/2012): considerando c) SNG temporal, ocasional, sin gran antelación; anexo 1, 1.1 «escaso tiempo de aviso», estaciones portátiles, equipo de no más de 2 personas en tiempo corto (1 h); 2.2.1 zona del descendente incluye el lugar de recepción; recomienda 8 circuitos bidireccionales; recomienda 9 satélites multipaís, sólo autorización del país del ascendente.</w:t>
      </w:r>
    </w:p>
    <w:p>
      <w:pPr>
        <w:pStyle w:val="ListBullet"/>
      </w:pPr>
      <w:r>
        <w:rPr>
          <w:b w:val="0"/>
          <w:i w:val="0"/>
        </w:rPr>
        <w:t>Satélite: ascendente (</w:t>
      </w:r>
      <w:r>
        <w:rPr>
          <w:b w:val="0"/>
          <w:i/>
        </w:rPr>
        <w:t>uplink</w:t>
      </w:r>
      <w:r>
        <w:rPr>
          <w:b w:val="0"/>
          <w:i w:val="0"/>
        </w:rPr>
        <w:t>) / descendente (</w:t>
      </w:r>
      <w:r>
        <w:rPr>
          <w:b w:val="0"/>
          <w:i/>
        </w:rPr>
        <w:t>downlink</w:t>
      </w:r>
      <w:r>
        <w:rPr>
          <w:b w:val="0"/>
          <w:i w:val="0"/>
        </w:rPr>
        <w:t>), bandas distintas. Producción gestiona transpondedor (por horas), frecuencia, licencia del país de subida, huella (oficio).</w:t>
      </w:r>
    </w:p>
    <w:p>
      <w:pPr>
        <w:pStyle w:val="ListBullet"/>
      </w:pPr>
      <w:r>
        <w:rPr>
          <w:b w:val="0"/>
          <w:i w:val="0"/>
        </w:rPr>
        <w:t>Mochila: varias tarjetas, el receptor reordena; se monta en minutos; si importa, segunda vía (oficio).</w:t>
      </w:r>
    </w:p>
    <w:p>
      <w:pPr>
        <w:pStyle w:val="ListBullet"/>
      </w:pPr>
      <w:r>
        <w:rPr>
          <w:b w:val="0"/>
          <w:i w:val="0"/>
        </w:rPr>
        <w:t>Ficha: coordinar recepción de señales (plan del productor). Oficio, 5 pasos: relación de señales (origen, vía, hora, destino, espacio) · aviso al control central · confirmar salida y llegada · anotar hora real e incidencias · avisar a edición si no llega. Carta identificativa: acto, fecha, origen; ANTES y DESPUÉS de la señal institucional.</w:t>
      </w:r>
    </w:p>
    <w:p>
      <w:pPr>
        <w:pStyle w:val="ListBullet"/>
      </w:pPr>
      <w:r>
        <w:rPr>
          <w:b w:val="0"/>
          <w:i w:val="0"/>
        </w:rPr>
        <w:t>Prueba: vídeo, audio, retorno, intercom, retardo. Retorno en N-1. Red móvil se satura con público.</w:t>
      </w:r>
    </w:p>
    <w:p>
      <w:pPr>
        <w:pStyle w:val="ListBullet"/>
      </w:pPr>
      <w:r>
        <w:rPr>
          <w:b w:val="0"/>
          <w:i w:val="0"/>
        </w:rPr>
        <w:t>Grabar siempre (oficio): redundancia; grabación local = red de seguridad; ambiente aparte, Libro 5.4 «siempre y en cualquier circunstancia».</w:t>
      </w:r>
    </w:p>
    <w:p>
      <w:pPr>
        <w:pStyle w:val="ListBullet"/>
      </w:pPr>
      <w:r>
        <w:rPr>
          <w:b w:val="0"/>
          <w:i w:val="0"/>
        </w:rPr>
        <w:t>Libro 8.3.3 p.118: falso directo debe erradicarse; si lo es, se hace constar. 8.3.2: directo más fuerte cuanto más breve; saludos al mínimo; en la despedida sólo habla el presentador.</w:t>
      </w:r>
    </w:p>
    <w:p>
      <w:pPr>
        <w:pStyle w:val="Heading2"/>
      </w:pPr>
      <w:r>
        <w:rPr>
          <w:b w:val="0"/>
          <w:i w:val="0"/>
        </w:rPr>
        <w:t>Coordinación territorial</w:t>
      </w:r>
    </w:p>
    <w:p>
      <w:pPr>
        <w:pStyle w:val="ListBullet"/>
      </w:pPr>
      <w:r>
        <w:rPr>
          <w:b w:val="0"/>
          <w:i w:val="0"/>
        </w:rPr>
        <w:t>Contrato-programa 2024-2026, cláusula 3.1: Centros de Producción en las «ochos» provincias (errata del BOJA) y Delegación en Madrid (punto 4); cadena con Delegación en Madrid y corresponsalías permanentes o eventuales (punto 5). Carta 2024-2029 art. 13.8: atención territorializada; servicios provinciales con todos los municipios además de capitales; directo y «a petición» en web.</w:t>
      </w:r>
    </w:p>
    <w:p>
      <w:pPr>
        <w:pStyle w:val="ListBullet"/>
      </w:pPr>
      <w:r>
        <w:rPr>
          <w:b w:val="0"/>
          <w:i w:val="0"/>
        </w:rPr>
        <w:t>Libro 6.1.2: centros ciñen nomenclatura de escaleta; si se emitió en desconexión con otro nombre, enviar con el de cadena. 7.4.2: aportaciones a cadena, tema, orientación y duración de edición; igual en ronda de desconexiones; defecto: dimensión provincial a lo que sólo afecta a la capital.</w:t>
      </w:r>
    </w:p>
    <w:p>
      <w:pPr>
        <w:pStyle w:val="ListBullet"/>
      </w:pPr>
      <w:r>
        <w:rPr>
          <w:b w:val="0"/>
          <w:i w:val="0"/>
        </w:rPr>
        <w:t>Libro 7.4: desconexiones no aisladas; coherencia estética y conceptual. 3.15.1: versiones particulares, vídeos singularizados; formato distinto del regional, más breve. 7.4.1: noticia local en cadena (cabecera) = tratamiento diferenciado en desconexión; repetir vídeo, mala costumbre; CSTV no es grupo de emisoras locales, pruritos locales ceden.</w:t>
      </w:r>
    </w:p>
    <w:p>
      <w:pPr>
        <w:pStyle w:val="ListBullet"/>
      </w:pPr>
      <w:r>
        <w:rPr>
          <w:b w:val="0"/>
          <w:i w:val="0"/>
        </w:rPr>
        <w:t>Convenio, disp. adic. segunda: plantilla por anexo II; tareas «a título enunciativo» en Almería, Cádiz, Córdoba, Huelva y Jaén; escaleta técnica, cámara, iluminación, cabeceras, transiciones, rotulación; 4 Operadores/as Montadores/as de Vídeo, rotatoria; editor indica, personal técnico confecciona.</w:t>
      </w:r>
    </w:p>
    <w:p>
      <w:pPr>
        <w:pStyle w:val="Heading2"/>
      </w:pPr>
      <w:r>
        <w:rPr>
          <w:b w:val="0"/>
          <w:i w:val="0"/>
        </w:rPr>
        <w:t>Tiempos de entrega</w:t>
      </w:r>
    </w:p>
    <w:p>
      <w:pPr>
        <w:pStyle w:val="ListBullet"/>
      </w:pPr>
      <w:r>
        <w:rPr>
          <w:b w:val="0"/>
          <w:i w:val="0"/>
        </w:rPr>
        <w:t>Libro 4.4: tiempo factor clave para asignar y optimizar medios técnicos, humanos y presupuestarios. 4.4.1: control de puntualidad; incumplir sin justificación = insolidaridad e indisciplina. 4.4.4 p.7: plazos respetados por todos. 4.4.2: error citar iluminador y cámara a la misma hora.</w:t>
      </w:r>
    </w:p>
    <w:p>
      <w:pPr>
        <w:pStyle w:val="ListBullet"/>
      </w:pPr>
      <w:r>
        <w:rPr>
          <w:b w:val="0"/>
          <w:i w:val="0"/>
        </w:rPr>
        <w:t>Libro cap. 6 p.88: respetar horarios y turnos de cabina; llegar con textos ajustados, imagen estudiada y minutada, esquema narrativo, archivo. 6.3: entrega escalonada; evitar «cuello de botella»; escaleta de planos con minutaje.</w:t>
      </w:r>
    </w:p>
    <w:p>
      <w:pPr>
        <w:pStyle w:val="ListBullet"/>
      </w:pPr>
      <w:r>
        <w:rPr>
          <w:b w:val="0"/>
          <w:i w:val="0"/>
        </w:rPr>
        <w:t>Libro cap. 6: vídeo se adapta a orientación, duración y formato de editores (obligatorio); texto y primera escaleta de montaje con tiempo.</w:t>
      </w:r>
    </w:p>
    <w:p>
      <w:pPr>
        <w:pStyle w:val="ListBullet"/>
      </w:pPr>
      <w:r>
        <w:rPr>
          <w:b w:val="0"/>
          <w:i w:val="0"/>
        </w:rPr>
        <w:t>Libro 6.1 escaleta: hecho noticioso, formato, clave, tiempo asignado y real, autor, procedencia, presentador, acotaciones técnicas. Partes de emisión: sonido, coleo, rótulos, observaciones, pie.</w:t>
      </w:r>
    </w:p>
    <w:p>
      <w:pPr>
        <w:pStyle w:val="ListBullet"/>
      </w:pPr>
      <w:r>
        <w:rPr>
          <w:b w:val="0"/>
          <w:i w:val="0"/>
        </w:rPr>
        <w:t>3 reglas: (1) cambios de escaleta inmediata y simultáneamente a todos los afectados · (2) 6.1.1 nombre del vídeo no se toca; excepción: vídeo terminado antes de la escaleta, lo traslada edición · (3) 6.1.2 redactor fija textos definitivos, rótulos con orden y ubicación, pasos de locutor.</w:t>
      </w:r>
    </w:p>
    <w:p>
      <w:pPr>
        <w:pStyle w:val="ListBullet"/>
      </w:pPr>
      <w:r>
        <w:rPr>
          <w:b w:val="0"/>
          <w:i w:val="0"/>
        </w:rPr>
        <w:t>Libro cap. 6: noticia relevante incompleta, ediciones posteriores la siguen y cierran el ciclo (conflicto, impacto social). Contrato-programa 3.1.5: cadena en mañana, mediodía y noche; 3.1.9: hertziano, online, a petición en OTT «Canal Sur Más», podcast.</w:t>
      </w:r>
    </w:p>
    <w:p>
      <w:pPr>
        <w:pStyle w:val="Heading2"/>
      </w:pPr>
      <w:r>
        <w:rPr>
          <w:b w:val="0"/>
          <w:i w:val="0"/>
        </w:rPr>
        <w:t>Necesidades urgentes</w:t>
      </w:r>
    </w:p>
    <w:p>
      <w:pPr>
        <w:pStyle w:val="ListBullet"/>
      </w:pPr>
      <w:r>
        <w:rPr>
          <w:b w:val="0"/>
          <w:i w:val="0"/>
        </w:rPr>
        <w:t>Libro 8.3: lo inesperado se prepara.</w:t>
      </w:r>
    </w:p>
    <w:p>
      <w:pPr>
        <w:pStyle w:val="ListBullet"/>
      </w:pPr>
      <w:r>
        <w:rPr>
          <w:b w:val="0"/>
          <w:i w:val="0"/>
        </w:rPr>
        <w:t>Libro 5.6: material estropeado, extraviado, sustraído, retraso, descuido o demora de transporte no son excusa; alternativa inmediata, la decide edición; producción ofrece medios (oficio): equipo cercano, centro territorial, intercambio, agencia, archivo, teléfono. 4.4.1: flexibilidad.</w:t>
      </w:r>
    </w:p>
    <w:p>
      <w:pPr>
        <w:pStyle w:val="ListBullet"/>
      </w:pPr>
      <w:r>
        <w:rPr>
          <w:b w:val="0"/>
          <w:i w:val="0"/>
        </w:rPr>
        <w:t>Última hora: Libro no la trata; Manual RTVE 2.1.3 (no obliga): informar lo antes posible sin esperar imágenes; datos contrastados y confirmados; movilizar medios; sin imagen, mapa y conexiones telefónicas.</w:t>
      </w:r>
    </w:p>
    <w:p>
      <w:pPr>
        <w:pStyle w:val="ListBullet"/>
      </w:pPr>
      <w:r>
        <w:rPr>
          <w:b w:val="0"/>
          <w:i w:val="0"/>
        </w:rPr>
        <w:t>Plazos que no se acortan: dron en entorno urbano o sobre concentraciones, Interior 5 días naturales antes (RD 517/2024 art. 40.3.a) · evento que ocupa la vía, 10 días hábiles (RGC anexo II art. 34.1) · cierre de vía, resolución expresa, silencio desestimatorio (art. 35) · Libro 5.6 seguridad.</w:t>
      </w:r>
    </w:p>
    <w:p>
      <w:pPr>
        <w:pStyle w:val="ListBullet"/>
      </w:pPr>
      <w:r>
        <w:rPr>
          <w:b w:val="0"/>
          <w:i w:val="0"/>
        </w:rPr>
        <w:t>Ley 18/2007 art. 30: comunicación con Administración electoral = Dirección General de la RTVA. Art. 31: Gobierno de la Nación y Consejo de Gobierno pueden disponer comunicaciones oficiales de interés público, con indicación de su origen; por urgencia, efecto inmediato.</w:t>
      </w:r>
    </w:p>
    <w:p>
      <w:pPr>
        <w:pStyle w:val="ListBullet"/>
      </w:pPr>
      <w:r>
        <w:rPr>
          <w:b w:val="0"/>
          <w:i w:val="0"/>
        </w:rPr>
        <w:t>Ley 13/2022 art. 101.3: emergencias, catástrofes naturales, crisis de salud pública: informar de forma clara, comprensible y accesible a personas con discapacidad. Producción prevé lengua de signos y subtitulado (oficio en medios).</w:t>
      </w:r>
    </w:p>
    <w:p>
      <w:pPr>
        <w:pStyle w:val="Heading2"/>
      </w:pPr>
      <w:r>
        <w:rPr>
          <w:b w:val="0"/>
          <w:i w:val="0"/>
        </w:rPr>
        <w:t>Aplicación práctica, normativa y huecos</w:t>
      </w:r>
    </w:p>
    <w:p>
      <w:pPr>
        <w:pStyle w:val="ListBullet"/>
      </w:pPr>
      <w:r>
        <w:rPr>
          <w:b w:val="0"/>
          <w:i w:val="0"/>
        </w:rPr>
        <w:t>Supuestos: convocatoria con directo (4.4, 4.4.2, 8.1 p.6, 5.6) · última hora (4.4, sin dron 5 días, 5.6, 101.3) · exclusiva ajena (art. 144.1 a 5; radio 145.1 a 145.3).</w:t>
      </w:r>
    </w:p>
    <w:p>
      <w:pPr>
        <w:pStyle w:val="ListBullet"/>
      </w:pPr>
      <w:r>
        <w:rPr>
          <w:b w:val="0"/>
          <w:i w:val="0"/>
        </w:rPr>
        <w:t>Normas: Ley 13/2022 (101.3, 144, 145.1-3; original) · Ley 18/2007 (30, 31) · RGC (anexo II, 34.1, 35; desde 06/06/2026) · RD 517/2024 (40.3.a) · UIT-R SNG.770-2.</w:t>
      </w:r>
    </w:p>
    <w:p>
      <w:pPr>
        <w:pStyle w:val="ListBullet"/>
      </w:pPr>
      <w:r>
        <w:rPr>
          <w:b w:val="0"/>
          <w:i w:val="0"/>
        </w:rPr>
        <w:t>No da: procedimiento interno de Servicios Informativos · agencias abonadas e intercambios; naturaleza de Efe, Reuters, EP sin leer en fuente · medios de enlace (móviles: tema 11) · radio · chaleco «PRENSA-PRESS» · técnica periodística del directo.</w:t>
      </w:r>
    </w:p>
    <w:p>
      <w:r>
        <w:br w:type="page"/>
      </w:r>
    </w:p>
    <w:p>
      <w:pPr>
        <w:pStyle w:val="Rótulo"/>
      </w:pPr>
      <w:r>
        <w:t>Temario específico · Ayudante de Producción · Canal Sur</w:t>
      </w:r>
    </w:p>
    <w:p>
      <w:pPr>
        <w:pStyle w:val="Heading1"/>
      </w:pPr>
      <w:r>
        <w:t>TEMA 14 – Control administrativo básico de gastos de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Ayudante de Producción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X Convenio Colectivo de la RTVA y sus sociedades filiales (BOJA núm. 240, de 10/12/2014), artículos 14, 41, 53 y 54, disposiciones adicional primera y transitoria séptima, y anexo III (fichas de Ayudante de producción y de Productor/a); Reglamento por el que se regulan las obligaciones de facturación, aprobado por el Real Decreto 1619/2012, de 30 de noviembre (</w:t>
            </w:r>
            <w:r>
              <w:rPr>
                <w:rStyle w:val="Código"/>
                <w:b w:val="0"/>
                <w:i w:val="0"/>
              </w:rPr>
              <w:t>BOE-A-2012-14696</w:t>
            </w:r>
            <w:r>
              <w:rPr>
                <w:b w:val="0"/>
                <w:i w:val="0"/>
              </w:rPr>
              <w:t>), artículos 4, 6, 7, 11, 13, 15 y 19; Ley 37/1992, de 28 de diciembre, del Impuesto sobre el Valor Añadido (</w:t>
            </w:r>
            <w:r>
              <w:rPr>
                <w:rStyle w:val="Código"/>
                <w:b w:val="0"/>
                <w:i w:val="0"/>
              </w:rPr>
              <w:t>BOE-A-1992-28740</w:t>
            </w:r>
            <w:r>
              <w:rPr>
                <w:b w:val="0"/>
                <w:i w:val="0"/>
              </w:rPr>
              <w:t>), artículos 90 y 91.Uno (1.º y 2.º del apartado 2); Reglamento del Impuesto sobre la Renta de las Personas Físicas, aprobado por el Real Decreto 439/2007, de 30 de marzo (</w:t>
            </w:r>
            <w:r>
              <w:rPr>
                <w:rStyle w:val="Código"/>
                <w:b w:val="0"/>
                <w:i w:val="0"/>
              </w:rPr>
              <w:t>BOE-A-2007-6820</w:t>
            </w:r>
            <w:r>
              <w:rPr>
                <w:b w:val="0"/>
                <w:i w:val="0"/>
              </w:rPr>
              <w:t>), artículos 95.1 y 101; Ley 58/2003, de 17 de diciembre, General Tributaria (</w:t>
            </w:r>
            <w:r>
              <w:rPr>
                <w:rStyle w:val="Código"/>
                <w:b w:val="0"/>
                <w:i w:val="0"/>
              </w:rPr>
              <w:t>BOE-A-2003-23186</w:t>
            </w:r>
            <w:r>
              <w:rPr>
                <w:b w:val="0"/>
                <w:i w:val="0"/>
              </w:rPr>
              <w:t>), artículos 66 y 70.1; Código de Comercio (</w:t>
            </w:r>
            <w:r>
              <w:rPr>
                <w:rStyle w:val="Código"/>
                <w:b w:val="0"/>
                <w:i w:val="0"/>
              </w:rPr>
              <w:t>BOE-A-1885-6627</w:t>
            </w:r>
            <w:r>
              <w:rPr>
                <w:b w:val="0"/>
                <w:i w:val="0"/>
              </w:rPr>
              <w:t>), artículo 30.1; Estatuto de los Trabajadores, texto refundido aprobado por el Real Decreto Legislativo 2/2015 (</w:t>
            </w:r>
            <w:r>
              <w:rPr>
                <w:rStyle w:val="Código"/>
                <w:b w:val="0"/>
                <w:i w:val="0"/>
              </w:rPr>
              <w:t>BOE-A-2015-11430</w:t>
            </w:r>
            <w:r>
              <w:rPr>
                <w:b w:val="0"/>
                <w:i w:val="0"/>
              </w:rPr>
              <w:t>), artículos 34.9 y 35.5; Ley 9/2017, de 8 de noviembre, de Contratos del Sector Público (</w:t>
            </w:r>
            <w:r>
              <w:rPr>
                <w:rStyle w:val="Código"/>
                <w:b w:val="0"/>
                <w:i w:val="0"/>
              </w:rPr>
              <w:t>BOE-A-2017-12902</w:t>
            </w:r>
            <w:r>
              <w:rPr>
                <w:b w:val="0"/>
                <w:i w:val="0"/>
              </w:rPr>
              <w:t>), artículo 198.4; Ley 25/2013, de 27 de diciembre, de impulso de la factura electrónica (</w:t>
            </w:r>
            <w:r>
              <w:rPr>
                <w:rStyle w:val="Código"/>
                <w:b w:val="0"/>
                <w:i w:val="0"/>
              </w:rPr>
              <w:t>BOE-A-2013-13722</w:t>
            </w:r>
            <w:r>
              <w:rPr>
                <w:b w:val="0"/>
                <w:i w:val="0"/>
              </w:rPr>
              <w:t>), artículo 3; Ley 8/2025, de 22 de diciembre, del Presupuesto de la Comunidad Autónoma de Andalucía para 2026 (</w:t>
            </w:r>
            <w:r>
              <w:rPr>
                <w:rStyle w:val="Código"/>
                <w:b w:val="0"/>
                <w:i w:val="0"/>
              </w:rPr>
              <w:t>BOE-A-2026-945</w:t>
            </w:r>
            <w:r>
              <w:rPr>
                <w:b w:val="0"/>
                <w:i w:val="0"/>
              </w:rPr>
              <w:t xml:space="preserve">), disposición adicional cuarta; Decreto 54/1989, de 21 de marzo, sobre indemnizaciones por razón del servicio de la Junta de Andalucía (BOJA núm. 31, de 21/04/1989), artículos 36 y 39 (este, en la redacción del Decreto 404/2000, BOJA núm. 138, de 30/11/2000); Contrato-Programa 2024-2026 (BOJA núm. 245, de 26/12/2023), cláusula cuarta; </w:t>
            </w:r>
            <w:r>
              <w:rPr>
                <w:b w:val="0"/>
                <w:i/>
              </w:rPr>
              <w:t>Libro de Estilo de Canal Sur Televisión y Canal 2 Andalucía</w:t>
            </w:r>
            <w:r>
              <w:rPr>
                <w:b w:val="0"/>
                <w:i w:val="0"/>
              </w:rPr>
              <w:t xml:space="preserve"> (RTVA, 2004), apartados 4.4.3 y 4.4.4.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que en los pasajes citados es también la vigente el 06/10/2026, día de la lectura. Del Reglamento de facturación: artículos 6 y 7, desde el 07/12/2023; 4, desde el 01/07/2021; 15, desde el 01/01/2018; 11, desde el 01/01/2014; 13 y 19, en su redacción original (01/01/2013). Ley del IVA, artículo 90, desde el 15/07/2012 (el tipo del 21 por ciento surte efectos desde el 01/09/2012); artículo 91, en la redacción vigente el 24/09/2026, desde el 01/01/2025 (el 02/10/2026 entró otra que no cambia los pasajes citados). Reglamento del IRPF: artículo 95, desde el 26/01/2023; 101, desde el 07/12/2023. Ley General Tributaria: artículo 66, original (01/07/2004); 70, desde el 12/10/2015. Código de Comercio, artículo 30, desde el 01/11/1996. Estatuto de los Trabajadores: artículo 34, desde el 30/06/2023; 35, original (13/11/2015). Ley 9/2017, artículo 198, original (09/03/2018). Ley 25/2013, artículo 3, original (17/01/2014)</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9.500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Corporación de Radio y Televisión</w:t>
      </w:r>
      <w:r>
        <w:t xml:space="preserve"> </w:t>
      </w:r>
      <w:r>
        <w:rPr>
          <w:b w:val="0"/>
          <w:i w:val="0"/>
        </w:rPr>
        <w:t>Española (</w:t>
      </w:r>
      <w:r>
        <w:rPr>
          <w:b/>
          <w:i w:val="0"/>
        </w:rPr>
        <w:t>RTVE</w:t>
      </w:r>
      <w:r>
        <w:rPr>
          <w:b w:val="0"/>
          <w:i w:val="0"/>
        </w:rPr>
        <w:t>); impuesto sobre el valor añadido (</w:t>
      </w:r>
      <w:r>
        <w:rPr>
          <w:b/>
          <w:i w:val="0"/>
        </w:rPr>
        <w:t>IVA</w:t>
      </w:r>
      <w:r>
        <w:rPr>
          <w:b w:val="0"/>
          <w:i w:val="0"/>
        </w:rPr>
        <w:t>); impuesto sobre la renta de las</w:t>
      </w:r>
      <w:r>
        <w:t xml:space="preserve"> </w:t>
      </w:r>
      <w:r>
        <w:rPr>
          <w:b w:val="0"/>
          <w:i w:val="0"/>
        </w:rPr>
        <w:t>personas físicas (</w:t>
      </w:r>
      <w:r>
        <w:rPr>
          <w:b/>
          <w:i w:val="0"/>
        </w:rPr>
        <w:t>IRPF</w:t>
      </w:r>
      <w:r>
        <w:rPr>
          <w:b w:val="0"/>
          <w:i w:val="0"/>
        </w:rPr>
        <w:t>); número de identificación fiscal (</w:t>
      </w:r>
      <w:r>
        <w:rPr>
          <w:b/>
          <w:i w:val="0"/>
        </w:rPr>
        <w:t>NIF</w:t>
      </w:r>
      <w:r>
        <w:rPr>
          <w:b w:val="0"/>
          <w:i w:val="0"/>
        </w:rPr>
        <w:t>); Estatuto de los</w:t>
      </w:r>
      <w:r>
        <w:t xml:space="preserve"> </w:t>
      </w:r>
      <w:r>
        <w:rPr>
          <w:b w:val="0"/>
          <w:i w:val="0"/>
        </w:rPr>
        <w:t>Trabajadores (</w:t>
      </w:r>
      <w:r>
        <w:rPr>
          <w:b/>
          <w:i w:val="0"/>
        </w:rPr>
        <w:t>ET</w:t>
      </w:r>
      <w:r>
        <w:rPr>
          <w:b w:val="0"/>
          <w:i w:val="0"/>
        </w:rPr>
        <w:t>); Ley 9/2017, de Contratos del Sector Público (</w:t>
      </w:r>
      <w:r>
        <w:rPr>
          <w:b/>
          <w:i w:val="0"/>
        </w:rPr>
        <w:t>LCSP</w:t>
      </w:r>
      <w:r>
        <w:rPr>
          <w:b w:val="0"/>
          <w:i w:val="0"/>
        </w:rPr>
        <w:t>); Boletín Oficial de</w:t>
      </w:r>
      <w:r>
        <w:t xml:space="preserve"> </w:t>
      </w:r>
      <w:r>
        <w:rPr>
          <w:b w:val="0"/>
          <w:i w:val="0"/>
        </w:rPr>
        <w:t>la Junta de Andalucía (</w:t>
      </w:r>
      <w:r>
        <w:rPr>
          <w:b/>
          <w:i w:val="0"/>
        </w:rPr>
        <w:t>BOJA</w:t>
      </w:r>
      <w:r>
        <w:rPr>
          <w:b w:val="0"/>
          <w:i w:val="0"/>
        </w:rPr>
        <w:t>). «El convenio» es el X Convenio Colectivo de la RTVA; «la ficha»,</w:t>
      </w:r>
      <w:r>
        <w:t xml:space="preserve"> </w:t>
      </w:r>
      <w:r>
        <w:rPr>
          <w:b w:val="0"/>
          <w:i w:val="0"/>
        </w:rPr>
        <w:t>la definición de funciones del puesto de Ayudante de producción en su anexo III; «el Reglamento de</w:t>
      </w:r>
      <w:r>
        <w:t xml:space="preserve"> </w:t>
      </w:r>
      <w:r>
        <w:rPr>
          <w:b w:val="0"/>
          <w:i w:val="0"/>
        </w:rPr>
        <w:t>facturación», el aprobado por el Real Decreto 1619/2012; «el Decreto 54/1989», el de</w:t>
      </w:r>
      <w:r>
        <w:t xml:space="preserve"> </w:t>
      </w:r>
      <w:r>
        <w:rPr>
          <w:b w:val="0"/>
          <w:i w:val="0"/>
        </w:rPr>
        <w:t>indemnizaciones por razón del servicio de la Junta de Andalucía; «el Contrato-Programa», el de</w:t>
      </w:r>
      <w:r>
        <w:t xml:space="preserve"> </w:t>
      </w:r>
      <w:r>
        <w:rPr>
          <w:b w:val="0"/>
          <w:i w:val="0"/>
        </w:rPr>
        <w:t>2024-2026; «el Libro de Estilo», el de Canal Sur Televisión de 2004.</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2.4, punto 14):</w:t>
      </w:r>
    </w:p>
    <w:p>
      <w:pPr>
        <w:pStyle w:val="Citadelanorma"/>
      </w:pPr>
      <w:r>
        <w:rPr>
          <w:b w:val="0"/>
          <w:i w:val="0"/>
        </w:rPr>
        <w:t>Control administrativo básico de gastos de producción: facturas, albaranes, justificantes,</w:t>
      </w:r>
      <w:r>
        <w:t xml:space="preserve"> </w:t>
      </w:r>
      <w:r>
        <w:rPr>
          <w:b w:val="0"/>
          <w:i w:val="0"/>
        </w:rPr>
        <w:t>dietas, desplazamientos, partes de trabajo y documentación económica elemental.</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qué tareas económicas da la ficha al Ayudante de producción (el control de las dietas</w:t>
      </w:r>
      <w:r>
        <w:t xml:space="preserve"> </w:t>
      </w:r>
      <w:r>
        <w:rPr>
          <w:b w:val="0"/>
          <w:i w:val="0"/>
        </w:rPr>
        <w:t>del equipo, los pequeños pagos, el registro y archivo de la documentación, la colaboración en el</w:t>
      </w:r>
      <w:r>
        <w:t xml:space="preserve"> </w:t>
      </w:r>
      <w:r>
        <w:rPr>
          <w:b w:val="0"/>
          <w:i w:val="0"/>
        </w:rPr>
        <w:t>seguimiento presupuestario) y cuáles son del Productor/a; qué papel acredita cada paso de un gasto</w:t>
      </w:r>
      <w:r>
        <w:t xml:space="preserve"> </w:t>
      </w:r>
      <w:r>
        <w:rPr>
          <w:b w:val="0"/>
          <w:i w:val="0"/>
        </w:rPr>
        <w:t>(pedido, albarán, factura, contrato, justificante); qué datos ha de llevar una factura completa y</w:t>
      </w:r>
      <w:r>
        <w:t xml:space="preserve"> </w:t>
      </w:r>
      <w:r>
        <w:rPr>
          <w:b w:val="0"/>
          <w:i w:val="0"/>
        </w:rPr>
        <w:t>cuáles una simplificada, y hasta qué importe vale esta (400 euros en general, 3.000 en taxis,</w:t>
      </w:r>
      <w:r>
        <w:t xml:space="preserve"> </w:t>
      </w:r>
      <w:r>
        <w:rPr>
          <w:b w:val="0"/>
          <w:i w:val="0"/>
        </w:rPr>
        <w:t>hostelería, aparcamientos o peajes, IVA incluido); qué es una factura recapitulativa y cuándo se</w:t>
      </w:r>
      <w:r>
        <w:t xml:space="preserve"> </w:t>
      </w:r>
      <w:r>
        <w:rPr>
          <w:b w:val="0"/>
          <w:i w:val="0"/>
        </w:rPr>
        <w:t>expide; cómo se corrige una factura con errores; cuánto tiempo se conservan las facturas y los</w:t>
      </w:r>
      <w:r>
        <w:t xml:space="preserve"> </w:t>
      </w:r>
      <w:r>
        <w:rPr>
          <w:b w:val="0"/>
          <w:i w:val="0"/>
        </w:rPr>
        <w:t>registros de jornada; qué es una dieta en el convenio, cuánto vale (cuantías de 2013), qué es la</w:t>
      </w:r>
      <w:r>
        <w:t xml:space="preserve"> </w:t>
      </w:r>
      <w:r>
        <w:rPr>
          <w:b w:val="0"/>
          <w:i w:val="0"/>
        </w:rPr>
        <w:t>dieta de rodaje y cuándo decae; qué tope fija la disposición transitoria séptima; qué gastos de</w:t>
      </w:r>
      <w:r>
        <w:t xml:space="preserve"> </w:t>
      </w:r>
      <w:r>
        <w:rPr>
          <w:b w:val="0"/>
          <w:i w:val="0"/>
        </w:rPr>
        <w:t>viaje exigen autorización y justificante; qué documentos justifican una comisión de servicio en la</w:t>
      </w:r>
      <w:r>
        <w:t xml:space="preserve"> </w:t>
      </w:r>
      <w:r>
        <w:rPr>
          <w:b w:val="0"/>
          <w:i w:val="0"/>
        </w:rPr>
        <w:t>norma de la Junta; qué debe registrar la empresa cada día sobre la jornada y cómo se compensan las</w:t>
      </w:r>
      <w:r>
        <w:t xml:space="preserve"> </w:t>
      </w:r>
      <w:r>
        <w:rPr>
          <w:b w:val="0"/>
          <w:i w:val="0"/>
        </w:rPr>
        <w:t>horas extraordinarias en la RTVA; qué es el comprometido y el ejecutado; cómo se lee una factura</w:t>
      </w:r>
      <w:r>
        <w:t xml:space="preserve"> </w:t>
      </w:r>
      <w:r>
        <w:rPr>
          <w:b w:val="0"/>
          <w:i w:val="0"/>
        </w:rPr>
        <w:t>con IVA y retención, y qué retención lleva la de un profesional. En la prueba práctica: cotejar</w:t>
      </w:r>
      <w:r>
        <w:t xml:space="preserve"> </w:t>
      </w:r>
      <w:r>
        <w:rPr>
          <w:b w:val="0"/>
          <w:i w:val="0"/>
        </w:rPr>
        <w:t>pedido, albarán y factura; decidir si un tique sirve; calcular las dietas y el kilometraje de un</w:t>
      </w:r>
      <w:r>
        <w:t xml:space="preserve"> </w:t>
      </w:r>
      <w:r>
        <w:rPr>
          <w:b w:val="0"/>
          <w:i w:val="0"/>
        </w:rPr>
        <w:t>desplazamiento; detectar que el parte y la hoja de dietas no cuentan la misma jornada; liquidar los</w:t>
      </w:r>
      <w:r>
        <w:t xml:space="preserve"> </w:t>
      </w:r>
      <w:r>
        <w:rPr>
          <w:b w:val="0"/>
          <w:i w:val="0"/>
        </w:rPr>
        <w:t>pequeños pagos de una grabación.</w:t>
      </w:r>
    </w:p>
    <w:p>
      <w:pPr/>
      <w:r>
        <w:rPr>
          <w:b w:val="0"/>
          <w:i w:val="0"/>
        </w:rPr>
      </w:r>
      <w:r>
        <w:rPr>
          <w:b/>
          <w:i w:val="0"/>
        </w:rPr>
        <w:t>Advertencia sobre las fuentes.</w:t>
      </w:r>
      <w:r>
        <w:rPr>
          <w:b w:val="0"/>
          <w:i w:val="0"/>
        </w:rPr>
        <w:t xml:space="preserve"> La RTVA no tiene publicado un procedimiento de gestión del</w:t>
      </w:r>
      <w:r>
        <w:t xml:space="preserve"> </w:t>
      </w:r>
      <w:r>
        <w:rPr>
          <w:b w:val="0"/>
          <w:i w:val="0"/>
        </w:rPr>
        <w:t>gasto de producción: no constan en BOJA ni un manual de caja, ni un modelo de parte de trabajo, ni</w:t>
      </w:r>
      <w:r>
        <w:t xml:space="preserve"> </w:t>
      </w:r>
      <w:r>
        <w:rPr>
          <w:b w:val="0"/>
          <w:i w:val="0"/>
        </w:rPr>
        <w:t>las instrucciones internas de liquidación de dietas, ni el sistema con que registra la jornada. Lo</w:t>
      </w:r>
      <w:r>
        <w:t xml:space="preserve"> </w:t>
      </w:r>
      <w:r>
        <w:rPr>
          <w:b w:val="0"/>
          <w:i w:val="0"/>
        </w:rPr>
        <w:t>que el tema da como propio de Canal Sur sale del convenio, del Contrato-Programa, del Libro de</w:t>
      </w:r>
      <w:r>
        <w:t xml:space="preserve"> </w:t>
      </w:r>
      <w:r>
        <w:rPr>
          <w:b w:val="0"/>
          <w:i w:val="0"/>
        </w:rPr>
        <w:t>Estilo de 2004 y de la ley. Las reglas de las facturas son las del Reglamento de facturación, que</w:t>
      </w:r>
      <w:r>
        <w:t xml:space="preserve"> </w:t>
      </w:r>
      <w:r>
        <w:rPr>
          <w:b w:val="0"/>
          <w:i w:val="0"/>
        </w:rPr>
        <w:t>obliga a quien las expide; las de las dietas, las del convenio con el tope de la norma de la Junta;</w:t>
      </w:r>
      <w:r>
        <w:t xml:space="preserve"> </w:t>
      </w:r>
      <w:r>
        <w:rPr>
          <w:b w:val="0"/>
          <w:i w:val="0"/>
        </w:rPr>
        <w:t>la mecánica del control (qué se coteja, cuándo, con qué hoja) es oficio, y así se dice en cada</w:t>
      </w:r>
      <w:r>
        <w:t xml:space="preserve"> </w:t>
      </w:r>
      <w:r>
        <w:rPr>
          <w:b w:val="0"/>
          <w:i w:val="0"/>
        </w:rPr>
        <w:t>caso.</w:t>
      </w:r>
    </w:p>
    <w:p>
      <w:pPr>
        <w:pStyle w:val="Heading2"/>
      </w:pPr>
      <w:r>
        <w:rPr>
          <w:b w:val="0"/>
          <w:i w:val="0"/>
        </w:rPr>
        <w:t>14.1 Control administrativo básico de gastos de producción</w:t>
      </w:r>
    </w:p>
    <w:p>
      <w:pPr>
        <w:pStyle w:val="Heading3"/>
      </w:pPr>
      <w:r>
        <w:rPr>
          <w:b w:val="0"/>
          <w:i w:val="0"/>
        </w:rPr>
        <w:t>14.1.1 Qué le toca al Ayudante: su ficha</w:t>
      </w:r>
    </w:p>
    <w:p>
      <w:pPr/>
      <w:r>
        <w:rPr>
          <w:b w:val="0"/>
          <w:i w:val="0"/>
        </w:rPr>
        <w:t>La definición del puesto está en el anexo III del convenio (código de puesto 5212705, «</w:t>
      </w:r>
      <w:r>
        <w:rPr>
          <w:b/>
          <w:i w:val="0"/>
        </w:rPr>
        <w:t>AYUDANTE</w:t>
      </w:r>
      <w:r>
        <w:t xml:space="preserve"> </w:t>
      </w:r>
      <w:r>
        <w:rPr>
          <w:b/>
          <w:i w:val="0"/>
        </w:rPr>
        <w:t>DE PRODUCCIÓN</w:t>
      </w:r>
      <w:r>
        <w:rPr>
          <w:b w:val="0"/>
          <w:i w:val="0"/>
        </w:rPr>
        <w:t>», BOJA núm. 240, página 110). Su objeto: «</w:t>
      </w:r>
      <w:r>
        <w:rPr>
          <w:b/>
          <w:i w:val="0"/>
        </w:rPr>
        <w:t>Realizar las actividades de ayuda y</w:t>
      </w:r>
      <w:r>
        <w:t xml:space="preserve"> </w:t>
      </w:r>
      <w:r>
        <w:rPr>
          <w:b/>
          <w:i w:val="0"/>
        </w:rPr>
        <w:t>asistencia en tareas de coordinación, preparación y control necesarias para la producción de</w:t>
      </w:r>
      <w:r>
        <w:t xml:space="preserve"> </w:t>
      </w:r>
      <w:r>
        <w:rPr>
          <w:b/>
          <w:i w:val="0"/>
        </w:rPr>
        <w:t>programas bajo la supervisión del productor.</w:t>
      </w:r>
      <w:r>
        <w:rPr>
          <w:b w:val="0"/>
          <w:i w:val="0"/>
        </w:rPr>
        <w:t>»</w:t>
      </w:r>
    </w:p>
    <w:p>
      <w:pPr/>
      <w:r>
        <w:rPr>
          <w:b w:val="0"/>
          <w:i w:val="0"/>
        </w:rPr>
        <w:t>Cuatro de sus diez tareas tocan este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 de la ficha (literal)</w:t>
            </w:r>
          </w:p>
        </w:tc>
        <w:tc>
          <w:tcPr>
            <w:tcW w:type="dxa" w:w="4706"/>
            <w:shd w:val="clear" w:color="auto" w:fill="E4E4E4"/>
          </w:tcPr>
          <w:p>
            <w:pPr>
              <w:pStyle w:val="Tablacabecera"/>
            </w:pPr>
            <w:r/>
            <w:r>
              <w:rPr>
                <w:b w:val="0"/>
                <w:i w:val="0"/>
              </w:rPr>
              <w:t>Dónde se desarrolla aquí</w:t>
            </w:r>
          </w:p>
        </w:tc>
      </w:tr>
      <w:tr>
        <w:tc>
          <w:tcPr>
            <w:tcW w:type="dxa" w:w="4706"/>
          </w:tcPr>
          <w:p>
            <w:pPr>
              <w:pStyle w:val="Tabla"/>
            </w:pPr>
            <w:r/>
            <w:r>
              <w:rPr>
                <w:b w:val="0"/>
                <w:i w:val="0"/>
              </w:rPr>
              <w:t>«</w:t>
            </w:r>
            <w:r>
              <w:rPr>
                <w:b/>
                <w:i w:val="0"/>
              </w:rPr>
              <w:t>Efectuar y llevar el control de las dietas del equipo durante las grabaciones y/o directos y realizar los pequeños pagos necesarios para la producción.</w:t>
            </w:r>
            <w:r>
              <w:rPr>
                <w:b w:val="0"/>
                <w:i w:val="0"/>
              </w:rPr>
              <w:t>»</w:t>
            </w:r>
          </w:p>
        </w:tc>
        <w:tc>
          <w:tcPr>
            <w:tcW w:type="dxa" w:w="4706"/>
          </w:tcPr>
          <w:p>
            <w:pPr>
              <w:pStyle w:val="Tabla"/>
            </w:pPr>
            <w:r/>
            <w:r>
              <w:rPr>
                <w:b w:val="0"/>
                <w:i w:val="0"/>
              </w:rPr>
              <w:t>Justificantes; Dietas; Desplazamientos</w:t>
            </w:r>
          </w:p>
        </w:tc>
      </w:tr>
      <w:tr>
        <w:tc>
          <w:tcPr>
            <w:tcW w:type="dxa" w:w="4706"/>
          </w:tcPr>
          <w:p>
            <w:pPr>
              <w:pStyle w:val="Tabla"/>
            </w:pPr>
            <w:r/>
            <w:r>
              <w:rPr>
                <w:b w:val="0"/>
                <w:i w:val="0"/>
              </w:rPr>
              <w:t>«</w:t>
            </w:r>
            <w:r>
              <w:rPr>
                <w:b/>
                <w:i w:val="0"/>
              </w:rPr>
              <w:t>Llevar el registro y archivo de la documentación correspondiente a la producción.</w:t>
            </w:r>
            <w:r>
              <w:rPr>
                <w:b w:val="0"/>
                <w:i w:val="0"/>
              </w:rPr>
              <w:t>»</w:t>
            </w:r>
          </w:p>
        </w:tc>
        <w:tc>
          <w:tcPr>
            <w:tcW w:type="dxa" w:w="4706"/>
          </w:tcPr>
          <w:p>
            <w:pPr>
              <w:pStyle w:val="Tabla"/>
            </w:pPr>
            <w:r/>
            <w:r>
              <w:rPr>
                <w:b w:val="0"/>
                <w:i w:val="0"/>
              </w:rPr>
              <w:t>Facturas; Albaranes; Documentación económica elemental</w:t>
            </w:r>
          </w:p>
        </w:tc>
      </w:tr>
      <w:tr>
        <w:tc>
          <w:tcPr>
            <w:tcW w:type="dxa" w:w="4706"/>
          </w:tcPr>
          <w:p>
            <w:pPr>
              <w:pStyle w:val="Tabla"/>
            </w:pPr>
            <w:r/>
            <w:r>
              <w:rPr>
                <w:b w:val="0"/>
                <w:i w:val="0"/>
              </w:rPr>
              <w:t>«</w:t>
            </w:r>
            <w:r>
              <w:rPr>
                <w:b/>
                <w:i w:val="0"/>
              </w:rPr>
              <w:t>Colaborar con el productor en el seguimiento técnico y presupuestario del programa.</w:t>
            </w:r>
            <w:r>
              <w:rPr>
                <w:b w:val="0"/>
                <w:i w:val="0"/>
              </w:rPr>
              <w:t>»</w:t>
            </w:r>
          </w:p>
        </w:tc>
        <w:tc>
          <w:tcPr>
            <w:tcW w:type="dxa" w:w="4706"/>
          </w:tcPr>
          <w:p>
            <w:pPr>
              <w:pStyle w:val="Tabla"/>
            </w:pPr>
            <w:r/>
            <w:r>
              <w:rPr>
                <w:b w:val="0"/>
                <w:i w:val="0"/>
              </w:rPr>
              <w:t>Esta rúbrica; Documentación económica elemental</w:t>
            </w:r>
          </w:p>
        </w:tc>
      </w:tr>
      <w:tr>
        <w:tc>
          <w:tcPr>
            <w:tcW w:type="dxa" w:w="4706"/>
          </w:tcPr>
          <w:p>
            <w:pPr>
              <w:pStyle w:val="Tabla"/>
            </w:pPr>
            <w:r/>
            <w:r>
              <w:rPr>
                <w:b w:val="0"/>
                <w:i w:val="0"/>
              </w:rPr>
              <w:t>«</w:t>
            </w:r>
            <w:r>
              <w:rPr>
                <w:b/>
                <w:i w:val="0"/>
              </w:rPr>
              <w:t>Colaborar con el productor en la contratación de medios externos necesarios para el desarrollo del programa.</w:t>
            </w:r>
            <w:r>
              <w:rPr>
                <w:b w:val="0"/>
                <w:i w:val="0"/>
              </w:rPr>
              <w:t>»</w:t>
            </w:r>
          </w:p>
        </w:tc>
        <w:tc>
          <w:tcPr>
            <w:tcW w:type="dxa" w:w="4706"/>
          </w:tcPr>
          <w:p>
            <w:pPr>
              <w:pStyle w:val="Tabla"/>
            </w:pPr>
            <w:r/>
            <w:r>
              <w:rPr>
                <w:b w:val="0"/>
                <w:i w:val="0"/>
              </w:rPr>
              <w:t>Facturas; Albaranes (la contratación en sí, en el tema 8)</w:t>
            </w:r>
          </w:p>
        </w:tc>
      </w:tr>
    </w:tbl>
    <w:p>
      <w:pPr/>
    </w:p>
    <w:p>
      <w:pPr/>
      <w:r>
        <w:rPr>
          <w:b w:val="0"/>
          <w:i w:val="0"/>
        </w:rPr>
        <w:t>Y la cláusula final: «</w:t>
      </w:r>
      <w:r>
        <w:rPr>
          <w:b/>
          <w:i w:val="0"/>
        </w:rPr>
        <w:t>La presente definición no constituye una lista cerrada de funciones,</w:t>
      </w:r>
      <w:r>
        <w:t xml:space="preserve"> </w:t>
      </w:r>
      <w:r>
        <w:rPr>
          <w:b/>
          <w:i w:val="0"/>
        </w:rPr>
        <w:t>debiendo realizar el trabajador asimismo, todas aquellas tareas que, de acuerdo a su cualificación</w:t>
      </w:r>
      <w:r>
        <w:t xml:space="preserve"> </w:t>
      </w:r>
      <w:r>
        <w:rPr>
          <w:b/>
          <w:i w:val="0"/>
        </w:rPr>
        <w:t>profesional, le sean encomendadas por su inmediato superior.</w:t>
      </w:r>
      <w:r>
        <w:rPr>
          <w:b w:val="0"/>
          <w:i w:val="0"/>
        </w:rPr>
        <w:t>»</w:t>
      </w:r>
    </w:p>
    <w:p>
      <w:pPr/>
      <w:r>
        <w:rPr>
          <w:b w:val="0"/>
          <w:i w:val="0"/>
        </w:rPr>
        <w:t>El reparto con el Productor/a está en las dos fichas. La del Productor/a le encarga «</w:t>
      </w:r>
      <w:r>
        <w:rPr>
          <w:b/>
          <w:i w:val="0"/>
        </w:rPr>
        <w:t>Elaborar,</w:t>
      </w:r>
      <w:r>
        <w:t xml:space="preserve"> </w:t>
      </w:r>
      <w:r>
        <w:rPr>
          <w:b/>
          <w:i w:val="0"/>
        </w:rPr>
        <w:t>gestionar y cerrar el presupuesto y posterior memoria de los programas tanto si se realiza con</w:t>
      </w:r>
      <w:r>
        <w:t xml:space="preserve"> </w:t>
      </w:r>
      <w:r>
        <w:rPr>
          <w:b/>
          <w:i w:val="0"/>
        </w:rPr>
        <w:t>medios propios como ajenos.</w:t>
      </w:r>
      <w:r>
        <w:rPr>
          <w:b w:val="0"/>
          <w:i w:val="0"/>
        </w:rPr>
        <w:t>» y «</w:t>
      </w:r>
      <w:r>
        <w:rPr>
          <w:b/>
          <w:i w:val="0"/>
        </w:rPr>
        <w:t>Realizar el seguimiento técnico y económico de la</w:t>
      </w:r>
      <w:r>
        <w:t xml:space="preserve"> </w:t>
      </w:r>
      <w:r>
        <w:rPr>
          <w:b/>
          <w:i w:val="0"/>
        </w:rPr>
        <w:t>producción.</w:t>
      </w:r>
      <w:r>
        <w:rPr>
          <w:b w:val="0"/>
          <w:i w:val="0"/>
        </w:rPr>
        <w:t>» El Ayudante, en cambio, ha de «</w:t>
      </w:r>
      <w:r>
        <w:rPr>
          <w:b/>
          <w:i w:val="0"/>
        </w:rPr>
        <w:t>Colaborar</w:t>
      </w:r>
      <w:r>
        <w:rPr>
          <w:b w:val="0"/>
          <w:i w:val="0"/>
        </w:rPr>
        <w:t>» en el seguimiento presupuestario: no aprueba</w:t>
      </w:r>
      <w:r>
        <w:t xml:space="preserve"> </w:t>
      </w:r>
      <w:r>
        <w:rPr>
          <w:b w:val="0"/>
          <w:i w:val="0"/>
        </w:rPr>
        <w:t>gastos ni cierra el presupuesto. Lo que sí hace por sí mismo, según su ficha, es efectuar y</w:t>
      </w:r>
      <w:r>
        <w:t xml:space="preserve"> </w:t>
      </w:r>
      <w:r>
        <w:rPr>
          <w:b w:val="0"/>
          <w:i w:val="0"/>
        </w:rPr>
        <w:t>controlar las dietas, realizar los pequeños pagos y llevar el registro y archivo de los papeles.</w:t>
      </w:r>
      <w:r>
        <w:t xml:space="preserve"> </w:t>
      </w:r>
      <w:r>
        <w:rPr>
          <w:b w:val="0"/>
          <w:i w:val="0"/>
        </w:rPr>
        <w:t>Dicho en una frase (oficio): el Ayudante es quien reúne, comprueba y ordena la documentación del</w:t>
      </w:r>
      <w:r>
        <w:t xml:space="preserve"> </w:t>
      </w:r>
      <w:r>
        <w:rPr>
          <w:b w:val="0"/>
          <w:i w:val="0"/>
        </w:rPr>
        <w:t>gasto para que el Productor/a pueda responder de él.</w:t>
      </w:r>
    </w:p>
    <w:p>
      <w:pPr>
        <w:pStyle w:val="Heading3"/>
      </w:pPr>
      <w:r>
        <w:rPr>
          <w:b w:val="0"/>
          <w:i w:val="0"/>
        </w:rPr>
        <w:t>14.1.2 La producción no paga: autoriza pagos</w:t>
      </w:r>
    </w:p>
    <w:p>
      <w:pPr/>
      <w:r>
        <w:rPr>
          <w:b w:val="0"/>
          <w:i/>
        </w:rPr>
        <w:t>Oficio.</w:t>
      </w:r>
      <w:r>
        <w:rPr>
          <w:b w:val="0"/>
          <w:i w:val="0"/>
        </w:rPr>
        <w:t xml:space="preserve"> La producción no paga: autoriza pagos, y para autorizarlos necesita papeles correctos.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Pedido u orden de compra</w:t>
            </w:r>
          </w:p>
        </w:tc>
        <w:tc>
          <w:tcPr>
            <w:tcW w:type="dxa" w:w="4706"/>
          </w:tcPr>
          <w:p>
            <w:pPr>
              <w:pStyle w:val="Tabla"/>
            </w:pPr>
            <w:r/>
            <w:r>
              <w:rPr>
                <w:b w:val="0"/>
                <w:i w:val="0"/>
              </w:rPr>
              <w:t>Comprometer el gasto antes de que ocurra</w:t>
            </w:r>
          </w:p>
        </w:tc>
      </w:tr>
      <w:tr>
        <w:tc>
          <w:tcPr>
            <w:tcW w:type="dxa" w:w="4706"/>
          </w:tcPr>
          <w:p>
            <w:pPr>
              <w:pStyle w:val="Tabla"/>
            </w:pPr>
            <w:r/>
            <w:r>
              <w:rPr>
                <w:b w:val="0"/>
                <w:i w:val="0"/>
              </w:rPr>
              <w:t>Albarán</w:t>
            </w:r>
          </w:p>
        </w:tc>
        <w:tc>
          <w:tcPr>
            <w:tcW w:type="dxa" w:w="4706"/>
          </w:tcPr>
          <w:p>
            <w:pPr>
              <w:pStyle w:val="Tabla"/>
            </w:pPr>
            <w:r/>
            <w:r>
              <w:rPr>
                <w:b w:val="0"/>
                <w:i w:val="0"/>
              </w:rPr>
              <w:t>Acreditar que lo pedido se entregó</w:t>
            </w:r>
          </w:p>
        </w:tc>
      </w:tr>
      <w:tr>
        <w:tc>
          <w:tcPr>
            <w:tcW w:type="dxa" w:w="4706"/>
          </w:tcPr>
          <w:p>
            <w:pPr>
              <w:pStyle w:val="Tabla"/>
            </w:pPr>
            <w:r/>
            <w:r>
              <w:rPr>
                <w:b w:val="0"/>
                <w:i w:val="0"/>
              </w:rPr>
              <w:t>Factura</w:t>
            </w:r>
          </w:p>
        </w:tc>
        <w:tc>
          <w:tcPr>
            <w:tcW w:type="dxa" w:w="4706"/>
          </w:tcPr>
          <w:p>
            <w:pPr>
              <w:pStyle w:val="Tabla"/>
            </w:pPr>
            <w:r/>
            <w:r>
              <w:rPr>
                <w:b w:val="0"/>
                <w:i w:val="0"/>
              </w:rPr>
              <w:t>El documento de cobro, con sus datos fiscales completos</w:t>
            </w:r>
          </w:p>
        </w:tc>
      </w:tr>
      <w:tr>
        <w:tc>
          <w:tcPr>
            <w:tcW w:type="dxa" w:w="4706"/>
          </w:tcPr>
          <w:p>
            <w:pPr>
              <w:pStyle w:val="Tabla"/>
            </w:pPr>
            <w:r/>
            <w:r>
              <w:rPr>
                <w:b w:val="0"/>
                <w:i w:val="0"/>
              </w:rPr>
              <w:t>Contrato</w:t>
            </w:r>
          </w:p>
        </w:tc>
        <w:tc>
          <w:tcPr>
            <w:tcW w:type="dxa" w:w="4706"/>
          </w:tcPr>
          <w:p>
            <w:pPr>
              <w:pStyle w:val="Tabla"/>
            </w:pPr>
            <w:r/>
            <w:r>
              <w:rPr>
                <w:b w:val="0"/>
                <w:i w:val="0"/>
              </w:rPr>
              <w:t>Para servicios y personas, con su modalidad y sus condiciones</w:t>
            </w:r>
          </w:p>
        </w:tc>
      </w:tr>
      <w:tr>
        <w:tc>
          <w:tcPr>
            <w:tcW w:type="dxa" w:w="4706"/>
          </w:tcPr>
          <w:p>
            <w:pPr>
              <w:pStyle w:val="Tabla"/>
            </w:pPr>
            <w:r/>
            <w:r>
              <w:rPr>
                <w:b w:val="0"/>
                <w:i w:val="0"/>
              </w:rPr>
              <w:t>Justificante de gasto</w:t>
            </w:r>
          </w:p>
        </w:tc>
        <w:tc>
          <w:tcPr>
            <w:tcW w:type="dxa" w:w="4706"/>
          </w:tcPr>
          <w:p>
            <w:pPr>
              <w:pStyle w:val="Tabla"/>
            </w:pPr>
            <w:r/>
            <w:r>
              <w:rPr>
                <w:b w:val="0"/>
                <w:i w:val="0"/>
              </w:rPr>
              <w:t>Para los pequeños gastos de caja</w:t>
            </w:r>
          </w:p>
        </w:tc>
      </w:tr>
    </w:tbl>
    <w:p>
      <w:pPr/>
    </w:p>
    <w:p>
      <w:pPr/>
      <w:r>
        <w:rPr>
          <w:b w:val="0"/>
          <w:i w:val="0"/>
        </w:rPr>
        <w:t>Lo que una factura tiene que traer para poder pagarse: emisor y receptor identificados, número y</w:t>
      </w:r>
      <w:r>
        <w:t xml:space="preserve"> </w:t>
      </w:r>
      <w:r>
        <w:rPr>
          <w:b w:val="0"/>
          <w:i w:val="0"/>
        </w:rPr>
        <w:t>fecha, descripción del servicio, base imponible, tipo y cuota de IVA, retención cuando proceda y</w:t>
      </w:r>
      <w:r>
        <w:t xml:space="preserve"> </w:t>
      </w:r>
      <w:r>
        <w:rPr>
          <w:b w:val="0"/>
          <w:i w:val="0"/>
        </w:rPr>
        <w:t>total. Una factura incompleta no es un problema administrativo: es un gasto que no se puede</w:t>
      </w:r>
      <w:r>
        <w:t xml:space="preserve"> </w:t>
      </w:r>
      <w:r>
        <w:rPr>
          <w:b w:val="0"/>
          <w:i w:val="0"/>
        </w:rPr>
        <w:t>imputar.</w:t>
      </w:r>
    </w:p>
    <w:p>
      <w:pPr/>
      <w:r>
        <w:rPr>
          <w:b w:val="0"/>
          <w:i w:val="0"/>
        </w:rPr>
        <w:t>En los contratos, la factura va después de la recepción o conformidad de lo entregado; ese</w:t>
      </w:r>
      <w:r>
        <w:t xml:space="preserve"> </w:t>
      </w:r>
      <w:r>
        <w:rPr>
          <w:b w:val="0"/>
          <w:i w:val="0"/>
        </w:rPr>
        <w:t>recorrido (responsable del contrato, acto de recepción, plazos de la Ley de Contratos del Sector</w:t>
      </w:r>
      <w:r>
        <w:t xml:space="preserve"> </w:t>
      </w:r>
      <w:r>
        <w:rPr>
          <w:b w:val="0"/>
          <w:i w:val="0"/>
        </w:rPr>
        <w:t>Público) es del tema 8.</w:t>
      </w:r>
    </w:p>
    <w:p>
      <w:pPr>
        <w:pStyle w:val="Heading3"/>
      </w:pPr>
      <w:r>
        <w:rPr>
          <w:b w:val="0"/>
          <w:i w:val="0"/>
        </w:rPr>
        <w:t>14.1.3 El recorrido de un gasto</w:t>
      </w:r>
    </w:p>
    <w:p>
      <w:pPr/>
      <w:r>
        <w:rPr>
          <w:b w:val="0"/>
          <w:i/>
        </w:rPr>
        <w:t>Oficio, con las normas que fijan algún paso.</w:t>
      </w:r>
      <w:r>
        <w:rPr>
          <w:b w:val="0"/>
          <w:i w:val="0"/>
        </w:rPr>
        <w:t xml:space="preserve"> Un gasto de producción deja papeles en un orden</w:t>
      </w:r>
      <w:r>
        <w:t xml:space="preserve"> </w:t>
      </w:r>
      <w:r>
        <w:rPr>
          <w:b w:val="0"/>
          <w:i w:val="0"/>
        </w:rPr>
        <w:t>fijo, y cada papel prueba un hecho distinto: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Paso</w:t>
            </w:r>
          </w:p>
        </w:tc>
        <w:tc>
          <w:tcPr>
            <w:tcW w:type="dxa" w:w="2353"/>
            <w:shd w:val="clear" w:color="auto" w:fill="E4E4E4"/>
          </w:tcPr>
          <w:p>
            <w:pPr>
              <w:pStyle w:val="Tablacabecera"/>
            </w:pPr>
            <w:r/>
            <w:r>
              <w:rPr>
                <w:b w:val="0"/>
                <w:i w:val="0"/>
              </w:rPr>
              <w:t>Qué ocurre</w:t>
            </w:r>
          </w:p>
        </w:tc>
        <w:tc>
          <w:tcPr>
            <w:tcW w:type="dxa" w:w="2353"/>
            <w:shd w:val="clear" w:color="auto" w:fill="E4E4E4"/>
          </w:tcPr>
          <w:p>
            <w:pPr>
              <w:pStyle w:val="Tablacabecera"/>
            </w:pPr>
            <w:r/>
            <w:r>
              <w:rPr>
                <w:b w:val="0"/>
                <w:i w:val="0"/>
              </w:rPr>
              <w:t>Papel que lo prueba</w:t>
            </w:r>
          </w:p>
        </w:tc>
        <w:tc>
          <w:tcPr>
            <w:tcW w:type="dxa" w:w="2353"/>
            <w:shd w:val="clear" w:color="auto" w:fill="E4E4E4"/>
          </w:tcPr>
          <w:p>
            <w:pPr>
              <w:pStyle w:val="Tablacabecera"/>
            </w:pPr>
            <w:r/>
            <w:r>
              <w:rPr>
                <w:b w:val="0"/>
                <w:i w:val="0"/>
              </w:rPr>
              <w:t>Qué comprueba el Ayudante</w:t>
            </w:r>
          </w:p>
        </w:tc>
      </w:tr>
      <w:tr>
        <w:tc>
          <w:tcPr>
            <w:tcW w:type="dxa" w:w="2353"/>
          </w:tcPr>
          <w:p>
            <w:pPr>
              <w:pStyle w:val="Tabla"/>
            </w:pPr>
            <w:r/>
            <w:r>
              <w:rPr>
                <w:b w:val="0"/>
                <w:i w:val="0"/>
              </w:rPr>
              <w:t>1. Necesidad y aprobación</w:t>
            </w:r>
          </w:p>
        </w:tc>
        <w:tc>
          <w:tcPr>
            <w:tcW w:type="dxa" w:w="2353"/>
          </w:tcPr>
          <w:p>
            <w:pPr>
              <w:pStyle w:val="Tabla"/>
            </w:pPr>
            <w:r/>
            <w:r>
              <w:rPr>
                <w:b w:val="0"/>
                <w:i w:val="0"/>
              </w:rPr>
              <w:t>Se decide gastar, con cargo a una partida</w:t>
            </w:r>
          </w:p>
        </w:tc>
        <w:tc>
          <w:tcPr>
            <w:tcW w:type="dxa" w:w="2353"/>
          </w:tcPr>
          <w:p>
            <w:pPr>
              <w:pStyle w:val="Tabla"/>
            </w:pPr>
            <w:r/>
            <w:r>
              <w:rPr>
                <w:b w:val="0"/>
                <w:i w:val="0"/>
              </w:rPr>
              <w:t>Petición, presupuesto del proveedor, aprobación</w:t>
            </w:r>
          </w:p>
        </w:tc>
        <w:tc>
          <w:tcPr>
            <w:tcW w:type="dxa" w:w="2353"/>
          </w:tcPr>
          <w:p>
            <w:pPr>
              <w:pStyle w:val="Tabla"/>
            </w:pPr>
            <w:r/>
            <w:r>
              <w:rPr>
                <w:b w:val="0"/>
                <w:i w:val="0"/>
              </w:rPr>
              <w:t>Que hay partida y que quien aprueba puede hacerlo</w:t>
            </w:r>
          </w:p>
        </w:tc>
      </w:tr>
      <w:tr>
        <w:tc>
          <w:tcPr>
            <w:tcW w:type="dxa" w:w="2353"/>
          </w:tcPr>
          <w:p>
            <w:pPr>
              <w:pStyle w:val="Tabla"/>
            </w:pPr>
            <w:r/>
            <w:r>
              <w:rPr>
                <w:b w:val="0"/>
                <w:i w:val="0"/>
              </w:rPr>
              <w:t>2. Compromiso</w:t>
            </w:r>
          </w:p>
        </w:tc>
        <w:tc>
          <w:tcPr>
            <w:tcW w:type="dxa" w:w="2353"/>
          </w:tcPr>
          <w:p>
            <w:pPr>
              <w:pStyle w:val="Tabla"/>
            </w:pPr>
            <w:r/>
            <w:r>
              <w:rPr>
                <w:b w:val="0"/>
                <w:i w:val="0"/>
              </w:rPr>
              <w:t>Se encarga</w:t>
            </w:r>
          </w:p>
        </w:tc>
        <w:tc>
          <w:tcPr>
            <w:tcW w:type="dxa" w:w="2353"/>
          </w:tcPr>
          <w:p>
            <w:pPr>
              <w:pStyle w:val="Tabla"/>
            </w:pPr>
            <w:r/>
            <w:r>
              <w:rPr>
                <w:b w:val="0"/>
                <w:i w:val="0"/>
              </w:rPr>
              <w:t>Pedido u orden de compra, contrato</w:t>
            </w:r>
          </w:p>
        </w:tc>
        <w:tc>
          <w:tcPr>
            <w:tcW w:type="dxa" w:w="2353"/>
          </w:tcPr>
          <w:p>
            <w:pPr>
              <w:pStyle w:val="Tabla"/>
            </w:pPr>
            <w:r/>
            <w:r>
              <w:rPr>
                <w:b w:val="0"/>
                <w:i w:val="0"/>
              </w:rPr>
              <w:t>Qué, cuánto, cuándo, a qué precio y con cargo a qué partida</w:t>
            </w:r>
          </w:p>
        </w:tc>
      </w:tr>
      <w:tr>
        <w:tc>
          <w:tcPr>
            <w:tcW w:type="dxa" w:w="2353"/>
          </w:tcPr>
          <w:p>
            <w:pPr>
              <w:pStyle w:val="Tabla"/>
            </w:pPr>
            <w:r/>
            <w:r>
              <w:rPr>
                <w:b w:val="0"/>
                <w:i w:val="0"/>
              </w:rPr>
              <w:t>3. Entrega o prestación</w:t>
            </w:r>
          </w:p>
        </w:tc>
        <w:tc>
          <w:tcPr>
            <w:tcW w:type="dxa" w:w="2353"/>
          </w:tcPr>
          <w:p>
            <w:pPr>
              <w:pStyle w:val="Tabla"/>
            </w:pPr>
            <w:r/>
            <w:r>
              <w:rPr>
                <w:b w:val="0"/>
                <w:i w:val="0"/>
              </w:rPr>
              <w:t>Llega el material o se presta el servicio</w:t>
            </w:r>
          </w:p>
        </w:tc>
        <w:tc>
          <w:tcPr>
            <w:tcW w:type="dxa" w:w="2353"/>
          </w:tcPr>
          <w:p>
            <w:pPr>
              <w:pStyle w:val="Tabla"/>
            </w:pPr>
            <w:r/>
            <w:r>
              <w:rPr>
                <w:b w:val="0"/>
                <w:i w:val="0"/>
              </w:rPr>
              <w:t>Albarán, acta o parte</w:t>
            </w:r>
          </w:p>
        </w:tc>
        <w:tc>
          <w:tcPr>
            <w:tcW w:type="dxa" w:w="2353"/>
          </w:tcPr>
          <w:p>
            <w:pPr>
              <w:pStyle w:val="Tabla"/>
            </w:pPr>
            <w:r/>
            <w:r>
              <w:rPr>
                <w:b w:val="0"/>
                <w:i w:val="0"/>
              </w:rPr>
              <w:t>Que lo recibido coincide con lo pedido, y en qué estado</w:t>
            </w:r>
          </w:p>
        </w:tc>
      </w:tr>
      <w:tr>
        <w:tc>
          <w:tcPr>
            <w:tcW w:type="dxa" w:w="2353"/>
          </w:tcPr>
          <w:p>
            <w:pPr>
              <w:pStyle w:val="Tabla"/>
            </w:pPr>
            <w:r/>
            <w:r>
              <w:rPr>
                <w:b w:val="0"/>
                <w:i w:val="0"/>
              </w:rPr>
              <w:t>4. Conformidad</w:t>
            </w:r>
          </w:p>
        </w:tc>
        <w:tc>
          <w:tcPr>
            <w:tcW w:type="dxa" w:w="2353"/>
          </w:tcPr>
          <w:p>
            <w:pPr>
              <w:pStyle w:val="Tabla"/>
            </w:pPr>
            <w:r/>
            <w:r>
              <w:rPr>
                <w:b w:val="0"/>
                <w:i w:val="0"/>
              </w:rPr>
              <w:t>Se da por buena la prestación</w:t>
            </w:r>
          </w:p>
        </w:tc>
        <w:tc>
          <w:tcPr>
            <w:tcW w:type="dxa" w:w="2353"/>
          </w:tcPr>
          <w:p>
            <w:pPr>
              <w:pStyle w:val="Tabla"/>
            </w:pPr>
            <w:r/>
            <w:r>
              <w:rPr>
                <w:b w:val="0"/>
                <w:i w:val="0"/>
              </w:rPr>
              <w:t>Conformidad firmada</w:t>
            </w:r>
          </w:p>
        </w:tc>
        <w:tc>
          <w:tcPr>
            <w:tcW w:type="dxa" w:w="2353"/>
          </w:tcPr>
          <w:p>
            <w:pPr>
              <w:pStyle w:val="Tabla"/>
            </w:pPr>
            <w:r/>
            <w:r>
              <w:rPr>
                <w:b w:val="0"/>
                <w:i w:val="0"/>
              </w:rPr>
              <w:t>Que no queda nada pendiente de subsanar</w:t>
            </w:r>
          </w:p>
        </w:tc>
      </w:tr>
      <w:tr>
        <w:tc>
          <w:tcPr>
            <w:tcW w:type="dxa" w:w="2353"/>
          </w:tcPr>
          <w:p>
            <w:pPr>
              <w:pStyle w:val="Tabla"/>
            </w:pPr>
            <w:r/>
            <w:r>
              <w:rPr>
                <w:b w:val="0"/>
                <w:i w:val="0"/>
              </w:rPr>
              <w:t>5. Factura</w:t>
            </w:r>
          </w:p>
        </w:tc>
        <w:tc>
          <w:tcPr>
            <w:tcW w:type="dxa" w:w="2353"/>
          </w:tcPr>
          <w:p>
            <w:pPr>
              <w:pStyle w:val="Tabla"/>
            </w:pPr>
            <w:r/>
            <w:r>
              <w:rPr>
                <w:b w:val="0"/>
                <w:i w:val="0"/>
              </w:rPr>
              <w:t>El proveedor cobra</w:t>
            </w:r>
          </w:p>
        </w:tc>
        <w:tc>
          <w:tcPr>
            <w:tcW w:type="dxa" w:w="2353"/>
          </w:tcPr>
          <w:p>
            <w:pPr>
              <w:pStyle w:val="Tabla"/>
            </w:pPr>
            <w:r/>
            <w:r>
              <w:rPr>
                <w:b w:val="0"/>
                <w:i w:val="0"/>
              </w:rPr>
              <w:t>Factura completa o simplificada</w:t>
            </w:r>
          </w:p>
        </w:tc>
        <w:tc>
          <w:tcPr>
            <w:tcW w:type="dxa" w:w="2353"/>
          </w:tcPr>
          <w:p>
            <w:pPr>
              <w:pStyle w:val="Tabla"/>
            </w:pPr>
            <w:r/>
            <w:r>
              <w:rPr>
                <w:b w:val="0"/>
                <w:i w:val="0"/>
              </w:rPr>
              <w:t>Que reúne los datos del Reglamento de facturación y casa con pedido y albarán</w:t>
            </w:r>
          </w:p>
        </w:tc>
      </w:tr>
      <w:tr>
        <w:tc>
          <w:tcPr>
            <w:tcW w:type="dxa" w:w="2353"/>
          </w:tcPr>
          <w:p>
            <w:pPr>
              <w:pStyle w:val="Tabla"/>
            </w:pPr>
            <w:r/>
            <w:r>
              <w:rPr>
                <w:b w:val="0"/>
                <w:i w:val="0"/>
              </w:rPr>
              <w:t>6. Imputación</w:t>
            </w:r>
          </w:p>
        </w:tc>
        <w:tc>
          <w:tcPr>
            <w:tcW w:type="dxa" w:w="2353"/>
          </w:tcPr>
          <w:p>
            <w:pPr>
              <w:pStyle w:val="Tabla"/>
            </w:pPr>
            <w:r/>
            <w:r>
              <w:rPr>
                <w:b w:val="0"/>
                <w:i w:val="0"/>
              </w:rPr>
              <w:t>El gasto se asigna</w:t>
            </w:r>
          </w:p>
        </w:tc>
        <w:tc>
          <w:tcPr>
            <w:tcW w:type="dxa" w:w="2353"/>
          </w:tcPr>
          <w:p>
            <w:pPr>
              <w:pStyle w:val="Tabla"/>
            </w:pPr>
            <w:r/>
            <w:r>
              <w:rPr>
                <w:b w:val="0"/>
                <w:i w:val="0"/>
              </w:rPr>
              <w:t>Factura imputada</w:t>
            </w:r>
          </w:p>
        </w:tc>
        <w:tc>
          <w:tcPr>
            <w:tcW w:type="dxa" w:w="2353"/>
          </w:tcPr>
          <w:p>
            <w:pPr>
              <w:pStyle w:val="Tabla"/>
            </w:pPr>
            <w:r/>
            <w:r>
              <w:rPr>
                <w:b w:val="0"/>
                <w:i w:val="0"/>
              </w:rPr>
              <w:t>Que va a la partida y al programa correctos</w:t>
            </w:r>
          </w:p>
        </w:tc>
      </w:tr>
      <w:tr>
        <w:tc>
          <w:tcPr>
            <w:tcW w:type="dxa" w:w="2353"/>
          </w:tcPr>
          <w:p>
            <w:pPr>
              <w:pStyle w:val="Tabla"/>
            </w:pPr>
            <w:r/>
            <w:r>
              <w:rPr>
                <w:b w:val="0"/>
                <w:i w:val="0"/>
              </w:rPr>
              <w:t>7. Pago</w:t>
            </w:r>
          </w:p>
        </w:tc>
        <w:tc>
          <w:tcPr>
            <w:tcW w:type="dxa" w:w="2353"/>
          </w:tcPr>
          <w:p>
            <w:pPr>
              <w:pStyle w:val="Tabla"/>
            </w:pPr>
            <w:r/>
            <w:r>
              <w:rPr>
                <w:b w:val="0"/>
                <w:i w:val="0"/>
              </w:rPr>
              <w:t>Paga la administración de la empresa</w:t>
            </w:r>
          </w:p>
        </w:tc>
        <w:tc>
          <w:tcPr>
            <w:tcW w:type="dxa" w:w="2353"/>
          </w:tcPr>
          <w:p>
            <w:pPr>
              <w:pStyle w:val="Tabla"/>
            </w:pPr>
            <w:r/>
            <w:r>
              <w:rPr>
                <w:b w:val="0"/>
                <w:i w:val="0"/>
              </w:rPr>
              <w:t>Orden de pago</w:t>
            </w:r>
          </w:p>
        </w:tc>
        <w:tc>
          <w:tcPr>
            <w:tcW w:type="dxa" w:w="2353"/>
          </w:tcPr>
          <w:p>
            <w:pPr>
              <w:pStyle w:val="Tabla"/>
            </w:pPr>
            <w:r/>
            <w:r>
              <w:rPr>
                <w:b w:val="0"/>
                <w:i w:val="0"/>
              </w:rPr>
              <w:t>No es tarea de producción</w:t>
            </w:r>
          </w:p>
        </w:tc>
      </w:tr>
    </w:tbl>
    <w:p>
      <w:pPr/>
    </w:p>
    <w:p>
      <w:pPr/>
      <w:r>
        <w:rPr>
          <w:b w:val="0"/>
          <w:i w:val="0"/>
        </w:rPr>
        <w:t>Dos plazos de ley acotan los pasos 4 a 7 cuando el gasto viene de un contrato: el proveedor de una</w:t>
      </w:r>
      <w:r>
        <w:t xml:space="preserve"> </w:t>
      </w:r>
      <w:r>
        <w:rPr>
          <w:b w:val="0"/>
          <w:i w:val="0"/>
        </w:rPr>
        <w:t xml:space="preserve">Administración Pública ha de presentar su factura en un registro administrativo </w:t>
      </w:r>
      <w:r>
        <w:rPr>
          <w:b/>
          <w:i w:val="0"/>
        </w:rPr>
        <w:t>«en el plazo de</w:t>
      </w:r>
      <w:r>
        <w:t xml:space="preserve"> </w:t>
      </w:r>
      <w:r>
        <w:rPr>
          <w:b/>
          <w:i w:val="0"/>
        </w:rPr>
        <w:t>treinta días desde la fecha de entrega efectiva de las mercancías o la prestación de servicios.»</w:t>
      </w:r>
      <w:r>
        <w:rPr>
          <w:b w:val="0"/>
          <w:i w:val="0"/>
        </w:rPr>
      </w:r>
      <w:r>
        <w:t xml:space="preserve"> </w:t>
      </w:r>
      <w:r>
        <w:rPr>
          <w:b w:val="0"/>
          <w:i w:val="0"/>
        </w:rPr>
        <w:t xml:space="preserve">(Ley 25/2013, artículo 3); y la Administración ha de pagar </w:t>
      </w:r>
      <w:r>
        <w:rPr>
          <w:b/>
          <w:i w:val="0"/>
        </w:rPr>
        <w:t>«dentro de los treinta días siguientes</w:t>
      </w:r>
      <w:r>
        <w:t xml:space="preserve"> </w:t>
      </w:r>
      <w:r>
        <w:rPr>
          <w:b/>
          <w:i w:val="0"/>
        </w:rPr>
        <w:t>a la fecha de aprobación de las certificaciones de obra o de los documentos que acrediten la</w:t>
      </w:r>
      <w:r>
        <w:t xml:space="preserve"> </w:t>
      </w:r>
      <w:r>
        <w:rPr>
          <w:b/>
          <w:i w:val="0"/>
        </w:rPr>
        <w:t>conformidad con lo dispuesto en el contrato de los bienes entregados o servicios prestados»</w:t>
      </w:r>
      <w:r>
        <w:rPr>
          <w:b w:val="0"/>
          <w:i w:val="0"/>
        </w:rPr>
      </w:r>
      <w:r>
        <w:t xml:space="preserve"> </w:t>
      </w:r>
      <w:r>
        <w:rPr>
          <w:b w:val="0"/>
          <w:i w:val="0"/>
        </w:rPr>
        <w:t>(LCSP, artículo 198.4), con intereses de demora si se retrasa. Si la RTVA y CSRTV son</w:t>
      </w:r>
      <w:r>
        <w:t xml:space="preserve"> </w:t>
      </w:r>
      <w:r>
        <w:rPr>
          <w:b w:val="0"/>
          <w:i w:val="0"/>
        </w:rPr>
        <w:t>Administración Pública a esos efectos, y con qué salvedades, es materia del tema 8; lo que importa</w:t>
      </w:r>
      <w:r>
        <w:t xml:space="preserve"> </w:t>
      </w:r>
      <w:r>
        <w:rPr>
          <w:b w:val="0"/>
          <w:i w:val="0"/>
        </w:rPr>
        <w:t>aquí es la consecuencia de oficio: una conformidad que se queda en un cajón retrasa un pago que</w:t>
      </w:r>
      <w:r>
        <w:t xml:space="preserve"> </w:t>
      </w:r>
      <w:r>
        <w:rPr>
          <w:b w:val="0"/>
          <w:i w:val="0"/>
        </w:rPr>
        <w:t>tiene plazo.</w:t>
      </w:r>
    </w:p>
    <w:p>
      <w:pPr>
        <w:pStyle w:val="Heading3"/>
      </w:pPr>
      <w:r>
        <w:rPr>
          <w:b w:val="0"/>
          <w:i w:val="0"/>
        </w:rPr>
        <w:t>14.1.4 La imputación de cada factura</w:t>
      </w:r>
    </w:p>
    <w:p>
      <w:pPr/>
      <w:r>
        <w:rPr>
          <w:b w:val="0"/>
          <w:i w:val="0"/>
        </w:rPr>
        <w:t>Cada factura se imputa a una partida. Si no se imputa bien, el control de desviaciones deja de</w:t>
      </w:r>
      <w:r>
        <w:t xml:space="preserve"> </w:t>
      </w:r>
      <w:r>
        <w:rPr>
          <w:b w:val="0"/>
          <w:i w:val="0"/>
        </w:rPr>
        <w:t>servir, porque compara columnas que ya no hablan de lo mismo. Y en el grupo la imputación tiene un</w:t>
      </w:r>
      <w:r>
        <w:t xml:space="preserve"> </w:t>
      </w:r>
      <w:r>
        <w:rPr>
          <w:b w:val="0"/>
          <w:i w:val="0"/>
        </w:rPr>
        <w:t>segundo nivel: además de la partida del presupuesto del programa, el gasto va al programa como</w:t>
      </w:r>
      <w:r>
        <w:t xml:space="preserve"> </w:t>
      </w:r>
      <w:r>
        <w:rPr>
          <w:b w:val="0"/>
          <w:i w:val="0"/>
        </w:rPr>
        <w:t>objeto de coste de la contabilidad analítica, y a la línea de negocio (televisión, radio o</w:t>
      </w:r>
      <w:r>
        <w:t xml:space="preserve"> </w:t>
      </w:r>
      <w:r>
        <w:rPr>
          <w:b w:val="0"/>
          <w:i w:val="0"/>
        </w:rPr>
        <w:t>servicios digitales) de la separación de cuentas. Un gasto mal imputado en origen falsea las tres</w:t>
      </w:r>
      <w:r>
        <w:t xml:space="preserve"> </w:t>
      </w:r>
      <w:r>
        <w:rPr>
          <w:b w:val="0"/>
          <w:i w:val="0"/>
        </w:rPr>
        <w:t>cosas a la vez.</w:t>
      </w:r>
    </w:p>
    <w:p>
      <w:pPr/>
      <w:r>
        <w:rPr>
          <w:b w:val="0"/>
          <w:i w:val="0"/>
        </w:rPr>
        <w:t>La contabilidad analítica del grupo y su separación de cuentas por líneas de negocio las describe</w:t>
      </w:r>
      <w:r>
        <w:t xml:space="preserve"> </w:t>
      </w:r>
      <w:r>
        <w:rPr>
          <w:b w:val="0"/>
          <w:i w:val="0"/>
        </w:rPr>
        <w:t>el Contrato-Programa en su cláusula cuarta; su desarrollo es materia del tema 4 del temario</w:t>
      </w:r>
      <w:r>
        <w:t xml:space="preserve"> </w:t>
      </w:r>
      <w:r>
        <w:rPr>
          <w:b w:val="0"/>
          <w:i w:val="0"/>
        </w:rPr>
        <w:t>específico de Productor/a.</w:t>
      </w:r>
    </w:p>
    <w:p>
      <w:pPr>
        <w:pStyle w:val="Heading3"/>
      </w:pPr>
      <w:r>
        <w:rPr>
          <w:b w:val="0"/>
          <w:i w:val="0"/>
        </w:rPr>
        <w:t>14.1.5 El control del gasto en Canal Sur</w:t>
      </w:r>
    </w:p>
    <w:p>
      <w:pPr/>
      <w:r>
        <w:rPr>
          <w:b w:val="0"/>
          <w:i w:val="0"/>
        </w:rPr>
        <w:t>Tres reglas publicadas de la casa, todas del Libro de Estilo de 2004 (apartado 4.4, referido a</w:t>
      </w:r>
      <w:r>
        <w:t xml:space="preserve"> </w:t>
      </w:r>
      <w:r>
        <w:rPr>
          <w:b w:val="0"/>
          <w:i w:val="0"/>
        </w:rPr>
        <w:t>los Servicios Informativos):</w:t>
      </w:r>
    </w:p>
    <w:p>
      <w:pPr>
        <w:pStyle w:val="ListBullet"/>
      </w:pPr>
      <w:r>
        <w:rPr>
          <w:b w:val="0"/>
          <w:i w:val="0"/>
        </w:rPr>
        <w:t>El control del gasto es obligación del productor: «</w:t>
      </w:r>
      <w:r>
        <w:rPr>
          <w:b/>
          <w:i w:val="0"/>
        </w:rPr>
        <w:t>El control del gasto es un requisito</w:t>
      </w:r>
      <w:r>
        <w:t xml:space="preserve"> </w:t>
      </w:r>
      <w:r>
        <w:rPr>
          <w:b/>
          <w:i w:val="0"/>
        </w:rPr>
        <w:t>fundamental al que debe atenerse el productor, aunque en la evaluación final de su trabajo hay</w:t>
      </w:r>
      <w:r>
        <w:t xml:space="preserve"> </w:t>
      </w:r>
      <w:r>
        <w:rPr>
          <w:b/>
          <w:i w:val="0"/>
        </w:rPr>
        <w:t>factores intangibles.</w:t>
      </w:r>
      <w:r>
        <w:rPr>
          <w:b w:val="0"/>
          <w:i w:val="0"/>
        </w:rPr>
        <w:t>» (4.4.3).</w:t>
      </w:r>
    </w:p>
    <w:p>
      <w:pPr>
        <w:pStyle w:val="ListBullet"/>
      </w:pPr>
      <w:r>
        <w:rPr>
          <w:b w:val="0"/>
          <w:i w:val="0"/>
        </w:rPr>
        <w:t>Todo gasto pasa por Producción: «</w:t>
      </w:r>
      <w:r>
        <w:rPr>
          <w:b/>
          <w:i w:val="0"/>
        </w:rPr>
        <w:t>Cualquier gestión que lleve aparejado un gasto o un</w:t>
      </w:r>
      <w:r>
        <w:t xml:space="preserve"> </w:t>
      </w:r>
      <w:r>
        <w:rPr>
          <w:b/>
          <w:i w:val="0"/>
        </w:rPr>
        <w:t>compromiso, especialmente ante suministradores o proveedores ajenos, sólo podrá ejecutarse a</w:t>
      </w:r>
      <w:r>
        <w:t xml:space="preserve"> </w:t>
      </w:r>
      <w:r>
        <w:rPr>
          <w:b/>
          <w:i w:val="0"/>
        </w:rPr>
        <w:t>través del Departamento de Producción</w:t>
      </w:r>
      <w:r>
        <w:rPr>
          <w:b w:val="0"/>
          <w:i w:val="0"/>
        </w:rPr>
        <w:t>» (4.4.4). Es un control previo: el compromiso nace en</w:t>
      </w:r>
      <w:r>
        <w:t xml:space="preserve"> </w:t>
      </w:r>
      <w:r>
        <w:rPr>
          <w:b w:val="0"/>
          <w:i w:val="0"/>
        </w:rPr>
        <w:t>Producción, y por eso Producción puede verlo antes de la factura.</w:t>
      </w:r>
    </w:p>
    <w:p>
      <w:pPr>
        <w:pStyle w:val="ListBullet"/>
      </w:pPr>
      <w:r>
        <w:rPr>
          <w:b w:val="0"/>
          <w:i w:val="0"/>
        </w:rPr>
        <w:t>El coste, siempre a la vista (4.4.4, punto 5): «</w:t>
      </w:r>
      <w:r>
        <w:rPr>
          <w:b/>
          <w:i w:val="0"/>
        </w:rPr>
        <w:t>El coste ha de contemplarse siempre. Es</w:t>
      </w:r>
      <w:r>
        <w:t xml:space="preserve"> </w:t>
      </w:r>
      <w:r>
        <w:rPr>
          <w:b/>
          <w:i w:val="0"/>
        </w:rPr>
        <w:t>aceptable que un editor reclame lo mejor sin pensar en ello, pero el productor está obligado a</w:t>
      </w:r>
      <w:r>
        <w:t xml:space="preserve"> </w:t>
      </w:r>
      <w:r>
        <w:rPr>
          <w:b/>
          <w:i w:val="0"/>
        </w:rPr>
        <w:t>gestionar los recursos adecuadamente, con un coste equilibrado, sin que se resienta la calidad</w:t>
      </w:r>
      <w:r>
        <w:t xml:space="preserve"> </w:t>
      </w:r>
      <w:r>
        <w:rPr>
          <w:b/>
          <w:i w:val="0"/>
        </w:rPr>
        <w:t>de la información. Junto con el editor y el realizador debe acordar los términos en los que</w:t>
      </w:r>
      <w:r>
        <w:t xml:space="preserve"> </w:t>
      </w:r>
      <w:r>
        <w:rPr>
          <w:b/>
          <w:i w:val="0"/>
        </w:rPr>
        <w:t>converjan la información correcta, según parámetros técnicos y periodísticos, bien colocada en</w:t>
      </w:r>
      <w:r>
        <w:t xml:space="preserve"> </w:t>
      </w:r>
      <w:r>
        <w:rPr>
          <w:b/>
          <w:i w:val="0"/>
        </w:rPr>
        <w:t>escaleta y a un precio asumible.</w:t>
      </w:r>
      <w:r>
        <w:rPr>
          <w:b w:val="0"/>
          <w:i w:val="0"/>
        </w:rPr>
        <w:t>»</w:t>
      </w:r>
    </w:p>
    <w:p>
      <w:pPr/>
      <w:r>
        <w:rPr>
          <w:b w:val="0"/>
          <w:i w:val="0"/>
        </w:rPr>
        <w:t>Son reglas escritas para informativos en 2004; no consta una norma interna posterior publicada que</w:t>
      </w:r>
      <w:r>
        <w:t xml:space="preserve"> </w:t>
      </w:r>
      <w:r>
        <w:rPr>
          <w:b w:val="0"/>
          <w:i w:val="0"/>
        </w:rPr>
        <w:t>las sustituya ni que las extienda a los programas.</w:t>
      </w:r>
    </w:p>
    <w:p>
      <w:pPr>
        <w:pStyle w:val="Heading2"/>
      </w:pPr>
      <w:r>
        <w:rPr>
          <w:b w:val="0"/>
          <w:i w:val="0"/>
        </w:rPr>
        <w:t>14.2 Facturas</w:t>
      </w:r>
    </w:p>
    <w:p>
      <w:pPr>
        <w:pStyle w:val="Heading3"/>
      </w:pPr>
      <w:r>
        <w:rPr>
          <w:b w:val="0"/>
          <w:i w:val="0"/>
        </w:rPr>
        <w:t>14.2.1 Qué hace que un papel sea factura</w:t>
      </w:r>
    </w:p>
    <w:p>
      <w:pPr/>
      <w:r>
        <w:rPr>
          <w:b w:val="0"/>
          <w:i w:val="0"/>
        </w:rPr>
        <w:t>Los datos de una factura no son costumbre de la casa: los fija el Reglamento de facturación, y</w:t>
      </w:r>
      <w:r>
        <w:t xml:space="preserve"> </w:t>
      </w:r>
      <w:r>
        <w:rPr>
          <w:b w:val="0"/>
          <w:i w:val="0"/>
        </w:rPr>
        <w:t xml:space="preserve">obligan a quien la expide. El artículo 6.1 (redacción vigente desde el 07/12/2023) empieza: </w:t>
      </w:r>
      <w:r>
        <w:rPr>
          <w:b/>
          <w:i w:val="0"/>
        </w:rPr>
        <w:t>«Toda</w:t>
      </w:r>
      <w:r>
        <w:t xml:space="preserve"> </w:t>
      </w:r>
      <w:r>
        <w:rPr>
          <w:b/>
          <w:i w:val="0"/>
        </w:rPr>
        <w:t>factura y sus copias contendrán los datos o requisitos que se citan a continuación, sin perjuicio de</w:t>
      </w:r>
      <w:r>
        <w:t xml:space="preserve"> </w:t>
      </w:r>
      <w:r>
        <w:rPr>
          <w:b/>
          <w:i w:val="0"/>
        </w:rPr>
        <w:t>los que puedan resultar obligatorios a otros efectos y de la posibilidad de incluir cualesquiera</w:t>
      </w:r>
      <w:r>
        <w:t xml:space="preserve"> </w:t>
      </w:r>
      <w:r>
        <w:rPr>
          <w:b/>
          <w:i w:val="0"/>
        </w:rPr>
        <w:t>otras menciones:»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t>a)</w:t>
            </w:r>
          </w:p>
        </w:tc>
        <w:tc>
          <w:tcPr>
            <w:tcW w:type="dxa" w:w="4706"/>
          </w:tcPr>
          <w:p>
            <w:pPr>
              <w:pStyle w:val="Tabla"/>
            </w:pPr>
            <w:r/>
            <w:r>
              <w:rPr>
                <w:b w:val="0"/>
                <w:i w:val="0"/>
              </w:rPr>
            </w:r>
            <w:r>
              <w:rPr>
                <w:b/>
                <w:i w:val="0"/>
              </w:rPr>
              <w:t>«Número y, en su caso, serie. La numeración de las facturas dentro de cada serie será correlativa.»</w:t>
            </w:r>
            <w:r>
              <w:rPr>
                <w:b w:val="0"/>
                <w:i w:val="0"/>
              </w:rPr>
            </w:r>
          </w:p>
        </w:tc>
      </w:tr>
      <w:tr>
        <w:tc>
          <w:tcPr>
            <w:tcW w:type="dxa" w:w="4706"/>
          </w:tcPr>
          <w:p>
            <w:pPr>
              <w:pStyle w:val="Tabla"/>
            </w:pPr>
            <w:r/>
            <w:r>
              <w:rPr>
                <w:b w:val="0"/>
                <w:i w:val="0"/>
              </w:rPr>
              <w:t>b)</w:t>
            </w:r>
          </w:p>
        </w:tc>
        <w:tc>
          <w:tcPr>
            <w:tcW w:type="dxa" w:w="4706"/>
          </w:tcPr>
          <w:p>
            <w:pPr>
              <w:pStyle w:val="Tabla"/>
            </w:pPr>
            <w:r/>
            <w:r>
              <w:rPr>
                <w:b w:val="0"/>
                <w:i w:val="0"/>
              </w:rPr>
            </w:r>
            <w:r>
              <w:rPr>
                <w:b/>
                <w:i w:val="0"/>
              </w:rPr>
              <w:t>«La fecha de su expedición.»</w:t>
            </w:r>
            <w:r>
              <w:rPr>
                <w:b w:val="0"/>
                <w:i w:val="0"/>
              </w:rPr>
            </w:r>
          </w:p>
        </w:tc>
      </w:tr>
      <w:tr>
        <w:tc>
          <w:tcPr>
            <w:tcW w:type="dxa" w:w="4706"/>
          </w:tcPr>
          <w:p>
            <w:pPr>
              <w:pStyle w:val="Tabla"/>
            </w:pPr>
            <w:r/>
            <w:r>
              <w:rPr>
                <w:b w:val="0"/>
                <w:i w:val="0"/>
              </w:rPr>
              <w:t>c)</w:t>
            </w:r>
          </w:p>
        </w:tc>
        <w:tc>
          <w:tcPr>
            <w:tcW w:type="dxa" w:w="4706"/>
          </w:tcPr>
          <w:p>
            <w:pPr>
              <w:pStyle w:val="Tabla"/>
            </w:pPr>
            <w:r/>
            <w:r>
              <w:rPr>
                <w:b w:val="0"/>
                <w:i w:val="0"/>
              </w:rPr>
            </w:r>
            <w:r>
              <w:rPr>
                <w:b/>
                <w:i w:val="0"/>
              </w:rPr>
              <w:t>«Nombre y apellidos, razón o denominación social completa, tanto del obligado a expedir factura como del destinatario de las operaciones.»</w:t>
            </w:r>
            <w:r>
              <w:rPr>
                <w:b w:val="0"/>
                <w:i w:val="0"/>
              </w:rPr>
            </w:r>
          </w:p>
        </w:tc>
      </w:tr>
      <w:tr>
        <w:tc>
          <w:tcPr>
            <w:tcW w:type="dxa" w:w="4706"/>
          </w:tcPr>
          <w:p>
            <w:pPr>
              <w:pStyle w:val="Tabla"/>
            </w:pPr>
            <w:r/>
            <w:r>
              <w:rPr>
                <w:b w:val="0"/>
                <w:i w:val="0"/>
              </w:rPr>
              <w:t>d)</w:t>
            </w:r>
          </w:p>
        </w:tc>
        <w:tc>
          <w:tcPr>
            <w:tcW w:type="dxa" w:w="4706"/>
          </w:tcPr>
          <w:p>
            <w:pPr>
              <w:pStyle w:val="Tabla"/>
            </w:pPr>
            <w:r/>
            <w:r>
              <w:rPr>
                <w:b w:val="0"/>
                <w:i w:val="0"/>
              </w:rPr>
              <w:t>El NIF del obligado a expedir la factura (el del destinatario, en los casos que la letra enumera)</w:t>
            </w:r>
          </w:p>
        </w:tc>
      </w:tr>
      <w:tr>
        <w:tc>
          <w:tcPr>
            <w:tcW w:type="dxa" w:w="4706"/>
          </w:tcPr>
          <w:p>
            <w:pPr>
              <w:pStyle w:val="Tabla"/>
            </w:pPr>
            <w:r/>
            <w:r>
              <w:rPr>
                <w:b w:val="0"/>
                <w:i w:val="0"/>
              </w:rPr>
              <w:t>e)</w:t>
            </w:r>
          </w:p>
        </w:tc>
        <w:tc>
          <w:tcPr>
            <w:tcW w:type="dxa" w:w="4706"/>
          </w:tcPr>
          <w:p>
            <w:pPr>
              <w:pStyle w:val="Tabla"/>
            </w:pPr>
            <w:r/>
            <w:r>
              <w:rPr>
                <w:b w:val="0"/>
                <w:i w:val="0"/>
              </w:rPr>
            </w:r>
            <w:r>
              <w:rPr>
                <w:b/>
                <w:i w:val="0"/>
              </w:rPr>
              <w:t>«Domicilio, tanto del obligado a expedir factura como del destinatario de las operaciones.»</w:t>
            </w:r>
            <w:r>
              <w:rPr>
                <w:b w:val="0"/>
                <w:i w:val="0"/>
              </w:rPr>
            </w:r>
          </w:p>
        </w:tc>
      </w:tr>
      <w:tr>
        <w:tc>
          <w:tcPr>
            <w:tcW w:type="dxa" w:w="4706"/>
          </w:tcPr>
          <w:p>
            <w:pPr>
              <w:pStyle w:val="Tabla"/>
            </w:pPr>
            <w:r/>
            <w:r>
              <w:rPr>
                <w:b w:val="0"/>
                <w:i w:val="0"/>
              </w:rPr>
              <w:t>f)</w:t>
            </w:r>
          </w:p>
        </w:tc>
        <w:tc>
          <w:tcPr>
            <w:tcW w:type="dxa" w:w="4706"/>
          </w:tcPr>
          <w:p>
            <w:pPr>
              <w:pStyle w:val="Tabla"/>
            </w:pPr>
            <w:r/>
            <w:r>
              <w:rPr>
                <w:b w:val="0"/>
                <w:i w:val="0"/>
              </w:rPr>
              <w:t xml:space="preserve">Descripción de las operaciones, con los datos necesarios para determinar la base imponible, </w:t>
            </w:r>
            <w:r>
              <w:rPr>
                <w:b/>
                <w:i w:val="0"/>
              </w:rPr>
              <w:t>«y su importe, incluyendo el precio unitario sin Impuesto de dichas operaciones, así como cualquier descuento o rebaja que no esté incluido en dicho precio unitario.»</w:t>
            </w:r>
            <w:r>
              <w:rPr>
                <w:b w:val="0"/>
                <w:i w:val="0"/>
              </w:rPr>
            </w:r>
          </w:p>
        </w:tc>
      </w:tr>
      <w:tr>
        <w:tc>
          <w:tcPr>
            <w:tcW w:type="dxa" w:w="4706"/>
          </w:tcPr>
          <w:p>
            <w:pPr>
              <w:pStyle w:val="Tabla"/>
            </w:pPr>
            <w:r/>
            <w:r>
              <w:rPr>
                <w:b w:val="0"/>
                <w:i w:val="0"/>
              </w:rPr>
              <w:t>g)</w:t>
            </w:r>
          </w:p>
        </w:tc>
        <w:tc>
          <w:tcPr>
            <w:tcW w:type="dxa" w:w="4706"/>
          </w:tcPr>
          <w:p>
            <w:pPr>
              <w:pStyle w:val="Tabla"/>
            </w:pPr>
            <w:r/>
            <w:r>
              <w:rPr>
                <w:b w:val="0"/>
                <w:i w:val="0"/>
              </w:rPr>
            </w:r>
            <w:r>
              <w:rPr>
                <w:b/>
                <w:i w:val="0"/>
              </w:rPr>
              <w:t>«El tipo impositivo o tipos impositivos, en su caso, aplicados a las operaciones.»</w:t>
            </w:r>
            <w:r>
              <w:rPr>
                <w:b w:val="0"/>
                <w:i w:val="0"/>
              </w:rPr>
            </w:r>
          </w:p>
        </w:tc>
      </w:tr>
      <w:tr>
        <w:tc>
          <w:tcPr>
            <w:tcW w:type="dxa" w:w="4706"/>
          </w:tcPr>
          <w:p>
            <w:pPr>
              <w:pStyle w:val="Tabla"/>
            </w:pPr>
            <w:r/>
            <w:r>
              <w:rPr>
                <w:b w:val="0"/>
                <w:i w:val="0"/>
              </w:rPr>
              <w:t>h)</w:t>
            </w:r>
          </w:p>
        </w:tc>
        <w:tc>
          <w:tcPr>
            <w:tcW w:type="dxa" w:w="4706"/>
          </w:tcPr>
          <w:p>
            <w:pPr>
              <w:pStyle w:val="Tabla"/>
            </w:pPr>
            <w:r/>
            <w:r>
              <w:rPr>
                <w:b w:val="0"/>
                <w:i w:val="0"/>
              </w:rPr>
            </w:r>
            <w:r>
              <w:rPr>
                <w:b/>
                <w:i w:val="0"/>
              </w:rPr>
              <w:t>«La cuota tributaria que, en su caso, se repercuta, que deberá consignarse por separado.»</w:t>
            </w:r>
            <w:r>
              <w:rPr>
                <w:b w:val="0"/>
                <w:i w:val="0"/>
              </w:rPr>
            </w:r>
          </w:p>
        </w:tc>
      </w:tr>
      <w:tr>
        <w:tc>
          <w:tcPr>
            <w:tcW w:type="dxa" w:w="4706"/>
          </w:tcPr>
          <w:p>
            <w:pPr>
              <w:pStyle w:val="Tabla"/>
            </w:pPr>
            <w:r/>
            <w:r>
              <w:rPr>
                <w:b w:val="0"/>
                <w:i w:val="0"/>
              </w:rPr>
              <w:t>i)</w:t>
            </w:r>
          </w:p>
        </w:tc>
        <w:tc>
          <w:tcPr>
            <w:tcW w:type="dxa" w:w="4706"/>
          </w:tcPr>
          <w:p>
            <w:pPr>
              <w:pStyle w:val="Tabla"/>
            </w:pPr>
            <w:r/>
            <w:r>
              <w:rPr>
                <w:b w:val="0"/>
                <w:i w:val="0"/>
              </w:rPr>
              <w:t xml:space="preserve">La fecha de las operaciones o del pago anticipado, </w:t>
            </w:r>
            <w:r>
              <w:rPr>
                <w:b/>
                <w:i w:val="0"/>
              </w:rPr>
              <w:t>«siempre que se trate de una fecha distinta a la de expedición de la factura.»</w:t>
            </w:r>
            <w:r>
              <w:rPr>
                <w:b w:val="0"/>
                <w:i w:val="0"/>
              </w:rPr>
            </w:r>
          </w:p>
        </w:tc>
      </w:tr>
      <w:tr>
        <w:tc>
          <w:tcPr>
            <w:tcW w:type="dxa" w:w="4706"/>
          </w:tcPr>
          <w:p>
            <w:pPr>
              <w:pStyle w:val="Tabla"/>
            </w:pPr>
            <w:r/>
            <w:r>
              <w:rPr>
                <w:b w:val="0"/>
                <w:i w:val="0"/>
              </w:rPr>
              <w:t>j)</w:t>
            </w:r>
          </w:p>
        </w:tc>
        <w:tc>
          <w:tcPr>
            <w:tcW w:type="dxa" w:w="4706"/>
          </w:tcPr>
          <w:p>
            <w:pPr>
              <w:pStyle w:val="Tabla"/>
            </w:pPr>
            <w:r/>
            <w:r>
              <w:rPr>
                <w:b w:val="0"/>
                <w:i w:val="0"/>
              </w:rPr>
              <w:t xml:space="preserve">Si la operación está exenta, la referencia a la norma </w:t>
            </w:r>
            <w:r>
              <w:rPr>
                <w:b/>
                <w:i w:val="0"/>
              </w:rPr>
              <w:t>«o indicación de que la operación está exenta.»</w:t>
            </w:r>
            <w:r>
              <w:rPr>
                <w:b w:val="0"/>
                <w:i w:val="0"/>
              </w:rPr>
            </w:r>
          </w:p>
        </w:tc>
      </w:tr>
    </w:tbl>
    <w:p>
      <w:pPr/>
    </w:p>
    <w:p>
      <w:pPr/>
      <w:r>
        <w:rPr>
          <w:b w:val="0"/>
          <w:i w:val="0"/>
        </w:rPr>
        <w:t xml:space="preserve">Y la regla que cierra el artículo (6.4): </w:t>
      </w:r>
      <w:r>
        <w:rPr>
          <w:b/>
          <w:i w:val="0"/>
        </w:rPr>
        <w:t>«tendrá la consideración de factura aquella que contenga</w:t>
      </w:r>
      <w:r>
        <w:t xml:space="preserve"> </w:t>
      </w:r>
      <w:r>
        <w:rPr>
          <w:b/>
          <w:i w:val="0"/>
        </w:rPr>
        <w:t>todos los datos y reúna los requisitos a que se refiere este artículo.»</w:t>
      </w:r>
      <w:r>
        <w:rPr>
          <w:b w:val="0"/>
          <w:i w:val="0"/>
        </w:rPr>
        <w:t xml:space="preserve"> Un papel al que le falta</w:t>
      </w:r>
      <w:r>
        <w:t xml:space="preserve"> </w:t>
      </w:r>
      <w:r>
        <w:rPr>
          <w:b w:val="0"/>
          <w:i w:val="0"/>
        </w:rPr>
        <w:t>un dato del 6.1 no es, a esos efectos, factura, aunque lo diga su encabezado. Por eso un</w:t>
      </w:r>
      <w:r>
        <w:t xml:space="preserve"> </w:t>
      </w:r>
      <w:r>
        <w:rPr>
          <w:b w:val="0"/>
          <w:i w:val="0"/>
        </w:rPr>
        <w:t>presupuesto, una proforma o un albarán valorado no sustituyen a la factura (oficio: ninguno de</w:t>
      </w:r>
      <w:r>
        <w:t xml:space="preserve"> </w:t>
      </w:r>
      <w:r>
        <w:rPr>
          <w:b w:val="0"/>
          <w:i w:val="0"/>
        </w:rPr>
        <w:t>ellos pretende reunir esos datos).</w:t>
      </w:r>
    </w:p>
    <w:p>
      <w:pPr/>
      <w:r>
        <w:rPr>
          <w:b w:val="0"/>
          <w:i w:val="0"/>
        </w:rPr>
        <w:t>El detalle de cada letra (los tres casos en que el NIF del destinatario es obligatorio, las</w:t>
      </w:r>
      <w:r>
        <w:t xml:space="preserve"> </w:t>
      </w:r>
      <w:r>
        <w:rPr>
          <w:b w:val="0"/>
          <w:i w:val="0"/>
        </w:rPr>
        <w:t>menciones especiales como la del régimen de las agencias de viajes, y lo que el 6.5 añade a las</w:t>
      </w:r>
      <w:r>
        <w:t xml:space="preserve"> </w:t>
      </w:r>
      <w:r>
        <w:rPr>
          <w:b w:val="0"/>
          <w:i w:val="0"/>
        </w:rPr>
        <w:t>facturas expedidas con sistemas informáticos de facturación) está en el tema 8, rúbrica «Control de</w:t>
      </w:r>
      <w:r>
        <w:t xml:space="preserve"> </w:t>
      </w:r>
      <w:r>
        <w:rPr>
          <w:b w:val="0"/>
          <w:i w:val="0"/>
        </w:rPr>
        <w:t>documentación».</w:t>
      </w:r>
    </w:p>
    <w:p>
      <w:pPr>
        <w:pStyle w:val="Heading3"/>
      </w:pPr>
      <w:r>
        <w:rPr>
          <w:b w:val="0"/>
          <w:i w:val="0"/>
        </w:rPr>
        <w:t>14.2.2 Lo que el Ayudante coteja en cada factura</w:t>
      </w:r>
    </w:p>
    <w:p>
      <w:pPr/>
      <w:r>
        <w:rPr>
          <w:b w:val="0"/>
          <w:i/>
        </w:rPr>
        <w:t>Oficio.</w:t>
      </w:r>
      <w:r>
        <w:rPr>
          <w:b w:val="0"/>
          <w:i w:val="0"/>
        </w:rPr>
        <w:t xml:space="preserve"> Comprobar una factura es leerla dos veces: una contra el Reglamento (¿es factura?) y otra</w:t>
      </w:r>
      <w:r>
        <w:t xml:space="preserve"> </w:t>
      </w:r>
      <w:r>
        <w:rPr>
          <w:b w:val="0"/>
          <w:i w:val="0"/>
        </w:rPr>
        <w:t>contra el expediente (¿es la nuestra y es correcta?).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Comprobación</w:t>
            </w:r>
          </w:p>
        </w:tc>
        <w:tc>
          <w:tcPr>
            <w:tcW w:type="dxa" w:w="3137"/>
            <w:shd w:val="clear" w:color="auto" w:fill="E4E4E4"/>
          </w:tcPr>
          <w:p>
            <w:pPr>
              <w:pStyle w:val="Tablacabecera"/>
            </w:pPr>
            <w:r/>
            <w:r>
              <w:rPr>
                <w:b w:val="0"/>
                <w:i w:val="0"/>
              </w:rPr>
              <w:t>Contra qué</w:t>
            </w:r>
          </w:p>
        </w:tc>
        <w:tc>
          <w:tcPr>
            <w:tcW w:type="dxa" w:w="3137"/>
            <w:shd w:val="clear" w:color="auto" w:fill="E4E4E4"/>
          </w:tcPr>
          <w:p>
            <w:pPr>
              <w:pStyle w:val="Tablacabecera"/>
            </w:pPr>
            <w:r/>
            <w:r>
              <w:rPr>
                <w:b w:val="0"/>
                <w:i w:val="0"/>
              </w:rPr>
              <w:t>Si falla</w:t>
            </w:r>
          </w:p>
        </w:tc>
      </w:tr>
      <w:tr>
        <w:tc>
          <w:tcPr>
            <w:tcW w:type="dxa" w:w="3137"/>
          </w:tcPr>
          <w:p>
            <w:pPr>
              <w:pStyle w:val="Tabla"/>
            </w:pPr>
            <w:r/>
            <w:r>
              <w:rPr>
                <w:b w:val="0"/>
                <w:i w:val="0"/>
              </w:rPr>
              <w:t>Están todos los datos del 6.1</w:t>
            </w:r>
          </w:p>
        </w:tc>
        <w:tc>
          <w:tcPr>
            <w:tcW w:type="dxa" w:w="3137"/>
          </w:tcPr>
          <w:p>
            <w:pPr>
              <w:pStyle w:val="Tabla"/>
            </w:pPr>
            <w:r/>
            <w:r>
              <w:rPr>
                <w:b w:val="0"/>
                <w:i w:val="0"/>
              </w:rPr>
              <w:t>Reglamento de facturación</w:t>
            </w:r>
          </w:p>
        </w:tc>
        <w:tc>
          <w:tcPr>
            <w:tcW w:type="dxa" w:w="3137"/>
          </w:tcPr>
          <w:p>
            <w:pPr>
              <w:pStyle w:val="Tabla"/>
            </w:pPr>
            <w:r/>
            <w:r>
              <w:rPr>
                <w:b w:val="0"/>
                <w:i w:val="0"/>
              </w:rPr>
              <w:t>Se devuelve al proveedor para que expida una rectificativa</w:t>
            </w:r>
          </w:p>
        </w:tc>
      </w:tr>
      <w:tr>
        <w:tc>
          <w:tcPr>
            <w:tcW w:type="dxa" w:w="3137"/>
          </w:tcPr>
          <w:p>
            <w:pPr>
              <w:pStyle w:val="Tabla"/>
            </w:pPr>
            <w:r/>
            <w:r>
              <w:rPr>
                <w:b w:val="0"/>
                <w:i w:val="0"/>
              </w:rPr>
              <w:t>El destinatario es la entidad correcta, con su NIF y domicilio</w:t>
            </w:r>
          </w:p>
        </w:tc>
        <w:tc>
          <w:tcPr>
            <w:tcW w:type="dxa" w:w="3137"/>
          </w:tcPr>
          <w:p>
            <w:pPr>
              <w:pStyle w:val="Tabla"/>
            </w:pPr>
            <w:r/>
            <w:r>
              <w:rPr>
                <w:b w:val="0"/>
                <w:i w:val="0"/>
              </w:rPr>
              <w:t>Datos fiscales de la empresa que encargó</w:t>
            </w:r>
          </w:p>
        </w:tc>
        <w:tc>
          <w:tcPr>
            <w:tcW w:type="dxa" w:w="3137"/>
          </w:tcPr>
          <w:p>
            <w:pPr>
              <w:pStyle w:val="Tabla"/>
            </w:pPr>
            <w:r/>
            <w:r>
              <w:rPr>
                <w:b w:val="0"/>
                <w:i w:val="0"/>
              </w:rPr>
              <w:t>Rectificativa</w:t>
            </w:r>
          </w:p>
        </w:tc>
      </w:tr>
      <w:tr>
        <w:tc>
          <w:tcPr>
            <w:tcW w:type="dxa" w:w="3137"/>
          </w:tcPr>
          <w:p>
            <w:pPr>
              <w:pStyle w:val="Tabla"/>
            </w:pPr>
            <w:r/>
            <w:r>
              <w:rPr>
                <w:b w:val="0"/>
                <w:i w:val="0"/>
              </w:rPr>
              <w:t>Lo facturado es lo pedido</w:t>
            </w:r>
          </w:p>
        </w:tc>
        <w:tc>
          <w:tcPr>
            <w:tcW w:type="dxa" w:w="3137"/>
          </w:tcPr>
          <w:p>
            <w:pPr>
              <w:pStyle w:val="Tabla"/>
            </w:pPr>
            <w:r/>
            <w:r>
              <w:rPr>
                <w:b w:val="0"/>
                <w:i w:val="0"/>
              </w:rPr>
              <w:t>Pedido u orden de compra, contrato</w:t>
            </w:r>
          </w:p>
        </w:tc>
        <w:tc>
          <w:tcPr>
            <w:tcW w:type="dxa" w:w="3137"/>
          </w:tcPr>
          <w:p>
            <w:pPr>
              <w:pStyle w:val="Tabla"/>
            </w:pPr>
            <w:r/>
            <w:r>
              <w:rPr>
                <w:b w:val="0"/>
                <w:i w:val="0"/>
              </w:rPr>
              <w:t>Se aclara con el proveedor; no se da por buena</w:t>
            </w:r>
          </w:p>
        </w:tc>
      </w:tr>
      <w:tr>
        <w:tc>
          <w:tcPr>
            <w:tcW w:type="dxa" w:w="3137"/>
          </w:tcPr>
          <w:p>
            <w:pPr>
              <w:pStyle w:val="Tabla"/>
            </w:pPr>
            <w:r/>
            <w:r>
              <w:rPr>
                <w:b w:val="0"/>
                <w:i w:val="0"/>
              </w:rPr>
              <w:t>Lo facturado se entregó</w:t>
            </w:r>
          </w:p>
        </w:tc>
        <w:tc>
          <w:tcPr>
            <w:tcW w:type="dxa" w:w="3137"/>
          </w:tcPr>
          <w:p>
            <w:pPr>
              <w:pStyle w:val="Tabla"/>
            </w:pPr>
            <w:r/>
            <w:r>
              <w:rPr>
                <w:b w:val="0"/>
                <w:i w:val="0"/>
              </w:rPr>
              <w:t>Albarán, acta o parte del día</w:t>
            </w:r>
          </w:p>
        </w:tc>
        <w:tc>
          <w:tcPr>
            <w:tcW w:type="dxa" w:w="3137"/>
          </w:tcPr>
          <w:p>
            <w:pPr>
              <w:pStyle w:val="Tabla"/>
            </w:pPr>
            <w:r/>
            <w:r>
              <w:rPr>
                <w:b w:val="0"/>
                <w:i w:val="0"/>
              </w:rPr>
              <w:t>No se conforma lo no recibido</w:t>
            </w:r>
          </w:p>
        </w:tc>
      </w:tr>
      <w:tr>
        <w:tc>
          <w:tcPr>
            <w:tcW w:type="dxa" w:w="3137"/>
          </w:tcPr>
          <w:p>
            <w:pPr>
              <w:pStyle w:val="Tabla"/>
            </w:pPr>
            <w:r/>
            <w:r>
              <w:rPr>
                <w:b w:val="0"/>
                <w:i w:val="0"/>
              </w:rPr>
              <w:t>Precio unitario, unidades, descuentos</w:t>
            </w:r>
          </w:p>
        </w:tc>
        <w:tc>
          <w:tcPr>
            <w:tcW w:type="dxa" w:w="3137"/>
          </w:tcPr>
          <w:p>
            <w:pPr>
              <w:pStyle w:val="Tabla"/>
            </w:pPr>
            <w:r/>
            <w:r>
              <w:rPr>
                <w:b w:val="0"/>
                <w:i w:val="0"/>
              </w:rPr>
              <w:t>Presupuesto aceptado</w:t>
            </w:r>
          </w:p>
        </w:tc>
        <w:tc>
          <w:tcPr>
            <w:tcW w:type="dxa" w:w="3137"/>
          </w:tcPr>
          <w:p>
            <w:pPr>
              <w:pStyle w:val="Tabla"/>
            </w:pPr>
            <w:r/>
            <w:r>
              <w:rPr>
                <w:b w:val="0"/>
                <w:i w:val="0"/>
              </w:rPr>
              <w:t>Rectificativa</w:t>
            </w:r>
          </w:p>
        </w:tc>
      </w:tr>
      <w:tr>
        <w:tc>
          <w:tcPr>
            <w:tcW w:type="dxa" w:w="3137"/>
          </w:tcPr>
          <w:p>
            <w:pPr>
              <w:pStyle w:val="Tabla"/>
            </w:pPr>
            <w:r/>
            <w:r>
              <w:rPr>
                <w:b w:val="0"/>
                <w:i w:val="0"/>
              </w:rPr>
              <w:t>Tipo y cuota de IVA, retención si procede</w:t>
            </w:r>
          </w:p>
        </w:tc>
        <w:tc>
          <w:tcPr>
            <w:tcW w:type="dxa" w:w="3137"/>
          </w:tcPr>
          <w:p>
            <w:pPr>
              <w:pStyle w:val="Tabla"/>
            </w:pPr>
            <w:r/>
            <w:r>
              <w:rPr>
                <w:b w:val="0"/>
                <w:i w:val="0"/>
              </w:rPr>
              <w:t>Rúbrica «Documentación económica elemental»</w:t>
            </w:r>
          </w:p>
        </w:tc>
        <w:tc>
          <w:tcPr>
            <w:tcW w:type="dxa" w:w="3137"/>
          </w:tcPr>
          <w:p>
            <w:pPr>
              <w:pStyle w:val="Tabla"/>
            </w:pPr>
            <w:r/>
            <w:r>
              <w:rPr>
                <w:b w:val="0"/>
                <w:i w:val="0"/>
              </w:rPr>
              <w:t>Rectificativa</w:t>
            </w:r>
          </w:p>
        </w:tc>
      </w:tr>
      <w:tr>
        <w:tc>
          <w:tcPr>
            <w:tcW w:type="dxa" w:w="3137"/>
          </w:tcPr>
          <w:p>
            <w:pPr>
              <w:pStyle w:val="Tabla"/>
            </w:pPr>
            <w:r/>
            <w:r>
              <w:rPr>
                <w:b w:val="0"/>
                <w:i w:val="0"/>
              </w:rPr>
              <w:t>Suma y total</w:t>
            </w:r>
          </w:p>
        </w:tc>
        <w:tc>
          <w:tcPr>
            <w:tcW w:type="dxa" w:w="3137"/>
          </w:tcPr>
          <w:p>
            <w:pPr>
              <w:pStyle w:val="Tabla"/>
            </w:pPr>
            <w:r/>
            <w:r>
              <w:rPr>
                <w:b w:val="0"/>
                <w:i w:val="0"/>
              </w:rPr>
              <w:t>Aritmética</w:t>
            </w:r>
          </w:p>
        </w:tc>
        <w:tc>
          <w:tcPr>
            <w:tcW w:type="dxa" w:w="3137"/>
          </w:tcPr>
          <w:p>
            <w:pPr>
              <w:pStyle w:val="Tabla"/>
            </w:pPr>
            <w:r/>
            <w:r>
              <w:rPr>
                <w:b w:val="0"/>
                <w:i w:val="0"/>
              </w:rPr>
              <w:t>Rectificativa</w:t>
            </w:r>
          </w:p>
        </w:tc>
      </w:tr>
      <w:tr>
        <w:tc>
          <w:tcPr>
            <w:tcW w:type="dxa" w:w="3137"/>
          </w:tcPr>
          <w:p>
            <w:pPr>
              <w:pStyle w:val="Tabla"/>
            </w:pPr>
            <w:r/>
            <w:r>
              <w:rPr>
                <w:b w:val="0"/>
                <w:i w:val="0"/>
              </w:rPr>
              <w:t>No está ya registrada</w:t>
            </w:r>
          </w:p>
        </w:tc>
        <w:tc>
          <w:tcPr>
            <w:tcW w:type="dxa" w:w="3137"/>
          </w:tcPr>
          <w:p>
            <w:pPr>
              <w:pStyle w:val="Tabla"/>
            </w:pPr>
            <w:r/>
            <w:r>
              <w:rPr>
                <w:b w:val="0"/>
                <w:i w:val="0"/>
              </w:rPr>
              <w:t>Registro de facturas del programa</w:t>
            </w:r>
          </w:p>
        </w:tc>
        <w:tc>
          <w:tcPr>
            <w:tcW w:type="dxa" w:w="3137"/>
          </w:tcPr>
          <w:p>
            <w:pPr>
              <w:pStyle w:val="Tabla"/>
            </w:pPr>
            <w:r/>
            <w:r>
              <w:rPr>
                <w:b w:val="0"/>
                <w:i w:val="0"/>
              </w:rPr>
              <w:t>Se devuelve como duplicada</w:t>
            </w:r>
          </w:p>
        </w:tc>
      </w:tr>
      <w:tr>
        <w:tc>
          <w:tcPr>
            <w:tcW w:type="dxa" w:w="3137"/>
          </w:tcPr>
          <w:p>
            <w:pPr>
              <w:pStyle w:val="Tabla"/>
            </w:pPr>
            <w:r/>
            <w:r>
              <w:rPr>
                <w:b w:val="0"/>
                <w:i w:val="0"/>
              </w:rPr>
              <w:t>Partida y programa</w:t>
            </w:r>
          </w:p>
        </w:tc>
        <w:tc>
          <w:tcPr>
            <w:tcW w:type="dxa" w:w="3137"/>
          </w:tcPr>
          <w:p>
            <w:pPr>
              <w:pStyle w:val="Tabla"/>
            </w:pPr>
            <w:r/>
            <w:r>
              <w:rPr>
                <w:b w:val="0"/>
                <w:i w:val="0"/>
              </w:rPr>
              <w:t>Presupuesto del programa</w:t>
            </w:r>
          </w:p>
        </w:tc>
        <w:tc>
          <w:tcPr>
            <w:tcW w:type="dxa" w:w="3137"/>
          </w:tcPr>
          <w:p>
            <w:pPr>
              <w:pStyle w:val="Tabla"/>
            </w:pPr>
            <w:r/>
            <w:r>
              <w:rPr>
                <w:b w:val="0"/>
                <w:i w:val="0"/>
              </w:rPr>
              <w:t>Se corrige la imputación, no la factura</w:t>
            </w:r>
          </w:p>
        </w:tc>
      </w:tr>
    </w:tbl>
    <w:p>
      <w:pPr/>
    </w:p>
    <w:p>
      <w:pPr/>
      <w:r>
        <w:rPr>
          <w:b w:val="0"/>
          <w:i w:val="0"/>
        </w:rPr>
        <w:t>La última fila es la única que se arregla en casa: imputar es tarea de la empresa, no del</w:t>
      </w:r>
      <w:r>
        <w:t xml:space="preserve"> </w:t>
      </w:r>
      <w:r>
        <w:rPr>
          <w:b w:val="0"/>
          <w:i w:val="0"/>
        </w:rPr>
        <w:t>proveedor. Todo lo demás se arregla con un papel nuevo del proveedor.</w:t>
      </w:r>
    </w:p>
    <w:p>
      <w:pPr>
        <w:pStyle w:val="Heading3"/>
      </w:pPr>
      <w:r>
        <w:rPr>
          <w:b w:val="0"/>
          <w:i w:val="0"/>
        </w:rPr>
        <w:t>14.2.3 La factura con errores: la rectificativa</w:t>
      </w:r>
    </w:p>
    <w:p>
      <w:pPr/>
      <w:r>
        <w:rPr>
          <w:b w:val="0"/>
          <w:i w:val="0"/>
        </w:rPr>
        <w:t>Una factura mal hecha no se tacha ni se corrige a mano: se rectifica. Artículo 15 del Reglamento de</w:t>
      </w:r>
      <w:r>
        <w:t xml:space="preserve"> </w:t>
      </w:r>
      <w:r>
        <w:rPr>
          <w:b w:val="0"/>
          <w:i w:val="0"/>
        </w:rPr>
        <w:t>facturación (redacción vigente desde el 01/01/2018):</w:t>
      </w:r>
    </w:p>
    <w:p>
      <w:pPr>
        <w:pStyle w:val="ListBullet"/>
      </w:pPr>
      <w:r>
        <w:rPr>
          <w:b w:val="0"/>
          <w:i w:val="0"/>
        </w:rPr>
        <w:t xml:space="preserve">Cuándo, por defecto de forma: </w:t>
      </w:r>
      <w:r>
        <w:rPr>
          <w:b/>
          <w:i w:val="0"/>
        </w:rPr>
        <w:t>«Deberá expedirse una factura rectificativa en los casos en que la</w:t>
      </w:r>
      <w:r>
        <w:t xml:space="preserve"> </w:t>
      </w:r>
      <w:r>
        <w:rPr>
          <w:b/>
          <w:i w:val="0"/>
        </w:rPr>
        <w:t>factura original no cumpla alguno de los requisitos que se establecen en los artículos 6 ó 7»</w:t>
      </w:r>
      <w:r>
        <w:rPr>
          <w:b w:val="0"/>
          <w:i w:val="0"/>
        </w:rPr>
      </w:r>
      <w:r>
        <w:t xml:space="preserve"> </w:t>
      </w:r>
      <w:r>
        <w:rPr>
          <w:b w:val="0"/>
          <w:i w:val="0"/>
        </w:rPr>
        <w:t>(15.1).</w:t>
      </w:r>
    </w:p>
    <w:p>
      <w:pPr>
        <w:pStyle w:val="ListBullet"/>
      </w:pPr>
      <w:r>
        <w:rPr>
          <w:b w:val="0"/>
          <w:i w:val="0"/>
        </w:rPr>
        <w:t xml:space="preserve">Cuándo, por defecto de importe: si las cuotas </w:t>
      </w:r>
      <w:r>
        <w:rPr>
          <w:b/>
          <w:i w:val="0"/>
        </w:rPr>
        <w:t>«se hubiesen determinado incorrectamente»</w:t>
      </w:r>
      <w:r>
        <w:rPr>
          <w:b w:val="0"/>
          <w:i w:val="0"/>
        </w:rPr>
        <w:t xml:space="preserve"> o</w:t>
      </w:r>
      <w:r>
        <w:t xml:space="preserve"> </w:t>
      </w:r>
      <w:r>
        <w:rPr>
          <w:b w:val="0"/>
          <w:i w:val="0"/>
        </w:rPr>
        <w:t>cambia la base imponible en los casos del artículo 80 de la Ley del IVA (15.2).</w:t>
      </w:r>
    </w:p>
    <w:p>
      <w:pPr>
        <w:pStyle w:val="ListBullet"/>
      </w:pPr>
      <w:r>
        <w:rPr>
          <w:b w:val="0"/>
          <w:i w:val="0"/>
        </w:rPr>
        <w:t xml:space="preserve">Cuándo se expide: </w:t>
      </w:r>
      <w:r>
        <w:rPr>
          <w:b/>
          <w:i w:val="0"/>
        </w:rPr>
        <w:t>«tan pronto como el obligado a expedirla tenga constancia de las</w:t>
      </w:r>
      <w:r>
        <w:t xml:space="preserve"> </w:t>
      </w:r>
      <w:r>
        <w:rPr>
          <w:b/>
          <w:i w:val="0"/>
        </w:rPr>
        <w:t>circunstancias que, conforme a los apartados anteriores, obligan a su expedición, siempre que no</w:t>
      </w:r>
      <w:r>
        <w:t xml:space="preserve"> </w:t>
      </w:r>
      <w:r>
        <w:rPr>
          <w:b/>
          <w:i w:val="0"/>
        </w:rPr>
        <w:t>hubiesen transcurrido cuatro años a partir del momento en que se devengó el Impuesto o, en su caso,</w:t>
      </w:r>
      <w:r>
        <w:t xml:space="preserve"> </w:t>
      </w:r>
      <w:r>
        <w:rPr>
          <w:b/>
          <w:i w:val="0"/>
        </w:rPr>
        <w:t>se produjeron las circunstancias a que se refiere el artículo 80 de la Ley del Impuesto.»</w:t>
      </w:r>
      <w:r>
        <w:rPr>
          <w:b w:val="0"/>
          <w:i w:val="0"/>
        </w:rPr>
        <w:t xml:space="preserve"> (15.3).</w:t>
      </w:r>
    </w:p>
    <w:p>
      <w:pPr>
        <w:pStyle w:val="ListBullet"/>
      </w:pPr>
      <w:r>
        <w:rPr>
          <w:b w:val="0"/>
          <w:i w:val="0"/>
        </w:rPr>
        <w:t xml:space="preserve">Cómo: </w:t>
      </w:r>
      <w:r>
        <w:rPr>
          <w:b/>
          <w:i w:val="0"/>
        </w:rPr>
        <w:t>«La rectificación se realizará mediante la emisión de una nueva factura en la que se haga</w:t>
      </w:r>
      <w:r>
        <w:t xml:space="preserve"> </w:t>
      </w:r>
      <w:r>
        <w:rPr>
          <w:b/>
          <w:i w:val="0"/>
        </w:rPr>
        <w:t>constar los datos identificativos de la factura rectificada.»</w:t>
      </w:r>
      <w:r>
        <w:rPr>
          <w:b w:val="0"/>
          <w:i w:val="0"/>
        </w:rPr>
        <w:t xml:space="preserve"> Una sola rectificativa puede</w:t>
      </w:r>
      <w:r>
        <w:t xml:space="preserve"> </w:t>
      </w:r>
      <w:r>
        <w:rPr>
          <w:b w:val="0"/>
          <w:i w:val="0"/>
        </w:rPr>
        <w:t xml:space="preserve">corregir varias facturas, </w:t>
      </w:r>
      <w:r>
        <w:rPr>
          <w:b/>
          <w:i w:val="0"/>
        </w:rPr>
        <w:t>«siempre que se identifiquen todas las facturas rectificadas»</w:t>
      </w:r>
      <w:r>
        <w:rPr>
          <w:b w:val="0"/>
          <w:i w:val="0"/>
        </w:rPr>
        <w:t xml:space="preserve"> (15.4);</w:t>
      </w:r>
      <w:r>
        <w:t xml:space="preserve"> </w:t>
      </w:r>
      <w:r>
        <w:rPr>
          <w:b w:val="0"/>
          <w:i w:val="0"/>
        </w:rPr>
        <w:t>no hace falta identificarlas, y basta el período, cuando la rectificación nace de descuentos o</w:t>
      </w:r>
      <w:r>
        <w:t xml:space="preserve"> </w:t>
      </w:r>
      <w:r>
        <w:rPr>
          <w:b w:val="0"/>
          <w:i w:val="0"/>
        </w:rPr>
        <w:t>bonificaciones por volumen de operaciones o lo autoriza la Agencia Tributaria (mismo apartado).</w:t>
      </w:r>
    </w:p>
    <w:p>
      <w:pPr>
        <w:pStyle w:val="ListBullet"/>
      </w:pPr>
      <w:r>
        <w:rPr>
          <w:b w:val="0"/>
          <w:i w:val="0"/>
        </w:rPr>
        <w:t xml:space="preserve">Las rectificativas van en serie propia: el 6.1.a) la hace obligatoria para </w:t>
      </w:r>
      <w:r>
        <w:rPr>
          <w:b/>
          <w:i w:val="0"/>
        </w:rPr>
        <w:t>«Las</w:t>
      </w:r>
      <w:r>
        <w:t xml:space="preserve"> </w:t>
      </w:r>
      <w:r>
        <w:rPr>
          <w:b/>
          <w:i w:val="0"/>
        </w:rPr>
        <w:t>rectificativas.»</w:t>
      </w:r>
      <w:r>
        <w:rPr>
          <w:b w:val="0"/>
          <w:i w:val="0"/>
        </w:rPr>
      </w:r>
    </w:p>
    <w:p>
      <w:pPr>
        <w:pStyle w:val="ListBullet"/>
      </w:pPr>
      <w:r>
        <w:rPr>
          <w:b w:val="0"/>
          <w:i w:val="0"/>
        </w:rPr>
        <w:t xml:space="preserve">Y una salvedad que importa con los tiques: </w:t>
      </w:r>
      <w:r>
        <w:rPr>
          <w:b/>
          <w:i w:val="0"/>
        </w:rPr>
        <w:t>«las facturas que se expidan en sustitución o canje</w:t>
      </w:r>
      <w:r>
        <w:t xml:space="preserve"> </w:t>
      </w:r>
      <w:r>
        <w:rPr>
          <w:b/>
          <w:i w:val="0"/>
        </w:rPr>
        <w:t>de facturas simplificadas expedidas con anterioridad no tendrán la condición de rectificativas,</w:t>
      </w:r>
      <w:r>
        <w:t xml:space="preserve"> </w:t>
      </w:r>
      <w:r>
        <w:rPr>
          <w:b/>
          <w:i w:val="0"/>
        </w:rPr>
        <w:t>siempre que las facturas simplificadas expedidas en su día cumpliesen los requisitos establecidos</w:t>
      </w:r>
      <w:r>
        <w:t xml:space="preserve"> </w:t>
      </w:r>
      <w:r>
        <w:rPr>
          <w:b/>
          <w:i w:val="0"/>
        </w:rPr>
        <w:t>en el artículo 7.1.»</w:t>
      </w:r>
      <w:r>
        <w:rPr>
          <w:b w:val="0"/>
          <w:i w:val="0"/>
        </w:rPr>
        <w:t xml:space="preserve"> (15.6). Cambiar un tique correcto por una factura completa no es</w:t>
      </w:r>
      <w:r>
        <w:t xml:space="preserve"> </w:t>
      </w:r>
      <w:r>
        <w:rPr>
          <w:b w:val="0"/>
          <w:i w:val="0"/>
        </w:rPr>
        <w:t>rectificar (rúbrica «Justificantes»).</w:t>
      </w:r>
    </w:p>
    <w:p>
      <w:pPr/>
      <w:r>
        <w:rPr>
          <w:b w:val="0"/>
          <w:i w:val="0"/>
        </w:rPr>
        <w:t>Quien expide la rectificativa es el proveedor. Lo que hace producción (oficio) es devolverle la</w:t>
      </w:r>
      <w:r>
        <w:t xml:space="preserve"> </w:t>
      </w:r>
      <w:r>
        <w:rPr>
          <w:b w:val="0"/>
          <w:i w:val="0"/>
        </w:rPr>
        <w:t>factura defectuosa diciendo por escrito qué falta o qué está mal, y no darla por buena mientras</w:t>
      </w:r>
      <w:r>
        <w:t xml:space="preserve"> </w:t>
      </w:r>
      <w:r>
        <w:rPr>
          <w:b w:val="0"/>
          <w:i w:val="0"/>
        </w:rPr>
        <w:t>tanto.</w:t>
      </w:r>
    </w:p>
    <w:p>
      <w:pPr>
        <w:pStyle w:val="Heading3"/>
      </w:pPr>
      <w:r>
        <w:rPr>
          <w:b w:val="0"/>
          <w:i w:val="0"/>
        </w:rPr>
        <w:t>14.2.4 La factura recapitulativa</w:t>
      </w:r>
    </w:p>
    <w:p>
      <w:pPr/>
      <w:r>
        <w:rPr>
          <w:b w:val="0"/>
          <w:i w:val="0"/>
        </w:rPr>
        <w:t xml:space="preserve">Un proveedor habitual (el alquiler de material, el </w:t>
      </w:r>
      <w:r>
        <w:rPr>
          <w:b w:val="0"/>
          <w:i/>
        </w:rPr>
        <w:t>catering</w:t>
      </w:r>
      <w:r>
        <w:rPr>
          <w:b w:val="0"/>
          <w:i w:val="0"/>
        </w:rPr>
        <w:t>, la mensajería) puede facturar de una</w:t>
      </w:r>
      <w:r>
        <w:t xml:space="preserve"> </w:t>
      </w:r>
      <w:r>
        <w:rPr>
          <w:b w:val="0"/>
          <w:i w:val="0"/>
        </w:rPr>
        <w:t>vez lo de todo un mes. Artículo 13 del Reglamento de facturación (redacción original, vigente desde</w:t>
      </w:r>
      <w:r>
        <w:t xml:space="preserve"> </w:t>
      </w:r>
      <w:r>
        <w:rPr>
          <w:b w:val="0"/>
          <w:i w:val="0"/>
        </w:rPr>
        <w:t>el 01/01/2013):</w:t>
      </w:r>
    </w:p>
    <w:p>
      <w:pPr>
        <w:pStyle w:val="ListBullet"/>
      </w:pPr>
      <w:r>
        <w:rPr>
          <w:b w:val="0"/>
          <w:i w:val="0"/>
        </w:rPr>
        <w:t xml:space="preserve">13.1: </w:t>
      </w:r>
      <w:r>
        <w:rPr>
          <w:b/>
          <w:i w:val="0"/>
        </w:rPr>
        <w:t>«Podrán incluirse en una sola factura distintas operaciones realizadas en distintas fechas</w:t>
      </w:r>
      <w:r>
        <w:t xml:space="preserve"> </w:t>
      </w:r>
      <w:r>
        <w:rPr>
          <w:b/>
          <w:i w:val="0"/>
        </w:rPr>
        <w:t>para un mismo destinatario, siempre que las mismas se hayan efectuado dentro de un mismo mes</w:t>
      </w:r>
      <w:r>
        <w:t xml:space="preserve"> </w:t>
      </w:r>
      <w:r>
        <w:rPr>
          <w:b/>
          <w:i w:val="0"/>
        </w:rPr>
        <w:t>natural.»</w:t>
      </w:r>
      <w:r>
        <w:rPr>
          <w:b w:val="0"/>
          <w:i w:val="0"/>
        </w:rPr>
      </w:r>
    </w:p>
    <w:p>
      <w:pPr>
        <w:pStyle w:val="ListBullet"/>
      </w:pPr>
      <w:r>
        <w:rPr>
          <w:b w:val="0"/>
          <w:i w:val="0"/>
        </w:rPr>
        <w:t xml:space="preserve">13.2: </w:t>
      </w:r>
      <w:r>
        <w:rPr>
          <w:b/>
          <w:i w:val="0"/>
        </w:rPr>
        <w:t>«Estas facturas deberán ser expedidas como máximo el último día del mes natural en el que</w:t>
      </w:r>
      <w:r>
        <w:t xml:space="preserve"> </w:t>
      </w:r>
      <w:r>
        <w:rPr>
          <w:b/>
          <w:i w:val="0"/>
        </w:rPr>
        <w:t>se hayan efectuado las operaciones que se documenten en ellas.»</w:t>
      </w:r>
      <w:r>
        <w:rPr>
          <w:b w:val="0"/>
          <w:i w:val="0"/>
        </w:rPr>
        <w:t xml:space="preserve"> Si el destinatario es empresario</w:t>
      </w:r>
      <w:r>
        <w:t xml:space="preserve"> </w:t>
      </w:r>
      <w:r>
        <w:rPr>
          <w:b w:val="0"/>
          <w:i w:val="0"/>
        </w:rPr>
        <w:t xml:space="preserve">o profesional que actúa como tal, </w:t>
      </w:r>
      <w:r>
        <w:rPr>
          <w:b/>
          <w:i w:val="0"/>
        </w:rPr>
        <w:t>«antes del día 16 del mes siguiente a aquél en el curso del</w:t>
      </w:r>
      <w:r>
        <w:t xml:space="preserve"> </w:t>
      </w:r>
      <w:r>
        <w:rPr>
          <w:b/>
          <w:i w:val="0"/>
        </w:rPr>
        <w:t>cual se hayan realizado las operaciones.»</w:t>
      </w:r>
      <w:r>
        <w:rPr>
          <w:b w:val="0"/>
          <w:i w:val="0"/>
        </w:rPr>
      </w:r>
    </w:p>
    <w:p>
      <w:pPr/>
      <w:r>
        <w:rPr>
          <w:b w:val="0"/>
          <w:i w:val="0"/>
        </w:rPr>
        <w:t>La recapitulativa es la razón práctica de que existan los albaranes: cada entrega del mes va con su</w:t>
      </w:r>
      <w:r>
        <w:t xml:space="preserve"> </w:t>
      </w:r>
      <w:r>
        <w:rPr>
          <w:b w:val="0"/>
          <w:i w:val="0"/>
        </w:rPr>
        <w:t>albarán, y a fin de mes llega una factura que los suma. Su control es el cotejo de la rúbrica</w:t>
      </w:r>
      <w:r>
        <w:t xml:space="preserve"> </w:t>
      </w:r>
      <w:r>
        <w:rPr>
          <w:b w:val="0"/>
          <w:i w:val="0"/>
        </w:rPr>
        <w:t>siguiente.</w:t>
      </w:r>
    </w:p>
    <w:p>
      <w:pPr>
        <w:pStyle w:val="Heading3"/>
      </w:pPr>
      <w:r>
        <w:rPr>
          <w:b w:val="0"/>
          <w:i w:val="0"/>
        </w:rPr>
        <w:t>14.2.5 Cuándo se expide la factura</w:t>
      </w:r>
    </w:p>
    <w:p>
      <w:pPr/>
      <w:r>
        <w:rPr>
          <w:b w:val="0"/>
          <w:i w:val="0"/>
        </w:rPr>
        <w:t xml:space="preserve">Regla general del Reglamento (artículo 11.1, redacción vigente desde el 01/01/2014): </w:t>
      </w:r>
      <w:r>
        <w:rPr>
          <w:b/>
          <w:i w:val="0"/>
        </w:rPr>
        <w:t>«Las facturas</w:t>
      </w:r>
      <w:r>
        <w:t xml:space="preserve"> </w:t>
      </w:r>
      <w:r>
        <w:rPr>
          <w:b/>
          <w:i w:val="0"/>
        </w:rPr>
        <w:t>deberán ser expedidas en el momento de realizarse la operación.»</w:t>
      </w:r>
      <w:r>
        <w:rPr>
          <w:b w:val="0"/>
          <w:i w:val="0"/>
        </w:rPr>
        <w:t xml:space="preserve"> Si el destinatario es un</w:t>
      </w:r>
      <w:r>
        <w:t xml:space="preserve"> </w:t>
      </w:r>
      <w:r>
        <w:rPr>
          <w:b w:val="0"/>
          <w:i w:val="0"/>
        </w:rPr>
        <w:t xml:space="preserve">empresario o profesional que actúa como tal, </w:t>
      </w:r>
      <w:r>
        <w:rPr>
          <w:b/>
          <w:i w:val="0"/>
        </w:rPr>
        <w:t>«antes del día 16 del mes siguiente a aquél en que se</w:t>
      </w:r>
      <w:r>
        <w:t xml:space="preserve"> </w:t>
      </w:r>
      <w:r>
        <w:rPr>
          <w:b/>
          <w:i w:val="0"/>
        </w:rPr>
        <w:t>haya producido el devengo del Impuesto correspondiente a la citada operación.»</w:t>
      </w:r>
      <w:r>
        <w:rPr>
          <w:b w:val="0"/>
          <w:i w:val="0"/>
        </w:rPr>
        <w:t xml:space="preserve"> Si la RTVA actúa</w:t>
      </w:r>
      <w:r>
        <w:t xml:space="preserve"> </w:t>
      </w:r>
      <w:r>
        <w:rPr>
          <w:b w:val="0"/>
          <w:i w:val="0"/>
        </w:rPr>
        <w:t>como empresario o profesional a estos efectos no se ha comprobado; el tema no lo afirma. CSRTV es</w:t>
      </w:r>
      <w:r>
        <w:t xml:space="preserve"> </w:t>
      </w:r>
      <w:r>
        <w:rPr>
          <w:b w:val="0"/>
          <w:i w:val="0"/>
        </w:rPr>
        <w:t>una sociedad anónima.</w:t>
      </w:r>
    </w:p>
    <w:p>
      <w:pPr/>
      <w:r>
        <w:rPr>
          <w:b w:val="0"/>
          <w:i w:val="0"/>
        </w:rPr>
        <w:t>Consecuencia de oficio: una factura que llega meses después de la grabación no es por eso inválida,</w:t>
      </w:r>
      <w:r>
        <w:t xml:space="preserve"> </w:t>
      </w:r>
      <w:r>
        <w:rPr>
          <w:b w:val="0"/>
          <w:i w:val="0"/>
        </w:rPr>
        <w:t>pero llega cuando el programa quizá ya se ha cerrado. De ahí que el control trabaje con el</w:t>
      </w:r>
      <w:r>
        <w:t xml:space="preserve"> </w:t>
      </w:r>
      <w:r>
        <w:rPr>
          <w:b w:val="0"/>
          <w:i w:val="0"/>
        </w:rPr>
        <w:t>comprometido (rúbrica «Documentación económica elemental») y no espere a las facturas.</w:t>
      </w:r>
    </w:p>
    <w:p>
      <w:pPr>
        <w:pStyle w:val="Heading2"/>
      </w:pPr>
      <w:r>
        <w:rPr>
          <w:b w:val="0"/>
          <w:i w:val="0"/>
        </w:rPr>
        <w:t>14.3 Albaranes</w:t>
      </w:r>
    </w:p>
    <w:p>
      <w:pPr>
        <w:pStyle w:val="Heading3"/>
      </w:pPr>
      <w:r>
        <w:rPr>
          <w:b w:val="0"/>
          <w:i w:val="0"/>
        </w:rPr>
        <w:t>14.3.1 Un papel sin definición legal</w:t>
      </w:r>
    </w:p>
    <w:p>
      <w:pPr/>
      <w:r>
        <w:rPr>
          <w:b w:val="0"/>
          <w:i w:val="0"/>
        </w:rPr>
        <w:t>Ninguna de las normas que cita este tema define el albarán, y el Reglamento de facturación ni</w:t>
      </w:r>
      <w:r>
        <w:t xml:space="preserve"> </w:t>
      </w:r>
      <w:r>
        <w:rPr>
          <w:b w:val="0"/>
          <w:i w:val="0"/>
        </w:rPr>
        <w:t>siquiera lo nombra: regula la factura, no el documento de entrega. Lo que sigue es oficio.</w:t>
      </w:r>
    </w:p>
    <w:p>
      <w:pPr/>
      <w:r>
        <w:rPr>
          <w:b w:val="0"/>
          <w:i w:val="0"/>
        </w:rPr>
        <w:t>El albarán (o nota de entrega) es el documento que acompaña a una entrega de bienes, o que deja</w:t>
      </w:r>
      <w:r>
        <w:t xml:space="preserve"> </w:t>
      </w:r>
      <w:r>
        <w:rPr>
          <w:b w:val="0"/>
          <w:i w:val="0"/>
        </w:rPr>
        <w:t>constancia de un servicio prestado, y que firma quien lo recibe. Prueba un hecho, la entrega, y no</w:t>
      </w:r>
      <w:r>
        <w:t xml:space="preserve"> </w:t>
      </w:r>
      <w:r>
        <w:rPr>
          <w:b w:val="0"/>
          <w:i w:val="0"/>
        </w:rPr>
        <w:t>es un documento de cobro: no lleva, ni tiene por qué llevar, los datos fiscales de una factura. En</w:t>
      </w:r>
      <w:r>
        <w:t xml:space="preserve"> </w:t>
      </w:r>
      <w:r>
        <w:rPr>
          <w:b w:val="0"/>
          <w:i w:val="0"/>
        </w:rPr>
        <w:t>el cuadro de la rúbrica anterior su función es una: «Acreditar que lo pedido se entregó».</w:t>
      </w:r>
    </w:p>
    <w:p>
      <w:pPr/>
      <w:r>
        <w:rPr>
          <w:b w:val="0"/>
          <w:i w:val="0"/>
        </w:rPr>
        <w:t>Lo que suele llevar un albarán: proveedor y destinatario; número y fecha; referencia del pedido;</w:t>
      </w:r>
      <w:r>
        <w:t xml:space="preserve"> </w:t>
      </w:r>
      <w:r>
        <w:rPr>
          <w:b w:val="0"/>
          <w:i w:val="0"/>
        </w:rPr>
        <w:t>descripción y cantidad de lo entregado (a veces, valorado); lugar de entrega; y firma, nombre y</w:t>
      </w:r>
      <w:r>
        <w:t xml:space="preserve"> </w:t>
      </w:r>
      <w:r>
        <w:rPr>
          <w:b w:val="0"/>
          <w:i w:val="0"/>
        </w:rPr>
        <w:t>fecha de quien recibe, con espacio para observaciones.</w:t>
      </w:r>
    </w:p>
    <w:p>
      <w:pPr>
        <w:pStyle w:val="Heading3"/>
      </w:pPr>
      <w:r>
        <w:rPr>
          <w:b w:val="0"/>
          <w:i w:val="0"/>
        </w:rPr>
        <w:t>14.3.2 Firmar un albarán</w:t>
      </w:r>
    </w:p>
    <w:p>
      <w:pPr/>
      <w:r>
        <w:rPr>
          <w:b w:val="0"/>
          <w:i/>
        </w:rPr>
        <w:t>Oficio.</w:t>
      </w:r>
      <w:r>
        <w:rPr>
          <w:b w:val="0"/>
          <w:i w:val="0"/>
        </w:rPr>
        <w:t xml:space="preserve"> La firma del albarán es el momento en que producción reconoce haber recibido algo. Por</w:t>
      </w:r>
      <w:r>
        <w:t xml:space="preserve"> </w:t>
      </w:r>
      <w:r>
        <w:rPr>
          <w:b w:val="0"/>
          <w:i w:val="0"/>
        </w:rPr>
        <w:t>eso:</w:t>
      </w:r>
    </w:p>
    <w:p>
      <w:pPr>
        <w:pStyle w:val="ListNumber"/>
      </w:pPr>
      <w:r>
        <w:rPr>
          <w:b w:val="0"/>
          <w:i w:val="0"/>
        </w:rPr>
        <w:t>Se cuenta y se mira antes de firmar: unidades, referencias, números de serie de los equipos,</w:t>
      </w:r>
      <w:r>
        <w:t xml:space="preserve"> </w:t>
      </w:r>
      <w:r>
        <w:rPr>
          <w:b w:val="0"/>
          <w:i w:val="0"/>
        </w:rPr>
        <w:t>estado aparente.</w:t>
      </w:r>
    </w:p>
    <w:p>
      <w:pPr>
        <w:pStyle w:val="ListNumber"/>
      </w:pPr>
      <w:r>
        <w:rPr>
          <w:b w:val="0"/>
          <w:i w:val="0"/>
        </w:rPr>
        <w:t>Si algo falta, sobra o llega dañado, se escribe en el albarán, en el apartado de observaciones,</w:t>
      </w:r>
      <w:r>
        <w:t xml:space="preserve"> </w:t>
      </w:r>
      <w:r>
        <w:rPr>
          <w:b w:val="0"/>
          <w:i w:val="0"/>
        </w:rPr>
        <w:t>antes de firmar («faltan dos baterías», «trípode con la cabeza rota»). Una firma sin</w:t>
      </w:r>
      <w:r>
        <w:t xml:space="preserve"> </w:t>
      </w:r>
      <w:r>
        <w:rPr>
          <w:b w:val="0"/>
          <w:i w:val="0"/>
        </w:rPr>
        <w:t>observaciones es una conformidad con la entrega tal como viene.</w:t>
      </w:r>
    </w:p>
    <w:p>
      <w:pPr>
        <w:pStyle w:val="ListNumber"/>
      </w:pPr>
      <w:r>
        <w:rPr>
          <w:b w:val="0"/>
          <w:i w:val="0"/>
        </w:rPr>
        <w:t>Firma quien recibe, con su nombre legible y la fecha (y la hora, si la entrega tenía hora</w:t>
      </w:r>
      <w:r>
        <w:t xml:space="preserve"> </w:t>
      </w:r>
      <w:r>
        <w:rPr>
          <w:b w:val="0"/>
          <w:i w:val="0"/>
        </w:rPr>
        <w:t>pactada).</w:t>
      </w:r>
    </w:p>
    <w:p>
      <w:pPr>
        <w:pStyle w:val="ListNumber"/>
      </w:pPr>
      <w:r>
        <w:rPr>
          <w:b w:val="0"/>
          <w:i w:val="0"/>
        </w:rPr>
        <w:t>Se queda copia, que va al expediente del programa el mismo día.</w:t>
      </w:r>
    </w:p>
    <w:p>
      <w:pPr>
        <w:pStyle w:val="ListNumber"/>
      </w:pPr>
      <w:r>
        <w:rPr>
          <w:b w:val="0"/>
          <w:i w:val="0"/>
        </w:rPr>
        <w:t>Si la entrega no se puede comprobar en el acto (cajas cerradas, montaje posterior), se anota</w:t>
      </w:r>
      <w:r>
        <w:t xml:space="preserve"> </w:t>
      </w:r>
      <w:r>
        <w:rPr>
          <w:b w:val="0"/>
          <w:i w:val="0"/>
        </w:rPr>
        <w:t>«pendiente de revisión» y se comprueba cuanto antes.</w:t>
      </w:r>
    </w:p>
    <w:p>
      <w:pPr/>
      <w:r>
        <w:rPr>
          <w:b w:val="0"/>
          <w:i w:val="0"/>
        </w:rPr>
        <w:t>En los servicios que no dejan un bien (un transporte, una sesión de maquillaje, un técnico</w:t>
      </w:r>
      <w:r>
        <w:t xml:space="preserve"> </w:t>
      </w:r>
      <w:r>
        <w:rPr>
          <w:b w:val="0"/>
          <w:i w:val="0"/>
        </w:rPr>
        <w:t>contratado por horas) el equivalente es el parte firmado de la prestación: horas, personas y lo</w:t>
      </w:r>
      <w:r>
        <w:t xml:space="preserve"> </w:t>
      </w:r>
      <w:r>
        <w:rPr>
          <w:b w:val="0"/>
          <w:i w:val="0"/>
        </w:rPr>
        <w:t>hecho.</w:t>
      </w:r>
    </w:p>
    <w:p>
      <w:pPr>
        <w:pStyle w:val="Heading3"/>
      </w:pPr>
      <w:r>
        <w:rPr>
          <w:b w:val="0"/>
          <w:i w:val="0"/>
        </w:rPr>
        <w:t>14.3.3 El cotejo de tres papeles</w:t>
      </w:r>
    </w:p>
    <w:p>
      <w:pPr/>
      <w:r>
        <w:rPr>
          <w:b w:val="0"/>
          <w:i/>
        </w:rPr>
        <w:t>Oficio.</w:t>
      </w:r>
      <w:r>
        <w:rPr>
          <w:b w:val="0"/>
          <w:i w:val="0"/>
        </w:rPr>
        <w:t xml:space="preserve"> Antes de que una factura se dé por buena, el Ayudante la pone al lado del pedido y de</w:t>
      </w:r>
      <w:r>
        <w:t xml:space="preserve"> </w:t>
      </w:r>
      <w:r>
        <w:rPr>
          <w:b w:val="0"/>
          <w:i w:val="0"/>
        </w:rPr>
        <w:t>los albaranes que la soportan. Cada uno responde a una pregunta: el pedido, qué se encargó; el</w:t>
      </w:r>
      <w:r>
        <w:t xml:space="preserve"> </w:t>
      </w:r>
      <w:r>
        <w:rPr>
          <w:b w:val="0"/>
          <w:i w:val="0"/>
        </w:rPr>
        <w:t>albarán, qué llegó; la factura, qué se cobra.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Discrepancia</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Qué se hace</w:t>
            </w:r>
          </w:p>
        </w:tc>
      </w:tr>
      <w:tr>
        <w:tc>
          <w:tcPr>
            <w:tcW w:type="dxa" w:w="3137"/>
          </w:tcPr>
          <w:p>
            <w:pPr>
              <w:pStyle w:val="Tabla"/>
            </w:pPr>
            <w:r/>
            <w:r>
              <w:rPr>
                <w:b w:val="0"/>
                <w:i w:val="0"/>
              </w:rPr>
              <w:t>Factura sin albarán</w:t>
            </w:r>
          </w:p>
        </w:tc>
        <w:tc>
          <w:tcPr>
            <w:tcW w:type="dxa" w:w="3137"/>
          </w:tcPr>
          <w:p>
            <w:pPr>
              <w:pStyle w:val="Tabla"/>
            </w:pPr>
            <w:r/>
            <w:r>
              <w:rPr>
                <w:b w:val="0"/>
                <w:i w:val="0"/>
              </w:rPr>
              <w:t>Se cobra algo cuya entrega no consta</w:t>
            </w:r>
          </w:p>
        </w:tc>
        <w:tc>
          <w:tcPr>
            <w:tcW w:type="dxa" w:w="3137"/>
          </w:tcPr>
          <w:p>
            <w:pPr>
              <w:pStyle w:val="Tabla"/>
            </w:pPr>
            <w:r/>
            <w:r>
              <w:rPr>
                <w:b w:val="0"/>
                <w:i w:val="0"/>
              </w:rPr>
              <w:t>No se da por buena hasta que conste la entrega</w:t>
            </w:r>
          </w:p>
        </w:tc>
      </w:tr>
      <w:tr>
        <w:tc>
          <w:tcPr>
            <w:tcW w:type="dxa" w:w="3137"/>
          </w:tcPr>
          <w:p>
            <w:pPr>
              <w:pStyle w:val="Tabla"/>
            </w:pPr>
            <w:r/>
            <w:r>
              <w:rPr>
                <w:b w:val="0"/>
                <w:i w:val="0"/>
              </w:rPr>
              <w:t>Albarán sin factura</w:t>
            </w:r>
          </w:p>
        </w:tc>
        <w:tc>
          <w:tcPr>
            <w:tcW w:type="dxa" w:w="3137"/>
          </w:tcPr>
          <w:p>
            <w:pPr>
              <w:pStyle w:val="Tabla"/>
            </w:pPr>
            <w:r/>
            <w:r>
              <w:rPr>
                <w:b w:val="0"/>
                <w:i w:val="0"/>
              </w:rPr>
              <w:t>Algo recibido que aún no se ha cobrado</w:t>
            </w:r>
          </w:p>
        </w:tc>
        <w:tc>
          <w:tcPr>
            <w:tcW w:type="dxa" w:w="3137"/>
          </w:tcPr>
          <w:p>
            <w:pPr>
              <w:pStyle w:val="Tabla"/>
            </w:pPr>
            <w:r/>
            <w:r>
              <w:rPr>
                <w:b w:val="0"/>
                <w:i w:val="0"/>
              </w:rPr>
              <w:t>Sigue siendo gasto comprometido: cuenta en el control</w:t>
            </w:r>
          </w:p>
        </w:tc>
      </w:tr>
      <w:tr>
        <w:tc>
          <w:tcPr>
            <w:tcW w:type="dxa" w:w="3137"/>
          </w:tcPr>
          <w:p>
            <w:pPr>
              <w:pStyle w:val="Tabla"/>
            </w:pPr>
            <w:r/>
            <w:r>
              <w:rPr>
                <w:b w:val="0"/>
                <w:i w:val="0"/>
              </w:rPr>
              <w:t>Cantidad facturada mayor que la del albarán</w:t>
            </w:r>
          </w:p>
        </w:tc>
        <w:tc>
          <w:tcPr>
            <w:tcW w:type="dxa" w:w="3137"/>
          </w:tcPr>
          <w:p>
            <w:pPr>
              <w:pStyle w:val="Tabla"/>
            </w:pPr>
            <w:r/>
            <w:r>
              <w:rPr>
                <w:b w:val="0"/>
                <w:i w:val="0"/>
              </w:rPr>
              <w:t>Se cobra lo no entregado</w:t>
            </w:r>
          </w:p>
        </w:tc>
        <w:tc>
          <w:tcPr>
            <w:tcW w:type="dxa" w:w="3137"/>
          </w:tcPr>
          <w:p>
            <w:pPr>
              <w:pStyle w:val="Tabla"/>
            </w:pPr>
            <w:r/>
            <w:r>
              <w:rPr>
                <w:b w:val="0"/>
                <w:i w:val="0"/>
              </w:rPr>
              <w:t>Se devuelve la factura para que la rectifique el proveedor</w:t>
            </w:r>
          </w:p>
        </w:tc>
      </w:tr>
      <w:tr>
        <w:tc>
          <w:tcPr>
            <w:tcW w:type="dxa" w:w="3137"/>
          </w:tcPr>
          <w:p>
            <w:pPr>
              <w:pStyle w:val="Tabla"/>
            </w:pPr>
            <w:r/>
            <w:r>
              <w:rPr>
                <w:b w:val="0"/>
                <w:i w:val="0"/>
              </w:rPr>
              <w:t>Albarán con observaciones (faltas, daños)</w:t>
            </w:r>
          </w:p>
        </w:tc>
        <w:tc>
          <w:tcPr>
            <w:tcW w:type="dxa" w:w="3137"/>
          </w:tcPr>
          <w:p>
            <w:pPr>
              <w:pStyle w:val="Tabla"/>
            </w:pPr>
            <w:r/>
            <w:r>
              <w:rPr>
                <w:b w:val="0"/>
                <w:i w:val="0"/>
              </w:rPr>
              <w:t>La entrega fue defectuosa</w:t>
            </w:r>
          </w:p>
        </w:tc>
        <w:tc>
          <w:tcPr>
            <w:tcW w:type="dxa" w:w="3137"/>
          </w:tcPr>
          <w:p>
            <w:pPr>
              <w:pStyle w:val="Tabla"/>
            </w:pPr>
            <w:r/>
            <w:r>
              <w:rPr>
                <w:b w:val="0"/>
                <w:i w:val="0"/>
              </w:rPr>
              <w:t>La factura no puede cobrar lo que el albarán rechazó</w:t>
            </w:r>
          </w:p>
        </w:tc>
      </w:tr>
      <w:tr>
        <w:tc>
          <w:tcPr>
            <w:tcW w:type="dxa" w:w="3137"/>
          </w:tcPr>
          <w:p>
            <w:pPr>
              <w:pStyle w:val="Tabla"/>
            </w:pPr>
            <w:r/>
            <w:r>
              <w:rPr>
                <w:b w:val="0"/>
                <w:i w:val="0"/>
              </w:rPr>
              <w:t>Precio de la factura distinto del pedido</w:t>
            </w:r>
          </w:p>
        </w:tc>
        <w:tc>
          <w:tcPr>
            <w:tcW w:type="dxa" w:w="3137"/>
          </w:tcPr>
          <w:p>
            <w:pPr>
              <w:pStyle w:val="Tabla"/>
            </w:pPr>
            <w:r/>
            <w:r>
              <w:rPr>
                <w:b w:val="0"/>
                <w:i w:val="0"/>
              </w:rPr>
              <w:t>Error o cambio no pactado</w:t>
            </w:r>
          </w:p>
        </w:tc>
        <w:tc>
          <w:tcPr>
            <w:tcW w:type="dxa" w:w="3137"/>
          </w:tcPr>
          <w:p>
            <w:pPr>
              <w:pStyle w:val="Tabla"/>
            </w:pPr>
            <w:r/>
            <w:r>
              <w:rPr>
                <w:b w:val="0"/>
                <w:i w:val="0"/>
              </w:rPr>
              <w:t>Se aclara con el proveedor y, si procede, rectificativa</w:t>
            </w:r>
          </w:p>
        </w:tc>
      </w:tr>
      <w:tr>
        <w:tc>
          <w:tcPr>
            <w:tcW w:type="dxa" w:w="3137"/>
          </w:tcPr>
          <w:p>
            <w:pPr>
              <w:pStyle w:val="Tabla"/>
            </w:pPr>
            <w:r/>
            <w:r>
              <w:rPr>
                <w:b w:val="0"/>
                <w:i w:val="0"/>
              </w:rPr>
              <w:t>Albarán firmado por persona ajena a la producción</w:t>
            </w:r>
          </w:p>
        </w:tc>
        <w:tc>
          <w:tcPr>
            <w:tcW w:type="dxa" w:w="3137"/>
          </w:tcPr>
          <w:p>
            <w:pPr>
              <w:pStyle w:val="Tabla"/>
            </w:pPr>
            <w:r/>
            <w:r>
              <w:rPr>
                <w:b w:val="0"/>
                <w:i w:val="0"/>
              </w:rPr>
              <w:t>No hay prueba fiable de la recepción</w:t>
            </w:r>
          </w:p>
        </w:tc>
        <w:tc>
          <w:tcPr>
            <w:tcW w:type="dxa" w:w="3137"/>
          </w:tcPr>
          <w:p>
            <w:pPr>
              <w:pStyle w:val="Tabla"/>
            </w:pPr>
            <w:r/>
            <w:r>
              <w:rPr>
                <w:b w:val="0"/>
                <w:i w:val="0"/>
              </w:rPr>
              <w:t>Se confirma con quien estuvo en la entrega</w:t>
            </w:r>
          </w:p>
        </w:tc>
      </w:tr>
    </w:tbl>
    <w:p>
      <w:pPr/>
    </w:p>
    <w:p>
      <w:pPr>
        <w:pStyle w:val="Heading3"/>
      </w:pPr>
      <w:r>
        <w:rPr>
          <w:b w:val="0"/>
          <w:i w:val="0"/>
        </w:rPr>
        <w:t>14.3.4 Albaranes y factura recapitulativa</w:t>
      </w:r>
    </w:p>
    <w:p>
      <w:pPr/>
      <w:r>
        <w:rPr>
          <w:b w:val="0"/>
          <w:i/>
        </w:rPr>
        <w:t>Oficio, con la norma del artículo 13.</w:t>
      </w:r>
      <w:r>
        <w:rPr>
          <w:b w:val="0"/>
          <w:i w:val="0"/>
        </w:rPr>
        <w:t xml:space="preserve"> Cuando el proveedor factura a fin de mes todas las entregas</w:t>
      </w:r>
      <w:r>
        <w:t xml:space="preserve"> </w:t>
      </w:r>
      <w:r>
        <w:rPr>
          <w:b w:val="0"/>
          <w:i w:val="0"/>
        </w:rPr>
        <w:t xml:space="preserve">del mes (factura recapitulativa, permitida dentro de </w:t>
      </w:r>
      <w:r>
        <w:rPr>
          <w:b/>
          <w:i w:val="0"/>
        </w:rPr>
        <w:t>«un mismo mes natural»</w:t>
      </w:r>
      <w:r>
        <w:rPr>
          <w:b w:val="0"/>
          <w:i w:val="0"/>
        </w:rPr>
        <w:t>), el cotejo se hace</w:t>
      </w:r>
      <w:r>
        <w:t xml:space="preserve"> </w:t>
      </w:r>
      <w:r>
        <w:rPr>
          <w:b w:val="0"/>
          <w:i w:val="0"/>
        </w:rPr>
        <w:t>albarán por albarán: la factura tiene que identificarlos o, al menos, permitir sumarlos. Una entrega</w:t>
      </w:r>
      <w:r>
        <w:t xml:space="preserve"> </w:t>
      </w:r>
      <w:r>
        <w:rPr>
          <w:b w:val="0"/>
          <w:i w:val="0"/>
        </w:rPr>
        <w:t>de otro mes no cabe en esa recapitulativa. Lo útil es llevar una relación de albaranes por</w:t>
      </w:r>
      <w:r>
        <w:t xml:space="preserve"> </w:t>
      </w:r>
      <w:r>
        <w:rPr>
          <w:b w:val="0"/>
          <w:i w:val="0"/>
        </w:rPr>
        <w:t>proveedor, con su fecha, su referencia de pedido y su importe, y tachar cada uno cuando aparece en</w:t>
      </w:r>
      <w:r>
        <w:t xml:space="preserve"> </w:t>
      </w:r>
      <w:r>
        <w:rPr>
          <w:b w:val="0"/>
          <w:i w:val="0"/>
        </w:rPr>
        <w:t>una factura: lo que queda sin tachar a fin de mes es gasto recibido y aún no facturado.</w:t>
      </w:r>
    </w:p>
    <w:p>
      <w:pPr>
        <w:pStyle w:val="Heading3"/>
      </w:pPr>
      <w:r>
        <w:rPr>
          <w:b w:val="0"/>
          <w:i w:val="0"/>
        </w:rPr>
        <w:t>14.3.5 Los albaranes de los medios propios</w:t>
      </w:r>
    </w:p>
    <w:p>
      <w:pPr/>
      <w:r>
        <w:rPr>
          <w:b w:val="0"/>
          <w:i/>
        </w:rPr>
        <w:t>Oficio.</w:t>
      </w:r>
      <w:r>
        <w:rPr>
          <w:b w:val="0"/>
          <w:i w:val="0"/>
        </w:rPr>
        <w:t xml:space="preserve"> También circulan albaranes o notas de entrega dentro de la casa: el material que sale del</w:t>
      </w:r>
      <w:r>
        <w:t xml:space="preserve"> </w:t>
      </w:r>
      <w:r>
        <w:rPr>
          <w:b w:val="0"/>
          <w:i w:val="0"/>
        </w:rPr>
        <w:t>almacén o del parque de equipos para una grabación y el que vuelve. No generan factura, pero</w:t>
      </w:r>
      <w:r>
        <w:t xml:space="preserve"> </w:t>
      </w:r>
      <w:r>
        <w:rPr>
          <w:b w:val="0"/>
          <w:i w:val="0"/>
        </w:rPr>
        <w:t>prueban quién tiene cada equipo y en qué estado lo devolvió. Su régimen (solicitud, entrega,</w:t>
      </w:r>
      <w:r>
        <w:t xml:space="preserve"> </w:t>
      </w:r>
      <w:r>
        <w:rPr>
          <w:b w:val="0"/>
          <w:i w:val="0"/>
        </w:rPr>
        <w:t>devolución, inventario) es materia del tema 9.</w:t>
      </w:r>
    </w:p>
    <w:p>
      <w:pPr>
        <w:pStyle w:val="Heading2"/>
      </w:pPr>
      <w:r>
        <w:rPr>
          <w:b w:val="0"/>
          <w:i w:val="0"/>
        </w:rPr>
        <w:t>14.4 Justificantes</w:t>
      </w:r>
    </w:p>
    <w:p>
      <w:pPr>
        <w:pStyle w:val="Heading3"/>
      </w:pPr>
      <w:r>
        <w:rPr>
          <w:b w:val="0"/>
          <w:i w:val="0"/>
        </w:rPr>
        <w:t>14.4.1 Qué es un justificante</w:t>
      </w:r>
    </w:p>
    <w:p>
      <w:pPr/>
      <w:r>
        <w:rPr>
          <w:b w:val="0"/>
          <w:i/>
        </w:rPr>
        <w:t>Oficio.</w:t>
      </w:r>
      <w:r>
        <w:rPr>
          <w:b w:val="0"/>
          <w:i w:val="0"/>
        </w:rPr>
        <w:t xml:space="preserve"> Justificante es todo documento que prueba que un gasto se hizo, por cuánto y para qué. En</w:t>
      </w:r>
      <w:r>
        <w:t xml:space="preserve"> </w:t>
      </w:r>
      <w:r>
        <w:rPr>
          <w:b w:val="0"/>
          <w:i w:val="0"/>
        </w:rPr>
        <w:t>una producción, la mayoría son de los pequeños pagos que la ficha encarga al Ayudante («</w:t>
      </w:r>
      <w:r>
        <w:rPr>
          <w:b/>
          <w:i w:val="0"/>
        </w:rPr>
        <w:t>realizar</w:t>
      </w:r>
      <w:r>
        <w:t xml:space="preserve"> </w:t>
      </w:r>
      <w:r>
        <w:rPr>
          <w:b/>
          <w:i w:val="0"/>
        </w:rPr>
        <w:t>los pequeños pagos necesarios para la producción</w:t>
      </w:r>
      <w:r>
        <w:rPr>
          <w:b w:val="0"/>
          <w:i w:val="0"/>
        </w:rPr>
        <w:t>»): un taxi, un aparcamiento, un peaje, una comida</w:t>
      </w:r>
      <w:r>
        <w:t xml:space="preserve"> </w:t>
      </w:r>
      <w:r>
        <w:rPr>
          <w:b w:val="0"/>
          <w:i w:val="0"/>
        </w:rPr>
        <w:t>del equipo, una compra urgente de material fungible. En el cuadro de los papeles del gasto ocupa su</w:t>
      </w:r>
      <w:r>
        <w:t xml:space="preserve"> </w:t>
      </w:r>
      <w:r>
        <w:rPr>
          <w:b w:val="0"/>
          <w:i w:val="0"/>
        </w:rPr>
        <w:t>propia fila: «Justificante de gasto | Para los pequeños gastos de caja».</w:t>
      </w:r>
    </w:p>
    <w:p>
      <w:pPr/>
      <w:r>
        <w:rPr>
          <w:b w:val="0"/>
          <w:i w:val="0"/>
        </w:rPr>
        <w:t>El justificante normal de un pequeño pago es una factura simplificada (el tique). Un recibo</w:t>
      </w:r>
      <w:r>
        <w:t xml:space="preserve"> </w:t>
      </w:r>
      <w:r>
        <w:rPr>
          <w:b w:val="0"/>
          <w:i w:val="0"/>
        </w:rPr>
        <w:t>manuscrito, un resguardo de tarjeta o una captura de pantalla de un pago no son factura: el</w:t>
      </w:r>
      <w:r>
        <w:t xml:space="preserve"> </w:t>
      </w:r>
      <w:r>
        <w:rPr>
          <w:b w:val="0"/>
          <w:i w:val="0"/>
        </w:rPr>
        <w:t>resguardo de la tarjeta prueba que se pagó, no qué se compró ni a quién (oficio).</w:t>
      </w:r>
    </w:p>
    <w:p>
      <w:pPr>
        <w:pStyle w:val="Heading3"/>
      </w:pPr>
      <w:r>
        <w:rPr>
          <w:b w:val="0"/>
          <w:i w:val="0"/>
        </w:rPr>
        <w:t>14.4.2 La factura simplificada</w:t>
      </w:r>
    </w:p>
    <w:p>
      <w:pPr/>
      <w:r>
        <w:rPr>
          <w:b w:val="0"/>
          <w:i w:val="0"/>
        </w:rPr>
        <w:t>Artículo 4 del Reglamento de facturación (redacción vigente desde el 01/07/2021). La obligación de</w:t>
      </w:r>
      <w:r>
        <w:t xml:space="preserve"> </w:t>
      </w:r>
      <w:r>
        <w:rPr>
          <w:b w:val="0"/>
          <w:i w:val="0"/>
        </w:rPr>
        <w:t>facturar se puede cumplir con factura simplificada:</w:t>
      </w:r>
    </w:p>
    <w:p>
      <w:pPr>
        <w:pStyle w:val="ListBullet"/>
      </w:pPr>
      <w:r>
        <w:rPr>
          <w:b w:val="0"/>
          <w:i w:val="0"/>
        </w:rPr>
        <w:t xml:space="preserve">En general (4.1): </w:t>
      </w:r>
      <w:r>
        <w:rPr>
          <w:b/>
          <w:i w:val="0"/>
        </w:rPr>
        <w:t>«a) Cuando su importe no exceda de 400 euros, Impuesto sobre el Valor Añadido</w:t>
      </w:r>
      <w:r>
        <w:t xml:space="preserve"> </w:t>
      </w:r>
      <w:r>
        <w:rPr>
          <w:b/>
          <w:i w:val="0"/>
        </w:rPr>
        <w:t>incluido, o b) cuando deba expedirse una factura rectificativa.»</w:t>
      </w:r>
      <w:r>
        <w:rPr>
          <w:b w:val="0"/>
          <w:i w:val="0"/>
        </w:rPr>
      </w:r>
    </w:p>
    <w:p>
      <w:pPr>
        <w:pStyle w:val="ListBullet"/>
      </w:pPr>
      <w:r>
        <w:rPr>
          <w:b w:val="0"/>
          <w:i w:val="0"/>
        </w:rPr>
        <w:t xml:space="preserve">En ciertas operaciones (4.2), </w:t>
      </w:r>
      <w:r>
        <w:rPr>
          <w:b/>
          <w:i w:val="0"/>
        </w:rPr>
        <w:t>«cuando su importe no exceda de 3.000 euros, Impuesto sobre el</w:t>
      </w:r>
      <w:r>
        <w:t xml:space="preserve"> </w:t>
      </w:r>
      <w:r>
        <w:rPr>
          <w:b/>
          <w:i w:val="0"/>
        </w:rPr>
        <w:t>Valor Añadido incluido»</w:t>
      </w:r>
      <w:r>
        <w:rPr>
          <w:b w:val="0"/>
          <w:i w:val="0"/>
        </w:rPr>
        <w:t>. De su lista, las que más aparecen en una producción: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 del 4.2</w:t>
            </w:r>
          </w:p>
        </w:tc>
        <w:tc>
          <w:tcPr>
            <w:tcW w:type="dxa" w:w="3137"/>
            <w:shd w:val="clear" w:color="auto" w:fill="E4E4E4"/>
          </w:tcPr>
          <w:p>
            <w:pPr>
              <w:pStyle w:val="Tablacabecera"/>
            </w:pPr>
            <w:r/>
            <w:r>
              <w:rPr>
                <w:b w:val="0"/>
                <w:i w:val="0"/>
              </w:rPr>
              <w:t>Operación (literal)</w:t>
            </w:r>
          </w:p>
        </w:tc>
        <w:tc>
          <w:tcPr>
            <w:tcW w:type="dxa" w:w="3137"/>
            <w:shd w:val="clear" w:color="auto" w:fill="E4E4E4"/>
          </w:tcPr>
          <w:p>
            <w:pPr>
              <w:pStyle w:val="Tablacabecera"/>
            </w:pPr>
            <w:r/>
            <w:r>
              <w:rPr>
                <w:b w:val="0"/>
                <w:i w:val="0"/>
              </w:rPr>
              <w:t>Ejemplo en una grabación</w:t>
            </w:r>
          </w:p>
        </w:tc>
      </w:tr>
      <w:tr>
        <w:tc>
          <w:tcPr>
            <w:tcW w:type="dxa" w:w="3137"/>
          </w:tcPr>
          <w:p>
            <w:pPr>
              <w:pStyle w:val="Tabla"/>
            </w:pPr>
            <w:r/>
            <w:r>
              <w:rPr>
                <w:b w:val="0"/>
                <w:i w:val="0"/>
              </w:rPr>
              <w:t>d)</w:t>
            </w:r>
          </w:p>
        </w:tc>
        <w:tc>
          <w:tcPr>
            <w:tcW w:type="dxa" w:w="3137"/>
          </w:tcPr>
          <w:p>
            <w:pPr>
              <w:pStyle w:val="Tabla"/>
            </w:pPr>
            <w:r/>
            <w:r>
              <w:rPr>
                <w:b w:val="0"/>
                <w:i w:val="0"/>
              </w:rPr>
            </w:r>
            <w:r>
              <w:rPr>
                <w:b/>
                <w:i w:val="0"/>
              </w:rPr>
              <w:t>«Transportes de personas y sus equipajes.»</w:t>
            </w:r>
            <w:r>
              <w:rPr>
                <w:b w:val="0"/>
                <w:i w:val="0"/>
              </w:rPr>
            </w:r>
          </w:p>
        </w:tc>
        <w:tc>
          <w:tcPr>
            <w:tcW w:type="dxa" w:w="3137"/>
          </w:tcPr>
          <w:p>
            <w:pPr>
              <w:pStyle w:val="Tabla"/>
            </w:pPr>
            <w:r/>
            <w:r>
              <w:rPr>
                <w:b w:val="0"/>
                <w:i w:val="0"/>
              </w:rPr>
              <w:t>Taxi, autobús, billete de tren</w:t>
            </w:r>
          </w:p>
        </w:tc>
      </w:tr>
      <w:tr>
        <w:tc>
          <w:tcPr>
            <w:tcW w:type="dxa" w:w="3137"/>
          </w:tcPr>
          <w:p>
            <w:pPr>
              <w:pStyle w:val="Tabla"/>
            </w:pPr>
            <w:r/>
            <w:r>
              <w:rPr>
                <w:b w:val="0"/>
                <w:i w:val="0"/>
              </w:rPr>
              <w:t>e)</w:t>
            </w:r>
          </w:p>
        </w:tc>
        <w:tc>
          <w:tcPr>
            <w:tcW w:type="dxa" w:w="3137"/>
          </w:tcPr>
          <w:p>
            <w:pPr>
              <w:pStyle w:val="Tabla"/>
            </w:pPr>
            <w:r/>
            <w:r>
              <w:rPr>
                <w:b w:val="0"/>
                <w:i w:val="0"/>
              </w:rPr>
            </w:r>
            <w:r>
              <w:rPr>
                <w:b/>
                <w:i w:val="0"/>
              </w:rPr>
              <w:t>«Servicios de hostelería y restauración prestados por restaurantes, bares, cafeterías, horchaterías, chocolaterías y establecimientos similares, así como el suministro de bebidas o comidas para consumir en el acto.»</w:t>
            </w:r>
            <w:r>
              <w:rPr>
                <w:b w:val="0"/>
                <w:i w:val="0"/>
              </w:rPr>
            </w:r>
          </w:p>
        </w:tc>
        <w:tc>
          <w:tcPr>
            <w:tcW w:type="dxa" w:w="3137"/>
          </w:tcPr>
          <w:p>
            <w:pPr>
              <w:pStyle w:val="Tabla"/>
            </w:pPr>
            <w:r/>
            <w:r>
              <w:rPr>
                <w:b w:val="0"/>
                <w:i w:val="0"/>
              </w:rPr>
              <w:t>Comida o bocadillos del equipo</w:t>
            </w:r>
          </w:p>
        </w:tc>
      </w:tr>
      <w:tr>
        <w:tc>
          <w:tcPr>
            <w:tcW w:type="dxa" w:w="3137"/>
          </w:tcPr>
          <w:p>
            <w:pPr>
              <w:pStyle w:val="Tabla"/>
            </w:pPr>
            <w:r/>
            <w:r>
              <w:rPr>
                <w:b w:val="0"/>
                <w:i w:val="0"/>
              </w:rPr>
              <w:t>k)</w:t>
            </w:r>
          </w:p>
        </w:tc>
        <w:tc>
          <w:tcPr>
            <w:tcW w:type="dxa" w:w="3137"/>
          </w:tcPr>
          <w:p>
            <w:pPr>
              <w:pStyle w:val="Tabla"/>
            </w:pPr>
            <w:r/>
            <w:r>
              <w:rPr>
                <w:b w:val="0"/>
                <w:i w:val="0"/>
              </w:rPr>
            </w:r>
            <w:r>
              <w:rPr>
                <w:b/>
                <w:i w:val="0"/>
              </w:rPr>
              <w:t>«Aparcamiento y estacionamiento de vehículos.»</w:t>
            </w:r>
            <w:r>
              <w:rPr>
                <w:b w:val="0"/>
                <w:i w:val="0"/>
              </w:rPr>
            </w:r>
          </w:p>
        </w:tc>
        <w:tc>
          <w:tcPr>
            <w:tcW w:type="dxa" w:w="3137"/>
          </w:tcPr>
          <w:p>
            <w:pPr>
              <w:pStyle w:val="Tabla"/>
            </w:pPr>
            <w:r/>
            <w:r>
              <w:rPr>
                <w:b w:val="0"/>
                <w:i w:val="0"/>
              </w:rPr>
              <w:t>Aparcamiento de la unidad o del coche del equipo</w:t>
            </w:r>
          </w:p>
        </w:tc>
      </w:tr>
      <w:tr>
        <w:tc>
          <w:tcPr>
            <w:tcW w:type="dxa" w:w="3137"/>
          </w:tcPr>
          <w:p>
            <w:pPr>
              <w:pStyle w:val="Tabla"/>
            </w:pPr>
            <w:r/>
            <w:r>
              <w:rPr>
                <w:b w:val="0"/>
                <w:i w:val="0"/>
              </w:rPr>
              <w:t>n)</w:t>
            </w:r>
          </w:p>
        </w:tc>
        <w:tc>
          <w:tcPr>
            <w:tcW w:type="dxa" w:w="3137"/>
          </w:tcPr>
          <w:p>
            <w:pPr>
              <w:pStyle w:val="Tabla"/>
            </w:pPr>
            <w:r/>
            <w:r>
              <w:rPr>
                <w:b w:val="0"/>
                <w:i w:val="0"/>
              </w:rPr>
            </w:r>
            <w:r>
              <w:rPr>
                <w:b/>
                <w:i w:val="0"/>
              </w:rPr>
              <w:t>«Utilización de autopistas de peaje.»</w:t>
            </w:r>
            <w:r>
              <w:rPr>
                <w:b w:val="0"/>
                <w:i w:val="0"/>
              </w:rPr>
            </w:r>
          </w:p>
        </w:tc>
        <w:tc>
          <w:tcPr>
            <w:tcW w:type="dxa" w:w="3137"/>
          </w:tcPr>
          <w:p>
            <w:pPr>
              <w:pStyle w:val="Tabla"/>
            </w:pPr>
            <w:r/>
            <w:r>
              <w:rPr>
                <w:b w:val="0"/>
                <w:i w:val="0"/>
              </w:rPr>
              <w:t>Peaje en un desplazamiento</w:t>
            </w:r>
          </w:p>
        </w:tc>
      </w:tr>
    </w:tbl>
    <w:p>
      <w:pPr/>
    </w:p>
    <w:p>
      <w:pPr/>
      <w:r>
        <w:rPr>
          <w:b w:val="0"/>
          <w:i w:val="0"/>
        </w:rPr>
        <w:t>La lista completa del 4.2 tiene catorce letras, de la a) a la n). Por encima de 3.000 euros en</w:t>
      </w:r>
      <w:r>
        <w:t xml:space="preserve"> </w:t>
      </w:r>
      <w:r>
        <w:rPr>
          <w:b w:val="0"/>
          <w:i w:val="0"/>
        </w:rPr>
        <w:t>esas operaciones, o de 400 en las demás, el proveedor ha de dar factura completa, salvo que la</w:t>
      </w:r>
      <w:r>
        <w:t xml:space="preserve"> </w:t>
      </w:r>
      <w:r>
        <w:rPr>
          <w:b w:val="0"/>
          <w:i w:val="0"/>
        </w:rPr>
        <w:t>Agencia Estatal de Administración Tributaria autorice otra cosa para un sector (4.3).</w:t>
      </w:r>
    </w:p>
    <w:p>
      <w:pPr>
        <w:pStyle w:val="Heading3"/>
      </w:pPr>
      <w:r>
        <w:rPr>
          <w:b w:val="0"/>
          <w:i w:val="0"/>
        </w:rPr>
        <w:t>14.4.3 Qué lleva un tique y qué no</w:t>
      </w:r>
    </w:p>
    <w:p>
      <w:pPr/>
      <w:r>
        <w:rPr>
          <w:b w:val="0"/>
          <w:i w:val="0"/>
        </w:rPr>
        <w:t>Artículo 7.1 (redacción vigente desde el 07/12/2023). La factura simplificada contiene: número y, en</w:t>
      </w:r>
      <w:r>
        <w:t xml:space="preserve"> </w:t>
      </w:r>
      <w:r>
        <w:rPr>
          <w:b w:val="0"/>
          <w:i w:val="0"/>
        </w:rPr>
        <w:t xml:space="preserve">su caso, serie; </w:t>
      </w:r>
      <w:r>
        <w:rPr>
          <w:b/>
          <w:i w:val="0"/>
        </w:rPr>
        <w:t>«La fecha de su expedición.»</w:t>
      </w:r>
      <w:r>
        <w:rPr>
          <w:b w:val="0"/>
          <w:i w:val="0"/>
        </w:rPr>
        <w:t xml:space="preserve">; la fecha de la operación si es distinta; </w:t>
      </w:r>
      <w:r>
        <w:rPr>
          <w:b/>
          <w:i w:val="0"/>
        </w:rPr>
        <w:t>«Número</w:t>
      </w:r>
      <w:r>
        <w:t xml:space="preserve"> </w:t>
      </w:r>
      <w:r>
        <w:rPr>
          <w:b/>
          <w:i w:val="0"/>
        </w:rPr>
        <w:t>de Identificación Fiscal, así como el nombre y apellidos, razón o denominación social completa del</w:t>
      </w:r>
      <w:r>
        <w:t xml:space="preserve"> </w:t>
      </w:r>
      <w:r>
        <w:rPr>
          <w:b/>
          <w:i w:val="0"/>
        </w:rPr>
        <w:t>obligado a su expedición.»</w:t>
      </w:r>
      <w:r>
        <w:rPr>
          <w:b w:val="0"/>
          <w:i w:val="0"/>
        </w:rPr>
        <w:t xml:space="preserve">; </w:t>
      </w:r>
      <w:r>
        <w:rPr>
          <w:b/>
          <w:i w:val="0"/>
        </w:rPr>
        <w:t>«La identificación del tipo de bienes entregados o de servicios</w:t>
      </w:r>
      <w:r>
        <w:t xml:space="preserve"> </w:t>
      </w:r>
      <w:r>
        <w:rPr>
          <w:b/>
          <w:i w:val="0"/>
        </w:rPr>
        <w:t>prestados.»</w:t>
      </w:r>
      <w:r>
        <w:rPr>
          <w:b w:val="0"/>
          <w:i w:val="0"/>
        </w:rPr>
        <w:t xml:space="preserve">; </w:t>
      </w:r>
      <w:r>
        <w:rPr>
          <w:b/>
          <w:i w:val="0"/>
        </w:rPr>
        <w:t>«Tipo impositivo aplicado y, opcionalmente, también la expresión «IVA incluido».»</w:t>
      </w:r>
      <w:r>
        <w:rPr>
          <w:b w:val="0"/>
          <w:i w:val="0"/>
        </w:rPr>
        <w:t>;</w:t>
      </w:r>
      <w:r>
        <w:t xml:space="preserve"> </w:t>
      </w:r>
      <w:r>
        <w:rPr>
          <w:b w:val="0"/>
          <w:i w:val="0"/>
        </w:rPr>
      </w:r>
      <w:r>
        <w:rPr>
          <w:b/>
          <w:i w:val="0"/>
        </w:rPr>
        <w:t>«Contraprestación total.»</w:t>
      </w:r>
      <w:r>
        <w:rPr>
          <w:b w:val="0"/>
          <w:i w:val="0"/>
        </w:rPr>
        <w:t>; y, si es rectificativa, la referencia a la factura rectificada.</w:t>
      </w:r>
    </w:p>
    <w:p>
      <w:pPr/>
      <w:r>
        <w:rPr>
          <w:b w:val="0"/>
          <w:i w:val="0"/>
        </w:rPr>
        <w:t>La diferencia con la factura completa: el tique no tiene por qué identificar al destinatario, ni</w:t>
      </w:r>
      <w:r>
        <w:t xml:space="preserve"> </w:t>
      </w:r>
      <w:r>
        <w:rPr>
          <w:b w:val="0"/>
          <w:i w:val="0"/>
        </w:rPr>
        <w:t>desglosar la cuota de IVA. Pero el 7.2 da al cliente empresario o profesional el derecho a</w:t>
      </w:r>
      <w:r>
        <w:t xml:space="preserve"> </w:t>
      </w:r>
      <w:r>
        <w:rPr>
          <w:b w:val="0"/>
          <w:i w:val="0"/>
        </w:rPr>
        <w:t xml:space="preserve">pedirlo: cuando el destinatario </w:t>
      </w:r>
      <w:r>
        <w:rPr>
          <w:b/>
          <w:i w:val="0"/>
        </w:rPr>
        <w:t>«sea un empresario o profesional y así lo exija»</w:t>
      </w:r>
      <w:r>
        <w:rPr>
          <w:b w:val="0"/>
          <w:i w:val="0"/>
        </w:rPr>
        <w:t>, el expedidor</w:t>
      </w:r>
      <w:r>
        <w:t xml:space="preserve"> </w:t>
      </w:r>
      <w:r>
        <w:rPr>
          <w:b w:val="0"/>
          <w:i w:val="0"/>
        </w:rPr>
        <w:t xml:space="preserve">hará constar además </w:t>
      </w:r>
      <w:r>
        <w:rPr>
          <w:b/>
          <w:i w:val="0"/>
        </w:rPr>
        <w:t>«Número de Identificación Fiscal atribuido por la Administración tributaria</w:t>
      </w:r>
      <w:r>
        <w:t xml:space="preserve"> </w:t>
      </w:r>
      <w:r>
        <w:rPr>
          <w:b/>
          <w:i w:val="0"/>
        </w:rPr>
        <w:t>española o, en su caso, por la de otro Estado miembro de la Unión Europea, así como el domicilio del</w:t>
      </w:r>
      <w:r>
        <w:t xml:space="preserve"> </w:t>
      </w:r>
      <w:r>
        <w:rPr>
          <w:b/>
          <w:i w:val="0"/>
        </w:rPr>
        <w:t>destinatario de las operaciones.»</w:t>
      </w:r>
      <w:r>
        <w:rPr>
          <w:b w:val="0"/>
          <w:i w:val="0"/>
        </w:rPr>
        <w:t xml:space="preserve"> y </w:t>
      </w:r>
      <w:r>
        <w:rPr>
          <w:b/>
          <w:i w:val="0"/>
        </w:rPr>
        <w:t>«La cuota tributaria que, en su caso, se repercuta, que</w:t>
      </w:r>
      <w:r>
        <w:t xml:space="preserve"> </w:t>
      </w:r>
      <w:r>
        <w:rPr>
          <w:b/>
          <w:i w:val="0"/>
        </w:rPr>
        <w:t>deberá consignarse por separado.»</w:t>
      </w:r>
      <w:r>
        <w:rPr>
          <w:b w:val="0"/>
          <w:i w:val="0"/>
        </w:rPr>
      </w:r>
    </w:p>
    <w:p>
      <w:pPr/>
      <w:r>
        <w:rPr>
          <w:b w:val="0"/>
          <w:i w:val="0"/>
        </w:rPr>
        <w:t>Si la RTVA exige esos datos en los tiques que se le rinden es una norma interna no publicada. La</w:t>
      </w:r>
      <w:r>
        <w:t xml:space="preserve"> </w:t>
      </w:r>
      <w:r>
        <w:rPr>
          <w:b w:val="0"/>
          <w:i w:val="0"/>
        </w:rPr>
        <w:t>práctica prudente (oficio) es llevar anotados los datos fiscales de la entidad que paga (RTVA o</w:t>
      </w:r>
      <w:r>
        <w:t xml:space="preserve"> </w:t>
      </w:r>
      <w:r>
        <w:rPr>
          <w:b w:val="0"/>
          <w:i w:val="0"/>
        </w:rPr>
        <w:t>CSRTV, según el programa) y pedirlos al pagar.</w:t>
      </w:r>
    </w:p>
    <w:p>
      <w:pPr>
        <w:pStyle w:val="Heading3"/>
      </w:pPr>
      <w:r>
        <w:rPr>
          <w:b w:val="0"/>
          <w:i w:val="0"/>
        </w:rPr>
        <w:t>14.4.4 Cambiar un tique por una factura completa</w:t>
      </w:r>
    </w:p>
    <w:p>
      <w:pPr/>
      <w:r>
        <w:rPr>
          <w:b w:val="0"/>
          <w:i w:val="0"/>
        </w:rPr>
        <w:t>Si el tique se pidió sin datos y después hacen falta, el proveedor puede expedir una factura</w:t>
      </w:r>
      <w:r>
        <w:t xml:space="preserve"> </w:t>
      </w:r>
      <w:r>
        <w:rPr>
          <w:b w:val="0"/>
          <w:i w:val="0"/>
        </w:rPr>
        <w:t xml:space="preserve">completa en su lugar, y eso no es rectificar: </w:t>
      </w:r>
      <w:r>
        <w:rPr>
          <w:b/>
          <w:i w:val="0"/>
        </w:rPr>
        <w:t>«las facturas que se expidan en sustitución o canje</w:t>
      </w:r>
      <w:r>
        <w:t xml:space="preserve"> </w:t>
      </w:r>
      <w:r>
        <w:rPr>
          <w:b/>
          <w:i w:val="0"/>
        </w:rPr>
        <w:t>de facturas simplificadas expedidas con anterioridad no tendrán la condición de rectificativas,</w:t>
      </w:r>
      <w:r>
        <w:t xml:space="preserve"> </w:t>
      </w:r>
      <w:r>
        <w:rPr>
          <w:b/>
          <w:i w:val="0"/>
        </w:rPr>
        <w:t>siempre que las facturas simplificadas expedidas en su día cumpliesen los requisitos establecidos</w:t>
      </w:r>
      <w:r>
        <w:t xml:space="preserve"> </w:t>
      </w:r>
      <w:r>
        <w:rPr>
          <w:b/>
          <w:i w:val="0"/>
        </w:rPr>
        <w:t>en el artículo 7.1.»</w:t>
      </w:r>
      <w:r>
        <w:rPr>
          <w:b w:val="0"/>
          <w:i w:val="0"/>
        </w:rPr>
        <w:t xml:space="preserve"> (artículo 15.6). Lo que no puede hacerse (oficio) es rendir los dos papeles</w:t>
      </w:r>
      <w:r>
        <w:t xml:space="preserve"> </w:t>
      </w:r>
      <w:r>
        <w:rPr>
          <w:b w:val="0"/>
          <w:i w:val="0"/>
        </w:rPr>
        <w:t>por el mismo gasto: el canjeado se retira.</w:t>
      </w:r>
    </w:p>
    <w:p>
      <w:pPr>
        <w:pStyle w:val="Heading3"/>
      </w:pPr>
      <w:r>
        <w:rPr>
          <w:b w:val="0"/>
          <w:i w:val="0"/>
        </w:rPr>
        <w:t>14.4.5 La caja de los pequeños pagos</w:t>
      </w:r>
    </w:p>
    <w:p>
      <w:pPr/>
      <w:r>
        <w:rPr>
          <w:b w:val="0"/>
          <w:i/>
        </w:rPr>
        <w:t>Oficio; en la RTVA no consta publicado un procedimiento de caja.</w:t>
      </w:r>
      <w:r>
        <w:rPr>
          <w:b w:val="0"/>
          <w:i w:val="0"/>
        </w:rPr>
        <w:t xml:space="preserve"> Quien hace pequeños pagos maneja</w:t>
      </w:r>
      <w:r>
        <w:t xml:space="preserve"> </w:t>
      </w:r>
      <w:r>
        <w:rPr>
          <w:b w:val="0"/>
          <w:i w:val="0"/>
        </w:rPr>
        <w:t>dinero que no es suyo y tiene que poder rendir cuentas de cada euro. Las reglas de cualquier caja</w:t>
      </w:r>
      <w:r>
        <w:t xml:space="preserve"> </w:t>
      </w:r>
      <w:r>
        <w:rPr>
          <w:b w:val="0"/>
          <w:i w:val="0"/>
        </w:rPr>
        <w:t>de producción:</w:t>
      </w:r>
    </w:p>
    <w:p>
      <w:pPr>
        <w:pStyle w:val="ListNumber"/>
      </w:pPr>
      <w:r>
        <w:rPr>
          <w:b w:val="0"/>
          <w:i w:val="0"/>
        </w:rPr>
        <w:t>Un fondo con importe conocido, entregado a una persona que lo firma.</w:t>
      </w:r>
    </w:p>
    <w:p>
      <w:pPr>
        <w:pStyle w:val="ListNumber"/>
      </w:pPr>
      <w:r>
        <w:rPr>
          <w:b w:val="0"/>
          <w:i w:val="0"/>
        </w:rPr>
        <w:t>Un registro (hoja o parte de caja) con una línea por gasto: fecha, concepto, proveedor, importe,</w:t>
      </w:r>
      <w:r>
        <w:t xml:space="preserve"> </w:t>
      </w:r>
      <w:r>
        <w:rPr>
          <w:b w:val="0"/>
          <w:i w:val="0"/>
        </w:rPr>
        <w:t>número del justificante, programa y partida.</w:t>
      </w:r>
    </w:p>
    <w:p>
      <w:pPr>
        <w:pStyle w:val="ListNumber"/>
      </w:pPr>
      <w:r>
        <w:rPr>
          <w:b w:val="0"/>
          <w:i w:val="0"/>
        </w:rPr>
        <w:t>Cada línea, con su justificante original, numerado como la línea.</w:t>
      </w:r>
    </w:p>
    <w:p>
      <w:pPr>
        <w:pStyle w:val="ListNumber"/>
      </w:pPr>
      <w:r>
        <w:rPr>
          <w:b w:val="0"/>
          <w:i w:val="0"/>
        </w:rPr>
        <w:t>Arqueo periódico: fondo inicial menos gastos justificados igual a efectivo restante. Si no</w:t>
      </w:r>
      <w:r>
        <w:t xml:space="preserve"> </w:t>
      </w:r>
      <w:r>
        <w:rPr>
          <w:b w:val="0"/>
          <w:i w:val="0"/>
        </w:rPr>
        <w:t>cuadra, se explica por escrito.</w:t>
      </w:r>
    </w:p>
    <w:p>
      <w:pPr>
        <w:pStyle w:val="ListNumber"/>
      </w:pPr>
      <w:r>
        <w:rPr>
          <w:b w:val="0"/>
          <w:i w:val="0"/>
        </w:rPr>
        <w:t>Liquidación al terminar la grabación o el periodo: hoja, justificantes y efectivo sobrante se</w:t>
      </w:r>
      <w:r>
        <w:t xml:space="preserve"> </w:t>
      </w:r>
      <w:r>
        <w:rPr>
          <w:b w:val="0"/>
          <w:i w:val="0"/>
        </w:rPr>
        <w:t>entregan juntos.</w:t>
      </w:r>
    </w:p>
    <w:p>
      <w:pPr/>
      <w:r>
        <w:rPr>
          <w:b w:val="0"/>
          <w:i w:val="0"/>
        </w:rPr>
        <w:t>Lo que no se hace con una caja: pagar con ella gastos que debían ir por pedido a proveedor (eso</w:t>
      </w:r>
      <w:r>
        <w:t xml:space="preserve"> </w:t>
      </w:r>
      <w:r>
        <w:rPr>
          <w:b w:val="0"/>
          <w:i w:val="0"/>
        </w:rPr>
        <w:t>elude el control previo de la rúbrica primera); partir un gasto en varios tiques para que cada uno</w:t>
      </w:r>
      <w:r>
        <w:t xml:space="preserve"> </w:t>
      </w:r>
      <w:r>
        <w:rPr>
          <w:b w:val="0"/>
          <w:i w:val="0"/>
        </w:rPr>
        <w:t>quede por debajo de un límite; o mezclar en la misma hoja gastos de dos programas.</w:t>
      </w:r>
    </w:p>
    <w:p>
      <w:pPr>
        <w:pStyle w:val="Heading3"/>
      </w:pPr>
      <w:r>
        <w:rPr>
          <w:b w:val="0"/>
          <w:i w:val="0"/>
        </w:rPr>
        <w:t>14.4.6 Cuando falta el justificante</w:t>
      </w:r>
    </w:p>
    <w:p>
      <w:pPr/>
      <w:r>
        <w:rPr>
          <w:b w:val="0"/>
          <w:i/>
        </w:rPr>
        <w:t>Oficio.</w:t>
      </w:r>
      <w:r>
        <w:rPr>
          <w:b w:val="0"/>
          <w:i w:val="0"/>
        </w:rPr>
        <w:t xml:space="preserve"> Un gasto sin justificante es, para el control, un gasto que no existe, y quien lo</w:t>
      </w:r>
      <w:r>
        <w:t xml:space="preserve"> </w:t>
      </w:r>
      <w:r>
        <w:rPr>
          <w:b w:val="0"/>
          <w:i w:val="0"/>
        </w:rPr>
        <w:t>adelantó corre el riesgo de no recuperarlo. Lo que se hace:</w:t>
      </w:r>
    </w:p>
    <w:p>
      <w:pPr>
        <w:pStyle w:val="ListBullet"/>
      </w:pPr>
      <w:r>
        <w:rPr>
          <w:b w:val="0"/>
          <w:i w:val="0"/>
        </w:rPr>
        <w:t>Pedir un duplicado al establecimiento, si es posible (muchos guardan copia de lo que expiden).</w:t>
      </w:r>
    </w:p>
    <w:p>
      <w:pPr>
        <w:pStyle w:val="ListBullet"/>
      </w:pPr>
      <w:r>
        <w:rPr>
          <w:b w:val="0"/>
          <w:i w:val="0"/>
        </w:rPr>
        <w:t>Si no lo es, dejar constancia escrita de qué se pagó, dónde, cuándo y por qué, firmada por quien</w:t>
      </w:r>
      <w:r>
        <w:t xml:space="preserve"> </w:t>
      </w:r>
      <w:r>
        <w:rPr>
          <w:b w:val="0"/>
          <w:i w:val="0"/>
        </w:rPr>
        <w:t>pagó, para que el Productor/a decida. Si la empresa lo admite y con qué requisitos no consta en</w:t>
      </w:r>
      <w:r>
        <w:t xml:space="preserve"> </w:t>
      </w:r>
      <w:r>
        <w:rPr>
          <w:b w:val="0"/>
          <w:i w:val="0"/>
        </w:rPr>
        <w:t>documento publicado.</w:t>
      </w:r>
    </w:p>
    <w:p>
      <w:pPr>
        <w:pStyle w:val="ListBullet"/>
      </w:pPr>
      <w:r>
        <w:rPr>
          <w:b w:val="0"/>
          <w:i w:val="0"/>
        </w:rPr>
        <w:t>No sustituirlo nunca por un papel hecho después que aparente ser del proveedor.</w:t>
      </w:r>
    </w:p>
    <w:p>
      <w:pPr/>
      <w:r>
        <w:rPr>
          <w:b w:val="0"/>
          <w:i w:val="0"/>
        </w:rPr>
        <w:t>Y lo que lo evita: pedir el tique en el momento, con los datos fiscales; guardarlo en el sobre o</w:t>
      </w:r>
      <w:r>
        <w:t xml:space="preserve"> </w:t>
      </w:r>
      <w:r>
        <w:rPr>
          <w:b w:val="0"/>
          <w:i w:val="0"/>
        </w:rPr>
        <w:t>la carpeta del día; y anotarlo en la hoja de caja esa misma noche.</w:t>
      </w:r>
    </w:p>
    <w:p>
      <w:pPr>
        <w:pStyle w:val="Heading3"/>
      </w:pPr>
      <w:r>
        <w:rPr>
          <w:b w:val="0"/>
          <w:i w:val="0"/>
        </w:rPr>
        <w:t>14.4.7 Cuánto tiempo se guardan los papeles</w:t>
      </w:r>
    </w:p>
    <w:p>
      <w:pPr/>
      <w:r>
        <w:rPr>
          <w:b w:val="0"/>
          <w:i w:val="0"/>
        </w:rPr>
        <w:t>Los plazos de conservación salen de cuatro normas, y cada una dice cosas distintas: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obliga a conservar</w:t>
            </w:r>
          </w:p>
        </w:tc>
        <w:tc>
          <w:tcPr>
            <w:tcW w:type="dxa" w:w="3137"/>
            <w:shd w:val="clear" w:color="auto" w:fill="E4E4E4"/>
          </w:tcPr>
          <w:p>
            <w:pPr>
              <w:pStyle w:val="Tablacabecera"/>
            </w:pPr>
            <w:r/>
            <w:r>
              <w:rPr>
                <w:b w:val="0"/>
                <w:i w:val="0"/>
              </w:rPr>
              <w:t>Plazo</w:t>
            </w:r>
          </w:p>
        </w:tc>
      </w:tr>
      <w:tr>
        <w:tc>
          <w:tcPr>
            <w:tcW w:type="dxa" w:w="3137"/>
          </w:tcPr>
          <w:p>
            <w:pPr>
              <w:pStyle w:val="Tabla"/>
            </w:pPr>
            <w:r/>
            <w:r>
              <w:rPr>
                <w:b w:val="0"/>
                <w:i w:val="0"/>
              </w:rPr>
              <w:t>Reglamento de facturación, artículo 19.1</w:t>
            </w:r>
          </w:p>
        </w:tc>
        <w:tc>
          <w:tcPr>
            <w:tcW w:type="dxa" w:w="3137"/>
          </w:tcPr>
          <w:p>
            <w:pPr>
              <w:pStyle w:val="Tabla"/>
            </w:pPr>
            <w:r/>
            <w:r>
              <w:rPr>
                <w:b w:val="0"/>
                <w:i w:val="0"/>
              </w:rPr>
            </w:r>
            <w:r>
              <w:rPr>
                <w:b/>
                <w:i w:val="0"/>
              </w:rPr>
              <w:t>«a) Las facturas recibidas.»</w:t>
            </w:r>
            <w:r>
              <w:rPr>
                <w:b w:val="0"/>
                <w:i w:val="0"/>
              </w:rPr>
              <w:t xml:space="preserve"> y </w:t>
            </w:r>
            <w:r>
              <w:rPr>
                <w:b/>
                <w:i w:val="0"/>
              </w:rPr>
              <w:t>«b) Las copias o matrices de las facturas expedidas»</w:t>
            </w:r>
            <w:r>
              <w:rPr>
                <w:b w:val="0"/>
                <w:i w:val="0"/>
              </w:rPr>
              <w:t>, entre otros documentos</w:t>
            </w:r>
          </w:p>
        </w:tc>
        <w:tc>
          <w:tcPr>
            <w:tcW w:type="dxa" w:w="3137"/>
          </w:tcPr>
          <w:p>
            <w:pPr>
              <w:pStyle w:val="Tabla"/>
            </w:pPr>
            <w:r/>
            <w:r>
              <w:rPr>
                <w:b w:val="0"/>
                <w:i w:val="0"/>
              </w:rPr>
            </w:r>
            <w:r>
              <w:rPr>
                <w:b/>
                <w:i w:val="0"/>
              </w:rPr>
              <w:t>«durante el plazo previsto en la Ley 58/2003, de 17 de diciembre, General Tributaria»</w:t>
            </w:r>
            <w:r>
              <w:rPr>
                <w:b w:val="0"/>
                <w:i w:val="0"/>
              </w:rPr>
            </w:r>
          </w:p>
        </w:tc>
      </w:tr>
      <w:tr>
        <w:tc>
          <w:tcPr>
            <w:tcW w:type="dxa" w:w="3137"/>
          </w:tcPr>
          <w:p>
            <w:pPr>
              <w:pStyle w:val="Tabla"/>
            </w:pPr>
            <w:r/>
            <w:r>
              <w:rPr>
                <w:b w:val="0"/>
                <w:i w:val="0"/>
              </w:rPr>
              <w:t>Ley General Tributaria, artículos 66 y 70.1</w:t>
            </w:r>
          </w:p>
        </w:tc>
        <w:tc>
          <w:tcPr>
            <w:tcW w:type="dxa" w:w="3137"/>
          </w:tcPr>
          <w:p>
            <w:pPr>
              <w:pStyle w:val="Tabla"/>
            </w:pPr>
            <w:r/>
            <w:r>
              <w:rPr>
                <w:b w:val="0"/>
                <w:i w:val="0"/>
              </w:rPr>
              <w:t>Las obligaciones formales siguen la prescripción del derecho a liquidar</w:t>
            </w:r>
          </w:p>
        </w:tc>
        <w:tc>
          <w:tcPr>
            <w:tcW w:type="dxa" w:w="3137"/>
          </w:tcPr>
          <w:p>
            <w:pPr>
              <w:pStyle w:val="Tabla"/>
            </w:pPr>
            <w:r/>
            <w:r>
              <w:rPr>
                <w:b w:val="0"/>
                <w:i w:val="0"/>
              </w:rPr>
            </w:r>
            <w:r>
              <w:rPr>
                <w:b/>
                <w:i w:val="0"/>
              </w:rPr>
              <w:t>«Prescribirán a los cuatro años»</w:t>
            </w:r>
            <w:r>
              <w:rPr>
                <w:b w:val="0"/>
                <w:i w:val="0"/>
              </w:rPr>
              <w:t xml:space="preserve"> (66)</w:t>
            </w:r>
          </w:p>
        </w:tc>
      </w:tr>
      <w:tr>
        <w:tc>
          <w:tcPr>
            <w:tcW w:type="dxa" w:w="3137"/>
          </w:tcPr>
          <w:p>
            <w:pPr>
              <w:pStyle w:val="Tabla"/>
            </w:pPr>
            <w:r/>
            <w:r>
              <w:rPr>
                <w:b w:val="0"/>
                <w:i w:val="0"/>
              </w:rPr>
              <w:t>Código de Comercio, artículo 30.1</w:t>
            </w:r>
          </w:p>
        </w:tc>
        <w:tc>
          <w:tcPr>
            <w:tcW w:type="dxa" w:w="3137"/>
          </w:tcPr>
          <w:p>
            <w:pPr>
              <w:pStyle w:val="Tabla"/>
            </w:pPr>
            <w:r/>
            <w:r>
              <w:rPr>
                <w:b w:val="0"/>
                <w:i w:val="0"/>
              </w:rPr>
            </w:r>
            <w:r>
              <w:rPr>
                <w:b/>
                <w:i w:val="0"/>
              </w:rPr>
              <w:t>«los libros, correspondencia, documentación y justificantes concernientes a su negocio, debidamente ordenados»</w:t>
            </w:r>
            <w:r>
              <w:rPr>
                <w:b w:val="0"/>
                <w:i w:val="0"/>
              </w:rPr>
            </w:r>
          </w:p>
        </w:tc>
        <w:tc>
          <w:tcPr>
            <w:tcW w:type="dxa" w:w="3137"/>
          </w:tcPr>
          <w:p>
            <w:pPr>
              <w:pStyle w:val="Tabla"/>
            </w:pPr>
            <w:r/>
            <w:r>
              <w:rPr>
                <w:b w:val="0"/>
                <w:i w:val="0"/>
              </w:rPr>
            </w:r>
            <w:r>
              <w:rPr>
                <w:b/>
                <w:i w:val="0"/>
              </w:rPr>
              <w:t>«durante seis años, a partir del último asiento realizado en los libros, salvo lo que se establezca por disposiciones generales o especiales.»</w:t>
            </w:r>
            <w:r>
              <w:rPr>
                <w:b w:val="0"/>
                <w:i w:val="0"/>
              </w:rPr>
            </w:r>
          </w:p>
        </w:tc>
      </w:tr>
      <w:tr>
        <w:tc>
          <w:tcPr>
            <w:tcW w:type="dxa" w:w="3137"/>
          </w:tcPr>
          <w:p>
            <w:pPr>
              <w:pStyle w:val="Tabla"/>
            </w:pPr>
            <w:r/>
            <w:r>
              <w:rPr>
                <w:b w:val="0"/>
                <w:i w:val="0"/>
              </w:rPr>
              <w:t>ET, artículo 34.9</w:t>
            </w:r>
          </w:p>
        </w:tc>
        <w:tc>
          <w:tcPr>
            <w:tcW w:type="dxa" w:w="3137"/>
          </w:tcPr>
          <w:p>
            <w:pPr>
              <w:pStyle w:val="Tabla"/>
            </w:pPr>
            <w:r/>
            <w:r>
              <w:rPr>
                <w:b w:val="0"/>
                <w:i w:val="0"/>
              </w:rPr>
              <w:t>Los registros diarios de jornada</w:t>
            </w:r>
          </w:p>
        </w:tc>
        <w:tc>
          <w:tcPr>
            <w:tcW w:type="dxa" w:w="3137"/>
          </w:tcPr>
          <w:p>
            <w:pPr>
              <w:pStyle w:val="Tabla"/>
            </w:pPr>
            <w:r/>
            <w:r>
              <w:rPr>
                <w:b w:val="0"/>
                <w:i w:val="0"/>
              </w:rPr>
            </w:r>
            <w:r>
              <w:rPr>
                <w:b/>
                <w:i w:val="0"/>
              </w:rPr>
              <w:t>«durante cuatro años»</w:t>
            </w:r>
            <w:r>
              <w:rPr>
                <w:b w:val="0"/>
                <w:i w:val="0"/>
              </w:rPr>
              <w:t xml:space="preserve"> (rúbrica «Partes de trabajo»)</w:t>
            </w:r>
          </w:p>
        </w:tc>
      </w:tr>
    </w:tbl>
    <w:p>
      <w:pPr/>
    </w:p>
    <w:p>
      <w:pPr/>
      <w:r>
        <w:rPr>
          <w:b w:val="0"/>
          <w:i w:val="0"/>
        </w:rPr>
        <w:t>Cómo se conectan las dos primeras: el artículo 19 remite al plazo de la Ley General Tributaria, y</w:t>
      </w:r>
      <w:r>
        <w:t xml:space="preserve"> </w:t>
      </w:r>
      <w:r>
        <w:rPr>
          <w:b w:val="0"/>
          <w:i w:val="0"/>
        </w:rPr>
        <w:t xml:space="preserve">esta dispone (artículo 70.1) que las obligaciones formales </w:t>
      </w:r>
      <w:r>
        <w:rPr>
          <w:b/>
          <w:i w:val="0"/>
        </w:rPr>
        <w:t>«sólo podrán exigirse mientras no haya</w:t>
      </w:r>
      <w:r>
        <w:t xml:space="preserve"> </w:t>
      </w:r>
      <w:r>
        <w:rPr>
          <w:b/>
          <w:i w:val="0"/>
        </w:rPr>
        <w:t>expirado el plazo de prescripción del derecho para determinar estas últimas»</w:t>
      </w:r>
      <w:r>
        <w:rPr>
          <w:b w:val="0"/>
          <w:i w:val="0"/>
        </w:rPr>
        <w:t>, que es de cuatro</w:t>
      </w:r>
      <w:r>
        <w:t xml:space="preserve"> </w:t>
      </w:r>
      <w:r>
        <w:rPr>
          <w:b w:val="0"/>
          <w:i w:val="0"/>
        </w:rPr>
        <w:t xml:space="preserve">años (artículo 66.a). El artículo 19.2 añade cómo: </w:t>
      </w:r>
      <w:r>
        <w:rPr>
          <w:b/>
          <w:i w:val="0"/>
        </w:rPr>
        <w:t>«Los documentos deben conservarse con su</w:t>
      </w:r>
      <w:r>
        <w:t xml:space="preserve"> </w:t>
      </w:r>
      <w:r>
        <w:rPr>
          <w:b/>
          <w:i w:val="0"/>
        </w:rPr>
        <w:t>contenido original, ordenadamente y en los plazos y con las condiciones fijados por este</w:t>
      </w:r>
      <w:r>
        <w:t xml:space="preserve"> </w:t>
      </w:r>
      <w:r>
        <w:rPr>
          <w:b/>
          <w:i w:val="0"/>
        </w:rPr>
        <w:t>Reglamento.»</w:t>
      </w:r>
      <w:r>
        <w:rPr>
          <w:b w:val="0"/>
          <w:i w:val="0"/>
        </w:rPr>
      </w:r>
    </w:p>
    <w:p>
      <w:pPr/>
      <w:r>
        <w:rPr>
          <w:b w:val="0"/>
          <w:i w:val="0"/>
        </w:rPr>
        <w:t>Dos salvedades. La primera: qué plazo aplica cada entidad del grupo (la RTVA es una agencia pública</w:t>
      </w:r>
      <w:r>
        <w:t xml:space="preserve"> </w:t>
      </w:r>
      <w:r>
        <w:rPr>
          <w:b w:val="0"/>
          <w:i w:val="0"/>
        </w:rPr>
        <w:t>empresarial; CSRTV, una sociedad anónima) y si la RTVA tiene un plazo interno de conservación más</w:t>
      </w:r>
      <w:r>
        <w:t xml:space="preserve"> </w:t>
      </w:r>
      <w:r>
        <w:rPr>
          <w:b w:val="0"/>
          <w:i w:val="0"/>
        </w:rPr>
        <w:t>largo no consta en documento publicado; el tema no lo afirma. La segunda: los plazos cuentan desde</w:t>
      </w:r>
      <w:r>
        <w:t xml:space="preserve"> </w:t>
      </w:r>
      <w:r>
        <w:rPr>
          <w:b w:val="0"/>
          <w:i w:val="0"/>
        </w:rPr>
        <w:t>fechas distintas (el de la Ley General Tributaria, desde que se puede liquidar el impuesto; el del</w:t>
      </w:r>
      <w:r>
        <w:t xml:space="preserve"> </w:t>
      </w:r>
      <w:r>
        <w:rPr>
          <w:b w:val="0"/>
          <w:i w:val="0"/>
        </w:rPr>
        <w:t>Código, desde el último asiento), así que no se suman ni se comparan como «cuatro contra seis» sin</w:t>
      </w:r>
      <w:r>
        <w:t xml:space="preserve"> </w:t>
      </w:r>
      <w:r>
        <w:rPr>
          <w:b w:val="0"/>
          <w:i w:val="0"/>
        </w:rPr>
        <w:t>más. La regla de oficio para el Ayudante es más simple: nada del expediente se destruye; se</w:t>
      </w:r>
      <w:r>
        <w:t xml:space="preserve"> </w:t>
      </w:r>
      <w:r>
        <w:rPr>
          <w:b w:val="0"/>
          <w:i w:val="0"/>
        </w:rPr>
        <w:t>entrega completo y ordenado al cerrar el programa.</w:t>
      </w:r>
    </w:p>
    <w:p>
      <w:pPr>
        <w:pStyle w:val="Heading2"/>
      </w:pPr>
      <w:r>
        <w:rPr>
          <w:b w:val="0"/>
          <w:i w:val="0"/>
        </w:rPr>
        <w:t>14.5 Dietas</w:t>
      </w:r>
    </w:p>
    <w:p>
      <w:pPr>
        <w:pStyle w:val="Heading3"/>
      </w:pPr>
      <w:r>
        <w:rPr>
          <w:b w:val="0"/>
          <w:i w:val="0"/>
        </w:rPr>
        <w:t>14.5.1 Qué es una dieta en el convenio</w:t>
      </w:r>
    </w:p>
    <w:p>
      <w:pPr/>
      <w:r>
        <w:rPr>
          <w:b w:val="0"/>
          <w:i w:val="0"/>
        </w:rPr>
        <w:t xml:space="preserve">El artículo 53 del convenio abre con su supuesto: </w:t>
      </w:r>
      <w:r>
        <w:rPr>
          <w:b/>
          <w:i w:val="0"/>
        </w:rPr>
        <w:t>«Los gastos que se le originen al/la</w:t>
      </w:r>
      <w:r>
        <w:t xml:space="preserve"> </w:t>
      </w:r>
      <w:r>
        <w:rPr>
          <w:b/>
          <w:i w:val="0"/>
        </w:rPr>
        <w:t>trabajador/a cuando sea necesario que preste sus servicios en localidad distinta a aquella donde</w:t>
      </w:r>
      <w:r>
        <w:t xml:space="preserve"> </w:t>
      </w:r>
      <w:r>
        <w:rPr>
          <w:b/>
          <w:i w:val="0"/>
        </w:rPr>
        <w:t>habitualmente realice su actividad, se compensarán conforme a las siguientes normas:»</w:t>
      </w:r>
      <w:r>
        <w:rPr>
          <w:b w:val="0"/>
          <w:i w:val="0"/>
        </w:rPr>
        <w:t xml:space="preserve"> Y define la</w:t>
      </w:r>
      <w:r>
        <w:t xml:space="preserve"> </w:t>
      </w:r>
      <w:r>
        <w:rPr>
          <w:b w:val="0"/>
          <w:i w:val="0"/>
        </w:rPr>
        <w:t xml:space="preserve">dieta (53.1): </w:t>
      </w:r>
      <w:r>
        <w:rPr>
          <w:b/>
          <w:i w:val="0"/>
        </w:rPr>
        <w:t>«Supone una cantidad de devengo diario a fin de satisfacer los distintos gastos que</w:t>
      </w:r>
      <w:r>
        <w:t xml:space="preserve"> </w:t>
      </w:r>
      <w:r>
        <w:rPr>
          <w:b/>
          <w:i w:val="0"/>
        </w:rPr>
        <w:t>ocasione la estancia fuera de la localidad habitual de trabajo, cuando por motivos de trabajo se</w:t>
      </w:r>
      <w:r>
        <w:t xml:space="preserve"> </w:t>
      </w:r>
      <w:r>
        <w:rPr>
          <w:b/>
          <w:i w:val="0"/>
        </w:rPr>
        <w:t>considere necesario su desplazamiento.»</w:t>
      </w:r>
      <w:r>
        <w:rPr>
          <w:b w:val="0"/>
          <w:i w:val="0"/>
        </w:rPr>
      </w:r>
    </w:p>
    <w:p>
      <w:pPr/>
      <w:r>
        <w:rPr>
          <w:b w:val="0"/>
          <w:i w:val="0"/>
        </w:rPr>
        <w:t>Tres rasgos que se preguntan: se devenga por día (devengo diario); compensa gastos (no es salario);</w:t>
      </w:r>
      <w:r>
        <w:t xml:space="preserve"> </w:t>
      </w:r>
      <w:r>
        <w:rPr>
          <w:b w:val="0"/>
          <w:i w:val="0"/>
        </w:rPr>
        <w:t>y la causa es trabajar fuera de la localidad habitual por motivos de trabajo. La dieta es una</w:t>
      </w:r>
      <w:r>
        <w:t xml:space="preserve"> </w:t>
      </w:r>
      <w:r>
        <w:rPr>
          <w:b w:val="0"/>
          <w:i w:val="0"/>
        </w:rPr>
        <w:t>cantidad fija por día y concepto: no se justifica el importe de cada comida, sino el hecho que la</w:t>
      </w:r>
      <w:r>
        <w:t xml:space="preserve"> </w:t>
      </w:r>
      <w:r>
        <w:rPr>
          <w:b w:val="0"/>
          <w:i w:val="0"/>
        </w:rPr>
        <w:t>genera (que hubo desplazamiento, cuándo se salió y cuándo se volvió). De ahí que el control de las</w:t>
      </w:r>
      <w:r>
        <w:t xml:space="preserve"> </w:t>
      </w:r>
      <w:r>
        <w:rPr>
          <w:b w:val="0"/>
          <w:i w:val="0"/>
        </w:rPr>
        <w:t>dietas sea, sobre todo, control de horas y lugares.</w:t>
      </w:r>
    </w:p>
    <w:p>
      <w:pPr>
        <w:pStyle w:val="Heading3"/>
      </w:pPr>
      <w:r>
        <w:rPr>
          <w:b w:val="0"/>
          <w:i w:val="0"/>
        </w:rPr>
        <w:t>14.5.2 Las cuantías del artículo 53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Cuantía (2013)</w:t>
            </w:r>
          </w:p>
        </w:tc>
      </w:tr>
      <w:tr>
        <w:tc>
          <w:tcPr>
            <w:tcW w:type="dxa" w:w="4706"/>
          </w:tcPr>
          <w:p>
            <w:pPr>
              <w:pStyle w:val="Tabla"/>
            </w:pPr>
            <w:r/>
            <w:r>
              <w:rPr>
                <w:b w:val="0"/>
                <w:i w:val="0"/>
              </w:rPr>
              <w:t>Dieta en territorio nacional (comida y cena)</w:t>
            </w:r>
          </w:p>
        </w:tc>
        <w:tc>
          <w:tcPr>
            <w:tcW w:type="dxa" w:w="4706"/>
          </w:tcPr>
          <w:p>
            <w:pPr>
              <w:pStyle w:val="Tabla"/>
            </w:pPr>
            <w:r/>
            <w:r>
              <w:rPr>
                <w:b w:val="0"/>
                <w:i w:val="0"/>
              </w:rPr>
              <w:t>«</w:t>
            </w:r>
            <w:r>
              <w:rPr>
                <w:b/>
                <w:i w:val="0"/>
              </w:rPr>
              <w:t>55,52</w:t>
            </w:r>
            <w:r>
              <w:rPr>
                <w:b w:val="0"/>
                <w:i w:val="0"/>
              </w:rPr>
              <w:t>» euros/día</w:t>
            </w:r>
          </w:p>
        </w:tc>
      </w:tr>
      <w:tr>
        <w:tc>
          <w:tcPr>
            <w:tcW w:type="dxa" w:w="4706"/>
          </w:tcPr>
          <w:p>
            <w:pPr>
              <w:pStyle w:val="Tabla"/>
            </w:pPr>
            <w:r/>
            <w:r>
              <w:rPr>
                <w:b w:val="0"/>
                <w:i w:val="0"/>
              </w:rPr>
              <w:t>Media dieta nacional (comida o cena)</w:t>
            </w:r>
          </w:p>
        </w:tc>
        <w:tc>
          <w:tcPr>
            <w:tcW w:type="dxa" w:w="4706"/>
          </w:tcPr>
          <w:p>
            <w:pPr>
              <w:pStyle w:val="Tabla"/>
            </w:pPr>
            <w:r/>
            <w:r>
              <w:rPr>
                <w:b w:val="0"/>
                <w:i w:val="0"/>
              </w:rPr>
              <w:t>«</w:t>
            </w:r>
            <w:r>
              <w:rPr>
                <w:b/>
                <w:i w:val="0"/>
              </w:rPr>
              <w:t>27,76 euros/día</w:t>
            </w:r>
            <w:r>
              <w:rPr>
                <w:b w:val="0"/>
                <w:i w:val="0"/>
              </w:rPr>
              <w:t>»</w:t>
            </w:r>
          </w:p>
        </w:tc>
      </w:tr>
      <w:tr>
        <w:tc>
          <w:tcPr>
            <w:tcW w:type="dxa" w:w="4706"/>
          </w:tcPr>
          <w:p>
            <w:pPr>
              <w:pStyle w:val="Tabla"/>
            </w:pPr>
            <w:r/>
            <w:r>
              <w:rPr>
                <w:b w:val="0"/>
                <w:i w:val="0"/>
              </w:rPr>
              <w:t>Dieta nacional con alojamiento contratado por el trabajador</w:t>
            </w:r>
          </w:p>
        </w:tc>
        <w:tc>
          <w:tcPr>
            <w:tcW w:type="dxa" w:w="4706"/>
          </w:tcPr>
          <w:p>
            <w:pPr>
              <w:pStyle w:val="Tabla"/>
            </w:pPr>
            <w:r/>
            <w:r>
              <w:rPr>
                <w:b w:val="0"/>
                <w:i w:val="0"/>
              </w:rPr>
              <w:t>«</w:t>
            </w:r>
            <w:r>
              <w:rPr>
                <w:b/>
                <w:i w:val="0"/>
              </w:rPr>
              <w:t>101,12 euros</w:t>
            </w:r>
            <w:r>
              <w:rPr>
                <w:b w:val="0"/>
                <w:i w:val="0"/>
              </w:rPr>
              <w:t>», incluye comidas</w:t>
            </w:r>
          </w:p>
        </w:tc>
      </w:tr>
      <w:tr>
        <w:tc>
          <w:tcPr>
            <w:tcW w:type="dxa" w:w="4706"/>
          </w:tcPr>
          <w:p>
            <w:pPr>
              <w:pStyle w:val="Tabla"/>
            </w:pPr>
            <w:r/>
            <w:r>
              <w:rPr>
                <w:b w:val="0"/>
                <w:i w:val="0"/>
              </w:rPr>
              <w:t>Dieta en el extranjero, alojamiento concertado por la empresa</w:t>
            </w:r>
          </w:p>
        </w:tc>
        <w:tc>
          <w:tcPr>
            <w:tcW w:type="dxa" w:w="4706"/>
          </w:tcPr>
          <w:p>
            <w:pPr>
              <w:pStyle w:val="Tabla"/>
            </w:pPr>
            <w:r/>
            <w:r>
              <w:rPr>
                <w:b w:val="0"/>
                <w:i w:val="0"/>
              </w:rPr>
              <w:t>«</w:t>
            </w:r>
            <w:r>
              <w:rPr>
                <w:b/>
                <w:i w:val="0"/>
              </w:rPr>
              <w:t>98,81 euros/día</w:t>
            </w:r>
            <w:r>
              <w:rPr>
                <w:b w:val="0"/>
                <w:i w:val="0"/>
              </w:rPr>
              <w:t>»</w:t>
            </w:r>
          </w:p>
        </w:tc>
      </w:tr>
      <w:tr>
        <w:tc>
          <w:tcPr>
            <w:tcW w:type="dxa" w:w="4706"/>
          </w:tcPr>
          <w:p>
            <w:pPr>
              <w:pStyle w:val="Tabla"/>
            </w:pPr>
            <w:r/>
            <w:r>
              <w:rPr>
                <w:b w:val="0"/>
                <w:i w:val="0"/>
              </w:rPr>
              <w:t>Media dieta en el extranjero</w:t>
            </w:r>
          </w:p>
        </w:tc>
        <w:tc>
          <w:tcPr>
            <w:tcW w:type="dxa" w:w="4706"/>
          </w:tcPr>
          <w:p>
            <w:pPr>
              <w:pStyle w:val="Tabla"/>
            </w:pPr>
            <w:r/>
            <w:r>
              <w:rPr>
                <w:b w:val="0"/>
                <w:i w:val="0"/>
              </w:rPr>
              <w:t>«</w:t>
            </w:r>
            <w:r>
              <w:rPr>
                <w:b/>
                <w:i w:val="0"/>
              </w:rPr>
              <w:t>49,41 euros/día</w:t>
            </w:r>
            <w:r>
              <w:rPr>
                <w:b w:val="0"/>
                <w:i w:val="0"/>
              </w:rPr>
              <w:t>»</w:t>
            </w:r>
          </w:p>
        </w:tc>
      </w:tr>
      <w:tr>
        <w:tc>
          <w:tcPr>
            <w:tcW w:type="dxa" w:w="4706"/>
          </w:tcPr>
          <w:p>
            <w:pPr>
              <w:pStyle w:val="Tabla"/>
            </w:pPr>
            <w:r/>
            <w:r>
              <w:rPr>
                <w:b w:val="0"/>
                <w:i w:val="0"/>
              </w:rPr>
              <w:t>Dieta en el extranjero sin alojamiento concertado (excepcional)</w:t>
            </w:r>
          </w:p>
        </w:tc>
        <w:tc>
          <w:tcPr>
            <w:tcW w:type="dxa" w:w="4706"/>
          </w:tcPr>
          <w:p>
            <w:pPr>
              <w:pStyle w:val="Tabla"/>
            </w:pPr>
            <w:r/>
            <w:r>
              <w:rPr>
                <w:b w:val="0"/>
                <w:i w:val="0"/>
              </w:rPr>
              <w:t>«</w:t>
            </w:r>
            <w:r>
              <w:rPr>
                <w:b/>
                <w:i w:val="0"/>
              </w:rPr>
              <w:t>197,62 euros/día</w:t>
            </w:r>
            <w:r>
              <w:rPr>
                <w:b w:val="0"/>
                <w:i w:val="0"/>
              </w:rPr>
              <w:t>», incluye comidas</w:t>
            </w:r>
          </w:p>
        </w:tc>
      </w:tr>
      <w:tr>
        <w:tc>
          <w:tcPr>
            <w:tcW w:type="dxa" w:w="4706"/>
          </w:tcPr>
          <w:p>
            <w:pPr>
              <w:pStyle w:val="Tabla"/>
            </w:pPr>
            <w:r/>
            <w:r>
              <w:rPr>
                <w:b w:val="0"/>
                <w:i w:val="0"/>
              </w:rPr>
              <w:t>Kilometraje en vehículo propio autorizado</w:t>
            </w:r>
          </w:p>
        </w:tc>
        <w:tc>
          <w:tcPr>
            <w:tcW w:type="dxa" w:w="4706"/>
          </w:tcPr>
          <w:p>
            <w:pPr>
              <w:pStyle w:val="Tabla"/>
            </w:pPr>
            <w:r/>
            <w:r>
              <w:rPr>
                <w:b w:val="0"/>
                <w:i w:val="0"/>
              </w:rPr>
              <w:t>«</w:t>
            </w:r>
            <w:r>
              <w:rPr>
                <w:b/>
                <w:i w:val="0"/>
              </w:rPr>
              <w:t>0,27 euros por kilómetro</w:t>
            </w:r>
            <w:r>
              <w:rPr>
                <w:b w:val="0"/>
                <w:i w:val="0"/>
              </w:rPr>
              <w:t>»</w:t>
            </w:r>
          </w:p>
        </w:tc>
      </w:tr>
      <w:tr>
        <w:tc>
          <w:tcPr>
            <w:tcW w:type="dxa" w:w="4706"/>
          </w:tcPr>
          <w:p>
            <w:pPr>
              <w:pStyle w:val="Tabla"/>
            </w:pPr>
            <w:r/>
            <w:r>
              <w:rPr>
                <w:b w:val="0"/>
                <w:i w:val="0"/>
              </w:rPr>
              <w:t>Plus de pernocta fuera de Andalucía</w:t>
            </w:r>
          </w:p>
        </w:tc>
        <w:tc>
          <w:tcPr>
            <w:tcW w:type="dxa" w:w="4706"/>
          </w:tcPr>
          <w:p>
            <w:pPr>
              <w:pStyle w:val="Tabla"/>
            </w:pPr>
            <w:r/>
            <w:r>
              <w:rPr>
                <w:b w:val="0"/>
                <w:i w:val="0"/>
              </w:rPr>
              <w:t>«</w:t>
            </w:r>
            <w:r>
              <w:rPr>
                <w:b/>
                <w:i w:val="0"/>
              </w:rPr>
              <w:t>69,09 euros por jornada</w:t>
            </w:r>
            <w:r>
              <w:rPr>
                <w:b w:val="0"/>
                <w:i w:val="0"/>
              </w:rPr>
              <w:t>»</w:t>
            </w:r>
          </w:p>
        </w:tc>
      </w:tr>
    </w:tbl>
    <w:p>
      <w:pPr/>
    </w:p>
    <w:p>
      <w:pPr>
        <w:pStyle w:val="ListBullet"/>
      </w:pPr>
      <w:r>
        <w:rPr>
          <w:b w:val="0"/>
          <w:i/>
        </w:rPr>
        <w:t>Dieta de rodaje</w:t>
      </w:r>
      <w:r>
        <w:rPr>
          <w:b w:val="0"/>
          <w:i w:val="0"/>
        </w:rPr>
        <w:t>: dieta reducida a quien se desplace «</w:t>
      </w:r>
      <w:r>
        <w:rPr>
          <w:b/>
          <w:i w:val="0"/>
        </w:rPr>
        <w:t>a más de 30 kilómetros</w:t>
      </w:r>
      <w:r>
        <w:rPr>
          <w:b w:val="0"/>
          <w:i w:val="0"/>
        </w:rPr>
        <w:t>» del centro y</w:t>
      </w:r>
      <w:r>
        <w:t xml:space="preserve"> </w:t>
      </w:r>
      <w:r>
        <w:rPr>
          <w:b w:val="0"/>
          <w:i w:val="0"/>
        </w:rPr>
        <w:t>vuelva después de las 16:00 o las 23:00 horas, según turno de mañana o tarde, salvo que pueda usar</w:t>
      </w:r>
      <w:r>
        <w:t xml:space="preserve"> </w:t>
      </w:r>
      <w:r>
        <w:rPr>
          <w:b w:val="0"/>
          <w:i w:val="0"/>
        </w:rPr>
        <w:t>el servicio de comida del artículo 41. El texto no da su cuantía.</w:t>
      </w:r>
    </w:p>
    <w:p>
      <w:pPr>
        <w:pStyle w:val="ListBullet"/>
      </w:pPr>
      <w:r>
        <w:rPr>
          <w:b w:val="0"/>
          <w:i/>
        </w:rPr>
        <w:t>Viajes</w:t>
      </w:r>
      <w:r>
        <w:rPr>
          <w:b w:val="0"/>
          <w:i w:val="0"/>
        </w:rPr>
        <w:t>: avión en clase turista y, excepcionalmente, primera; ferrocarril, billetes adecuados;</w:t>
      </w:r>
      <w:r>
        <w:t xml:space="preserve"> </w:t>
      </w:r>
      <w:r>
        <w:rPr>
          <w:b w:val="0"/>
          <w:i w:val="0"/>
        </w:rPr>
        <w:t>aparcamiento y taxis, si se autorizan y justifican. La empresa contrata y paga el alojamiento.</w:t>
      </w:r>
    </w:p>
    <w:p>
      <w:pPr>
        <w:pStyle w:val="ListBullet"/>
      </w:pPr>
      <w:r>
        <w:rPr>
          <w:b w:val="0"/>
          <w:i/>
        </w:rPr>
        <w:t>Plus de pernocta</w:t>
      </w:r>
      <w:r>
        <w:rPr>
          <w:b w:val="0"/>
          <w:i w:val="0"/>
        </w:rPr>
        <w:t>: compensa «</w:t>
      </w:r>
      <w:r>
        <w:rPr>
          <w:b/>
          <w:i w:val="0"/>
        </w:rPr>
        <w:t>las cuatros primeras horas extraordinarias</w:t>
      </w:r>
      <w:r>
        <w:rPr>
          <w:b w:val="0"/>
          <w:i w:val="0"/>
        </w:rPr>
        <w:t>» de cada jornada; a</w:t>
      </w:r>
      <w:r>
        <w:t xml:space="preserve"> </w:t>
      </w:r>
      <w:r>
        <w:rPr>
          <w:b w:val="0"/>
          <w:i w:val="0"/>
        </w:rPr>
        <w:t>estos efectos la jornada ordinaria fuera de Andalucía es de siete horas, y solo se cobra si la</w:t>
      </w:r>
      <w:r>
        <w:t xml:space="preserve"> </w:t>
      </w:r>
      <w:r>
        <w:rPr>
          <w:b w:val="0"/>
          <w:i w:val="0"/>
        </w:rPr>
        <w:t>jornada se prolonga «</w:t>
      </w:r>
      <w:r>
        <w:rPr>
          <w:b/>
          <w:i w:val="0"/>
        </w:rPr>
        <w:t>más de dos horas</w:t>
      </w:r>
      <w:r>
        <w:rPr>
          <w:b w:val="0"/>
          <w:i w:val="0"/>
        </w:rPr>
        <w:t>».</w:t>
      </w:r>
    </w:p>
    <w:p>
      <w:pPr/>
      <w:r>
        <w:rPr>
          <w:b w:val="0"/>
          <w:i/>
        </w:rPr>
        <w:t>Topado por la disposición transitoria séptima</w:t>
      </w:r>
      <w:r>
        <w:rPr>
          <w:b w:val="0"/>
          <w:i w:val="0"/>
        </w:rPr>
        <w:t>: no pueden superarse las indemnizaciones del Decreto 54/1989.</w:t>
      </w:r>
    </w:p>
    <w:p>
      <w:pPr/>
      <w:r>
        <w:rPr>
          <w:b w:val="0"/>
          <w:i w:val="0"/>
        </w:rPr>
        <w:t>Las cuantías son las del texto del convenio publicado en el BOJA de 10/12/2014. El propio artículo prevé su revisión (53.5):</w:t>
      </w:r>
      <w:r>
        <w:t xml:space="preserve"> </w:t>
      </w:r>
      <w:r>
        <w:rPr>
          <w:b w:val="0"/>
          <w:i w:val="0"/>
        </w:rPr>
      </w:r>
      <w:r>
        <w:rPr>
          <w:b/>
          <w:i w:val="0"/>
        </w:rPr>
        <w:t>«Las cantidades citadas anteriormente serán, en su caso, revisadas en los términos establecidos en</w:t>
      </w:r>
      <w:r>
        <w:t xml:space="preserve"> </w:t>
      </w:r>
      <w:r>
        <w:rPr>
          <w:b/>
          <w:i w:val="0"/>
        </w:rPr>
        <w:t>la Disposición Adicional Primera de esta Convenio.»</w:t>
      </w:r>
      <w:r>
        <w:rPr>
          <w:b w:val="0"/>
          <w:i w:val="0"/>
        </w:rPr>
        <w:t xml:space="preserve"> (así, «esta Convenio», en el BOJA), y esa</w:t>
      </w:r>
      <w:r>
        <w:t xml:space="preserve"> </w:t>
      </w:r>
      <w:r>
        <w:rPr>
          <w:b w:val="0"/>
          <w:i w:val="0"/>
        </w:rPr>
        <w:t xml:space="preserve">disposición remite el incremento al </w:t>
      </w:r>
      <w:r>
        <w:rPr>
          <w:b/>
          <w:i w:val="0"/>
        </w:rPr>
        <w:t>«previsto para el conjunto del sector público de Andalucía en</w:t>
      </w:r>
      <w:r>
        <w:t xml:space="preserve"> </w:t>
      </w:r>
      <w:r>
        <w:rPr>
          <w:b/>
          <w:i w:val="0"/>
        </w:rPr>
        <w:t>la Ley de Presupuestos de la Comunidad Autónoma de Andalucía para cada ejercicio.»</w:t>
      </w:r>
      <w:r>
        <w:rPr>
          <w:b w:val="0"/>
          <w:i w:val="0"/>
        </w:rPr>
        <w:t xml:space="preserve"> No consta</w:t>
      </w:r>
      <w:r>
        <w:t xml:space="preserve"> </w:t>
      </w:r>
      <w:r>
        <w:rPr>
          <w:b w:val="0"/>
          <w:i w:val="0"/>
        </w:rPr>
        <w:t>publicada ninguna tabla revisada: lo que se puede afirmar son las cuantías del texto, no las que</w:t>
      </w:r>
      <w:r>
        <w:t xml:space="preserve"> </w:t>
      </w:r>
      <w:r>
        <w:rPr>
          <w:b w:val="0"/>
          <w:i w:val="0"/>
        </w:rPr>
        <w:t>abona hoy la RTVA.</w:t>
      </w:r>
    </w:p>
    <w:p>
      <w:pPr>
        <w:pStyle w:val="Heading3"/>
      </w:pPr>
      <w:r>
        <w:rPr>
          <w:b w:val="0"/>
          <w:i w:val="0"/>
        </w:rPr>
        <w:t>14.5.3 La dieta de rodaje</w:t>
      </w:r>
    </w:p>
    <w:p>
      <w:pPr/>
      <w:r>
        <w:rPr>
          <w:b w:val="0"/>
          <w:i w:val="0"/>
        </w:rPr>
        <w:t xml:space="preserve">El artículo 53.1.3, entero: </w:t>
      </w:r>
      <w:r>
        <w:rPr>
          <w:b/>
          <w:i w:val="0"/>
        </w:rPr>
        <w:t>«Todo trabajador que por la realización de su cometido profesional</w:t>
      </w:r>
      <w:r>
        <w:t xml:space="preserve"> </w:t>
      </w:r>
      <w:r>
        <w:rPr>
          <w:b/>
          <w:i w:val="0"/>
        </w:rPr>
        <w:t>tenga que desplazarse a más de 30 kilómetros de su centro de trabajo y retornare al mismo con</w:t>
      </w:r>
      <w:r>
        <w:t xml:space="preserve"> </w:t>
      </w:r>
      <w:r>
        <w:rPr>
          <w:b/>
          <w:i w:val="0"/>
        </w:rPr>
        <w:t>posterioridad a las 16:00 horas o 23:00 horas, dependiendo de que tenga turno de mañana o de tarde,</w:t>
      </w:r>
      <w:r>
        <w:t xml:space="preserve"> </w:t>
      </w:r>
      <w:r>
        <w:rPr>
          <w:b/>
          <w:i w:val="0"/>
        </w:rPr>
        <w:t>tendrá derecho al percibo de una dieta reducida, salvo que atendiendo a su horario de entrada pueda</w:t>
      </w:r>
      <w:r>
        <w:t xml:space="preserve"> </w:t>
      </w:r>
      <w:r>
        <w:rPr>
          <w:b/>
          <w:i w:val="0"/>
        </w:rPr>
        <w:t>hacer uso del servicio de comida por prestación laboral establecido en el artículo 41 del presente</w:t>
      </w:r>
      <w:r>
        <w:t xml:space="preserve"> </w:t>
      </w:r>
      <w:r>
        <w:rPr>
          <w:b/>
          <w:i w:val="0"/>
        </w:rPr>
        <w:t>Convenio Colectivo, en cuyo caso se estará a lo previsto en el citado artículo.»</w:t>
      </w:r>
      <w:r>
        <w:rPr>
          <w:b w:val="0"/>
          <w:i w:val="0"/>
        </w:rPr>
      </w:r>
    </w:p>
    <w:p>
      <w:pPr/>
      <w:r>
        <w:rPr>
          <w:b w:val="0"/>
          <w:i w:val="0"/>
        </w:rPr>
        <w:t>Leída como regla de control, tiene tres condiciones y una excepción, y no exige pernocta: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Papel que lo prueba (oficio)</w:t>
            </w:r>
          </w:p>
        </w:tc>
      </w:tr>
      <w:tr>
        <w:tc>
          <w:tcPr>
            <w:tcW w:type="dxa" w:w="3137"/>
          </w:tcPr>
          <w:p>
            <w:pPr>
              <w:pStyle w:val="Tabla"/>
            </w:pPr>
            <w:r/>
            <w:r>
              <w:rPr>
                <w:b w:val="0"/>
                <w:i w:val="0"/>
              </w:rPr>
              <w:t>Distancia</w:t>
            </w:r>
          </w:p>
        </w:tc>
        <w:tc>
          <w:tcPr>
            <w:tcW w:type="dxa" w:w="3137"/>
          </w:tcPr>
          <w:p>
            <w:pPr>
              <w:pStyle w:val="Tabla"/>
            </w:pPr>
            <w:r/>
            <w:r>
              <w:rPr>
                <w:b w:val="0"/>
                <w:i w:val="0"/>
              </w:rPr>
              <w:t xml:space="preserve">Desplazarse </w:t>
            </w:r>
            <w:r>
              <w:rPr>
                <w:b/>
                <w:i w:val="0"/>
              </w:rPr>
              <w:t>«a más de 30 kilómetros»</w:t>
            </w:r>
            <w:r>
              <w:rPr>
                <w:b w:val="0"/>
                <w:i w:val="0"/>
              </w:rPr>
              <w:t xml:space="preserve"> del centro de trabajo</w:t>
            </w:r>
          </w:p>
        </w:tc>
        <w:tc>
          <w:tcPr>
            <w:tcW w:type="dxa" w:w="3137"/>
          </w:tcPr>
          <w:p>
            <w:pPr>
              <w:pStyle w:val="Tabla"/>
            </w:pPr>
            <w:r/>
            <w:r>
              <w:rPr>
                <w:b w:val="0"/>
                <w:i w:val="0"/>
              </w:rPr>
              <w:t>Orden de desplazamiento, hoja de ruta</w:t>
            </w:r>
          </w:p>
        </w:tc>
      </w:tr>
      <w:tr>
        <w:tc>
          <w:tcPr>
            <w:tcW w:type="dxa" w:w="3137"/>
          </w:tcPr>
          <w:p>
            <w:pPr>
              <w:pStyle w:val="Tabla"/>
            </w:pPr>
            <w:r/>
            <w:r>
              <w:rPr>
                <w:b w:val="0"/>
                <w:i w:val="0"/>
              </w:rPr>
              <w:t>Regreso</w:t>
            </w:r>
          </w:p>
        </w:tc>
        <w:tc>
          <w:tcPr>
            <w:tcW w:type="dxa" w:w="3137"/>
          </w:tcPr>
          <w:p>
            <w:pPr>
              <w:pStyle w:val="Tabla"/>
            </w:pPr>
            <w:r/>
            <w:r>
              <w:rPr>
                <w:b w:val="0"/>
                <w:i w:val="0"/>
              </w:rPr>
              <w:t>Volver al centro después de las 16:00 (turno de mañana) o de las 23:00 (turno de tarde)</w:t>
            </w:r>
          </w:p>
        </w:tc>
        <w:tc>
          <w:tcPr>
            <w:tcW w:type="dxa" w:w="3137"/>
          </w:tcPr>
          <w:p>
            <w:pPr>
              <w:pStyle w:val="Tabla"/>
            </w:pPr>
            <w:r/>
            <w:r>
              <w:rPr>
                <w:b w:val="0"/>
                <w:i w:val="0"/>
              </w:rPr>
              <w:t>Parte de trabajo con la hora real de regreso</w:t>
            </w:r>
          </w:p>
        </w:tc>
      </w:tr>
      <w:tr>
        <w:tc>
          <w:tcPr>
            <w:tcW w:type="dxa" w:w="3137"/>
          </w:tcPr>
          <w:p>
            <w:pPr>
              <w:pStyle w:val="Tabla"/>
            </w:pPr>
            <w:r/>
            <w:r>
              <w:rPr>
                <w:b w:val="0"/>
                <w:i w:val="0"/>
              </w:rPr>
              <w:t>Turno</w:t>
            </w:r>
          </w:p>
        </w:tc>
        <w:tc>
          <w:tcPr>
            <w:tcW w:type="dxa" w:w="3137"/>
          </w:tcPr>
          <w:p>
            <w:pPr>
              <w:pStyle w:val="Tabla"/>
            </w:pPr>
            <w:r/>
            <w:r>
              <w:rPr>
                <w:b w:val="0"/>
                <w:i w:val="0"/>
              </w:rPr>
              <w:t>Saber si la persona tenía turno de mañana o de tarde</w:t>
            </w:r>
          </w:p>
        </w:tc>
        <w:tc>
          <w:tcPr>
            <w:tcW w:type="dxa" w:w="3137"/>
          </w:tcPr>
          <w:p>
            <w:pPr>
              <w:pStyle w:val="Tabla"/>
            </w:pPr>
            <w:r/>
            <w:r>
              <w:rPr>
                <w:b w:val="0"/>
                <w:i w:val="0"/>
              </w:rPr>
              <w:t>Cuadrante de turnos</w:t>
            </w:r>
          </w:p>
        </w:tc>
      </w:tr>
      <w:tr>
        <w:tc>
          <w:tcPr>
            <w:tcW w:type="dxa" w:w="3137"/>
          </w:tcPr>
          <w:p>
            <w:pPr>
              <w:pStyle w:val="Tabla"/>
            </w:pPr>
            <w:r/>
            <w:r>
              <w:rPr>
                <w:b w:val="0"/>
                <w:i w:val="0"/>
              </w:rPr>
              <w:t>Pernocta</w:t>
            </w:r>
          </w:p>
        </w:tc>
        <w:tc>
          <w:tcPr>
            <w:tcW w:type="dxa" w:w="3137"/>
          </w:tcPr>
          <w:p>
            <w:pPr>
              <w:pStyle w:val="Tabla"/>
            </w:pPr>
            <w:r/>
            <w:r>
              <w:rPr>
                <w:b w:val="0"/>
                <w:i w:val="0"/>
              </w:rPr>
              <w:t>No la exige: el artículo 53.1.3 no la menciona</w:t>
            </w:r>
          </w:p>
        </w:tc>
        <w:tc>
          <w:tcPr>
            <w:tcW w:type="dxa" w:w="3137"/>
          </w:tcPr>
          <w:p>
            <w:pPr>
              <w:pStyle w:val="Tabla"/>
            </w:pPr>
            <w:r/>
            <w:r>
              <w:rPr>
                <w:b w:val="0"/>
                <w:i w:val="0"/>
              </w:rPr>
              <w:t>—</w:t>
            </w:r>
          </w:p>
        </w:tc>
      </w:tr>
      <w:tr>
        <w:tc>
          <w:tcPr>
            <w:tcW w:type="dxa" w:w="3137"/>
          </w:tcPr>
          <w:p>
            <w:pPr>
              <w:pStyle w:val="Tabla"/>
            </w:pPr>
            <w:r/>
            <w:r>
              <w:rPr>
                <w:b w:val="0"/>
                <w:i w:val="0"/>
              </w:rPr>
              <w:t>Excepción</w:t>
            </w:r>
          </w:p>
        </w:tc>
        <w:tc>
          <w:tcPr>
            <w:tcW w:type="dxa" w:w="3137"/>
          </w:tcPr>
          <w:p>
            <w:pPr>
              <w:pStyle w:val="Tabla"/>
            </w:pPr>
            <w:r/>
            <w:r>
              <w:rPr>
                <w:b w:val="0"/>
                <w:i w:val="0"/>
              </w:rPr>
              <w:t>Decae si, por su horario de entrada, puede usar el servicio de comida del artículo 41</w:t>
            </w:r>
          </w:p>
        </w:tc>
        <w:tc>
          <w:tcPr>
            <w:tcW w:type="dxa" w:w="3137"/>
          </w:tcPr>
          <w:p>
            <w:pPr>
              <w:pStyle w:val="Tabla"/>
            </w:pPr>
            <w:r/>
            <w:r>
              <w:rPr>
                <w:b w:val="0"/>
                <w:i w:val="0"/>
              </w:rPr>
              <w:t>Horario de entrada en el parte</w:t>
            </w:r>
          </w:p>
        </w:tc>
      </w:tr>
    </w:tbl>
    <w:p>
      <w:pPr/>
    </w:p>
    <w:p>
      <w:pPr/>
      <w:r>
        <w:rPr>
          <w:b w:val="0"/>
          <w:i w:val="0"/>
        </w:rPr>
        <w:t>El texto no fija la cuantía de la dieta reducida: no está en la tabla del artículo 53. Treinta</w:t>
      </w:r>
      <w:r>
        <w:t xml:space="preserve"> </w:t>
      </w:r>
      <w:r>
        <w:rPr>
          <w:b w:val="0"/>
          <w:i w:val="0"/>
        </w:rPr>
        <w:t>kilómetros y más no da derecho; hacen falta más de treinta (oficio: la distancia se toma de la</w:t>
      </w:r>
      <w:r>
        <w:t xml:space="preserve"> </w:t>
      </w:r>
      <w:r>
        <w:rPr>
          <w:b w:val="0"/>
          <w:i w:val="0"/>
        </w:rPr>
        <w:t>orden o de la hoja de ruta, no de una estimación posterior).</w:t>
      </w:r>
    </w:p>
    <w:p>
      <w:pPr>
        <w:pStyle w:val="Heading3"/>
      </w:pPr>
      <w:r>
        <w:rPr>
          <w:b w:val="0"/>
          <w:i w:val="0"/>
        </w:rPr>
        <w:t>14.5.4 El servicio de comida del artículo 41</w:t>
      </w:r>
    </w:p>
    <w:p>
      <w:pPr>
        <w:pStyle w:val="ListBullet"/>
      </w:pPr>
      <w:r>
        <w:rPr>
          <w:b w:val="0"/>
          <w:i w:val="0"/>
        </w:rPr>
        <w:t>Vales de comida para quien entre por la mañana «</w:t>
      </w:r>
      <w:r>
        <w:rPr>
          <w:b/>
          <w:i w:val="0"/>
        </w:rPr>
        <w:t>entre las 12 y 15 horas</w:t>
      </w:r>
      <w:r>
        <w:rPr>
          <w:b w:val="0"/>
          <w:i w:val="0"/>
        </w:rPr>
        <w:t>» o por la tarde «</w:t>
      </w:r>
      <w:r>
        <w:rPr>
          <w:b/>
          <w:i w:val="0"/>
        </w:rPr>
        <w:t>entre</w:t>
      </w:r>
      <w:r>
        <w:t xml:space="preserve"> </w:t>
      </w:r>
      <w:r>
        <w:rPr>
          <w:b/>
          <w:i w:val="0"/>
        </w:rPr>
        <w:t>las 19 y 22 horas</w:t>
      </w:r>
      <w:r>
        <w:rPr>
          <w:b w:val="0"/>
          <w:i w:val="0"/>
        </w:rPr>
        <w:t>», o salga a partir de las 16 y 23 horas respectivamente, si el tiempo de</w:t>
      </w:r>
      <w:r>
        <w:t xml:space="preserve"> </w:t>
      </w:r>
      <w:r>
        <w:rPr>
          <w:b w:val="0"/>
          <w:i w:val="0"/>
        </w:rPr>
        <w:t>comida supera los 30 minutos (la jornada se prolonga lo mismo). No acumulables.</w:t>
      </w:r>
    </w:p>
    <w:p>
      <w:pPr>
        <w:pStyle w:val="ListBullet"/>
      </w:pPr>
      <w:r>
        <w:rPr>
          <w:b w:val="0"/>
          <w:i w:val="0"/>
        </w:rPr>
        <w:t>Comedor en centros «</w:t>
      </w:r>
      <w:r>
        <w:rPr>
          <w:b/>
          <w:i w:val="0"/>
        </w:rPr>
        <w:t>con más de 100 trabajadores/as</w:t>
      </w:r>
      <w:r>
        <w:rPr>
          <w:b w:val="0"/>
          <w:i w:val="0"/>
        </w:rPr>
        <w:t>».</w:t>
      </w:r>
    </w:p>
    <w:p>
      <w:pPr>
        <w:pStyle w:val="ListBullet"/>
      </w:pPr>
      <w:r>
        <w:rPr>
          <w:b w:val="0"/>
          <w:i w:val="0"/>
        </w:rPr>
        <w:t>La empresa puede dar la comida o pagarla en metálico: «</w:t>
      </w:r>
      <w:r>
        <w:rPr>
          <w:b/>
          <w:i w:val="0"/>
        </w:rPr>
        <w:t>11,33 €</w:t>
      </w:r>
      <w:r>
        <w:rPr>
          <w:b w:val="0"/>
          <w:i w:val="0"/>
        </w:rPr>
        <w:t>».</w:t>
      </w:r>
    </w:p>
    <w:p>
      <w:pPr>
        <w:pStyle w:val="ListBullet"/>
      </w:pPr>
      <w:r>
        <w:rPr>
          <w:b w:val="0"/>
          <w:i w:val="0"/>
        </w:rPr>
        <w:t>Cuantías revisables según la disposición adicional primera.</w:t>
      </w:r>
    </w:p>
    <w:p>
      <w:pPr/>
      <w:r>
        <w:rPr>
          <w:b w:val="0"/>
          <w:i w:val="0"/>
        </w:rPr>
        <w:t>No es una dieta: la genera el horario, no el desplazamiento. Y conecta con la dieta de rodaje, que</w:t>
      </w:r>
      <w:r>
        <w:t xml:space="preserve"> </w:t>
      </w:r>
      <w:r>
        <w:rPr>
          <w:b w:val="0"/>
          <w:i w:val="0"/>
        </w:rPr>
        <w:t xml:space="preserve">decae cuando el trabajador puede usar este servicio. Los vales </w:t>
      </w:r>
      <w:r>
        <w:rPr>
          <w:b/>
          <w:i w:val="0"/>
        </w:rPr>
        <w:t>«no serán acumulables y serán</w:t>
      </w:r>
      <w:r>
        <w:t xml:space="preserve"> </w:t>
      </w:r>
      <w:r>
        <w:rPr>
          <w:b/>
          <w:i w:val="0"/>
        </w:rPr>
        <w:t>canjeados única y exclusivamente por almuerzos o cenas.»</w:t>
      </w:r>
      <w:r>
        <w:rPr>
          <w:b w:val="0"/>
          <w:i w:val="0"/>
        </w:rPr>
        <w:t xml:space="preserve"> (artículo 41).</w:t>
      </w:r>
    </w:p>
    <w:p>
      <w:pPr>
        <w:pStyle w:val="Heading3"/>
      </w:pPr>
      <w:r>
        <w:rPr>
          <w:b w:val="0"/>
          <w:i w:val="0"/>
        </w:rPr>
        <w:t>14.5.5 El tope de la disposición transitoria séptima</w:t>
      </w:r>
    </w:p>
    <w:p>
      <w:pPr/>
      <w:r>
        <w:rPr>
          <w:b w:val="0"/>
          <w:i w:val="0"/>
        </w:rPr>
        <w:t xml:space="preserve">El convenio limita sus propias dietas. Disposición transitoria séptima, literal: </w:t>
      </w:r>
      <w:r>
        <w:rPr>
          <w:b/>
          <w:i w:val="0"/>
        </w:rPr>
        <w:t>«De conformidad</w:t>
      </w:r>
      <w:r>
        <w:t xml:space="preserve"> </w:t>
      </w:r>
      <w:r>
        <w:rPr>
          <w:b/>
          <w:i w:val="0"/>
        </w:rPr>
        <w:t>con lo dispuesto en el art. 22 de la Ley 3/2012, de 21 de septiembre, el régimen de compensación de</w:t>
      </w:r>
      <w:r>
        <w:t xml:space="preserve"> </w:t>
      </w:r>
      <w:r>
        <w:rPr>
          <w:b/>
          <w:i w:val="0"/>
        </w:rPr>
        <w:t>los gastos que se ocasionen con ocasión del trabajo no podrán superar a las establecidas en el</w:t>
      </w:r>
      <w:r>
        <w:t xml:space="preserve"> </w:t>
      </w:r>
      <w:r>
        <w:rPr>
          <w:b/>
          <w:i w:val="0"/>
        </w:rPr>
        <w:t>Decreto 54/1989, de 21 de marzo, sobre indemnizaciones por razón del servicio de la Junta de</w:t>
      </w:r>
      <w:r>
        <w:t xml:space="preserve"> </w:t>
      </w:r>
      <w:r>
        <w:rPr>
          <w:b/>
          <w:i w:val="0"/>
        </w:rPr>
        <w:t>Andalucía.»</w:t>
      </w:r>
      <w:r>
        <w:rPr>
          <w:b w:val="0"/>
          <w:i w:val="0"/>
        </w:rPr>
        <w:t xml:space="preserve"> Su segundo párrafo da el mismo tratamiento a los gastos de desplazamiento de los</w:t>
      </w:r>
      <w:r>
        <w:t xml:space="preserve"> </w:t>
      </w:r>
      <w:r>
        <w:rPr>
          <w:b w:val="0"/>
          <w:i w:val="0"/>
        </w:rPr>
        <w:t>representantes de los trabajadores (artículo 58.5).</w:t>
      </w:r>
    </w:p>
    <w:p>
      <w:pPr/>
      <w:r>
        <w:rPr>
          <w:b w:val="0"/>
          <w:i w:val="0"/>
        </w:rPr>
        <w:t>Y sigue aplicándose: la Ley 8/2025, de Presupuesto de Andalucía para 2026, disposición adicional</w:t>
      </w:r>
      <w:r>
        <w:t xml:space="preserve"> </w:t>
      </w:r>
      <w:r>
        <w:rPr>
          <w:b w:val="0"/>
          <w:i w:val="0"/>
        </w:rPr>
        <w:t xml:space="preserve">cuarta, dice que </w:t>
      </w:r>
      <w:r>
        <w:rPr>
          <w:b/>
          <w:i w:val="0"/>
        </w:rPr>
        <w:t>«durante el año 2026 solo se mantendrá la aplicación de las medidas contenidas</w:t>
      </w:r>
      <w:r>
        <w:t xml:space="preserve"> </w:t>
      </w:r>
      <w:r>
        <w:rPr>
          <w:b/>
          <w:i w:val="0"/>
        </w:rPr>
        <w:t>en los artículos 15, 18, 19, 22, 27, 28.2 y 29 de la Ley 3/2012, de 21 de septiembre, tras la</w:t>
      </w:r>
      <w:r>
        <w:t xml:space="preserve"> </w:t>
      </w:r>
      <w:r>
        <w:rPr>
          <w:b/>
          <w:i w:val="0"/>
        </w:rPr>
        <w:t>revisión prevista en su artículo 4.»</w:t>
      </w:r>
      <w:r>
        <w:rPr>
          <w:b w:val="0"/>
          <w:i w:val="0"/>
        </w:rPr>
        <w:t xml:space="preserve"> El artículo 22 está en la lista.</w:t>
      </w:r>
    </w:p>
    <w:p>
      <w:pPr/>
      <w:r>
        <w:rPr>
          <w:b w:val="0"/>
          <w:i w:val="0"/>
        </w:rPr>
        <w:t>La consecuencia para el control: las cuantías del convenio no pueden superar las del Decreto</w:t>
      </w:r>
      <w:r>
        <w:t xml:space="preserve"> </w:t>
      </w:r>
      <w:r>
        <w:rPr>
          <w:b w:val="0"/>
          <w:i w:val="0"/>
        </w:rPr>
        <w:t>54/1989. Las cuantías del Decreto, su comparación con las del convenio y la norma de la Junta en</w:t>
      </w:r>
      <w:r>
        <w:t xml:space="preserve"> </w:t>
      </w:r>
      <w:r>
        <w:rPr>
          <w:b w:val="0"/>
          <w:i w:val="0"/>
        </w:rPr>
        <w:t>materia de dietas son materia del tema 6, cuyo enunciado la nombra; aquí sólo importa que el tope</w:t>
      </w:r>
      <w:r>
        <w:t xml:space="preserve"> </w:t>
      </w:r>
      <w:r>
        <w:rPr>
          <w:b w:val="0"/>
          <w:i w:val="0"/>
        </w:rPr>
        <w:t>existe y que no consta publicado qué cuantía abona hoy la RTVA.</w:t>
      </w:r>
    </w:p>
    <w:p>
      <w:pPr>
        <w:pStyle w:val="Heading3"/>
      </w:pPr>
      <w:r>
        <w:rPr>
          <w:b w:val="0"/>
          <w:i w:val="0"/>
        </w:rPr>
        <w:t>14.5.6 Controlar las dietas del equipo</w:t>
      </w:r>
    </w:p>
    <w:p>
      <w:pPr/>
      <w:r>
        <w:rPr>
          <w:b w:val="0"/>
          <w:i/>
        </w:rPr>
        <w:t>Oficio, con la referencia de la norma de la Junta donde la hay.</w:t>
      </w:r>
      <w:r>
        <w:rPr>
          <w:b w:val="0"/>
          <w:i w:val="0"/>
        </w:rPr>
        <w:t xml:space="preserve"> </w:t>
      </w:r>
      <w:r>
        <w:rPr>
          <w:b/>
          <w:i w:val="0"/>
        </w:rPr>
        <w:t>«Efectuar y llevar el control»</w:t>
      </w:r>
      <w:r>
        <w:rPr>
          <w:b w:val="0"/>
          <w:i w:val="0"/>
        </w:rPr>
      </w:r>
      <w:r>
        <w:t xml:space="preserve"> </w:t>
      </w:r>
      <w:r>
        <w:rPr>
          <w:b w:val="0"/>
          <w:i w:val="0"/>
        </w:rPr>
        <w:t>de las dietas (ficha) son tres momentos:</w:t>
      </w:r>
    </w:p>
    <w:p>
      <w:pPr>
        <w:pStyle w:val="ListNumber"/>
      </w:pPr>
      <w:r>
        <w:rPr>
          <w:b w:val="0"/>
          <w:i/>
        </w:rPr>
        <w:t>Antes de salir.</w:t>
      </w:r>
      <w:r>
        <w:rPr>
          <w:b w:val="0"/>
          <w:i w:val="0"/>
        </w:rPr>
        <w:t xml:space="preserve"> Saber quién sale, adónde, cuándo y en qué turno; calcular qué genera cada</w:t>
      </w:r>
      <w:r>
        <w:t xml:space="preserve"> </w:t>
      </w:r>
      <w:r>
        <w:rPr>
          <w:b w:val="0"/>
          <w:i w:val="0"/>
        </w:rPr>
        <w:t>persona (dieta o media dieta, dieta de rodaje, alojamiento contratado o no por la empresa, plus</w:t>
      </w:r>
      <w:r>
        <w:t xml:space="preserve"> </w:t>
      </w:r>
      <w:r>
        <w:rPr>
          <w:b w:val="0"/>
          <w:i w:val="0"/>
        </w:rPr>
        <w:t>de pernocta fuera de Andalucía) y que entre en la partida. Si se adelanta dinero, en el Decreto</w:t>
      </w:r>
      <w:r>
        <w:t xml:space="preserve"> </w:t>
      </w:r>
      <w:r>
        <w:rPr>
          <w:b w:val="0"/>
          <w:i w:val="0"/>
        </w:rPr>
        <w:t xml:space="preserve">54/1989 el anticipo lo autoriza </w:t>
      </w:r>
      <w:r>
        <w:rPr>
          <w:b/>
          <w:i w:val="0"/>
        </w:rPr>
        <w:t>«La autoridad que ordena la comisión de servicio»</w:t>
      </w:r>
      <w:r>
        <w:rPr>
          <w:b w:val="0"/>
          <w:i w:val="0"/>
        </w:rPr>
        <w:t xml:space="preserve">, </w:t>
      </w:r>
      <w:r>
        <w:rPr>
          <w:b/>
          <w:i w:val="0"/>
        </w:rPr>
        <w:t>«previa</w:t>
      </w:r>
      <w:r>
        <w:t xml:space="preserve"> </w:t>
      </w:r>
      <w:r>
        <w:rPr>
          <w:b/>
          <w:i w:val="0"/>
        </w:rPr>
        <w:t>solicitud del interesado»</w:t>
      </w:r>
      <w:r>
        <w:rPr>
          <w:b w:val="0"/>
          <w:i w:val="0"/>
        </w:rPr>
        <w:t xml:space="preserve">; su cuantía se fija en la propia orden de comisión y </w:t>
      </w:r>
      <w:r>
        <w:rPr>
          <w:b/>
          <w:i w:val="0"/>
        </w:rPr>
        <w:t>«en ningún</w:t>
      </w:r>
      <w:r>
        <w:t xml:space="preserve"> </w:t>
      </w:r>
      <w:r>
        <w:rPr>
          <w:b/>
          <w:i w:val="0"/>
        </w:rPr>
        <w:t>caso, podrá superar el ochenta por ciento del importe estimado de la indemnización por dietas y</w:t>
      </w:r>
      <w:r>
        <w:t xml:space="preserve"> </w:t>
      </w:r>
      <w:r>
        <w:rPr>
          <w:b/>
          <w:i w:val="0"/>
        </w:rPr>
        <w:t>gastos de desplazamiento.»</w:t>
      </w:r>
      <w:r>
        <w:rPr>
          <w:b w:val="0"/>
          <w:i w:val="0"/>
        </w:rPr>
        <w:t xml:space="preserve"> (artículo 36).</w:t>
      </w:r>
    </w:p>
    <w:p>
      <w:pPr>
        <w:pStyle w:val="ListNumber"/>
      </w:pPr>
      <w:r>
        <w:rPr>
          <w:b w:val="0"/>
          <w:i/>
        </w:rPr>
        <w:t>Durante.</w:t>
      </w:r>
      <w:r>
        <w:rPr>
          <w:b w:val="0"/>
          <w:i w:val="0"/>
        </w:rPr>
        <w:t xml:space="preserve"> Anotar las horas reales de salida y de regreso de cada persona y los cambios del</w:t>
      </w:r>
      <w:r>
        <w:t xml:space="preserve"> </w:t>
      </w:r>
      <w:r>
        <w:rPr>
          <w:b w:val="0"/>
          <w:i w:val="0"/>
        </w:rPr>
        <w:t>plan, porque deciden lo que se devenga; y guardar los justificantes de los gastos que sí se pagan</w:t>
      </w:r>
      <w:r>
        <w:t xml:space="preserve"> </w:t>
      </w:r>
      <w:r>
        <w:rPr>
          <w:b w:val="0"/>
          <w:i w:val="0"/>
        </w:rPr>
        <w:t>contra factura (taxis, aparcamientos, billetes).</w:t>
      </w:r>
    </w:p>
    <w:p>
      <w:pPr>
        <w:pStyle w:val="ListNumber"/>
      </w:pPr>
      <w:r>
        <w:rPr>
          <w:b w:val="0"/>
          <w:i/>
        </w:rPr>
        <w:t>Al volver.</w:t>
      </w:r>
      <w:r>
        <w:rPr>
          <w:b w:val="0"/>
          <w:i w:val="0"/>
        </w:rPr>
        <w:t xml:space="preserve"> Liquidar: una hoja por persona y desplazamiento, con días, horas, concepto, cuantía</w:t>
      </w:r>
      <w:r>
        <w:t xml:space="preserve"> </w:t>
      </w:r>
      <w:r>
        <w:rPr>
          <w:b w:val="0"/>
          <w:i w:val="0"/>
        </w:rPr>
        <w:t>y firma, y con los justificantes de los gastos de viaje unidos. La hoja se coteja con la orden de</w:t>
      </w:r>
      <w:r>
        <w:t xml:space="preserve"> </w:t>
      </w:r>
      <w:r>
        <w:rPr>
          <w:b w:val="0"/>
          <w:i w:val="0"/>
        </w:rPr>
        <w:t>desplazamiento y con el parte de trabajo.</w:t>
      </w:r>
    </w:p>
    <w:p>
      <w:pPr/>
      <w:r>
        <w:rPr>
          <w:b w:val="0"/>
          <w:i w:val="0"/>
        </w:rPr>
        <w:t>Qué no se hace: pagar una dieta y además la comida de esa persona con la caja de producción (es</w:t>
      </w:r>
      <w:r>
        <w:t xml:space="preserve"> </w:t>
      </w:r>
      <w:r>
        <w:rPr>
          <w:b w:val="0"/>
          <w:i w:val="0"/>
        </w:rPr>
        <w:t xml:space="preserve">pagar dos veces lo mismo). En el convenio, la dieta con alojamiento contratado por el trabajador es </w:t>
      </w:r>
      <w:r>
        <w:rPr>
          <w:b/>
          <w:i w:val="0"/>
        </w:rPr>
        <w:t>«incompatible»</w:t>
      </w:r>
      <w:r>
        <w:rPr>
          <w:b w:val="0"/>
          <w:i w:val="0"/>
        </w:rPr>
      </w:r>
      <w:r>
        <w:t xml:space="preserve"> </w:t>
      </w:r>
      <w:r>
        <w:rPr>
          <w:b w:val="0"/>
          <w:i w:val="0"/>
        </w:rPr>
        <w:t>con las de comida y cena (53.1.1): es la misma idea, escrita para un caso.</w:t>
      </w:r>
    </w:p>
    <w:p>
      <w:pPr>
        <w:pStyle w:val="Heading3"/>
      </w:pPr>
      <w:r>
        <w:rPr>
          <w:b w:val="0"/>
          <w:i w:val="0"/>
        </w:rPr>
        <w:t>14.5.7 Una salvedad sobre la norma de la Junta</w:t>
      </w:r>
    </w:p>
    <w:p>
      <w:pPr/>
      <w:r>
        <w:rPr>
          <w:b w:val="0"/>
          <w:i w:val="0"/>
        </w:rPr>
        <w:t>El Decreto 54/1989 es la norma de indemnizaciones del personal de la Junta de Andalucía. Al</w:t>
      </w:r>
      <w:r>
        <w:t xml:space="preserve"> </w:t>
      </w:r>
      <w:r>
        <w:rPr>
          <w:b w:val="0"/>
          <w:i w:val="0"/>
        </w:rPr>
        <w:t>personal de la RTVA se le aplica el convenio, con el tope del Decreto. Que la RTVA exija</w:t>
      </w:r>
      <w:r>
        <w:t xml:space="preserve"> </w:t>
      </w:r>
      <w:r>
        <w:rPr>
          <w:b w:val="0"/>
          <w:i w:val="0"/>
        </w:rPr>
        <w:t>internamente los mismos documentos y anticipos que el Decreto prevé para el personal de la Junta</w:t>
      </w:r>
      <w:r>
        <w:t xml:space="preserve"> </w:t>
      </w:r>
      <w:r>
        <w:rPr>
          <w:b w:val="0"/>
          <w:i w:val="0"/>
        </w:rPr>
        <w:t>no consta en documento publicado: el tema los presenta como el modelo de la norma de la Junta, no</w:t>
      </w:r>
      <w:r>
        <w:t xml:space="preserve"> </w:t>
      </w:r>
      <w:r>
        <w:rPr>
          <w:b w:val="0"/>
          <w:i w:val="0"/>
        </w:rPr>
        <w:t>como procedimiento de la RTVA.</w:t>
      </w:r>
    </w:p>
    <w:p>
      <w:pPr>
        <w:pStyle w:val="Heading2"/>
      </w:pPr>
      <w:r>
        <w:rPr>
          <w:b w:val="0"/>
          <w:i w:val="0"/>
        </w:rPr>
        <w:t>14.6 Desplazamientos</w:t>
      </w:r>
    </w:p>
    <w:p>
      <w:pPr>
        <w:pStyle w:val="Heading3"/>
      </w:pPr>
      <w:r>
        <w:rPr>
          <w:b w:val="0"/>
          <w:i w:val="0"/>
        </w:rPr>
        <w:t>14.6.1 Los gastos de desplazamiento del equipo</w:t>
      </w:r>
    </w:p>
    <w:p>
      <w:pPr/>
      <w:r>
        <w:rPr>
          <w:b w:val="0"/>
          <w:i w:val="0"/>
        </w:rPr>
        <w:t>Los desplazamientos del personal propio se compensan según el artículo 53 del convenio, que la rúbrica</w:t>
      </w:r>
      <w:r>
        <w:t xml:space="preserve"> </w:t>
      </w:r>
      <w:r>
        <w:rPr>
          <w:b w:val="0"/>
          <w:i w:val="0"/>
        </w:rPr>
        <w:t>«Dietas» recoge con sus cuantías. Lo que importa aquí es qué exige para justificar:</w:t>
      </w:r>
    </w:p>
    <w:p>
      <w:pPr>
        <w:pStyle w:val="ListBullet"/>
      </w:pPr>
      <w:r>
        <w:rPr>
          <w:b w:val="0"/>
          <w:i w:val="0"/>
        </w:rPr>
        <w:t>Los gastos de aparcamiento y taxis «</w:t>
      </w:r>
      <w:r>
        <w:rPr>
          <w:b/>
          <w:i w:val="0"/>
        </w:rPr>
        <w:t>Serán abonados en aquellos supuestos en que sean</w:t>
      </w:r>
      <w:r>
        <w:t xml:space="preserve"> </w:t>
      </w:r>
      <w:r>
        <w:rPr>
          <w:b/>
          <w:i w:val="0"/>
        </w:rPr>
        <w:t>debidamente autorizados y justificados.</w:t>
      </w:r>
      <w:r>
        <w:rPr>
          <w:b w:val="0"/>
          <w:i w:val="0"/>
        </w:rPr>
        <w:t>» (53.3.3).</w:t>
      </w:r>
    </w:p>
    <w:p>
      <w:pPr>
        <w:pStyle w:val="ListBullet"/>
      </w:pPr>
      <w:r>
        <w:rPr>
          <w:b w:val="0"/>
          <w:i w:val="0"/>
        </w:rPr>
        <w:t>El vehículo propio: «</w:t>
      </w:r>
      <w:r>
        <w:rPr>
          <w:b/>
          <w:i w:val="0"/>
        </w:rPr>
        <w:t>Los desplazamientos para prestar servicios profesionales en vehículo</w:t>
      </w:r>
      <w:r>
        <w:t xml:space="preserve"> </w:t>
      </w:r>
      <w:r>
        <w:rPr>
          <w:b/>
          <w:i w:val="0"/>
        </w:rPr>
        <w:t>propio deberán ser autorizados por la Dirección de la Empresa.</w:t>
      </w:r>
      <w:r>
        <w:rPr>
          <w:b w:val="0"/>
          <w:i w:val="0"/>
        </w:rPr>
        <w:t>» (53.2).</w:t>
      </w:r>
    </w:p>
    <w:p>
      <w:pPr>
        <w:pStyle w:val="ListBullet"/>
      </w:pPr>
      <w:r>
        <w:rPr>
          <w:b w:val="0"/>
          <w:i w:val="0"/>
        </w:rPr>
        <w:t>El alojamiento lo contrata y paga la empresa como regla; la dieta que lo incluye sólo procede</w:t>
      </w:r>
      <w:r>
        <w:t xml:space="preserve"> </w:t>
      </w:r>
      <w:r>
        <w:rPr>
          <w:b w:val="0"/>
          <w:i w:val="0"/>
        </w:rPr>
        <w:t>cuando lo contrata el trabajador, y su cobro es «</w:t>
      </w:r>
      <w:r>
        <w:rPr>
          <w:b/>
          <w:i w:val="0"/>
        </w:rPr>
        <w:t>incompatible</w:t>
      </w:r>
      <w:r>
        <w:rPr>
          <w:b w:val="0"/>
          <w:i w:val="0"/>
        </w:rPr>
        <w:t>» con el de la dieta de comidas</w:t>
      </w:r>
      <w:r>
        <w:t xml:space="preserve"> </w:t>
      </w:r>
      <w:r>
        <w:rPr>
          <w:b w:val="0"/>
          <w:i w:val="0"/>
        </w:rPr>
        <w:t>(53.1.1).</w:t>
      </w:r>
    </w:p>
    <w:p>
      <w:pPr/>
      <w:r>
        <w:rPr>
          <w:b w:val="0"/>
          <w:i w:val="0"/>
        </w:rPr>
        <w:t>El convenio exige las dos cosas, autorización y justificante; que la autorización se pida antes y</w:t>
      </w:r>
      <w:r>
        <w:t xml:space="preserve"> </w:t>
      </w:r>
      <w:r>
        <w:rPr>
          <w:b w:val="0"/>
          <w:i w:val="0"/>
        </w:rPr>
        <w:t>el justificante se aporte después es práctica de oficio.</w:t>
      </w:r>
      <w:r>
        <w:t xml:space="preserve"> </w:t>
      </w:r>
      <w:r>
        <w:rPr>
          <w:b w:val="0"/>
          <w:i w:val="0"/>
        </w:rPr>
        <w:t>En la producción, el Ayudante lleva «</w:t>
      </w:r>
      <w:r>
        <w:rPr>
          <w:b/>
          <w:i w:val="0"/>
        </w:rPr>
        <w:t>el control de las dietas del equipo durante las grabaciones</w:t>
      </w:r>
      <w:r>
        <w:t xml:space="preserve"> </w:t>
      </w:r>
      <w:r>
        <w:rPr>
          <w:b/>
          <w:i w:val="0"/>
        </w:rPr>
        <w:t>y/o directos</w:t>
      </w:r>
      <w:r>
        <w:rPr>
          <w:b w:val="0"/>
          <w:i w:val="0"/>
        </w:rPr>
        <w:t>» y hace «</w:t>
      </w:r>
      <w:r>
        <w:rPr>
          <w:b/>
          <w:i w:val="0"/>
        </w:rPr>
        <w:t>los pequeños pagos necesarios para la producción</w:t>
      </w:r>
      <w:r>
        <w:rPr>
          <w:b w:val="0"/>
          <w:i w:val="0"/>
        </w:rPr>
        <w:t>» (su ficha); el</w:t>
      </w:r>
      <w:r>
        <w:t xml:space="preserve"> </w:t>
      </w:r>
      <w:r>
        <w:rPr>
          <w:b w:val="0"/>
          <w:i w:val="0"/>
        </w:rPr>
        <w:t>Productor/a responde de que todo ello cuadre con la partida de viajes y dietas del presupuesto.</w:t>
      </w:r>
    </w:p>
    <w:p>
      <w:pPr>
        <w:pStyle w:val="Heading3"/>
      </w:pPr>
      <w:r>
        <w:rPr>
          <w:b w:val="0"/>
          <w:i w:val="0"/>
        </w:rPr>
        <w:t>14.6.2 Qué papel justifica cada gasto de viaje</w:t>
      </w:r>
    </w:p>
    <w:p>
      <w:pPr/>
      <w:r>
        <w:rPr>
          <w:b w:val="0"/>
          <w:i w:val="0"/>
        </w:rPr>
        <w:t>Cada medio de transporte tiene en el convenio su regla (artículo 53.2 y 53.3) y, en la práctica,</w:t>
      </w:r>
      <w:r>
        <w:t xml:space="preserve"> </w:t>
      </w:r>
      <w:r>
        <w:rPr>
          <w:b w:val="0"/>
          <w:i w:val="0"/>
        </w:rPr>
        <w:t>su justificante: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Gasto</w:t>
            </w:r>
          </w:p>
        </w:tc>
        <w:tc>
          <w:tcPr>
            <w:tcW w:type="dxa" w:w="3137"/>
            <w:shd w:val="clear" w:color="auto" w:fill="E4E4E4"/>
          </w:tcPr>
          <w:p>
            <w:pPr>
              <w:pStyle w:val="Tablacabecera"/>
            </w:pPr>
            <w:r/>
            <w:r>
              <w:rPr>
                <w:b w:val="0"/>
                <w:i w:val="0"/>
              </w:rPr>
              <w:t>Regla del convenio (literal)</w:t>
            </w:r>
          </w:p>
        </w:tc>
        <w:tc>
          <w:tcPr>
            <w:tcW w:type="dxa" w:w="3137"/>
            <w:shd w:val="clear" w:color="auto" w:fill="E4E4E4"/>
          </w:tcPr>
          <w:p>
            <w:pPr>
              <w:pStyle w:val="Tablacabecera"/>
            </w:pPr>
            <w:r/>
            <w:r>
              <w:rPr>
                <w:b w:val="0"/>
                <w:i w:val="0"/>
              </w:rPr>
              <w:t>Justificante (oficio, con el Reglamento de facturación)</w:t>
            </w:r>
          </w:p>
        </w:tc>
      </w:tr>
      <w:tr>
        <w:tc>
          <w:tcPr>
            <w:tcW w:type="dxa" w:w="3137"/>
          </w:tcPr>
          <w:p>
            <w:pPr>
              <w:pStyle w:val="Tabla"/>
            </w:pPr>
            <w:r/>
            <w:r>
              <w:rPr>
                <w:b w:val="0"/>
                <w:i w:val="0"/>
              </w:rPr>
              <w:t>Avión</w:t>
            </w:r>
          </w:p>
        </w:tc>
        <w:tc>
          <w:tcPr>
            <w:tcW w:type="dxa" w:w="3137"/>
          </w:tcPr>
          <w:p>
            <w:pPr>
              <w:pStyle w:val="Tabla"/>
            </w:pPr>
            <w:r/>
            <w:r>
              <w:rPr>
                <w:b w:val="0"/>
                <w:i w:val="0"/>
              </w:rPr>
            </w:r>
            <w:r>
              <w:rPr>
                <w:b/>
                <w:i w:val="0"/>
              </w:rPr>
              <w:t>«Se aplicará el billete de clase turista de forma habitual y, excepcionalmente, primera clase cuando la falta de plaza en clase turista y la urgencia del desplazamiento lo requieran.»</w:t>
            </w:r>
            <w:r>
              <w:rPr>
                <w:b w:val="0"/>
                <w:i w:val="0"/>
              </w:rPr>
              <w:t xml:space="preserve"> (53.3.1)</w:t>
            </w:r>
          </w:p>
        </w:tc>
        <w:tc>
          <w:tcPr>
            <w:tcW w:type="dxa" w:w="3137"/>
          </w:tcPr>
          <w:p>
            <w:pPr>
              <w:pStyle w:val="Tabla"/>
            </w:pPr>
            <w:r/>
            <w:r>
              <w:rPr>
                <w:b w:val="0"/>
                <w:i w:val="0"/>
              </w:rPr>
              <w:t>Billete o tarjeta de embarque y factura de la compañía o de la agencia</w:t>
            </w:r>
          </w:p>
        </w:tc>
      </w:tr>
      <w:tr>
        <w:tc>
          <w:tcPr>
            <w:tcW w:type="dxa" w:w="3137"/>
          </w:tcPr>
          <w:p>
            <w:pPr>
              <w:pStyle w:val="Tabla"/>
            </w:pPr>
            <w:r/>
            <w:r>
              <w:rPr>
                <w:b w:val="0"/>
                <w:i w:val="0"/>
              </w:rPr>
              <w:t>Tren</w:t>
            </w:r>
          </w:p>
        </w:tc>
        <w:tc>
          <w:tcPr>
            <w:tcW w:type="dxa" w:w="3137"/>
          </w:tcPr>
          <w:p>
            <w:pPr>
              <w:pStyle w:val="Tabla"/>
            </w:pPr>
            <w:r/>
            <w:r>
              <w:rPr>
                <w:b w:val="0"/>
                <w:i w:val="0"/>
              </w:rPr>
            </w:r>
            <w:r>
              <w:rPr>
                <w:b/>
                <w:i w:val="0"/>
              </w:rPr>
              <w:t>«Tanto en España como en el extranjero se facilitarán los billetes adecuados al desplazamiento.»</w:t>
            </w:r>
            <w:r>
              <w:rPr>
                <w:b w:val="0"/>
                <w:i w:val="0"/>
              </w:rPr>
              <w:t xml:space="preserve"> (53.3.2)</w:t>
            </w:r>
          </w:p>
        </w:tc>
        <w:tc>
          <w:tcPr>
            <w:tcW w:type="dxa" w:w="3137"/>
          </w:tcPr>
          <w:p>
            <w:pPr>
              <w:pStyle w:val="Tabla"/>
            </w:pPr>
            <w:r/>
            <w:r>
              <w:rPr>
                <w:b w:val="0"/>
                <w:i w:val="0"/>
              </w:rPr>
              <w:t>Billete y factura</w:t>
            </w:r>
          </w:p>
        </w:tc>
      </w:tr>
      <w:tr>
        <w:tc>
          <w:tcPr>
            <w:tcW w:type="dxa" w:w="3137"/>
          </w:tcPr>
          <w:p>
            <w:pPr>
              <w:pStyle w:val="Tabla"/>
            </w:pPr>
            <w:r/>
            <w:r>
              <w:rPr>
                <w:b w:val="0"/>
                <w:i w:val="0"/>
              </w:rPr>
              <w:t>Aparcamiento y taxi</w:t>
            </w:r>
          </w:p>
        </w:tc>
        <w:tc>
          <w:tcPr>
            <w:tcW w:type="dxa" w:w="3137"/>
          </w:tcPr>
          <w:p>
            <w:pPr>
              <w:pStyle w:val="Tabla"/>
            </w:pPr>
            <w:r/>
            <w:r>
              <w:rPr>
                <w:b w:val="0"/>
                <w:i w:val="0"/>
              </w:rPr>
            </w:r>
            <w:r>
              <w:rPr>
                <w:b/>
                <w:i w:val="0"/>
              </w:rPr>
              <w:t>«Serán abonados en aquellos supuestos en que sean debidamente autorizados y justificados.»</w:t>
            </w:r>
            <w:r>
              <w:rPr>
                <w:b w:val="0"/>
                <w:i w:val="0"/>
              </w:rPr>
              <w:t xml:space="preserve"> (53.3.3)</w:t>
            </w:r>
          </w:p>
        </w:tc>
        <w:tc>
          <w:tcPr>
            <w:tcW w:type="dxa" w:w="3137"/>
          </w:tcPr>
          <w:p>
            <w:pPr>
              <w:pStyle w:val="Tabla"/>
            </w:pPr>
            <w:r/>
            <w:r>
              <w:rPr>
                <w:b w:val="0"/>
                <w:i w:val="0"/>
              </w:rPr>
              <w:t>Factura simplificada (artículo 4.2, letras d y k), con autorización previa</w:t>
            </w:r>
          </w:p>
        </w:tc>
      </w:tr>
      <w:tr>
        <w:tc>
          <w:tcPr>
            <w:tcW w:type="dxa" w:w="3137"/>
          </w:tcPr>
          <w:p>
            <w:pPr>
              <w:pStyle w:val="Tabla"/>
            </w:pPr>
            <w:r/>
            <w:r>
              <w:rPr>
                <w:b w:val="0"/>
                <w:i w:val="0"/>
              </w:rPr>
              <w:t>Vehículo propio</w:t>
            </w:r>
          </w:p>
        </w:tc>
        <w:tc>
          <w:tcPr>
            <w:tcW w:type="dxa" w:w="3137"/>
          </w:tcPr>
          <w:p>
            <w:pPr>
              <w:pStyle w:val="Tabla"/>
            </w:pPr>
            <w:r/>
            <w:r>
              <w:rPr>
                <w:b w:val="0"/>
                <w:i w:val="0"/>
              </w:rPr>
            </w:r>
            <w:r>
              <w:rPr>
                <w:b/>
                <w:i w:val="0"/>
              </w:rPr>
              <w:t>«0,27 euros por kilómetro recorrido»</w:t>
            </w:r>
            <w:r>
              <w:rPr>
                <w:b w:val="0"/>
                <w:i w:val="0"/>
              </w:rPr>
              <w:t xml:space="preserve">, y los desplazamientos en vehículo propio </w:t>
            </w:r>
            <w:r>
              <w:rPr>
                <w:b/>
                <w:i w:val="0"/>
              </w:rPr>
              <w:t>«deberán ser autorizados por la Dirección de la Empresa»</w:t>
            </w:r>
            <w:r>
              <w:rPr>
                <w:b w:val="0"/>
                <w:i w:val="0"/>
              </w:rPr>
              <w:t xml:space="preserve"> (53.2)</w:t>
            </w:r>
          </w:p>
        </w:tc>
        <w:tc>
          <w:tcPr>
            <w:tcW w:type="dxa" w:w="3137"/>
          </w:tcPr>
          <w:p>
            <w:pPr>
              <w:pStyle w:val="Tabla"/>
            </w:pPr>
            <w:r/>
            <w:r>
              <w:rPr>
                <w:b w:val="0"/>
                <w:i w:val="0"/>
              </w:rPr>
              <w:t>Autorización y declaración de recorrido (origen, destino, kilómetros)</w:t>
            </w:r>
          </w:p>
        </w:tc>
      </w:tr>
      <w:tr>
        <w:tc>
          <w:tcPr>
            <w:tcW w:type="dxa" w:w="3137"/>
          </w:tcPr>
          <w:p>
            <w:pPr>
              <w:pStyle w:val="Tabla"/>
            </w:pPr>
            <w:r/>
            <w:r>
              <w:rPr>
                <w:b w:val="0"/>
                <w:i w:val="0"/>
              </w:rPr>
              <w:t>Alojamiento</w:t>
            </w:r>
          </w:p>
        </w:tc>
        <w:tc>
          <w:tcPr>
            <w:tcW w:type="dxa" w:w="3137"/>
          </w:tcPr>
          <w:p>
            <w:pPr>
              <w:pStyle w:val="Tabla"/>
            </w:pPr>
            <w:r/>
            <w:r>
              <w:rPr>
                <w:b w:val="0"/>
                <w:i w:val="0"/>
              </w:rPr>
              <w:t xml:space="preserve">La empresa </w:t>
            </w:r>
            <w:r>
              <w:rPr>
                <w:b/>
                <w:i w:val="0"/>
              </w:rPr>
              <w:t>«se hará cargo de la contratación y abono del alojamiento»</w:t>
            </w:r>
            <w:r>
              <w:rPr>
                <w:b w:val="0"/>
                <w:i w:val="0"/>
              </w:rPr>
              <w:t xml:space="preserve"> (53.1.1)</w:t>
            </w:r>
          </w:p>
        </w:tc>
        <w:tc>
          <w:tcPr>
            <w:tcW w:type="dxa" w:w="3137"/>
          </w:tcPr>
          <w:p>
            <w:pPr>
              <w:pStyle w:val="Tabla"/>
            </w:pPr>
            <w:r/>
            <w:r>
              <w:rPr>
                <w:b w:val="0"/>
                <w:i w:val="0"/>
              </w:rPr>
              <w:t>Factura del establecimiento a nombre de la empresa</w:t>
            </w:r>
          </w:p>
        </w:tc>
      </w:tr>
    </w:tbl>
    <w:p>
      <w:pPr/>
    </w:p>
    <w:p>
      <w:pPr/>
      <w:r>
        <w:rPr>
          <w:b w:val="0"/>
          <w:i w:val="0"/>
        </w:rPr>
        <w:t>Dos lecturas útiles. Primera: el convenio no dice que los billetes los pague el trabajador; dice</w:t>
      </w:r>
      <w:r>
        <w:t xml:space="preserve"> </w:t>
      </w:r>
      <w:r>
        <w:rPr>
          <w:b w:val="0"/>
          <w:i w:val="0"/>
        </w:rPr>
        <w:t>que se facilitan, y que el alojamiento lo contrata y paga la empresa. En esos casos el gasto entra</w:t>
      </w:r>
      <w:r>
        <w:t xml:space="preserve"> </w:t>
      </w:r>
      <w:r>
        <w:rPr>
          <w:b w:val="0"/>
          <w:i w:val="0"/>
        </w:rPr>
        <w:t>en el expediente por factura de proveedor, no por la liquidación del trabajador (oficio). Segunda:</w:t>
      </w:r>
      <w:r>
        <w:t xml:space="preserve"> </w:t>
      </w:r>
      <w:r>
        <w:rPr>
          <w:b w:val="0"/>
          <w:i w:val="0"/>
        </w:rPr>
        <w:t>el peaje no aparece en el artículo 53; si se abona y cómo, no consta en documento publicado (su</w:t>
      </w:r>
      <w:r>
        <w:t xml:space="preserve"> </w:t>
      </w:r>
      <w:r>
        <w:rPr>
          <w:b w:val="0"/>
          <w:i w:val="0"/>
        </w:rPr>
        <w:t>justificante, si se abona, es un tique de la letra n del artículo 4.2).</w:t>
      </w:r>
    </w:p>
    <w:p>
      <w:pPr>
        <w:pStyle w:val="Heading3"/>
      </w:pPr>
      <w:r>
        <w:rPr>
          <w:b w:val="0"/>
          <w:i w:val="0"/>
        </w:rPr>
        <w:t>14.6.3 El kilometraje, en cifras</w:t>
      </w:r>
    </w:p>
    <w:p>
      <w:pPr/>
      <w:r>
        <w:rPr>
          <w:b w:val="0"/>
          <w:i/>
        </w:rPr>
        <w:t>Ejemplo inventado, con la cuantía de 2013 del texto publicado en 2014.</w:t>
      </w:r>
      <w:r>
        <w:rPr>
          <w:b w:val="0"/>
          <w:i w:val="0"/>
        </w:rPr>
        <w:t xml:space="preserve"> Un técnico va en su</w:t>
      </w:r>
      <w:r>
        <w:t xml:space="preserve"> </w:t>
      </w:r>
      <w:r>
        <w:rPr>
          <w:b w:val="0"/>
          <w:i w:val="0"/>
        </w:rPr>
        <w:t>coche, con autorización, de Sevilla a una localización a 95 kilómetros y vuelve en el día: 190 kilómetros × 0,27 = 51,30</w:t>
      </w:r>
      <w:r>
        <w:t xml:space="preserve"> </w:t>
      </w:r>
      <w:r>
        <w:rPr>
          <w:b w:val="0"/>
          <w:i w:val="0"/>
        </w:rPr>
        <w:t>euros. Lo que se comprueba: que hay autorización previa de la Dirección; que la distancia es la de</w:t>
      </w:r>
      <w:r>
        <w:t xml:space="preserve"> </w:t>
      </w:r>
      <w:r>
        <w:rPr>
          <w:b w:val="0"/>
          <w:i w:val="0"/>
        </w:rPr>
        <w:t>la ruta (no la que recuerda el conductor); que no viajaba en ese mismo coche otra persona que</w:t>
      </w:r>
      <w:r>
        <w:t xml:space="preserve"> </w:t>
      </w:r>
      <w:r>
        <w:rPr>
          <w:b w:val="0"/>
          <w:i w:val="0"/>
        </w:rPr>
        <w:t>también cobre kilometraje por el mismo trayecto (oficio); y que la cuantía no supera la del Decreto</w:t>
      </w:r>
      <w:r>
        <w:t xml:space="preserve"> </w:t>
      </w:r>
      <w:r>
        <w:rPr>
          <w:b w:val="0"/>
          <w:i w:val="0"/>
        </w:rPr>
        <w:t>54/1989 por el tope de la disposición transitoria séptima (las cifras del Decreto, en el tema 6).</w:t>
      </w:r>
    </w:p>
    <w:p>
      <w:pPr>
        <w:pStyle w:val="Heading3"/>
      </w:pPr>
      <w:r>
        <w:rPr>
          <w:b w:val="0"/>
          <w:i w:val="0"/>
        </w:rPr>
        <w:t>14.6.4 Justificar una comisión en la norma de la Junta</w:t>
      </w:r>
    </w:p>
    <w:p>
      <w:pPr/>
      <w:r>
        <w:rPr>
          <w:b w:val="0"/>
          <w:i w:val="0"/>
        </w:rPr>
        <w:t>El Decreto 54/1989 enumera los documentos con que se justifica una comisión de servicio. Artículo</w:t>
      </w:r>
      <w:r>
        <w:t xml:space="preserve"> </w:t>
      </w:r>
      <w:r>
        <w:rPr>
          <w:b w:val="0"/>
          <w:i w:val="0"/>
        </w:rPr>
        <w:t xml:space="preserve">39, en la redacción del Decreto 404/2000: </w:t>
      </w:r>
      <w:r>
        <w:rPr>
          <w:b/>
          <w:i w:val="0"/>
        </w:rPr>
        <w:t>«Para la justificación de las indemnizaciones a que se</w:t>
      </w:r>
      <w:r>
        <w:t xml:space="preserve"> </w:t>
      </w:r>
      <w:r>
        <w:rPr>
          <w:b/>
          <w:i w:val="0"/>
        </w:rPr>
        <w:t>tenga derecho por razón de las comisiones de servicio, incluso si han sido objeto de anticipo, los</w:t>
      </w:r>
      <w:r>
        <w:t xml:space="preserve"> </w:t>
      </w:r>
      <w:r>
        <w:rPr>
          <w:b/>
          <w:i w:val="0"/>
        </w:rPr>
        <w:t>interesados deberán presentar los siguientes documentos: a) Orden de servicio. b) Declaración del</w:t>
      </w:r>
      <w:r>
        <w:t xml:space="preserve"> </w:t>
      </w:r>
      <w:r>
        <w:rPr>
          <w:b/>
          <w:i w:val="0"/>
        </w:rPr>
        <w:t>itinerario realizado, con indicación de los días y horas de salida y llegada. c) Certificación del</w:t>
      </w:r>
      <w:r>
        <w:t xml:space="preserve"> </w:t>
      </w:r>
      <w:r>
        <w:rPr>
          <w:b/>
          <w:i w:val="0"/>
        </w:rPr>
        <w:t>Jefe del Servicio correspondiente de haberse realizado la comisión encomendada. d) Facturas</w:t>
      </w:r>
      <w:r>
        <w:t xml:space="preserve"> </w:t>
      </w:r>
      <w:r>
        <w:rPr>
          <w:b/>
          <w:i w:val="0"/>
        </w:rPr>
        <w:t>originales de los gastos realizados cuando, conforme a lo dispuesto en el artículo 11, se abone la</w:t>
      </w:r>
      <w:r>
        <w:t xml:space="preserve"> </w:t>
      </w:r>
      <w:r>
        <w:rPr>
          <w:b/>
          <w:i w:val="0"/>
        </w:rPr>
        <w:t>cuantía exacta de los mismos. e) Billetes o pasajes originales, facturas de vehículos auto-taxi y,</w:t>
      </w:r>
      <w:r>
        <w:t xml:space="preserve"> </w:t>
      </w:r>
      <w:r>
        <w:rPr>
          <w:b/>
          <w:i w:val="0"/>
        </w:rPr>
        <w:t>en su caso, otras facturas originales de gastos de desplazamiento que sean indemnizables. f) En el</w:t>
      </w:r>
      <w:r>
        <w:t xml:space="preserve"> </w:t>
      </w:r>
      <w:r>
        <w:rPr>
          <w:b/>
          <w:i w:val="0"/>
        </w:rPr>
        <w:t>caso de asistencia a cursos deberá aportarse, además, certificación acreditativa de la asistencia</w:t>
      </w:r>
      <w:r>
        <w:t xml:space="preserve"> </w:t>
      </w:r>
      <w:r>
        <w:rPr>
          <w:b/>
          <w:i w:val="0"/>
        </w:rPr>
        <w:t>al curso de que se trate.»</w:t>
      </w:r>
      <w:r>
        <w:rPr>
          <w:b w:val="0"/>
          <w:i w:val="0"/>
        </w:rPr>
      </w:r>
    </w:p>
    <w:p>
      <w:pPr/>
      <w:r>
        <w:rPr>
          <w:b w:val="0"/>
          <w:i w:val="0"/>
        </w:rPr>
        <w:t>Son seis documentos; en una grabación, los cinco primeros. Tres ideas que se preguntan: se</w:t>
      </w:r>
      <w:r>
        <w:t xml:space="preserve"> </w:t>
      </w:r>
      <w:r>
        <w:rPr>
          <w:b w:val="0"/>
          <w:i w:val="0"/>
        </w:rPr>
        <w:t xml:space="preserve">justifica </w:t>
      </w:r>
      <w:r>
        <w:rPr>
          <w:b/>
          <w:i w:val="0"/>
        </w:rPr>
        <w:t>«incluso si han sido objeto de anticipo»</w:t>
      </w:r>
      <w:r>
        <w:rPr>
          <w:b w:val="0"/>
          <w:i w:val="0"/>
        </w:rPr>
        <w:t xml:space="preserve"> (adelantar no exime de justificar); los</w:t>
      </w:r>
      <w:r>
        <w:t xml:space="preserve"> </w:t>
      </w:r>
      <w:r>
        <w:rPr>
          <w:b w:val="0"/>
          <w:i w:val="0"/>
        </w:rPr>
        <w:t xml:space="preserve">documentos de gasto son </w:t>
      </w:r>
      <w:r>
        <w:rPr>
          <w:b/>
          <w:i w:val="0"/>
        </w:rPr>
        <w:t>«originales»</w:t>
      </w:r>
      <w:r>
        <w:rPr>
          <w:b w:val="0"/>
          <w:i w:val="0"/>
        </w:rPr>
        <w:t>; y la letra d) sólo pide las facturas de lo que se abona</w:t>
      </w:r>
      <w:r>
        <w:t xml:space="preserve"> </w:t>
      </w:r>
      <w:r>
        <w:rPr>
          <w:b w:val="0"/>
          <w:i w:val="0"/>
        </w:rPr>
        <w:t xml:space="preserve">por su </w:t>
      </w:r>
      <w:r>
        <w:rPr>
          <w:b/>
          <w:i w:val="0"/>
        </w:rPr>
        <w:t>«cuantía exacta»</w:t>
      </w:r>
      <w:r>
        <w:rPr>
          <w:b w:val="0"/>
          <w:i w:val="0"/>
        </w:rPr>
        <w:t>, no de lo que se paga por cuantía fija, como la dieta.</w:t>
      </w:r>
    </w:p>
    <w:p>
      <w:pPr/>
      <w:r>
        <w:rPr>
          <w:b w:val="0"/>
          <w:i w:val="0"/>
        </w:rPr>
        <w:t>El paralelo en una producción de la RTVA (oficio, con la salvedad de la rúbrica anterior: que la</w:t>
      </w:r>
      <w:r>
        <w:t xml:space="preserve"> </w:t>
      </w:r>
      <w:r>
        <w:rPr>
          <w:b w:val="0"/>
          <w:i w:val="0"/>
        </w:rPr>
        <w:t>RTVA use este circuito no consta publicado):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Decreto 54/1989, artículo 39</w:t>
            </w:r>
          </w:p>
        </w:tc>
        <w:tc>
          <w:tcPr>
            <w:tcW w:type="dxa" w:w="4706"/>
            <w:shd w:val="clear" w:color="auto" w:fill="E4E4E4"/>
          </w:tcPr>
          <w:p>
            <w:pPr>
              <w:pStyle w:val="Tablacabecera"/>
            </w:pPr>
            <w:r/>
            <w:r>
              <w:rPr>
                <w:b w:val="0"/>
                <w:i w:val="0"/>
              </w:rPr>
              <w:t>Papel de producción que cumple esa función</w:t>
            </w:r>
          </w:p>
        </w:tc>
      </w:tr>
      <w:tr>
        <w:tc>
          <w:tcPr>
            <w:tcW w:type="dxa" w:w="4706"/>
          </w:tcPr>
          <w:p>
            <w:pPr>
              <w:pStyle w:val="Tabla"/>
            </w:pPr>
            <w:r/>
            <w:r>
              <w:rPr>
                <w:b w:val="0"/>
                <w:i w:val="0"/>
              </w:rPr>
              <w:t>a) Orden de servicio</w:t>
            </w:r>
          </w:p>
        </w:tc>
        <w:tc>
          <w:tcPr>
            <w:tcW w:type="dxa" w:w="4706"/>
          </w:tcPr>
          <w:p>
            <w:pPr>
              <w:pStyle w:val="Tabla"/>
            </w:pPr>
            <w:r/>
            <w:r>
              <w:rPr>
                <w:b w:val="0"/>
                <w:i w:val="0"/>
              </w:rPr>
              <w:t>Orden de desplazamiento o de trabajo, aprobada</w:t>
            </w:r>
          </w:p>
        </w:tc>
      </w:tr>
      <w:tr>
        <w:tc>
          <w:tcPr>
            <w:tcW w:type="dxa" w:w="4706"/>
          </w:tcPr>
          <w:p>
            <w:pPr>
              <w:pStyle w:val="Tabla"/>
            </w:pPr>
            <w:r/>
            <w:r>
              <w:rPr>
                <w:b w:val="0"/>
                <w:i w:val="0"/>
              </w:rPr>
              <w:t>b) Itinerario con días y horas</w:t>
            </w:r>
          </w:p>
        </w:tc>
        <w:tc>
          <w:tcPr>
            <w:tcW w:type="dxa" w:w="4706"/>
          </w:tcPr>
          <w:p>
            <w:pPr>
              <w:pStyle w:val="Tabla"/>
            </w:pPr>
            <w:r/>
            <w:r>
              <w:rPr>
                <w:b w:val="0"/>
                <w:i w:val="0"/>
              </w:rPr>
              <w:t>Hoja de ruta y parte de trabajo con horas reales</w:t>
            </w:r>
          </w:p>
        </w:tc>
      </w:tr>
      <w:tr>
        <w:tc>
          <w:tcPr>
            <w:tcW w:type="dxa" w:w="4706"/>
          </w:tcPr>
          <w:p>
            <w:pPr>
              <w:pStyle w:val="Tabla"/>
            </w:pPr>
            <w:r/>
            <w:r>
              <w:rPr>
                <w:b w:val="0"/>
                <w:i w:val="0"/>
              </w:rPr>
              <w:t>c) Certificación de haberse realizado</w:t>
            </w:r>
          </w:p>
        </w:tc>
        <w:tc>
          <w:tcPr>
            <w:tcW w:type="dxa" w:w="4706"/>
          </w:tcPr>
          <w:p>
            <w:pPr>
              <w:pStyle w:val="Tabla"/>
            </w:pPr>
            <w:r/>
            <w:r>
              <w:rPr>
                <w:b w:val="0"/>
                <w:i w:val="0"/>
              </w:rPr>
              <w:t>Conformidad del Productor/a o del responsable</w:t>
            </w:r>
          </w:p>
        </w:tc>
      </w:tr>
      <w:tr>
        <w:tc>
          <w:tcPr>
            <w:tcW w:type="dxa" w:w="4706"/>
          </w:tcPr>
          <w:p>
            <w:pPr>
              <w:pStyle w:val="Tabla"/>
            </w:pPr>
            <w:r/>
            <w:r>
              <w:rPr>
                <w:b w:val="0"/>
                <w:i w:val="0"/>
              </w:rPr>
              <w:t>d) Facturas por cuantía exacta</w:t>
            </w:r>
          </w:p>
        </w:tc>
        <w:tc>
          <w:tcPr>
            <w:tcW w:type="dxa" w:w="4706"/>
          </w:tcPr>
          <w:p>
            <w:pPr>
              <w:pStyle w:val="Tabla"/>
            </w:pPr>
            <w:r/>
            <w:r>
              <w:rPr>
                <w:b w:val="0"/>
                <w:i w:val="0"/>
              </w:rPr>
              <w:t>Facturas de lo que no es dieta fija</w:t>
            </w:r>
          </w:p>
        </w:tc>
      </w:tr>
      <w:tr>
        <w:tc>
          <w:tcPr>
            <w:tcW w:type="dxa" w:w="4706"/>
          </w:tcPr>
          <w:p>
            <w:pPr>
              <w:pStyle w:val="Tabla"/>
            </w:pPr>
            <w:r/>
            <w:r>
              <w:rPr>
                <w:b w:val="0"/>
                <w:i w:val="0"/>
              </w:rPr>
              <w:t>e) Billetes, taxis y otros gastos de desplazamiento</w:t>
            </w:r>
          </w:p>
        </w:tc>
        <w:tc>
          <w:tcPr>
            <w:tcW w:type="dxa" w:w="4706"/>
          </w:tcPr>
          <w:p>
            <w:pPr>
              <w:pStyle w:val="Tabla"/>
            </w:pPr>
            <w:r/>
            <w:r>
              <w:rPr>
                <w:b w:val="0"/>
                <w:i w:val="0"/>
              </w:rPr>
              <w:t>Billetes y tiques de taxi, aparcamiento y peaje</w:t>
            </w:r>
          </w:p>
        </w:tc>
      </w:tr>
    </w:tbl>
    <w:p>
      <w:pPr/>
    </w:p>
    <w:p>
      <w:pPr>
        <w:pStyle w:val="Heading2"/>
      </w:pPr>
      <w:r>
        <w:rPr>
          <w:b w:val="0"/>
          <w:i w:val="0"/>
        </w:rPr>
        <w:t>14.7 Partes de trabajo</w:t>
      </w:r>
    </w:p>
    <w:p>
      <w:pPr>
        <w:pStyle w:val="Heading3"/>
      </w:pPr>
      <w:r>
        <w:rPr>
          <w:b w:val="0"/>
          <w:i w:val="0"/>
        </w:rPr>
        <w:t>14.7.1 Qué es un parte de trabajo</w:t>
      </w:r>
    </w:p>
    <w:p>
      <w:pPr/>
      <w:r>
        <w:rPr>
          <w:b w:val="0"/>
          <w:i w:val="0"/>
        </w:rPr>
        <w:t>«Parte de trabajo» no tiene definición en ninguna norma que cite este tema, y en la RTVA no consta</w:t>
      </w:r>
      <w:r>
        <w:t xml:space="preserve"> </w:t>
      </w:r>
      <w:r>
        <w:rPr>
          <w:b w:val="0"/>
          <w:i w:val="0"/>
        </w:rPr>
        <w:t>publicado un modelo. Como oficio, es el documento diario que dice quién trabajó, cuántas horas, en</w:t>
      </w:r>
      <w:r>
        <w:t xml:space="preserve"> </w:t>
      </w:r>
      <w:r>
        <w:rPr>
          <w:b w:val="0"/>
          <w:i w:val="0"/>
        </w:rPr>
        <w:t>qué, dónde y con qué medios, firmado o identificado por quien lo hace. Mira hacia atrás (cuenta lo</w:t>
      </w:r>
      <w:r>
        <w:t xml:space="preserve"> </w:t>
      </w:r>
      <w:r>
        <w:rPr>
          <w:b w:val="0"/>
          <w:i w:val="0"/>
        </w:rPr>
        <w:t>que pasó), al contrario que la orden de trabajo, que mira hacia delante; su contenido completo y su</w:t>
      </w:r>
      <w:r>
        <w:t xml:space="preserve"> </w:t>
      </w:r>
      <w:r>
        <w:rPr>
          <w:b w:val="0"/>
          <w:i w:val="0"/>
        </w:rPr>
        <w:t>lugar en la documentación de producción son materia del tema 5.</w:t>
      </w:r>
    </w:p>
    <w:p>
      <w:pPr/>
      <w:r>
        <w:rPr>
          <w:b w:val="0"/>
          <w:i w:val="0"/>
        </w:rPr>
        <w:t>Lo que interesa aquí es su función económica. Del parte salen, o con él se comprueban:</w:t>
      </w:r>
    </w:p>
    <w:p>
      <w:pPr>
        <w:pStyle w:val="ListBullet"/>
      </w:pPr>
      <w:r>
        <w:rPr>
          <w:b w:val="0"/>
          <w:i w:val="0"/>
        </w:rPr>
        <w:t>las horas extraordinarias que se compensan;</w:t>
      </w:r>
    </w:p>
    <w:p>
      <w:pPr>
        <w:pStyle w:val="ListBullet"/>
      </w:pPr>
      <w:r>
        <w:rPr>
          <w:b w:val="0"/>
          <w:i w:val="0"/>
        </w:rPr>
        <w:t>las dietas y la dieta de rodaje (horas de salida y de regreso, lugar, distancia);</w:t>
      </w:r>
    </w:p>
    <w:p>
      <w:pPr>
        <w:pStyle w:val="ListBullet"/>
      </w:pPr>
      <w:r>
        <w:rPr>
          <w:b w:val="0"/>
          <w:i w:val="0"/>
        </w:rPr>
        <w:t>el plus de pernocta fuera de Andalucía;</w:t>
      </w:r>
    </w:p>
    <w:p>
      <w:pPr>
        <w:pStyle w:val="ListBullet"/>
      </w:pPr>
      <w:r>
        <w:rPr>
          <w:b w:val="0"/>
          <w:i w:val="0"/>
        </w:rPr>
        <w:t>las horas de los medios alquilados y del personal de empresas contratadas, que luego se</w:t>
      </w:r>
      <w:r>
        <w:t xml:space="preserve"> </w:t>
      </w:r>
      <w:r>
        <w:rPr>
          <w:b w:val="0"/>
          <w:i w:val="0"/>
        </w:rPr>
        <w:t>facturan;</w:t>
      </w:r>
    </w:p>
    <w:p>
      <w:pPr>
        <w:pStyle w:val="ListBullet"/>
      </w:pPr>
      <w:r>
        <w:rPr>
          <w:b w:val="0"/>
          <w:i w:val="0"/>
        </w:rPr>
        <w:t>y la imputación del día a un programa.</w:t>
      </w:r>
    </w:p>
    <w:p>
      <w:pPr>
        <w:pStyle w:val="Heading3"/>
      </w:pPr>
      <w:r>
        <w:rPr>
          <w:b w:val="0"/>
          <w:i w:val="0"/>
        </w:rPr>
        <w:t>14.7.2 El registro diario de jornada</w:t>
      </w:r>
    </w:p>
    <w:p>
      <w:pPr/>
      <w:r>
        <w:rPr>
          <w:b w:val="0"/>
          <w:i w:val="0"/>
        </w:rPr>
        <w:t>El ET obliga a la empresa a registrar la jornada. Artículo 34.9 (artículo en su redacción vigente</w:t>
      </w:r>
      <w:r>
        <w:t xml:space="preserve"> </w:t>
      </w:r>
      <w:r>
        <w:rPr>
          <w:b w:val="0"/>
          <w:i w:val="0"/>
        </w:rPr>
        <w:t>desde el 30/06/2023):</w:t>
      </w:r>
    </w:p>
    <w:p>
      <w:pPr>
        <w:pStyle w:val="ListBullet"/>
      </w:pPr>
      <w:r>
        <w:rPr>
          <w:b w:val="0"/>
          <w:i w:val="0"/>
        </w:rPr>
      </w:r>
      <w:r>
        <w:rPr>
          <w:b/>
          <w:i w:val="0"/>
        </w:rPr>
        <w:t>«La empresa garantizará el registro diario de jornada, que deberá incluir el horario concreto</w:t>
      </w:r>
      <w:r>
        <w:t xml:space="preserve"> </w:t>
      </w:r>
      <w:r>
        <w:rPr>
          <w:b/>
          <w:i w:val="0"/>
        </w:rPr>
        <w:t>de inicio y finalización de la jornada de trabajo de cada persona trabajadora, sin perjuicio de la</w:t>
      </w:r>
      <w:r>
        <w:t xml:space="preserve"> </w:t>
      </w:r>
      <w:r>
        <w:rPr>
          <w:b/>
          <w:i w:val="0"/>
        </w:rPr>
        <w:t>flexibilidad horaria que se establece en este artículo.»</w:t>
      </w:r>
      <w:r>
        <w:rPr>
          <w:b w:val="0"/>
          <w:i w:val="0"/>
        </w:rPr>
      </w:r>
    </w:p>
    <w:p>
      <w:pPr>
        <w:pStyle w:val="ListBullet"/>
      </w:pPr>
      <w:r>
        <w:rPr>
          <w:b w:val="0"/>
          <w:i w:val="0"/>
        </w:rPr>
      </w:r>
      <w:r>
        <w:rPr>
          <w:b/>
          <w:i w:val="0"/>
        </w:rPr>
        <w:t>«Mediante negociación colectiva o acuerdo de empresa o, en su defecto, decisión del empresario</w:t>
      </w:r>
      <w:r>
        <w:t xml:space="preserve"> </w:t>
      </w:r>
      <w:r>
        <w:rPr>
          <w:b/>
          <w:i w:val="0"/>
        </w:rPr>
        <w:t>previa consulta con los representantes legales de los trabajadores en la empresa, se organizará y</w:t>
      </w:r>
      <w:r>
        <w:t xml:space="preserve"> </w:t>
      </w:r>
      <w:r>
        <w:rPr>
          <w:b/>
          <w:i w:val="0"/>
        </w:rPr>
        <w:t>documentará este registro de jornada.»</w:t>
      </w:r>
      <w:r>
        <w:rPr>
          <w:b w:val="0"/>
          <w:i w:val="0"/>
        </w:rPr>
      </w:r>
    </w:p>
    <w:p>
      <w:pPr>
        <w:pStyle w:val="ListBullet"/>
      </w:pPr>
      <w:r>
        <w:rPr>
          <w:b w:val="0"/>
          <w:i w:val="0"/>
        </w:rPr>
      </w:r>
      <w:r>
        <w:rPr>
          <w:b/>
          <w:i w:val="0"/>
        </w:rPr>
        <w:t>«La empresa conservará los registros a que se refiere este precepto durante cuatro años y</w:t>
      </w:r>
      <w:r>
        <w:t xml:space="preserve"> </w:t>
      </w:r>
      <w:r>
        <w:rPr>
          <w:b/>
          <w:i w:val="0"/>
        </w:rPr>
        <w:t>permanecerán a disposición de las personas trabajadoras, de sus representantes legales y de la</w:t>
      </w:r>
      <w:r>
        <w:t xml:space="preserve"> </w:t>
      </w:r>
      <w:r>
        <w:rPr>
          <w:b/>
          <w:i w:val="0"/>
        </w:rPr>
        <w:t>Inspección de Trabajo y Seguridad Social.»</w:t>
      </w:r>
      <w:r>
        <w:rPr>
          <w:b w:val="0"/>
          <w:i w:val="0"/>
        </w:rPr>
      </w:r>
    </w:p>
    <w:p>
      <w:pPr/>
      <w:r>
        <w:rPr>
          <w:b w:val="0"/>
          <w:i w:val="0"/>
        </w:rPr>
        <w:t>El registro de jornada y el parte de trabajo no son lo mismo: el primero es una obligación legal de</w:t>
      </w:r>
      <w:r>
        <w:t xml:space="preserve"> </w:t>
      </w:r>
      <w:r>
        <w:rPr>
          <w:b w:val="0"/>
          <w:i w:val="0"/>
        </w:rPr>
        <w:t>la empresa, organizada como diga el convenio, el acuerdo o la decisión de la empresa; el segundo es</w:t>
      </w:r>
      <w:r>
        <w:t xml:space="preserve"> </w:t>
      </w:r>
      <w:r>
        <w:rPr>
          <w:b w:val="0"/>
          <w:i w:val="0"/>
        </w:rPr>
        <w:t>un papel de producción. Pero tienen que contar la misma jornada. Cómo organiza la RTVA su registro</w:t>
      </w:r>
      <w:r>
        <w:t xml:space="preserve"> </w:t>
      </w:r>
      <w:r>
        <w:rPr>
          <w:b w:val="0"/>
          <w:i w:val="0"/>
        </w:rPr>
        <w:t>de jornada no consta en documento publicado.</w:t>
      </w:r>
    </w:p>
    <w:p>
      <w:pPr>
        <w:pStyle w:val="Heading3"/>
      </w:pPr>
      <w:r>
        <w:rPr>
          <w:b w:val="0"/>
          <w:i w:val="0"/>
        </w:rPr>
        <w:t>14.7.3 Las horas extraordinarias</w:t>
      </w:r>
    </w:p>
    <w:p>
      <w:pPr/>
      <w:r>
        <w:rPr>
          <w:b w:val="0"/>
          <w:i w:val="0"/>
        </w:rPr>
        <w:t>El ET pide que, a efectos de horas extraordinarias, la jornada se registre día a día. Artículo 35.5:</w:t>
      </w:r>
      <w:r>
        <w:t xml:space="preserve"> </w:t>
      </w:r>
      <w:r>
        <w:rPr>
          <w:b w:val="0"/>
          <w:i w:val="0"/>
        </w:rPr>
      </w:r>
      <w:r>
        <w:rPr>
          <w:b/>
          <w:i w:val="0"/>
        </w:rPr>
        <w:t>«A efectos del cómputo de horas extraordinarias, la jornada de cada trabajador se registrará día a</w:t>
      </w:r>
      <w:r>
        <w:t xml:space="preserve"> </w:t>
      </w:r>
      <w:r>
        <w:rPr>
          <w:b/>
          <w:i w:val="0"/>
        </w:rPr>
        <w:t>día y se totalizará en el periodo fijado para el abono de las retribuciones, entregando copia del</w:t>
      </w:r>
      <w:r>
        <w:t xml:space="preserve"> </w:t>
      </w:r>
      <w:r>
        <w:rPr>
          <w:b/>
          <w:i w:val="0"/>
        </w:rPr>
        <w:t>resumen al trabajador en el recibo correspondiente.»</w:t>
      </w:r>
      <w:r>
        <w:rPr>
          <w:b w:val="0"/>
          <w:i w:val="0"/>
        </w:rPr>
      </w:r>
    </w:p>
    <w:p>
      <w:pPr/>
      <w:r>
        <w:rPr>
          <w:b w:val="0"/>
          <w:i w:val="0"/>
        </w:rPr>
        <w:t>En la RTVA, el artículo 14 del convenio:</w:t>
      </w:r>
    </w:p>
    <w:p>
      <w:pPr/>
      <w:r>
        <w:rPr>
          <w:b w:val="0"/>
          <w:i w:val="0"/>
        </w:rPr>
        <w:t>Se abonan «</w:t>
      </w:r>
      <w:r>
        <w:rPr>
          <w:b/>
          <w:i w:val="0"/>
        </w:rPr>
        <w:t>en todo caso, mediante compensación en descanso</w:t>
      </w:r>
      <w:r>
        <w:rPr>
          <w:b w:val="0"/>
          <w:i w:val="0"/>
        </w:rPr>
        <w:t>»: «</w:t>
      </w:r>
      <w:r>
        <w:rPr>
          <w:b/>
          <w:i w:val="0"/>
        </w:rPr>
        <w:t>por cada hora extraordinaria</w:t>
      </w:r>
      <w:r>
        <w:t xml:space="preserve"> </w:t>
      </w:r>
      <w:r>
        <w:rPr>
          <w:b/>
          <w:i w:val="0"/>
        </w:rPr>
        <w:t>realizada el/la trabajador/a tendrá derecho a un descanso compensatorio de dos horas</w:t>
      </w:r>
      <w:r>
        <w:rPr>
          <w:b w:val="0"/>
          <w:i w:val="0"/>
        </w:rPr>
        <w:t>».</w:t>
      </w:r>
    </w:p>
    <w:p>
      <w:pPr>
        <w:pStyle w:val="ListBullet"/>
      </w:pPr>
      <w:r>
        <w:rPr>
          <w:b w:val="0"/>
          <w:i w:val="0"/>
        </w:rPr>
        <w:t>Los descansos se toman en febrero, junio y octubre (las horas hechas hasta el día 1 de cada</w:t>
      </w:r>
      <w:r>
        <w:t xml:space="preserve"> </w:t>
      </w:r>
      <w:r>
        <w:rPr>
          <w:b w:val="0"/>
          <w:i w:val="0"/>
        </w:rPr>
        <w:t>uno de esos meses); las del último trimestre no caducan con el año natural. Excepcionalmente,</w:t>
      </w:r>
      <w:r>
        <w:t xml:space="preserve"> </w:t>
      </w:r>
      <w:r>
        <w:rPr>
          <w:b w:val="0"/>
          <w:i w:val="0"/>
        </w:rPr>
        <w:t>con autorización, en otros períodos; y si no se pueden compensar, pueden acumularse a las</w:t>
      </w:r>
      <w:r>
        <w:t xml:space="preserve"> </w:t>
      </w:r>
      <w:r>
        <w:rPr>
          <w:b w:val="0"/>
          <w:i w:val="0"/>
        </w:rPr>
        <w:t>vacaciones.</w:t>
      </w:r>
    </w:p>
    <w:p>
      <w:pPr>
        <w:pStyle w:val="ListBullet"/>
      </w:pPr>
      <w:r>
        <w:rPr>
          <w:b w:val="0"/>
          <w:i w:val="0"/>
        </w:rPr>
        <w:t>La empresa da al trabajador copia del impreso de horas, y al Comité Intercentros una relación</w:t>
      </w:r>
      <w:r>
        <w:t xml:space="preserve"> </w:t>
      </w:r>
      <w:r>
        <w:rPr>
          <w:b w:val="0"/>
          <w:i w:val="0"/>
        </w:rPr>
        <w:t>mensual.</w:t>
      </w:r>
    </w:p>
    <w:p>
      <w:pPr>
        <w:pStyle w:val="ListBullet"/>
      </w:pPr>
      <w:r>
        <w:rPr>
          <w:b w:val="0"/>
          <w:i w:val="0"/>
        </w:rPr>
        <w:t>La empresa «</w:t>
      </w:r>
      <w:r>
        <w:rPr>
          <w:b/>
          <w:i w:val="0"/>
        </w:rPr>
        <w:t>se compromete a la contratación del 50% de las horas extraordinarias</w:t>
      </w:r>
      <w:r>
        <w:t xml:space="preserve"> </w:t>
      </w:r>
      <w:r>
        <w:rPr>
          <w:b/>
          <w:i w:val="0"/>
        </w:rPr>
        <w:t>descansadas</w:t>
      </w:r>
      <w:r>
        <w:rPr>
          <w:b w:val="0"/>
          <w:i w:val="0"/>
        </w:rPr>
        <w:t xml:space="preserve">» (letra d). </w:t>
      </w:r>
      <w:r>
        <w:rPr>
          <w:b w:val="0"/>
          <w:i/>
        </w:rPr>
        <w:t>Suspendido por la disposición transitoria primera, apartado C, del convenio.</w:t>
      </w:r>
    </w:p>
    <w:p>
      <w:pPr>
        <w:pStyle w:val="ListBullet"/>
      </w:pPr>
      <w:r>
        <w:rPr>
          <w:b w:val="0"/>
          <w:i w:val="0"/>
        </w:rPr>
        <w:t>Cómputo (letra e): «</w:t>
      </w:r>
      <w:r>
        <w:rPr>
          <w:b/>
          <w:i w:val="0"/>
        </w:rPr>
        <w:t>los diez primeros minutos</w:t>
      </w:r>
      <w:r>
        <w:rPr>
          <w:b w:val="0"/>
          <w:i w:val="0"/>
        </w:rPr>
        <w:t>» no computan; la primera media hora se abona</w:t>
      </w:r>
      <w:r>
        <w:t xml:space="preserve"> </w:t>
      </w:r>
      <w:r>
        <w:rPr>
          <w:b w:val="0"/>
          <w:i w:val="0"/>
        </w:rPr>
        <w:t>entera en descanso aunque se haya hecho solo en parte; «</w:t>
      </w:r>
      <w:r>
        <w:rPr>
          <w:b/>
          <w:i w:val="0"/>
        </w:rPr>
        <w:t>a partir del minuto 31</w:t>
      </w:r>
      <w:r>
        <w:rPr>
          <w:b w:val="0"/>
          <w:i w:val="0"/>
        </w:rPr>
        <w:t>», el tiempo</w:t>
      </w:r>
      <w:r>
        <w:t xml:space="preserve"> </w:t>
      </w:r>
      <w:r>
        <w:rPr>
          <w:b w:val="0"/>
          <w:i w:val="0"/>
        </w:rPr>
        <w:t>realmente trabajado.</w:t>
      </w:r>
    </w:p>
    <w:p>
      <w:pPr>
        <w:pStyle w:val="ListBullet"/>
      </w:pPr>
      <w:r>
        <w:rPr>
          <w:b w:val="0"/>
          <w:i w:val="0"/>
        </w:rPr>
        <w:t>Las horas extraordinarias nocturnas se negocian con los representantes.</w:t>
      </w:r>
    </w:p>
    <w:p>
      <w:pPr/>
      <w:r>
        <w:rPr>
          <w:b w:val="0"/>
          <w:i w:val="0"/>
        </w:rPr>
        <w:t xml:space="preserve">Para el control, lo decisivo es la letra e): </w:t>
      </w:r>
      <w:r>
        <w:rPr>
          <w:b/>
          <w:i w:val="0"/>
        </w:rPr>
        <w:t>«Transcurridos los diez primeros minutos de la</w:t>
      </w:r>
      <w:r>
        <w:t xml:space="preserve"> </w:t>
      </w:r>
      <w:r>
        <w:rPr>
          <w:b/>
          <w:i w:val="0"/>
        </w:rPr>
        <w:t>jornada extraordinaria, que no se computarán a ningún efecto, la primera media hora se abonará en</w:t>
      </w:r>
      <w:r>
        <w:t xml:space="preserve"> </w:t>
      </w:r>
      <w:r>
        <w:rPr>
          <w:b/>
          <w:i w:val="0"/>
        </w:rPr>
        <w:t>descanso independientemente de que ésta se haya realizado total o parcialmente, a partir del minuto</w:t>
      </w:r>
      <w:r>
        <w:t xml:space="preserve"> </w:t>
      </w:r>
      <w:r>
        <w:rPr>
          <w:b/>
          <w:i w:val="0"/>
        </w:rPr>
        <w:t>31 la hora extra se abonará en función del tiempo realmente efectuado.»</w:t>
      </w:r>
      <w:r>
        <w:rPr>
          <w:b w:val="0"/>
          <w:i w:val="0"/>
        </w:rPr>
        <w:t xml:space="preserve"> Sólo un parte con la hora</w:t>
      </w:r>
      <w:r>
        <w:t xml:space="preserve"> </w:t>
      </w:r>
      <w:r>
        <w:rPr>
          <w:b w:val="0"/>
          <w:i w:val="0"/>
        </w:rPr>
        <w:t>exacta de fin permite aplicarla.</w:t>
      </w:r>
    </w:p>
    <w:p>
      <w:pPr/>
      <w:r>
        <w:rPr>
          <w:b w:val="0"/>
          <w:i/>
        </w:rPr>
        <w:t>Ejemplo inventado.</w:t>
      </w:r>
      <w:r>
        <w:rPr>
          <w:b w:val="0"/>
          <w:i w:val="0"/>
        </w:rPr>
        <w:t xml:space="preserve"> Jornada prevista hasta las 20:00. Si el equipo termina a las 20:08, no hay</w:t>
      </w:r>
      <w:r>
        <w:t xml:space="preserve"> </w:t>
      </w:r>
      <w:r>
        <w:rPr>
          <w:b w:val="0"/>
          <w:i w:val="0"/>
        </w:rPr>
        <w:t>hora extraordinaria que compute (diez primeros minutos). Si termina a las 20:20, se compensa la</w:t>
      </w:r>
      <w:r>
        <w:t xml:space="preserve"> </w:t>
      </w:r>
      <w:r>
        <w:rPr>
          <w:b w:val="0"/>
          <w:i w:val="0"/>
        </w:rPr>
        <w:t>primera media hora entera. Si termina a las 21:15, se computa el tiempo realmente trabajado. Y cada</w:t>
      </w:r>
      <w:r>
        <w:t xml:space="preserve"> </w:t>
      </w:r>
      <w:r>
        <w:rPr>
          <w:b w:val="0"/>
          <w:i w:val="0"/>
        </w:rPr>
        <w:t xml:space="preserve">hora extraordinaria da </w:t>
      </w:r>
      <w:r>
        <w:rPr>
          <w:b/>
          <w:i w:val="0"/>
        </w:rPr>
        <w:t>«un descanso compensatorio de dos horas»</w:t>
      </w:r>
      <w:r>
        <w:rPr>
          <w:b w:val="0"/>
          <w:i w:val="0"/>
        </w:rPr>
        <w:t>.</w:t>
      </w:r>
    </w:p>
    <w:p>
      <w:pPr>
        <w:pStyle w:val="Heading3"/>
      </w:pPr>
      <w:r>
        <w:rPr>
          <w:b w:val="0"/>
          <w:i w:val="0"/>
        </w:rPr>
        <w:t>14.7.4 El parte y el plus de pernocta</w:t>
      </w:r>
    </w:p>
    <w:p>
      <w:pPr/>
      <w:r>
        <w:rPr>
          <w:b w:val="0"/>
          <w:i w:val="0"/>
        </w:rPr>
        <w:t xml:space="preserve">El plus de pernocta (artículo 53.4) compensa </w:t>
      </w:r>
      <w:r>
        <w:rPr>
          <w:b/>
          <w:i w:val="0"/>
        </w:rPr>
        <w:t>«la realización de las cuatros primeras horas</w:t>
      </w:r>
      <w:r>
        <w:t xml:space="preserve"> </w:t>
      </w:r>
      <w:r>
        <w:rPr>
          <w:b/>
          <w:i w:val="0"/>
        </w:rPr>
        <w:t>extraordinarias de cada jornada ordinaria de trabajo efectivo»</w:t>
      </w:r>
      <w:r>
        <w:rPr>
          <w:b w:val="0"/>
          <w:i w:val="0"/>
        </w:rPr>
        <w:t xml:space="preserve"> a quien pernocte fuera de</w:t>
      </w:r>
      <w:r>
        <w:t xml:space="preserve"> </w:t>
      </w:r>
      <w:r>
        <w:rPr>
          <w:b w:val="0"/>
          <w:i w:val="0"/>
        </w:rPr>
        <w:t xml:space="preserve">Andalucía; a sus efectos, la jornada ordinaria fuera de Andalucía es </w:t>
      </w:r>
      <w:r>
        <w:rPr>
          <w:b/>
          <w:i w:val="0"/>
        </w:rPr>
        <w:t>«la de siete horas de</w:t>
      </w:r>
      <w:r>
        <w:t xml:space="preserve"> </w:t>
      </w:r>
      <w:r>
        <w:rPr>
          <w:b/>
          <w:i w:val="0"/>
        </w:rPr>
        <w:t>trabajo efectivo»</w:t>
      </w:r>
      <w:r>
        <w:rPr>
          <w:b w:val="0"/>
          <w:i w:val="0"/>
        </w:rPr>
        <w:t xml:space="preserve">, y </w:t>
      </w:r>
      <w:r>
        <w:rPr>
          <w:b/>
          <w:i w:val="0"/>
        </w:rPr>
        <w:t>«Este plus se hará efectivo sólo y exclusivamente en los casos en los que</w:t>
      </w:r>
      <w:r>
        <w:t xml:space="preserve"> </w:t>
      </w:r>
      <w:r>
        <w:rPr>
          <w:b/>
          <w:i w:val="0"/>
        </w:rPr>
        <w:t>el/la trabajador/a, como consecuencia de su actividad laboral, prolongue su jornada de trabajo más</w:t>
      </w:r>
      <w:r>
        <w:t xml:space="preserve"> </w:t>
      </w:r>
      <w:r>
        <w:rPr>
          <w:b/>
          <w:i w:val="0"/>
        </w:rPr>
        <w:t>de dos horas sobre su jornada ordinaria de trabajo.»</w:t>
      </w:r>
      <w:r>
        <w:rPr>
          <w:b w:val="0"/>
          <w:i w:val="0"/>
        </w:rPr>
        <w:t xml:space="preserve"> Es decir: se cobra si la jornada pasa de</w:t>
      </w:r>
      <w:r>
        <w:t xml:space="preserve"> </w:t>
      </w:r>
      <w:r>
        <w:rPr>
          <w:b w:val="0"/>
          <w:i w:val="0"/>
        </w:rPr>
        <w:t>nueve horas de trabajo efectivo, y sólo el parte lo prueba.</w:t>
      </w:r>
    </w:p>
    <w:p>
      <w:pPr/>
      <w:r>
        <w:rPr>
          <w:b w:val="0"/>
          <w:i/>
        </w:rPr>
        <w:t>Ejemplo inventado.</w:t>
      </w:r>
      <w:r>
        <w:rPr>
          <w:b w:val="0"/>
          <w:i w:val="0"/>
        </w:rPr>
        <w:t xml:space="preserve"> Grabación en Madrid con pernocta. Día 1: diez horas de trabajo efectivo,</w:t>
      </w:r>
      <w:r>
        <w:t xml:space="preserve"> </w:t>
      </w:r>
      <w:r>
        <w:rPr>
          <w:b w:val="0"/>
          <w:i w:val="0"/>
        </w:rPr>
        <w:t>tres más que la jornada de siete; supera en más de dos: hay plus. Día 2: ocho horas y media, una y</w:t>
      </w:r>
      <w:r>
        <w:t xml:space="preserve"> </w:t>
      </w:r>
      <w:r>
        <w:rPr>
          <w:b w:val="0"/>
          <w:i w:val="0"/>
        </w:rPr>
        <w:t>media más; no supera las dos: no hay plus.</w:t>
      </w:r>
    </w:p>
    <w:p>
      <w:pPr>
        <w:pStyle w:val="Heading3"/>
      </w:pPr>
      <w:r>
        <w:rPr>
          <w:b w:val="0"/>
          <w:i w:val="0"/>
        </w:rPr>
        <w:t>14.7.5 Una jornada, una versión</w:t>
      </w:r>
    </w:p>
    <w:p>
      <w:pPr/>
      <w:r>
        <w:rPr>
          <w:b w:val="0"/>
          <w:i/>
        </w:rPr>
        <w:t>Oficio.</w:t>
      </w:r>
      <w:r>
        <w:rPr>
          <w:b w:val="0"/>
          <w:i w:val="0"/>
        </w:rPr>
        <w:t xml:space="preserve"> Los papeles de un mismo día los firman personas distintas en momentos distintos: la</w:t>
      </w:r>
      <w:r>
        <w:t xml:space="preserve"> </w:t>
      </w:r>
      <w:r>
        <w:rPr>
          <w:b w:val="0"/>
          <w:i w:val="0"/>
        </w:rPr>
        <w:t>orden de trabajo, la orden de desplazamiento, el parte, el registro de jornada, la hoja de dietas,</w:t>
      </w:r>
      <w:r>
        <w:t xml:space="preserve"> </w:t>
      </w:r>
      <w:r>
        <w:rPr>
          <w:b w:val="0"/>
          <w:i w:val="0"/>
        </w:rPr>
        <w:t>la hoja de caja, los albaranes de los medios alquilados. El control consiste en que cuenten lo</w:t>
      </w:r>
      <w:r>
        <w:t xml:space="preserve"> </w:t>
      </w:r>
      <w:r>
        <w:rPr>
          <w:b w:val="0"/>
          <w:i w:val="0"/>
        </w:rPr>
        <w:t>mismo: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 el parte dice…</w:t>
            </w:r>
          </w:p>
        </w:tc>
        <w:tc>
          <w:tcPr>
            <w:tcW w:type="dxa" w:w="3137"/>
            <w:shd w:val="clear" w:color="auto" w:fill="E4E4E4"/>
          </w:tcPr>
          <w:p>
            <w:pPr>
              <w:pStyle w:val="Tablacabecera"/>
            </w:pPr>
            <w:r/>
            <w:r>
              <w:rPr>
                <w:b w:val="0"/>
                <w:i w:val="0"/>
              </w:rPr>
              <w:t>…y otro papel dice…</w:t>
            </w:r>
          </w:p>
        </w:tc>
        <w:tc>
          <w:tcPr>
            <w:tcW w:type="dxa" w:w="3137"/>
            <w:shd w:val="clear" w:color="auto" w:fill="E4E4E4"/>
          </w:tcPr>
          <w:p>
            <w:pPr>
              <w:pStyle w:val="Tablacabecera"/>
            </w:pPr>
            <w:r/>
            <w:r>
              <w:rPr>
                <w:b w:val="0"/>
                <w:i w:val="0"/>
              </w:rPr>
              <w:t>Problema</w:t>
            </w:r>
          </w:p>
        </w:tc>
      </w:tr>
      <w:tr>
        <w:tc>
          <w:tcPr>
            <w:tcW w:type="dxa" w:w="3137"/>
          </w:tcPr>
          <w:p>
            <w:pPr>
              <w:pStyle w:val="Tabla"/>
            </w:pPr>
            <w:r/>
            <w:r>
              <w:rPr>
                <w:b w:val="0"/>
                <w:i w:val="0"/>
              </w:rPr>
              <w:t>Regreso al centro a las 15:30 (turno de mañana)</w:t>
            </w:r>
          </w:p>
        </w:tc>
        <w:tc>
          <w:tcPr>
            <w:tcW w:type="dxa" w:w="3137"/>
          </w:tcPr>
          <w:p>
            <w:pPr>
              <w:pStyle w:val="Tabla"/>
            </w:pPr>
            <w:r/>
            <w:r>
              <w:rPr>
                <w:b w:val="0"/>
                <w:i w:val="0"/>
              </w:rPr>
              <w:t>La hoja de dietas paga dieta de rodaje</w:t>
            </w:r>
          </w:p>
        </w:tc>
        <w:tc>
          <w:tcPr>
            <w:tcW w:type="dxa" w:w="3137"/>
          </w:tcPr>
          <w:p>
            <w:pPr>
              <w:pStyle w:val="Tabla"/>
            </w:pPr>
            <w:r/>
            <w:r>
              <w:rPr>
                <w:b w:val="0"/>
                <w:i w:val="0"/>
              </w:rPr>
              <w:t>La dieta exige regresar después de las 16:00</w:t>
            </w:r>
          </w:p>
        </w:tc>
      </w:tr>
      <w:tr>
        <w:tc>
          <w:tcPr>
            <w:tcW w:type="dxa" w:w="3137"/>
          </w:tcPr>
          <w:p>
            <w:pPr>
              <w:pStyle w:val="Tabla"/>
            </w:pPr>
            <w:r/>
            <w:r>
              <w:rPr>
                <w:b w:val="0"/>
                <w:i w:val="0"/>
              </w:rPr>
              <w:t>Fin de jornada a las 20:05</w:t>
            </w:r>
          </w:p>
        </w:tc>
        <w:tc>
          <w:tcPr>
            <w:tcW w:type="dxa" w:w="3137"/>
          </w:tcPr>
          <w:p>
            <w:pPr>
              <w:pStyle w:val="Tabla"/>
            </w:pPr>
            <w:r/>
            <w:r>
              <w:rPr>
                <w:b w:val="0"/>
                <w:i w:val="0"/>
              </w:rPr>
              <w:t>Impreso de horas extraordinarias con una hora</w:t>
            </w:r>
          </w:p>
        </w:tc>
        <w:tc>
          <w:tcPr>
            <w:tcW w:type="dxa" w:w="3137"/>
          </w:tcPr>
          <w:p>
            <w:pPr>
              <w:pStyle w:val="Tabla"/>
            </w:pPr>
            <w:r/>
            <w:r>
              <w:rPr>
                <w:b w:val="0"/>
                <w:i w:val="0"/>
              </w:rPr>
              <w:t>Los diez primeros minutos no computan</w:t>
            </w:r>
          </w:p>
        </w:tc>
      </w:tr>
      <w:tr>
        <w:tc>
          <w:tcPr>
            <w:tcW w:type="dxa" w:w="3137"/>
          </w:tcPr>
          <w:p>
            <w:pPr>
              <w:pStyle w:val="Tabla"/>
            </w:pPr>
            <w:r/>
            <w:r>
              <w:rPr>
                <w:b w:val="0"/>
                <w:i w:val="0"/>
              </w:rPr>
              <w:t>Grabación en la provincia, a 25 km</w:t>
            </w:r>
          </w:p>
        </w:tc>
        <w:tc>
          <w:tcPr>
            <w:tcW w:type="dxa" w:w="3137"/>
          </w:tcPr>
          <w:p>
            <w:pPr>
              <w:pStyle w:val="Tabla"/>
            </w:pPr>
            <w:r/>
            <w:r>
              <w:rPr>
                <w:b w:val="0"/>
                <w:i w:val="0"/>
              </w:rPr>
              <w:t>Dieta de rodaje</w:t>
            </w:r>
          </w:p>
        </w:tc>
        <w:tc>
          <w:tcPr>
            <w:tcW w:type="dxa" w:w="3137"/>
          </w:tcPr>
          <w:p>
            <w:pPr>
              <w:pStyle w:val="Tabla"/>
            </w:pPr>
            <w:r/>
            <w:r>
              <w:rPr>
                <w:b w:val="0"/>
                <w:i w:val="0"/>
              </w:rPr>
              <w:t>Exige más de 30 kilómetros</w:t>
            </w:r>
          </w:p>
        </w:tc>
      </w:tr>
      <w:tr>
        <w:tc>
          <w:tcPr>
            <w:tcW w:type="dxa" w:w="3137"/>
          </w:tcPr>
          <w:p>
            <w:pPr>
              <w:pStyle w:val="Tabla"/>
            </w:pPr>
            <w:r/>
            <w:r>
              <w:rPr>
                <w:b w:val="0"/>
                <w:i w:val="0"/>
              </w:rPr>
              <w:t>Unidad móvil alquilada de 9:00 a 14:00</w:t>
            </w:r>
          </w:p>
        </w:tc>
        <w:tc>
          <w:tcPr>
            <w:tcW w:type="dxa" w:w="3137"/>
          </w:tcPr>
          <w:p>
            <w:pPr>
              <w:pStyle w:val="Tabla"/>
            </w:pPr>
            <w:r/>
            <w:r>
              <w:rPr>
                <w:b w:val="0"/>
                <w:i w:val="0"/>
              </w:rPr>
              <w:t>Albarán del proveedor con jornada completa</w:t>
            </w:r>
          </w:p>
        </w:tc>
        <w:tc>
          <w:tcPr>
            <w:tcW w:type="dxa" w:w="3137"/>
          </w:tcPr>
          <w:p>
            <w:pPr>
              <w:pStyle w:val="Tabla"/>
            </w:pPr>
            <w:r/>
            <w:r>
              <w:rPr>
                <w:b w:val="0"/>
                <w:i w:val="0"/>
              </w:rPr>
              <w:t>No se conforma lo no usado sin aclararlo</w:t>
            </w:r>
          </w:p>
        </w:tc>
      </w:tr>
      <w:tr>
        <w:tc>
          <w:tcPr>
            <w:tcW w:type="dxa" w:w="3137"/>
          </w:tcPr>
          <w:p>
            <w:pPr>
              <w:pStyle w:val="Tabla"/>
            </w:pPr>
            <w:r/>
            <w:r>
              <w:rPr>
                <w:b w:val="0"/>
                <w:i w:val="0"/>
              </w:rPr>
              <w:t>Tres personas en el coche de un técnico</w:t>
            </w:r>
          </w:p>
        </w:tc>
        <w:tc>
          <w:tcPr>
            <w:tcW w:type="dxa" w:w="3137"/>
          </w:tcPr>
          <w:p>
            <w:pPr>
              <w:pStyle w:val="Tabla"/>
            </w:pPr>
            <w:r/>
            <w:r>
              <w:rPr>
                <w:b w:val="0"/>
                <w:i w:val="0"/>
              </w:rPr>
              <w:t>Tres liquidaciones de kilometraje</w:t>
            </w:r>
          </w:p>
        </w:tc>
        <w:tc>
          <w:tcPr>
            <w:tcW w:type="dxa" w:w="3137"/>
          </w:tcPr>
          <w:p>
            <w:pPr>
              <w:pStyle w:val="Tabla"/>
            </w:pPr>
            <w:r/>
            <w:r>
              <w:rPr>
                <w:b w:val="0"/>
                <w:i w:val="0"/>
              </w:rPr>
              <w:t>Un coche, un kilometraje</w:t>
            </w:r>
          </w:p>
        </w:tc>
      </w:tr>
    </w:tbl>
    <w:p>
      <w:pPr/>
    </w:p>
    <w:p>
      <w:pPr/>
      <w:r>
        <w:rPr>
          <w:b w:val="0"/>
          <w:i w:val="0"/>
        </w:rPr>
        <w:t>Cuando dos papeles no cuadran, uno está mal; se corrige el erróneo, con la firma de quien lo hizo,</w:t>
      </w:r>
      <w:r>
        <w:t xml:space="preserve"> </w:t>
      </w:r>
      <w:r>
        <w:rPr>
          <w:b w:val="0"/>
          <w:i w:val="0"/>
        </w:rPr>
        <w:t>antes de liquidar.</w:t>
      </w:r>
    </w:p>
    <w:p>
      <w:pPr>
        <w:pStyle w:val="Heading2"/>
      </w:pPr>
      <w:r>
        <w:rPr>
          <w:b w:val="0"/>
          <w:i w:val="0"/>
        </w:rPr>
        <w:t>14.8 Documentación económica elemental</w:t>
      </w:r>
    </w:p>
    <w:p>
      <w:pPr>
        <w:pStyle w:val="Heading3"/>
      </w:pPr>
      <w:r>
        <w:rPr>
          <w:b w:val="0"/>
          <w:i w:val="0"/>
        </w:rPr>
        <w:t>14.8.1 Comprometido, ejecutado y previsión de cierre</w:t>
      </w:r>
    </w:p>
    <w:p>
      <w:pPr/>
      <w:r>
        <w:rPr>
          <w:b w:val="0"/>
          <w:i/>
        </w:rPr>
        <w:t>Oficio.</w:t>
      </w:r>
      <w:r>
        <w:rPr>
          <w:b w:val="0"/>
          <w:i w:val="0"/>
        </w:rPr>
        <w:t xml:space="preserve"> Controlar un presupuesto es comparar dos columnas con el mismo desglose: lo previsto y</w:t>
      </w:r>
      <w:r>
        <w:t xml:space="preserve"> </w:t>
      </w:r>
      <w:r>
        <w:rPr>
          <w:b w:val="0"/>
          <w:i w:val="0"/>
        </w:rPr>
        <w:t>lo gastado, partida por partida.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Comprometido</w:t>
            </w:r>
          </w:p>
        </w:tc>
        <w:tc>
          <w:tcPr>
            <w:tcW w:type="dxa" w:w="4706"/>
          </w:tcPr>
          <w:p>
            <w:pPr>
              <w:pStyle w:val="Tabla"/>
            </w:pPr>
            <w:r/>
            <w:r>
              <w:rPr>
                <w:b w:val="0"/>
                <w:i w:val="0"/>
              </w:rPr>
              <w:t>Lo contratado o pedido, aunque no se haya facturado</w:t>
            </w:r>
          </w:p>
        </w:tc>
      </w:tr>
      <w:tr>
        <w:tc>
          <w:tcPr>
            <w:tcW w:type="dxa" w:w="4706"/>
          </w:tcPr>
          <w:p>
            <w:pPr>
              <w:pStyle w:val="Tabla"/>
            </w:pPr>
            <w:r/>
            <w:r>
              <w:rPr>
                <w:b w:val="0"/>
                <w:i w:val="0"/>
              </w:rPr>
              <w:t>Ejecutado</w:t>
            </w:r>
          </w:p>
        </w:tc>
        <w:tc>
          <w:tcPr>
            <w:tcW w:type="dxa" w:w="4706"/>
          </w:tcPr>
          <w:p>
            <w:pPr>
              <w:pStyle w:val="Tabla"/>
            </w:pPr>
            <w:r/>
            <w:r>
              <w:rPr>
                <w:b w:val="0"/>
                <w:i w:val="0"/>
              </w:rPr>
              <w:t>Lo facturado y contabilizado</w:t>
            </w:r>
          </w:p>
        </w:tc>
      </w:tr>
      <w:tr>
        <w:tc>
          <w:tcPr>
            <w:tcW w:type="dxa" w:w="4706"/>
          </w:tcPr>
          <w:p>
            <w:pPr>
              <w:pStyle w:val="Tabla"/>
            </w:pPr>
            <w:r/>
            <w:r>
              <w:rPr>
                <w:b w:val="0"/>
                <w:i w:val="0"/>
              </w:rPr>
              <w:t>Desviación</w:t>
            </w:r>
          </w:p>
        </w:tc>
        <w:tc>
          <w:tcPr>
            <w:tcW w:type="dxa" w:w="4706"/>
          </w:tcPr>
          <w:p>
            <w:pPr>
              <w:pStyle w:val="Tabla"/>
            </w:pPr>
            <w:r/>
            <w:r>
              <w:rPr>
                <w:b w:val="0"/>
                <w:i w:val="0"/>
              </w:rPr>
              <w:t>La diferencia entre previsto y ejecutado</w:t>
            </w:r>
          </w:p>
        </w:tc>
      </w:tr>
      <w:tr>
        <w:tc>
          <w:tcPr>
            <w:tcW w:type="dxa" w:w="4706"/>
          </w:tcPr>
          <w:p>
            <w:pPr>
              <w:pStyle w:val="Tabla"/>
            </w:pPr>
            <w:r/>
            <w:r>
              <w:rPr>
                <w:b w:val="0"/>
                <w:i w:val="0"/>
              </w:rPr>
              <w:t>Previsión de cierre</w:t>
            </w:r>
          </w:p>
        </w:tc>
        <w:tc>
          <w:tcPr>
            <w:tcW w:type="dxa" w:w="4706"/>
          </w:tcPr>
          <w:p>
            <w:pPr>
              <w:pStyle w:val="Tabla"/>
            </w:pPr>
            <w:r/>
            <w:r>
              <w:rPr>
                <w:b w:val="0"/>
                <w:i w:val="0"/>
              </w:rPr>
              <w:t>Lo ejecutado más lo que queda por gastar</w:t>
            </w:r>
          </w:p>
        </w:tc>
      </w:tr>
    </w:tbl>
    <w:p>
      <w:pPr/>
    </w:p>
    <w:p>
      <w:pPr/>
      <w:r>
        <w:rPr>
          <w:b w:val="0"/>
          <w:i w:val="0"/>
        </w:rPr>
        <w:t>Y la regla que hace útil el control: la desviación se detecta cuando se compromete, no cuando se</w:t>
      </w:r>
      <w:r>
        <w:t xml:space="preserve"> </w:t>
      </w:r>
      <w:r>
        <w:rPr>
          <w:b w:val="0"/>
          <w:i w:val="0"/>
        </w:rPr>
        <w:t>factura. Una factura llega semanas después; el compromiso, el día que se firma. Un control que</w:t>
      </w:r>
      <w:r>
        <w:t xml:space="preserve"> </w:t>
      </w:r>
      <w:r>
        <w:rPr>
          <w:b w:val="0"/>
          <w:i w:val="0"/>
        </w:rPr>
        <w:t>sólo mira facturas descubre los sobrecostes cuando ya no se pueden corregir.</w:t>
      </w:r>
    </w:p>
    <w:p>
      <w:pPr/>
      <w:r>
        <w:rPr>
          <w:b w:val="0"/>
          <w:i w:val="0"/>
        </w:rPr>
        <w:t>Para el Ayudante, el comprometido es la columna que alimentan sus papeles antes que nadie: cada</w:t>
      </w:r>
      <w:r>
        <w:t xml:space="preserve"> </w:t>
      </w:r>
      <w:r>
        <w:rPr>
          <w:b w:val="0"/>
          <w:i w:val="0"/>
        </w:rPr>
        <w:t>pedido que tramita, cada reserva de hotel, cada albarán sin facturar y cada dieta calculada son</w:t>
      </w:r>
      <w:r>
        <w:t xml:space="preserve"> </w:t>
      </w:r>
      <w:r>
        <w:rPr>
          <w:b w:val="0"/>
          <w:i w:val="0"/>
        </w:rPr>
        <w:t>gasto que ya existe aunque no haya llegado la factura (oficio).</w:t>
      </w:r>
    </w:p>
    <w:p>
      <w:pPr>
        <w:pStyle w:val="Heading3"/>
      </w:pPr>
      <w:r>
        <w:rPr>
          <w:b w:val="0"/>
          <w:i w:val="0"/>
        </w:rPr>
        <w:t>14.8.2 Leer una factura: base, IVA, retención y total</w:t>
      </w:r>
    </w:p>
    <w:p>
      <w:pPr/>
      <w:r>
        <w:rPr>
          <w:b w:val="0"/>
          <w:i/>
        </w:rPr>
        <w:t>Oficio, con las normas de cada concepto.</w:t>
      </w:r>
      <w:r>
        <w:rPr>
          <w:b w:val="0"/>
          <w:i w:val="0"/>
        </w:rPr>
        <w:t xml:space="preserve"> Una factura completa se lee de arriba abajo en cuatro</w:t>
      </w:r>
      <w:r>
        <w:t xml:space="preserve"> </w:t>
      </w:r>
      <w:r>
        <w:rPr>
          <w:b w:val="0"/>
          <w:i w:val="0"/>
        </w:rPr>
        <w:t>cifras: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Norma</w:t>
            </w:r>
          </w:p>
        </w:tc>
      </w:tr>
      <w:tr>
        <w:tc>
          <w:tcPr>
            <w:tcW w:type="dxa" w:w="3137"/>
          </w:tcPr>
          <w:p>
            <w:pPr>
              <w:pStyle w:val="Tabla"/>
            </w:pPr>
            <w:r/>
            <w:r>
              <w:rPr>
                <w:b w:val="0"/>
                <w:i w:val="0"/>
              </w:rPr>
              <w:t>Base imponible</w:t>
            </w:r>
          </w:p>
        </w:tc>
        <w:tc>
          <w:tcPr>
            <w:tcW w:type="dxa" w:w="3137"/>
          </w:tcPr>
          <w:p>
            <w:pPr>
              <w:pStyle w:val="Tabla"/>
            </w:pPr>
            <w:r/>
            <w:r>
              <w:rPr>
                <w:b w:val="0"/>
                <w:i w:val="0"/>
              </w:rPr>
              <w:t>El precio de lo facturado, sin impuesto: unidades por precio unitario, menos descuentos</w:t>
            </w:r>
          </w:p>
        </w:tc>
        <w:tc>
          <w:tcPr>
            <w:tcW w:type="dxa" w:w="3137"/>
          </w:tcPr>
          <w:p>
            <w:pPr>
              <w:pStyle w:val="Tabla"/>
            </w:pPr>
            <w:r/>
            <w:r>
              <w:rPr>
                <w:b w:val="0"/>
                <w:i w:val="0"/>
              </w:rPr>
              <w:t>Reglamento de facturación, 6.1.f)</w:t>
            </w:r>
          </w:p>
        </w:tc>
      </w:tr>
      <w:tr>
        <w:tc>
          <w:tcPr>
            <w:tcW w:type="dxa" w:w="3137"/>
          </w:tcPr>
          <w:p>
            <w:pPr>
              <w:pStyle w:val="Tabla"/>
            </w:pPr>
            <w:r/>
            <w:r>
              <w:rPr>
                <w:b w:val="0"/>
                <w:i w:val="0"/>
              </w:rPr>
              <w:t>Cuota de IVA</w:t>
            </w:r>
          </w:p>
        </w:tc>
        <w:tc>
          <w:tcPr>
            <w:tcW w:type="dxa" w:w="3137"/>
          </w:tcPr>
          <w:p>
            <w:pPr>
              <w:pStyle w:val="Tabla"/>
            </w:pPr>
            <w:r/>
            <w:r>
              <w:rPr>
                <w:b w:val="0"/>
                <w:i w:val="0"/>
              </w:rPr>
              <w:t xml:space="preserve">Base por tipo; va </w:t>
            </w:r>
            <w:r>
              <w:rPr>
                <w:b/>
                <w:i w:val="0"/>
              </w:rPr>
              <w:t>«por separado»</w:t>
            </w:r>
            <w:r>
              <w:rPr>
                <w:b w:val="0"/>
                <w:i w:val="0"/>
              </w:rPr>
            </w:r>
          </w:p>
        </w:tc>
        <w:tc>
          <w:tcPr>
            <w:tcW w:type="dxa" w:w="3137"/>
          </w:tcPr>
          <w:p>
            <w:pPr>
              <w:pStyle w:val="Tabla"/>
            </w:pPr>
            <w:r/>
            <w:r>
              <w:rPr>
                <w:b w:val="0"/>
                <w:i w:val="0"/>
              </w:rPr>
              <w:t>Reglamento de facturación, 6.1.g) y h)</w:t>
            </w:r>
          </w:p>
        </w:tc>
      </w:tr>
      <w:tr>
        <w:tc>
          <w:tcPr>
            <w:tcW w:type="dxa" w:w="3137"/>
          </w:tcPr>
          <w:p>
            <w:pPr>
              <w:pStyle w:val="Tabla"/>
            </w:pPr>
            <w:r/>
            <w:r>
              <w:rPr>
                <w:b w:val="0"/>
                <w:i w:val="0"/>
              </w:rPr>
              <w:t>Retención de IRPF</w:t>
            </w:r>
          </w:p>
        </w:tc>
        <w:tc>
          <w:tcPr>
            <w:tcW w:type="dxa" w:w="3137"/>
          </w:tcPr>
          <w:p>
            <w:pPr>
              <w:pStyle w:val="Tabla"/>
            </w:pPr>
            <w:r/>
            <w:r>
              <w:rPr>
                <w:b w:val="0"/>
                <w:i w:val="0"/>
              </w:rPr>
              <w:t>En las facturas de profesionales y en las de derechos de imagen o de propiedad intelectual, entre otras; se resta</w:t>
            </w:r>
          </w:p>
        </w:tc>
        <w:tc>
          <w:tcPr>
            <w:tcW w:type="dxa" w:w="3137"/>
          </w:tcPr>
          <w:p>
            <w:pPr>
              <w:pStyle w:val="Tabla"/>
            </w:pPr>
            <w:r/>
            <w:r>
              <w:rPr>
                <w:b w:val="0"/>
                <w:i w:val="0"/>
              </w:rPr>
              <w:t>Reglamento del IRPF, 95.1 y 101</w:t>
            </w:r>
          </w:p>
        </w:tc>
      </w:tr>
      <w:tr>
        <w:tc>
          <w:tcPr>
            <w:tcW w:type="dxa" w:w="3137"/>
          </w:tcPr>
          <w:p>
            <w:pPr>
              <w:pStyle w:val="Tabla"/>
            </w:pPr>
            <w:r/>
            <w:r>
              <w:rPr>
                <w:b w:val="0"/>
                <w:i w:val="0"/>
              </w:rPr>
              <w:t>Total</w:t>
            </w:r>
          </w:p>
        </w:tc>
        <w:tc>
          <w:tcPr>
            <w:tcW w:type="dxa" w:w="3137"/>
          </w:tcPr>
          <w:p>
            <w:pPr>
              <w:pStyle w:val="Tabla"/>
            </w:pPr>
            <w:r/>
            <w:r>
              <w:rPr>
                <w:b w:val="0"/>
                <w:i w:val="0"/>
              </w:rPr>
              <w:t>Base + IVA − retención</w:t>
            </w:r>
          </w:p>
        </w:tc>
        <w:tc>
          <w:tcPr>
            <w:tcW w:type="dxa" w:w="3137"/>
          </w:tcPr>
          <w:p>
            <w:pPr>
              <w:pStyle w:val="Tabla"/>
            </w:pPr>
            <w:r/>
            <w:r>
              <w:rPr>
                <w:b w:val="0"/>
                <w:i w:val="0"/>
              </w:rPr>
              <w:t>Aritmética</w:t>
            </w:r>
          </w:p>
        </w:tc>
      </w:tr>
    </w:tbl>
    <w:p>
      <w:pPr/>
    </w:p>
    <w:p>
      <w:pPr/>
      <w:r>
        <w:rPr>
          <w:b w:val="0"/>
          <w:i w:val="0"/>
        </w:rPr>
        <w:t xml:space="preserve">El tipo general del IVA: </w:t>
      </w:r>
      <w:r>
        <w:rPr>
          <w:b/>
          <w:i w:val="0"/>
        </w:rPr>
        <w:t>«El Impuesto se exigirá al tipo del 21 por ciento, salvo lo dispuesto en</w:t>
      </w:r>
      <w:r>
        <w:t xml:space="preserve"> </w:t>
      </w:r>
      <w:r>
        <w:rPr>
          <w:b/>
          <w:i w:val="0"/>
        </w:rPr>
        <w:t>el artículo siguiente.»</w:t>
      </w:r>
      <w:r>
        <w:rPr>
          <w:b w:val="0"/>
          <w:i w:val="0"/>
        </w:rPr>
        <w:t xml:space="preserve"> (Ley del IVA, artículo 90.Uno). El artículo siguiente, el 91, fija tipos</w:t>
      </w:r>
      <w:r>
        <w:t xml:space="preserve"> </w:t>
      </w:r>
      <w:r>
        <w:rPr>
          <w:b w:val="0"/>
          <w:i w:val="0"/>
        </w:rPr>
        <w:t>reducidos para ciertas operaciones, así que no toda factura lleva el 21 por ciento. Dos de esas</w:t>
      </w:r>
      <w:r>
        <w:t xml:space="preserve"> </w:t>
      </w:r>
      <w:r>
        <w:rPr>
          <w:b w:val="0"/>
          <w:i w:val="0"/>
        </w:rPr>
        <w:t xml:space="preserve">operaciones son gastos frecuentes de una grabación. El artículo 91 empieza: </w:t>
      </w:r>
      <w:r>
        <w:rPr>
          <w:b/>
          <w:i w:val="0"/>
        </w:rPr>
        <w:t>«Se aplicará el tipo</w:t>
      </w:r>
      <w:r>
        <w:t xml:space="preserve"> </w:t>
      </w:r>
      <w:r>
        <w:rPr>
          <w:b/>
          <w:i w:val="0"/>
        </w:rPr>
        <w:t>del 10 por ciento a las operaciones siguientes:»</w:t>
      </w:r>
      <w:r>
        <w:rPr>
          <w:b w:val="0"/>
          <w:i w:val="0"/>
        </w:rPr>
        <w:t xml:space="preserve"> (91.Uno); y, dentro de </w:t>
      </w:r>
      <w:r>
        <w:rPr>
          <w:b/>
          <w:i w:val="0"/>
        </w:rPr>
        <w:t>«Las prestaciones de</w:t>
      </w:r>
      <w:r>
        <w:t xml:space="preserve"> </w:t>
      </w:r>
      <w:r>
        <w:rPr>
          <w:b/>
          <w:i w:val="0"/>
        </w:rPr>
        <w:t>servicios siguientes:»</w:t>
      </w:r>
      <w:r>
        <w:rPr>
          <w:b w:val="0"/>
          <w:i w:val="0"/>
        </w:rPr>
        <w:t xml:space="preserve"> (91.Uno.2), recoge </w:t>
      </w:r>
      <w:r>
        <w:rPr>
          <w:b/>
          <w:i w:val="0"/>
        </w:rPr>
        <w:t>«1.º Los transportes de viajeros y sus equipajes.»</w:t>
      </w:r>
      <w:r>
        <w:rPr>
          <w:b w:val="0"/>
          <w:i w:val="0"/>
        </w:rPr>
      </w:r>
      <w:r>
        <w:t xml:space="preserve"> </w:t>
      </w:r>
      <w:r>
        <w:rPr>
          <w:b w:val="0"/>
          <w:i w:val="0"/>
        </w:rPr>
        <w:t xml:space="preserve">y </w:t>
      </w:r>
      <w:r>
        <w:rPr>
          <w:b/>
          <w:i w:val="0"/>
        </w:rPr>
        <w:t>«2.º Los servicios de hostelería, acampamento y balneario, los de restaurantes y, en general, el</w:t>
      </w:r>
      <w:r>
        <w:t xml:space="preserve"> </w:t>
      </w:r>
      <w:r>
        <w:rPr>
          <w:b/>
          <w:i w:val="0"/>
        </w:rPr>
        <w:t>suministro de comidas y bebidas para consumir en el acto, incluso si se confeccionan previo encargo</w:t>
      </w:r>
      <w:r>
        <w:t xml:space="preserve"> </w:t>
      </w:r>
      <w:r>
        <w:rPr>
          <w:b/>
          <w:i w:val="0"/>
        </w:rPr>
        <w:t>del destinatario.»</w:t>
      </w:r>
      <w:r>
        <w:rPr>
          <w:b w:val="0"/>
          <w:i w:val="0"/>
        </w:rPr>
        <w:t xml:space="preserve"> Por eso el taxi, el tren, el hotel o la comida del equipo llevan en su factura</w:t>
      </w:r>
      <w:r>
        <w:t xml:space="preserve"> </w:t>
      </w:r>
      <w:r>
        <w:rPr>
          <w:b w:val="0"/>
          <w:i w:val="0"/>
        </w:rPr>
        <w:t>o su tique el 10 por ciento, no el 21 (encajar cada gasto en esos números es lectura de oficio). Lo</w:t>
      </w:r>
      <w:r>
        <w:t xml:space="preserve"> </w:t>
      </w:r>
      <w:r>
        <w:rPr>
          <w:b w:val="0"/>
          <w:i w:val="0"/>
        </w:rPr>
        <w:t>que el Ayudante comprueba es que el tipo esté indicado y que la cuota sea la base por ese tipo. Si una misma</w:t>
      </w:r>
      <w:r>
        <w:t xml:space="preserve"> </w:t>
      </w:r>
      <w:r>
        <w:rPr>
          <w:b w:val="0"/>
          <w:i w:val="0"/>
        </w:rPr>
        <w:t>factura lleva operaciones a tipos distintos, la base va por separado para cada tipo (artículo 6.2</w:t>
      </w:r>
      <w:r>
        <w:t xml:space="preserve"> </w:t>
      </w:r>
      <w:r>
        <w:rPr>
          <w:b w:val="0"/>
          <w:i w:val="0"/>
        </w:rPr>
        <w:t>del Reglamento de facturación).</w:t>
      </w:r>
    </w:p>
    <w:p>
      <w:pPr/>
      <w:r>
        <w:rPr>
          <w:b w:val="0"/>
          <w:i/>
        </w:rPr>
        <w:t>Ejemplo inventado.</w:t>
      </w:r>
      <w:r>
        <w:rPr>
          <w:b w:val="0"/>
          <w:i w:val="0"/>
        </w:rPr>
        <w:t xml:space="preserve"> Un realizador autónomo, profesional con más de tres años de actividad y que no</w:t>
      </w:r>
      <w:r>
        <w:t xml:space="preserve"> </w:t>
      </w:r>
      <w:r>
        <w:rPr>
          <w:b w:val="0"/>
          <w:i w:val="0"/>
        </w:rPr>
        <w:t>está en el caso del 7 por ciento de la letra d) del artículo 95.1 (rúbrica siguiente), factura</w:t>
      </w:r>
      <w:r>
        <w:t xml:space="preserve"> </w:t>
      </w:r>
      <w:r>
        <w:rPr>
          <w:b w:val="0"/>
          <w:i w:val="0"/>
        </w:rPr>
        <w:t>1.000 euros por una jornada: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Línea</w:t>
            </w:r>
          </w:p>
        </w:tc>
        <w:tc>
          <w:tcPr>
            <w:tcW w:type="dxa" w:w="4706"/>
            <w:shd w:val="clear" w:color="auto" w:fill="E4E4E4"/>
          </w:tcPr>
          <w:p>
            <w:pPr>
              <w:pStyle w:val="Tablacabecera"/>
            </w:pPr>
            <w:r/>
            <w:r>
              <w:rPr>
                <w:b w:val="0"/>
                <w:i w:val="0"/>
              </w:rPr>
              <w:t>Importe</w:t>
            </w:r>
          </w:p>
        </w:tc>
      </w:tr>
      <w:tr>
        <w:tc>
          <w:tcPr>
            <w:tcW w:type="dxa" w:w="4706"/>
          </w:tcPr>
          <w:p>
            <w:pPr>
              <w:pStyle w:val="Tabla"/>
            </w:pPr>
            <w:r/>
            <w:r>
              <w:rPr>
                <w:b w:val="0"/>
                <w:i w:val="0"/>
              </w:rPr>
              <w:t>Base imponible</w:t>
            </w:r>
          </w:p>
        </w:tc>
        <w:tc>
          <w:tcPr>
            <w:tcW w:type="dxa" w:w="4706"/>
          </w:tcPr>
          <w:p>
            <w:pPr>
              <w:pStyle w:val="Tabla"/>
            </w:pPr>
            <w:r/>
            <w:r>
              <w:rPr>
                <w:b w:val="0"/>
                <w:i w:val="0"/>
              </w:rPr>
              <w:t>1.000,00 €</w:t>
            </w:r>
          </w:p>
        </w:tc>
      </w:tr>
      <w:tr>
        <w:tc>
          <w:tcPr>
            <w:tcW w:type="dxa" w:w="4706"/>
          </w:tcPr>
          <w:p>
            <w:pPr>
              <w:pStyle w:val="Tabla"/>
            </w:pPr>
            <w:r/>
            <w:r>
              <w:rPr>
                <w:b w:val="0"/>
                <w:i w:val="0"/>
              </w:rPr>
              <w:t>IVA, 21 %</w:t>
            </w:r>
          </w:p>
        </w:tc>
        <w:tc>
          <w:tcPr>
            <w:tcW w:type="dxa" w:w="4706"/>
          </w:tcPr>
          <w:p>
            <w:pPr>
              <w:pStyle w:val="Tabla"/>
            </w:pPr>
            <w:r/>
            <w:r>
              <w:rPr>
                <w:b w:val="0"/>
                <w:i w:val="0"/>
              </w:rPr>
              <w:t>+ 210,00 €</w:t>
            </w:r>
          </w:p>
        </w:tc>
      </w:tr>
      <w:tr>
        <w:tc>
          <w:tcPr>
            <w:tcW w:type="dxa" w:w="4706"/>
          </w:tcPr>
          <w:p>
            <w:pPr>
              <w:pStyle w:val="Tabla"/>
            </w:pPr>
            <w:r/>
            <w:r>
              <w:rPr>
                <w:b w:val="0"/>
                <w:i w:val="0"/>
              </w:rPr>
              <w:t>Retención de IRPF, 15 %</w:t>
            </w:r>
          </w:p>
        </w:tc>
        <w:tc>
          <w:tcPr>
            <w:tcW w:type="dxa" w:w="4706"/>
          </w:tcPr>
          <w:p>
            <w:pPr>
              <w:pStyle w:val="Tabla"/>
            </w:pPr>
            <w:r/>
            <w:r>
              <w:rPr>
                <w:b w:val="0"/>
                <w:i w:val="0"/>
              </w:rPr>
              <w:t>− 150,00 €</w:t>
            </w:r>
          </w:p>
        </w:tc>
      </w:tr>
      <w:tr>
        <w:tc>
          <w:tcPr>
            <w:tcW w:type="dxa" w:w="4706"/>
          </w:tcPr>
          <w:p>
            <w:pPr>
              <w:pStyle w:val="Tabla"/>
            </w:pPr>
            <w:r/>
            <w:r>
              <w:rPr>
                <w:b w:val="0"/>
                <w:i w:val="0"/>
              </w:rPr>
              <w:t>Total a pagar al profesional</w:t>
            </w:r>
          </w:p>
        </w:tc>
        <w:tc>
          <w:tcPr>
            <w:tcW w:type="dxa" w:w="4706"/>
          </w:tcPr>
          <w:p>
            <w:pPr>
              <w:pStyle w:val="Tabla"/>
            </w:pPr>
            <w:r/>
            <w:r>
              <w:rPr>
                <w:b w:val="0"/>
                <w:i w:val="0"/>
              </w:rPr>
              <w:t>1.060,00 €</w:t>
            </w:r>
          </w:p>
        </w:tc>
      </w:tr>
    </w:tbl>
    <w:p>
      <w:pPr/>
    </w:p>
    <w:p>
      <w:pPr/>
      <w:r>
        <w:rPr>
          <w:b w:val="0"/>
          <w:i w:val="0"/>
        </w:rPr>
        <w:t>Que la retención se calcule sobre la base sin IVA es la práctica de facturación (oficio): el</w:t>
      </w:r>
      <w:r>
        <w:t xml:space="preserve"> </w:t>
      </w:r>
      <w:r>
        <w:rPr>
          <w:b w:val="0"/>
          <w:i w:val="0"/>
        </w:rPr>
        <w:t xml:space="preserve">reglamento habla de </w:t>
      </w:r>
      <w:r>
        <w:rPr>
          <w:b/>
          <w:i w:val="0"/>
        </w:rPr>
        <w:t>«los ingresos íntegros satisfechos»</w:t>
      </w:r>
      <w:r>
        <w:rPr>
          <w:b w:val="0"/>
          <w:i w:val="0"/>
        </w:rPr>
        <w:t>, y este tema no ha leído la norma que</w:t>
      </w:r>
      <w:r>
        <w:t xml:space="preserve"> </w:t>
      </w:r>
      <w:r>
        <w:rPr>
          <w:b w:val="0"/>
          <w:i w:val="0"/>
        </w:rPr>
        <w:t>precisa qué los compone. Los 150 euros no se ahorran: la empresa los retiene y los ingresa en</w:t>
      </w:r>
      <w:r>
        <w:t xml:space="preserve"> </w:t>
      </w:r>
      <w:r>
        <w:rPr>
          <w:b w:val="0"/>
          <w:i w:val="0"/>
        </w:rPr>
        <w:t>Hacienda por cuenta del profesional; por eso, para el presupuesto del programa, lo que cuesta esa</w:t>
      </w:r>
      <w:r>
        <w:t xml:space="preserve"> </w:t>
      </w:r>
      <w:r>
        <w:rPr>
          <w:b w:val="0"/>
          <w:i w:val="0"/>
        </w:rPr>
        <w:t>jornada es la base (y el IVA, según el régimen de la entidad, que no es materia de este tema).</w:t>
      </w:r>
    </w:p>
    <w:p>
      <w:pPr>
        <w:pStyle w:val="Heading3"/>
      </w:pPr>
      <w:r>
        <w:rPr>
          <w:b w:val="0"/>
          <w:i w:val="0"/>
        </w:rPr>
        <w:t>14.8.3 La retención en la factura de un profesional</w:t>
      </w:r>
    </w:p>
    <w:p>
      <w:pPr/>
      <w:r>
        <w:rPr>
          <w:b w:val="0"/>
          <w:i w:val="0"/>
        </w:rPr>
        <w:t>Reglamento del IRPF, artículo 95.1 (redacción vigente desde el 26/01/2023):</w:t>
      </w:r>
    </w:p>
    <w:p>
      <w:pPr>
        <w:pStyle w:val="ListBullet"/>
      </w:pPr>
      <w:r>
        <w:rPr>
          <w:b w:val="0"/>
          <w:i w:val="0"/>
        </w:rPr>
        <w:t xml:space="preserve">Regla general: </w:t>
      </w:r>
      <w:r>
        <w:rPr>
          <w:b/>
          <w:i w:val="0"/>
        </w:rPr>
        <w:t>«Cuando los rendimientos sean contraprestación de una actividad profesional, se</w:t>
      </w:r>
      <w:r>
        <w:t xml:space="preserve"> </w:t>
      </w:r>
      <w:r>
        <w:rPr>
          <w:b/>
          <w:i w:val="0"/>
        </w:rPr>
        <w:t>aplicará el tipo de retención del 15 por ciento sobre los ingresos íntegros satisfechos.»</w:t>
      </w:r>
      <w:r>
        <w:rPr>
          <w:b w:val="0"/>
          <w:i w:val="0"/>
        </w:rPr>
      </w:r>
    </w:p>
    <w:p>
      <w:pPr>
        <w:pStyle w:val="ListBullet"/>
      </w:pPr>
      <w:r>
        <w:rPr>
          <w:b w:val="0"/>
          <w:i w:val="0"/>
        </w:rPr>
        <w:t xml:space="preserve">Inicio de actividad: </w:t>
      </w:r>
      <w:r>
        <w:rPr>
          <w:b/>
          <w:i w:val="0"/>
        </w:rPr>
        <w:t>«el tipo de retención será del 7 por ciento en el período impositivo de</w:t>
      </w:r>
      <w:r>
        <w:t xml:space="preserve"> </w:t>
      </w:r>
      <w:r>
        <w:rPr>
          <w:b/>
          <w:i w:val="0"/>
        </w:rPr>
        <w:t>inicio de actividades y en los dos siguientes, siempre y cuando no hubieran ejercido actividad</w:t>
      </w:r>
      <w:r>
        <w:t xml:space="preserve"> </w:t>
      </w:r>
      <w:r>
        <w:rPr>
          <w:b/>
          <w:i w:val="0"/>
        </w:rPr>
        <w:t>profesional alguna en el año anterior a la fecha de inicio de las actividades»</w:t>
      </w:r>
      <w:r>
        <w:rPr>
          <w:b w:val="0"/>
          <w:i w:val="0"/>
        </w:rPr>
        <w:t>. Para aplicarlo,</w:t>
      </w:r>
      <w:r>
        <w:t xml:space="preserve"> </w:t>
      </w:r>
      <w:r>
        <w:rPr>
          <w:b w:val="0"/>
          <w:i w:val="0"/>
        </w:rPr>
        <w:t xml:space="preserve">el profesional lo comunica al pagador, </w:t>
      </w:r>
      <w:r>
        <w:rPr>
          <w:b/>
          <w:i w:val="0"/>
        </w:rPr>
        <w:t>«quedando obligado el pagador a conservar la comunicación</w:t>
      </w:r>
      <w:r>
        <w:t xml:space="preserve"> </w:t>
      </w:r>
      <w:r>
        <w:rPr>
          <w:b/>
          <w:i w:val="0"/>
        </w:rPr>
        <w:t>debidamente firmada.»</w:t>
      </w:r>
      <w:r>
        <w:rPr>
          <w:b w:val="0"/>
          <w:i w:val="0"/>
        </w:rPr>
      </w:r>
    </w:p>
    <w:p>
      <w:pPr>
        <w:pStyle w:val="ListBullet"/>
      </w:pPr>
      <w:r>
        <w:rPr>
          <w:b w:val="0"/>
          <w:i w:val="0"/>
        </w:rPr>
        <w:t>Un caso propio del sector, letra d): también el 7 por ciento cuando la actividad profesional</w:t>
      </w:r>
      <w:r>
        <w:t xml:space="preserve"> </w:t>
      </w:r>
      <w:r>
        <w:rPr>
          <w:b w:val="0"/>
          <w:i w:val="0"/>
        </w:rPr>
      </w:r>
      <w:r>
        <w:rPr>
          <w:b/>
          <w:i w:val="0"/>
        </w:rPr>
        <w:t>«derive de una prestación de servicios que por su naturaleza, si se realizase por cuenta ajena,</w:t>
      </w:r>
      <w:r>
        <w:t xml:space="preserve"> </w:t>
      </w:r>
      <w:r>
        <w:rPr>
          <w:b/>
          <w:i w:val="0"/>
        </w:rPr>
        <w:t>quedaría incluida en el ámbito de aplicación de la relación laboral especial de las personas</w:t>
      </w:r>
      <w:r>
        <w:t xml:space="preserve"> </w:t>
      </w:r>
      <w:r>
        <w:rPr>
          <w:b/>
          <w:i w:val="0"/>
        </w:rPr>
        <w:t>artistas que desarrollan su actividad en las artes escénicas, audiovisuales y musicales, así como</w:t>
      </w:r>
      <w:r>
        <w:t xml:space="preserve"> </w:t>
      </w:r>
      <w:r>
        <w:rPr>
          <w:b/>
          <w:i w:val="0"/>
        </w:rPr>
        <w:t>de las personas que realizan actividades técnicas o auxiliares necesarias para el desarrollo de</w:t>
      </w:r>
      <w:r>
        <w:t xml:space="preserve"> </w:t>
      </w:r>
      <w:r>
        <w:rPr>
          <w:b/>
          <w:i w:val="0"/>
        </w:rPr>
        <w:t>dicha actividad»</w:t>
      </w:r>
      <w:r>
        <w:rPr>
          <w:b w:val="0"/>
          <w:i w:val="0"/>
        </w:rPr>
        <w:t>, siempre que sus rendimientos íntegros de esas actividades del año anterior</w:t>
      </w:r>
      <w:r>
        <w:t xml:space="preserve"> </w:t>
      </w:r>
      <w:r>
        <w:rPr>
          <w:b w:val="0"/>
          <w:i w:val="0"/>
        </w:rPr>
        <w:t xml:space="preserve">sean </w:t>
      </w:r>
      <w:r>
        <w:rPr>
          <w:b/>
          <w:i w:val="0"/>
        </w:rPr>
        <w:t>«inferior a 15.000 euros»</w:t>
      </w:r>
      <w:r>
        <w:rPr>
          <w:b w:val="0"/>
          <w:i w:val="0"/>
        </w:rPr>
        <w:t xml:space="preserve"> y representen </w:t>
      </w:r>
      <w:r>
        <w:rPr>
          <w:b/>
          <w:i w:val="0"/>
        </w:rPr>
        <w:t>«más del 75 por ciento»</w:t>
      </w:r>
      <w:r>
        <w:rPr>
          <w:b w:val="0"/>
          <w:i w:val="0"/>
        </w:rPr>
        <w:t xml:space="preserve"> de la suma de sus</w:t>
      </w:r>
      <w:r>
        <w:t xml:space="preserve"> </w:t>
      </w:r>
      <w:r>
        <w:rPr>
          <w:b w:val="0"/>
          <w:i w:val="0"/>
        </w:rPr>
        <w:t>rendimientos de actividades económicas y del trabajo; también con comunicación firmada.</w:t>
      </w:r>
    </w:p>
    <w:p>
      <w:pPr>
        <w:pStyle w:val="ListBullet"/>
      </w:pPr>
      <w:r>
        <w:rPr>
          <w:b w:val="0"/>
          <w:i w:val="0"/>
        </w:rPr>
        <w:t xml:space="preserve">Y una salvedad del mismo apartado: </w:t>
      </w:r>
      <w:r>
        <w:rPr>
          <w:b/>
          <w:i w:val="0"/>
        </w:rPr>
        <w:t>«Estos porcentajes se reducirán en un 60 por ciento cuando los</w:t>
      </w:r>
      <w:r>
        <w:t xml:space="preserve"> </w:t>
      </w:r>
      <w:r>
        <w:rPr>
          <w:b/>
          <w:i w:val="0"/>
        </w:rPr>
        <w:t>rendimientos tengan derecho a la deducción en la cuota prevista en el artículo 68.4 de la Ley del</w:t>
      </w:r>
      <w:r>
        <w:t xml:space="preserve"> </w:t>
      </w:r>
      <w:r>
        <w:rPr>
          <w:b/>
          <w:i w:val="0"/>
        </w:rPr>
        <w:t>Impuesto.»</w:t>
      </w:r>
      <w:r>
        <w:rPr>
          <w:b w:val="0"/>
          <w:i w:val="0"/>
        </w:rPr>
      </w:r>
    </w:p>
    <w:p>
      <w:pPr/>
      <w:r>
        <w:rPr>
          <w:b w:val="0"/>
          <w:i w:val="0"/>
        </w:rPr>
        <w:t>Otros conceptos que pueden aparecer en una producción (artículo 101, redacción vigente desde el</w:t>
      </w:r>
      <w:r>
        <w:t xml:space="preserve"> </w:t>
      </w:r>
      <w:r>
        <w:rPr>
          <w:b w:val="0"/>
          <w:i w:val="0"/>
        </w:rPr>
        <w:t>07/12/2023):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Tipo</w:t>
            </w:r>
          </w:p>
        </w:tc>
      </w:tr>
      <w:tr>
        <w:tc>
          <w:tcPr>
            <w:tcW w:type="dxa" w:w="4706"/>
          </w:tcPr>
          <w:p>
            <w:pPr>
              <w:pStyle w:val="Tabla"/>
            </w:pPr>
            <w:r/>
            <w:r>
              <w:rPr>
                <w:b w:val="0"/>
                <w:i w:val="0"/>
              </w:rPr>
              <w:t>Cesión del derecho a la explotación del derecho de imagen</w:t>
            </w:r>
          </w:p>
        </w:tc>
        <w:tc>
          <w:tcPr>
            <w:tcW w:type="dxa" w:w="4706"/>
          </w:tcPr>
          <w:p>
            <w:pPr>
              <w:pStyle w:val="Tabla"/>
            </w:pPr>
            <w:r/>
            <w:r>
              <w:rPr>
                <w:b w:val="0"/>
                <w:i w:val="0"/>
              </w:rPr>
            </w:r>
            <w:r>
              <w:rPr>
                <w:b/>
                <w:i w:val="0"/>
              </w:rPr>
              <w:t>«24 por ciento»</w:t>
            </w:r>
            <w:r>
              <w:rPr>
                <w:b w:val="0"/>
                <w:i w:val="0"/>
              </w:rPr>
              <w:t xml:space="preserve"> (101.1)</w:t>
            </w:r>
          </w:p>
        </w:tc>
      </w:tr>
      <w:tr>
        <w:tc>
          <w:tcPr>
            <w:tcW w:type="dxa" w:w="4706"/>
          </w:tcPr>
          <w:p>
            <w:pPr>
              <w:pStyle w:val="Tabla"/>
            </w:pPr>
            <w:r/>
            <w:r>
              <w:rPr>
                <w:b w:val="0"/>
                <w:i w:val="0"/>
              </w:rPr>
              <w:t>Rendimientos procedentes de la propiedad intelectual</w:t>
            </w:r>
          </w:p>
        </w:tc>
        <w:tc>
          <w:tcPr>
            <w:tcW w:type="dxa" w:w="4706"/>
          </w:tcPr>
          <w:p>
            <w:pPr>
              <w:pStyle w:val="Tabla"/>
            </w:pPr>
            <w:r/>
            <w:r>
              <w:rPr>
                <w:b w:val="0"/>
                <w:i w:val="0"/>
              </w:rPr>
            </w:r>
            <w:r>
              <w:rPr>
                <w:b/>
                <w:i w:val="0"/>
              </w:rPr>
              <w:t>«15 por ciento»</w:t>
            </w:r>
            <w:r>
              <w:rPr>
                <w:b w:val="0"/>
                <w:i w:val="0"/>
              </w:rPr>
              <w:t>, salvo los supuestos del 7 por ciento que el propio artículo cita (101.2)</w:t>
            </w:r>
          </w:p>
        </w:tc>
      </w:tr>
    </w:tbl>
    <w:p>
      <w:pPr/>
    </w:p>
    <w:p>
      <w:pPr/>
      <w:r>
        <w:rPr>
          <w:b w:val="0"/>
          <w:i w:val="0"/>
        </w:rPr>
        <w:t>Lo que le toca al Ayudante (oficio): comprobar que la factura de un profesional persona física</w:t>
      </w:r>
      <w:r>
        <w:t xml:space="preserve"> </w:t>
      </w:r>
      <w:r>
        <w:rPr>
          <w:b w:val="0"/>
          <w:i w:val="0"/>
        </w:rPr>
        <w:t>trae la retención, y guardar en el expediente la comunicación firmada cuando se aplique el 7 por</w:t>
      </w:r>
      <w:r>
        <w:t xml:space="preserve"> </w:t>
      </w:r>
      <w:r>
        <w:rPr>
          <w:b w:val="0"/>
          <w:i w:val="0"/>
        </w:rPr>
        <w:t>ciento. La retención del artículo 95 es la del IRPF, el impuesto de las personas físicas: la</w:t>
      </w:r>
      <w:r>
        <w:t xml:space="preserve"> </w:t>
      </w:r>
      <w:r>
        <w:rPr>
          <w:b w:val="0"/>
          <w:i w:val="0"/>
        </w:rPr>
        <w:t>factura de una sociedad no la lleva por este concepto (oficio). Calcular e ingresar las</w:t>
      </w:r>
      <w:r>
        <w:t xml:space="preserve"> </w:t>
      </w:r>
      <w:r>
        <w:rPr>
          <w:b w:val="0"/>
          <w:i w:val="0"/>
        </w:rPr>
        <w:t>retenciones es tarea de la administración de la empresa, no de producción.</w:t>
      </w:r>
    </w:p>
    <w:p>
      <w:pPr>
        <w:pStyle w:val="Heading3"/>
      </w:pPr>
      <w:r>
        <w:rPr>
          <w:b w:val="0"/>
          <w:i w:val="0"/>
        </w:rPr>
        <w:t>14.8.4 Las cantidades del convenio son brutas</w:t>
      </w:r>
    </w:p>
    <w:p>
      <w:pPr/>
      <w:r>
        <w:rPr>
          <w:b w:val="0"/>
          <w:i w:val="0"/>
        </w:rPr>
        <w:t>Impuestos y cargas los paga quien corresponda según la ley; todas las cantidades del convenio son</w:t>
      </w:r>
      <w:r>
        <w:t xml:space="preserve"> </w:t>
      </w:r>
      <w:r>
        <w:rPr>
          <w:b w:val="0"/>
          <w:i w:val="0"/>
        </w:rPr>
        <w:t>«</w:t>
      </w:r>
      <w:r>
        <w:rPr>
          <w:b/>
          <w:i w:val="0"/>
        </w:rPr>
        <w:t>cantidades brutas</w:t>
      </w:r>
      <w:r>
        <w:rPr>
          <w:b w:val="0"/>
          <w:i w:val="0"/>
        </w:rPr>
        <w:t>».</w:t>
      </w:r>
    </w:p>
    <w:p>
      <w:pPr/>
      <w:r>
        <w:rPr>
          <w:b w:val="0"/>
          <w:i w:val="0"/>
        </w:rPr>
        <w:t>Para el control (oficio): las dietas y pluses que liquida el Ayudante se anotan por su importe del</w:t>
      </w:r>
      <w:r>
        <w:t xml:space="preserve"> </w:t>
      </w:r>
      <w:r>
        <w:rPr>
          <w:b w:val="0"/>
          <w:i w:val="0"/>
        </w:rPr>
        <w:t>convenio; lo que finalmente percibe cada persona y su tratamiento fiscal lo resuelve la nómina, no</w:t>
      </w:r>
      <w:r>
        <w:t xml:space="preserve"> </w:t>
      </w:r>
      <w:r>
        <w:rPr>
          <w:b w:val="0"/>
          <w:i w:val="0"/>
        </w:rPr>
        <w:t>producción.</w:t>
      </w:r>
    </w:p>
    <w:p>
      <w:pPr>
        <w:pStyle w:val="Heading3"/>
      </w:pPr>
      <w:r>
        <w:rPr>
          <w:b w:val="0"/>
          <w:i w:val="0"/>
        </w:rPr>
        <w:t>14.8.5 La hoja de liquidación de gastos</w:t>
      </w:r>
    </w:p>
    <w:p>
      <w:pPr/>
      <w:r>
        <w:rPr>
          <w:b w:val="0"/>
          <w:i/>
        </w:rPr>
        <w:t>Oficio; en la RTVA no consta publicado un modelo.</w:t>
      </w:r>
      <w:r>
        <w:rPr>
          <w:b w:val="0"/>
          <w:i w:val="0"/>
        </w:rPr>
        <w:t xml:space="preserve"> Al cerrar una grabación, el Ayudante entrega al</w:t>
      </w:r>
      <w:r>
        <w:t xml:space="preserve"> </w:t>
      </w:r>
      <w:r>
        <w:rPr>
          <w:b w:val="0"/>
          <w:i w:val="0"/>
        </w:rPr>
        <w:t>Productor/a una liquidación que reúne en un solo papel todo lo que la grabación ha gastado: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Bloque</w:t>
            </w:r>
          </w:p>
        </w:tc>
        <w:tc>
          <w:tcPr>
            <w:tcW w:type="dxa" w:w="3137"/>
            <w:shd w:val="clear" w:color="auto" w:fill="E4E4E4"/>
          </w:tcPr>
          <w:p>
            <w:pPr>
              <w:pStyle w:val="Tablacabecera"/>
            </w:pPr>
            <w:r/>
            <w:r>
              <w:rPr>
                <w:b w:val="0"/>
                <w:i w:val="0"/>
              </w:rPr>
              <w:t>Qué recoge</w:t>
            </w:r>
          </w:p>
        </w:tc>
        <w:tc>
          <w:tcPr>
            <w:tcW w:type="dxa" w:w="3137"/>
            <w:shd w:val="clear" w:color="auto" w:fill="E4E4E4"/>
          </w:tcPr>
          <w:p>
            <w:pPr>
              <w:pStyle w:val="Tablacabecera"/>
            </w:pPr>
            <w:r/>
            <w:r>
              <w:rPr>
                <w:b w:val="0"/>
                <w:i w:val="0"/>
              </w:rPr>
              <w:t>Soporte</w:t>
            </w:r>
          </w:p>
        </w:tc>
      </w:tr>
      <w:tr>
        <w:tc>
          <w:tcPr>
            <w:tcW w:type="dxa" w:w="3137"/>
          </w:tcPr>
          <w:p>
            <w:pPr>
              <w:pStyle w:val="Tabla"/>
            </w:pPr>
            <w:r/>
            <w:r>
              <w:rPr>
                <w:b w:val="0"/>
                <w:i w:val="0"/>
              </w:rPr>
              <w:t>Proveedores</w:t>
            </w:r>
          </w:p>
        </w:tc>
        <w:tc>
          <w:tcPr>
            <w:tcW w:type="dxa" w:w="3137"/>
          </w:tcPr>
          <w:p>
            <w:pPr>
              <w:pStyle w:val="Tabla"/>
            </w:pPr>
            <w:r/>
            <w:r>
              <w:rPr>
                <w:b w:val="0"/>
                <w:i w:val="0"/>
              </w:rPr>
              <w:t>Cada pedido, su albarán, su factura (o «pendiente de factura») y su partida</w:t>
            </w:r>
          </w:p>
        </w:tc>
        <w:tc>
          <w:tcPr>
            <w:tcW w:type="dxa" w:w="3137"/>
          </w:tcPr>
          <w:p>
            <w:pPr>
              <w:pStyle w:val="Tabla"/>
            </w:pPr>
            <w:r/>
            <w:r>
              <w:rPr>
                <w:b w:val="0"/>
                <w:i w:val="0"/>
              </w:rPr>
              <w:t>Pedido, albarán, factura</w:t>
            </w:r>
          </w:p>
        </w:tc>
      </w:tr>
      <w:tr>
        <w:tc>
          <w:tcPr>
            <w:tcW w:type="dxa" w:w="3137"/>
          </w:tcPr>
          <w:p>
            <w:pPr>
              <w:pStyle w:val="Tabla"/>
            </w:pPr>
            <w:r/>
            <w:r>
              <w:rPr>
                <w:b w:val="0"/>
                <w:i w:val="0"/>
              </w:rPr>
              <w:t>Pequeños pagos</w:t>
            </w:r>
          </w:p>
        </w:tc>
        <w:tc>
          <w:tcPr>
            <w:tcW w:type="dxa" w:w="3137"/>
          </w:tcPr>
          <w:p>
            <w:pPr>
              <w:pStyle w:val="Tabla"/>
            </w:pPr>
            <w:r/>
            <w:r>
              <w:rPr>
                <w:b w:val="0"/>
                <w:i w:val="0"/>
              </w:rPr>
              <w:t>Hoja de caja con sus totales, fondo recibido y sobrante devuelto</w:t>
            </w:r>
          </w:p>
        </w:tc>
        <w:tc>
          <w:tcPr>
            <w:tcW w:type="dxa" w:w="3137"/>
          </w:tcPr>
          <w:p>
            <w:pPr>
              <w:pStyle w:val="Tabla"/>
            </w:pPr>
            <w:r/>
            <w:r>
              <w:rPr>
                <w:b w:val="0"/>
                <w:i w:val="0"/>
              </w:rPr>
              <w:t>Tiques numerados</w:t>
            </w:r>
          </w:p>
        </w:tc>
      </w:tr>
      <w:tr>
        <w:tc>
          <w:tcPr>
            <w:tcW w:type="dxa" w:w="3137"/>
          </w:tcPr>
          <w:p>
            <w:pPr>
              <w:pStyle w:val="Tabla"/>
            </w:pPr>
            <w:r/>
            <w:r>
              <w:rPr>
                <w:b w:val="0"/>
                <w:i w:val="0"/>
              </w:rPr>
              <w:t>Dietas y pluses</w:t>
            </w:r>
          </w:p>
        </w:tc>
        <w:tc>
          <w:tcPr>
            <w:tcW w:type="dxa" w:w="3137"/>
          </w:tcPr>
          <w:p>
            <w:pPr>
              <w:pStyle w:val="Tabla"/>
            </w:pPr>
            <w:r/>
            <w:r>
              <w:rPr>
                <w:b w:val="0"/>
                <w:i w:val="0"/>
              </w:rPr>
              <w:t>Por persona: días, conceptos, cuantías</w:t>
            </w:r>
          </w:p>
        </w:tc>
        <w:tc>
          <w:tcPr>
            <w:tcW w:type="dxa" w:w="3137"/>
          </w:tcPr>
          <w:p>
            <w:pPr>
              <w:pStyle w:val="Tabla"/>
            </w:pPr>
            <w:r/>
            <w:r>
              <w:rPr>
                <w:b w:val="0"/>
                <w:i w:val="0"/>
              </w:rPr>
              <w:t>Orden de desplazamiento, parte, hoja de dietas</w:t>
            </w:r>
          </w:p>
        </w:tc>
      </w:tr>
      <w:tr>
        <w:tc>
          <w:tcPr>
            <w:tcW w:type="dxa" w:w="3137"/>
          </w:tcPr>
          <w:p>
            <w:pPr>
              <w:pStyle w:val="Tabla"/>
            </w:pPr>
            <w:r/>
            <w:r>
              <w:rPr>
                <w:b w:val="0"/>
                <w:i w:val="0"/>
              </w:rPr>
              <w:t>Desplazamientos</w:t>
            </w:r>
          </w:p>
        </w:tc>
        <w:tc>
          <w:tcPr>
            <w:tcW w:type="dxa" w:w="3137"/>
          </w:tcPr>
          <w:p>
            <w:pPr>
              <w:pStyle w:val="Tabla"/>
            </w:pPr>
            <w:r/>
            <w:r>
              <w:rPr>
                <w:b w:val="0"/>
                <w:i w:val="0"/>
              </w:rPr>
              <w:t>Billetes, kilometrajes, taxis, aparcamientos</w:t>
            </w:r>
          </w:p>
        </w:tc>
        <w:tc>
          <w:tcPr>
            <w:tcW w:type="dxa" w:w="3137"/>
          </w:tcPr>
          <w:p>
            <w:pPr>
              <w:pStyle w:val="Tabla"/>
            </w:pPr>
            <w:r/>
            <w:r>
              <w:rPr>
                <w:b w:val="0"/>
                <w:i w:val="0"/>
              </w:rPr>
              <w:t>Facturas, tiques, autorizaciones</w:t>
            </w:r>
          </w:p>
        </w:tc>
      </w:tr>
      <w:tr>
        <w:tc>
          <w:tcPr>
            <w:tcW w:type="dxa" w:w="3137"/>
          </w:tcPr>
          <w:p>
            <w:pPr>
              <w:pStyle w:val="Tabla"/>
            </w:pPr>
            <w:r/>
            <w:r>
              <w:rPr>
                <w:b w:val="0"/>
                <w:i w:val="0"/>
              </w:rPr>
              <w:t>Incidencias</w:t>
            </w:r>
          </w:p>
        </w:tc>
        <w:tc>
          <w:tcPr>
            <w:tcW w:type="dxa" w:w="3137"/>
          </w:tcPr>
          <w:p>
            <w:pPr>
              <w:pStyle w:val="Tabla"/>
            </w:pPr>
            <w:r/>
            <w:r>
              <w:rPr>
                <w:b w:val="0"/>
                <w:i w:val="0"/>
              </w:rPr>
              <w:t>Lo que no cuadra y por qué</w:t>
            </w:r>
          </w:p>
        </w:tc>
        <w:tc>
          <w:tcPr>
            <w:tcW w:type="dxa" w:w="3137"/>
          </w:tcPr>
          <w:p>
            <w:pPr>
              <w:pStyle w:val="Tabla"/>
            </w:pPr>
            <w:r/>
            <w:r>
              <w:rPr>
                <w:b w:val="0"/>
                <w:i w:val="0"/>
              </w:rPr>
              <w:t>Nota firmada</w:t>
            </w:r>
          </w:p>
        </w:tc>
      </w:tr>
      <w:tr>
        <w:tc>
          <w:tcPr>
            <w:tcW w:type="dxa" w:w="3137"/>
          </w:tcPr>
          <w:p>
            <w:pPr>
              <w:pStyle w:val="Tabla"/>
            </w:pPr>
            <w:r/>
            <w:r>
              <w:rPr>
                <w:b w:val="0"/>
                <w:i w:val="0"/>
              </w:rPr>
              <w:t>Resumen</w:t>
            </w:r>
          </w:p>
        </w:tc>
        <w:tc>
          <w:tcPr>
            <w:tcW w:type="dxa" w:w="3137"/>
          </w:tcPr>
          <w:p>
            <w:pPr>
              <w:pStyle w:val="Tabla"/>
            </w:pPr>
            <w:r/>
            <w:r>
              <w:rPr>
                <w:b w:val="0"/>
                <w:i w:val="0"/>
              </w:rPr>
              <w:t>Total por partida frente a lo presupuestado</w:t>
            </w:r>
          </w:p>
        </w:tc>
        <w:tc>
          <w:tcPr>
            <w:tcW w:type="dxa" w:w="3137"/>
          </w:tcPr>
          <w:p>
            <w:pPr>
              <w:pStyle w:val="Tabla"/>
            </w:pPr>
            <w:r/>
            <w:r>
              <w:rPr>
                <w:b w:val="0"/>
                <w:i w:val="0"/>
              </w:rPr>
              <w:t>Presupuesto del programa</w:t>
            </w:r>
          </w:p>
        </w:tc>
      </w:tr>
    </w:tbl>
    <w:p>
      <w:pPr/>
    </w:p>
    <w:p>
      <w:pPr/>
      <w:r>
        <w:rPr>
          <w:b w:val="0"/>
          <w:i w:val="0"/>
        </w:rPr>
        <w:t>Con esa liquidación el Productor/a cierra la partida y explica la desviación, si la hay; la</w:t>
      </w:r>
      <w:r>
        <w:t xml:space="preserve"> </w:t>
      </w:r>
      <w:r>
        <w:rPr>
          <w:b w:val="0"/>
          <w:i w:val="0"/>
        </w:rPr>
        <w:t>técnica de las desviaciones y el cierre del presupuesto son del Productor/a.</w:t>
      </w:r>
    </w:p>
    <w:p>
      <w:pPr>
        <w:pStyle w:val="Heading3"/>
      </w:pPr>
      <w:r>
        <w:rPr>
          <w:b w:val="0"/>
          <w:i w:val="0"/>
        </w:rPr>
        <w:t>14.8.6 El archivo de la documentación económica</w:t>
      </w:r>
    </w:p>
    <w:p>
      <w:pPr/>
      <w:r>
        <w:rPr>
          <w:b w:val="0"/>
          <w:i w:val="0"/>
        </w:rPr>
        <w:t xml:space="preserve">La ficha encarga al Ayudante </w:t>
      </w:r>
      <w:r>
        <w:rPr>
          <w:b/>
          <w:i w:val="0"/>
        </w:rPr>
        <w:t>«Llevar el registro y archivo de la documentación correspondiente a</w:t>
      </w:r>
      <w:r>
        <w:t xml:space="preserve"> </w:t>
      </w:r>
      <w:r>
        <w:rPr>
          <w:b/>
          <w:i w:val="0"/>
        </w:rPr>
        <w:t>la producción.»</w:t>
      </w:r>
      <w:r>
        <w:rPr>
          <w:b w:val="0"/>
          <w:i w:val="0"/>
        </w:rPr>
        <w:t xml:space="preserve"> Como oficio: un expediente por programa o serie, con una referencia que viaja en</w:t>
      </w:r>
      <w:r>
        <w:t xml:space="preserve"> </w:t>
      </w:r>
      <w:r>
        <w:rPr>
          <w:b w:val="0"/>
          <w:i w:val="0"/>
        </w:rPr>
        <w:t>todos los papeles; los económicos, en su propia carpeta, ordenados por fecha y numerados; los</w:t>
      </w:r>
      <w:r>
        <w:t xml:space="preserve"> </w:t>
      </w:r>
      <w:r>
        <w:rPr>
          <w:b w:val="0"/>
          <w:i w:val="0"/>
        </w:rPr>
        <w:t>originales, donde la empresa los pida, y copia en el expediente; y nada que exista sólo en el correo</w:t>
      </w:r>
      <w:r>
        <w:t xml:space="preserve"> </w:t>
      </w:r>
      <w:r>
        <w:rPr>
          <w:b w:val="0"/>
          <w:i w:val="0"/>
        </w:rPr>
        <w:t>de una persona. La estructura completa del expediente de producción es materia del tema 5.</w:t>
      </w:r>
    </w:p>
    <w:p>
      <w:pPr>
        <w:pStyle w:val="Heading2"/>
      </w:pPr>
      <w:r>
        <w:rPr>
          <w:b w:val="0"/>
          <w:i w:val="0"/>
        </w:rPr>
        <w:t>14.9 Aplicación práctica</w:t>
      </w:r>
    </w:p>
    <w:p>
      <w:pPr/>
      <w:r>
        <w:rPr>
          <w:b w:val="0"/>
          <w:i w:val="0"/>
        </w:rPr>
        <w:t>Tres supuestos inventados, resueltos con lo que da el tema. Cuantías de 2013 del texto del</w:t>
      </w:r>
      <w:r>
        <w:t xml:space="preserve"> </w:t>
      </w:r>
      <w:r>
        <w:rPr>
          <w:b w:val="0"/>
          <w:i w:val="0"/>
        </w:rPr>
        <w:t>convenio publicado en 2014, que pueden no ser las que hoy abona la RTVA.</w:t>
      </w:r>
    </w:p>
    <w:p>
      <w:pPr>
        <w:pStyle w:val="Heading3"/>
      </w:pPr>
      <w:r>
        <w:rPr>
          <w:b w:val="0"/>
          <w:i w:val="0"/>
        </w:rPr>
        <w:t>14.9.1 Supuesto 1: la liquidación de una grabación en el día</w:t>
      </w:r>
    </w:p>
    <w:p>
      <w:pPr/>
      <w:r>
        <w:rPr>
          <w:b w:val="0"/>
          <w:i w:val="0"/>
        </w:rPr>
        <w:t>Un equipo de cuatro personas del centro de Sevilla, en turno de mañana, graba en una localidad a</w:t>
      </w:r>
      <w:r>
        <w:t xml:space="preserve"> </w:t>
      </w:r>
      <w:r>
        <w:rPr>
          <w:b w:val="0"/>
          <w:i w:val="0"/>
        </w:rPr>
        <w:t>70 kilómetros. Salen a las 8:00 en un vehículo de la empresa y regresan al centro a las 17:10. El</w:t>
      </w:r>
      <w:r>
        <w:t xml:space="preserve"> </w:t>
      </w:r>
      <w:r>
        <w:rPr>
          <w:b w:val="0"/>
          <w:i w:val="0"/>
        </w:rPr>
        <w:t>Ayudante pagó con la caja un aparcamiento (12 euros, tique) y un peaje (7,50 euros, tique), y</w:t>
      </w:r>
      <w:r>
        <w:t xml:space="preserve"> </w:t>
      </w:r>
      <w:r>
        <w:rPr>
          <w:b w:val="0"/>
          <w:i w:val="0"/>
        </w:rPr>
        <w:t>compró pilas en una ferretería (23 euros; el establecimiento le dio un resguardo de la tarjeta).</w:t>
      </w:r>
    </w:p>
    <w:p>
      <w:pPr>
        <w:pStyle w:val="ListBullet"/>
      </w:pPr>
      <w:r>
        <w:rPr>
          <w:b w:val="0"/>
          <w:i w:val="0"/>
        </w:rPr>
        <w:t>Dieta de rodaje: más de 30 kilómetros y regreso después de las 16:00 en turno de mañana; hay</w:t>
      </w:r>
      <w:r>
        <w:t xml:space="preserve"> </w:t>
      </w:r>
      <w:r>
        <w:rPr>
          <w:b w:val="0"/>
          <w:i w:val="0"/>
        </w:rPr>
        <w:t>derecho, salvo que alguno, por su horario de entrada, pudiera usar el servicio de comida del</w:t>
      </w:r>
      <w:r>
        <w:t xml:space="preserve"> </w:t>
      </w:r>
      <w:r>
        <w:rPr>
          <w:b w:val="0"/>
          <w:i w:val="0"/>
        </w:rPr>
        <w:t>artículo 41. Su cuantía no está en el texto del convenio: se liquida por la que fije la empresa.</w:t>
      </w:r>
    </w:p>
    <w:p>
      <w:pPr>
        <w:pStyle w:val="ListBullet"/>
      </w:pPr>
      <w:r>
        <w:rPr>
          <w:b w:val="0"/>
          <w:i w:val="0"/>
        </w:rPr>
        <w:t xml:space="preserve">Aparcamiento: </w:t>
      </w:r>
      <w:r>
        <w:rPr>
          <w:b/>
          <w:i w:val="0"/>
        </w:rPr>
        <w:t>«Serán abonados en aquellos supuestos en que sean debidamente autorizados y</w:t>
      </w:r>
      <w:r>
        <w:t xml:space="preserve"> </w:t>
      </w:r>
      <w:r>
        <w:rPr>
          <w:b/>
          <w:i w:val="0"/>
        </w:rPr>
        <w:t>justificados.»</w:t>
      </w:r>
      <w:r>
        <w:rPr>
          <w:b w:val="0"/>
          <w:i w:val="0"/>
        </w:rPr>
        <w:t xml:space="preserve"> (53.3.3); hace falta la autorización, y el tique, que es factura simplificada</w:t>
      </w:r>
      <w:r>
        <w:t xml:space="preserve"> </w:t>
      </w:r>
      <w:r>
        <w:rPr>
          <w:b w:val="0"/>
          <w:i w:val="0"/>
        </w:rPr>
        <w:t>(artículo 4.2.k), es el justificante.</w:t>
      </w:r>
    </w:p>
    <w:p>
      <w:pPr>
        <w:pStyle w:val="ListBullet"/>
      </w:pPr>
      <w:r>
        <w:rPr>
          <w:b w:val="0"/>
          <w:i w:val="0"/>
        </w:rPr>
        <w:t>Peaje: el artículo 53 no lo menciona; su tique es factura simplificada (4.2.n). Si se abona, lo</w:t>
      </w:r>
      <w:r>
        <w:t xml:space="preserve"> </w:t>
      </w:r>
      <w:r>
        <w:rPr>
          <w:b w:val="0"/>
          <w:i w:val="0"/>
        </w:rPr>
        <w:t>decide la empresa: el Ayudante lo rinde con la nota del motivo.</w:t>
      </w:r>
    </w:p>
    <w:p>
      <w:pPr>
        <w:pStyle w:val="ListBullet"/>
      </w:pPr>
      <w:r>
        <w:rPr>
          <w:b w:val="0"/>
          <w:i w:val="0"/>
        </w:rPr>
        <w:t>Pilas: el resguardo de la tarjeta prueba el pago, no la compra. Se pide al establecimiento la</w:t>
      </w:r>
      <w:r>
        <w:t xml:space="preserve"> </w:t>
      </w:r>
      <w:r>
        <w:rPr>
          <w:b w:val="0"/>
          <w:i w:val="0"/>
        </w:rPr>
        <w:t>factura simplificada (importe inferior a 400 euros, artículo 4.1) con los datos fiscales de la</w:t>
      </w:r>
      <w:r>
        <w:t xml:space="preserve"> </w:t>
      </w:r>
      <w:r>
        <w:rPr>
          <w:b w:val="0"/>
          <w:i w:val="0"/>
        </w:rPr>
        <w:t>entidad; si no es posible, nota firmada para que decida el Productor/a.</w:t>
      </w:r>
    </w:p>
    <w:p>
      <w:pPr>
        <w:pStyle w:val="ListBullet"/>
      </w:pPr>
      <w:r>
        <w:rPr>
          <w:b w:val="0"/>
          <w:i w:val="0"/>
        </w:rPr>
        <w:t>Parte de trabajo: tiene que decir 17:10 de regreso, lo mismo que la hoja de dietas.</w:t>
      </w:r>
    </w:p>
    <w:p>
      <w:pPr>
        <w:pStyle w:val="Heading3"/>
      </w:pPr>
      <w:r>
        <w:rPr>
          <w:b w:val="0"/>
          <w:i w:val="0"/>
        </w:rPr>
        <w:t>14.9.2 Supuesto 2: una factura que no cuadra</w:t>
      </w:r>
    </w:p>
    <w:p>
      <w:pPr/>
      <w:r>
        <w:rPr>
          <w:b w:val="0"/>
          <w:i w:val="0"/>
        </w:rPr>
        <w:t>Una empresa de alquiler de material envía a fin de mes una factura de 2.420 euros (2.000 de base y</w:t>
      </w:r>
      <w:r>
        <w:t xml:space="preserve"> </w:t>
      </w:r>
      <w:r>
        <w:rPr>
          <w:b w:val="0"/>
          <w:i w:val="0"/>
        </w:rPr>
        <w:t>420 de IVA) por «material de iluminación, mes de mayo». En el expediente hay tres albaranes de mayo</w:t>
      </w:r>
      <w:r>
        <w:t xml:space="preserve"> </w:t>
      </w:r>
      <w:r>
        <w:rPr>
          <w:b w:val="0"/>
          <w:i w:val="0"/>
        </w:rPr>
        <w:t>firmados (600, 700 y 500 euros de valor, sin IVA) y el pedido de los tres alquileres.</w:t>
      </w:r>
    </w:p>
    <w:p>
      <w:pPr>
        <w:pStyle w:val="ListBullet"/>
      </w:pPr>
      <w:r>
        <w:rPr>
          <w:b w:val="0"/>
          <w:i w:val="0"/>
        </w:rPr>
        <w:t>Es una factura recapitulativa (artículo 13): admisible si recoge operaciones de un mismo mes</w:t>
      </w:r>
      <w:r>
        <w:t xml:space="preserve"> </w:t>
      </w:r>
      <w:r>
        <w:rPr>
          <w:b w:val="0"/>
          <w:i w:val="0"/>
        </w:rPr>
        <w:t>natural para el mismo destinatario.</w:t>
      </w:r>
    </w:p>
    <w:p>
      <w:pPr>
        <w:pStyle w:val="ListBullet"/>
      </w:pPr>
      <w:r>
        <w:rPr>
          <w:b w:val="0"/>
          <w:i w:val="0"/>
        </w:rPr>
        <w:t>Los albaranes suman 1.800 euros y la factura cobra 2.000: hay 200 euros sin entrega acreditada.</w:t>
      </w:r>
    </w:p>
    <w:p>
      <w:pPr>
        <w:pStyle w:val="ListBullet"/>
      </w:pPr>
      <w:r>
        <w:rPr>
          <w:b w:val="0"/>
          <w:i w:val="0"/>
        </w:rPr>
        <w:t>La descripción «material de iluminación» no permite casar cada línea con cada albarán; el</w:t>
      </w:r>
      <w:r>
        <w:t xml:space="preserve"> </w:t>
      </w:r>
      <w:r>
        <w:rPr>
          <w:b w:val="0"/>
          <w:i w:val="0"/>
        </w:rPr>
        <w:t>artículo 6.1.f) pide la descripción de las operaciones con su precio unitario.</w:t>
      </w:r>
    </w:p>
    <w:p>
      <w:pPr>
        <w:pStyle w:val="ListBullet"/>
      </w:pPr>
      <w:r>
        <w:rPr>
          <w:b w:val="0"/>
          <w:i w:val="0"/>
        </w:rPr>
        <w:t>Qué se hace: no se da por buena; se devuelve al proveedor por escrito pidiendo que aclare los 200</w:t>
      </w:r>
      <w:r>
        <w:t xml:space="preserve"> </w:t>
      </w:r>
      <w:r>
        <w:rPr>
          <w:b w:val="0"/>
          <w:i w:val="0"/>
        </w:rPr>
        <w:t>euros y que identifique las operaciones; si había un error, el proveedor expide una factura</w:t>
      </w:r>
      <w:r>
        <w:t xml:space="preserve"> </w:t>
      </w:r>
      <w:r>
        <w:rPr>
          <w:b w:val="0"/>
          <w:i w:val="0"/>
        </w:rPr>
        <w:t>rectificativa con referencia a la rectificada (artículo 15.4). Mientras tanto, los 1.800 euros</w:t>
      </w:r>
      <w:r>
        <w:t xml:space="preserve"> </w:t>
      </w:r>
      <w:r>
        <w:rPr>
          <w:b w:val="0"/>
          <w:i w:val="0"/>
        </w:rPr>
        <w:t>acreditados siguen contando como comprometido de la partida.</w:t>
      </w:r>
    </w:p>
    <w:p>
      <w:pPr>
        <w:pStyle w:val="Heading3"/>
      </w:pPr>
      <w:r>
        <w:rPr>
          <w:b w:val="0"/>
          <w:i w:val="0"/>
        </w:rPr>
        <w:t>14.9.3 Supuesto 3: horas, dietas y pernocta fuera de Andalucía</w:t>
      </w:r>
    </w:p>
    <w:p>
      <w:pPr/>
      <w:r>
        <w:rPr>
          <w:b w:val="0"/>
          <w:i w:val="0"/>
        </w:rPr>
        <w:t>Una grabación en Madrid de dos días con pernocta. Hotel reservado y pagado por la empresa. Día 1:</w:t>
      </w:r>
      <w:r>
        <w:t xml:space="preserve"> </w:t>
      </w:r>
      <w:r>
        <w:rPr>
          <w:b w:val="0"/>
          <w:i w:val="0"/>
        </w:rPr>
        <w:t>diez horas de trabajo efectivo. Día 2: ocho horas y vuelta a Sevilla a las 22:30.</w:t>
      </w:r>
    </w:p>
    <w:p>
      <w:pPr>
        <w:pStyle w:val="ListBullet"/>
      </w:pPr>
      <w:r>
        <w:rPr>
          <w:b w:val="0"/>
          <w:i w:val="0"/>
        </w:rPr>
        <w:t>Alojamiento: lo contrata y paga la empresa (53.1.1), así que no procede la dieta de 101,12</w:t>
      </w:r>
      <w:r>
        <w:t xml:space="preserve"> </w:t>
      </w:r>
      <w:r>
        <w:rPr>
          <w:b w:val="0"/>
          <w:i w:val="0"/>
        </w:rPr>
        <w:t>euros, que es para cuando lo contrata el trabajador.</w:t>
      </w:r>
    </w:p>
    <w:p>
      <w:pPr>
        <w:pStyle w:val="ListBullet"/>
      </w:pPr>
      <w:r>
        <w:rPr>
          <w:b w:val="0"/>
          <w:i w:val="0"/>
        </w:rPr>
        <w:t>Manutención: dieta nacional de comida y cena (55,52 euros) o media dieta (27,76 euros) según las</w:t>
      </w:r>
      <w:r>
        <w:t xml:space="preserve"> </w:t>
      </w:r>
      <w:r>
        <w:rPr>
          <w:b w:val="0"/>
          <w:i w:val="0"/>
        </w:rPr>
        <w:t>comidas efectuadas fuera; el convenio no concreta las horas que dan derecho a cada media dieta,</w:t>
      </w:r>
      <w:r>
        <w:t xml:space="preserve"> </w:t>
      </w:r>
      <w:r>
        <w:rPr>
          <w:b w:val="0"/>
          <w:i w:val="0"/>
        </w:rPr>
        <w:t>y no consta publicada la regla interna que lo hace.</w:t>
      </w:r>
    </w:p>
    <w:p>
      <w:pPr>
        <w:pStyle w:val="ListBullet"/>
      </w:pPr>
      <w:r>
        <w:rPr>
          <w:b w:val="0"/>
          <w:i w:val="0"/>
        </w:rPr>
        <w:t>Plus de pernocta (69,09 euros): el día 1, diez horas sobre una jornada ordinaria de siete,</w:t>
      </w:r>
      <w:r>
        <w:t xml:space="preserve"> </w:t>
      </w:r>
      <w:r>
        <w:rPr>
          <w:b w:val="0"/>
          <w:i w:val="0"/>
        </w:rPr>
        <w:t>prolonga más de dos: hay plus. El día 2, ocho horas, una más que la jornada de siete: no hay</w:t>
      </w:r>
      <w:r>
        <w:t xml:space="preserve"> </w:t>
      </w:r>
      <w:r>
        <w:rPr>
          <w:b w:val="0"/>
          <w:i w:val="0"/>
        </w:rPr>
        <w:t>plus por ese día.</w:t>
      </w:r>
    </w:p>
    <w:p>
      <w:pPr>
        <w:pStyle w:val="ListBullet"/>
      </w:pPr>
      <w:r>
        <w:rPr>
          <w:b w:val="0"/>
          <w:i w:val="0"/>
        </w:rPr>
        <w:t>Tope: ninguna de las cuantías puede superar las del Decreto 54/1989 (disposición transitoria</w:t>
      </w:r>
      <w:r>
        <w:t xml:space="preserve"> </w:t>
      </w:r>
      <w:r>
        <w:rPr>
          <w:b w:val="0"/>
          <w:i w:val="0"/>
        </w:rPr>
        <w:t>séptima).</w:t>
      </w:r>
    </w:p>
    <w:p>
      <w:pPr>
        <w:pStyle w:val="ListBullet"/>
      </w:pPr>
      <w:r>
        <w:rPr>
          <w:b w:val="0"/>
          <w:i w:val="0"/>
        </w:rPr>
        <w:t>Papeles: orden de desplazamiento, factura del hotel a nombre de la empresa, billetes, parte de</w:t>
      </w:r>
      <w:r>
        <w:t xml:space="preserve"> </w:t>
      </w:r>
      <w:r>
        <w:rPr>
          <w:b w:val="0"/>
          <w:i w:val="0"/>
        </w:rPr>
        <w:t>cada día con horas reales y hoja de dietas por persona.</w:t>
      </w:r>
    </w:p>
    <w:p>
      <w:pPr>
        <w:pStyle w:val="Heading2"/>
      </w:pPr>
      <w:r>
        <w:rPr>
          <w:b w:val="0"/>
          <w:i w:val="0"/>
        </w:rPr>
        <w:t>14.10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Preceptos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X Convenio Colectivo de la RTVA (BOJA núm. 240, de 10/12/2014)</w:t>
            </w:r>
          </w:p>
        </w:tc>
        <w:tc>
          <w:tcPr>
            <w:tcW w:type="dxa" w:w="3137"/>
          </w:tcPr>
          <w:p>
            <w:pPr>
              <w:pStyle w:val="Tabla"/>
            </w:pPr>
            <w:r/>
            <w:r>
              <w:rPr>
                <w:b w:val="0"/>
                <w:i w:val="0"/>
              </w:rPr>
              <w:t>Artículos 14, 41, 53 y 54; disposición adicional primera; disposición transitoria séptima; anexo III</w:t>
            </w:r>
          </w:p>
        </w:tc>
        <w:tc>
          <w:tcPr>
            <w:tcW w:type="dxa" w:w="3137"/>
          </w:tcPr>
          <w:p>
            <w:pPr>
              <w:pStyle w:val="Tabla"/>
            </w:pPr>
            <w:r/>
            <w:r>
              <w:rPr>
                <w:b w:val="0"/>
                <w:i w:val="0"/>
              </w:rPr>
              <w:t>Horas extraordinarias, servicio de comida, dietas y desplazamientos, cantidades brutas, revisión de cuantías, tope, fichas</w:t>
            </w:r>
          </w:p>
        </w:tc>
      </w:tr>
      <w:tr>
        <w:tc>
          <w:tcPr>
            <w:tcW w:type="dxa" w:w="3137"/>
          </w:tcPr>
          <w:p>
            <w:pPr>
              <w:pStyle w:val="Tabla"/>
            </w:pPr>
            <w:r/>
            <w:r>
              <w:rPr>
                <w:b w:val="0"/>
                <w:i w:val="0"/>
              </w:rPr>
              <w:t>Reglamento de facturación (Real Decreto 1619/2012)</w:t>
            </w:r>
          </w:p>
        </w:tc>
        <w:tc>
          <w:tcPr>
            <w:tcW w:type="dxa" w:w="3137"/>
          </w:tcPr>
          <w:p>
            <w:pPr>
              <w:pStyle w:val="Tabla"/>
            </w:pPr>
            <w:r/>
            <w:r>
              <w:rPr>
                <w:b w:val="0"/>
                <w:i w:val="0"/>
              </w:rPr>
              <w:t>Artículos 4, 6, 7, 11, 13, 15 y 19</w:t>
            </w:r>
          </w:p>
        </w:tc>
        <w:tc>
          <w:tcPr>
            <w:tcW w:type="dxa" w:w="3137"/>
          </w:tcPr>
          <w:p>
            <w:pPr>
              <w:pStyle w:val="Tabla"/>
            </w:pPr>
            <w:r/>
            <w:r>
              <w:rPr>
                <w:b w:val="0"/>
                <w:i w:val="0"/>
              </w:rPr>
              <w:t>Factura simplificada y completa, plazo, recapitulativa, rectificativa, conservación</w:t>
            </w:r>
          </w:p>
        </w:tc>
      </w:tr>
      <w:tr>
        <w:tc>
          <w:tcPr>
            <w:tcW w:type="dxa" w:w="3137"/>
          </w:tcPr>
          <w:p>
            <w:pPr>
              <w:pStyle w:val="Tabla"/>
            </w:pPr>
            <w:r/>
            <w:r>
              <w:rPr>
                <w:b w:val="0"/>
                <w:i w:val="0"/>
              </w:rPr>
              <w:t>Ley 37/1992, del IVA</w:t>
            </w:r>
          </w:p>
        </w:tc>
        <w:tc>
          <w:tcPr>
            <w:tcW w:type="dxa" w:w="3137"/>
          </w:tcPr>
          <w:p>
            <w:pPr>
              <w:pStyle w:val="Tabla"/>
            </w:pPr>
            <w:r/>
            <w:r>
              <w:rPr>
                <w:b w:val="0"/>
                <w:i w:val="0"/>
              </w:rPr>
              <w:t>Artículos 90 y 91.Uno.2, 1.º y 2.º</w:t>
            </w:r>
          </w:p>
        </w:tc>
        <w:tc>
          <w:tcPr>
            <w:tcW w:type="dxa" w:w="3137"/>
          </w:tcPr>
          <w:p>
            <w:pPr>
              <w:pStyle w:val="Tabla"/>
            </w:pPr>
            <w:r/>
            <w:r>
              <w:rPr>
                <w:b w:val="0"/>
                <w:i w:val="0"/>
              </w:rPr>
              <w:t>Tipo general; tipo reducido del 10 por ciento en transporte de viajeros, hostelería y restaurantes</w:t>
            </w:r>
          </w:p>
        </w:tc>
      </w:tr>
      <w:tr>
        <w:tc>
          <w:tcPr>
            <w:tcW w:type="dxa" w:w="3137"/>
          </w:tcPr>
          <w:p>
            <w:pPr>
              <w:pStyle w:val="Tabla"/>
            </w:pPr>
            <w:r/>
            <w:r>
              <w:rPr>
                <w:b w:val="0"/>
                <w:i w:val="0"/>
              </w:rPr>
              <w:t>Reglamento del IRPF (Real Decreto 439/2007)</w:t>
            </w:r>
          </w:p>
        </w:tc>
        <w:tc>
          <w:tcPr>
            <w:tcW w:type="dxa" w:w="3137"/>
          </w:tcPr>
          <w:p>
            <w:pPr>
              <w:pStyle w:val="Tabla"/>
            </w:pPr>
            <w:r/>
            <w:r>
              <w:rPr>
                <w:b w:val="0"/>
                <w:i w:val="0"/>
              </w:rPr>
              <w:t>Artículos 95.1 y 101</w:t>
            </w:r>
          </w:p>
        </w:tc>
        <w:tc>
          <w:tcPr>
            <w:tcW w:type="dxa" w:w="3137"/>
          </w:tcPr>
          <w:p>
            <w:pPr>
              <w:pStyle w:val="Tabla"/>
            </w:pPr>
            <w:r/>
            <w:r>
              <w:rPr>
                <w:b w:val="0"/>
                <w:i w:val="0"/>
              </w:rPr>
              <w:t>Retenciones en facturas de profesionales, imagen y propiedad intelectual</w:t>
            </w:r>
          </w:p>
        </w:tc>
      </w:tr>
      <w:tr>
        <w:tc>
          <w:tcPr>
            <w:tcW w:type="dxa" w:w="3137"/>
          </w:tcPr>
          <w:p>
            <w:pPr>
              <w:pStyle w:val="Tabla"/>
            </w:pPr>
            <w:r/>
            <w:r>
              <w:rPr>
                <w:b w:val="0"/>
                <w:i w:val="0"/>
              </w:rPr>
              <w:t>Ley 58/2003, General Tributaria</w:t>
            </w:r>
          </w:p>
        </w:tc>
        <w:tc>
          <w:tcPr>
            <w:tcW w:type="dxa" w:w="3137"/>
          </w:tcPr>
          <w:p>
            <w:pPr>
              <w:pStyle w:val="Tabla"/>
            </w:pPr>
            <w:r/>
            <w:r>
              <w:rPr>
                <w:b w:val="0"/>
                <w:i w:val="0"/>
              </w:rPr>
              <w:t>Artículos 66 y 70.1</w:t>
            </w:r>
          </w:p>
        </w:tc>
        <w:tc>
          <w:tcPr>
            <w:tcW w:type="dxa" w:w="3137"/>
          </w:tcPr>
          <w:p>
            <w:pPr>
              <w:pStyle w:val="Tabla"/>
            </w:pPr>
            <w:r/>
            <w:r>
              <w:rPr>
                <w:b w:val="0"/>
                <w:i w:val="0"/>
              </w:rPr>
              <w:t>Plazo de conservación por remisión del Reglamento de facturación</w:t>
            </w:r>
          </w:p>
        </w:tc>
      </w:tr>
      <w:tr>
        <w:tc>
          <w:tcPr>
            <w:tcW w:type="dxa" w:w="3137"/>
          </w:tcPr>
          <w:p>
            <w:pPr>
              <w:pStyle w:val="Tabla"/>
            </w:pPr>
            <w:r/>
            <w:r>
              <w:rPr>
                <w:b w:val="0"/>
                <w:i w:val="0"/>
              </w:rPr>
              <w:t>Código de Comercio</w:t>
            </w:r>
          </w:p>
        </w:tc>
        <w:tc>
          <w:tcPr>
            <w:tcW w:type="dxa" w:w="3137"/>
          </w:tcPr>
          <w:p>
            <w:pPr>
              <w:pStyle w:val="Tabla"/>
            </w:pPr>
            <w:r/>
            <w:r>
              <w:rPr>
                <w:b w:val="0"/>
                <w:i w:val="0"/>
              </w:rPr>
              <w:t>Artículo 30.1</w:t>
            </w:r>
          </w:p>
        </w:tc>
        <w:tc>
          <w:tcPr>
            <w:tcW w:type="dxa" w:w="3137"/>
          </w:tcPr>
          <w:p>
            <w:pPr>
              <w:pStyle w:val="Tabla"/>
            </w:pPr>
            <w:r/>
            <w:r>
              <w:rPr>
                <w:b w:val="0"/>
                <w:i w:val="0"/>
              </w:rPr>
              <w:t>Conservación de la documentación mercantil</w:t>
            </w:r>
          </w:p>
        </w:tc>
      </w:tr>
      <w:tr>
        <w:tc>
          <w:tcPr>
            <w:tcW w:type="dxa" w:w="3137"/>
          </w:tcPr>
          <w:p>
            <w:pPr>
              <w:pStyle w:val="Tabla"/>
            </w:pPr>
            <w:r/>
            <w:r>
              <w:rPr>
                <w:b w:val="0"/>
                <w:i w:val="0"/>
              </w:rPr>
              <w:t>Estatuto de los Trabajadores</w:t>
            </w:r>
          </w:p>
        </w:tc>
        <w:tc>
          <w:tcPr>
            <w:tcW w:type="dxa" w:w="3137"/>
          </w:tcPr>
          <w:p>
            <w:pPr>
              <w:pStyle w:val="Tabla"/>
            </w:pPr>
            <w:r/>
            <w:r>
              <w:rPr>
                <w:b w:val="0"/>
                <w:i w:val="0"/>
              </w:rPr>
              <w:t>Artículos 34.9 y 35.5</w:t>
            </w:r>
          </w:p>
        </w:tc>
        <w:tc>
          <w:tcPr>
            <w:tcW w:type="dxa" w:w="3137"/>
          </w:tcPr>
          <w:p>
            <w:pPr>
              <w:pStyle w:val="Tabla"/>
            </w:pPr>
            <w:r/>
            <w:r>
              <w:rPr>
                <w:b w:val="0"/>
                <w:i w:val="0"/>
              </w:rPr>
              <w:t>Registro de jornada y de horas extraordinarias</w:t>
            </w:r>
          </w:p>
        </w:tc>
      </w:tr>
      <w:tr>
        <w:tc>
          <w:tcPr>
            <w:tcW w:type="dxa" w:w="3137"/>
          </w:tcPr>
          <w:p>
            <w:pPr>
              <w:pStyle w:val="Tabla"/>
            </w:pPr>
            <w:r/>
            <w:r>
              <w:rPr>
                <w:b w:val="0"/>
                <w:i w:val="0"/>
              </w:rPr>
              <w:t>Ley 9/2017, de Contratos del Sector Público</w:t>
            </w:r>
          </w:p>
        </w:tc>
        <w:tc>
          <w:tcPr>
            <w:tcW w:type="dxa" w:w="3137"/>
          </w:tcPr>
          <w:p>
            <w:pPr>
              <w:pStyle w:val="Tabla"/>
            </w:pPr>
            <w:r/>
            <w:r>
              <w:rPr>
                <w:b w:val="0"/>
                <w:i w:val="0"/>
              </w:rPr>
              <w:t>Artículo 198.4</w:t>
            </w:r>
          </w:p>
        </w:tc>
        <w:tc>
          <w:tcPr>
            <w:tcW w:type="dxa" w:w="3137"/>
          </w:tcPr>
          <w:p>
            <w:pPr>
              <w:pStyle w:val="Tabla"/>
            </w:pPr>
            <w:r/>
            <w:r>
              <w:rPr>
                <w:b w:val="0"/>
                <w:i w:val="0"/>
              </w:rPr>
              <w:t>Plazo de pago</w:t>
            </w:r>
          </w:p>
        </w:tc>
      </w:tr>
      <w:tr>
        <w:tc>
          <w:tcPr>
            <w:tcW w:type="dxa" w:w="3137"/>
          </w:tcPr>
          <w:p>
            <w:pPr>
              <w:pStyle w:val="Tabla"/>
            </w:pPr>
            <w:r/>
            <w:r>
              <w:rPr>
                <w:b w:val="0"/>
                <w:i w:val="0"/>
              </w:rPr>
              <w:t>Ley 25/2013, de factura electrónica</w:t>
            </w:r>
          </w:p>
        </w:tc>
        <w:tc>
          <w:tcPr>
            <w:tcW w:type="dxa" w:w="3137"/>
          </w:tcPr>
          <w:p>
            <w:pPr>
              <w:pStyle w:val="Tabla"/>
            </w:pPr>
            <w:r/>
            <w:r>
              <w:rPr>
                <w:b w:val="0"/>
                <w:i w:val="0"/>
              </w:rPr>
              <w:t>Artículo 3</w:t>
            </w:r>
          </w:p>
        </w:tc>
        <w:tc>
          <w:tcPr>
            <w:tcW w:type="dxa" w:w="3137"/>
          </w:tcPr>
          <w:p>
            <w:pPr>
              <w:pStyle w:val="Tabla"/>
            </w:pPr>
            <w:r/>
            <w:r>
              <w:rPr>
                <w:b w:val="0"/>
                <w:i w:val="0"/>
              </w:rPr>
              <w:t>Plazo de registro de la factura</w:t>
            </w:r>
          </w:p>
        </w:tc>
      </w:tr>
      <w:tr>
        <w:tc>
          <w:tcPr>
            <w:tcW w:type="dxa" w:w="3137"/>
          </w:tcPr>
          <w:p>
            <w:pPr>
              <w:pStyle w:val="Tabla"/>
            </w:pPr>
            <w:r/>
            <w:r>
              <w:rPr>
                <w:b w:val="0"/>
                <w:i w:val="0"/>
              </w:rPr>
              <w:t>Decreto 54/1989, de indemnizaciones por razón del servicio de la Junta de Andalucía</w:t>
            </w:r>
          </w:p>
        </w:tc>
        <w:tc>
          <w:tcPr>
            <w:tcW w:type="dxa" w:w="3137"/>
          </w:tcPr>
          <w:p>
            <w:pPr>
              <w:pStyle w:val="Tabla"/>
            </w:pPr>
            <w:r/>
            <w:r>
              <w:rPr>
                <w:b w:val="0"/>
                <w:i w:val="0"/>
              </w:rPr>
              <w:t>Artículos 36 y 39</w:t>
            </w:r>
          </w:p>
        </w:tc>
        <w:tc>
          <w:tcPr>
            <w:tcW w:type="dxa" w:w="3137"/>
          </w:tcPr>
          <w:p>
            <w:pPr>
              <w:pStyle w:val="Tabla"/>
            </w:pPr>
            <w:r/>
            <w:r>
              <w:rPr>
                <w:b w:val="0"/>
                <w:i w:val="0"/>
              </w:rPr>
              <w:t>Anticipo y justificación de una comisión</w:t>
            </w:r>
          </w:p>
        </w:tc>
      </w:tr>
      <w:tr>
        <w:tc>
          <w:tcPr>
            <w:tcW w:type="dxa" w:w="3137"/>
          </w:tcPr>
          <w:p>
            <w:pPr>
              <w:pStyle w:val="Tabla"/>
            </w:pPr>
            <w:r/>
            <w:r>
              <w:rPr>
                <w:b w:val="0"/>
                <w:i w:val="0"/>
              </w:rPr>
              <w:t>Ley 3/2012, de 21 de septiembre (Andalucía) y Ley 8/2025, de Presupuesto para 2026</w:t>
            </w:r>
          </w:p>
        </w:tc>
        <w:tc>
          <w:tcPr>
            <w:tcW w:type="dxa" w:w="3137"/>
          </w:tcPr>
          <w:p>
            <w:pPr>
              <w:pStyle w:val="Tabla"/>
            </w:pPr>
            <w:r/>
            <w:r>
              <w:rPr>
                <w:b w:val="0"/>
                <w:i w:val="0"/>
              </w:rPr>
              <w:t>Artículo 22 de la primera, por remisión del convenio; disposición adicional cuarta de la segunda</w:t>
            </w:r>
          </w:p>
        </w:tc>
        <w:tc>
          <w:tcPr>
            <w:tcW w:type="dxa" w:w="3137"/>
          </w:tcPr>
          <w:p>
            <w:pPr>
              <w:pStyle w:val="Tabla"/>
            </w:pPr>
            <w:r/>
            <w:r>
              <w:rPr>
                <w:b w:val="0"/>
                <w:i w:val="0"/>
              </w:rPr>
              <w:t>Base del tope de las dietas y su mantenimiento en 2026</w:t>
            </w:r>
          </w:p>
        </w:tc>
      </w:tr>
    </w:tbl>
    <w:p>
      <w:pPr/>
    </w:p>
    <w:p>
      <w:pPr>
        <w:pStyle w:val="Heading2"/>
      </w:pPr>
      <w:r>
        <w:rPr>
          <w:b w:val="0"/>
          <w:i w:val="0"/>
        </w:rPr>
        <w:t>14.11 Lo que este tema no da, y dónde está</w:t>
      </w:r>
    </w:p>
    <w:p>
      <w:pPr>
        <w:pStyle w:val="ListBullet"/>
      </w:pPr>
      <w:r>
        <w:rPr>
          <w:b w:val="0"/>
          <w:i w:val="0"/>
        </w:rPr>
        <w:t>Las cuantías de las dietas y gastos de desplazamiento del Decreto 54/1989, la comparación con las</w:t>
      </w:r>
      <w:r>
        <w:t xml:space="preserve"> </w:t>
      </w:r>
      <w:r>
        <w:rPr>
          <w:b w:val="0"/>
          <w:i w:val="0"/>
        </w:rPr>
        <w:t>del convenio, la comisión de servicio y la norma de la Junta en su conjunto: tema 6.</w:t>
      </w:r>
    </w:p>
    <w:p>
      <w:pPr>
        <w:pStyle w:val="ListBullet"/>
      </w:pPr>
      <w:r>
        <w:rPr>
          <w:b w:val="0"/>
          <w:i w:val="0"/>
        </w:rPr>
        <w:t>Jornada, turnos, horas extraordinarias y desplazamientos como planificación de recursos: tema 6.</w:t>
      </w:r>
    </w:p>
    <w:p>
      <w:pPr>
        <w:pStyle w:val="ListBullet"/>
      </w:pPr>
      <w:r>
        <w:rPr>
          <w:b w:val="0"/>
          <w:i w:val="0"/>
        </w:rPr>
        <w:t>El contenido completo del parte de trabajo, los partes de producción, emisión y grabación, y el</w:t>
      </w:r>
      <w:r>
        <w:t xml:space="preserve"> </w:t>
      </w:r>
      <w:r>
        <w:rPr>
          <w:b w:val="0"/>
          <w:i w:val="0"/>
        </w:rPr>
        <w:t>expediente de producción: tema 5.</w:t>
      </w:r>
    </w:p>
    <w:p>
      <w:pPr>
        <w:pStyle w:val="ListBullet"/>
      </w:pPr>
      <w:r>
        <w:rPr>
          <w:b w:val="0"/>
          <w:i w:val="0"/>
        </w:rPr>
        <w:t>La contratación (contrato menor, presupuestos, responsable del contrato, recepción y</w:t>
      </w:r>
      <w:r>
        <w:t xml:space="preserve"> </w:t>
      </w:r>
      <w:r>
        <w:rPr>
          <w:b w:val="0"/>
          <w:i w:val="0"/>
        </w:rPr>
        <w:t>conformidad), el detalle del artículo 6 del Reglamento de facturación y la factura electrónica:</w:t>
      </w:r>
      <w:r>
        <w:t xml:space="preserve"> </w:t>
      </w:r>
      <w:r>
        <w:rPr>
          <w:b w:val="0"/>
          <w:i w:val="0"/>
        </w:rPr>
        <w:t>tema 8.</w:t>
      </w:r>
    </w:p>
    <w:p>
      <w:pPr>
        <w:pStyle w:val="ListBullet"/>
      </w:pPr>
      <w:r>
        <w:rPr>
          <w:b w:val="0"/>
          <w:i w:val="0"/>
        </w:rPr>
        <w:t>Entrega, devolución e inventario de los medios materiales: tema 9.</w:t>
      </w:r>
    </w:p>
    <w:p>
      <w:pPr>
        <w:pStyle w:val="ListBullet"/>
      </w:pPr>
      <w:r>
        <w:rPr>
          <w:b w:val="0"/>
          <w:i w:val="0"/>
        </w:rPr>
        <w:t>La elaboración, el control de desviaciones y el cierre del presupuesto de un programa son tareas</w:t>
      </w:r>
      <w:r>
        <w:t xml:space="preserve"> </w:t>
      </w:r>
      <w:r>
        <w:rPr>
          <w:b w:val="0"/>
          <w:i w:val="0"/>
        </w:rPr>
        <w:t>del Productor/a (temario específico de Productor/a, tema 4).</w:t>
      </w:r>
    </w:p>
    <w:p>
      <w:pPr>
        <w:pStyle w:val="ListBullet"/>
      </w:pPr>
      <w:r>
        <w:rPr>
          <w:b w:val="0"/>
          <w:i w:val="0"/>
        </w:rPr>
        <w:t>Lo que no consta en documento publicado de la RTVA y, por eso, no se afirma: el procedimiento de</w:t>
      </w:r>
      <w:r>
        <w:t xml:space="preserve"> </w:t>
      </w:r>
      <w:r>
        <w:rPr>
          <w:b w:val="0"/>
          <w:i w:val="0"/>
        </w:rPr>
        <w:t>caja y de liquidación de dietas; el modelo de parte de trabajo y el sistema de registro de</w:t>
      </w:r>
      <w:r>
        <w:t xml:space="preserve"> </w:t>
      </w:r>
      <w:r>
        <w:rPr>
          <w:b w:val="0"/>
          <w:i w:val="0"/>
        </w:rPr>
        <w:t>jornada; las tablas de dietas revisadas, posteriores a las de 2013, y la cuantía de la dieta reducida de</w:t>
      </w:r>
      <w:r>
        <w:t xml:space="preserve"> </w:t>
      </w:r>
      <w:r>
        <w:rPr>
          <w:b w:val="0"/>
          <w:i w:val="0"/>
        </w:rPr>
        <w:t>rodaje; si la RTVA exige los documentos del artículo 39 del Decreto 54/1989; si abona peajes; el</w:t>
      </w:r>
      <w:r>
        <w:t xml:space="preserve"> </w:t>
      </w:r>
      <w:r>
        <w:rPr>
          <w:b w:val="0"/>
          <w:i w:val="0"/>
        </w:rPr>
        <w:t>plazo interno de conservación de documentos; si exige los datos fiscales en los tiques; si actúa</w:t>
      </w:r>
      <w:r>
        <w:t xml:space="preserve"> </w:t>
      </w:r>
      <w:r>
        <w:rPr>
          <w:b w:val="0"/>
          <w:i w:val="0"/>
        </w:rPr>
        <w:t>como «empresario o profesional» a efectos del plazo de expedición de las facturas.</w:t>
      </w:r>
    </w:p>
    <w:p>
      <w:pPr>
        <w:pStyle w:val="ListBullet"/>
      </w:pPr>
      <w:r>
        <w:rPr>
          <w:b w:val="0"/>
          <w:i w:val="0"/>
        </w:rPr>
        <w:t>Las dietas de otras radiotelevisiones públicas (las de RTVE, con sus umbrales horarios y su</w:t>
      </w:r>
      <w:r>
        <w:t xml:space="preserve"> </w:t>
      </w:r>
      <w:r>
        <w:rPr>
          <w:b w:val="0"/>
          <w:i w:val="0"/>
        </w:rPr>
        <w:t>distancia mínima) salen de su propio convenio y no se aplican en la RTVA.</w:t>
      </w:r>
    </w:p>
    <w:p>
      <w:pPr>
        <w:pStyle w:val="Heading2"/>
      </w:pPr>
      <w:r>
        <w:rPr>
          <w:b w:val="0"/>
          <w:i w:val="0"/>
        </w:rPr>
        <w:t>14.12 Trazabilidad</w:t>
      </w:r>
    </w:p>
    <w:p>
      <w:pPr/>
      <w:r>
        <w:rPr>
          <w:b w:val="0"/>
          <w:i w:val="0"/>
        </w:rPr>
        <w:t>Fuentes leídas el 06/10/2026 (redacción vigente ese día, que coincide con la del 24/09/2026 en</w:t>
      </w:r>
      <w:r>
        <w:t xml:space="preserve"> </w:t>
      </w:r>
      <w:r>
        <w:rPr>
          <w:b w:val="0"/>
          <w:i w:val="0"/>
        </w:rPr>
        <w:t>todos los pasajes citados; el artículo 91 de la Ley del IVA cambió de redacción el 02/10/2026</w:t>
      </w:r>
      <w:r>
        <w:t xml:space="preserve"> </w:t>
      </w:r>
      <w:r>
        <w:rPr>
          <w:b w:val="0"/>
          <w:i w:val="0"/>
        </w:rPr>
        <w:t>sin tocar los que se citan):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Preceptos</w:t>
            </w:r>
          </w:p>
        </w:tc>
        <w:tc>
          <w:tcPr>
            <w:tcW w:type="dxa" w:w="3137"/>
            <w:shd w:val="clear" w:color="auto" w:fill="E4E4E4"/>
          </w:tcPr>
          <w:p>
            <w:pPr>
              <w:pStyle w:val="Tablacabecera"/>
            </w:pPr>
            <w:r/>
            <w:r>
              <w:rPr>
                <w:b w:val="0"/>
                <w:i w:val="0"/>
              </w:rPr>
              <w:t>Qué sostiene</w:t>
            </w:r>
          </w:p>
        </w:tc>
      </w:tr>
      <w:tr>
        <w:tc>
          <w:tcPr>
            <w:tcW w:type="dxa" w:w="3137"/>
          </w:tcPr>
          <w:p>
            <w:pPr>
              <w:pStyle w:val="Tabla"/>
            </w:pPr>
            <w:r/>
            <w:r>
              <w:rPr>
                <w:b w:val="0"/>
                <w:i w:val="0"/>
              </w:rPr>
              <w:t>X Convenio Colectivo de la RTVA, BOJA núm. 240, de 10/12/2014 (texto del BOJA)</w:t>
            </w:r>
          </w:p>
        </w:tc>
        <w:tc>
          <w:tcPr>
            <w:tcW w:type="dxa" w:w="3137"/>
          </w:tcPr>
          <w:p>
            <w:pPr>
              <w:pStyle w:val="Tabla"/>
            </w:pPr>
            <w:r/>
            <w:r>
              <w:rPr>
                <w:b w:val="0"/>
                <w:i w:val="0"/>
              </w:rPr>
              <w:t>Arts. 14, 41, 53, 54; DA 1.ª; DT 7.ª; anexo III, fichas 5212705 (Ayudante de producción, p. 110) y de Productor/a</w:t>
            </w:r>
          </w:p>
        </w:tc>
        <w:tc>
          <w:tcPr>
            <w:tcW w:type="dxa" w:w="3137"/>
          </w:tcPr>
          <w:p>
            <w:pPr>
              <w:pStyle w:val="Tabla"/>
            </w:pPr>
            <w:r/>
            <w:r>
              <w:rPr>
                <w:b w:val="0"/>
                <w:i w:val="0"/>
              </w:rPr>
              <w:t>Ficha, horas extraordinarias, comida, dietas, desplazamientos, revisión y tope</w:t>
            </w:r>
          </w:p>
        </w:tc>
      </w:tr>
      <w:tr>
        <w:tc>
          <w:tcPr>
            <w:tcW w:type="dxa" w:w="3137"/>
          </w:tcPr>
          <w:p>
            <w:pPr>
              <w:pStyle w:val="Tabla"/>
            </w:pPr>
            <w:r/>
            <w:r>
              <w:rPr>
                <w:b w:val="0"/>
                <w:i w:val="0"/>
              </w:rPr>
              <w:t>Real Decreto 1619/2012, Reglamento de facturación (</w:t>
            </w:r>
            <w:r>
              <w:rPr>
                <w:rStyle w:val="Código"/>
                <w:b w:val="0"/>
                <w:i w:val="0"/>
              </w:rPr>
              <w:t>BOE-A-2012-14696</w:t>
            </w:r>
            <w:r>
              <w:rPr>
                <w:b w:val="0"/>
                <w:i w:val="0"/>
              </w:rPr>
              <w:t>)</w:t>
            </w:r>
          </w:p>
        </w:tc>
        <w:tc>
          <w:tcPr>
            <w:tcW w:type="dxa" w:w="3137"/>
          </w:tcPr>
          <w:p>
            <w:pPr>
              <w:pStyle w:val="Tabla"/>
            </w:pPr>
            <w:r/>
            <w:r>
              <w:rPr>
                <w:b w:val="0"/>
                <w:i w:val="0"/>
              </w:rPr>
              <w:t>Arts. 4, 6, 7, 11, 13, 15, 19; búsqueda de «albar» en todo el texto, sin coincidencias</w:t>
            </w:r>
          </w:p>
        </w:tc>
        <w:tc>
          <w:tcPr>
            <w:tcW w:type="dxa" w:w="3137"/>
          </w:tcPr>
          <w:p>
            <w:pPr>
              <w:pStyle w:val="Tabla"/>
            </w:pPr>
            <w:r/>
            <w:r>
              <w:rPr>
                <w:b w:val="0"/>
                <w:i w:val="0"/>
              </w:rPr>
              <w:t>Facturas y justificantes, conservación; el albarán no se menciona</w:t>
            </w:r>
          </w:p>
        </w:tc>
      </w:tr>
      <w:tr>
        <w:tc>
          <w:tcPr>
            <w:tcW w:type="dxa" w:w="3137"/>
          </w:tcPr>
          <w:p>
            <w:pPr>
              <w:pStyle w:val="Tabla"/>
            </w:pPr>
            <w:r/>
            <w:r>
              <w:rPr>
                <w:b w:val="0"/>
                <w:i w:val="0"/>
              </w:rPr>
              <w:t>Ley 37/1992, del IVA (</w:t>
            </w:r>
            <w:r>
              <w:rPr>
                <w:rStyle w:val="Código"/>
                <w:b w:val="0"/>
                <w:i w:val="0"/>
              </w:rPr>
              <w:t>BOE-A-1992-28740</w:t>
            </w:r>
            <w:r>
              <w:rPr>
                <w:b w:val="0"/>
                <w:i w:val="0"/>
              </w:rPr>
              <w:t>)</w:t>
            </w:r>
          </w:p>
        </w:tc>
        <w:tc>
          <w:tcPr>
            <w:tcW w:type="dxa" w:w="3137"/>
          </w:tcPr>
          <w:p>
            <w:pPr>
              <w:pStyle w:val="Tabla"/>
            </w:pPr>
            <w:r/>
            <w:r>
              <w:rPr>
                <w:b w:val="0"/>
                <w:i w:val="0"/>
              </w:rPr>
              <w:t>Art. 90; art. 91.Uno.2, 1.º y 2.º (redacción de 01/01/2025, vigente el 24/09/2026; la de 02/10/2026, cotejada el 06/10/2026, dice lo mismo en esos pasajes)</w:t>
            </w:r>
          </w:p>
        </w:tc>
        <w:tc>
          <w:tcPr>
            <w:tcW w:type="dxa" w:w="3137"/>
          </w:tcPr>
          <w:p>
            <w:pPr>
              <w:pStyle w:val="Tabla"/>
            </w:pPr>
            <w:r/>
            <w:r>
              <w:rPr>
                <w:b w:val="0"/>
                <w:i w:val="0"/>
              </w:rPr>
              <w:t>Tipo general del 21 por ciento; tipo del 10 por ciento en transportes de viajeros, hostelería y restaurantes</w:t>
            </w:r>
          </w:p>
        </w:tc>
      </w:tr>
      <w:tr>
        <w:tc>
          <w:tcPr>
            <w:tcW w:type="dxa" w:w="3137"/>
          </w:tcPr>
          <w:p>
            <w:pPr>
              <w:pStyle w:val="Tabla"/>
            </w:pPr>
            <w:r/>
            <w:r>
              <w:rPr>
                <w:b w:val="0"/>
                <w:i w:val="0"/>
              </w:rPr>
              <w:t>Real Decreto 439/2007, Reglamento del IRPF (</w:t>
            </w:r>
            <w:r>
              <w:rPr>
                <w:rStyle w:val="Código"/>
                <w:b w:val="0"/>
                <w:i w:val="0"/>
              </w:rPr>
              <w:t>BOE-A-2007-6820</w:t>
            </w:r>
            <w:r>
              <w:rPr>
                <w:b w:val="0"/>
                <w:i w:val="0"/>
              </w:rPr>
              <w:t>)</w:t>
            </w:r>
          </w:p>
        </w:tc>
        <w:tc>
          <w:tcPr>
            <w:tcW w:type="dxa" w:w="3137"/>
          </w:tcPr>
          <w:p>
            <w:pPr>
              <w:pStyle w:val="Tabla"/>
            </w:pPr>
            <w:r/>
            <w:r>
              <w:rPr>
                <w:b w:val="0"/>
                <w:i w:val="0"/>
              </w:rPr>
              <w:t>Arts. 95.1, 101</w:t>
            </w:r>
          </w:p>
        </w:tc>
        <w:tc>
          <w:tcPr>
            <w:tcW w:type="dxa" w:w="3137"/>
          </w:tcPr>
          <w:p>
            <w:pPr>
              <w:pStyle w:val="Tabla"/>
            </w:pPr>
            <w:r/>
            <w:r>
              <w:rPr>
                <w:b w:val="0"/>
                <w:i w:val="0"/>
              </w:rPr>
              <w:t>Retenciones</w:t>
            </w:r>
          </w:p>
        </w:tc>
      </w:tr>
      <w:tr>
        <w:tc>
          <w:tcPr>
            <w:tcW w:type="dxa" w:w="3137"/>
          </w:tcPr>
          <w:p>
            <w:pPr>
              <w:pStyle w:val="Tabla"/>
            </w:pPr>
            <w:r/>
            <w:r>
              <w:rPr>
                <w:b w:val="0"/>
                <w:i w:val="0"/>
              </w:rPr>
              <w:t>Ley 58/2003, General Tributaria (</w:t>
            </w:r>
            <w:r>
              <w:rPr>
                <w:rStyle w:val="Código"/>
                <w:b w:val="0"/>
                <w:i w:val="0"/>
              </w:rPr>
              <w:t>BOE-A-2003-23186</w:t>
            </w:r>
            <w:r>
              <w:rPr>
                <w:b w:val="0"/>
                <w:i w:val="0"/>
              </w:rPr>
              <w:t>)</w:t>
            </w:r>
          </w:p>
        </w:tc>
        <w:tc>
          <w:tcPr>
            <w:tcW w:type="dxa" w:w="3137"/>
          </w:tcPr>
          <w:p>
            <w:pPr>
              <w:pStyle w:val="Tabla"/>
            </w:pPr>
            <w:r/>
            <w:r>
              <w:rPr>
                <w:b w:val="0"/>
                <w:i w:val="0"/>
              </w:rPr>
              <w:t>Arts. 66, 70</w:t>
            </w:r>
          </w:p>
        </w:tc>
        <w:tc>
          <w:tcPr>
            <w:tcW w:type="dxa" w:w="3137"/>
          </w:tcPr>
          <w:p>
            <w:pPr>
              <w:pStyle w:val="Tabla"/>
            </w:pPr>
            <w:r/>
            <w:r>
              <w:rPr>
                <w:b w:val="0"/>
                <w:i w:val="0"/>
              </w:rPr>
              <w:t>Plazo de cuatro años</w:t>
            </w:r>
          </w:p>
        </w:tc>
      </w:tr>
      <w:tr>
        <w:tc>
          <w:tcPr>
            <w:tcW w:type="dxa" w:w="3137"/>
          </w:tcPr>
          <w:p>
            <w:pPr>
              <w:pStyle w:val="Tabla"/>
            </w:pPr>
            <w:r/>
            <w:r>
              <w:rPr>
                <w:b w:val="0"/>
                <w:i w:val="0"/>
              </w:rPr>
              <w:t>Código de Comercio (</w:t>
            </w:r>
            <w:r>
              <w:rPr>
                <w:rStyle w:val="Código"/>
                <w:b w:val="0"/>
                <w:i w:val="0"/>
              </w:rPr>
              <w:t>BOE-A-1885-6627</w:t>
            </w:r>
            <w:r>
              <w:rPr>
                <w:b w:val="0"/>
                <w:i w:val="0"/>
              </w:rPr>
              <w:t>)</w:t>
            </w:r>
          </w:p>
        </w:tc>
        <w:tc>
          <w:tcPr>
            <w:tcW w:type="dxa" w:w="3137"/>
          </w:tcPr>
          <w:p>
            <w:pPr>
              <w:pStyle w:val="Tabla"/>
            </w:pPr>
            <w:r/>
            <w:r>
              <w:rPr>
                <w:b w:val="0"/>
                <w:i w:val="0"/>
              </w:rPr>
              <w:t>Art. 30</w:t>
            </w:r>
          </w:p>
        </w:tc>
        <w:tc>
          <w:tcPr>
            <w:tcW w:type="dxa" w:w="3137"/>
          </w:tcPr>
          <w:p>
            <w:pPr>
              <w:pStyle w:val="Tabla"/>
            </w:pPr>
            <w:r/>
            <w:r>
              <w:rPr>
                <w:b w:val="0"/>
                <w:i w:val="0"/>
              </w:rPr>
              <w:t>Seis años</w:t>
            </w:r>
          </w:p>
        </w:tc>
      </w:tr>
      <w:tr>
        <w:tc>
          <w:tcPr>
            <w:tcW w:type="dxa" w:w="3137"/>
          </w:tcPr>
          <w:p>
            <w:pPr>
              <w:pStyle w:val="Tabla"/>
            </w:pPr>
            <w:r/>
            <w:r>
              <w:rPr>
                <w:b w:val="0"/>
                <w:i w:val="0"/>
              </w:rPr>
              <w:t>Real Decreto Legislativo 2/2015, ET (</w:t>
            </w:r>
            <w:r>
              <w:rPr>
                <w:rStyle w:val="Código"/>
                <w:b w:val="0"/>
                <w:i w:val="0"/>
              </w:rPr>
              <w:t>BOE-A-2015-11430</w:t>
            </w:r>
            <w:r>
              <w:rPr>
                <w:b w:val="0"/>
                <w:i w:val="0"/>
              </w:rPr>
              <w:t>)</w:t>
            </w:r>
          </w:p>
        </w:tc>
        <w:tc>
          <w:tcPr>
            <w:tcW w:type="dxa" w:w="3137"/>
          </w:tcPr>
          <w:p>
            <w:pPr>
              <w:pStyle w:val="Tabla"/>
            </w:pPr>
            <w:r/>
            <w:r>
              <w:rPr>
                <w:b w:val="0"/>
                <w:i w:val="0"/>
              </w:rPr>
              <w:t>Arts. 34.9, 35.5</w:t>
            </w:r>
          </w:p>
        </w:tc>
        <w:tc>
          <w:tcPr>
            <w:tcW w:type="dxa" w:w="3137"/>
          </w:tcPr>
          <w:p>
            <w:pPr>
              <w:pStyle w:val="Tabla"/>
            </w:pPr>
            <w:r/>
            <w:r>
              <w:rPr>
                <w:b w:val="0"/>
                <w:i w:val="0"/>
              </w:rPr>
              <w:t>Registro de jornada y horas extraordinarias</w:t>
            </w:r>
          </w:p>
        </w:tc>
      </w:tr>
      <w:tr>
        <w:tc>
          <w:tcPr>
            <w:tcW w:type="dxa" w:w="3137"/>
          </w:tcPr>
          <w:p>
            <w:pPr>
              <w:pStyle w:val="Tabla"/>
            </w:pPr>
            <w:r/>
            <w:r>
              <w:rPr>
                <w:b w:val="0"/>
                <w:i w:val="0"/>
              </w:rPr>
              <w:t>Ley 9/2017, LCSP (</w:t>
            </w:r>
            <w:r>
              <w:rPr>
                <w:rStyle w:val="Código"/>
                <w:b w:val="0"/>
                <w:i w:val="0"/>
              </w:rPr>
              <w:t>BOE-A-2017-12902</w:t>
            </w:r>
            <w:r>
              <w:rPr>
                <w:b w:val="0"/>
                <w:i w:val="0"/>
              </w:rPr>
              <w:t>)</w:t>
            </w:r>
          </w:p>
        </w:tc>
        <w:tc>
          <w:tcPr>
            <w:tcW w:type="dxa" w:w="3137"/>
          </w:tcPr>
          <w:p>
            <w:pPr>
              <w:pStyle w:val="Tabla"/>
            </w:pPr>
            <w:r/>
            <w:r>
              <w:rPr>
                <w:b w:val="0"/>
                <w:i w:val="0"/>
              </w:rPr>
              <w:t>Art. 198.4</w:t>
            </w:r>
          </w:p>
        </w:tc>
        <w:tc>
          <w:tcPr>
            <w:tcW w:type="dxa" w:w="3137"/>
          </w:tcPr>
          <w:p>
            <w:pPr>
              <w:pStyle w:val="Tabla"/>
            </w:pPr>
            <w:r/>
            <w:r>
              <w:rPr>
                <w:b w:val="0"/>
                <w:i w:val="0"/>
              </w:rPr>
              <w:t>Plazo de pago</w:t>
            </w:r>
          </w:p>
        </w:tc>
      </w:tr>
      <w:tr>
        <w:tc>
          <w:tcPr>
            <w:tcW w:type="dxa" w:w="3137"/>
          </w:tcPr>
          <w:p>
            <w:pPr>
              <w:pStyle w:val="Tabla"/>
            </w:pPr>
            <w:r/>
            <w:r>
              <w:rPr>
                <w:b w:val="0"/>
                <w:i w:val="0"/>
              </w:rPr>
              <w:t>Ley 25/2013 (</w:t>
            </w:r>
            <w:r>
              <w:rPr>
                <w:rStyle w:val="Código"/>
                <w:b w:val="0"/>
                <w:i w:val="0"/>
              </w:rPr>
              <w:t>BOE-A-2013-13722</w:t>
            </w:r>
            <w:r>
              <w:rPr>
                <w:b w:val="0"/>
                <w:i w:val="0"/>
              </w:rPr>
              <w:t>)</w:t>
            </w:r>
          </w:p>
        </w:tc>
        <w:tc>
          <w:tcPr>
            <w:tcW w:type="dxa" w:w="3137"/>
          </w:tcPr>
          <w:p>
            <w:pPr>
              <w:pStyle w:val="Tabla"/>
            </w:pPr>
            <w:r/>
            <w:r>
              <w:rPr>
                <w:b w:val="0"/>
                <w:i w:val="0"/>
              </w:rPr>
              <w:t>Art. 3</w:t>
            </w:r>
          </w:p>
        </w:tc>
        <w:tc>
          <w:tcPr>
            <w:tcW w:type="dxa" w:w="3137"/>
          </w:tcPr>
          <w:p>
            <w:pPr>
              <w:pStyle w:val="Tabla"/>
            </w:pPr>
            <w:r/>
            <w:r>
              <w:rPr>
                <w:b w:val="0"/>
                <w:i w:val="0"/>
              </w:rPr>
              <w:t>Plazo de registro de la factura</w:t>
            </w:r>
          </w:p>
        </w:tc>
      </w:tr>
      <w:tr>
        <w:tc>
          <w:tcPr>
            <w:tcW w:type="dxa" w:w="3137"/>
          </w:tcPr>
          <w:p>
            <w:pPr>
              <w:pStyle w:val="Tabla"/>
            </w:pPr>
            <w:r/>
            <w:r>
              <w:rPr>
                <w:b w:val="0"/>
                <w:i w:val="0"/>
              </w:rPr>
              <w:t>Decreto 54/1989, BOJA núm. 31, de 21/04/1989 (texto del BOJA), y Decreto 404/2000, BOJA núm. 138, de 30/11/2000</w:t>
            </w:r>
          </w:p>
        </w:tc>
        <w:tc>
          <w:tcPr>
            <w:tcW w:type="dxa" w:w="3137"/>
          </w:tcPr>
          <w:p>
            <w:pPr>
              <w:pStyle w:val="Tabla"/>
            </w:pPr>
            <w:r/>
            <w:r>
              <w:rPr>
                <w:b w:val="0"/>
                <w:i w:val="0"/>
              </w:rPr>
              <w:t>Art. 36 (texto original; no lo modifican los Decretos 190/1993, 404/2000 ni 157/2007); art. 39 en la redacción de 2000</w:t>
            </w:r>
          </w:p>
        </w:tc>
        <w:tc>
          <w:tcPr>
            <w:tcW w:type="dxa" w:w="3137"/>
          </w:tcPr>
          <w:p>
            <w:pPr>
              <w:pStyle w:val="Tabla"/>
            </w:pPr>
            <w:r/>
            <w:r>
              <w:rPr>
                <w:b w:val="0"/>
                <w:i w:val="0"/>
              </w:rPr>
              <w:t>Anticipo y justificación</w:t>
            </w:r>
          </w:p>
        </w:tc>
      </w:tr>
      <w:tr>
        <w:tc>
          <w:tcPr>
            <w:tcW w:type="dxa" w:w="3137"/>
          </w:tcPr>
          <w:p>
            <w:pPr>
              <w:pStyle w:val="Tabla"/>
            </w:pPr>
            <w:r/>
            <w:r>
              <w:rPr>
                <w:b w:val="0"/>
                <w:i w:val="0"/>
              </w:rPr>
              <w:t>Temario común de Canal Sur, tema 7, y temario específico de Productor/a, tema 4</w:t>
            </w:r>
          </w:p>
        </w:tc>
        <w:tc>
          <w:tcPr>
            <w:tcW w:type="dxa" w:w="3137"/>
          </w:tcPr>
          <w:p>
            <w:pPr>
              <w:pStyle w:val="Tabla"/>
            </w:pPr>
            <w:r/>
            <w:r>
              <w:rPr>
                <w:b w:val="0"/>
                <w:i w:val="0"/>
              </w:rPr>
              <w:t>Pasajes copiados (art. 53, 41, 14 y 54 del convenio; Ley 8/2025; papeles del gasto, imputación, control, desplazamientos, justificación)</w:t>
            </w:r>
          </w:p>
        </w:tc>
        <w:tc>
          <w:tcPr>
            <w:tcW w:type="dxa" w:w="3137"/>
          </w:tcPr>
          <w:p>
            <w:pPr>
              <w:pStyle w:val="Tabla"/>
            </w:pPr>
            <w:r/>
            <w:r>
              <w:rPr>
                <w:b w:val="0"/>
                <w:i w:val="0"/>
              </w:rPr>
              <w:t>Ya verificados en su ciclo</w:t>
            </w:r>
          </w:p>
        </w:tc>
      </w:tr>
      <w:tr>
        <w:tc>
          <w:tcPr>
            <w:tcW w:type="dxa" w:w="3137"/>
          </w:tcPr>
          <w:p>
            <w:pPr>
              <w:pStyle w:val="Tabla"/>
            </w:pPr>
            <w:r/>
            <w:r>
              <w:rPr>
                <w:b w:val="0"/>
                <w:i/>
              </w:rPr>
              <w:t>Libro de Estilo de Canal Sur Televisión</w:t>
            </w:r>
            <w:r>
              <w:rPr>
                <w:b w:val="0"/>
                <w:i w:val="0"/>
              </w:rPr>
              <w:t xml:space="preserve"> (2004) y Contrato-Programa 2024-2026</w:t>
            </w:r>
          </w:p>
        </w:tc>
        <w:tc>
          <w:tcPr>
            <w:tcW w:type="dxa" w:w="3137"/>
          </w:tcPr>
          <w:p>
            <w:pPr>
              <w:pStyle w:val="Tabla"/>
            </w:pPr>
            <w:r/>
            <w:r>
              <w:rPr>
                <w:b w:val="0"/>
                <w:i w:val="0"/>
              </w:rPr>
              <w:t>4.4.3, 4.4.4; cláusula cuarta</w:t>
            </w:r>
          </w:p>
        </w:tc>
        <w:tc>
          <w:tcPr>
            <w:tcW w:type="dxa" w:w="3137"/>
          </w:tcPr>
          <w:p>
            <w:pPr>
              <w:pStyle w:val="Tabla"/>
            </w:pPr>
            <w:r/>
            <w:r>
              <w:rPr>
                <w:b w:val="0"/>
                <w:i w:val="0"/>
              </w:rPr>
              <w:t>A través de los pasajes copiados del tema 4 de Productor/a</w:t>
            </w:r>
          </w:p>
        </w:tc>
      </w:tr>
      <w:tr>
        <w:tc>
          <w:tcPr>
            <w:tcW w:type="dxa" w:w="3137"/>
          </w:tcPr>
          <w:p>
            <w:pPr>
              <w:pStyle w:val="Tabla"/>
            </w:pPr>
            <w:r/>
            <w:r>
              <w:rPr>
                <w:b w:val="0"/>
                <w:i w:val="0"/>
              </w:rPr>
              <w:t>Oficio</w:t>
            </w:r>
          </w:p>
        </w:tc>
        <w:tc>
          <w:tcPr>
            <w:tcW w:type="dxa" w:w="3137"/>
          </w:tcPr>
          <w:p>
            <w:pPr>
              <w:pStyle w:val="Tabla"/>
            </w:pPr>
            <w:r/>
            <w:r>
              <w:rPr>
                <w:b w:val="0"/>
                <w:i w:val="0"/>
              </w:rPr>
              <w:t>Recorrido del gasto, cotejo pedido-albarán-factura, caja, liquidación, archivo, coherencia de los papeles, ejemplos</w:t>
            </w:r>
          </w:p>
        </w:tc>
        <w:tc>
          <w:tcPr>
            <w:tcW w:type="dxa" w:w="3137"/>
          </w:tcPr>
          <w:p>
            <w:pPr>
              <w:pStyle w:val="Tabla"/>
            </w:pPr>
            <w:r/>
            <w:r>
              <w:rPr>
                <w:b w:val="0"/>
                <w:i w:val="0"/>
              </w:rPr>
              <w:t>Sin norma detrás; declarado en cada caso</w:t>
            </w:r>
          </w:p>
        </w:tc>
      </w:tr>
    </w:tbl>
    <w:p>
      <w:pPr/>
    </w:p>
    <w:p>
      <w:r>
        <w:br w:type="page"/>
      </w:r>
    </w:p>
    <w:p>
      <w:pPr>
        <w:pStyle w:val="Rótulo"/>
      </w:pPr>
      <w:r>
        <w:t>Para repasar</w:t>
      </w:r>
    </w:p>
    <w:p>
      <w:pPr>
        <w:pStyle w:val="Heading1"/>
      </w:pPr>
      <w:r>
        <w:t>Esquema de repaso · tema 14</w:t>
      </w:r>
    </w:p>
    <w:p>
      <w:pPr/>
      <w:r>
        <w:rPr>
          <w:b w:val="0"/>
          <w:i w:val="0"/>
        </w:rPr>
      </w:r>
      <w:r>
        <w:rPr>
          <w:b/>
          <w:i w:val="0"/>
        </w:rPr>
        <w:t>Siglas</w:t>
      </w:r>
      <w:r>
        <w:rPr>
          <w:b w:val="0"/>
          <w:i w:val="0"/>
        </w:rPr>
        <w:t>: RTVA (Agencia Pública Empresarial de la Radio y Televisión de Andalucía) · CSRTV (Canal Sur Radio y Televisión, S.A.) · IVA · IRPF · NIF · ET (Estatuto de los Trabajadores) · LCSP (Ley 9/2017, de Contratos del Sector Público) · BOJA · Conv. (X Convenio Colectivo de la RTVA, BOJA 240, 10-XII-2014) · RF (Reglamento de facturación, RD 1619/2012) · LIVA (Ley 37/1992) · RIRPF (RD 439/2007) · LGT (Ley 58/2003) · D. 54/1989 (indemnizaciones por razón del servicio, Junta de Andalucía).</w:t>
      </w:r>
    </w:p>
    <w:p>
      <w:pPr/>
      <w:r>
        <w:rPr>
          <w:b w:val="0"/>
          <w:i w:val="0"/>
        </w:rPr>
        <w:t>Esqueleto para repasar, no resumen: cada línea, un dato con su fuente delante; «oficio» = práctica, no norma. Redacción vigente a 24-09-2026.</w:t>
      </w:r>
    </w:p>
    <w:p>
      <w:pPr>
        <w:pStyle w:val="Heading2"/>
      </w:pPr>
      <w:r>
        <w:rPr>
          <w:b w:val="0"/>
          <w:i w:val="0"/>
        </w:rPr>
        <w:t>Control administrativo básico de gastos de producción</w:t>
      </w:r>
    </w:p>
    <w:p>
      <w:pPr>
        <w:pStyle w:val="ListBullet"/>
      </w:pPr>
      <w:r>
        <w:rPr>
          <w:b w:val="0"/>
          <w:i w:val="0"/>
        </w:rPr>
        <w:t xml:space="preserve">Conv. anexo III, ficha (código 5212705): objeto, </w:t>
      </w:r>
      <w:r>
        <w:rPr>
          <w:b/>
          <w:i w:val="0"/>
        </w:rPr>
        <w:t>«Realizar las actividades de ayuda y asistencia en tareas de coordinación, preparación y control necesarias para la producción de programas bajo la supervisión del productor.»</w:t>
      </w:r>
      <w:r>
        <w:rPr>
          <w:b w:val="0"/>
          <w:i w:val="0"/>
        </w:rPr>
      </w:r>
    </w:p>
    <w:p>
      <w:pPr>
        <w:pStyle w:val="ListBullet"/>
      </w:pPr>
      <w:r>
        <w:rPr>
          <w:b w:val="0"/>
          <w:i w:val="0"/>
        </w:rPr>
        <w:t xml:space="preserve">Ficha: 4 de 10 tareas tocan el tema: </w:t>
      </w:r>
      <w:r>
        <w:rPr>
          <w:b/>
          <w:i w:val="0"/>
        </w:rPr>
        <w:t>«Efectuar y llevar el control de las dietas del equipo…»</w:t>
      </w:r>
      <w:r>
        <w:rPr>
          <w:b w:val="0"/>
          <w:i w:val="0"/>
        </w:rPr>
        <w:t xml:space="preserve"> y </w:t>
      </w:r>
      <w:r>
        <w:rPr>
          <w:b/>
          <w:i w:val="0"/>
        </w:rPr>
        <w:t>«realizar los pequeños pagos necesarios para la producción»</w:t>
      </w:r>
      <w:r>
        <w:rPr>
          <w:b w:val="0"/>
          <w:i w:val="0"/>
        </w:rPr>
        <w:t xml:space="preserve">; </w:t>
      </w:r>
      <w:r>
        <w:rPr>
          <w:b/>
          <w:i w:val="0"/>
        </w:rPr>
        <w:t>«Llevar el registro y archivo de la documentación…»</w:t>
      </w:r>
      <w:r>
        <w:rPr>
          <w:b w:val="0"/>
          <w:i w:val="0"/>
        </w:rPr>
        <w:t xml:space="preserve">; </w:t>
      </w:r>
      <w:r>
        <w:rPr>
          <w:b/>
          <w:i w:val="0"/>
        </w:rPr>
        <w:t>«Colaborar»</w:t>
      </w:r>
      <w:r>
        <w:rPr>
          <w:b w:val="0"/>
          <w:i w:val="0"/>
        </w:rPr>
        <w:t xml:space="preserve"> en el seguimiento presupuestario; </w:t>
      </w:r>
      <w:r>
        <w:rPr>
          <w:b/>
          <w:i w:val="0"/>
        </w:rPr>
        <w:t>«Colaborar»</w:t>
      </w:r>
      <w:r>
        <w:rPr>
          <w:b w:val="0"/>
          <w:i w:val="0"/>
        </w:rPr>
        <w:t xml:space="preserve"> en la contratación de medios externos.</w:t>
      </w:r>
    </w:p>
    <w:p>
      <w:pPr>
        <w:pStyle w:val="ListBullet"/>
      </w:pPr>
      <w:r>
        <w:rPr>
          <w:b w:val="0"/>
          <w:i w:val="0"/>
        </w:rPr>
        <w:t xml:space="preserve">Ficha, cláusula final: no es </w:t>
      </w:r>
      <w:r>
        <w:rPr>
          <w:b/>
          <w:i w:val="0"/>
        </w:rPr>
        <w:t>«una lista cerrada de funciones»</w:t>
      </w:r>
      <w:r>
        <w:rPr>
          <w:b w:val="0"/>
          <w:i w:val="0"/>
        </w:rPr>
        <w:t>.</w:t>
      </w:r>
    </w:p>
    <w:p>
      <w:pPr>
        <w:pStyle w:val="ListBullet"/>
      </w:pPr>
      <w:r>
        <w:rPr>
          <w:b w:val="0"/>
          <w:i w:val="0"/>
        </w:rPr>
        <w:t xml:space="preserve">Ficha de Productor/a: </w:t>
      </w:r>
      <w:r>
        <w:rPr>
          <w:b/>
          <w:i w:val="0"/>
        </w:rPr>
        <w:t>«Elaborar, gestionar y cerrar el presupuesto…»</w:t>
      </w:r>
      <w:r>
        <w:rPr>
          <w:b w:val="0"/>
          <w:i w:val="0"/>
        </w:rPr>
        <w:t>. El Ayudante no aprueba gastos.</w:t>
      </w:r>
    </w:p>
    <w:p>
      <w:pPr>
        <w:pStyle w:val="ListBullet"/>
      </w:pPr>
      <w:r>
        <w:rPr>
          <w:b w:val="0"/>
          <w:i w:val="0"/>
        </w:rPr>
        <w:t>Oficio: producción autoriza pagos, no paga. Recorrido: pedido → albarán → conformidad → factura → imputación → pago (administración).</w:t>
      </w:r>
    </w:p>
    <w:p>
      <w:pPr>
        <w:pStyle w:val="ListBullet"/>
      </w:pPr>
      <w:r>
        <w:rPr>
          <w:b w:val="0"/>
          <w:i w:val="0"/>
        </w:rPr>
        <w:t xml:space="preserve">Ley 25/2013, art. 3: factura al registro </w:t>
      </w:r>
      <w:r>
        <w:rPr>
          <w:b/>
          <w:i w:val="0"/>
        </w:rPr>
        <w:t>«en el plazo de treinta días»</w:t>
      </w:r>
      <w:r>
        <w:rPr>
          <w:b w:val="0"/>
          <w:i w:val="0"/>
        </w:rPr>
        <w:t xml:space="preserve"> desde la entrega o prestación.</w:t>
      </w:r>
    </w:p>
    <w:p>
      <w:pPr>
        <w:pStyle w:val="ListBullet"/>
      </w:pPr>
      <w:r>
        <w:rPr>
          <w:b w:val="0"/>
          <w:i w:val="0"/>
        </w:rPr>
        <w:t xml:space="preserve">LCSP 198.4: pago </w:t>
      </w:r>
      <w:r>
        <w:rPr>
          <w:b/>
          <w:i w:val="0"/>
        </w:rPr>
        <w:t>«dentro de los treinta días siguientes»</w:t>
      </w:r>
      <w:r>
        <w:rPr>
          <w:b w:val="0"/>
          <w:i w:val="0"/>
        </w:rPr>
        <w:t xml:space="preserve"> a la conformidad; intereses de demora. Si RTVA/CSRTV son Administración Pública a esos efectos: tema 8.</w:t>
      </w:r>
    </w:p>
    <w:p>
      <w:pPr>
        <w:pStyle w:val="ListBullet"/>
      </w:pPr>
      <w:r>
        <w:rPr>
          <w:b w:val="0"/>
          <w:i w:val="0"/>
        </w:rPr>
        <w:t>Contrato-Programa 2024-2026, cláusula cuarta: contabilidad analítica y separación de cuentas (TV, radio, digital).</w:t>
      </w:r>
    </w:p>
    <w:p>
      <w:pPr>
        <w:pStyle w:val="ListBullet"/>
      </w:pPr>
      <w:r>
        <w:rPr>
          <w:b w:val="0"/>
          <w:i w:val="0"/>
        </w:rPr>
        <w:t xml:space="preserve">Libro de Estilo 2004, 4.4.3: </w:t>
      </w:r>
      <w:r>
        <w:rPr>
          <w:b/>
          <w:i w:val="0"/>
        </w:rPr>
        <w:t>«El control del gasto es un requisito fundamental al que debe atenerse el productor…»</w:t>
      </w:r>
      <w:r>
        <w:rPr>
          <w:b w:val="0"/>
          <w:i w:val="0"/>
        </w:rPr>
      </w:r>
    </w:p>
    <w:p>
      <w:pPr>
        <w:pStyle w:val="ListBullet"/>
      </w:pPr>
      <w:r>
        <w:rPr>
          <w:b w:val="0"/>
          <w:i w:val="0"/>
        </w:rPr>
        <w:t xml:space="preserve">Libro de Estilo 4.4.4: gasto o compromiso </w:t>
      </w:r>
      <w:r>
        <w:rPr>
          <w:b/>
          <w:i w:val="0"/>
        </w:rPr>
        <w:t>«sólo podrá ejecutarse a través del Departamento de Producción»</w:t>
      </w:r>
      <w:r>
        <w:rPr>
          <w:b w:val="0"/>
          <w:i w:val="0"/>
        </w:rPr>
        <w:t xml:space="preserve">; punto 5: </w:t>
      </w:r>
      <w:r>
        <w:rPr>
          <w:b/>
          <w:i w:val="0"/>
        </w:rPr>
        <w:t>«El coste ha de contemplarse siempre.»</w:t>
      </w:r>
      <w:r>
        <w:rPr>
          <w:b w:val="0"/>
          <w:i w:val="0"/>
        </w:rPr>
      </w:r>
    </w:p>
    <w:p>
      <w:pPr>
        <w:pStyle w:val="Heading2"/>
      </w:pPr>
      <w:r>
        <w:rPr>
          <w:b w:val="0"/>
          <w:i w:val="0"/>
        </w:rPr>
        <w:t>Facturas</w:t>
      </w:r>
    </w:p>
    <w:p>
      <w:pPr>
        <w:pStyle w:val="ListBullet"/>
      </w:pPr>
      <w:r>
        <w:rPr>
          <w:b w:val="0"/>
          <w:i w:val="0"/>
        </w:rPr>
        <w:t xml:space="preserve">RF 6.1 (desde 07-12-2023): datos obligatorios a) número y serie, correlativa; b) fecha de expedición; c) nombre o razón social de emisor y destinatario; d) NIF del emisor (del destinatario, en casos tasados); e) domicilios; f) descripción, precio unitario sin impuesto, descuentos; g) tipo; h) cuota </w:t>
      </w:r>
      <w:r>
        <w:rPr>
          <w:b/>
          <w:i w:val="0"/>
        </w:rPr>
        <w:t>«por separado»</w:t>
      </w:r>
      <w:r>
        <w:rPr>
          <w:b w:val="0"/>
          <w:i w:val="0"/>
        </w:rPr>
        <w:t>; i) fecha de la operación si distinta; j) exención.</w:t>
      </w:r>
    </w:p>
    <w:p>
      <w:pPr>
        <w:pStyle w:val="ListBullet"/>
      </w:pPr>
      <w:r>
        <w:rPr>
          <w:b w:val="0"/>
          <w:i w:val="0"/>
        </w:rPr>
        <w:t xml:space="preserve">RF 6.4: es factura </w:t>
      </w:r>
      <w:r>
        <w:rPr>
          <w:b/>
          <w:i w:val="0"/>
        </w:rPr>
        <w:t>«aquella que contenga todos los datos»</w:t>
      </w:r>
      <w:r>
        <w:rPr>
          <w:b w:val="0"/>
          <w:i w:val="0"/>
        </w:rPr>
        <w:t>. Presupuesto, proforma o albarán valorado no la sustituyen (oficio).</w:t>
      </w:r>
    </w:p>
    <w:p>
      <w:pPr>
        <w:pStyle w:val="ListBullet"/>
      </w:pPr>
      <w:r>
        <w:rPr>
          <w:b w:val="0"/>
          <w:i w:val="0"/>
        </w:rPr>
        <w:t>Oficio, cotejo: contra el 6.1 y contra el expediente; sólo la imputación se arregla en casa, lo demás con rectificativa.</w:t>
      </w:r>
    </w:p>
    <w:p>
      <w:pPr>
        <w:pStyle w:val="ListBullet"/>
      </w:pPr>
      <w:r>
        <w:rPr>
          <w:b w:val="0"/>
          <w:i w:val="0"/>
        </w:rPr>
        <w:t>RF 15.1 (desde 01-01-2018): rectificativa si la original no cumple los arts. 6 ó 7; 15.2: cuotas mal determinadas o cambio de base (art. 80 LIVA).</w:t>
      </w:r>
    </w:p>
    <w:p>
      <w:pPr>
        <w:pStyle w:val="ListBullet"/>
      </w:pPr>
      <w:r>
        <w:rPr>
          <w:b w:val="0"/>
          <w:i w:val="0"/>
        </w:rPr>
        <w:t xml:space="preserve">RF 15.3: se expide </w:t>
      </w:r>
      <w:r>
        <w:rPr>
          <w:b/>
          <w:i w:val="0"/>
        </w:rPr>
        <w:t>«tan pronto»</w:t>
      </w:r>
      <w:r>
        <w:rPr>
          <w:b w:val="0"/>
          <w:i w:val="0"/>
        </w:rPr>
        <w:t xml:space="preserve"> se tenga constancia, si no han pasado </w:t>
      </w:r>
      <w:r>
        <w:rPr>
          <w:b/>
          <w:i w:val="0"/>
        </w:rPr>
        <w:t>«cuatro años»</w:t>
      </w:r>
      <w:r>
        <w:rPr>
          <w:b w:val="0"/>
          <w:i w:val="0"/>
        </w:rPr>
        <w:t xml:space="preserve"> desde el devengo.</w:t>
      </w:r>
    </w:p>
    <w:p>
      <w:pPr>
        <w:pStyle w:val="ListBullet"/>
      </w:pPr>
      <w:r>
        <w:rPr>
          <w:b w:val="0"/>
          <w:i w:val="0"/>
        </w:rPr>
        <w:t xml:space="preserve">RF 15.4: </w:t>
      </w:r>
      <w:r>
        <w:rPr>
          <w:b/>
          <w:i w:val="0"/>
        </w:rPr>
        <w:t>«nueva factura»</w:t>
      </w:r>
      <w:r>
        <w:rPr>
          <w:b w:val="0"/>
          <w:i w:val="0"/>
        </w:rPr>
        <w:t xml:space="preserve"> con datos de la rectificada; una puede rectificar varias si se identifican (basta el período en descuentos por volumen o con autorización de la Agencia Tributaria).</w:t>
      </w:r>
    </w:p>
    <w:p>
      <w:pPr>
        <w:pStyle w:val="ListBullet"/>
      </w:pPr>
      <w:r>
        <w:rPr>
          <w:b w:val="0"/>
          <w:i w:val="0"/>
        </w:rPr>
        <w:t xml:space="preserve">RF 6.1.a: serie propia para </w:t>
      </w:r>
      <w:r>
        <w:rPr>
          <w:b/>
          <w:i w:val="0"/>
        </w:rPr>
        <w:t>«Las rectificativas.»</w:t>
      </w:r>
      <w:r>
        <w:rPr>
          <w:b w:val="0"/>
          <w:i w:val="0"/>
        </w:rPr>
      </w:r>
    </w:p>
    <w:p>
      <w:pPr>
        <w:pStyle w:val="ListBullet"/>
      </w:pPr>
      <w:r>
        <w:rPr>
          <w:b w:val="0"/>
          <w:i w:val="0"/>
        </w:rPr>
        <w:t>RF 15.6: canjear un tique que cumplía el 7.1 por factura completa no es rectificar.</w:t>
      </w:r>
    </w:p>
    <w:p>
      <w:pPr>
        <w:pStyle w:val="ListBullet"/>
      </w:pPr>
      <w:r>
        <w:rPr>
          <w:b w:val="0"/>
          <w:i w:val="0"/>
        </w:rPr>
        <w:t xml:space="preserve">RF 13.1 (original, 01-01-2013): recapitulativa, operaciones de </w:t>
      </w:r>
      <w:r>
        <w:rPr>
          <w:b/>
          <w:i w:val="0"/>
        </w:rPr>
        <w:t>«un mismo mes natural»</w:t>
      </w:r>
      <w:r>
        <w:rPr>
          <w:b w:val="0"/>
          <w:i w:val="0"/>
        </w:rPr>
        <w:t>, mismo destinatario.</w:t>
      </w:r>
    </w:p>
    <w:p>
      <w:pPr>
        <w:pStyle w:val="ListBullet"/>
      </w:pPr>
      <w:r>
        <w:rPr>
          <w:b w:val="0"/>
          <w:i w:val="0"/>
        </w:rPr>
        <w:t xml:space="preserve">RF 13.2: expedir </w:t>
      </w:r>
      <w:r>
        <w:rPr>
          <w:b/>
          <w:i w:val="0"/>
        </w:rPr>
        <w:t>«como máximo el último día del mes natural»</w:t>
      </w:r>
      <w:r>
        <w:rPr>
          <w:b w:val="0"/>
          <w:i w:val="0"/>
        </w:rPr>
        <w:t xml:space="preserve">; destinatario empresario o profesional, </w:t>
      </w:r>
      <w:r>
        <w:rPr>
          <w:b/>
          <w:i w:val="0"/>
        </w:rPr>
        <w:t>«antes del día 16 del mes siguiente»</w:t>
      </w:r>
      <w:r>
        <w:rPr>
          <w:b w:val="0"/>
          <w:i w:val="0"/>
        </w:rPr>
        <w:t>.</w:t>
      </w:r>
    </w:p>
    <w:p>
      <w:pPr>
        <w:pStyle w:val="ListBullet"/>
      </w:pPr>
      <w:r>
        <w:rPr>
          <w:b w:val="0"/>
          <w:i w:val="0"/>
        </w:rPr>
        <w:t xml:space="preserve">RF 11.1 (desde 01-01-2014): factura </w:t>
      </w:r>
      <w:r>
        <w:rPr>
          <w:b/>
          <w:i w:val="0"/>
        </w:rPr>
        <w:t>«en el momento de realizarse la operación»</w:t>
      </w:r>
      <w:r>
        <w:rPr>
          <w:b w:val="0"/>
          <w:i w:val="0"/>
        </w:rPr>
        <w:t>; a empresario o profesional, antes del día 16 del mes siguiente al devengo. Si la RTVA actúa como tal: no comprobado.</w:t>
      </w:r>
    </w:p>
    <w:p>
      <w:pPr>
        <w:pStyle w:val="Heading2"/>
      </w:pPr>
      <w:r>
        <w:rPr>
          <w:b w:val="0"/>
          <w:i w:val="0"/>
        </w:rPr>
        <w:t>Albaranes</w:t>
      </w:r>
    </w:p>
    <w:p>
      <w:pPr>
        <w:pStyle w:val="ListBullet"/>
      </w:pPr>
      <w:r>
        <w:rPr>
          <w:b w:val="0"/>
          <w:i w:val="0"/>
        </w:rPr>
        <w:t>Ninguna norma citada lo define; el RF ni lo nombra. Oficio: prueba la entrega, no es documento de cobro.</w:t>
      </w:r>
    </w:p>
    <w:p>
      <w:pPr>
        <w:pStyle w:val="ListBullet"/>
      </w:pPr>
      <w:r>
        <w:rPr>
          <w:b w:val="0"/>
          <w:i w:val="0"/>
        </w:rPr>
        <w:t>Oficio, firmar: contar antes; faltas y daños en observaciones; copia al expediente.</w:t>
      </w:r>
    </w:p>
    <w:p>
      <w:pPr>
        <w:pStyle w:val="ListBullet"/>
      </w:pPr>
      <w:r>
        <w:rPr>
          <w:b w:val="0"/>
          <w:i w:val="0"/>
        </w:rPr>
        <w:t>Oficio, cotejo de tres papeles: pedido (qué se encargó), albarán (qué llegó), factura (qué se cobra).</w:t>
      </w:r>
    </w:p>
    <w:p>
      <w:pPr>
        <w:pStyle w:val="ListBullet"/>
      </w:pPr>
      <w:r>
        <w:rPr>
          <w:b w:val="0"/>
          <w:i w:val="0"/>
        </w:rPr>
        <w:t>Oficio: factura sin albarán, no se da por buena; albarán sin factura, sigue comprometido.</w:t>
      </w:r>
    </w:p>
    <w:p>
      <w:pPr>
        <w:pStyle w:val="ListBullet"/>
      </w:pPr>
      <w:r>
        <w:rPr>
          <w:b w:val="0"/>
          <w:i w:val="0"/>
        </w:rPr>
        <w:t>RF 13 + oficio: recapitulativa, cotejo albarán por albarán; relación por proveedor; lo no tachado a fin de mes = recibido no facturado.</w:t>
      </w:r>
    </w:p>
    <w:p>
      <w:pPr>
        <w:pStyle w:val="Heading2"/>
      </w:pPr>
      <w:r>
        <w:rPr>
          <w:b w:val="0"/>
          <w:i w:val="0"/>
        </w:rPr>
        <w:t>Justificantes</w:t>
      </w:r>
    </w:p>
    <w:p>
      <w:pPr>
        <w:pStyle w:val="ListBullet"/>
      </w:pPr>
      <w:r>
        <w:rPr>
          <w:b w:val="0"/>
          <w:i w:val="0"/>
        </w:rPr>
        <w:t xml:space="preserve">RF 4.1 (desde 01-07-2021): simplificada si </w:t>
      </w:r>
      <w:r>
        <w:rPr>
          <w:b/>
          <w:i w:val="0"/>
        </w:rPr>
        <w:t>«no exceda de 400 euros, Impuesto sobre el Valor Añadido incluido»</w:t>
      </w:r>
      <w:r>
        <w:rPr>
          <w:b w:val="0"/>
          <w:i w:val="0"/>
        </w:rPr>
        <w:t xml:space="preserve"> o si es rectificativa.</w:t>
      </w:r>
    </w:p>
    <w:p>
      <w:pPr>
        <w:pStyle w:val="ListBullet"/>
      </w:pPr>
      <w:r>
        <w:rPr>
          <w:b w:val="0"/>
          <w:i w:val="0"/>
        </w:rPr>
        <w:t xml:space="preserve">RF 4.2: hasta </w:t>
      </w:r>
      <w:r>
        <w:rPr>
          <w:b/>
          <w:i w:val="0"/>
        </w:rPr>
        <w:t>«3.000 euros»</w:t>
      </w:r>
      <w:r>
        <w:rPr>
          <w:b w:val="0"/>
          <w:i w:val="0"/>
        </w:rPr>
        <w:t>, IVA incluido, en 14 letras (a-n): d) transportes de personas; e) hostelería y restauración; k) aparcamiento; n) autopistas de peaje.</w:t>
      </w:r>
    </w:p>
    <w:p>
      <w:pPr>
        <w:pStyle w:val="ListBullet"/>
      </w:pPr>
      <w:r>
        <w:rPr>
          <w:b w:val="0"/>
          <w:i w:val="0"/>
        </w:rPr>
        <w:t>RF 4.3: la Agencia Estatal de Administración Tributaria puede autorizar otra cosa por sector.</w:t>
      </w:r>
    </w:p>
    <w:p>
      <w:pPr>
        <w:pStyle w:val="ListBullet"/>
      </w:pPr>
      <w:r>
        <w:rPr>
          <w:b w:val="0"/>
          <w:i w:val="0"/>
        </w:rPr>
        <w:t xml:space="preserve">RF 7.1 (desde 07-12-2023): número y serie, fecha, fecha de la operación si distinta, NIF y nombre del emisor, tipo de bienes o servicios, tipo impositivo (opcional «IVA incluido»), </w:t>
      </w:r>
      <w:r>
        <w:rPr>
          <w:b/>
          <w:i w:val="0"/>
        </w:rPr>
        <w:t>«Contraprestación total.»</w:t>
      </w:r>
      <w:r>
        <w:rPr>
          <w:b w:val="0"/>
          <w:i w:val="0"/>
        </w:rPr>
      </w:r>
    </w:p>
    <w:p>
      <w:pPr>
        <w:pStyle w:val="ListBullet"/>
      </w:pPr>
      <w:r>
        <w:rPr>
          <w:b w:val="0"/>
          <w:i w:val="0"/>
        </w:rPr>
        <w:t xml:space="preserve">RF 7.2: si el destinatario empresario o profesional </w:t>
      </w:r>
      <w:r>
        <w:rPr>
          <w:b/>
          <w:i w:val="0"/>
        </w:rPr>
        <w:t>«así lo exija»</w:t>
      </w:r>
      <w:r>
        <w:rPr>
          <w:b w:val="0"/>
          <w:i w:val="0"/>
        </w:rPr>
        <w:t>: su NIF y domicilio y la cuota por separado. Si la RTVA lo exige: no publicado.</w:t>
      </w:r>
    </w:p>
    <w:p>
      <w:pPr>
        <w:pStyle w:val="ListBullet"/>
      </w:pPr>
      <w:r>
        <w:rPr>
          <w:b w:val="0"/>
          <w:i w:val="0"/>
        </w:rPr>
        <w:t>RF 15.6 + oficio: canje de tique por factura; se retira el canjeado, nunca dos papeles por un gasto.</w:t>
      </w:r>
    </w:p>
    <w:p>
      <w:pPr>
        <w:pStyle w:val="ListBullet"/>
      </w:pPr>
      <w:r>
        <w:rPr>
          <w:b w:val="0"/>
          <w:i w:val="0"/>
        </w:rPr>
        <w:t>Oficio, caja (sin procedimiento RTVA publicado): fondo firmado, hoja de caja, justificantes numerados, arqueo, liquidación; no fraccionar tiques. Sin justificante: duplicado o nota firmada.</w:t>
      </w:r>
    </w:p>
    <w:p>
      <w:pPr>
        <w:pStyle w:val="ListBullet"/>
      </w:pPr>
      <w:r>
        <w:rPr>
          <w:b w:val="0"/>
          <w:i w:val="0"/>
        </w:rPr>
        <w:t xml:space="preserve">RF 19.1: conservar facturas recibidas y copias de las expedidas </w:t>
      </w:r>
      <w:r>
        <w:rPr>
          <w:b/>
          <w:i w:val="0"/>
        </w:rPr>
        <w:t>«durante el plazo previsto en la Ley 58/2003»</w:t>
      </w:r>
      <w:r>
        <w:rPr>
          <w:b w:val="0"/>
          <w:i w:val="0"/>
        </w:rPr>
        <w:t>; 19.2: con su contenido original, ordenadamente.</w:t>
      </w:r>
    </w:p>
    <w:p>
      <w:pPr>
        <w:pStyle w:val="ListBullet"/>
      </w:pPr>
      <w:r>
        <w:rPr>
          <w:b w:val="0"/>
          <w:i w:val="0"/>
        </w:rPr>
        <w:t xml:space="preserve">LGT 66.a y 70.1: obligaciones formales mientras no prescriba el derecho a liquidar: </w:t>
      </w:r>
      <w:r>
        <w:rPr>
          <w:b/>
          <w:i w:val="0"/>
        </w:rPr>
        <w:t>«cuatro años»</w:t>
      </w:r>
      <w:r>
        <w:rPr>
          <w:b w:val="0"/>
          <w:i w:val="0"/>
        </w:rPr>
        <w:t>.</w:t>
      </w:r>
    </w:p>
    <w:p>
      <w:pPr>
        <w:pStyle w:val="ListBullet"/>
      </w:pPr>
      <w:r>
        <w:rPr>
          <w:b w:val="0"/>
          <w:i w:val="0"/>
        </w:rPr>
        <w:t xml:space="preserve">Código de Comercio 30.1: libros y justificantes </w:t>
      </w:r>
      <w:r>
        <w:rPr>
          <w:b/>
          <w:i w:val="0"/>
        </w:rPr>
        <w:t>«durante seis años, a partir del último asiento»</w:t>
      </w:r>
      <w:r>
        <w:rPr>
          <w:b w:val="0"/>
          <w:i w:val="0"/>
        </w:rPr>
        <w:t>.</w:t>
      </w:r>
    </w:p>
    <w:p>
      <w:pPr>
        <w:pStyle w:val="ListBullet"/>
      </w:pPr>
      <w:r>
        <w:rPr>
          <w:b w:val="0"/>
          <w:i w:val="0"/>
        </w:rPr>
        <w:t xml:space="preserve">ET 34.9: registros de jornada </w:t>
      </w:r>
      <w:r>
        <w:rPr>
          <w:b/>
          <w:i w:val="0"/>
        </w:rPr>
        <w:t>«durante cuatro años»</w:t>
      </w:r>
      <w:r>
        <w:rPr>
          <w:b w:val="0"/>
          <w:i w:val="0"/>
        </w:rPr>
        <w:t>.</w:t>
      </w:r>
    </w:p>
    <w:p>
      <w:pPr>
        <w:pStyle w:val="ListBullet"/>
      </w:pPr>
      <w:r>
        <w:rPr>
          <w:b w:val="0"/>
          <w:i w:val="0"/>
        </w:rPr>
        <w:t>Cómputos distintos: no se comparan «cuatro contra seis». Plazo interno RTVA: no consta.</w:t>
      </w:r>
    </w:p>
    <w:p>
      <w:pPr>
        <w:pStyle w:val="Heading2"/>
      </w:pPr>
      <w:r>
        <w:rPr>
          <w:b w:val="0"/>
          <w:i w:val="0"/>
        </w:rPr>
        <w:t>Dietas</w:t>
      </w:r>
    </w:p>
    <w:p>
      <w:pPr>
        <w:pStyle w:val="ListBullet"/>
      </w:pPr>
      <w:r>
        <w:rPr>
          <w:b w:val="0"/>
          <w:i w:val="0"/>
        </w:rPr>
        <w:t>Conv. 53 (supuesto): gastos por prestar servicios en localidad distinta de la habitual.</w:t>
      </w:r>
    </w:p>
    <w:p>
      <w:pPr>
        <w:pStyle w:val="ListBullet"/>
      </w:pPr>
      <w:r>
        <w:rPr>
          <w:b w:val="0"/>
          <w:i w:val="0"/>
        </w:rPr>
        <w:t xml:space="preserve">Conv. 53.1: dieta = </w:t>
      </w:r>
      <w:r>
        <w:rPr>
          <w:b/>
          <w:i w:val="0"/>
        </w:rPr>
        <w:t>«cantidad de devengo diario»</w:t>
      </w:r>
      <w:r>
        <w:rPr>
          <w:b w:val="0"/>
          <w:i w:val="0"/>
        </w:rPr>
        <w:t xml:space="preserve"> para gastos de estancia fuera de la localidad habitual. Cuantía fija: se justifica el hecho, no la comida.</w:t>
      </w:r>
    </w:p>
    <w:p>
      <w:pPr>
        <w:pStyle w:val="ListBullet"/>
      </w:pPr>
      <w:r>
        <w:rPr>
          <w:b w:val="0"/>
          <w:i w:val="0"/>
        </w:rPr>
        <w:t xml:space="preserve">Conv. 53, cuantías (2013): dieta nacional </w:t>
      </w:r>
      <w:r>
        <w:rPr>
          <w:b/>
          <w:i w:val="0"/>
        </w:rPr>
        <w:t>«55,52»</w:t>
      </w:r>
      <w:r>
        <w:rPr>
          <w:b w:val="0"/>
          <w:i w:val="0"/>
        </w:rPr>
        <w:t xml:space="preserve"> €/día; media </w:t>
      </w:r>
      <w:r>
        <w:rPr>
          <w:b/>
          <w:i w:val="0"/>
        </w:rPr>
        <w:t>«27,76»</w:t>
      </w:r>
      <w:r>
        <w:rPr>
          <w:b w:val="0"/>
          <w:i w:val="0"/>
        </w:rPr>
        <w:t xml:space="preserve">; con alojamiento contratado por el trabajador </w:t>
      </w:r>
      <w:r>
        <w:rPr>
          <w:b/>
          <w:i w:val="0"/>
        </w:rPr>
        <w:t>«101,12»</w:t>
      </w:r>
      <w:r>
        <w:rPr>
          <w:b w:val="0"/>
          <w:i w:val="0"/>
        </w:rPr>
        <w:t xml:space="preserve"> (incluye comidas); extranjero con alojamiento de la empresa </w:t>
      </w:r>
      <w:r>
        <w:rPr>
          <w:b/>
          <w:i w:val="0"/>
        </w:rPr>
        <w:t>«98,81»</w:t>
      </w:r>
      <w:r>
        <w:rPr>
          <w:b w:val="0"/>
          <w:i w:val="0"/>
        </w:rPr>
        <w:t xml:space="preserve">, media </w:t>
      </w:r>
      <w:r>
        <w:rPr>
          <w:b/>
          <w:i w:val="0"/>
        </w:rPr>
        <w:t>«49,41»</w:t>
      </w:r>
      <w:r>
        <w:rPr>
          <w:b w:val="0"/>
          <w:i w:val="0"/>
        </w:rPr>
        <w:t xml:space="preserve">, sin alojamiento (excepcional) </w:t>
      </w:r>
      <w:r>
        <w:rPr>
          <w:b/>
          <w:i w:val="0"/>
        </w:rPr>
        <w:t>«197,62»</w:t>
      </w:r>
      <w:r>
        <w:rPr>
          <w:b w:val="0"/>
          <w:i w:val="0"/>
        </w:rPr>
        <w:t xml:space="preserve">; kilometraje </w:t>
      </w:r>
      <w:r>
        <w:rPr>
          <w:b/>
          <w:i w:val="0"/>
        </w:rPr>
        <w:t>«0,27»</w:t>
      </w:r>
      <w:r>
        <w:rPr>
          <w:b w:val="0"/>
          <w:i w:val="0"/>
        </w:rPr>
        <w:t xml:space="preserve"> €/km; plus de pernocta fuera de Andalucía </w:t>
      </w:r>
      <w:r>
        <w:rPr>
          <w:b/>
          <w:i w:val="0"/>
        </w:rPr>
        <w:t>«69,09»</w:t>
      </w:r>
      <w:r>
        <w:rPr>
          <w:b w:val="0"/>
          <w:i w:val="0"/>
        </w:rPr>
        <w:t xml:space="preserve"> €/jornada.</w:t>
      </w:r>
    </w:p>
    <w:p>
      <w:pPr>
        <w:pStyle w:val="ListBullet"/>
      </w:pPr>
      <w:r>
        <w:rPr>
          <w:b w:val="0"/>
          <w:i w:val="0"/>
        </w:rPr>
        <w:t xml:space="preserve">Conv. 53.1.1: dieta con alojamiento del trabajador </w:t>
      </w:r>
      <w:r>
        <w:rPr>
          <w:b/>
          <w:i w:val="0"/>
        </w:rPr>
        <w:t>«incompatible»</w:t>
      </w:r>
      <w:r>
        <w:rPr>
          <w:b w:val="0"/>
          <w:i w:val="0"/>
        </w:rPr>
        <w:t xml:space="preserve"> con las de comida y cena.</w:t>
      </w:r>
    </w:p>
    <w:p>
      <w:pPr>
        <w:pStyle w:val="ListBullet"/>
      </w:pPr>
      <w:r>
        <w:rPr>
          <w:b w:val="0"/>
          <w:i w:val="0"/>
        </w:rPr>
        <w:t>Conv. 53.5 y DA 1.ª: revisión según la Ley de Presupuestos andaluza; no consta tabla revisada publicada.</w:t>
      </w:r>
    </w:p>
    <w:p>
      <w:pPr>
        <w:pStyle w:val="ListBullet"/>
      </w:pPr>
      <w:r>
        <w:rPr>
          <w:b w:val="0"/>
          <w:i w:val="0"/>
        </w:rPr>
        <w:t xml:space="preserve">Conv. 53.1.3, dieta de rodaje (reducida): desplazarse </w:t>
      </w:r>
      <w:r>
        <w:rPr>
          <w:b/>
          <w:i w:val="0"/>
        </w:rPr>
        <w:t>«a más de 30 kilómetros»</w:t>
      </w:r>
      <w:r>
        <w:rPr>
          <w:b w:val="0"/>
          <w:i w:val="0"/>
        </w:rPr>
        <w:t>; regresar después de las 16:00 (mañana) o 23:00 (tarde); salvo que pueda usar el servicio de comida del art. 41. Tres condiciones y una excepción; no exige pernocta; cuantía no fijada. 30 km justos no dan derecho.</w:t>
      </w:r>
    </w:p>
    <w:p>
      <w:pPr>
        <w:pStyle w:val="ListBullet"/>
      </w:pPr>
      <w:r>
        <w:rPr>
          <w:b w:val="0"/>
          <w:i w:val="0"/>
        </w:rPr>
        <w:t xml:space="preserve">Conv. 41: vales para entrada </w:t>
      </w:r>
      <w:r>
        <w:rPr>
          <w:b/>
          <w:i w:val="0"/>
        </w:rPr>
        <w:t>«entre las 12 y 15 horas»</w:t>
      </w:r>
      <w:r>
        <w:rPr>
          <w:b w:val="0"/>
          <w:i w:val="0"/>
        </w:rPr>
        <w:t xml:space="preserve"> o </w:t>
      </w:r>
      <w:r>
        <w:rPr>
          <w:b/>
          <w:i w:val="0"/>
        </w:rPr>
        <w:t>«entre las 19 y 22 horas»</w:t>
      </w:r>
      <w:r>
        <w:rPr>
          <w:b w:val="0"/>
          <w:i w:val="0"/>
        </w:rPr>
        <w:t xml:space="preserve">, o salida desde las 16 o 23; comida de más de 30 min; no acumulables; comedor en centros </w:t>
      </w:r>
      <w:r>
        <w:rPr>
          <w:b/>
          <w:i w:val="0"/>
        </w:rPr>
        <w:t>«con más de 100 trabajadores/as»</w:t>
      </w:r>
      <w:r>
        <w:rPr>
          <w:b w:val="0"/>
          <w:i w:val="0"/>
        </w:rPr>
        <w:t xml:space="preserve">; en metálico </w:t>
      </w:r>
      <w:r>
        <w:rPr>
          <w:b/>
          <w:i w:val="0"/>
        </w:rPr>
        <w:t>«11,33 €»</w:t>
      </w:r>
      <w:r>
        <w:rPr>
          <w:b w:val="0"/>
          <w:i w:val="0"/>
        </w:rPr>
        <w:t>. No es dieta: la genera el horario.</w:t>
      </w:r>
    </w:p>
    <w:p>
      <w:pPr>
        <w:pStyle w:val="ListBullet"/>
      </w:pPr>
      <w:r>
        <w:rPr>
          <w:b w:val="0"/>
          <w:i w:val="0"/>
        </w:rPr>
        <w:t>Conv. DT 7.ª: compensaciones no superan las del D. 54/1989 (por art. 22 Ley 3/2012); 2.º párrafo, gastos de representantes (art. 58.5).</w:t>
      </w:r>
    </w:p>
    <w:p>
      <w:pPr>
        <w:pStyle w:val="ListBullet"/>
      </w:pPr>
      <w:r>
        <w:rPr>
          <w:b w:val="0"/>
          <w:i w:val="0"/>
        </w:rPr>
        <w:t>Ley 8/2025 (Presupuesto 2026), DA 4.ª: en 2026 se mantiene el art. 22 de la Ley 3/2012 → el tope sigue. Cuantías del Decreto: tema 6.</w:t>
      </w:r>
    </w:p>
    <w:p>
      <w:pPr>
        <w:pStyle w:val="ListBullet"/>
      </w:pPr>
      <w:r>
        <w:rPr>
          <w:b w:val="0"/>
          <w:i w:val="0"/>
        </w:rPr>
        <w:t>Oficio, control: antes (qué devenga cada uno), durante (horas reales), al volver (hoja por persona).</w:t>
      </w:r>
    </w:p>
    <w:p>
      <w:pPr>
        <w:pStyle w:val="ListBullet"/>
      </w:pPr>
      <w:r>
        <w:rPr>
          <w:b w:val="0"/>
          <w:i w:val="0"/>
        </w:rPr>
        <w:t xml:space="preserve">D. 54/1989, art. 36: anticipo lo autoriza </w:t>
      </w:r>
      <w:r>
        <w:rPr>
          <w:b/>
          <w:i w:val="0"/>
        </w:rPr>
        <w:t>«La autoridad que ordena la comisión de servicio»</w:t>
      </w:r>
      <w:r>
        <w:rPr>
          <w:b w:val="0"/>
          <w:i w:val="0"/>
        </w:rPr>
        <w:t xml:space="preserve">, </w:t>
      </w:r>
      <w:r>
        <w:rPr>
          <w:b/>
          <w:i w:val="0"/>
        </w:rPr>
        <w:t>«previa solicitud del interesado»</w:t>
      </w:r>
      <w:r>
        <w:rPr>
          <w:b w:val="0"/>
          <w:i w:val="0"/>
        </w:rPr>
        <w:t xml:space="preserve">; cuantía en la orden; </w:t>
      </w:r>
      <w:r>
        <w:rPr>
          <w:b/>
          <w:i w:val="0"/>
        </w:rPr>
        <w:t>«en ningún caso, podrá superar el ochenta por ciento»</w:t>
      </w:r>
      <w:r>
        <w:rPr>
          <w:b w:val="0"/>
          <w:i w:val="0"/>
        </w:rPr>
        <w:t xml:space="preserve"> del importe estimado.</w:t>
      </w:r>
    </w:p>
    <w:p>
      <w:pPr>
        <w:pStyle w:val="ListBullet"/>
      </w:pPr>
      <w:r>
        <w:rPr>
          <w:b w:val="0"/>
          <w:i w:val="0"/>
        </w:rPr>
        <w:t>Salvedad: el D. 54/1989 es norma del personal de la Junta; a la RTVA, convenio con tope del Decreto. Que la RTVA use sus documentos y anticipos: no consta.</w:t>
      </w:r>
    </w:p>
    <w:p>
      <w:pPr>
        <w:pStyle w:val="Heading2"/>
      </w:pPr>
      <w:r>
        <w:rPr>
          <w:b w:val="0"/>
          <w:i w:val="0"/>
        </w:rPr>
        <w:t>Desplazamientos</w:t>
      </w:r>
    </w:p>
    <w:p>
      <w:pPr>
        <w:pStyle w:val="ListBullet"/>
      </w:pPr>
      <w:r>
        <w:rPr>
          <w:b w:val="0"/>
          <w:i w:val="0"/>
        </w:rPr>
        <w:t xml:space="preserve">Conv. 53.3.3: aparcamiento y taxis </w:t>
      </w:r>
      <w:r>
        <w:rPr>
          <w:b/>
          <w:i w:val="0"/>
        </w:rPr>
        <w:t>«Serán abonados en aquellos supuestos en que sean debidamente autorizados y justificados.»</w:t>
      </w:r>
      <w:r>
        <w:rPr>
          <w:b w:val="0"/>
          <w:i w:val="0"/>
        </w:rPr>
      </w:r>
    </w:p>
    <w:p>
      <w:pPr>
        <w:pStyle w:val="ListBullet"/>
      </w:pPr>
      <w:r>
        <w:rPr>
          <w:b w:val="0"/>
          <w:i w:val="0"/>
        </w:rPr>
        <w:t xml:space="preserve">Conv. 53.2: vehículo propio </w:t>
      </w:r>
      <w:r>
        <w:rPr>
          <w:b/>
          <w:i w:val="0"/>
        </w:rPr>
        <w:t>«deberán ser autorizados por la Dirección de la Empresa»</w:t>
      </w:r>
      <w:r>
        <w:rPr>
          <w:b w:val="0"/>
          <w:i w:val="0"/>
        </w:rPr>
        <w:t xml:space="preserve">; </w:t>
      </w:r>
      <w:r>
        <w:rPr>
          <w:b/>
          <w:i w:val="0"/>
        </w:rPr>
        <w:t>«0,27 euros por kilómetro recorrido»</w:t>
      </w:r>
      <w:r>
        <w:rPr>
          <w:b w:val="0"/>
          <w:i w:val="0"/>
        </w:rPr>
        <w:t>.</w:t>
      </w:r>
    </w:p>
    <w:p>
      <w:pPr>
        <w:pStyle w:val="ListBullet"/>
      </w:pPr>
      <w:r>
        <w:rPr>
          <w:b w:val="0"/>
          <w:i w:val="0"/>
        </w:rPr>
        <w:t xml:space="preserve">Conv. 53.3.1: avión </w:t>
      </w:r>
      <w:r>
        <w:rPr>
          <w:b/>
          <w:i w:val="0"/>
        </w:rPr>
        <w:t>«clase turista de forma habitual»</w:t>
      </w:r>
      <w:r>
        <w:rPr>
          <w:b w:val="0"/>
          <w:i w:val="0"/>
        </w:rPr>
        <w:t>; primera, por falta de plaza y urgencia.</w:t>
      </w:r>
    </w:p>
    <w:p>
      <w:pPr>
        <w:pStyle w:val="ListBullet"/>
      </w:pPr>
      <w:r>
        <w:rPr>
          <w:b w:val="0"/>
          <w:i w:val="0"/>
        </w:rPr>
        <w:t xml:space="preserve">Conv. 53.3.2: tren, </w:t>
      </w:r>
      <w:r>
        <w:rPr>
          <w:b/>
          <w:i w:val="0"/>
        </w:rPr>
        <w:t>«se facilitarán los billetes adecuados»</w:t>
      </w:r>
      <w:r>
        <w:rPr>
          <w:b w:val="0"/>
          <w:i w:val="0"/>
        </w:rPr>
        <w:t>.</w:t>
      </w:r>
    </w:p>
    <w:p>
      <w:pPr>
        <w:pStyle w:val="ListBullet"/>
      </w:pPr>
      <w:r>
        <w:rPr>
          <w:b w:val="0"/>
          <w:i w:val="0"/>
        </w:rPr>
        <w:t xml:space="preserve">Conv. 53.1.1: la empresa </w:t>
      </w:r>
      <w:r>
        <w:rPr>
          <w:b/>
          <w:i w:val="0"/>
        </w:rPr>
        <w:t>«se hará cargo de la contratación y abono del alojamiento»</w:t>
      </w:r>
      <w:r>
        <w:rPr>
          <w:b w:val="0"/>
          <w:i w:val="0"/>
        </w:rPr>
        <w:t xml:space="preserve"> → factura a nombre de la empresa.</w:t>
      </w:r>
    </w:p>
    <w:p>
      <w:pPr>
        <w:pStyle w:val="ListBullet"/>
      </w:pPr>
      <w:r>
        <w:rPr>
          <w:b w:val="0"/>
          <w:i w:val="0"/>
        </w:rPr>
        <w:t>RF 4.2 d), k), n): justificante de taxi, aparcamiento, peaje (tique). Peaje: no está en el art. 53; si se abona, no consta.</w:t>
      </w:r>
    </w:p>
    <w:p>
      <w:pPr>
        <w:pStyle w:val="ListBullet"/>
      </w:pPr>
      <w:r>
        <w:rPr>
          <w:b w:val="0"/>
          <w:i w:val="0"/>
        </w:rPr>
        <w:t>Ejemplo inventado: 190 km × 0,27 = 51,30 €.</w:t>
      </w:r>
    </w:p>
    <w:p>
      <w:pPr>
        <w:pStyle w:val="ListBullet"/>
      </w:pPr>
      <w:r>
        <w:rPr>
          <w:b w:val="0"/>
          <w:i w:val="0"/>
        </w:rPr>
        <w:t xml:space="preserve">D. 54/1989, art. 39 (redacción D. 404/2000): justificar </w:t>
      </w:r>
      <w:r>
        <w:rPr>
          <w:b/>
          <w:i w:val="0"/>
        </w:rPr>
        <w:t>«incluso si han sido objeto de anticipo»</w:t>
      </w:r>
      <w:r>
        <w:rPr>
          <w:b w:val="0"/>
          <w:i w:val="0"/>
        </w:rPr>
        <w:t xml:space="preserve">: a) orden de servicio; b) itinerario con días y horas; c) certificación del Jefe del Servicio; d) facturas originales si se abona </w:t>
      </w:r>
      <w:r>
        <w:rPr>
          <w:b/>
          <w:i w:val="0"/>
        </w:rPr>
        <w:t>«cuantía exacta»</w:t>
      </w:r>
      <w:r>
        <w:rPr>
          <w:b w:val="0"/>
          <w:i w:val="0"/>
        </w:rPr>
        <w:t>; e) billetes, taxis, otras facturas de desplazamiento; f) asistencia a cursos.</w:t>
      </w:r>
    </w:p>
    <w:p>
      <w:pPr>
        <w:pStyle w:val="Heading2"/>
      </w:pPr>
      <w:r>
        <w:rPr>
          <w:b w:val="0"/>
          <w:i w:val="0"/>
        </w:rPr>
        <w:t>Partes de trabajo</w:t>
      </w:r>
    </w:p>
    <w:p>
      <w:pPr>
        <w:pStyle w:val="ListBullet"/>
      </w:pPr>
      <w:r>
        <w:rPr>
          <w:b w:val="0"/>
          <w:i w:val="0"/>
        </w:rPr>
        <w:t>Sin definición legal ni modelo RTVA publicado. Oficio: documento diario de quién, cuántas horas, en qué, dónde, con qué medios; mira atrás (la orden de trabajo, adelante). Tema 5.</w:t>
      </w:r>
    </w:p>
    <w:p>
      <w:pPr>
        <w:pStyle w:val="ListBullet"/>
      </w:pPr>
      <w:r>
        <w:rPr>
          <w:b w:val="0"/>
          <w:i w:val="0"/>
        </w:rPr>
        <w:t>Oficio, del parte salen: horas extra, dietas, plus de pernocta, horas de medios, imputación.</w:t>
      </w:r>
    </w:p>
    <w:p>
      <w:pPr>
        <w:pStyle w:val="ListBullet"/>
      </w:pPr>
      <w:r>
        <w:rPr>
          <w:b w:val="0"/>
          <w:i w:val="0"/>
        </w:rPr>
        <w:t xml:space="preserve">ET 34.9 (desde 30-06-2023): </w:t>
      </w:r>
      <w:r>
        <w:rPr>
          <w:b/>
          <w:i w:val="0"/>
        </w:rPr>
        <w:t>«La empresa garantizará el registro diario de jornada»</w:t>
      </w:r>
      <w:r>
        <w:rPr>
          <w:b w:val="0"/>
          <w:i w:val="0"/>
        </w:rPr>
        <w:t xml:space="preserve">, con horario concreto de inicio y fin; se organiza por negociación colectiva, acuerdo o decisión previa consulta; conservación </w:t>
      </w:r>
      <w:r>
        <w:rPr>
          <w:b/>
          <w:i w:val="0"/>
        </w:rPr>
        <w:t>«durante cuatro años»</w:t>
      </w:r>
      <w:r>
        <w:rPr>
          <w:b w:val="0"/>
          <w:i w:val="0"/>
        </w:rPr>
        <w:t>. Registro RTVA: no consta.</w:t>
      </w:r>
    </w:p>
    <w:p>
      <w:pPr>
        <w:pStyle w:val="ListBullet"/>
      </w:pPr>
      <w:r>
        <w:rPr>
          <w:b w:val="0"/>
          <w:i w:val="0"/>
        </w:rPr>
        <w:t xml:space="preserve">ET 35.5: horas extraordinarias registradas </w:t>
      </w:r>
      <w:r>
        <w:rPr>
          <w:b/>
          <w:i w:val="0"/>
        </w:rPr>
        <w:t>«día a día»</w:t>
      </w:r>
      <w:r>
        <w:rPr>
          <w:b w:val="0"/>
          <w:i w:val="0"/>
        </w:rPr>
        <w:t xml:space="preserve"> y totalizadas en el periodo de abono, con copia al trabajador.</w:t>
      </w:r>
    </w:p>
    <w:p>
      <w:pPr>
        <w:pStyle w:val="ListBullet"/>
      </w:pPr>
      <w:r>
        <w:rPr>
          <w:b w:val="0"/>
          <w:i w:val="0"/>
        </w:rPr>
        <w:t xml:space="preserve">Conv. 14: compensación </w:t>
      </w:r>
      <w:r>
        <w:rPr>
          <w:b/>
          <w:i w:val="0"/>
        </w:rPr>
        <w:t>«en todo caso»</w:t>
      </w:r>
      <w:r>
        <w:rPr>
          <w:b w:val="0"/>
          <w:i w:val="0"/>
        </w:rPr>
        <w:t xml:space="preserve"> en descanso: </w:t>
      </w:r>
      <w:r>
        <w:rPr>
          <w:b/>
          <w:i w:val="0"/>
        </w:rPr>
        <w:t>«un descanso compensatorio de dos horas»</w:t>
      </w:r>
      <w:r>
        <w:rPr>
          <w:b w:val="0"/>
          <w:i w:val="0"/>
        </w:rPr>
        <w:t xml:space="preserve"> por hora.</w:t>
      </w:r>
    </w:p>
    <w:p>
      <w:pPr>
        <w:pStyle w:val="ListBullet"/>
      </w:pPr>
      <w:r>
        <w:rPr>
          <w:b w:val="0"/>
          <w:i w:val="0"/>
        </w:rPr>
        <w:t>Conv. 14: descansos en febrero, junio y octubre; acumulables a vacaciones; relación mensual al Comité Intercentros.</w:t>
      </w:r>
    </w:p>
    <w:p>
      <w:pPr>
        <w:pStyle w:val="ListBullet"/>
      </w:pPr>
      <w:r>
        <w:rPr>
          <w:b w:val="0"/>
          <w:i w:val="0"/>
        </w:rPr>
        <w:t xml:space="preserve">Conv. 14.d: contratación del </w:t>
      </w:r>
      <w:r>
        <w:rPr>
          <w:b/>
          <w:i w:val="0"/>
        </w:rPr>
        <w:t>«50%»</w:t>
      </w:r>
      <w:r>
        <w:rPr>
          <w:b w:val="0"/>
          <w:i w:val="0"/>
        </w:rPr>
        <w:t xml:space="preserve"> de las horas descansadas, suspendido (DT 1.ª, apartado C).</w:t>
      </w:r>
    </w:p>
    <w:p>
      <w:pPr>
        <w:pStyle w:val="ListBullet"/>
      </w:pPr>
      <w:r>
        <w:rPr>
          <w:b w:val="0"/>
          <w:i w:val="0"/>
        </w:rPr>
        <w:t xml:space="preserve">Conv. 14.e: </w:t>
      </w:r>
      <w:r>
        <w:rPr>
          <w:b/>
          <w:i w:val="0"/>
        </w:rPr>
        <w:t>«los diez primeros minutos»</w:t>
      </w:r>
      <w:r>
        <w:rPr>
          <w:b w:val="0"/>
          <w:i w:val="0"/>
        </w:rPr>
        <w:t xml:space="preserve"> no computan; primera media hora entera; </w:t>
      </w:r>
      <w:r>
        <w:rPr>
          <w:b/>
          <w:i w:val="0"/>
        </w:rPr>
        <w:t>«a partir del minuto 31»</w:t>
      </w:r>
      <w:r>
        <w:rPr>
          <w:b w:val="0"/>
          <w:i w:val="0"/>
        </w:rPr>
        <w:t>, tiempo real.</w:t>
      </w:r>
    </w:p>
    <w:p>
      <w:pPr>
        <w:pStyle w:val="ListBullet"/>
      </w:pPr>
      <w:r>
        <w:rPr>
          <w:b w:val="0"/>
          <w:i w:val="0"/>
        </w:rPr>
        <w:t>Ejemplo inventado: fin previsto 20:00 → 20:08, nada; 20:20, media hora; 21:15, tiempo real.</w:t>
      </w:r>
    </w:p>
    <w:p>
      <w:pPr>
        <w:pStyle w:val="ListBullet"/>
      </w:pPr>
      <w:r>
        <w:rPr>
          <w:b w:val="0"/>
          <w:i w:val="0"/>
        </w:rPr>
        <w:t xml:space="preserve">Conv. 53.4: plus de pernocta = </w:t>
      </w:r>
      <w:r>
        <w:rPr>
          <w:b/>
          <w:i w:val="0"/>
        </w:rPr>
        <w:t>«las cuatros primeras horas extraordinarias»</w:t>
      </w:r>
      <w:r>
        <w:rPr>
          <w:b w:val="0"/>
          <w:i w:val="0"/>
        </w:rPr>
        <w:t xml:space="preserve">; jornada fuera de Andalucía </w:t>
      </w:r>
      <w:r>
        <w:rPr>
          <w:b/>
          <w:i w:val="0"/>
        </w:rPr>
        <w:t>«la de siete horas»</w:t>
      </w:r>
      <w:r>
        <w:rPr>
          <w:b w:val="0"/>
          <w:i w:val="0"/>
        </w:rPr>
        <w:t xml:space="preserve">; sólo si se prolonga </w:t>
      </w:r>
      <w:r>
        <w:rPr>
          <w:b/>
          <w:i w:val="0"/>
        </w:rPr>
        <w:t>«más de dos horas»</w:t>
      </w:r>
      <w:r>
        <w:rPr>
          <w:b w:val="0"/>
          <w:i w:val="0"/>
        </w:rPr>
        <w:t xml:space="preserve"> → más de nueve horas efectivas.</w:t>
      </w:r>
    </w:p>
    <w:p>
      <w:pPr>
        <w:pStyle w:val="ListBullet"/>
      </w:pPr>
      <w:r>
        <w:rPr>
          <w:b w:val="0"/>
          <w:i w:val="0"/>
        </w:rPr>
        <w:t>Oficio: todos los papeles del día cuentan la misma jornada.</w:t>
      </w:r>
    </w:p>
    <w:p>
      <w:pPr>
        <w:pStyle w:val="Heading2"/>
      </w:pPr>
      <w:r>
        <w:rPr>
          <w:b w:val="0"/>
          <w:i w:val="0"/>
        </w:rPr>
        <w:t>Documentación económica elemental</w:t>
      </w:r>
    </w:p>
    <w:p>
      <w:pPr>
        <w:pStyle w:val="ListBullet"/>
      </w:pPr>
      <w:r>
        <w:rPr>
          <w:b w:val="0"/>
          <w:i w:val="0"/>
        </w:rPr>
        <w:t>Oficio: comprometido, ejecutado, desviación, previsión de cierre; la desviación se ve al comprometer. Total = base + IVA − retención.</w:t>
      </w:r>
    </w:p>
    <w:p>
      <w:pPr>
        <w:pStyle w:val="ListBullet"/>
      </w:pPr>
      <w:r>
        <w:rPr>
          <w:b w:val="0"/>
          <w:i w:val="0"/>
        </w:rPr>
        <w:t>RF 6.1.f, g, h: base, tipo, cuota por separado; RF 6.2: base separada por tipo.</w:t>
      </w:r>
    </w:p>
    <w:p>
      <w:pPr>
        <w:pStyle w:val="ListBullet"/>
      </w:pPr>
      <w:r>
        <w:rPr>
          <w:b w:val="0"/>
          <w:i w:val="0"/>
        </w:rPr>
        <w:t xml:space="preserve">LIVA 90.Uno (desde 15-07-2012): </w:t>
      </w:r>
      <w:r>
        <w:rPr>
          <w:b/>
          <w:i w:val="0"/>
        </w:rPr>
        <w:t>«El Impuesto se exigirá al tipo del 21 por ciento, salvo lo dispuesto en el artículo siguiente.»</w:t>
      </w:r>
      <w:r>
        <w:rPr>
          <w:b w:val="0"/>
          <w:i w:val="0"/>
        </w:rPr>
      </w:r>
    </w:p>
    <w:p>
      <w:pPr>
        <w:pStyle w:val="ListBullet"/>
      </w:pPr>
      <w:r>
        <w:rPr>
          <w:b w:val="0"/>
          <w:i w:val="0"/>
        </w:rPr>
        <w:t xml:space="preserve">LIVA 91.Uno (redacción 01-01-2025): </w:t>
      </w:r>
      <w:r>
        <w:rPr>
          <w:b/>
          <w:i w:val="0"/>
        </w:rPr>
        <w:t>«Se aplicará el tipo del 10 por ciento…»</w:t>
      </w:r>
      <w:r>
        <w:rPr>
          <w:b w:val="0"/>
          <w:i w:val="0"/>
        </w:rPr>
        <w:t xml:space="preserve">; Uno.2.1.º </w:t>
      </w:r>
      <w:r>
        <w:rPr>
          <w:b/>
          <w:i w:val="0"/>
        </w:rPr>
        <w:t>«Los transportes de viajeros y sus equipajes.»</w:t>
      </w:r>
      <w:r>
        <w:rPr>
          <w:b w:val="0"/>
          <w:i w:val="0"/>
        </w:rPr>
        <w:t>; 2.º hostelería, restaurantes y comidas y bebidas para consumir en el acto. Oficio: taxi, tren, hotel, comida al 10 %.</w:t>
      </w:r>
    </w:p>
    <w:p>
      <w:pPr>
        <w:pStyle w:val="ListBullet"/>
      </w:pPr>
      <w:r>
        <w:rPr>
          <w:b w:val="0"/>
          <w:i w:val="0"/>
        </w:rPr>
        <w:t>Ejemplo inventado: 1.000 € + 21 % IVA − 15 % IRPF = 1.060 €.</w:t>
      </w:r>
    </w:p>
    <w:p>
      <w:pPr>
        <w:pStyle w:val="ListBullet"/>
      </w:pPr>
      <w:r>
        <w:rPr>
          <w:b w:val="0"/>
          <w:i w:val="0"/>
        </w:rPr>
        <w:t xml:space="preserve">RIRPF 95.1 (desde 26-01-2023): profesionales, </w:t>
      </w:r>
      <w:r>
        <w:rPr>
          <w:b/>
          <w:i w:val="0"/>
        </w:rPr>
        <w:t>«15 por ciento sobre los ingresos íntegros satisfechos»</w:t>
      </w:r>
      <w:r>
        <w:rPr>
          <w:b w:val="0"/>
          <w:i w:val="0"/>
        </w:rPr>
        <w:t xml:space="preserve">; </w:t>
      </w:r>
      <w:r>
        <w:rPr>
          <w:b/>
          <w:i w:val="0"/>
        </w:rPr>
        <w:t>«7 por ciento»</w:t>
      </w:r>
      <w:r>
        <w:rPr>
          <w:b w:val="0"/>
          <w:i w:val="0"/>
        </w:rPr>
        <w:t xml:space="preserve"> en inicio de actividad y dos años siguientes, con comunicación firmada que el pagador conserva.</w:t>
      </w:r>
    </w:p>
    <w:p>
      <w:pPr>
        <w:pStyle w:val="ListBullet"/>
      </w:pPr>
      <w:r>
        <w:rPr>
          <w:b w:val="0"/>
          <w:i w:val="0"/>
        </w:rPr>
        <w:t xml:space="preserve">RIRPF 95.1.d: 7 % a técnicos y artistas asimilables a la relación laboral especial, si rendimientos del año anterior </w:t>
      </w:r>
      <w:r>
        <w:rPr>
          <w:b/>
          <w:i w:val="0"/>
        </w:rPr>
        <w:t>«inferior a 15.000 euros»</w:t>
      </w:r>
      <w:r>
        <w:rPr>
          <w:b w:val="0"/>
          <w:i w:val="0"/>
        </w:rPr>
        <w:t xml:space="preserve"> y </w:t>
      </w:r>
      <w:r>
        <w:rPr>
          <w:b/>
          <w:i w:val="0"/>
        </w:rPr>
        <w:t>«más del 75 por ciento»</w:t>
      </w:r>
      <w:r>
        <w:rPr>
          <w:b w:val="0"/>
          <w:i w:val="0"/>
        </w:rPr>
        <w:t>.</w:t>
      </w:r>
    </w:p>
    <w:p>
      <w:pPr>
        <w:pStyle w:val="ListBullet"/>
      </w:pPr>
      <w:r>
        <w:rPr>
          <w:b w:val="0"/>
          <w:i w:val="0"/>
        </w:rPr>
        <w:t xml:space="preserve">RIRPF 95.1: porcentajes reducidos </w:t>
      </w:r>
      <w:r>
        <w:rPr>
          <w:b/>
          <w:i w:val="0"/>
        </w:rPr>
        <w:t>«en un 60 por ciento»</w:t>
      </w:r>
      <w:r>
        <w:rPr>
          <w:b w:val="0"/>
          <w:i w:val="0"/>
        </w:rPr>
        <w:t xml:space="preserve"> con deducción del art. 68.4 de la Ley del Impuesto.</w:t>
      </w:r>
    </w:p>
    <w:p>
      <w:pPr>
        <w:pStyle w:val="ListBullet"/>
      </w:pPr>
      <w:r>
        <w:rPr>
          <w:b w:val="0"/>
          <w:i w:val="0"/>
        </w:rPr>
        <w:t xml:space="preserve">RIRPF 101.1: derecho de imagen </w:t>
      </w:r>
      <w:r>
        <w:rPr>
          <w:b/>
          <w:i w:val="0"/>
        </w:rPr>
        <w:t>«24 por ciento»</w:t>
      </w:r>
      <w:r>
        <w:rPr>
          <w:b w:val="0"/>
          <w:i w:val="0"/>
        </w:rPr>
        <w:t xml:space="preserve">; 101.2: propiedad intelectual </w:t>
      </w:r>
      <w:r>
        <w:rPr>
          <w:b/>
          <w:i w:val="0"/>
        </w:rPr>
        <w:t>«15 por ciento»</w:t>
      </w:r>
      <w:r>
        <w:rPr>
          <w:b w:val="0"/>
          <w:i w:val="0"/>
        </w:rPr>
        <w:t xml:space="preserve"> (salvo supuestos del 7 %).</w:t>
      </w:r>
    </w:p>
    <w:p>
      <w:pPr>
        <w:pStyle w:val="ListBullet"/>
      </w:pPr>
      <w:r>
        <w:rPr>
          <w:b w:val="0"/>
          <w:i w:val="0"/>
        </w:rPr>
        <w:t xml:space="preserve">Conv.: todas sus cantidades son </w:t>
      </w:r>
      <w:r>
        <w:rPr>
          <w:b/>
          <w:i w:val="0"/>
        </w:rPr>
        <w:t>«cantidades brutas»</w:t>
      </w:r>
      <w:r>
        <w:rPr>
          <w:b w:val="0"/>
          <w:i w:val="0"/>
        </w:rPr>
        <w:t>; fiscalidad, nómina.</w:t>
      </w:r>
    </w:p>
    <w:p>
      <w:pPr>
        <w:pStyle w:val="ListBullet"/>
      </w:pPr>
      <w:r>
        <w:rPr>
          <w:b w:val="0"/>
          <w:i w:val="0"/>
        </w:rPr>
        <w:t>Oficio: hoja de liquidación (proveedores, caja, dietas, desplazamientos, incidencias, resumen); expediente por programa (tema 5).</w:t>
      </w:r>
    </w:p>
    <w:p>
      <w:r>
        <w:br w:type="page"/>
      </w:r>
    </w:p>
    <w:p>
      <w:pPr>
        <w:pStyle w:val="Rótulo"/>
      </w:pPr>
      <w:r>
        <w:t>Temario específico · Ayudante de Producción · Canal Sur</w:t>
      </w:r>
    </w:p>
    <w:p>
      <w:pPr>
        <w:pStyle w:val="Heading1"/>
      </w:pPr>
      <w:r>
        <w:t>TEMA 15 – Herramientas ofimáticas y aplicaciones de gestión aplicadas a la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Producción · punto 15</w:t>
            </w:r>
          </w:p>
        </w:tc>
      </w:tr>
      <w:tr>
        <w:tc>
          <w:tcPr>
            <w:tcW w:type="dxa" w:w="4706"/>
          </w:tcPr>
          <w:p>
            <w:pPr>
              <w:pStyle w:val="Tabla"/>
            </w:pPr>
            <w:r/>
            <w:r>
              <w:rPr>
                <w:b w:val="0"/>
                <w:i w:val="0"/>
              </w:rPr>
              <w:t>Sirve para</w:t>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Lo propio de la casa: Cámara de Cuentas de Andalucía, informe de fiscalización de la RTVA y de CSRTV, ejercicio 2018 (BOJA núm. 36, de 23-II-2021), puntos 99, 205, 226 y 227, nota 41 y apartados 9.2 y 9.2.1 (Comité de Tecnologías de la Información y las Comunicaciones); </w:t>
            </w:r>
            <w:r>
              <w:rPr>
                <w:b w:val="0"/>
                <w:i/>
              </w:rPr>
              <w:t>Libro de estilo de Canal Sur Televisión y Canal 2 Andalucía</w:t>
            </w:r>
            <w:r>
              <w:rPr>
                <w:b w:val="0"/>
                <w:i w:val="0"/>
              </w:rPr>
              <w:t xml:space="preserve"> (RTVA, 2004), 4.4 y 4.4.4. Normas: Real Decreto 311/2022, Esquema Nacional de Seguridad, artículos 1.2 y 2; Ley 40/2015, de Régimen Jurídico del Sector Público, artículo 2. Documentación de Microsoft: Microsoft Learn y artículos del soporte de Microsoft (Word, Excel, Outlook, Access, OneDrive, SharePoint y Teams).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 vigente el 24/09/2026. Del Real Decreto 311/2022 y del artículo 2 de la Ley 40/2015, su redacción original, única. El informe de la Cámara de Cuentas describe la situación de 2018. Las páginas de Microsoft, en línea el 05 y el 06-10-2026: no se estudia una versión concreta de Office, porque el enunciado no la fija</w:t>
            </w:r>
          </w:p>
        </w:tc>
      </w:tr>
      <w:tr>
        <w:tc>
          <w:tcPr>
            <w:tcW w:type="dxa" w:w="4706"/>
          </w:tcPr>
          <w:p>
            <w:pPr>
              <w:pStyle w:val="Tabla"/>
            </w:pPr>
            <w:r/>
            <w:r>
              <w:rPr>
                <w:b w:val="0"/>
                <w:i w:val="0"/>
              </w:rPr>
              <w:t>Extensión</w:t>
            </w:r>
          </w:p>
        </w:tc>
        <w:tc>
          <w:tcPr>
            <w:tcW w:type="dxa" w:w="4706"/>
          </w:tcPr>
          <w:p>
            <w:pPr>
              <w:pStyle w:val="Tabla"/>
            </w:pPr>
            <w:r/>
            <w:r>
              <w:rPr>
                <w:b w:val="0"/>
                <w:i w:val="0"/>
              </w:rPr>
              <w:t>10.000 palabras aproximadamente (con tablas)</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formato de documento</w:t>
      </w:r>
      <w:r>
        <w:t xml:space="preserve"> </w:t>
      </w:r>
      <w:r>
        <w:rPr>
          <w:b w:val="0"/>
          <w:i w:val="0"/>
        </w:rPr>
        <w:t>portátil (PDF); Visual Basic para Aplicaciones (VBA), el lenguaje de macros de Office; sistema de</w:t>
      </w:r>
      <w:r>
        <w:t xml:space="preserve"> </w:t>
      </w:r>
      <w:r>
        <w:rPr>
          <w:b w:val="0"/>
          <w:i w:val="0"/>
        </w:rPr>
        <w:t xml:space="preserve">gestión de bases de datos (SGBD; en inglés DBMS, </w:t>
      </w:r>
      <w:r>
        <w:rPr>
          <w:b w:val="0"/>
          <w:i/>
        </w:rPr>
        <w:t>database management system</w:t>
      </w:r>
      <w:r>
        <w:rPr>
          <w:b w:val="0"/>
          <w:i w:val="0"/>
        </w:rPr>
        <w:t>); planificación de</w:t>
      </w:r>
      <w:r>
        <w:t xml:space="preserve"> </w:t>
      </w:r>
      <w:r>
        <w:rPr>
          <w:b w:val="0"/>
          <w:i w:val="0"/>
        </w:rPr>
        <w:t xml:space="preserve">recursos empresariales (ERP, del inglés </w:t>
      </w:r>
      <w:r>
        <w:rPr>
          <w:b w:val="0"/>
          <w:i/>
        </w:rPr>
        <w:t>enterprise resource planning</w:t>
      </w:r>
      <w:r>
        <w:rPr>
          <w:b w:val="0"/>
          <w:i w:val="0"/>
        </w:rPr>
        <w:t>), y SAP, la marca comercial del</w:t>
      </w:r>
      <w:r>
        <w:t xml:space="preserve"> </w:t>
      </w:r>
      <w:r>
        <w:rPr>
          <w:b w:val="0"/>
          <w:i w:val="0"/>
        </w:rPr>
        <w:t>ERP de la RTVA; tecnologías de la información y las comunicaciones (TIC); sistema de gestión de la</w:t>
      </w:r>
      <w:r>
        <w:t xml:space="preserve"> </w:t>
      </w:r>
      <w:r>
        <w:rPr>
          <w:b w:val="0"/>
          <w:i w:val="0"/>
        </w:rPr>
        <w:t>seguridad de la información (SGSI); Ley Orgánica de Protección de Datos (LOPD), como la nombra el</w:t>
      </w:r>
      <w:r>
        <w:t xml:space="preserve"> </w:t>
      </w:r>
      <w:r>
        <w:rPr>
          <w:b w:val="0"/>
          <w:i w:val="0"/>
        </w:rPr>
        <w:t>informe de 2018; Esquema Nacional de Seguridad (ENS); tecnologías de la información (TI); protocolo</w:t>
      </w:r>
      <w:r>
        <w:t xml:space="preserve"> </w:t>
      </w:r>
      <w:r>
        <w:rPr>
          <w:b w:val="0"/>
          <w:i w:val="0"/>
        </w:rPr>
        <w:t>de oficina de correos (POP) y protocolo de acceso a mensajes de internet (IMAP), dos formas de leer</w:t>
      </w:r>
      <w:r>
        <w:t xml:space="preserve"> </w:t>
      </w:r>
      <w:r>
        <w:rPr>
          <w:b w:val="0"/>
          <w:i w:val="0"/>
        </w:rPr>
        <w:t>el correo desde un programa; tabla de almacenamiento personal (.pst), el archivo de datos de Outlook;</w:t>
      </w:r>
      <w:r>
        <w:t xml:space="preserve"> </w:t>
      </w:r>
      <w:r>
        <w:rPr>
          <w:b w:val="0"/>
          <w:i w:val="0"/>
        </w:rPr>
        <w:t>SUM es el nombre interno de la operación suma en las tablas dinámicas, tal como lo escribe Microsoft.</w:t>
      </w:r>
      <w:r>
        <w:t xml:space="preserve"> </w:t>
      </w:r>
      <w:r>
        <w:rPr>
          <w:b w:val="0"/>
          <w:i w:val="0"/>
        </w:rPr>
        <w:t>Las teclas se nombran como en el teclado español: Ctrl (control), Mayús (mayúsculas), Alt, Entrar y</w:t>
      </w:r>
      <w:r>
        <w:t xml:space="preserve"> </w:t>
      </w:r>
      <w:r>
        <w:rPr>
          <w:b w:val="0"/>
          <w:i w:val="0"/>
        </w:rPr>
        <w:t>las de función F1 a F12. «El Libro de estilo» es el de Canal Sur Televisión de 2004; «el informe de la</w:t>
      </w:r>
      <w:r>
        <w:t xml:space="preserve"> </w:t>
      </w:r>
      <w:r>
        <w:rPr>
          <w:b w:val="0"/>
          <w:i w:val="0"/>
        </w:rPr>
        <w:t>Cámara de Cuentas», el de fiscalización del ejercicio 2018.</w:t>
      </w:r>
    </w:p>
    <w:p>
      <w:pPr>
        <w:pStyle w:val="Citadelanorma"/>
      </w:pPr>
      <w:r>
        <w:rPr>
          <w:b w:val="0"/>
          <w:i w:val="0"/>
        </w:rPr>
        <w:t>Enunciado (BOJA núm. 186, de 24-IX-2026, Anexo V, temario específico del puesto 2.4, punto 15):</w:t>
      </w:r>
      <w:r>
        <w:t xml:space="preserve"> </w:t>
      </w:r>
      <w:r>
        <w:rPr>
          <w:b w:val="0"/>
          <w:i w:val="0"/>
        </w:rPr>
        <w:t>«Herramientas ofimáticas y aplicaciones de gestión aplicadas a la producción: hojas de cálculo,</w:t>
      </w:r>
      <w:r>
        <w:t xml:space="preserve"> </w:t>
      </w:r>
      <w:r>
        <w:rPr>
          <w:b w:val="0"/>
          <w:i w:val="0"/>
        </w:rPr>
        <w:t>documentos compartidos, correo, agenda, bases de datos y sistemas corporativos.»</w:t>
      </w:r>
    </w:p>
    <w:p>
      <w:pPr/>
      <w:r>
        <w:rPr>
          <w:b w:val="0"/>
          <w:i w:val="0"/>
        </w:rPr>
        <w:t>Qué se puede preguntar. No hay exámenes anteriores. Por el enunciado, un tribunal puede preguntar:</w:t>
      </w:r>
      <w:r>
        <w:t xml:space="preserve"> </w:t>
      </w:r>
      <w:r>
        <w:rPr>
          <w:b w:val="0"/>
          <w:i w:val="0"/>
        </w:rPr>
        <w:t>cómo deben cursarse, según el Libro de estilo, las peticiones a producción; qué herramienta de</w:t>
      </w:r>
      <w:r>
        <w:t xml:space="preserve"> </w:t>
      </w:r>
      <w:r>
        <w:rPr>
          <w:b w:val="0"/>
          <w:i w:val="0"/>
        </w:rPr>
        <w:t>Microsoft 365 conviene para un borrador personal, para los archivos del equipo y para publicar a toda</w:t>
      </w:r>
      <w:r>
        <w:t xml:space="preserve"> </w:t>
      </w:r>
      <w:r>
        <w:rPr>
          <w:b w:val="0"/>
          <w:i w:val="0"/>
        </w:rPr>
        <w:t>la organización; por qué no se estudia Office 2019; en Excel, qué es un libro, una hoja, una celda y</w:t>
      </w:r>
      <w:r>
        <w:t xml:space="preserve"> </w:t>
      </w:r>
      <w:r>
        <w:rPr>
          <w:b w:val="0"/>
          <w:i w:val="0"/>
        </w:rPr>
        <w:t>un rango, cómo se escriben las referencias relativas, absolutas y mixtas y qué hace F4, qué devuelven</w:t>
      </w:r>
      <w:r>
        <w:t xml:space="preserve"> </w:t>
      </w:r>
      <w:r>
        <w:rPr>
          <w:rStyle w:val="Código"/>
          <w:b w:val="0"/>
          <w:i w:val="0"/>
        </w:rPr>
        <w:t>SUMA</w:t>
      </w:r>
      <w:r>
        <w:rPr>
          <w:b w:val="0"/>
          <w:i w:val="0"/>
        </w:rPr>
        <w:t xml:space="preserve">, </w:t>
      </w:r>
      <w:r>
        <w:rPr>
          <w:rStyle w:val="Código"/>
          <w:b w:val="0"/>
          <w:i w:val="0"/>
        </w:rPr>
        <w:t>CONTAR</w:t>
      </w:r>
      <w:r>
        <w:rPr>
          <w:b w:val="0"/>
          <w:i w:val="0"/>
        </w:rPr>
        <w:t xml:space="preserve">, </w:t>
      </w:r>
      <w:r>
        <w:rPr>
          <w:rStyle w:val="Código"/>
          <w:b w:val="0"/>
          <w:i w:val="0"/>
        </w:rPr>
        <w:t>CONTARA</w:t>
      </w:r>
      <w:r>
        <w:rPr>
          <w:b w:val="0"/>
          <w:i w:val="0"/>
        </w:rPr>
        <w:t xml:space="preserve">, </w:t>
      </w:r>
      <w:r>
        <w:rPr>
          <w:rStyle w:val="Código"/>
          <w:b w:val="0"/>
          <w:i w:val="0"/>
        </w:rPr>
        <w:t>SI</w:t>
      </w:r>
      <w:r>
        <w:rPr>
          <w:b w:val="0"/>
          <w:i w:val="0"/>
        </w:rPr>
        <w:t xml:space="preserve">, </w:t>
      </w:r>
      <w:r>
        <w:rPr>
          <w:rStyle w:val="Código"/>
          <w:b w:val="0"/>
          <w:i w:val="0"/>
        </w:rPr>
        <w:t>SUMAR.SI</w:t>
      </w:r>
      <w:r>
        <w:rPr>
          <w:b w:val="0"/>
          <w:i w:val="0"/>
        </w:rPr>
        <w:t xml:space="preserve">, </w:t>
      </w:r>
      <w:r>
        <w:rPr>
          <w:rStyle w:val="Código"/>
          <w:b w:val="0"/>
          <w:i w:val="0"/>
        </w:rPr>
        <w:t>CONTAR.SI</w:t>
      </w:r>
      <w:r>
        <w:rPr>
          <w:b w:val="0"/>
          <w:i w:val="0"/>
        </w:rPr>
        <w:t xml:space="preserve"> y </w:t>
      </w:r>
      <w:r>
        <w:rPr>
          <w:rStyle w:val="Código"/>
          <w:b w:val="0"/>
          <w:i w:val="0"/>
        </w:rPr>
        <w:t>HOY</w:t>
      </w:r>
      <w:r>
        <w:rPr>
          <w:b w:val="0"/>
          <w:i w:val="0"/>
        </w:rPr>
        <w:t xml:space="preserve">, qué significan </w:t>
      </w:r>
      <w:r>
        <w:rPr>
          <w:rStyle w:val="Código"/>
          <w:b w:val="0"/>
          <w:i w:val="0"/>
        </w:rPr>
        <w:t>#¡DIV/0!</w:t>
      </w:r>
      <w:r>
        <w:rPr>
          <w:b w:val="0"/>
          <w:i w:val="0"/>
        </w:rPr>
        <w:t xml:space="preserve">, </w:t>
      </w:r>
      <w:r>
        <w:rPr>
          <w:rStyle w:val="Código"/>
          <w:b w:val="0"/>
          <w:i w:val="0"/>
        </w:rPr>
        <w:t>#¡REF!</w:t>
      </w:r>
      <w:r>
        <w:t xml:space="preserve"> </w:t>
      </w:r>
      <w:r>
        <w:rPr>
          <w:b w:val="0"/>
          <w:i w:val="0"/>
        </w:rPr>
        <w:t xml:space="preserve">y </w:t>
      </w:r>
      <w:r>
        <w:rPr>
          <w:rStyle w:val="Código"/>
          <w:b w:val="0"/>
          <w:i w:val="0"/>
        </w:rPr>
        <w:t>#N/A</w:t>
      </w:r>
      <w:r>
        <w:rPr>
          <w:b w:val="0"/>
          <w:i w:val="0"/>
        </w:rPr>
        <w:t xml:space="preserve">, para qué sirven </w:t>
      </w:r>
      <w:r>
        <w:rPr>
          <w:rStyle w:val="Código"/>
          <w:b w:val="0"/>
          <w:i w:val="0"/>
        </w:rPr>
        <w:t>BUSCARV</w:t>
      </w:r>
      <w:r>
        <w:rPr>
          <w:b w:val="0"/>
          <w:i w:val="0"/>
        </w:rPr>
        <w:t>, la validación de datos, el filtro, quitar duplicados, la tabla</w:t>
      </w:r>
      <w:r>
        <w:t xml:space="preserve"> </w:t>
      </w:r>
      <w:r>
        <w:rPr>
          <w:b w:val="0"/>
          <w:i w:val="0"/>
        </w:rPr>
        <w:t>dinámica y la segmentación de datos; qué diferencia hay entre enviar un adjunto y un vínculo, qué tres</w:t>
      </w:r>
      <w:r>
        <w:t xml:space="preserve"> </w:t>
      </w:r>
      <w:r>
        <w:rPr>
          <w:b w:val="0"/>
          <w:i w:val="0"/>
        </w:rPr>
        <w:t>tipos de vínculo hay y cuál no exige autenticarse; dónde se guarda un archivo enviado por el chat de</w:t>
      </w:r>
      <w:r>
        <w:t xml:space="preserve"> </w:t>
      </w:r>
      <w:r>
        <w:rPr>
          <w:b w:val="0"/>
          <w:i w:val="0"/>
        </w:rPr>
        <w:t>Teams y uno subido a un canal; qué es la coautoría y qué exige, qué hace el Autoguardado, cuándo está</w:t>
      </w:r>
      <w:r>
        <w:t xml:space="preserve"> </w:t>
      </w:r>
      <w:r>
        <w:rPr>
          <w:b w:val="0"/>
          <w:i w:val="0"/>
        </w:rPr>
        <w:t>activo y cada cuánto entra una versión en el historial; qué hace el control de cambios de Word y si</w:t>
      </w:r>
      <w:r>
        <w:t xml:space="preserve"> </w:t>
      </w:r>
      <w:r>
        <w:rPr>
          <w:b w:val="0"/>
          <w:i w:val="0"/>
        </w:rPr>
        <w:t>ocultar las marcas las quita; qué hacen responder, responder a todos y reenviar, y con qué atajo se</w:t>
      </w:r>
      <w:r>
        <w:t xml:space="preserve"> </w:t>
      </w:r>
      <w:r>
        <w:rPr>
          <w:b w:val="0"/>
          <w:i w:val="0"/>
        </w:rPr>
        <w:t>reenvía en Outlook; qué son las reglas y las respuestas automáticas; en el calendario, qué diferencia</w:t>
      </w:r>
      <w:r>
        <w:t xml:space="preserve"> </w:t>
      </w:r>
      <w:r>
        <w:rPr>
          <w:b w:val="0"/>
          <w:i w:val="0"/>
        </w:rPr>
        <w:t>hay entre una cita y una reunión, qué pasa al añadir periodicidad, cuándo salta el aviso por defecto,</w:t>
      </w:r>
      <w:r>
        <w:t xml:space="preserve"> </w:t>
      </w:r>
      <w:r>
        <w:rPr>
          <w:b w:val="0"/>
          <w:i w:val="0"/>
        </w:rPr>
        <w:t>qué niveles de permiso tiene un calendario compartido y qué puede hacer un delegado; qué es una base de</w:t>
      </w:r>
      <w:r>
        <w:t xml:space="preserve"> </w:t>
      </w:r>
      <w:r>
        <w:rPr>
          <w:b w:val="0"/>
          <w:i w:val="0"/>
        </w:rPr>
        <w:t>datos, una tabla, un registro, un campo, una clave principal y una clave externa, qué tipos de relación hay entre tablas, qué hacen formularios,</w:t>
      </w:r>
      <w:r>
        <w:t xml:space="preserve"> </w:t>
      </w:r>
      <w:r>
        <w:rPr>
          <w:b w:val="0"/>
          <w:i w:val="0"/>
        </w:rPr>
        <w:t>informes y consultas, y qué es la normalización; qué es un ERP, qué ERP tiene la RTVA y desde cuándo, y</w:t>
      </w:r>
      <w:r>
        <w:t xml:space="preserve"> </w:t>
      </w:r>
      <w:r>
        <w:rPr>
          <w:b w:val="0"/>
          <w:i w:val="0"/>
        </w:rPr>
        <w:t>qué dijo la Cámara de Cuentas de él; qué funciones tiene el Comité TIC de la RTVA y CSRTV; y a quién se</w:t>
      </w:r>
      <w:r>
        <w:t xml:space="preserve"> </w:t>
      </w:r>
      <w:r>
        <w:rPr>
          <w:b w:val="0"/>
          <w:i w:val="0"/>
        </w:rPr>
        <w:t>aplica el Esquema Nacional de Seguridad, también a los contratistas. En la aplicación práctica: montar una hoja de control de</w:t>
      </w:r>
      <w:r>
        <w:t xml:space="preserve"> </w:t>
      </w:r>
      <w:r>
        <w:rPr>
          <w:b w:val="0"/>
          <w:i w:val="0"/>
        </w:rPr>
        <w:t>dietas o de material, compartir una escaleta para que varios la editen sin versiones cruzadas,</w:t>
      </w:r>
      <w:r>
        <w:t xml:space="preserve"> </w:t>
      </w:r>
      <w:r>
        <w:rPr>
          <w:b w:val="0"/>
          <w:i w:val="0"/>
        </w:rPr>
        <w:t>recuperar una versión anterior, programar una reunión de preparación con aviso, dar acceso a la agenda</w:t>
      </w:r>
      <w:r>
        <w:t xml:space="preserve"> </w:t>
      </w:r>
      <w:r>
        <w:rPr>
          <w:b w:val="0"/>
          <w:i w:val="0"/>
        </w:rPr>
        <w:t>del equipo, diseñar una agenda de invitados sin duplicados y enviar citaciones personalizadas en serie.</w:t>
      </w:r>
    </w:p>
    <w:p>
      <w:pPr>
        <w:pStyle w:val="Heading2"/>
      </w:pPr>
      <w:r>
        <w:rPr>
          <w:b w:val="0"/>
          <w:i w:val="0"/>
        </w:rPr>
        <w:t>15.1 Herramientas ofimáticas y aplicaciones de gestión aplicadas a la producción</w:t>
      </w:r>
    </w:p>
    <w:p>
      <w:pPr>
        <w:pStyle w:val="Heading3"/>
      </w:pPr>
      <w:r>
        <w:rPr>
          <w:b w:val="0"/>
          <w:i w:val="0"/>
        </w:rPr>
        <w:t>15.1.1 Qué herramientas usa la casa: lo que consta y lo que no</w:t>
      </w:r>
    </w:p>
    <w:p>
      <w:pPr/>
      <w:r>
        <w:rPr>
          <w:b w:val="0"/>
          <w:i w:val="0"/>
        </w:rPr>
        <w:t>Ningún documento publicado leído dice qué paquete ofimático, qué correo ni qué agenda usan la RTVA y</w:t>
      </w:r>
      <w:r>
        <w:t xml:space="preserve"> </w:t>
      </w:r>
      <w:r>
        <w:rPr>
          <w:b w:val="0"/>
          <w:i w:val="0"/>
        </w:rPr>
        <w:t>CSRTV. Lo único publicado sobre sus sistemas de gestión es lo que recoge el informe de la Cámara de</w:t>
      </w:r>
      <w:r>
        <w:t xml:space="preserve"> </w:t>
      </w:r>
      <w:r>
        <w:rPr>
          <w:b w:val="0"/>
          <w:i w:val="0"/>
        </w:rPr>
        <w:t>Cuentas (último epígrafe del tema). Por eso este tema describe las herramientas con la documentación</w:t>
      </w:r>
      <w:r>
        <w:t xml:space="preserve"> </w:t>
      </w:r>
      <w:r>
        <w:rPr>
          <w:b w:val="0"/>
          <w:i w:val="0"/>
        </w:rPr>
        <w:t>de Microsoft, que es la del paquete más extendido y la que tiene publicadas en español las funciones</w:t>
      </w:r>
      <w:r>
        <w:t xml:space="preserve"> </w:t>
      </w:r>
      <w:r>
        <w:rPr>
          <w:b w:val="0"/>
          <w:i w:val="0"/>
        </w:rPr>
        <w:t>que el enunciado nombra; lo que se dice de la hoja de cálculo, del documento compartido, del correo,</w:t>
      </w:r>
      <w:r>
        <w:t xml:space="preserve"> </w:t>
      </w:r>
      <w:r>
        <w:rPr>
          <w:b w:val="0"/>
          <w:i w:val="0"/>
        </w:rPr>
        <w:t>de la agenda o de la base de datos vale, con otros nombres de menú, para cualquier otro paquete.</w:t>
      </w:r>
    </w:p>
    <w:p>
      <w:pPr>
        <w:pStyle w:val="Heading3"/>
      </w:pPr>
      <w:r>
        <w:rPr>
          <w:b w:val="0"/>
          <w:i w:val="0"/>
        </w:rPr>
        <w:t>15.1.2 Por qué no se estudia Office 2019 ni el Teams clásico</w:t>
      </w:r>
    </w:p>
    <w:p>
      <w:pPr/>
      <w:r>
        <w:rPr>
          <w:b w:val="0"/>
          <w:i w:val="0"/>
        </w:rPr>
        <w:t>El enunciado no fija versión, y conviene saber por qué no sirven ya dos que aún circulan en</w:t>
      </w:r>
      <w:r>
        <w:t xml:space="preserve"> </w:t>
      </w:r>
      <w:r>
        <w:rPr>
          <w:b w:val="0"/>
          <w:i w:val="0"/>
        </w:rPr>
        <w:t>manuales, Office 2019 y el Teams clásico:</w:t>
      </w:r>
    </w:p>
    <w:p>
      <w:pPr>
        <w:pStyle w:val="ListBullet"/>
      </w:pPr>
      <w:r>
        <w:rPr>
          <w:b w:val="0"/>
          <w:i w:val="0"/>
        </w:rPr>
      </w:r>
      <w:r>
        <w:rPr>
          <w:b/>
          <w:i w:val="0"/>
        </w:rPr>
        <w:t>Microsoft Office 2019 se rige por la directiva de ciclo de vida fijo.</w:t>
      </w:r>
      <w:r>
        <w:rPr>
          <w:b w:val="0"/>
          <w:i w:val="0"/>
        </w:rPr>
        <w:t xml:space="preserve"> Su fecha de</w:t>
      </w:r>
      <w:r>
        <w:t xml:space="preserve"> </w:t>
      </w:r>
      <w:r>
        <w:rPr>
          <w:b w:val="0"/>
          <w:i w:val="0"/>
        </w:rPr>
        <w:t xml:space="preserve">finalización ampliada, en hora del Pacífico, fue el </w:t>
      </w:r>
      <w:r>
        <w:rPr>
          <w:b/>
          <w:i w:val="0"/>
        </w:rPr>
        <w:t>10/15/2025 6:59:59 AM</w:t>
      </w:r>
      <w:r>
        <w:rPr>
          <w:b w:val="0"/>
          <w:i w:val="0"/>
        </w:rPr>
        <w:t xml:space="preserve"> (formato</w:t>
      </w:r>
      <w:r>
        <w:t xml:space="preserve"> </w:t>
      </w:r>
      <w:r>
        <w:rPr>
          <w:b w:val="0"/>
          <w:i w:val="0"/>
        </w:rPr>
        <w:t>estadounidense: 15 de octubre de 2025). Desde entonces está fuera de soporte.</w:t>
      </w:r>
    </w:p>
    <w:p>
      <w:pPr>
        <w:pStyle w:val="ListBullet"/>
      </w:pPr>
      <w:r>
        <w:rPr>
          <w:b w:val="0"/>
          <w:i w:val="0"/>
        </w:rPr>
        <w:t xml:space="preserve">Teams: </w:t>
      </w:r>
      <w:r>
        <w:rPr>
          <w:b/>
          <w:i w:val="0"/>
        </w:rPr>
        <w:t>Se ha implementado un nuevo cliente de Teams que reemplaza al cliente clásico.</w:t>
      </w:r>
      <w:r>
        <w:rPr>
          <w:b w:val="0"/>
          <w:i w:val="0"/>
        </w:rPr>
        <w:t xml:space="preserve"> </w:t>
      </w:r>
      <w:r>
        <w:rPr>
          <w:b/>
          <w:i w:val="0"/>
        </w:rPr>
        <w:t>La</w:t>
      </w:r>
      <w:r>
        <w:t xml:space="preserve"> </w:t>
      </w:r>
      <w:r>
        <w:rPr>
          <w:b/>
          <w:i w:val="0"/>
        </w:rPr>
        <w:t>finalización del soporte para el cliente clásico de Teams comenzó el 1 de julio de 2024. La</w:t>
      </w:r>
      <w:r>
        <w:t xml:space="preserve"> </w:t>
      </w:r>
      <w:r>
        <w:rPr>
          <w:b/>
          <w:i w:val="0"/>
        </w:rPr>
        <w:t>finalización de la disponibilidad del cliente clásico de Teams comenzó el 1 de julio de 2025.</w:t>
      </w:r>
      <w:r>
        <w:rPr>
          <w:b w:val="0"/>
          <w:i w:val="0"/>
        </w:rPr>
      </w:r>
      <w:r>
        <w:t xml:space="preserve"> </w:t>
      </w:r>
      <w:r>
        <w:rPr>
          <w:b w:val="0"/>
          <w:i w:val="0"/>
        </w:rPr>
        <w:t xml:space="preserve">Fin de disponibilidad significa que </w:t>
      </w:r>
      <w:r>
        <w:rPr>
          <w:b/>
          <w:i w:val="0"/>
        </w:rPr>
        <w:t>el cliente clásico ya no funciona</w:t>
      </w:r>
      <w:r>
        <w:rPr>
          <w:b w:val="0"/>
          <w:i w:val="0"/>
        </w:rPr>
        <w:t>.</w:t>
      </w:r>
    </w:p>
    <w:p>
      <w:pPr/>
      <w:r>
        <w:rPr>
          <w:b w:val="0"/>
          <w:i w:val="0"/>
        </w:rPr>
        <w:t>Por eso este tema describe Word, Excel, Outlook, Teams y Access tal como los documenta hoy Microsoft,</w:t>
      </w:r>
      <w:r>
        <w:t xml:space="preserve"> </w:t>
      </w:r>
      <w:r>
        <w:rPr>
          <w:b w:val="0"/>
          <w:i w:val="0"/>
        </w:rPr>
        <w:t>con las páginas que se aplican a Microsoft 365 y que, en la mayoría de los casos, siguen valiendo</w:t>
      </w:r>
      <w:r>
        <w:t xml:space="preserve"> </w:t>
      </w:r>
      <w:r>
        <w:rPr>
          <w:b w:val="0"/>
          <w:i w:val="0"/>
        </w:rPr>
        <w:t>para las versiones 2019, 2021 y 2024. Donde una función sólo existe con suscripción, se dice.</w:t>
      </w:r>
    </w:p>
    <w:p>
      <w:pPr>
        <w:pStyle w:val="Heading3"/>
      </w:pPr>
      <w:r>
        <w:rPr>
          <w:b w:val="0"/>
          <w:i w:val="0"/>
        </w:rPr>
        <w:t>15.1.3 Qué herramienta para qué: usos</w:t>
      </w:r>
    </w:p>
    <w:p>
      <w:pPr/>
      <w:r>
        <w:rPr>
          <w:b w:val="0"/>
          <w:i w:val="0"/>
        </w:rPr>
        <w:t>La guía de Microsoft para usuarios resume el reparto en una tabla, de la que se extrae lo esencial: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Herramienta</w:t>
            </w:r>
          </w:p>
        </w:tc>
        <w:tc>
          <w:tcPr>
            <w:tcW w:type="dxa" w:w="2353"/>
            <w:shd w:val="clear" w:color="auto" w:fill="E4E4E4"/>
          </w:tcPr>
          <w:p>
            <w:pPr>
              <w:pStyle w:val="Tablacabecera"/>
            </w:pPr>
            <w:r/>
            <w:r>
              <w:rPr>
                <w:b w:val="0"/>
                <w:i w:val="0"/>
              </w:rPr>
              <w:t>Usuarios principales</w:t>
            </w:r>
          </w:p>
        </w:tc>
        <w:tc>
          <w:tcPr>
            <w:tcW w:type="dxa" w:w="2353"/>
            <w:shd w:val="clear" w:color="auto" w:fill="E4E4E4"/>
          </w:tcPr>
          <w:p>
            <w:pPr>
              <w:pStyle w:val="Tablacabecera"/>
            </w:pPr>
            <w:r/>
            <w:r>
              <w:rPr>
                <w:b w:val="0"/>
                <w:i w:val="0"/>
              </w:rPr>
              <w:t>Ideal para</w:t>
            </w:r>
          </w:p>
        </w:tc>
        <w:tc>
          <w:tcPr>
            <w:tcW w:type="dxa" w:w="2353"/>
            <w:shd w:val="clear" w:color="auto" w:fill="E4E4E4"/>
          </w:tcPr>
          <w:p>
            <w:pPr>
              <w:pStyle w:val="Tablacabecera"/>
            </w:pPr>
            <w:r/>
            <w:r>
              <w:rPr>
                <w:b w:val="0"/>
                <w:i w:val="0"/>
              </w:rPr>
              <w:t>Uso compartido</w:t>
            </w:r>
          </w:p>
        </w:tc>
      </w:tr>
      <w:tr>
        <w:tc>
          <w:tcPr>
            <w:tcW w:type="dxa" w:w="2353"/>
          </w:tcPr>
          <w:p>
            <w:pPr>
              <w:pStyle w:val="Tabla"/>
            </w:pPr>
            <w:r/>
            <w:r>
              <w:rPr>
                <w:b w:val="0"/>
                <w:i w:val="0"/>
              </w:rPr>
              <w:t>Teams</w:t>
            </w:r>
          </w:p>
        </w:tc>
        <w:tc>
          <w:tcPr>
            <w:tcW w:type="dxa" w:w="2353"/>
          </w:tcPr>
          <w:p>
            <w:pPr>
              <w:pStyle w:val="Tabla"/>
            </w:pPr>
            <w:r/>
            <w:r>
              <w:rPr>
                <w:b w:val="0"/>
                <w:i w:val="0"/>
              </w:rPr>
              <w:t>Equipo</w:t>
            </w:r>
          </w:p>
        </w:tc>
        <w:tc>
          <w:tcPr>
            <w:tcW w:type="dxa" w:w="2353"/>
          </w:tcPr>
          <w:p>
            <w:pPr>
              <w:pStyle w:val="Tabla"/>
            </w:pPr>
            <w:r/>
            <w:r>
              <w:rPr>
                <w:b w:val="0"/>
                <w:i w:val="0"/>
              </w:rPr>
              <w:t xml:space="preserve">Equipos orientados a proyectos </w:t>
            </w:r>
            <w:r>
              <w:rPr>
                <w:b/>
                <w:i w:val="0"/>
              </w:rPr>
              <w:t>para tener una conversación, trabajar juntos en archivos, llamar y reunirse</w:t>
            </w:r>
            <w:r>
              <w:rPr>
                <w:b w:val="0"/>
                <w:i w:val="0"/>
              </w:rPr>
              <w:t xml:space="preserve"> donde se hace el trabajo</w:t>
            </w:r>
          </w:p>
        </w:tc>
        <w:tc>
          <w:tcPr>
            <w:tcW w:type="dxa" w:w="2353"/>
          </w:tcPr>
          <w:p>
            <w:pPr>
              <w:pStyle w:val="Tabla"/>
            </w:pPr>
            <w:r/>
            <w:r>
              <w:rPr>
                <w:b w:val="0"/>
                <w:i w:val="0"/>
              </w:rPr>
            </w:r>
            <w:r>
              <w:rPr>
                <w:b/>
                <w:i w:val="0"/>
              </w:rPr>
              <w:t>Los equipos pueden ser públicos (abiertos a todos los usuarios de su organización) o privados (pertenencia administrada).</w:t>
            </w:r>
            <w:r>
              <w:rPr>
                <w:b w:val="0"/>
                <w:i w:val="0"/>
              </w:rPr>
            </w:r>
          </w:p>
        </w:tc>
      </w:tr>
      <w:tr>
        <w:tc>
          <w:tcPr>
            <w:tcW w:type="dxa" w:w="2353"/>
          </w:tcPr>
          <w:p>
            <w:pPr>
              <w:pStyle w:val="Tabla"/>
            </w:pPr>
            <w:r/>
            <w:r>
              <w:rPr>
                <w:b w:val="0"/>
                <w:i w:val="0"/>
              </w:rPr>
              <w:t>SharePoint</w:t>
            </w:r>
          </w:p>
        </w:tc>
        <w:tc>
          <w:tcPr>
            <w:tcW w:type="dxa" w:w="2353"/>
          </w:tcPr>
          <w:p>
            <w:pPr>
              <w:pStyle w:val="Tabla"/>
            </w:pPr>
            <w:r/>
            <w:r>
              <w:rPr>
                <w:b w:val="0"/>
                <w:i w:val="0"/>
              </w:rPr>
            </w:r>
            <w:r>
              <w:rPr>
                <w:b/>
                <w:i w:val="0"/>
              </w:rPr>
              <w:t>Equipo, grupo, organización</w:t>
            </w:r>
            <w:r>
              <w:rPr>
                <w:b w:val="0"/>
                <w:i w:val="0"/>
              </w:rPr>
            </w:r>
          </w:p>
        </w:tc>
        <w:tc>
          <w:tcPr>
            <w:tcW w:type="dxa" w:w="2353"/>
          </w:tcPr>
          <w:p>
            <w:pPr>
              <w:pStyle w:val="Tabla"/>
            </w:pPr>
            <w:r/>
            <w:r>
              <w:rPr>
                <w:b w:val="0"/>
                <w:i w:val="0"/>
              </w:rPr>
            </w:r>
            <w:r>
              <w:rPr>
                <w:b/>
                <w:i w:val="0"/>
              </w:rPr>
              <w:t>Almacenar archivos en la nube y compartirlos con su equipo u organización, usar una administración de permisos sólida y crear sitios ricos en características que se agregarán a su canal de Teams.</w:t>
            </w:r>
            <w:r>
              <w:rPr>
                <w:b w:val="0"/>
                <w:i w:val="0"/>
              </w:rPr>
            </w:r>
          </w:p>
        </w:tc>
        <w:tc>
          <w:tcPr>
            <w:tcW w:type="dxa" w:w="2353"/>
          </w:tcPr>
          <w:p>
            <w:pPr>
              <w:pStyle w:val="Tabla"/>
            </w:pPr>
            <w:r/>
            <w:r>
              <w:rPr>
                <w:b w:val="0"/>
                <w:i w:val="0"/>
              </w:rPr>
            </w:r>
            <w:r>
              <w:rPr>
                <w:b/>
                <w:i w:val="0"/>
              </w:rPr>
              <w:t>Comparta archivos con su equipo, organización y usuarios externos.</w:t>
            </w:r>
            <w:r>
              <w:rPr>
                <w:b w:val="0"/>
                <w:i w:val="0"/>
              </w:rPr>
            </w:r>
          </w:p>
        </w:tc>
      </w:tr>
      <w:tr>
        <w:tc>
          <w:tcPr>
            <w:tcW w:type="dxa" w:w="2353"/>
          </w:tcPr>
          <w:p>
            <w:pPr>
              <w:pStyle w:val="Tabla"/>
            </w:pPr>
            <w:r/>
            <w:r>
              <w:rPr>
                <w:b w:val="0"/>
                <w:i w:val="0"/>
              </w:rPr>
              <w:t>OneDrive</w:t>
            </w:r>
          </w:p>
        </w:tc>
        <w:tc>
          <w:tcPr>
            <w:tcW w:type="dxa" w:w="2353"/>
          </w:tcPr>
          <w:p>
            <w:pPr>
              <w:pStyle w:val="Tabla"/>
            </w:pPr>
            <w:r/>
            <w:r>
              <w:rPr>
                <w:b w:val="0"/>
                <w:i w:val="0"/>
              </w:rPr>
            </w:r>
            <w:r>
              <w:rPr>
                <w:b/>
                <w:i w:val="0"/>
              </w:rPr>
              <w:t>Individual y de equipo</w:t>
            </w:r>
            <w:r>
              <w:rPr>
                <w:b w:val="0"/>
                <w:i w:val="0"/>
              </w:rPr>
            </w:r>
          </w:p>
        </w:tc>
        <w:tc>
          <w:tcPr>
            <w:tcW w:type="dxa" w:w="2353"/>
          </w:tcPr>
          <w:p>
            <w:pPr>
              <w:pStyle w:val="Tabla"/>
            </w:pPr>
            <w:r/>
            <w:r>
              <w:rPr>
                <w:b w:val="0"/>
                <w:i w:val="0"/>
              </w:rPr>
            </w:r>
            <w:r>
              <w:rPr>
                <w:b/>
                <w:i w:val="0"/>
              </w:rPr>
              <w:t>Almacenar y sincronizar archivos personales, laborales o educativos en la nube y acceder a ellos desde cualquier lugar con cualquier dispositivo. Ideal para trabajos en curso y compartidos con personas específicas.</w:t>
            </w:r>
            <w:r>
              <w:rPr>
                <w:b w:val="0"/>
                <w:i w:val="0"/>
              </w:rPr>
            </w:r>
          </w:p>
        </w:tc>
        <w:tc>
          <w:tcPr>
            <w:tcW w:type="dxa" w:w="2353"/>
          </w:tcPr>
          <w:p>
            <w:pPr>
              <w:pStyle w:val="Tabla"/>
            </w:pPr>
            <w:r/>
            <w:r>
              <w:rPr>
                <w:b w:val="0"/>
                <w:i w:val="0"/>
              </w:rPr>
            </w:r>
            <w:r>
              <w:rPr>
                <w:b/>
                <w:i w:val="0"/>
              </w:rPr>
              <w:t>Los documentos son privados hasta que los comparta.</w:t>
            </w:r>
            <w:r>
              <w:rPr>
                <w:b w:val="0"/>
                <w:i w:val="0"/>
              </w:rPr>
            </w:r>
          </w:p>
        </w:tc>
      </w:tr>
    </w:tbl>
    <w:p>
      <w:pPr/>
    </w:p>
    <w:p>
      <w:pPr/>
      <w:r>
        <w:rPr>
          <w:b w:val="0"/>
          <w:i w:val="0"/>
        </w:rPr>
        <w:t>La regla de oficio que se deduce: el borrador personal va en OneDrive; lo que es del equipo, en el</w:t>
      </w:r>
      <w:r>
        <w:t xml:space="preserve"> </w:t>
      </w:r>
      <w:r>
        <w:rPr>
          <w:b w:val="0"/>
          <w:i w:val="0"/>
        </w:rPr>
        <w:t>canal de Teams (que por debajo es SharePoint); lo que se publica para toda la organización, en un</w:t>
      </w:r>
      <w:r>
        <w:t xml:space="preserve"> </w:t>
      </w:r>
      <w:r>
        <w:rPr>
          <w:b w:val="0"/>
          <w:i w:val="0"/>
        </w:rPr>
        <w:t>sitio de SharePoint.</w:t>
      </w:r>
    </w:p>
    <w:p>
      <w:pPr>
        <w:pStyle w:val="Heading3"/>
      </w:pPr>
      <w:r>
        <w:rPr>
          <w:b w:val="0"/>
          <w:i w:val="0"/>
        </w:rPr>
        <w:t>15.1.4 Para qué las usa el Ayudante de producción (oficio)</w:t>
      </w:r>
    </w:p>
    <w:p>
      <w:pPr/>
      <w:r>
        <w:rPr>
          <w:b w:val="0"/>
          <w:i w:val="0"/>
        </w:rPr>
        <w:t>El Ayudante de producción trabaja con papeles que se rehacen varias veces al día y que leen muchas</w:t>
      </w:r>
      <w:r>
        <w:t xml:space="preserve"> </w:t>
      </w:r>
      <w:r>
        <w:rPr>
          <w:b w:val="0"/>
          <w:i w:val="0"/>
        </w:rPr>
        <w:t>personas a la vez. La regla de oficio es que cada documento tenga una sola versión viva y un</w:t>
      </w:r>
      <w:r>
        <w:t xml:space="preserve"> </w:t>
      </w:r>
      <w:r>
        <w:rPr>
          <w:b w:val="0"/>
          <w:i w:val="0"/>
        </w:rPr>
        <w:t>responsable de cambiarla. Un reparto habitual, sin norma de la casa detrás: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 o tarea de producción</w:t>
            </w:r>
          </w:p>
        </w:tc>
        <w:tc>
          <w:tcPr>
            <w:tcW w:type="dxa" w:w="3137"/>
            <w:shd w:val="clear" w:color="auto" w:fill="E4E4E4"/>
          </w:tcPr>
          <w:p>
            <w:pPr>
              <w:pStyle w:val="Tablacabecera"/>
            </w:pPr>
            <w:r/>
            <w:r>
              <w:rPr>
                <w:b w:val="0"/>
                <w:i w:val="0"/>
              </w:rPr>
              <w:t>Herramienta</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Control de gastos, dietas, horas, inventario de material, listados de contactos</w:t>
            </w:r>
          </w:p>
        </w:tc>
        <w:tc>
          <w:tcPr>
            <w:tcW w:type="dxa" w:w="3137"/>
          </w:tcPr>
          <w:p>
            <w:pPr>
              <w:pStyle w:val="Tabla"/>
            </w:pPr>
            <w:r/>
            <w:r>
              <w:rPr>
                <w:b w:val="0"/>
                <w:i w:val="0"/>
              </w:rPr>
              <w:t>Hoja de cálculo</w:t>
            </w:r>
          </w:p>
        </w:tc>
        <w:tc>
          <w:tcPr>
            <w:tcW w:type="dxa" w:w="3137"/>
          </w:tcPr>
          <w:p>
            <w:pPr>
              <w:pStyle w:val="Tabla"/>
            </w:pPr>
            <w:r/>
            <w:r>
              <w:rPr>
                <w:b w:val="0"/>
                <w:i w:val="0"/>
              </w:rPr>
              <w:t>Suma, filtra, ordena y resume cifras y listas</w:t>
            </w:r>
          </w:p>
        </w:tc>
      </w:tr>
      <w:tr>
        <w:tc>
          <w:tcPr>
            <w:tcW w:type="dxa" w:w="3137"/>
          </w:tcPr>
          <w:p>
            <w:pPr>
              <w:pStyle w:val="Tabla"/>
            </w:pPr>
            <w:r/>
            <w:r>
              <w:rPr>
                <w:b w:val="0"/>
                <w:i w:val="0"/>
              </w:rPr>
              <w:t>Escaleta, plan de trabajo, hoja de citaciones, orden de trabajo</w:t>
            </w:r>
          </w:p>
        </w:tc>
        <w:tc>
          <w:tcPr>
            <w:tcW w:type="dxa" w:w="3137"/>
          </w:tcPr>
          <w:p>
            <w:pPr>
              <w:pStyle w:val="Tabla"/>
            </w:pPr>
            <w:r/>
            <w:r>
              <w:rPr>
                <w:b w:val="0"/>
                <w:i w:val="0"/>
              </w:rPr>
              <w:t>Documento compartido (texto o hoja), con coautoría</w:t>
            </w:r>
          </w:p>
        </w:tc>
        <w:tc>
          <w:tcPr>
            <w:tcW w:type="dxa" w:w="3137"/>
          </w:tcPr>
          <w:p>
            <w:pPr>
              <w:pStyle w:val="Tabla"/>
            </w:pPr>
            <w:r/>
            <w:r>
              <w:rPr>
                <w:b w:val="0"/>
                <w:i w:val="0"/>
              </w:rPr>
              <w:t>Una sola versión, que todos ven actualizada</w:t>
            </w:r>
          </w:p>
        </w:tc>
      </w:tr>
      <w:tr>
        <w:tc>
          <w:tcPr>
            <w:tcW w:type="dxa" w:w="3137"/>
          </w:tcPr>
          <w:p>
            <w:pPr>
              <w:pStyle w:val="Tabla"/>
            </w:pPr>
            <w:r/>
            <w:r>
              <w:rPr>
                <w:b w:val="0"/>
                <w:i w:val="0"/>
              </w:rPr>
              <w:t>Peticiones, confirmaciones, envío de documentación</w:t>
            </w:r>
          </w:p>
        </w:tc>
        <w:tc>
          <w:tcPr>
            <w:tcW w:type="dxa" w:w="3137"/>
          </w:tcPr>
          <w:p>
            <w:pPr>
              <w:pStyle w:val="Tabla"/>
            </w:pPr>
            <w:r/>
            <w:r>
              <w:rPr>
                <w:b w:val="0"/>
                <w:i w:val="0"/>
              </w:rPr>
              <w:t>Correo</w:t>
            </w:r>
          </w:p>
        </w:tc>
        <w:tc>
          <w:tcPr>
            <w:tcW w:type="dxa" w:w="3137"/>
          </w:tcPr>
          <w:p>
            <w:pPr>
              <w:pStyle w:val="Tabla"/>
            </w:pPr>
            <w:r/>
            <w:r>
              <w:rPr>
                <w:b w:val="0"/>
                <w:i w:val="0"/>
              </w:rPr>
              <w:t>Deja constancia escrita y fechada</w:t>
            </w:r>
          </w:p>
        </w:tc>
      </w:tr>
      <w:tr>
        <w:tc>
          <w:tcPr>
            <w:tcW w:type="dxa" w:w="3137"/>
          </w:tcPr>
          <w:p>
            <w:pPr>
              <w:pStyle w:val="Tabla"/>
            </w:pPr>
            <w:r/>
            <w:r>
              <w:rPr>
                <w:b w:val="0"/>
                <w:i w:val="0"/>
              </w:rPr>
              <w:t>Reuniones de preparación, grabaciones, reservas de sala o de unidad móvil</w:t>
            </w:r>
          </w:p>
        </w:tc>
        <w:tc>
          <w:tcPr>
            <w:tcW w:type="dxa" w:w="3137"/>
          </w:tcPr>
          <w:p>
            <w:pPr>
              <w:pStyle w:val="Tabla"/>
            </w:pPr>
            <w:r/>
            <w:r>
              <w:rPr>
                <w:b w:val="0"/>
                <w:i w:val="0"/>
              </w:rPr>
              <w:t>Agenda (calendario)</w:t>
            </w:r>
          </w:p>
        </w:tc>
        <w:tc>
          <w:tcPr>
            <w:tcW w:type="dxa" w:w="3137"/>
          </w:tcPr>
          <w:p>
            <w:pPr>
              <w:pStyle w:val="Tabla"/>
            </w:pPr>
            <w:r/>
            <w:r>
              <w:rPr>
                <w:b w:val="0"/>
                <w:i w:val="0"/>
              </w:rPr>
              <w:t>Avisa, se repite y se comparte</w:t>
            </w:r>
          </w:p>
        </w:tc>
      </w:tr>
      <w:tr>
        <w:tc>
          <w:tcPr>
            <w:tcW w:type="dxa" w:w="3137"/>
          </w:tcPr>
          <w:p>
            <w:pPr>
              <w:pStyle w:val="Tabla"/>
            </w:pPr>
            <w:r/>
            <w:r>
              <w:rPr>
                <w:b w:val="0"/>
                <w:i w:val="0"/>
              </w:rPr>
              <w:t>Agenda de invitados y colaboradores, registro de localizaciones, inventario grande</w:t>
            </w:r>
          </w:p>
        </w:tc>
        <w:tc>
          <w:tcPr>
            <w:tcW w:type="dxa" w:w="3137"/>
          </w:tcPr>
          <w:p>
            <w:pPr>
              <w:pStyle w:val="Tabla"/>
            </w:pPr>
            <w:r/>
            <w:r>
              <w:rPr>
                <w:b w:val="0"/>
                <w:i w:val="0"/>
              </w:rPr>
              <w:t>Base de datos</w:t>
            </w:r>
          </w:p>
        </w:tc>
        <w:tc>
          <w:tcPr>
            <w:tcW w:type="dxa" w:w="3137"/>
          </w:tcPr>
          <w:p>
            <w:pPr>
              <w:pStyle w:val="Tabla"/>
            </w:pPr>
            <w:r/>
            <w:r>
              <w:rPr>
                <w:b w:val="0"/>
                <w:i w:val="0"/>
              </w:rPr>
              <w:t>Evita duplicados y relaciona datos</w:t>
            </w:r>
          </w:p>
        </w:tc>
      </w:tr>
      <w:tr>
        <w:tc>
          <w:tcPr>
            <w:tcW w:type="dxa" w:w="3137"/>
          </w:tcPr>
          <w:p>
            <w:pPr>
              <w:pStyle w:val="Tabla"/>
            </w:pPr>
            <w:r/>
            <w:r>
              <w:rPr>
                <w:b w:val="0"/>
                <w:i w:val="0"/>
              </w:rPr>
              <w:t>Pedidos, facturas, contabilidad</w:t>
            </w:r>
          </w:p>
        </w:tc>
        <w:tc>
          <w:tcPr>
            <w:tcW w:type="dxa" w:w="3137"/>
          </w:tcPr>
          <w:p>
            <w:pPr>
              <w:pStyle w:val="Tabla"/>
            </w:pPr>
            <w:r/>
            <w:r>
              <w:rPr>
                <w:b w:val="0"/>
                <w:i w:val="0"/>
              </w:rPr>
              <w:t>Sistemas corporativos (ERP)</w:t>
            </w:r>
          </w:p>
        </w:tc>
        <w:tc>
          <w:tcPr>
            <w:tcW w:type="dxa" w:w="3137"/>
          </w:tcPr>
          <w:p>
            <w:pPr>
              <w:pStyle w:val="Tabla"/>
            </w:pPr>
            <w:r/>
            <w:r>
              <w:rPr>
                <w:b w:val="0"/>
                <w:i w:val="0"/>
              </w:rPr>
              <w:t>Es donde la empresa registra su gestión económica</w:t>
            </w:r>
          </w:p>
        </w:tc>
      </w:tr>
      <w:tr>
        <w:tc>
          <w:tcPr>
            <w:tcW w:type="dxa" w:w="3137"/>
          </w:tcPr>
          <w:p>
            <w:pPr>
              <w:pStyle w:val="Tabla"/>
            </w:pPr>
            <w:r/>
            <w:r>
              <w:rPr>
                <w:b w:val="0"/>
                <w:i w:val="0"/>
              </w:rPr>
              <w:t>Contratos</w:t>
            </w:r>
          </w:p>
        </w:tc>
        <w:tc>
          <w:tcPr>
            <w:tcW w:type="dxa" w:w="3137"/>
          </w:tcPr>
          <w:p>
            <w:pPr>
              <w:pStyle w:val="Tabla"/>
            </w:pPr>
            <w:r/>
            <w:r>
              <w:rPr>
                <w:b w:val="0"/>
                <w:i w:val="0"/>
              </w:rPr>
              <w:t>Aplicaciones de los servicios jurídicos (sin nombre publicado)</w:t>
            </w:r>
          </w:p>
        </w:tc>
        <w:tc>
          <w:tcPr>
            <w:tcW w:type="dxa" w:w="3137"/>
          </w:tcPr>
          <w:p>
            <w:pPr>
              <w:pStyle w:val="Tabla"/>
            </w:pPr>
            <w:r/>
            <w:r>
              <w:rPr>
                <w:b w:val="0"/>
                <w:i w:val="0"/>
              </w:rPr>
              <w:t>El informe de la Cámara de Cuentas las sitúa fuera del ERP y sin conexión con él</w:t>
            </w:r>
          </w:p>
        </w:tc>
      </w:tr>
    </w:tbl>
    <w:p>
      <w:pPr/>
    </w:p>
    <w:p>
      <w:pPr>
        <w:pStyle w:val="Heading3"/>
      </w:pPr>
      <w:r>
        <w:rPr>
          <w:b w:val="0"/>
          <w:i w:val="0"/>
        </w:rPr>
        <w:t>15.1.5 Las peticiones a producción, por escrito</w:t>
      </w:r>
    </w:p>
    <w:p>
      <w:pPr/>
      <w:r>
        <w:rPr>
          <w:b w:val="0"/>
          <w:i w:val="0"/>
        </w:rPr>
        <w:t>El Libro de estilo fija la forma en que llegan a producción las peticiones de los informativos, y con</w:t>
      </w:r>
      <w:r>
        <w:t xml:space="preserve"> </w:t>
      </w:r>
      <w:r>
        <w:rPr>
          <w:b w:val="0"/>
          <w:i w:val="0"/>
        </w:rPr>
        <w:t>ella el papel de las herramientas ofimáticas:</w:t>
      </w:r>
    </w:p>
    <w:p>
      <w:pPr>
        <w:pStyle w:val="ListBullet"/>
      </w:pPr>
      <w:r>
        <w:rPr>
          <w:b w:val="0"/>
          <w:i w:val="0"/>
        </w:rPr>
        <w:t>Las peticiones a producción, salvo urgencia extrema, «</w:t>
      </w:r>
      <w:r>
        <w:rPr>
          <w:b/>
          <w:i w:val="0"/>
        </w:rPr>
        <w:t>se cursarán por escrito, a través de los</w:t>
      </w:r>
      <w:r>
        <w:t xml:space="preserve"> </w:t>
      </w:r>
      <w:r>
        <w:rPr>
          <w:b/>
          <w:i w:val="0"/>
        </w:rPr>
        <w:t>cauces ofimáticos habituales, y con la mayor precisión</w:t>
      </w:r>
      <w:r>
        <w:rPr>
          <w:b w:val="0"/>
          <w:i w:val="0"/>
        </w:rPr>
        <w:t>» (4.4). En la medida de lo posible,</w:t>
      </w:r>
      <w:r>
        <w:t xml:space="preserve"> </w:t>
      </w:r>
      <w:r>
        <w:rPr>
          <w:b w:val="0"/>
          <w:i w:val="0"/>
        </w:rPr>
        <w:t>las propuestas entre periodistas, técnicos y productores «</w:t>
      </w:r>
      <w:r>
        <w:rPr>
          <w:b/>
          <w:i w:val="0"/>
        </w:rPr>
        <w:t>nunca se formularán de viva voz,</w:t>
      </w:r>
      <w:r>
        <w:t xml:space="preserve"> </w:t>
      </w:r>
      <w:r>
        <w:rPr>
          <w:b/>
          <w:i w:val="0"/>
        </w:rPr>
        <w:t>sino por un medio del que quede constancia, sobre todo en asuntos de envergadura. El acuerdo</w:t>
      </w:r>
      <w:r>
        <w:t xml:space="preserve"> </w:t>
      </w:r>
      <w:r>
        <w:rPr>
          <w:b/>
          <w:i w:val="0"/>
        </w:rPr>
        <w:t>final es obligatorio para todos.</w:t>
      </w:r>
      <w:r>
        <w:rPr>
          <w:b w:val="0"/>
          <w:i w:val="0"/>
        </w:rPr>
        <w:t>» (4.4.4, punto 6).</w:t>
      </w:r>
    </w:p>
    <w:p>
      <w:pPr/>
      <w:r>
        <w:rPr>
          <w:b w:val="0"/>
          <w:i w:val="0"/>
        </w:rPr>
        <w:t>El Libro de estilo no dice cuáles son esos cauces. Lo que se pide por correo o en un documento</w:t>
      </w:r>
      <w:r>
        <w:t xml:space="preserve"> </w:t>
      </w:r>
      <w:r>
        <w:rPr>
          <w:b w:val="0"/>
          <w:i w:val="0"/>
        </w:rPr>
        <w:t>compartido queda escrito, con fecha y con autor (oficio).</w:t>
      </w:r>
    </w:p>
    <w:p>
      <w:pPr>
        <w:pStyle w:val="Heading2"/>
      </w:pPr>
      <w:r>
        <w:rPr>
          <w:b w:val="0"/>
          <w:i w:val="0"/>
        </w:rPr>
        <w:t>15.2 Hojas de cálculo</w:t>
      </w:r>
    </w:p>
    <w:p>
      <w:pPr>
        <w:pStyle w:val="Heading3"/>
      </w:pPr>
      <w:r>
        <w:rPr>
          <w:b w:val="0"/>
          <w:i w:val="0"/>
        </w:rPr>
        <w:t>15.2.1 Libros, hojas, fórmulas y funciones</w:t>
      </w:r>
    </w:p>
    <w:p>
      <w:pPr/>
      <w:r>
        <w:rPr>
          <w:b w:val="0"/>
          <w:i/>
        </w:rPr>
        <w:t>Libros, hojas y celdas.</w:t>
      </w:r>
      <w:r>
        <w:rPr>
          <w:b w:val="0"/>
          <w:i w:val="0"/>
        </w:rPr>
        <w:t xml:space="preserve"> Un libro contiene hojas; cada hoja es una cuadrícula de celdas</w:t>
      </w:r>
      <w:r>
        <w:t xml:space="preserve"> </w:t>
      </w:r>
      <w:r>
        <w:rPr>
          <w:b w:val="0"/>
          <w:i w:val="0"/>
        </w:rPr>
        <w:t>identificadas por columna y fila —</w:t>
      </w:r>
      <w:r>
        <w:rPr>
          <w:rStyle w:val="Código"/>
          <w:b w:val="0"/>
          <w:i w:val="0"/>
        </w:rPr>
        <w:t>A1</w:t>
      </w:r>
      <w:r>
        <w:rPr>
          <w:b w:val="0"/>
          <w:i w:val="0"/>
        </w:rPr>
        <w:t>—. El rango es un conjunto de celdas —</w:t>
      </w:r>
      <w:r>
        <w:rPr>
          <w:rStyle w:val="Código"/>
          <w:b w:val="0"/>
          <w:i w:val="0"/>
        </w:rPr>
        <w:t>A1:B10</w:t>
      </w:r>
      <w:r>
        <w:rPr>
          <w:b w:val="0"/>
          <w:i w:val="0"/>
        </w:rPr>
        <w:t>—. El tamaño</w:t>
      </w:r>
      <w:r>
        <w:t xml:space="preserve"> </w:t>
      </w:r>
      <w:r>
        <w:rPr>
          <w:b w:val="0"/>
          <w:i w:val="0"/>
        </w:rPr>
        <w:t xml:space="preserve">máximo de la hoja es de </w:t>
      </w:r>
      <w:r>
        <w:rPr>
          <w:b/>
          <w:i w:val="0"/>
        </w:rPr>
        <w:t>1.048.576 filas por 16.384 columnas</w:t>
      </w:r>
      <w:r>
        <w:rPr>
          <w:b w:val="0"/>
          <w:i w:val="0"/>
        </w:rPr>
        <w:t>.</w:t>
      </w:r>
    </w:p>
    <w:p>
      <w:pPr/>
      <w:r>
        <w:rPr>
          <w:b w:val="0"/>
          <w:i/>
        </w:rPr>
        <w:t>Referencias</w:t>
      </w:r>
      <w:r>
        <w:rPr>
          <w:b w:val="0"/>
          <w:i w:val="0"/>
        </w:rPr>
        <w:t xml:space="preserve">, que es lo que decide si una fórmula se puede arrastrar. </w:t>
      </w:r>
      <w:r>
        <w:rPr>
          <w:b/>
          <w:i w:val="0"/>
        </w:rPr>
        <w:t>De forma predeterminada, una</w:t>
      </w:r>
      <w:r>
        <w:t xml:space="preserve"> </w:t>
      </w:r>
      <w:r>
        <w:rPr>
          <w:b/>
          <w:i w:val="0"/>
        </w:rPr>
        <w:t>referencia de celda es una referencia relativa</w:t>
      </w:r>
      <w:r>
        <w:rPr>
          <w:b w:val="0"/>
          <w:i w:val="0"/>
        </w:rPr>
        <w:t xml:space="preserve">, y </w:t>
      </w:r>
      <w:r>
        <w:rPr>
          <w:b/>
          <w:i w:val="0"/>
        </w:rPr>
        <w:t>al copiar una fórmula que contiene una</w:t>
      </w:r>
      <w:r>
        <w:t xml:space="preserve"> </w:t>
      </w:r>
      <w:r>
        <w:rPr>
          <w:b/>
          <w:i w:val="0"/>
        </w:rPr>
        <w:t>referencia relativa a celda, esa referencia en la fórmula cambiará.</w:t>
      </w:r>
      <w:r>
        <w:rPr>
          <w:b w:val="0"/>
          <w:i w:val="0"/>
        </w:rPr>
        <w:t xml:space="preserve"> Microsoft lo resume con una</w:t>
      </w:r>
      <w:r>
        <w:t xml:space="preserve"> </w:t>
      </w:r>
      <w:r>
        <w:rPr>
          <w:b w:val="0"/>
          <w:i w:val="0"/>
        </w:rPr>
        <w:t>fórmula copiada dos celdas hacia abajo y dos hacia la derecha: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Referencia</w:t>
            </w:r>
          </w:p>
        </w:tc>
        <w:tc>
          <w:tcPr>
            <w:tcW w:type="dxa" w:w="3137"/>
            <w:shd w:val="clear" w:color="auto" w:fill="E4E4E4"/>
          </w:tcPr>
          <w:p>
            <w:pPr>
              <w:pStyle w:val="Tablacabecera"/>
            </w:pPr>
            <w:r/>
            <w:r>
              <w:rPr>
                <w:b w:val="0"/>
                <w:i w:val="0"/>
              </w:rPr>
              <w:t>Qué fija</w:t>
            </w:r>
          </w:p>
        </w:tc>
        <w:tc>
          <w:tcPr>
            <w:tcW w:type="dxa" w:w="3137"/>
            <w:shd w:val="clear" w:color="auto" w:fill="E4E4E4"/>
          </w:tcPr>
          <w:p>
            <w:pPr>
              <w:pStyle w:val="Tablacabecera"/>
            </w:pPr>
            <w:r/>
            <w:r>
              <w:rPr>
                <w:b w:val="0"/>
                <w:i w:val="0"/>
              </w:rPr>
              <w:t>Al copiarla queda</w:t>
            </w:r>
          </w:p>
        </w:tc>
      </w:tr>
      <w:tr>
        <w:tc>
          <w:tcPr>
            <w:tcW w:type="dxa" w:w="3137"/>
          </w:tcPr>
          <w:p>
            <w:pPr>
              <w:pStyle w:val="Tabla"/>
            </w:pPr>
            <w:r/>
            <w:r>
              <w:rPr>
                <w:rStyle w:val="Código"/>
                <w:b w:val="0"/>
                <w:i w:val="0"/>
              </w:rPr>
              <w:t>$A$1</w:t>
            </w:r>
          </w:p>
        </w:tc>
        <w:tc>
          <w:tcPr>
            <w:tcW w:type="dxa" w:w="3137"/>
          </w:tcPr>
          <w:p>
            <w:pPr>
              <w:pStyle w:val="Tabla"/>
            </w:pPr>
            <w:r/>
            <w:r>
              <w:rPr>
                <w:b w:val="0"/>
                <w:i w:val="0"/>
              </w:rPr>
            </w:r>
            <w:r>
              <w:rPr>
                <w:b/>
                <w:i w:val="0"/>
              </w:rPr>
              <w:t>columna absoluta y fila absoluta</w:t>
            </w:r>
            <w:r>
              <w:rPr>
                <w:b w:val="0"/>
                <w:i w:val="0"/>
              </w:rPr>
            </w:r>
          </w:p>
        </w:tc>
        <w:tc>
          <w:tcPr>
            <w:tcW w:type="dxa" w:w="3137"/>
          </w:tcPr>
          <w:p>
            <w:pPr>
              <w:pStyle w:val="Tabla"/>
            </w:pPr>
            <w:r/>
            <w:r>
              <w:rPr>
                <w:rStyle w:val="Código"/>
                <w:b w:val="0"/>
                <w:i w:val="0"/>
              </w:rPr>
              <w:t>$A$1</w:t>
            </w:r>
          </w:p>
        </w:tc>
      </w:tr>
      <w:tr>
        <w:tc>
          <w:tcPr>
            <w:tcW w:type="dxa" w:w="3137"/>
          </w:tcPr>
          <w:p>
            <w:pPr>
              <w:pStyle w:val="Tabla"/>
            </w:pPr>
            <w:r/>
            <w:r>
              <w:rPr>
                <w:rStyle w:val="Código"/>
                <w:b w:val="0"/>
                <w:i w:val="0"/>
              </w:rPr>
              <w:t>A$1</w:t>
            </w:r>
          </w:p>
        </w:tc>
        <w:tc>
          <w:tcPr>
            <w:tcW w:type="dxa" w:w="3137"/>
          </w:tcPr>
          <w:p>
            <w:pPr>
              <w:pStyle w:val="Tabla"/>
            </w:pPr>
            <w:r/>
            <w:r>
              <w:rPr>
                <w:b w:val="0"/>
                <w:i w:val="0"/>
              </w:rPr>
            </w:r>
            <w:r>
              <w:rPr>
                <w:b/>
                <w:i w:val="0"/>
              </w:rPr>
              <w:t>columna relativa y fila absoluta</w:t>
            </w:r>
            <w:r>
              <w:rPr>
                <w:b w:val="0"/>
                <w:i w:val="0"/>
              </w:rPr>
            </w:r>
          </w:p>
        </w:tc>
        <w:tc>
          <w:tcPr>
            <w:tcW w:type="dxa" w:w="3137"/>
          </w:tcPr>
          <w:p>
            <w:pPr>
              <w:pStyle w:val="Tabla"/>
            </w:pPr>
            <w:r/>
            <w:r>
              <w:rPr>
                <w:rStyle w:val="Código"/>
                <w:b w:val="0"/>
                <w:i w:val="0"/>
              </w:rPr>
              <w:t>C$1</w:t>
            </w:r>
          </w:p>
        </w:tc>
      </w:tr>
      <w:tr>
        <w:tc>
          <w:tcPr>
            <w:tcW w:type="dxa" w:w="3137"/>
          </w:tcPr>
          <w:p>
            <w:pPr>
              <w:pStyle w:val="Tabla"/>
            </w:pPr>
            <w:r/>
            <w:r>
              <w:rPr>
                <w:rStyle w:val="Código"/>
                <w:b w:val="0"/>
                <w:i w:val="0"/>
              </w:rPr>
              <w:t>$A1</w:t>
            </w:r>
          </w:p>
        </w:tc>
        <w:tc>
          <w:tcPr>
            <w:tcW w:type="dxa" w:w="3137"/>
          </w:tcPr>
          <w:p>
            <w:pPr>
              <w:pStyle w:val="Tabla"/>
            </w:pPr>
            <w:r/>
            <w:r>
              <w:rPr>
                <w:b w:val="0"/>
                <w:i w:val="0"/>
              </w:rPr>
              <w:t>columna absoluta y fila relativa</w:t>
            </w:r>
          </w:p>
        </w:tc>
        <w:tc>
          <w:tcPr>
            <w:tcW w:type="dxa" w:w="3137"/>
          </w:tcPr>
          <w:p>
            <w:pPr>
              <w:pStyle w:val="Tabla"/>
            </w:pPr>
            <w:r/>
            <w:r>
              <w:rPr>
                <w:rStyle w:val="Código"/>
                <w:b w:val="0"/>
                <w:i w:val="0"/>
              </w:rPr>
              <w:t>$A3</w:t>
            </w:r>
          </w:p>
        </w:tc>
      </w:tr>
      <w:tr>
        <w:tc>
          <w:tcPr>
            <w:tcW w:type="dxa" w:w="3137"/>
          </w:tcPr>
          <w:p>
            <w:pPr>
              <w:pStyle w:val="Tabla"/>
            </w:pPr>
            <w:r/>
            <w:r>
              <w:rPr>
                <w:rStyle w:val="Código"/>
                <w:b w:val="0"/>
                <w:i w:val="0"/>
              </w:rPr>
              <w:t>A1</w:t>
            </w:r>
          </w:p>
        </w:tc>
        <w:tc>
          <w:tcPr>
            <w:tcW w:type="dxa" w:w="3137"/>
          </w:tcPr>
          <w:p>
            <w:pPr>
              <w:pStyle w:val="Tabla"/>
            </w:pPr>
            <w:r/>
            <w:r>
              <w:rPr>
                <w:b w:val="0"/>
                <w:i w:val="0"/>
              </w:rPr>
            </w:r>
            <w:r>
              <w:rPr>
                <w:b/>
                <w:i w:val="0"/>
              </w:rPr>
              <w:t>columna relativa y fila relativa</w:t>
            </w:r>
            <w:r>
              <w:rPr>
                <w:b w:val="0"/>
                <w:i w:val="0"/>
              </w:rPr>
            </w:r>
          </w:p>
        </w:tc>
        <w:tc>
          <w:tcPr>
            <w:tcW w:type="dxa" w:w="3137"/>
          </w:tcPr>
          <w:p>
            <w:pPr>
              <w:pStyle w:val="Tabla"/>
            </w:pPr>
            <w:r/>
            <w:r>
              <w:rPr>
                <w:rStyle w:val="Código"/>
                <w:b w:val="0"/>
                <w:i w:val="0"/>
              </w:rPr>
              <w:t>C3</w:t>
            </w:r>
          </w:p>
        </w:tc>
      </w:tr>
    </w:tbl>
    <w:p>
      <w:pPr/>
    </w:p>
    <w:p>
      <w:pPr/>
      <w:r>
        <w:rPr>
          <w:b w:val="0"/>
          <w:i w:val="0"/>
        </w:rPr>
        <w:t xml:space="preserve">Para cambiar de tipo sin escribir los dólares: </w:t>
      </w:r>
      <w:r>
        <w:rPr>
          <w:b/>
          <w:i w:val="0"/>
        </w:rPr>
        <w:t>Presione F4 para cambiar entre los tipos de</w:t>
      </w:r>
      <w:r>
        <w:t xml:space="preserve"> </w:t>
      </w:r>
      <w:r>
        <w:rPr>
          <w:b/>
          <w:i w:val="0"/>
        </w:rPr>
        <w:t>referencia.</w:t>
      </w:r>
      <w:r>
        <w:rPr>
          <w:b w:val="0"/>
          <w:i w:val="0"/>
        </w:rPr>
      </w:r>
    </w:p>
    <w:p>
      <w:pPr/>
      <w:r>
        <w:rPr>
          <w:b w:val="0"/>
          <w:i/>
        </w:rPr>
        <w:t>Cálculos, fórmulas y funciones.</w:t>
      </w:r>
    </w:p>
    <w:p>
      <w:pPr>
        <w:pStyle w:val="ListBullet"/>
      </w:pPr>
      <w:r>
        <w:rPr>
          <w:b w:val="0"/>
          <w:i w:val="0"/>
        </w:rPr>
        <w:t xml:space="preserve">Toda fórmula empieza por </w:t>
      </w:r>
      <w:r>
        <w:rPr>
          <w:rStyle w:val="Código"/>
          <w:b w:val="0"/>
          <w:i w:val="0"/>
        </w:rPr>
        <w:t>=</w:t>
      </w:r>
      <w:r>
        <w:rPr>
          <w:b w:val="0"/>
          <w:i w:val="0"/>
        </w:rPr>
        <w:t>.</w:t>
      </w:r>
    </w:p>
    <w:p>
      <w:pPr>
        <w:pStyle w:val="ListBullet"/>
      </w:pPr>
      <w:r>
        <w:rPr>
          <w:b w:val="0"/>
          <w:i w:val="0"/>
        </w:rPr>
        <w:t>Funciones habituales, con lo que dice de cada una la ayuda de Excel: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Qué hace (cita de Microsoft)</w:t>
            </w:r>
          </w:p>
        </w:tc>
        <w:tc>
          <w:tcPr>
            <w:tcW w:type="dxa" w:w="3137"/>
            <w:shd w:val="clear" w:color="auto" w:fill="E4E4E4"/>
          </w:tcPr>
          <w:p>
            <w:pPr>
              <w:pStyle w:val="Tablacabecera"/>
            </w:pPr>
            <w:r/>
            <w:r>
              <w:rPr>
                <w:b w:val="0"/>
                <w:i w:val="0"/>
              </w:rPr>
              <w:t>Ejemplo de Microsoft</w:t>
            </w:r>
          </w:p>
        </w:tc>
      </w:tr>
      <w:tr>
        <w:tc>
          <w:tcPr>
            <w:tcW w:type="dxa" w:w="3137"/>
          </w:tcPr>
          <w:p>
            <w:pPr>
              <w:pStyle w:val="Tabla"/>
            </w:pPr>
            <w:r/>
            <w:r>
              <w:rPr>
                <w:rStyle w:val="Código"/>
                <w:b w:val="0"/>
                <w:i w:val="0"/>
              </w:rPr>
              <w:t>SUMA</w:t>
            </w:r>
          </w:p>
        </w:tc>
        <w:tc>
          <w:tcPr>
            <w:tcW w:type="dxa" w:w="3137"/>
          </w:tcPr>
          <w:p>
            <w:pPr>
              <w:pStyle w:val="Tabla"/>
            </w:pPr>
            <w:r/>
            <w:r>
              <w:rPr>
                <w:b w:val="0"/>
                <w:i w:val="0"/>
              </w:rPr>
            </w:r>
            <w:r>
              <w:rPr>
                <w:b/>
                <w:i w:val="0"/>
              </w:rPr>
              <w:t>La función SUMA suma valores</w:t>
            </w:r>
            <w:r>
              <w:rPr>
                <w:b w:val="0"/>
                <w:i w:val="0"/>
              </w:rPr>
            </w:r>
          </w:p>
        </w:tc>
        <w:tc>
          <w:tcPr>
            <w:tcW w:type="dxa" w:w="3137"/>
          </w:tcPr>
          <w:p>
            <w:pPr>
              <w:pStyle w:val="Tabla"/>
            </w:pPr>
            <w:r/>
            <w:r>
              <w:rPr>
                <w:rStyle w:val="Código"/>
                <w:b w:val="0"/>
                <w:i w:val="0"/>
              </w:rPr>
              <w:t>=SUMA(A2:A10)</w:t>
            </w:r>
          </w:p>
        </w:tc>
      </w:tr>
      <w:tr>
        <w:tc>
          <w:tcPr>
            <w:tcW w:type="dxa" w:w="3137"/>
          </w:tcPr>
          <w:p>
            <w:pPr>
              <w:pStyle w:val="Tabla"/>
            </w:pPr>
            <w:r/>
            <w:r>
              <w:rPr>
                <w:rStyle w:val="Código"/>
                <w:b w:val="0"/>
                <w:i w:val="0"/>
              </w:rPr>
              <w:t>PROMEDIO</w:t>
            </w:r>
          </w:p>
        </w:tc>
        <w:tc>
          <w:tcPr>
            <w:tcW w:type="dxa" w:w="3137"/>
          </w:tcPr>
          <w:p>
            <w:pPr>
              <w:pStyle w:val="Tabla"/>
            </w:pPr>
            <w:r/>
            <w:r>
              <w:rPr>
                <w:b w:val="0"/>
                <w:i w:val="0"/>
              </w:rPr>
            </w:r>
            <w:r>
              <w:rPr>
                <w:b/>
                <w:i w:val="0"/>
              </w:rPr>
              <w:t>Devuelve el promedio (media aritmética) de los argumentos.</w:t>
            </w:r>
            <w:r>
              <w:rPr>
                <w:b w:val="0"/>
                <w:i w:val="0"/>
              </w:rPr>
            </w:r>
          </w:p>
        </w:tc>
        <w:tc>
          <w:tcPr>
            <w:tcW w:type="dxa" w:w="3137"/>
          </w:tcPr>
          <w:p>
            <w:pPr>
              <w:pStyle w:val="Tabla"/>
            </w:pPr>
            <w:r/>
            <w:r>
              <w:rPr>
                <w:rStyle w:val="Código"/>
                <w:b w:val="0"/>
                <w:i w:val="0"/>
              </w:rPr>
              <w:t>=PROMEDIO(A1:A20)</w:t>
            </w:r>
          </w:p>
        </w:tc>
      </w:tr>
      <w:tr>
        <w:tc>
          <w:tcPr>
            <w:tcW w:type="dxa" w:w="3137"/>
          </w:tcPr>
          <w:p>
            <w:pPr>
              <w:pStyle w:val="Tabla"/>
            </w:pPr>
            <w:r/>
            <w:r>
              <w:rPr>
                <w:rStyle w:val="Código"/>
                <w:b w:val="0"/>
                <w:i w:val="0"/>
              </w:rPr>
              <w:t>CONTAR</w:t>
            </w:r>
          </w:p>
        </w:tc>
        <w:tc>
          <w:tcPr>
            <w:tcW w:type="dxa" w:w="3137"/>
          </w:tcPr>
          <w:p>
            <w:pPr>
              <w:pStyle w:val="Tabla"/>
            </w:pPr>
            <w:r/>
            <w:r>
              <w:rPr>
                <w:b w:val="0"/>
                <w:i w:val="0"/>
              </w:rPr>
            </w:r>
            <w:r>
              <w:rPr>
                <w:b/>
                <w:i w:val="0"/>
              </w:rPr>
              <w:t>La función CONTAR cuenta la cantidad de celdas que contienen números y cuenta los números dentro de la lista de argumentos.</w:t>
            </w:r>
            <w:r>
              <w:rPr>
                <w:b w:val="0"/>
                <w:i w:val="0"/>
              </w:rPr>
            </w:r>
          </w:p>
        </w:tc>
        <w:tc>
          <w:tcPr>
            <w:tcW w:type="dxa" w:w="3137"/>
          </w:tcPr>
          <w:p>
            <w:pPr>
              <w:pStyle w:val="Tabla"/>
            </w:pPr>
            <w:r/>
            <w:r>
              <w:rPr>
                <w:rStyle w:val="Código"/>
                <w:b w:val="0"/>
                <w:i w:val="0"/>
              </w:rPr>
              <w:t>=CONTAR(A1:A20)</w:t>
            </w:r>
          </w:p>
        </w:tc>
      </w:tr>
      <w:tr>
        <w:tc>
          <w:tcPr>
            <w:tcW w:type="dxa" w:w="3137"/>
          </w:tcPr>
          <w:p>
            <w:pPr>
              <w:pStyle w:val="Tabla"/>
            </w:pPr>
            <w:r/>
            <w:r>
              <w:rPr>
                <w:rStyle w:val="Código"/>
                <w:b w:val="0"/>
                <w:i w:val="0"/>
              </w:rPr>
              <w:t>CONTARA</w:t>
            </w:r>
          </w:p>
        </w:tc>
        <w:tc>
          <w:tcPr>
            <w:tcW w:type="dxa" w:w="3137"/>
          </w:tcPr>
          <w:p>
            <w:pPr>
              <w:pStyle w:val="Tabla"/>
            </w:pPr>
            <w:r/>
            <w:r>
              <w:rPr>
                <w:b w:val="0"/>
                <w:i w:val="0"/>
              </w:rPr>
            </w:r>
            <w:r>
              <w:rPr>
                <w:b/>
                <w:i w:val="0"/>
              </w:rPr>
              <w:t>La función CONTARA cuenta el número de celdas que no están vacías en un rango.</w:t>
            </w:r>
            <w:r>
              <w:rPr>
                <w:b w:val="0"/>
                <w:i w:val="0"/>
              </w:rPr>
            </w:r>
          </w:p>
        </w:tc>
        <w:tc>
          <w:tcPr>
            <w:tcW w:type="dxa" w:w="3137"/>
          </w:tcPr>
          <w:p>
            <w:pPr>
              <w:pStyle w:val="Tabla"/>
            </w:pPr>
            <w:r/>
          </w:p>
        </w:tc>
      </w:tr>
      <w:tr>
        <w:tc>
          <w:tcPr>
            <w:tcW w:type="dxa" w:w="3137"/>
          </w:tcPr>
          <w:p>
            <w:pPr>
              <w:pStyle w:val="Tabla"/>
            </w:pPr>
            <w:r/>
            <w:r>
              <w:rPr>
                <w:rStyle w:val="Código"/>
                <w:b w:val="0"/>
                <w:i w:val="0"/>
              </w:rPr>
              <w:t>SI</w:t>
            </w:r>
          </w:p>
        </w:tc>
        <w:tc>
          <w:tcPr>
            <w:tcW w:type="dxa" w:w="3137"/>
          </w:tcPr>
          <w:p>
            <w:pPr>
              <w:pStyle w:val="Tabla"/>
            </w:pPr>
            <w:r/>
            <w:r>
              <w:rPr>
                <w:b w:val="0"/>
                <w:i w:val="0"/>
              </w:rPr>
            </w:r>
            <w:r>
              <w:rPr>
                <w:b/>
                <w:i w:val="0"/>
              </w:rPr>
              <w:t>Use la función SI, una de las funciones lógicas, para devolver un valor si una condición es verdadera y otro si es falsa.</w:t>
            </w:r>
            <w:r>
              <w:rPr>
                <w:b w:val="0"/>
                <w:i w:val="0"/>
              </w:rPr>
            </w:r>
          </w:p>
        </w:tc>
        <w:tc>
          <w:tcPr>
            <w:tcW w:type="dxa" w:w="3137"/>
          </w:tcPr>
          <w:p>
            <w:pPr>
              <w:pStyle w:val="Tabla"/>
            </w:pPr>
            <w:r/>
            <w:r>
              <w:rPr>
                <w:rStyle w:val="Código"/>
                <w:b w:val="0"/>
                <w:i w:val="0"/>
              </w:rPr>
              <w:t>=SI(A2&gt;B2;"Presupuesto excedido";"Correcto")</w:t>
            </w:r>
          </w:p>
        </w:tc>
      </w:tr>
      <w:tr>
        <w:tc>
          <w:tcPr>
            <w:tcW w:type="dxa" w:w="3137"/>
          </w:tcPr>
          <w:p>
            <w:pPr>
              <w:pStyle w:val="Tabla"/>
            </w:pPr>
            <w:r/>
            <w:r>
              <w:rPr>
                <w:rStyle w:val="Código"/>
                <w:b w:val="0"/>
                <w:i w:val="0"/>
              </w:rPr>
              <w:t>SUMAR.SI</w:t>
            </w:r>
          </w:p>
        </w:tc>
        <w:tc>
          <w:tcPr>
            <w:tcW w:type="dxa" w:w="3137"/>
          </w:tcPr>
          <w:p>
            <w:pPr>
              <w:pStyle w:val="Tabla"/>
            </w:pPr>
            <w:r/>
            <w:r>
              <w:rPr>
                <w:b w:val="0"/>
                <w:i w:val="0"/>
              </w:rPr>
            </w:r>
            <w:r>
              <w:rPr>
                <w:b/>
                <w:i w:val="0"/>
              </w:rPr>
              <w:t>La función SUMAR.SI se usa para sumar los valores de un rango que cumplen los criterios especificados.</w:t>
            </w:r>
            <w:r>
              <w:rPr>
                <w:b w:val="0"/>
                <w:i w:val="0"/>
              </w:rPr>
            </w:r>
          </w:p>
        </w:tc>
        <w:tc>
          <w:tcPr>
            <w:tcW w:type="dxa" w:w="3137"/>
          </w:tcPr>
          <w:p>
            <w:pPr>
              <w:pStyle w:val="Tabla"/>
            </w:pPr>
            <w:r/>
            <w:r>
              <w:rPr>
                <w:rStyle w:val="Código"/>
                <w:b w:val="0"/>
                <w:i w:val="0"/>
              </w:rPr>
              <w:t>=SUMAR.SI(B2:B25;"&gt;5")</w:t>
            </w:r>
          </w:p>
        </w:tc>
      </w:tr>
      <w:tr>
        <w:tc>
          <w:tcPr>
            <w:tcW w:type="dxa" w:w="3137"/>
          </w:tcPr>
          <w:p>
            <w:pPr>
              <w:pStyle w:val="Tabla"/>
            </w:pPr>
            <w:r/>
            <w:r>
              <w:rPr>
                <w:rStyle w:val="Código"/>
                <w:b w:val="0"/>
                <w:i w:val="0"/>
              </w:rPr>
              <w:t>CONTAR.SI</w:t>
            </w:r>
          </w:p>
        </w:tc>
        <w:tc>
          <w:tcPr>
            <w:tcW w:type="dxa" w:w="3137"/>
          </w:tcPr>
          <w:p>
            <w:pPr>
              <w:pStyle w:val="Tabla"/>
            </w:pPr>
            <w:r/>
            <w:r>
              <w:rPr>
                <w:b w:val="0"/>
                <w:i w:val="0"/>
              </w:rPr>
            </w:r>
            <w:r>
              <w:rPr>
                <w:b/>
                <w:i w:val="0"/>
              </w:rPr>
              <w:t>Use CONTAR.SI, una de las funciones estadísticas, para contar el número de celdas que cumplen un criterio.</w:t>
            </w:r>
            <w:r>
              <w:rPr>
                <w:b w:val="0"/>
                <w:i w:val="0"/>
              </w:rPr>
            </w:r>
          </w:p>
        </w:tc>
        <w:tc>
          <w:tcPr>
            <w:tcW w:type="dxa" w:w="3137"/>
          </w:tcPr>
          <w:p>
            <w:pPr>
              <w:pStyle w:val="Tabla"/>
            </w:pPr>
            <w:r/>
            <w:r>
              <w:rPr>
                <w:rStyle w:val="Código"/>
                <w:b w:val="0"/>
                <w:i w:val="0"/>
              </w:rPr>
              <w:t>=CONTAR.SI(A2:A5;"Londres")</w:t>
            </w:r>
          </w:p>
        </w:tc>
      </w:tr>
      <w:tr>
        <w:tc>
          <w:tcPr>
            <w:tcW w:type="dxa" w:w="3137"/>
          </w:tcPr>
          <w:p>
            <w:pPr>
              <w:pStyle w:val="Tabla"/>
            </w:pPr>
            <w:r/>
            <w:r>
              <w:rPr>
                <w:rStyle w:val="Código"/>
                <w:b w:val="0"/>
                <w:i w:val="0"/>
              </w:rPr>
              <w:t>MAX</w:t>
            </w:r>
          </w:p>
        </w:tc>
        <w:tc>
          <w:tcPr>
            <w:tcW w:type="dxa" w:w="3137"/>
          </w:tcPr>
          <w:p>
            <w:pPr>
              <w:pStyle w:val="Tabla"/>
            </w:pPr>
            <w:r/>
            <w:r>
              <w:rPr>
                <w:b w:val="0"/>
                <w:i w:val="0"/>
              </w:rPr>
            </w:r>
            <w:r>
              <w:rPr>
                <w:b/>
                <w:i w:val="0"/>
              </w:rPr>
              <w:t>Devuelve el valor máximo de un conjunto de valores.</w:t>
            </w:r>
            <w:r>
              <w:rPr>
                <w:b w:val="0"/>
                <w:i w:val="0"/>
              </w:rPr>
            </w:r>
          </w:p>
        </w:tc>
        <w:tc>
          <w:tcPr>
            <w:tcW w:type="dxa" w:w="3137"/>
          </w:tcPr>
          <w:p>
            <w:pPr>
              <w:pStyle w:val="Tabla"/>
            </w:pPr>
            <w:r/>
          </w:p>
        </w:tc>
      </w:tr>
      <w:tr>
        <w:tc>
          <w:tcPr>
            <w:tcW w:type="dxa" w:w="3137"/>
          </w:tcPr>
          <w:p>
            <w:pPr>
              <w:pStyle w:val="Tabla"/>
            </w:pPr>
            <w:r/>
            <w:r>
              <w:rPr>
                <w:rStyle w:val="Código"/>
                <w:b w:val="0"/>
                <w:i w:val="0"/>
              </w:rPr>
              <w:t>MIN</w:t>
            </w:r>
          </w:p>
        </w:tc>
        <w:tc>
          <w:tcPr>
            <w:tcW w:type="dxa" w:w="3137"/>
          </w:tcPr>
          <w:p>
            <w:pPr>
              <w:pStyle w:val="Tabla"/>
            </w:pPr>
            <w:r/>
            <w:r>
              <w:rPr>
                <w:b w:val="0"/>
                <w:i w:val="0"/>
              </w:rPr>
            </w:r>
            <w:r>
              <w:rPr>
                <w:b/>
                <w:i w:val="0"/>
              </w:rPr>
              <w:t>Devuelve el valor mínimo de un conjunto de valores.</w:t>
            </w:r>
            <w:r>
              <w:rPr>
                <w:b w:val="0"/>
                <w:i w:val="0"/>
              </w:rPr>
            </w:r>
          </w:p>
        </w:tc>
        <w:tc>
          <w:tcPr>
            <w:tcW w:type="dxa" w:w="3137"/>
          </w:tcPr>
          <w:p>
            <w:pPr>
              <w:pStyle w:val="Tabla"/>
            </w:pPr>
            <w:r/>
          </w:p>
        </w:tc>
      </w:tr>
      <w:tr>
        <w:tc>
          <w:tcPr>
            <w:tcW w:type="dxa" w:w="3137"/>
          </w:tcPr>
          <w:p>
            <w:pPr>
              <w:pStyle w:val="Tabla"/>
            </w:pPr>
            <w:r/>
            <w:r>
              <w:rPr>
                <w:rStyle w:val="Código"/>
                <w:b w:val="0"/>
                <w:i w:val="0"/>
              </w:rPr>
              <w:t>HOY</w:t>
            </w:r>
          </w:p>
        </w:tc>
        <w:tc>
          <w:tcPr>
            <w:tcW w:type="dxa" w:w="3137"/>
          </w:tcPr>
          <w:p>
            <w:pPr>
              <w:pStyle w:val="Tabla"/>
            </w:pPr>
            <w:r/>
            <w:r>
              <w:rPr>
                <w:b w:val="0"/>
                <w:i w:val="0"/>
              </w:rPr>
            </w:r>
            <w:r>
              <w:rPr>
                <w:b/>
                <w:i w:val="0"/>
              </w:rPr>
              <w:t>La función HOY devuelve el número de serie correspondiente a la fecha actual.</w:t>
            </w:r>
            <w:r>
              <w:rPr>
                <w:b w:val="0"/>
                <w:i w:val="0"/>
              </w:rPr>
              <w:t xml:space="preserve"> </w:t>
            </w:r>
            <w:r>
              <w:rPr>
                <w:b/>
                <w:i w:val="0"/>
              </w:rPr>
              <w:t>La sintaxis de la función HOY no tiene argumentos.</w:t>
            </w:r>
            <w:r>
              <w:rPr>
                <w:b w:val="0"/>
                <w:i w:val="0"/>
              </w:rPr>
            </w:r>
          </w:p>
        </w:tc>
        <w:tc>
          <w:tcPr>
            <w:tcW w:type="dxa" w:w="3137"/>
          </w:tcPr>
          <w:p>
            <w:pPr>
              <w:pStyle w:val="Tabla"/>
            </w:pPr>
            <w:r/>
            <w:r>
              <w:rPr>
                <w:rStyle w:val="Código"/>
                <w:b w:val="0"/>
                <w:i w:val="0"/>
              </w:rPr>
              <w:t>=HOY()</w:t>
            </w:r>
          </w:p>
        </w:tc>
      </w:tr>
    </w:tbl>
    <w:p>
      <w:pPr/>
    </w:p>
    <w:p>
      <w:pPr>
        <w:pStyle w:val="ListBullet"/>
      </w:pPr>
      <w:r>
        <w:rPr>
          <w:b w:val="0"/>
          <w:i w:val="0"/>
        </w:rPr>
        <w:t xml:space="preserve">La pareja que se confunde es </w:t>
      </w:r>
      <w:r>
        <w:rPr>
          <w:rStyle w:val="Código"/>
          <w:b w:val="0"/>
          <w:i w:val="0"/>
        </w:rPr>
        <w:t>CONTAR</w:t>
      </w:r>
      <w:r>
        <w:rPr>
          <w:b w:val="0"/>
          <w:i w:val="0"/>
        </w:rPr>
        <w:t xml:space="preserve"> y </w:t>
      </w:r>
      <w:r>
        <w:rPr>
          <w:rStyle w:val="Código"/>
          <w:b w:val="0"/>
          <w:i w:val="0"/>
        </w:rPr>
        <w:t>CONTARA</w:t>
      </w:r>
      <w:r>
        <w:rPr>
          <w:b w:val="0"/>
          <w:i w:val="0"/>
        </w:rPr>
        <w:t xml:space="preserve">: </w:t>
      </w:r>
      <w:r>
        <w:rPr>
          <w:b/>
          <w:i w:val="0"/>
        </w:rPr>
        <w:t>No se cuentan celdas vacías, valores lógicos,</w:t>
      </w:r>
      <w:r>
        <w:t xml:space="preserve"> </w:t>
      </w:r>
      <w:r>
        <w:rPr>
          <w:b/>
          <w:i w:val="0"/>
        </w:rPr>
        <w:t>texto o valores de error de la matriz o de la referencia</w:t>
      </w:r>
      <w:r>
        <w:rPr>
          <w:b w:val="0"/>
          <w:i w:val="0"/>
        </w:rPr>
        <w:t xml:space="preserve"> con </w:t>
      </w:r>
      <w:r>
        <w:rPr>
          <w:rStyle w:val="Código"/>
          <w:b w:val="0"/>
          <w:i w:val="0"/>
        </w:rPr>
        <w:t>CONTAR</w:t>
      </w:r>
      <w:r>
        <w:rPr>
          <w:b w:val="0"/>
          <w:i w:val="0"/>
        </w:rPr>
        <w:t xml:space="preserve">, mientras que </w:t>
      </w:r>
      <w:r>
        <w:rPr>
          <w:b/>
          <w:i w:val="0"/>
        </w:rPr>
        <w:t>La función</w:t>
      </w:r>
      <w:r>
        <w:t xml:space="preserve"> </w:t>
      </w:r>
      <w:r>
        <w:rPr>
          <w:b/>
          <w:i w:val="0"/>
        </w:rPr>
        <w:t>CONTARA cuenta las celdas que contienen cualquier tipo de información, incluidos los valores de</w:t>
      </w:r>
      <w:r>
        <w:t xml:space="preserve"> </w:t>
      </w:r>
      <w:r>
        <w:rPr>
          <w:b/>
          <w:i w:val="0"/>
        </w:rPr>
        <w:t>error y texto vacío ("")</w:t>
      </w:r>
      <w:r>
        <w:rPr>
          <w:b w:val="0"/>
          <w:i w:val="0"/>
        </w:rPr>
        <w:t>; ninguna de las dos cuenta las celdas vacías. Con criterio, las versiones</w:t>
      </w:r>
      <w:r>
        <w:t xml:space="preserve"> </w:t>
      </w:r>
      <w:r>
        <w:rPr>
          <w:rStyle w:val="Código"/>
          <w:b w:val="0"/>
          <w:i w:val="0"/>
        </w:rPr>
        <w:t>.SI</w:t>
      </w:r>
      <w:r>
        <w:rPr>
          <w:b w:val="0"/>
          <w:i w:val="0"/>
        </w:rPr>
        <w:t xml:space="preserve">, y con varios criterios, </w:t>
      </w:r>
      <w:r>
        <w:rPr>
          <w:b/>
          <w:i w:val="0"/>
        </w:rPr>
        <w:t>SUMAR.SI.CONJUNTO</w:t>
      </w:r>
      <w:r>
        <w:rPr>
          <w:b w:val="0"/>
          <w:i w:val="0"/>
        </w:rPr>
        <w:t xml:space="preserve"> o </w:t>
      </w:r>
      <w:r>
        <w:rPr>
          <w:b/>
          <w:i w:val="0"/>
        </w:rPr>
        <w:t>CONTAR.SI.CONJUNTO</w:t>
      </w:r>
      <w:r>
        <w:rPr>
          <w:b w:val="0"/>
          <w:i w:val="0"/>
        </w:rPr>
        <w:t xml:space="preserve">. </w:t>
      </w:r>
      <w:r>
        <w:rPr>
          <w:rStyle w:val="Código"/>
          <w:b w:val="0"/>
          <w:i w:val="0"/>
        </w:rPr>
        <w:t>SUMAR.SI</w:t>
      </w:r>
      <w:r>
        <w:rPr>
          <w:b w:val="0"/>
          <w:i w:val="0"/>
        </w:rPr>
        <w:t xml:space="preserve"> admite un</w:t>
      </w:r>
      <w:r>
        <w:t xml:space="preserve"> </w:t>
      </w:r>
      <w:r>
        <w:rPr>
          <w:b w:val="0"/>
          <w:i w:val="0"/>
        </w:rPr>
        <w:t xml:space="preserve">tercer argumento para sumar otro rango: </w:t>
      </w:r>
      <w:r>
        <w:rPr>
          <w:b/>
          <w:i w:val="0"/>
        </w:rPr>
        <w:t>la fórmula =SUMAR.SI(B2:B5;"Juan";C2:C5) suma solamente</w:t>
      </w:r>
      <w:r>
        <w:t xml:space="preserve"> </w:t>
      </w:r>
      <w:r>
        <w:rPr>
          <w:b/>
          <w:i w:val="0"/>
        </w:rPr>
        <w:t>los valores del rango C2:C5 en los que las celdas correspondientes del rango B2:B5 sea igual a</w:t>
      </w:r>
      <w:r>
        <w:t xml:space="preserve"> </w:t>
      </w:r>
      <w:r>
        <w:rPr>
          <w:b/>
          <w:i w:val="0"/>
        </w:rPr>
        <w:t>"Juan".</w:t>
      </w:r>
      <w:r>
        <w:rPr>
          <w:b w:val="0"/>
          <w:i w:val="0"/>
        </w:rPr>
        <w:t xml:space="preserve"> En </w:t>
      </w:r>
      <w:r>
        <w:rPr>
          <w:rStyle w:val="Código"/>
          <w:b w:val="0"/>
          <w:i w:val="0"/>
        </w:rPr>
        <w:t>PROMEDIO</w:t>
      </w:r>
      <w:r>
        <w:rPr>
          <w:b w:val="0"/>
          <w:i w:val="0"/>
        </w:rPr>
        <w:t xml:space="preserve">: </w:t>
      </w:r>
      <w:r>
        <w:rPr>
          <w:b/>
          <w:i w:val="0"/>
        </w:rPr>
        <w:t>Si el argumento de un rango o celda de referencia contiene texto, valores</w:t>
      </w:r>
      <w:r>
        <w:t xml:space="preserve"> </w:t>
      </w:r>
      <w:r>
        <w:rPr>
          <w:b/>
          <w:i w:val="0"/>
        </w:rPr>
        <w:t>lógicos o celdas vacías, estos valores se pasan por alto; sin embargo, se incluirán las celdas con</w:t>
      </w:r>
      <w:r>
        <w:t xml:space="preserve"> </w:t>
      </w:r>
      <w:r>
        <w:rPr>
          <w:b/>
          <w:i w:val="0"/>
        </w:rPr>
        <w:t>el valor cero.</w:t>
      </w:r>
      <w:r>
        <w:rPr>
          <w:b w:val="0"/>
          <w:i w:val="0"/>
        </w:rPr>
      </w:r>
    </w:p>
    <w:p>
      <w:pPr>
        <w:pStyle w:val="ListBullet"/>
      </w:pPr>
      <w:r>
        <w:rPr>
          <w:b w:val="0"/>
          <w:i w:val="0"/>
        </w:rPr>
        <w:t xml:space="preserve">Búsqueda: </w:t>
      </w:r>
      <w:r>
        <w:rPr>
          <w:b/>
          <w:i w:val="0"/>
        </w:rPr>
        <w:t>Use BUSCARV cuando necesite encontrar elementos en una tabla o un rango por fila.</w:t>
      </w:r>
      <w:r>
        <w:rPr>
          <w:b w:val="0"/>
          <w:i w:val="0"/>
        </w:rPr>
        <w:t xml:space="preserve"> Su</w:t>
      </w:r>
      <w:r>
        <w:t xml:space="preserve"> </w:t>
      </w:r>
      <w:r>
        <w:rPr>
          <w:b w:val="0"/>
          <w:i w:val="0"/>
        </w:rPr>
        <w:t xml:space="preserve">límite: </w:t>
      </w:r>
      <w:r>
        <w:rPr>
          <w:b/>
          <w:i w:val="0"/>
        </w:rPr>
        <w:t>El secreto de BUSCARV es organizar los datos de forma que el valor que busque (fruta) esté</w:t>
      </w:r>
      <w:r>
        <w:t xml:space="preserve"> </w:t>
      </w:r>
      <w:r>
        <w:rPr>
          <w:b/>
          <w:i w:val="0"/>
        </w:rPr>
        <w:t>a la izquierda del valor devuelto (cantidad) que desea encontrar.</w:t>
      </w:r>
      <w:r>
        <w:rPr>
          <w:b w:val="0"/>
          <w:i w:val="0"/>
        </w:rPr>
        <w:t xml:space="preserve"> Microsoft invita a probar</w:t>
      </w:r>
      <w:r>
        <w:t xml:space="preserve"> </w:t>
      </w:r>
      <w:r>
        <w:rPr>
          <w:b w:val="0"/>
          <w:i w:val="0"/>
        </w:rPr>
        <w:t xml:space="preserve">BUSCARX, </w:t>
      </w:r>
      <w:r>
        <w:rPr>
          <w:b/>
          <w:i w:val="0"/>
        </w:rPr>
        <w:t>una versión mejorada de BUSCARV que funciona en cualquier dirección y devuelve</w:t>
      </w:r>
      <w:r>
        <w:t xml:space="preserve"> </w:t>
      </w:r>
      <w:r>
        <w:rPr>
          <w:b/>
          <w:i w:val="0"/>
        </w:rPr>
        <w:t>coincidencias exactas de forma predeterminada</w:t>
      </w:r>
      <w:r>
        <w:rPr>
          <w:b w:val="0"/>
          <w:i w:val="0"/>
        </w:rPr>
        <w:t xml:space="preserve">; pero </w:t>
      </w:r>
      <w:r>
        <w:rPr>
          <w:b/>
          <w:i w:val="0"/>
        </w:rPr>
        <w:t>BUSCARX no está disponible en Excel 2016 ni</w:t>
      </w:r>
      <w:r>
        <w:t xml:space="preserve"> </w:t>
      </w:r>
      <w:r>
        <w:rPr>
          <w:b/>
          <w:i w:val="0"/>
        </w:rPr>
        <w:t>en Excel 2019.</w:t>
      </w:r>
      <w:r>
        <w:rPr>
          <w:b w:val="0"/>
          <w:i w:val="0"/>
        </w:rPr>
      </w:r>
    </w:p>
    <w:p>
      <w:pPr/>
      <w:r>
        <w:rPr>
          <w:b w:val="0"/>
          <w:i/>
        </w:rPr>
        <w:t>Errores frecuentes y qué significan.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Error</w:t>
            </w:r>
          </w:p>
        </w:tc>
        <w:tc>
          <w:tcPr>
            <w:tcW w:type="dxa" w:w="4706"/>
            <w:shd w:val="clear" w:color="auto" w:fill="E4E4E4"/>
          </w:tcPr>
          <w:p>
            <w:pPr>
              <w:pStyle w:val="Tablacabecera"/>
            </w:pPr>
            <w:r/>
            <w:r>
              <w:rPr>
                <w:b w:val="0"/>
                <w:i w:val="0"/>
              </w:rPr>
              <w:t>Causa (cita de Microsoft)</w:t>
            </w:r>
          </w:p>
        </w:tc>
      </w:tr>
      <w:tr>
        <w:tc>
          <w:tcPr>
            <w:tcW w:type="dxa" w:w="4706"/>
          </w:tcPr>
          <w:p>
            <w:pPr>
              <w:pStyle w:val="Tabla"/>
            </w:pPr>
            <w:r/>
            <w:r>
              <w:rPr>
                <w:rStyle w:val="Código"/>
                <w:b w:val="0"/>
                <w:i w:val="0"/>
              </w:rPr>
              <w:t>#¡DIV/0!</w:t>
            </w:r>
          </w:p>
        </w:tc>
        <w:tc>
          <w:tcPr>
            <w:tcW w:type="dxa" w:w="4706"/>
          </w:tcPr>
          <w:p>
            <w:pPr>
              <w:pStyle w:val="Tabla"/>
            </w:pPr>
            <w:r/>
            <w:r>
              <w:rPr>
                <w:b w:val="0"/>
                <w:i w:val="0"/>
              </w:rPr>
            </w:r>
            <w:r>
              <w:rPr>
                <w:b/>
                <w:i w:val="0"/>
              </w:rPr>
              <w:t>Microsoft Excel muestra el #DIV/0! cuando un número se divide por cero (0). Esto puede suceder al escribir una fórmula simple (como =5/0) o si una fórmula hace referencia a una celda con valor 0 o en blanco</w:t>
            </w:r>
            <w:r>
              <w:rPr>
                <w:b w:val="0"/>
                <w:i w:val="0"/>
              </w:rPr>
            </w:r>
          </w:p>
        </w:tc>
      </w:tr>
      <w:tr>
        <w:tc>
          <w:tcPr>
            <w:tcW w:type="dxa" w:w="4706"/>
          </w:tcPr>
          <w:p>
            <w:pPr>
              <w:pStyle w:val="Tabla"/>
            </w:pPr>
            <w:r/>
            <w:r>
              <w:rPr>
                <w:rStyle w:val="Código"/>
                <w:b w:val="0"/>
                <w:i w:val="0"/>
              </w:rPr>
              <w:t>#¡REF!</w:t>
            </w:r>
          </w:p>
        </w:tc>
        <w:tc>
          <w:tcPr>
            <w:tcW w:type="dxa" w:w="4706"/>
          </w:tcPr>
          <w:p>
            <w:pPr>
              <w:pStyle w:val="Tabla"/>
            </w:pPr>
            <w:r/>
            <w:r>
              <w:rPr>
                <w:b w:val="0"/>
                <w:i w:val="0"/>
              </w:rPr>
            </w:r>
            <w:r>
              <w:rPr>
                <w:b/>
                <w:i w:val="0"/>
              </w:rPr>
              <w:t>El error #REF! se muestra cuando una fórmula hace referencia a una celda que no es válida. Esto ocurre la mayoría de las veces cuando las celdas a las que se hace referencia mediante fórmulas se eliminan o se pegan encima.</w:t>
            </w:r>
            <w:r>
              <w:rPr>
                <w:b w:val="0"/>
                <w:i w:val="0"/>
              </w:rPr>
            </w:r>
          </w:p>
        </w:tc>
      </w:tr>
      <w:tr>
        <w:tc>
          <w:tcPr>
            <w:tcW w:type="dxa" w:w="4706"/>
          </w:tcPr>
          <w:p>
            <w:pPr>
              <w:pStyle w:val="Tabla"/>
            </w:pPr>
            <w:r/>
            <w:r>
              <w:rPr>
                <w:rStyle w:val="Código"/>
                <w:b w:val="0"/>
                <w:i w:val="0"/>
              </w:rPr>
              <w:t>#N/A</w:t>
            </w:r>
          </w:p>
        </w:tc>
        <w:tc>
          <w:tcPr>
            <w:tcW w:type="dxa" w:w="4706"/>
          </w:tcPr>
          <w:p>
            <w:pPr>
              <w:pStyle w:val="Tabla"/>
            </w:pPr>
            <w:r/>
            <w:r>
              <w:rPr>
                <w:b w:val="0"/>
                <w:i w:val="0"/>
              </w:rPr>
            </w:r>
            <w:r>
              <w:rPr>
                <w:b/>
                <w:i w:val="0"/>
              </w:rPr>
              <w:t>El error #N/A suele indicar que una fórmula no encuentra lo que se le ha pedido que busque.</w:t>
            </w:r>
            <w:r>
              <w:rPr>
                <w:b w:val="0"/>
                <w:i w:val="0"/>
              </w:rPr>
              <w:t xml:space="preserve"> Lo dan sobre todo </w:t>
            </w:r>
            <w:r>
              <w:rPr>
                <w:b/>
                <w:i w:val="0"/>
              </w:rPr>
              <w:t>las funciones BUSCARX, BUSCARV, BUSCARH, BUSCAR o COINCIDIR</w:t>
            </w:r>
            <w:r>
              <w:rPr>
                <w:b w:val="0"/>
                <w:i w:val="0"/>
              </w:rPr>
            </w:r>
          </w:p>
        </w:tc>
      </w:tr>
      <w:tr>
        <w:tc>
          <w:tcPr>
            <w:tcW w:type="dxa" w:w="4706"/>
          </w:tcPr>
          <w:p>
            <w:pPr>
              <w:pStyle w:val="Tabla"/>
            </w:pPr>
            <w:r/>
            <w:r>
              <w:rPr>
                <w:rStyle w:val="Código"/>
                <w:b w:val="0"/>
                <w:i w:val="0"/>
              </w:rPr>
              <w:t>#¡VALOR!</w:t>
            </w:r>
          </w:p>
        </w:tc>
        <w:tc>
          <w:tcPr>
            <w:tcW w:type="dxa" w:w="4706"/>
          </w:tcPr>
          <w:p>
            <w:pPr>
              <w:pStyle w:val="Tabla"/>
            </w:pPr>
            <w:r/>
            <w:r>
              <w:rPr>
                <w:b w:val="0"/>
                <w:i w:val="0"/>
              </w:rPr>
              <w:t>Tipo de dato incorrecto en la fórmula (oficio)</w:t>
            </w:r>
          </w:p>
        </w:tc>
      </w:tr>
    </w:tbl>
    <w:p>
      <w:pPr/>
    </w:p>
    <w:p>
      <w:pPr/>
      <w:r>
        <w:rPr>
          <w:b w:val="0"/>
          <w:i w:val="0"/>
        </w:rPr>
        <w:t xml:space="preserve">Para que el error no se vea, </w:t>
      </w:r>
      <w:r>
        <w:rPr>
          <w:b/>
          <w:i w:val="0"/>
        </w:rPr>
        <w:t>use un controlador de errores como SI.ERROR en la fórmula. Por</w:t>
      </w:r>
      <w:r>
        <w:t xml:space="preserve"> </w:t>
      </w:r>
      <w:r>
        <w:rPr>
          <w:b/>
          <w:i w:val="0"/>
        </w:rPr>
        <w:t>ejemplo, =SI.ERROR(FORMULA();0)</w:t>
      </w:r>
      <w:r>
        <w:rPr>
          <w:b w:val="0"/>
          <w:i w:val="0"/>
        </w:rPr>
        <w:t>.</w:t>
      </w:r>
    </w:p>
    <w:p>
      <w:pPr/>
      <w:r>
        <w:rPr>
          <w:b w:val="0"/>
          <w:i/>
        </w:rPr>
        <w:t>Gestión y análisis de datos.</w:t>
      </w:r>
    </w:p>
    <w:p>
      <w:pPr>
        <w:pStyle w:val="ListBullet"/>
      </w:pPr>
      <w:r>
        <w:rPr>
          <w:b w:val="0"/>
          <w:i w:val="0"/>
        </w:rPr>
        <w:t>Ordenar y filtrar, con autofiltro y filtros avanzados.</w:t>
      </w:r>
    </w:p>
    <w:p>
      <w:pPr>
        <w:pStyle w:val="ListBullet"/>
      </w:pPr>
      <w:r>
        <w:rPr>
          <w:b w:val="0"/>
          <w:i w:val="0"/>
        </w:rPr>
        <w:t>Formato condicional, que aplica formato según el valor.</w:t>
      </w:r>
    </w:p>
    <w:p>
      <w:pPr>
        <w:pStyle w:val="ListBullet"/>
      </w:pPr>
      <w:r>
        <w:rPr>
          <w:b w:val="0"/>
          <w:i w:val="0"/>
        </w:rPr>
        <w:t xml:space="preserve">Validación de datos: </w:t>
      </w:r>
      <w:r>
        <w:rPr>
          <w:b/>
          <w:i w:val="0"/>
        </w:rPr>
        <w:t>Use la validación de datos para restringir el tipo de datos o los valores</w:t>
      </w:r>
      <w:r>
        <w:t xml:space="preserve"> </w:t>
      </w:r>
      <w:r>
        <w:rPr>
          <w:b/>
          <w:i w:val="0"/>
        </w:rPr>
        <w:t>que los usuarios escriben en una celda, como una lista desplegable.</w:t>
      </w:r>
      <w:r>
        <w:rPr>
          <w:b w:val="0"/>
          <w:i w:val="0"/>
        </w:rPr>
      </w:r>
    </w:p>
    <w:p>
      <w:pPr>
        <w:pStyle w:val="ListBullet"/>
      </w:pPr>
      <w:r>
        <w:rPr>
          <w:b w:val="0"/>
          <w:i w:val="0"/>
        </w:rPr>
        <w:t xml:space="preserve">Tablas dinámicas: </w:t>
      </w:r>
      <w:r>
        <w:rPr>
          <w:b/>
          <w:i w:val="0"/>
        </w:rPr>
        <w:t>Una tabla dinámica es una herramienta avanzada para calcular, resumir y</w:t>
      </w:r>
      <w:r>
        <w:t xml:space="preserve"> </w:t>
      </w:r>
      <w:r>
        <w:rPr>
          <w:b/>
          <w:i w:val="0"/>
        </w:rPr>
        <w:t>analizar datos que le permite ver comparaciones, patrones y tendencias en ellos.</w:t>
      </w:r>
      <w:r>
        <w:rPr>
          <w:b w:val="0"/>
          <w:i w:val="0"/>
        </w:rPr>
        <w:t xml:space="preserve"> Los datos de</w:t>
      </w:r>
      <w:r>
        <w:t xml:space="preserve"> </w:t>
      </w:r>
      <w:r>
        <w:rPr>
          <w:b w:val="0"/>
          <w:i w:val="0"/>
        </w:rPr>
        <w:t xml:space="preserve">origen </w:t>
      </w:r>
      <w:r>
        <w:rPr>
          <w:b/>
          <w:i w:val="0"/>
        </w:rPr>
        <w:t>deben organizarse en columnas con una sola fila de encabezado</w:t>
      </w:r>
      <w:r>
        <w:rPr>
          <w:b w:val="0"/>
          <w:i w:val="0"/>
        </w:rPr>
        <w:t>; se crea con</w:t>
      </w:r>
      <w:r>
        <w:t xml:space="preserve"> </w:t>
      </w:r>
      <w:r>
        <w:rPr>
          <w:b w:val="0"/>
          <w:i w:val="0"/>
        </w:rPr>
      </w:r>
      <w:r>
        <w:rPr>
          <w:b/>
          <w:i w:val="0"/>
        </w:rPr>
        <w:t>Insertar&gt;tabla dinámica</w:t>
      </w:r>
      <w:r>
        <w:rPr>
          <w:b w:val="0"/>
          <w:i w:val="0"/>
        </w:rPr>
        <w:t xml:space="preserve">. Al marcar campos, </w:t>
      </w:r>
      <w:r>
        <w:rPr>
          <w:b/>
          <w:i w:val="0"/>
        </w:rPr>
        <w:t>los campos no numéricos se agregan a Filas, las</w:t>
      </w:r>
      <w:r>
        <w:t xml:space="preserve"> </w:t>
      </w:r>
      <w:r>
        <w:rPr>
          <w:b/>
          <w:i w:val="0"/>
        </w:rPr>
        <w:t>jerarquías de fecha y hora se agregan a Columnas y los campos numéricos se agregan a Valores</w:t>
      </w:r>
      <w:r>
        <w:rPr>
          <w:b w:val="0"/>
          <w:i w:val="0"/>
        </w:rPr>
        <w:t>, y</w:t>
      </w:r>
      <w:r>
        <w:t xml:space="preserve"> </w:t>
      </w:r>
      <w:r>
        <w:rPr>
          <w:b w:val="0"/>
          <w:i w:val="0"/>
        </w:rPr>
        <w:t xml:space="preserve">hay también un área de filtros. </w:t>
      </w:r>
      <w:r>
        <w:rPr>
          <w:b/>
          <w:i w:val="0"/>
        </w:rPr>
        <w:t>De forma predeterminada, los campos de tabla dinámica colocados en</w:t>
      </w:r>
      <w:r>
        <w:t xml:space="preserve"> </w:t>
      </w:r>
      <w:r>
        <w:rPr>
          <w:b/>
          <w:i w:val="0"/>
        </w:rPr>
        <w:t>el área Valores se muestran como SUM</w:t>
      </w:r>
      <w:r>
        <w:rPr>
          <w:b w:val="0"/>
          <w:i w:val="0"/>
        </w:rPr>
        <w:t xml:space="preserve">. Si cambia el origen, hay que actualizarla: </w:t>
      </w:r>
      <w:r>
        <w:rPr>
          <w:b/>
          <w:i w:val="0"/>
        </w:rPr>
        <w:t>si agrega</w:t>
      </w:r>
      <w:r>
        <w:t xml:space="preserve"> </w:t>
      </w:r>
      <w:r>
        <w:rPr>
          <w:b/>
          <w:i w:val="0"/>
        </w:rPr>
        <w:t>nuevos datos al origen de datos de tabla dinámica, tendrá que actualizar las tablas dinámicas</w:t>
      </w:r>
      <w:r>
        <w:rPr>
          <w:b w:val="0"/>
          <w:i w:val="0"/>
        </w:rPr>
        <w:t>.</w:t>
      </w:r>
    </w:p>
    <w:p>
      <w:pPr>
        <w:pStyle w:val="ListBullet"/>
      </w:pPr>
      <w:r>
        <w:rPr>
          <w:b w:val="0"/>
          <w:i w:val="0"/>
        </w:rPr>
        <w:t>Gráficos: columnas, líneas, circulares, dispersión.</w:t>
      </w:r>
    </w:p>
    <w:p>
      <w:pPr>
        <w:pStyle w:val="ListBullet"/>
      </w:pPr>
      <w:r>
        <w:rPr>
          <w:b w:val="0"/>
          <w:i w:val="0"/>
        </w:rPr>
        <w:t>Automatismos: macros grabadas o escritas en VBA.</w:t>
      </w:r>
    </w:p>
    <w:p>
      <w:pPr>
        <w:pStyle w:val="ListBullet"/>
      </w:pPr>
      <w:r>
        <w:rPr>
          <w:b w:val="0"/>
          <w:i w:val="0"/>
        </w:rPr>
        <w:t>Protección: de celdas, de hoja y de libro, con contraseña.</w:t>
      </w:r>
    </w:p>
    <w:p>
      <w:pPr>
        <w:pStyle w:val="Heading3"/>
      </w:pPr>
      <w:r>
        <w:rPr>
          <w:b w:val="0"/>
          <w:i w:val="0"/>
        </w:rPr>
        <w:t>15.2.2 Filtrar, quitar duplicados y segmentar</w:t>
      </w:r>
    </w:p>
    <w:p>
      <w:pPr/>
      <w:r>
        <w:rPr>
          <w:b w:val="0"/>
          <w:i w:val="0"/>
        </w:rPr>
        <w:t>Tres herramientas más que el Ayudante usa a diario con listados.</w:t>
      </w:r>
    </w:p>
    <w:p>
      <w:pPr/>
      <w:r>
        <w:rPr>
          <w:b w:val="0"/>
          <w:i/>
        </w:rPr>
        <w:t>Filtro.</w:t>
      </w:r>
      <w:r>
        <w:rPr>
          <w:b w:val="0"/>
          <w:i w:val="0"/>
        </w:rPr>
        <w:t xml:space="preserve"> </w:t>
      </w:r>
      <w:r>
        <w:rPr>
          <w:b/>
          <w:i w:val="0"/>
        </w:rPr>
        <w:t>Use filtros para ocultar temporalmente algunos de los datos de una tabla y así poder</w:t>
      </w:r>
      <w:r>
        <w:t xml:space="preserve"> </w:t>
      </w:r>
      <w:r>
        <w:rPr>
          <w:b/>
          <w:i w:val="0"/>
        </w:rPr>
        <w:t>centrarse en los datos que desee.</w:t>
      </w:r>
      <w:r>
        <w:rPr>
          <w:b w:val="0"/>
          <w:i w:val="0"/>
        </w:rPr>
        <w:t xml:space="preserve"> En un rango se activa desde la pestaña Datos (Filtro) y se elige</w:t>
      </w:r>
      <w:r>
        <w:t xml:space="preserve"> </w:t>
      </w:r>
      <w:r>
        <w:rPr>
          <w:b w:val="0"/>
          <w:i w:val="0"/>
        </w:rPr>
        <w:t xml:space="preserve">el criterio en la flecha del encabezado de columna; si los datos están en una tabla de Excel, </w:t>
      </w:r>
      <w:r>
        <w:rPr>
          <w:b/>
          <w:i w:val="0"/>
        </w:rPr>
        <w:t>los</w:t>
      </w:r>
      <w:r>
        <w:t xml:space="preserve"> </w:t>
      </w:r>
      <w:r>
        <w:rPr>
          <w:b/>
          <w:i w:val="0"/>
        </w:rPr>
        <w:t>controles de filtro se agregan automáticamente a los encabezados de tabla.</w:t>
      </w:r>
      <w:r>
        <w:rPr>
          <w:b w:val="0"/>
          <w:i w:val="0"/>
        </w:rPr>
        <w:t xml:space="preserve"> Un filtro no borra nada:</w:t>
      </w:r>
      <w:r>
        <w:t xml:space="preserve"> </w:t>
      </w:r>
      <w:r>
        <w:rPr>
          <w:b w:val="0"/>
          <w:i w:val="0"/>
        </w:rPr>
      </w:r>
      <w:r>
        <w:rPr>
          <w:b/>
          <w:i w:val="0"/>
        </w:rPr>
        <w:t>puede volver a aplicar un filtro para obtener resultados actualizados o borrar un filtro para volver</w:t>
      </w:r>
      <w:r>
        <w:t xml:space="preserve"> </w:t>
      </w:r>
      <w:r>
        <w:rPr>
          <w:b/>
          <w:i w:val="0"/>
        </w:rPr>
        <w:t>a mostrar todos los datos.</w:t>
      </w:r>
      <w:r>
        <w:rPr>
          <w:b w:val="0"/>
          <w:i w:val="0"/>
        </w:rPr>
      </w:r>
    </w:p>
    <w:p>
      <w:pPr/>
      <w:r>
        <w:rPr>
          <w:b w:val="0"/>
          <w:i/>
        </w:rPr>
        <w:t>Quitar duplicados.</w:t>
      </w:r>
      <w:r>
        <w:rPr>
          <w:b w:val="0"/>
          <w:i w:val="0"/>
        </w:rPr>
        <w:t xml:space="preserve"> Microsoft separa dos operaciones que parecen la misma: </w:t>
      </w:r>
      <w:r>
        <w:rPr>
          <w:b/>
          <w:i w:val="0"/>
        </w:rPr>
        <w:t>cuando se filtran</w:t>
      </w:r>
      <w:r>
        <w:t xml:space="preserve"> </w:t>
      </w:r>
      <w:r>
        <w:rPr>
          <w:b/>
          <w:i w:val="0"/>
        </w:rPr>
        <w:t>valores únicos, los valores duplicados solo se ocultan temporalmente. Sin embargo, quitar los valores</w:t>
      </w:r>
      <w:r>
        <w:t xml:space="preserve"> </w:t>
      </w:r>
      <w:r>
        <w:rPr>
          <w:b/>
          <w:i w:val="0"/>
        </w:rPr>
        <w:t>duplicados significa que los eliminará permanentemente.</w:t>
      </w:r>
      <w:r>
        <w:rPr>
          <w:b w:val="0"/>
          <w:i w:val="0"/>
        </w:rPr>
        <w:t xml:space="preserve"> Qué cuenta como duplicado: </w:t>
      </w:r>
      <w:r>
        <w:rPr>
          <w:b/>
          <w:i w:val="0"/>
        </w:rPr>
        <w:t>Un valor</w:t>
      </w:r>
      <w:r>
        <w:t xml:space="preserve"> </w:t>
      </w:r>
      <w:r>
        <w:rPr>
          <w:b/>
          <w:i w:val="0"/>
        </w:rPr>
        <w:t>duplicado es aquel en el que todos los valores de al menos una fila son idénticos a todos los valores</w:t>
      </w:r>
      <w:r>
        <w:t xml:space="preserve"> </w:t>
      </w:r>
      <w:r>
        <w:rPr>
          <w:b/>
          <w:i w:val="0"/>
        </w:rPr>
        <w:t>de la otra fila.</w:t>
      </w:r>
      <w:r>
        <w:rPr>
          <w:b w:val="0"/>
          <w:i w:val="0"/>
        </w:rPr>
        <w:t xml:space="preserve"> La comparación se hace sobre lo que se ve, no sobre lo guardado: </w:t>
      </w:r>
      <w:r>
        <w:rPr>
          <w:b/>
          <w:i w:val="0"/>
        </w:rPr>
        <w:t>si tiene el</w:t>
      </w:r>
      <w:r>
        <w:t xml:space="preserve"> </w:t>
      </w:r>
      <w:r>
        <w:rPr>
          <w:b/>
          <w:i w:val="0"/>
        </w:rPr>
        <w:t>mismo valor de fecha en celdas diferentes, una con el formato "8/03/2006" y la otra como "8 de marzo</w:t>
      </w:r>
      <w:r>
        <w:t xml:space="preserve"> </w:t>
      </w:r>
      <w:r>
        <w:rPr>
          <w:b/>
          <w:i w:val="0"/>
        </w:rPr>
        <w:t>de 2006", los valores son únicos.</w:t>
      </w:r>
      <w:r>
        <w:rPr>
          <w:b w:val="0"/>
          <w:i w:val="0"/>
        </w:rPr>
        <w:t xml:space="preserve"> De ahí el consejo de Microsoft: </w:t>
      </w:r>
      <w:r>
        <w:rPr>
          <w:b/>
          <w:i w:val="0"/>
        </w:rPr>
        <w:t>Antes de quitar los valores</w:t>
      </w:r>
      <w:r>
        <w:t xml:space="preserve"> </w:t>
      </w:r>
      <w:r>
        <w:rPr>
          <w:b/>
          <w:i w:val="0"/>
        </w:rPr>
        <w:t>duplicados, es una buena idea intentar filtrar los valores únicos, o darles formato condicional, para</w:t>
      </w:r>
      <w:r>
        <w:t xml:space="preserve"> </w:t>
      </w:r>
      <w:r>
        <w:rPr>
          <w:b/>
          <w:i w:val="0"/>
        </w:rPr>
        <w:t>confirmar que se obtienen los resultados esperados.</w:t>
      </w:r>
      <w:r>
        <w:rPr>
          <w:b w:val="0"/>
          <w:i w:val="0"/>
        </w:rPr>
      </w:r>
    </w:p>
    <w:p>
      <w:pPr/>
      <w:r>
        <w:rPr>
          <w:b w:val="0"/>
          <w:i/>
        </w:rPr>
        <w:t>Formato condicional.</w:t>
      </w:r>
      <w:r>
        <w:rPr>
          <w:b w:val="0"/>
          <w:i w:val="0"/>
        </w:rPr>
        <w:t xml:space="preserve"> </w:t>
      </w:r>
      <w:r>
        <w:rPr>
          <w:b/>
          <w:i w:val="0"/>
        </w:rPr>
        <w:t>El formato condicional puede ayudar a que los patrones y tendencias en sus</w:t>
      </w:r>
      <w:r>
        <w:t xml:space="preserve"> </w:t>
      </w:r>
      <w:r>
        <w:rPr>
          <w:b/>
          <w:i w:val="0"/>
        </w:rPr>
        <w:t>datos sean más visibles. Para usarlo, cree reglas que determinen el formato de las celdas en función</w:t>
      </w:r>
      <w:r>
        <w:t xml:space="preserve"> </w:t>
      </w:r>
      <w:r>
        <w:rPr>
          <w:b/>
          <w:i w:val="0"/>
        </w:rPr>
        <w:t>de sus valores</w:t>
      </w:r>
      <w:r>
        <w:rPr>
          <w:b w:val="0"/>
          <w:i w:val="0"/>
        </w:rPr>
        <w:t>. En producción sirve, por ejemplo, para que se vea en rojo la partida que pasa del</w:t>
      </w:r>
      <w:r>
        <w:t xml:space="preserve"> </w:t>
      </w:r>
      <w:r>
        <w:rPr>
          <w:b w:val="0"/>
          <w:i w:val="0"/>
        </w:rPr>
        <w:t>presupuesto o el material que no ha vuelto (oficio).</w:t>
      </w:r>
    </w:p>
    <w:p>
      <w:pPr/>
      <w:r>
        <w:rPr>
          <w:b w:val="0"/>
          <w:i/>
        </w:rPr>
        <w:t>Segmentación de datos.</w:t>
      </w:r>
      <w:r>
        <w:rPr>
          <w:b w:val="0"/>
          <w:i w:val="0"/>
        </w:rPr>
        <w:t xml:space="preserve"> La documentación la define por lo que hace: </w:t>
      </w:r>
      <w:r>
        <w:rPr>
          <w:b/>
          <w:i w:val="0"/>
        </w:rPr>
        <w:t>«Las segmentaciones de datos</w:t>
      </w:r>
      <w:r>
        <w:t xml:space="preserve"> </w:t>
      </w:r>
      <w:r>
        <w:rPr>
          <w:b/>
          <w:i w:val="0"/>
        </w:rPr>
        <w:t>proporcionan botones en los que puede hacer clic para filtrar tablas o tablas dinámicas.»</w:t>
      </w:r>
      <w:r>
        <w:rPr>
          <w:b w:val="0"/>
          <w:i w:val="0"/>
        </w:rPr>
        <w:t xml:space="preserve"> Y añade</w:t>
      </w:r>
      <w:r>
        <w:t xml:space="preserve"> </w:t>
      </w:r>
      <w:r>
        <w:rPr>
          <w:b w:val="0"/>
          <w:i w:val="0"/>
        </w:rPr>
        <w:t xml:space="preserve">la ventaja que la distingue del filtro de siempre: </w:t>
      </w:r>
      <w:r>
        <w:rPr>
          <w:b/>
          <w:i w:val="0"/>
        </w:rPr>
        <w:t>«Además del filtrado rápido, las segmentaciones</w:t>
      </w:r>
      <w:r>
        <w:t xml:space="preserve"> </w:t>
      </w:r>
      <w:r>
        <w:rPr>
          <w:b/>
          <w:i w:val="0"/>
        </w:rPr>
        <w:t>también indican el estado de filtrado actual, lo que facilita la comprensión de lo que se muestra</w:t>
      </w:r>
      <w:r>
        <w:t xml:space="preserve"> </w:t>
      </w:r>
      <w:r>
        <w:rPr>
          <w:b/>
          <w:i w:val="0"/>
        </w:rPr>
        <w:t>exactamente en ese momento.»</w:t>
      </w:r>
      <w:r>
        <w:rPr>
          <w:b w:val="0"/>
          <w:i w:val="0"/>
        </w:rPr>
      </w:r>
    </w:p>
    <w:p>
      <w:pPr/>
      <w:r>
        <w:rPr>
          <w:b w:val="0"/>
          <w:i w:val="0"/>
        </w:rPr>
        <w:t>Un filtro desplegable esconde lo que está filtrando; una segmentación lo enseña. Y una misma</w:t>
      </w:r>
      <w:r>
        <w:t xml:space="preserve"> </w:t>
      </w:r>
      <w:r>
        <w:rPr>
          <w:b w:val="0"/>
          <w:i w:val="0"/>
        </w:rPr>
        <w:t xml:space="preserve">segmentación sirve a varias tablas dinámicas: </w:t>
      </w:r>
      <w:r>
        <w:rPr>
          <w:b/>
          <w:i w:val="0"/>
        </w:rPr>
        <w:t>puede usar esa misma segmentación de datos para</w:t>
      </w:r>
      <w:r>
        <w:t xml:space="preserve"> </w:t>
      </w:r>
      <w:r>
        <w:rPr>
          <w:b/>
          <w:i w:val="0"/>
        </w:rPr>
        <w:t>filtrar otra tabla dinámica</w:t>
      </w:r>
      <w:r>
        <w:rPr>
          <w:b w:val="0"/>
          <w:i w:val="0"/>
        </w:rPr>
        <w:t xml:space="preserve">, con un límite: </w:t>
      </w:r>
      <w:r>
        <w:rPr>
          <w:b/>
          <w:i w:val="0"/>
        </w:rPr>
        <w:t>Las segmentaciones solo se pueden conectar a tablas</w:t>
      </w:r>
      <w:r>
        <w:t xml:space="preserve"> </w:t>
      </w:r>
      <w:r>
        <w:rPr>
          <w:b/>
          <w:i w:val="0"/>
        </w:rPr>
        <w:t>dinámicas que compartan el mismo origen de datos.</w:t>
      </w:r>
      <w:r>
        <w:rPr>
          <w:b w:val="0"/>
          <w:i w:val="0"/>
        </w:rPr>
        <w:t xml:space="preserve"> La conexión se hace desde la pestaña</w:t>
      </w:r>
      <w:r>
        <w:t xml:space="preserve"> </w:t>
      </w:r>
      <w:r>
        <w:rPr>
          <w:b w:val="0"/>
          <w:i w:val="0"/>
        </w:rPr>
        <w:t xml:space="preserve">Segmentación, </w:t>
      </w:r>
      <w:r>
        <w:rPr>
          <w:b/>
          <w:i w:val="0"/>
        </w:rPr>
        <w:t>Conexiones de informe</w:t>
      </w:r>
      <w:r>
        <w:rPr>
          <w:b w:val="0"/>
          <w:i w:val="0"/>
        </w:rPr>
        <w:t>.</w:t>
      </w:r>
    </w:p>
    <w:p>
      <w:pPr>
        <w:pStyle w:val="Heading3"/>
      </w:pPr>
      <w:r>
        <w:rPr>
          <w:b w:val="0"/>
          <w:i w:val="0"/>
        </w:rPr>
        <w:t>15.2.3 La hoja de cálculo en producción (oficio)</w:t>
      </w:r>
    </w:p>
    <w:p>
      <w:pPr/>
      <w:r>
        <w:rPr>
          <w:b w:val="0"/>
          <w:i w:val="0"/>
        </w:rPr>
        <w:t>Lo que sigue es práctica de oficio, sin norma ni documento de la casa detrás.</w:t>
      </w:r>
    </w:p>
    <w:p>
      <w:pPr>
        <w:pStyle w:val="ListBullet"/>
      </w:pPr>
      <w:r>
        <w:rPr>
          <w:b w:val="0"/>
          <w:i/>
        </w:rPr>
        <w:t>Una fila por registro y una sola fila de encabezado.</w:t>
      </w:r>
      <w:r>
        <w:rPr>
          <w:b w:val="0"/>
          <w:i w:val="0"/>
        </w:rPr>
        <w:t xml:space="preserve"> Es la condición que Microsoft pone a la tabla</w:t>
      </w:r>
      <w:r>
        <w:t xml:space="preserve"> </w:t>
      </w:r>
      <w:r>
        <w:rPr>
          <w:b w:val="0"/>
          <w:i w:val="0"/>
        </w:rPr>
        <w:t>dinámica y la que permite filtrar y ordenar: una fila por gasto, por persona citada o por equipo, y</w:t>
      </w:r>
      <w:r>
        <w:t xml:space="preserve"> </w:t>
      </w:r>
      <w:r>
        <w:rPr>
          <w:b w:val="0"/>
          <w:i w:val="0"/>
        </w:rPr>
        <w:t>una columna por dato (fecha, concepto, proveedor, importe, número de factura, quién lo pagó).</w:t>
      </w:r>
    </w:p>
    <w:p>
      <w:pPr>
        <w:pStyle w:val="ListBullet"/>
      </w:pPr>
      <w:r>
        <w:rPr>
          <w:b w:val="0"/>
          <w:i/>
        </w:rPr>
        <w:t>Control de gastos y dietas.</w:t>
      </w:r>
      <w:r>
        <w:rPr>
          <w:b w:val="0"/>
          <w:i w:val="0"/>
        </w:rPr>
        <w:t xml:space="preserve"> Columnas de fecha, concepto, importe y justificante; </w:t>
      </w:r>
      <w:r>
        <w:rPr>
          <w:rStyle w:val="Código"/>
          <w:b w:val="0"/>
          <w:i w:val="0"/>
        </w:rPr>
        <w:t>SUMA</w:t>
      </w:r>
      <w:r>
        <w:rPr>
          <w:b w:val="0"/>
          <w:i w:val="0"/>
        </w:rPr>
        <w:t xml:space="preserve"> para el</w:t>
      </w:r>
      <w:r>
        <w:t xml:space="preserve"> </w:t>
      </w:r>
      <w:r>
        <w:rPr>
          <w:b w:val="0"/>
          <w:i w:val="0"/>
        </w:rPr>
        <w:t xml:space="preserve">total, </w:t>
      </w:r>
      <w:r>
        <w:rPr>
          <w:rStyle w:val="Código"/>
          <w:b w:val="0"/>
          <w:i w:val="0"/>
        </w:rPr>
        <w:t>SUMAR.SI</w:t>
      </w:r>
      <w:r>
        <w:rPr>
          <w:b w:val="0"/>
          <w:i w:val="0"/>
        </w:rPr>
        <w:t xml:space="preserve"> para el total de un concepto o de una persona, y una tabla dinámica para el</w:t>
      </w:r>
      <w:r>
        <w:t xml:space="preserve"> </w:t>
      </w:r>
      <w:r>
        <w:rPr>
          <w:b w:val="0"/>
          <w:i w:val="0"/>
        </w:rPr>
        <w:t>resumen por partida o por día. Las cuantías de las dietas no se escriben a mano en cada fila: van en</w:t>
      </w:r>
      <w:r>
        <w:t xml:space="preserve"> </w:t>
      </w:r>
      <w:r>
        <w:rPr>
          <w:b w:val="0"/>
          <w:i w:val="0"/>
        </w:rPr>
        <w:t>una celda o en una tabla aparte y se citan con referencia absoluta, para que un cambio de cuantía se</w:t>
      </w:r>
      <w:r>
        <w:t xml:space="preserve"> </w:t>
      </w:r>
      <w:r>
        <w:rPr>
          <w:b w:val="0"/>
          <w:i w:val="0"/>
        </w:rPr>
        <w:t>arrastre a todo el cuadro. Qué dietas y con qué importes, en los temas 6 y 14.</w:t>
      </w:r>
    </w:p>
    <w:p>
      <w:pPr>
        <w:pStyle w:val="ListBullet"/>
      </w:pPr>
      <w:r>
        <w:rPr>
          <w:b w:val="0"/>
          <w:i/>
        </w:rPr>
        <w:t>Inventario y material.</w:t>
      </w:r>
      <w:r>
        <w:rPr>
          <w:b w:val="0"/>
          <w:i w:val="0"/>
        </w:rPr>
        <w:t xml:space="preserve"> Validación de datos con lista desplegable para el estado (entregado,</w:t>
      </w:r>
      <w:r>
        <w:t xml:space="preserve"> </w:t>
      </w:r>
      <w:r>
        <w:rPr>
          <w:b w:val="0"/>
          <w:i w:val="0"/>
        </w:rPr>
        <w:t xml:space="preserve">devuelto, averiado), formato condicional para lo pendiente y </w:t>
      </w:r>
      <w:r>
        <w:rPr>
          <w:rStyle w:val="Código"/>
          <w:b w:val="0"/>
          <w:i w:val="0"/>
        </w:rPr>
        <w:t>CONTAR.SI</w:t>
      </w:r>
      <w:r>
        <w:rPr>
          <w:b w:val="0"/>
          <w:i w:val="0"/>
        </w:rPr>
        <w:t xml:space="preserve"> para saber cuántos equipos</w:t>
      </w:r>
      <w:r>
        <w:t xml:space="preserve"> </w:t>
      </w:r>
      <w:r>
        <w:rPr>
          <w:b w:val="0"/>
          <w:i w:val="0"/>
        </w:rPr>
        <w:t>faltan.</w:t>
      </w:r>
    </w:p>
    <w:p>
      <w:pPr>
        <w:pStyle w:val="ListBullet"/>
      </w:pPr>
      <w:r>
        <w:rPr>
          <w:b w:val="0"/>
          <w:i/>
        </w:rPr>
        <w:t>Listados de citación.</w:t>
      </w:r>
      <w:r>
        <w:rPr>
          <w:b w:val="0"/>
          <w:i w:val="0"/>
        </w:rPr>
        <w:t xml:space="preserve"> Filtro por día o por localización y, si el listado viene de varias fuentes,</w:t>
      </w:r>
      <w:r>
        <w:t xml:space="preserve"> </w:t>
      </w:r>
      <w:r>
        <w:rPr>
          <w:b w:val="0"/>
          <w:i w:val="0"/>
        </w:rPr>
        <w:t>quitar duplicados después de comprobar con un filtro de valores únicos qué se va a borrar.</w:t>
      </w:r>
    </w:p>
    <w:p>
      <w:pPr>
        <w:pStyle w:val="ListBullet"/>
      </w:pPr>
      <w:r>
        <w:rPr>
          <w:b w:val="0"/>
          <w:i/>
        </w:rPr>
        <w:t>Libro compartido.</w:t>
      </w:r>
      <w:r>
        <w:rPr>
          <w:b w:val="0"/>
          <w:i w:val="0"/>
        </w:rPr>
        <w:t xml:space="preserve"> Si varios trabajan a la vez en la misma hoja, quien filtra u ordena cambia la</w:t>
      </w:r>
      <w:r>
        <w:t xml:space="preserve"> </w:t>
      </w:r>
      <w:r>
        <w:rPr>
          <w:b w:val="0"/>
          <w:i w:val="0"/>
        </w:rPr>
        <w:t>vista a todos (epígrafe «Coautoría y Autoguardado»): para consultar sin molestar, mejor una copia o</w:t>
      </w:r>
      <w:r>
        <w:t xml:space="preserve"> </w:t>
      </w:r>
      <w:r>
        <w:rPr>
          <w:b w:val="0"/>
          <w:i w:val="0"/>
        </w:rPr>
        <w:t>una vista propia.</w:t>
      </w:r>
    </w:p>
    <w:p>
      <w:pPr>
        <w:pStyle w:val="Heading2"/>
      </w:pPr>
      <w:r>
        <w:rPr>
          <w:b w:val="0"/>
          <w:i w:val="0"/>
        </w:rPr>
        <w:t>15.3 Documentos compartidos</w:t>
      </w:r>
    </w:p>
    <w:p>
      <w:pPr>
        <w:pStyle w:val="Heading3"/>
      </w:pPr>
      <w:r>
        <w:rPr>
          <w:b w:val="0"/>
          <w:i w:val="0"/>
        </w:rPr>
        <w:t>15.3.1 Vínculos en lugar de adjuntos</w:t>
      </w:r>
    </w:p>
    <w:p>
      <w:pPr/>
      <w:r>
        <w:rPr>
          <w:b w:val="0"/>
          <w:i w:val="0"/>
        </w:rPr>
        <w:t xml:space="preserve">La idea de partida de Microsoft 365 es compartir el archivo, no copiarlo: </w:t>
      </w:r>
      <w:r>
        <w:rPr>
          <w:b/>
          <w:i w:val="0"/>
        </w:rPr>
        <w:t>puede enviar vínculos a</w:t>
      </w:r>
      <w:r>
        <w:t xml:space="preserve"> </w:t>
      </w:r>
      <w:r>
        <w:rPr>
          <w:b/>
          <w:i w:val="0"/>
        </w:rPr>
        <w:t>documentos en lugar de enviar archivos adjuntos, que pueden revisar (y editar, si se les permite) en</w:t>
      </w:r>
      <w:r>
        <w:t xml:space="preserve"> </w:t>
      </w:r>
      <w:r>
        <w:rPr>
          <w:b/>
          <w:i w:val="0"/>
        </w:rPr>
        <w:t>Microsoft 365 para la Web. De este modo, ahorrará almacenamiento de correo electrónico y evitará</w:t>
      </w:r>
      <w:r>
        <w:t xml:space="preserve"> </w:t>
      </w:r>
      <w:r>
        <w:rPr>
          <w:b/>
          <w:i w:val="0"/>
        </w:rPr>
        <w:t>tener que conciliar varias versiones del mismo documento.</w:t>
      </w:r>
      <w:r>
        <w:rPr>
          <w:b w:val="0"/>
          <w:i w:val="0"/>
        </w:rPr>
        <w:t xml:space="preserve"> Para ello, el documento tiene que estar</w:t>
      </w:r>
      <w:r>
        <w:t xml:space="preserve"> </w:t>
      </w:r>
      <w:r>
        <w:rPr>
          <w:b w:val="0"/>
          <w:i w:val="0"/>
        </w:rPr>
        <w:t>en OneDrive o en SharePoint.</w:t>
      </w:r>
    </w:p>
    <w:p>
      <w:pPr/>
      <w:r>
        <w:rPr>
          <w:b w:val="0"/>
          <w:i w:val="0"/>
        </w:rPr>
      </w:r>
      <w:r>
        <w:rPr>
          <w:b/>
          <w:i w:val="0"/>
        </w:rPr>
        <w:t>Cuando un usuario comparte un archivo o carpeta en Microsoft 365, crea un vínculo que se puede</w:t>
      </w:r>
      <w:r>
        <w:t xml:space="preserve"> </w:t>
      </w:r>
      <w:r>
        <w:rPr>
          <w:b/>
          <w:i w:val="0"/>
        </w:rPr>
        <w:t>compartir con permisos para el elemento.</w:t>
      </w:r>
      <w:r>
        <w:rPr>
          <w:b w:val="0"/>
          <w:i w:val="0"/>
        </w:rPr>
        <w:t xml:space="preserve"> Al compartir, el usuario elige a quién y con qué</w:t>
      </w:r>
      <w:r>
        <w:t xml:space="preserve"> </w:t>
      </w:r>
      <w:r>
        <w:rPr>
          <w:b w:val="0"/>
          <w:i w:val="0"/>
        </w:rPr>
        <w:t xml:space="preserve">permiso: el soporte de Teams enumera </w:t>
      </w:r>
      <w:r>
        <w:rPr>
          <w:b/>
          <w:i w:val="0"/>
        </w:rPr>
        <w:t>Puede editar, Puede revisar, Puede ver o No se puede</w:t>
      </w:r>
      <w:r>
        <w:t xml:space="preserve"> </w:t>
      </w:r>
      <w:r>
        <w:rPr>
          <w:b/>
          <w:i w:val="0"/>
        </w:rPr>
        <w:t>descargar</w:t>
      </w:r>
      <w:r>
        <w:rPr>
          <w:b w:val="0"/>
          <w:i w:val="0"/>
        </w:rPr>
        <w:t xml:space="preserve">, y la opción </w:t>
      </w:r>
      <w:r>
        <w:rPr>
          <w:b/>
          <w:i w:val="0"/>
        </w:rPr>
        <w:t>Copiar vínculo</w:t>
      </w:r>
      <w:r>
        <w:rPr>
          <w:b w:val="0"/>
          <w:i w:val="0"/>
        </w:rPr>
        <w:t xml:space="preserve"> para pegarlo en un chat o en un correo.</w:t>
      </w:r>
    </w:p>
    <w:p>
      <w:pPr>
        <w:pStyle w:val="Heading3"/>
      </w:pPr>
      <w:r>
        <w:rPr>
          <w:b w:val="0"/>
          <w:i w:val="0"/>
        </w:rPr>
        <w:t>15.3.2 Los tres tipos de vínculo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Quién entra</w:t>
            </w:r>
          </w:p>
        </w:tc>
        <w:tc>
          <w:tcPr>
            <w:tcW w:type="dxa" w:w="3137"/>
            <w:shd w:val="clear" w:color="auto" w:fill="E4E4E4"/>
          </w:tcPr>
          <w:p>
            <w:pPr>
              <w:pStyle w:val="Tablacabecera"/>
            </w:pPr>
            <w:r/>
            <w:r>
              <w:rPr>
                <w:b w:val="0"/>
                <w:i w:val="0"/>
              </w:rPr>
              <w:t>Cómo es la «clave»</w:t>
            </w:r>
          </w:p>
        </w:tc>
      </w:tr>
      <w:tr>
        <w:tc>
          <w:tcPr>
            <w:tcW w:type="dxa" w:w="3137"/>
          </w:tcPr>
          <w:p>
            <w:pPr>
              <w:pStyle w:val="Tabla"/>
            </w:pPr>
            <w:r/>
            <w:r>
              <w:rPr>
                <w:b w:val="0"/>
                <w:i w:val="0"/>
              </w:rPr>
            </w:r>
            <w:r>
              <w:rPr>
                <w:b/>
                <w:i w:val="0"/>
              </w:rPr>
              <w:t>Cualquiera</w:t>
            </w:r>
            <w:r>
              <w:rPr>
                <w:b w:val="0"/>
                <w:i w:val="0"/>
              </w:rPr>
            </w:r>
          </w:p>
        </w:tc>
        <w:tc>
          <w:tcPr>
            <w:tcW w:type="dxa" w:w="3137"/>
          </w:tcPr>
          <w:p>
            <w:pPr>
              <w:pStyle w:val="Tabla"/>
            </w:pPr>
            <w:r/>
            <w:r>
              <w:rPr>
                <w:b w:val="0"/>
                <w:i w:val="0"/>
              </w:rPr>
            </w:r>
            <w:r>
              <w:rPr>
                <w:b/>
                <w:i w:val="0"/>
              </w:rPr>
              <w:t>Los vínculos Cualquiera conceden acceso al elemento a cualquiera que tenga el vínculo. Las personas que usen Cualquiera de los vínculos no tienen que autenticarse y sus accesos no pueden ser auditados.</w:t>
            </w:r>
            <w:r>
              <w:rPr>
                <w:b w:val="0"/>
                <w:i w:val="0"/>
              </w:rPr>
            </w:r>
          </w:p>
        </w:tc>
        <w:tc>
          <w:tcPr>
            <w:tcW w:type="dxa" w:w="3137"/>
          </w:tcPr>
          <w:p>
            <w:pPr>
              <w:pStyle w:val="Tabla"/>
            </w:pPr>
            <w:r/>
            <w:r>
              <w:rPr>
                <w:b w:val="0"/>
                <w:i w:val="0"/>
              </w:rPr>
            </w:r>
            <w:r>
              <w:rPr>
                <w:b/>
                <w:i w:val="0"/>
              </w:rPr>
              <w:t>Un vínculo Cualquiera es una clave secreta revocable y transferible.</w:t>
            </w:r>
            <w:r>
              <w:rPr>
                <w:b w:val="0"/>
                <w:i w:val="0"/>
              </w:rPr>
            </w:r>
          </w:p>
        </w:tc>
      </w:tr>
      <w:tr>
        <w:tc>
          <w:tcPr>
            <w:tcW w:type="dxa" w:w="3137"/>
          </w:tcPr>
          <w:p>
            <w:pPr>
              <w:pStyle w:val="Tabla"/>
            </w:pPr>
            <w:r/>
            <w:r>
              <w:rPr>
                <w:b w:val="0"/>
                <w:i w:val="0"/>
              </w:rPr>
            </w:r>
            <w:r>
              <w:rPr>
                <w:b/>
                <w:i w:val="0"/>
              </w:rPr>
              <w:t>Personas de su organización</w:t>
            </w:r>
            <w:r>
              <w:rPr>
                <w:b w:val="0"/>
                <w:i w:val="0"/>
              </w:rPr>
            </w:r>
          </w:p>
        </w:tc>
        <w:tc>
          <w:tcPr>
            <w:tcW w:type="dxa" w:w="3137"/>
          </w:tcPr>
          <w:p>
            <w:pPr>
              <w:pStyle w:val="Tabla"/>
            </w:pPr>
            <w:r/>
            <w:r>
              <w:rPr>
                <w:b w:val="0"/>
                <w:i w:val="0"/>
              </w:rPr>
            </w:r>
            <w:r>
              <w:rPr>
                <w:b/>
                <w:i w:val="0"/>
              </w:rPr>
              <w:t>Solo funcionan para las personas dentro de su organización de Microsoft 365. (No funcionan para invitados en el directorio, solo los miembros).</w:t>
            </w:r>
            <w:r>
              <w:rPr>
                <w:b w:val="0"/>
                <w:i w:val="0"/>
              </w:rPr>
              <w:t xml:space="preserve"> Quien lo abre </w:t>
            </w:r>
            <w:r>
              <w:rPr>
                <w:b/>
                <w:i w:val="0"/>
              </w:rPr>
              <w:t>debe autenticarse como miembro en el directorio.</w:t>
            </w:r>
            <w:r>
              <w:rPr>
                <w:b w:val="0"/>
                <w:i w:val="0"/>
              </w:rPr>
            </w:r>
          </w:p>
        </w:tc>
        <w:tc>
          <w:tcPr>
            <w:tcW w:type="dxa" w:w="3137"/>
          </w:tcPr>
          <w:p>
            <w:pPr>
              <w:pStyle w:val="Tabla"/>
            </w:pPr>
            <w:r/>
            <w:r>
              <w:rPr>
                <w:b w:val="0"/>
                <w:i w:val="0"/>
              </w:rPr>
              <w:t xml:space="preserve">Como el anterior, </w:t>
            </w:r>
            <w:r>
              <w:rPr>
                <w:b/>
                <w:i w:val="0"/>
              </w:rPr>
              <w:t>revocable y transferible</w:t>
            </w:r>
            <w:r>
              <w:rPr>
                <w:b w:val="0"/>
                <w:i w:val="0"/>
              </w:rPr>
            </w:r>
          </w:p>
        </w:tc>
      </w:tr>
      <w:tr>
        <w:tc>
          <w:tcPr>
            <w:tcW w:type="dxa" w:w="3137"/>
          </w:tcPr>
          <w:p>
            <w:pPr>
              <w:pStyle w:val="Tabla"/>
            </w:pPr>
            <w:r/>
            <w:r>
              <w:rPr>
                <w:b w:val="0"/>
                <w:i w:val="0"/>
              </w:rPr>
            </w:r>
            <w:r>
              <w:rPr>
                <w:b/>
                <w:i w:val="0"/>
              </w:rPr>
              <w:t>Personas específicas</w:t>
            </w:r>
            <w:r>
              <w:rPr>
                <w:b w:val="0"/>
                <w:i w:val="0"/>
              </w:rPr>
            </w:r>
          </w:p>
        </w:tc>
        <w:tc>
          <w:tcPr>
            <w:tcW w:type="dxa" w:w="3137"/>
          </w:tcPr>
          <w:p>
            <w:pPr>
              <w:pStyle w:val="Tabla"/>
            </w:pPr>
            <w:r/>
            <w:r>
              <w:rPr>
                <w:b w:val="0"/>
                <w:i w:val="0"/>
              </w:rPr>
            </w:r>
            <w:r>
              <w:rPr>
                <w:b/>
                <w:i w:val="0"/>
              </w:rPr>
              <w:t>Los vínculos de usuarios específicos solo funcionan para las personas que especifican los usuarios al compartir el elemento.</w:t>
            </w:r>
            <w:r>
              <w:rPr>
                <w:b w:val="0"/>
                <w:i w:val="0"/>
              </w:rPr>
              <w:t xml:space="preserve"> Valen </w:t>
            </w:r>
            <w:r>
              <w:rPr>
                <w:b/>
                <w:i w:val="0"/>
              </w:rPr>
              <w:t>para compartir con usuarios de la organización y personas ajenas a la organización. En ambos casos, el destinatario debe autenticarse como el usuario especificado en el vínculo.</w:t>
            </w:r>
            <w:r>
              <w:rPr>
                <w:b w:val="0"/>
                <w:i w:val="0"/>
              </w:rPr>
            </w:r>
          </w:p>
        </w:tc>
        <w:tc>
          <w:tcPr>
            <w:tcW w:type="dxa" w:w="3137"/>
          </w:tcPr>
          <w:p>
            <w:pPr>
              <w:pStyle w:val="Tabla"/>
            </w:pPr>
            <w:r/>
            <w:r>
              <w:rPr>
                <w:b w:val="0"/>
                <w:i w:val="0"/>
              </w:rPr>
            </w:r>
            <w:r>
              <w:rPr>
                <w:b/>
                <w:i w:val="0"/>
              </w:rPr>
              <w:t>Un vínculo de personas específicos es una clave secreta revocable y no transferible.</w:t>
            </w:r>
            <w:r>
              <w:rPr>
                <w:b w:val="0"/>
                <w:i w:val="0"/>
              </w:rPr>
            </w:r>
          </w:p>
        </w:tc>
      </w:tr>
    </w:tbl>
    <w:p>
      <w:pPr/>
    </w:p>
    <w:p>
      <w:pPr/>
      <w:r>
        <w:rPr>
          <w:b w:val="0"/>
          <w:i w:val="0"/>
        </w:rPr>
        <w:t>Las tres propiedades del vínculo Cualquiera, explicadas por Microsoft:</w:t>
      </w:r>
    </w:p>
    <w:p>
      <w:pPr>
        <w:pStyle w:val="ListBullet"/>
      </w:pPr>
      <w:r>
        <w:rPr>
          <w:b w:val="0"/>
          <w:i w:val="0"/>
        </w:rPr>
      </w:r>
      <w:r>
        <w:rPr>
          <w:b/>
          <w:i w:val="0"/>
        </w:rPr>
        <w:t>Es transferible porque se puede reenviar a otros usuarios.</w:t>
      </w:r>
      <w:r>
        <w:rPr>
          <w:b w:val="0"/>
          <w:i w:val="0"/>
        </w:rPr>
      </w:r>
    </w:p>
    <w:p>
      <w:pPr>
        <w:pStyle w:val="ListBullet"/>
      </w:pPr>
      <w:r>
        <w:rPr>
          <w:b w:val="0"/>
          <w:i w:val="0"/>
        </w:rPr>
      </w:r>
      <w:r>
        <w:rPr>
          <w:b/>
          <w:i w:val="0"/>
        </w:rPr>
        <w:t>Es revocable porque puede revocar el acceso de todos los usuarios que usaron el vínculo</w:t>
      </w:r>
      <w:r>
        <w:t xml:space="preserve"> </w:t>
      </w:r>
      <w:r>
        <w:rPr>
          <w:b/>
          <w:i w:val="0"/>
        </w:rPr>
        <w:t>eliminándolo.</w:t>
      </w:r>
      <w:r>
        <w:rPr>
          <w:b w:val="0"/>
          <w:i w:val="0"/>
        </w:rPr>
      </w:r>
    </w:p>
    <w:p>
      <w:pPr>
        <w:pStyle w:val="ListBullet"/>
      </w:pPr>
      <w:r>
        <w:rPr>
          <w:b w:val="0"/>
          <w:i w:val="0"/>
        </w:rPr>
      </w:r>
      <w:r>
        <w:rPr>
          <w:b/>
          <w:i w:val="0"/>
        </w:rPr>
        <w:t>Es secreto porque no se puede adivinar ni derivar.</w:t>
      </w:r>
      <w:r>
        <w:rPr>
          <w:b w:val="0"/>
          <w:i w:val="0"/>
        </w:rPr>
      </w:r>
    </w:p>
    <w:p>
      <w:pPr>
        <w:pStyle w:val="Heading3"/>
      </w:pPr>
      <w:r>
        <w:rPr>
          <w:b w:val="0"/>
          <w:i w:val="0"/>
        </w:rPr>
        <w:t>15.3.3 Dónde queda lo que se comparte por Teams</w:t>
      </w:r>
    </w:p>
    <w:p>
      <w:pPr/>
      <w:r>
        <w:rPr>
          <w:b w:val="0"/>
          <w:i w:val="0"/>
        </w:rPr>
        <w:t>Es la distinción práctica más importante y la que produce más archivos «perdidos»:</w:t>
      </w:r>
    </w:p>
    <w:p>
      <w:pPr>
        <w:pStyle w:val="ListBullet"/>
      </w:pPr>
      <w:r>
        <w:rPr>
          <w:b w:val="0"/>
          <w:i w:val="0"/>
        </w:rPr>
      </w:r>
      <w:r>
        <w:rPr>
          <w:b/>
          <w:i w:val="0"/>
        </w:rPr>
        <w:t>Los Files que cargue en un canal se almacenan en la carpeta de SharePoint de su equipo. Estos</w:t>
      </w:r>
      <w:r>
        <w:t xml:space="preserve"> </w:t>
      </w:r>
      <w:r>
        <w:rPr>
          <w:b/>
          <w:i w:val="0"/>
        </w:rPr>
        <w:t>archivos están disponibles en la pestaña Compartido en la parte superior de cada canal.</w:t>
      </w:r>
      <w:r>
        <w:rPr>
          <w:b w:val="0"/>
          <w:i w:val="0"/>
        </w:rPr>
      </w:r>
    </w:p>
    <w:p>
      <w:pPr>
        <w:pStyle w:val="ListBullet"/>
      </w:pPr>
      <w:r>
        <w:rPr>
          <w:b w:val="0"/>
          <w:i w:val="0"/>
        </w:rPr>
      </w:r>
      <w:r>
        <w:rPr>
          <w:b/>
          <w:i w:val="0"/>
        </w:rPr>
        <w:t>Los Files que envíe en el chat se almacenan en su OneDrive para la Empresa y solo se comparten</w:t>
      </w:r>
      <w:r>
        <w:t xml:space="preserve"> </w:t>
      </w:r>
      <w:r>
        <w:rPr>
          <w:b/>
          <w:i w:val="0"/>
        </w:rPr>
        <w:t>con las personas en esa conversación.</w:t>
      </w:r>
      <w:r>
        <w:rPr>
          <w:b w:val="0"/>
          <w:i w:val="0"/>
        </w:rPr>
      </w:r>
    </w:p>
    <w:p>
      <w:pPr>
        <w:pStyle w:val="ListBullet"/>
      </w:pPr>
      <w:r>
        <w:rPr>
          <w:b w:val="0"/>
          <w:i w:val="0"/>
        </w:rPr>
      </w:r>
      <w:r>
        <w:rPr>
          <w:b/>
          <w:i w:val="0"/>
        </w:rPr>
        <w:t>Los archivos de OneDrive que ve en Teams son archivos de OneDrive para la Empresa asociados a su</w:t>
      </w:r>
      <w:r>
        <w:t xml:space="preserve"> </w:t>
      </w:r>
      <w:r>
        <w:rPr>
          <w:b/>
          <w:i w:val="0"/>
        </w:rPr>
        <w:t>cuenta de Microsoft 365, no a su OneDrive personal. Actualmente, Teams no puede conectarse a su</w:t>
      </w:r>
      <w:r>
        <w:t xml:space="preserve"> </w:t>
      </w:r>
      <w:r>
        <w:rPr>
          <w:b/>
          <w:i w:val="0"/>
        </w:rPr>
        <w:t>OneDrive personal.</w:t>
      </w:r>
      <w:r>
        <w:rPr>
          <w:b w:val="0"/>
          <w:i w:val="0"/>
        </w:rPr>
      </w:r>
    </w:p>
    <w:p>
      <w:pPr/>
      <w:r>
        <w:rPr>
          <w:b w:val="0"/>
          <w:i w:val="0"/>
        </w:rPr>
        <w:t>En producción, la consecuencia es directa: la escaleta, el plan de trabajo o la hoja de citaciones</w:t>
      </w:r>
      <w:r>
        <w:t xml:space="preserve"> </w:t>
      </w:r>
      <w:r>
        <w:rPr>
          <w:b w:val="0"/>
          <w:i w:val="0"/>
        </w:rPr>
        <w:t>que son del equipo se suben al canal, no se mandan por chat.</w:t>
      </w:r>
    </w:p>
    <w:p>
      <w:pPr>
        <w:pStyle w:val="Heading3"/>
      </w:pPr>
      <w:r>
        <w:rPr>
          <w:b w:val="0"/>
          <w:i w:val="0"/>
        </w:rPr>
        <w:t>15.3.4 Coautoría y Autoguardado</w:t>
      </w:r>
    </w:p>
    <w:p>
      <w:pPr/>
      <w:r>
        <w:rPr>
          <w:b w:val="0"/>
          <w:i w:val="0"/>
        </w:rPr>
        <w:t>Las aplicaciones de escritorio se unen a OneDrive y SharePoint por el archivo guardado en la nube.</w:t>
      </w:r>
      <w:r>
        <w:t xml:space="preserve"> </w:t>
      </w:r>
      <w:r>
        <w:rPr>
          <w:b w:val="0"/>
          <w:i w:val="0"/>
        </w:rPr>
      </w:r>
      <w:r>
        <w:rPr>
          <w:b/>
          <w:i w:val="0"/>
        </w:rPr>
        <w:t>Si cualquier otra persona está trabajando en el documento, verá su presencia y los cambios que está</w:t>
      </w:r>
      <w:r>
        <w:t xml:space="preserve"> </w:t>
      </w:r>
      <w:r>
        <w:rPr>
          <w:b/>
          <w:i w:val="0"/>
        </w:rPr>
        <w:t>realizando. Esto se denomina coautoría o colaboración en tiempo real.</w:t>
      </w:r>
      <w:r>
        <w:rPr>
          <w:b w:val="0"/>
          <w:i w:val="0"/>
        </w:rPr>
        <w:t xml:space="preserve"> Tiene dos condiciones:</w:t>
      </w:r>
    </w:p>
    <w:p>
      <w:pPr>
        <w:pStyle w:val="ListBullet"/>
      </w:pPr>
      <w:r>
        <w:rPr>
          <w:b w:val="0"/>
          <w:i w:val="0"/>
        </w:rPr>
        <w:t xml:space="preserve">El archivo en la nube: </w:t>
      </w:r>
      <w:r>
        <w:rPr>
          <w:b/>
          <w:i w:val="0"/>
        </w:rPr>
        <w:t>Cuando los documentos se almacenan en línea, puede activar Autoguardado</w:t>
      </w:r>
      <w:r>
        <w:t xml:space="preserve"> </w:t>
      </w:r>
      <w:r>
        <w:rPr>
          <w:b/>
          <w:i w:val="0"/>
        </w:rPr>
        <w:t>para guardar automáticamente como su trabajo.</w:t>
      </w:r>
      <w:r>
        <w:rPr>
          <w:b w:val="0"/>
          <w:i w:val="0"/>
        </w:rPr>
        <w:t xml:space="preserve"> También </w:t>
      </w:r>
      <w:r>
        <w:rPr>
          <w:b/>
          <w:i w:val="0"/>
        </w:rPr>
        <w:t>puede compartir documentos invitando a</w:t>
      </w:r>
      <w:r>
        <w:t xml:space="preserve"> </w:t>
      </w:r>
      <w:r>
        <w:rPr>
          <w:b/>
          <w:i w:val="0"/>
        </w:rPr>
        <w:t>alguien a la biblioteca o proporcionando un vínculo en lugar de enviar una copia discreta del</w:t>
      </w:r>
      <w:r>
        <w:t xml:space="preserve"> </w:t>
      </w:r>
      <w:r>
        <w:rPr>
          <w:b/>
          <w:i w:val="0"/>
        </w:rPr>
        <w:t>documento.</w:t>
      </w:r>
      <w:r>
        <w:rPr>
          <w:b w:val="0"/>
          <w:i w:val="0"/>
        </w:rPr>
      </w:r>
    </w:p>
    <w:p>
      <w:pPr>
        <w:pStyle w:val="ListBullet"/>
      </w:pPr>
      <w:r>
        <w:rPr>
          <w:b w:val="0"/>
          <w:i w:val="0"/>
        </w:rPr>
        <w:t xml:space="preserve">Una versión con suscripción: </w:t>
      </w:r>
      <w:r>
        <w:rPr>
          <w:b/>
          <w:i w:val="0"/>
        </w:rPr>
        <w:t>Si usa una versión anterior de Word, o si no está suscrito a</w:t>
      </w:r>
      <w:r>
        <w:t xml:space="preserve"> </w:t>
      </w:r>
      <w:r>
        <w:rPr>
          <w:b/>
          <w:i w:val="0"/>
        </w:rPr>
        <w:t>Microsoft 365, puede editar el documento al mismo tiempo que otros usuarios trabajan en él, pero</w:t>
      </w:r>
      <w:r>
        <w:t xml:space="preserve"> </w:t>
      </w:r>
      <w:r>
        <w:rPr>
          <w:b/>
          <w:i w:val="0"/>
        </w:rPr>
        <w:t>no tendrá colaboración en tiempo real. Para ver los cambios de otros usuarios y compartir los</w:t>
      </w:r>
      <w:r>
        <w:t xml:space="preserve"> </w:t>
      </w:r>
      <w:r>
        <w:rPr>
          <w:b/>
          <w:i w:val="0"/>
        </w:rPr>
        <w:t>suyos, tendrá que guardar el documento de vez en cuando.</w:t>
      </w:r>
      <w:r>
        <w:rPr>
          <w:b w:val="0"/>
          <w:i w:val="0"/>
        </w:rPr>
      </w:r>
    </w:p>
    <w:p>
      <w:pPr/>
      <w:r>
        <w:rPr>
          <w:b w:val="0"/>
          <w:i w:val="0"/>
        </w:rPr>
        <w:t xml:space="preserve">Quien recibe un vínculo abre el documento en el navegador; </w:t>
      </w:r>
      <w:r>
        <w:rPr>
          <w:b/>
          <w:i w:val="0"/>
        </w:rPr>
        <w:t>si prefiere trabajar en la aplicación de</w:t>
      </w:r>
      <w:r>
        <w:t xml:space="preserve"> </w:t>
      </w:r>
      <w:r>
        <w:rPr>
          <w:b/>
          <w:i w:val="0"/>
        </w:rPr>
        <w:t>Word, cambie de Edición a Abrir en el escritorio.</w:t>
      </w:r>
      <w:r>
        <w:rPr>
          <w:b w:val="0"/>
          <w:i w:val="0"/>
        </w:rPr>
        <w:t xml:space="preserve"> Dos efectos secundarios que conviene avisar al</w:t>
      </w:r>
      <w:r>
        <w:t xml:space="preserve"> </w:t>
      </w:r>
      <w:r>
        <w:rPr>
          <w:b w:val="0"/>
          <w:i w:val="0"/>
        </w:rPr>
        <w:t>usuario:</w:t>
      </w:r>
    </w:p>
    <w:p>
      <w:pPr>
        <w:pStyle w:val="ListBullet"/>
      </w:pPr>
      <w:r>
        <w:rPr>
          <w:b w:val="0"/>
          <w:i w:val="0"/>
        </w:rPr>
      </w:r>
      <w:r>
        <w:rPr>
          <w:b/>
          <w:i w:val="0"/>
        </w:rPr>
        <w:t>Dado que Microsoft 365 guarda automáticamente los cambios de todos los usuarios, es posible que</w:t>
      </w:r>
      <w:r>
        <w:t xml:space="preserve"> </w:t>
      </w:r>
      <w:r>
        <w:rPr>
          <w:b/>
          <w:i w:val="0"/>
        </w:rPr>
        <w:t>los comandos Deshacer y Rehacer no funcionen según lo esperado.</w:t>
      </w:r>
      <w:r>
        <w:rPr>
          <w:b w:val="0"/>
          <w:i w:val="0"/>
        </w:rPr>
      </w:r>
    </w:p>
    <w:p>
      <w:pPr>
        <w:pStyle w:val="ListBullet"/>
      </w:pPr>
      <w:r>
        <w:rPr>
          <w:b w:val="0"/>
          <w:i w:val="0"/>
        </w:rPr>
      </w:r>
      <w:r>
        <w:rPr>
          <w:b/>
          <w:i w:val="0"/>
        </w:rPr>
        <w:t>En Excel, cuando una persona cambia el criterio de ordenación o filtra datos, la vista cambia</w:t>
      </w:r>
      <w:r>
        <w:t xml:space="preserve"> </w:t>
      </w:r>
      <w:r>
        <w:rPr>
          <w:b/>
          <w:i w:val="0"/>
        </w:rPr>
        <w:t>para todos los usuarios que están editando el libro.</w:t>
      </w:r>
      <w:r>
        <w:rPr>
          <w:b w:val="0"/>
          <w:i w:val="0"/>
        </w:rPr>
      </w:r>
    </w:p>
    <w:p>
      <w:pPr/>
      <w:r>
        <w:rPr>
          <w:b w:val="0"/>
          <w:i w:val="0"/>
        </w:rPr>
        <w:t xml:space="preserve">Y un caso particular: </w:t>
      </w:r>
      <w:r>
        <w:rPr>
          <w:b/>
          <w:i w:val="0"/>
        </w:rPr>
        <w:t>si el documento contiene macros (.docm), aún puede editar y colaborar.</w:t>
      </w:r>
      <w:r>
        <w:rPr>
          <w:b w:val="0"/>
          <w:i w:val="0"/>
        </w:rPr>
      </w:r>
    </w:p>
    <w:p>
      <w:pPr/>
      <w:r>
        <w:rPr>
          <w:b w:val="0"/>
          <w:i w:val="0"/>
        </w:rPr>
        <w:t>La coautoría deja ver quién escribe; para que cada corrección quede marcada con su autor y se acepte</w:t>
      </w:r>
      <w:r>
        <w:t xml:space="preserve"> </w:t>
      </w:r>
      <w:r>
        <w:rPr>
          <w:b w:val="0"/>
          <w:i w:val="0"/>
        </w:rPr>
        <w:t>o rechace después, se activa además el control de cambios de Word (más abajo).</w:t>
      </w:r>
    </w:p>
    <w:p>
      <w:pPr>
        <w:pStyle w:val="Heading3"/>
      </w:pPr>
      <w:r>
        <w:rPr>
          <w:b w:val="0"/>
          <w:i w:val="0"/>
        </w:rPr>
        <w:t>15.3.5 El Autoguardado y el historial de versiones</w:t>
      </w:r>
    </w:p>
    <w:p>
      <w:pPr/>
      <w:r>
        <w:rPr>
          <w:b w:val="0"/>
          <w:i w:val="0"/>
        </w:rPr>
        <w:t xml:space="preserve">El Autoguardado es lo que hace posible trabajar varios en el mismo archivo sin pisarse: </w:t>
      </w:r>
      <w:r>
        <w:rPr>
          <w:b/>
          <w:i w:val="0"/>
        </w:rPr>
        <w:t>Autoguardado</w:t>
      </w:r>
      <w:r>
        <w:t xml:space="preserve"> </w:t>
      </w:r>
      <w:r>
        <w:rPr>
          <w:b/>
          <w:i w:val="0"/>
        </w:rPr>
        <w:t>es una nueva característica disponible en Excel, Word y PowerPoint para Microsoft 365 suscriptores</w:t>
      </w:r>
      <w:r>
        <w:t xml:space="preserve"> </w:t>
      </w:r>
      <w:r>
        <w:rPr>
          <w:b/>
          <w:i w:val="0"/>
        </w:rPr>
        <w:t>que guarda el archivo automáticamente, cada pocos segundos, mientras trabaja.</w:t>
      </w:r>
      <w:r>
        <w:rPr>
          <w:b w:val="0"/>
          <w:i w:val="0"/>
        </w:rPr>
      </w:r>
    </w:p>
    <w:p>
      <w:pPr/>
      <w:r>
        <w:rPr>
          <w:b w:val="0"/>
          <w:i w:val="0"/>
        </w:rPr>
        <w:t>Cuándo está activo:</w:t>
      </w:r>
    </w:p>
    <w:p>
      <w:pPr>
        <w:pStyle w:val="ListBullet"/>
      </w:pPr>
      <w:r>
        <w:rPr>
          <w:b w:val="0"/>
          <w:i w:val="0"/>
        </w:rPr>
      </w:r>
      <w:r>
        <w:rPr>
          <w:b/>
          <w:i w:val="0"/>
        </w:rPr>
        <w:t>El Autoguardado está habilitado de forma predeterminada en Microsoft 365 cuando un archivo está</w:t>
      </w:r>
      <w:r>
        <w:t xml:space="preserve"> </w:t>
      </w:r>
      <w:r>
        <w:rPr>
          <w:b/>
          <w:i w:val="0"/>
        </w:rPr>
        <w:t>almacenado en OneDrive, OneDrive para la Empresa o SharePoint Online.</w:t>
      </w:r>
      <w:r>
        <w:rPr>
          <w:b w:val="0"/>
          <w:i w:val="0"/>
        </w:rPr>
      </w:r>
    </w:p>
    <w:p>
      <w:pPr>
        <w:pStyle w:val="ListBullet"/>
      </w:pPr>
      <w:r>
        <w:rPr>
          <w:b w:val="0"/>
          <w:i w:val="0"/>
        </w:rPr>
        <w:t xml:space="preserve">Fuera de esos sitios, no: </w:t>
      </w:r>
      <w:r>
        <w:rPr>
          <w:b/>
          <w:i w:val="0"/>
        </w:rPr>
        <w:t>Si el archivo se guarda en otra ubicación (o si aún no se ha guardado</w:t>
      </w:r>
      <w:r>
        <w:t xml:space="preserve"> </w:t>
      </w:r>
      <w:r>
        <w:rPr>
          <w:b/>
          <w:i w:val="0"/>
        </w:rPr>
        <w:t>en absoluto), entonces Autoguardado está desactivado. Esto sucede si el archivo está en un sitio</w:t>
      </w:r>
      <w:r>
        <w:t xml:space="preserve"> </w:t>
      </w:r>
      <w:r>
        <w:rPr>
          <w:b/>
          <w:i w:val="0"/>
        </w:rPr>
        <w:t>local de SharePoint, un servidor de archivos, algún otro servicio de almacenamiento en la nube o</w:t>
      </w:r>
      <w:r>
        <w:t xml:space="preserve"> </w:t>
      </w:r>
      <w:r>
        <w:rPr>
          <w:b/>
          <w:i w:val="0"/>
        </w:rPr>
        <w:t>guardado en una ruta de acceso local como C:.</w:t>
      </w:r>
      <w:r>
        <w:rPr>
          <w:b w:val="0"/>
          <w:i w:val="0"/>
        </w:rPr>
      </w:r>
    </w:p>
    <w:p>
      <w:pPr>
        <w:pStyle w:val="ListBullet"/>
      </w:pPr>
      <w:r>
        <w:rPr>
          <w:b w:val="0"/>
          <w:i w:val="0"/>
        </w:rPr>
        <w:t xml:space="preserve">Aunque se desactive, queda una red: </w:t>
      </w:r>
      <w:r>
        <w:rPr>
          <w:b/>
          <w:i w:val="0"/>
        </w:rPr>
        <w:t>Cuando Autoguardado está desactivado, Autorrecuperación sigue</w:t>
      </w:r>
      <w:r>
        <w:t xml:space="preserve"> </w:t>
      </w:r>
      <w:r>
        <w:rPr>
          <w:b/>
          <w:i w:val="0"/>
        </w:rPr>
        <w:t>funcionando en caso de bloqueo del sistema mientras el archivo esté abierto.</w:t>
      </w:r>
      <w:r>
        <w:rPr>
          <w:b w:val="0"/>
          <w:i w:val="0"/>
        </w:rPr>
      </w:r>
    </w:p>
    <w:p>
      <w:pPr/>
      <w:r>
        <w:rPr>
          <w:b w:val="0"/>
          <w:i w:val="0"/>
        </w:rPr>
        <w:t xml:space="preserve">Lo que cambia respecto de la costumbre de «Guardar como»: </w:t>
      </w:r>
      <w:r>
        <w:rPr>
          <w:b/>
          <w:i w:val="0"/>
        </w:rPr>
        <w:t>cuando Autoguardado está activado, los</w:t>
      </w:r>
      <w:r>
        <w:t xml:space="preserve"> </w:t>
      </w:r>
      <w:r>
        <w:rPr>
          <w:b/>
          <w:i w:val="0"/>
        </w:rPr>
        <w:t>cambios se guardan continuamente en el archivo original.</w:t>
      </w:r>
      <w:r>
        <w:rPr>
          <w:b w:val="0"/>
          <w:i w:val="0"/>
        </w:rPr>
        <w:t xml:space="preserve"> Quien quiera partir de una escaleta para</w:t>
      </w:r>
      <w:r>
        <w:t xml:space="preserve"> </w:t>
      </w:r>
      <w:r>
        <w:rPr>
          <w:b w:val="0"/>
          <w:i w:val="0"/>
        </w:rPr>
        <w:t>hacer la del día siguiente tiene que hacer la copia antes de tocar nada, no después.</w:t>
      </w:r>
    </w:p>
    <w:p>
      <w:pPr/>
      <w:r>
        <w:rPr>
          <w:b w:val="0"/>
          <w:i w:val="0"/>
        </w:rPr>
        <w:t xml:space="preserve">El historial de versiones es el que permite volver atrás: </w:t>
      </w:r>
      <w:r>
        <w:rPr>
          <w:b/>
          <w:i w:val="0"/>
        </w:rPr>
        <w:t>Cuando abre un archivo y realiza los</w:t>
      </w:r>
      <w:r>
        <w:t xml:space="preserve"> </w:t>
      </w:r>
      <w:r>
        <w:rPr>
          <w:b/>
          <w:i w:val="0"/>
        </w:rPr>
        <w:t>primeros cambios, Autoguardado los guarda y se agrega una nueva versión del archivo al historial de</w:t>
      </w:r>
      <w:r>
        <w:t xml:space="preserve"> </w:t>
      </w:r>
      <w:r>
        <w:rPr>
          <w:b/>
          <w:i w:val="0"/>
        </w:rPr>
        <w:t>versiones. Después, aunque Autoguardado guarda periódicamente los cambios en el archivo, solo se</w:t>
      </w:r>
      <w:r>
        <w:t xml:space="preserve"> </w:t>
      </w:r>
      <w:r>
        <w:rPr>
          <w:b/>
          <w:i w:val="0"/>
        </w:rPr>
        <w:t>agregan versiones nuevas al historial de versiones ocasionalmente (cada 10 minutos aproximadamente)</w:t>
      </w:r>
      <w:r>
        <w:t xml:space="preserve"> </w:t>
      </w:r>
      <w:r>
        <w:rPr>
          <w:b/>
          <w:i w:val="0"/>
        </w:rPr>
        <w:t>durante el resto de la sesión de edición.</w:t>
      </w:r>
      <w:r>
        <w:rPr>
          <w:b w:val="0"/>
          <w:i w:val="0"/>
        </w:rPr>
        <w:t xml:space="preserve"> Para recuperar una: </w:t>
      </w:r>
      <w:r>
        <w:rPr>
          <w:b/>
          <w:i w:val="0"/>
        </w:rPr>
        <w:t>En la parte superior de la ventana,</w:t>
      </w:r>
      <w:r>
        <w:t xml:space="preserve"> </w:t>
      </w:r>
      <w:r>
        <w:rPr>
          <w:b/>
          <w:i w:val="0"/>
        </w:rPr>
        <w:t>haz clic en el nombre del archivo y después, haz clic en Historial de versiones.</w:t>
      </w:r>
      <w:r>
        <w:rPr>
          <w:b w:val="0"/>
          <w:i w:val="0"/>
        </w:rPr>
        <w:t xml:space="preserve"> Se elige la versión</w:t>
      </w:r>
      <w:r>
        <w:t xml:space="preserve"> </w:t>
      </w:r>
      <w:r>
        <w:rPr>
          <w:b w:val="0"/>
          <w:i w:val="0"/>
        </w:rPr>
        <w:t xml:space="preserve">por fecha y hora, </w:t>
      </w:r>
      <w:r>
        <w:rPr>
          <w:b/>
          <w:i w:val="0"/>
        </w:rPr>
        <w:t>Abrir versión</w:t>
      </w:r>
      <w:r>
        <w:rPr>
          <w:b w:val="0"/>
          <w:i w:val="0"/>
        </w:rPr>
        <w:t xml:space="preserve">, y para quedarse con ella, </w:t>
      </w:r>
      <w:r>
        <w:rPr>
          <w:b/>
          <w:i w:val="0"/>
        </w:rPr>
        <w:t>Restaurar</w:t>
      </w:r>
      <w:r>
        <w:rPr>
          <w:b w:val="0"/>
          <w:i w:val="0"/>
        </w:rPr>
        <w:t>.</w:t>
      </w:r>
    </w:p>
    <w:p>
      <w:pPr>
        <w:pStyle w:val="Heading3"/>
      </w:pPr>
      <w:r>
        <w:rPr>
          <w:b w:val="0"/>
          <w:i w:val="0"/>
        </w:rPr>
        <w:t>15.3.6 El control de cambios de Word</w:t>
      </w:r>
    </w:p>
    <w:p>
      <w:pPr>
        <w:pStyle w:val="ListBullet"/>
      </w:pPr>
      <w:r>
        <w:rPr>
          <w:b w:val="0"/>
          <w:i w:val="0"/>
        </w:rPr>
        <w:t>Control de cambios (pestaña Revisar), la herramienta de revisión de un documento entre varios:</w:t>
      </w:r>
      <w:r>
        <w:t xml:space="preserve"> </w:t>
      </w:r>
      <w:r>
        <w:rPr>
          <w:b w:val="0"/>
          <w:i w:val="0"/>
        </w:rPr>
      </w:r>
      <w:r>
        <w:rPr>
          <w:b/>
          <w:i w:val="0"/>
        </w:rPr>
        <w:t>Cuando se activa el control de cambios, Word marca los cambios realizados por los autores del</w:t>
      </w:r>
      <w:r>
        <w:t xml:space="preserve"> </w:t>
      </w:r>
      <w:r>
        <w:rPr>
          <w:b/>
          <w:i w:val="0"/>
        </w:rPr>
        <w:t>documento. Esto es útil cuando colabora con otros autores, ya que puede ver qué autores realizaron</w:t>
      </w:r>
      <w:r>
        <w:t xml:space="preserve"> </w:t>
      </w:r>
      <w:r>
        <w:rPr>
          <w:b/>
          <w:i w:val="0"/>
        </w:rPr>
        <w:t>un cambio concreto.</w:t>
      </w:r>
      <w:r>
        <w:rPr>
          <w:b w:val="0"/>
          <w:i w:val="0"/>
        </w:rPr>
        <w:t xml:space="preserve"> Cómo se ve: </w:t>
      </w:r>
      <w:r>
        <w:rPr>
          <w:b/>
          <w:i w:val="0"/>
        </w:rPr>
        <w:t>Las eliminaciones se marcan con un tachado y las adiciones se</w:t>
      </w:r>
      <w:r>
        <w:t xml:space="preserve"> </w:t>
      </w:r>
      <w:r>
        <w:rPr>
          <w:b/>
          <w:i w:val="0"/>
        </w:rPr>
        <w:t>marcan con un subrayado. Se indican los cambios de los distintos autores con diferentes colores.</w:t>
      </w:r>
      <w:r>
        <w:rPr>
          <w:b w:val="0"/>
          <w:i w:val="0"/>
        </w:rPr>
      </w:r>
      <w:r>
        <w:t xml:space="preserve"> </w:t>
      </w:r>
      <w:r>
        <w:rPr>
          <w:b w:val="0"/>
          <w:i w:val="0"/>
        </w:rPr>
      </w:r>
      <w:r>
        <w:rPr>
          <w:b/>
          <w:i w:val="0"/>
        </w:rPr>
        <w:t>Puede elegir realizar un seguimiento solo de sus propios cambios o de los cambios de todos</w:t>
      </w:r>
      <w:r>
        <w:rPr>
          <w:b w:val="0"/>
          <w:i w:val="0"/>
        </w:rPr>
      </w:r>
      <w:r>
        <w:t xml:space="preserve"> </w:t>
      </w:r>
      <w:r>
        <w:rPr>
          <w:b w:val="0"/>
          <w:i w:val="0"/>
        </w:rPr>
        <w:t xml:space="preserve">(opciones Para todos y Solo míos). Al desactivarlo, </w:t>
      </w:r>
      <w:r>
        <w:rPr>
          <w:b/>
          <w:i w:val="0"/>
        </w:rPr>
        <w:t>Word deja de marcar cambios, pero los</w:t>
      </w:r>
      <w:r>
        <w:t xml:space="preserve"> </w:t>
      </w:r>
      <w:r>
        <w:rPr>
          <w:b/>
          <w:i w:val="0"/>
        </w:rPr>
        <w:t>subrayados y tachados coloreados siguen apareciendo en el documento.</w:t>
      </w:r>
      <w:r>
        <w:rPr>
          <w:b w:val="0"/>
          <w:i w:val="0"/>
        </w:rPr>
      </w:r>
    </w:p>
    <w:p>
      <w:pPr>
        <w:pStyle w:val="ListBullet2"/>
      </w:pPr>
      <w:r>
        <w:rPr>
          <w:b w:val="0"/>
          <w:i w:val="0"/>
        </w:rPr>
        <w:t xml:space="preserve">Las vistas de marcado: </w:t>
      </w:r>
      <w:r>
        <w:rPr>
          <w:b/>
          <w:i w:val="0"/>
        </w:rPr>
        <w:t>Revisión simple muestra las marcas de revisión con una línea roja en el</w:t>
      </w:r>
      <w:r>
        <w:t xml:space="preserve"> </w:t>
      </w:r>
      <w:r>
        <w:rPr>
          <w:b/>
          <w:i w:val="0"/>
        </w:rPr>
        <w:t>margen</w:t>
      </w:r>
      <w:r>
        <w:rPr>
          <w:b w:val="0"/>
          <w:i w:val="0"/>
        </w:rPr>
        <w:t xml:space="preserve">; Todas las marcas, con colores y líneas para cada revisor; </w:t>
      </w:r>
      <w:r>
        <w:rPr>
          <w:b/>
          <w:i w:val="0"/>
        </w:rPr>
        <w:t>Sin marcado oculta el</w:t>
      </w:r>
      <w:r>
        <w:t xml:space="preserve"> </w:t>
      </w:r>
      <w:r>
        <w:rPr>
          <w:b/>
          <w:i w:val="0"/>
        </w:rPr>
        <w:t>marcado para mostrar el documento con los cambios incorporados</w:t>
      </w:r>
      <w:r>
        <w:rPr>
          <w:b w:val="0"/>
          <w:i w:val="0"/>
        </w:rPr>
        <w:t xml:space="preserve">, y </w:t>
      </w:r>
      <w:r>
        <w:rPr>
          <w:b/>
          <w:i w:val="0"/>
        </w:rPr>
        <w:t>El original muestra el</w:t>
      </w:r>
      <w:r>
        <w:t xml:space="preserve"> </w:t>
      </w:r>
      <w:r>
        <w:rPr>
          <w:b/>
          <w:i w:val="0"/>
        </w:rPr>
        <w:t>documento original sin marcas de revisión de cambios ni comentarios.</w:t>
      </w:r>
      <w:r>
        <w:rPr>
          <w:b w:val="0"/>
          <w:i w:val="0"/>
        </w:rPr>
        <w:t xml:space="preserve"> Lo que confunde: </w:t>
      </w:r>
      <w:r>
        <w:rPr>
          <w:b/>
          <w:i w:val="0"/>
        </w:rPr>
        <w:t>Ocultar</w:t>
      </w:r>
      <w:r>
        <w:t xml:space="preserve"> </w:t>
      </w:r>
      <w:r>
        <w:rPr>
          <w:b/>
          <w:i w:val="0"/>
        </w:rPr>
        <w:t>los cambios no los quita del documento. Debe utilizar los comandos Aceptar y Rechazar en el grupo</w:t>
      </w:r>
      <w:r>
        <w:t xml:space="preserve"> </w:t>
      </w:r>
      <w:r>
        <w:rPr>
          <w:b/>
          <w:i w:val="0"/>
        </w:rPr>
        <w:t>Cambios para quitar la marcación del documento.</w:t>
      </w:r>
      <w:r>
        <w:rPr>
          <w:b w:val="0"/>
          <w:i w:val="0"/>
        </w:rPr>
      </w:r>
    </w:p>
    <w:p>
      <w:pPr>
        <w:pStyle w:val="ListBullet2"/>
      </w:pPr>
      <w:r>
        <w:rPr>
          <w:b w:val="0"/>
          <w:i w:val="0"/>
        </w:rPr>
        <w:t>Aceptar o rechazar: uno a uno (Siguiente, Anterior, Aceptar o Rechazar, también con el botón</w:t>
      </w:r>
      <w:r>
        <w:t xml:space="preserve"> </w:t>
      </w:r>
      <w:r>
        <w:rPr>
          <w:b w:val="0"/>
          <w:i w:val="0"/>
        </w:rPr>
        <w:t>derecho sobre la marca) o todos a la vez, con la opción de aceptar o rechazar todos los cambios y</w:t>
      </w:r>
      <w:r>
        <w:t xml:space="preserve"> </w:t>
      </w:r>
      <w:r>
        <w:rPr>
          <w:b w:val="0"/>
          <w:i w:val="0"/>
        </w:rPr>
        <w:t xml:space="preserve">dejar de realizar el seguimiento. Al pulsar una marca, </w:t>
      </w:r>
      <w:r>
        <w:rPr>
          <w:b/>
          <w:i w:val="0"/>
        </w:rPr>
        <w:t>La tarjeta muestra el nombre del</w:t>
      </w:r>
      <w:r>
        <w:t xml:space="preserve"> </w:t>
      </w:r>
      <w:r>
        <w:rPr>
          <w:b/>
          <w:i w:val="0"/>
        </w:rPr>
        <w:t>comentarista y la opción para aceptar o rechazar la sugerencia.</w:t>
      </w:r>
      <w:r>
        <w:rPr>
          <w:b w:val="0"/>
          <w:i w:val="0"/>
        </w:rPr>
        <w:t xml:space="preserve"> El panel de revisión sirve de</w:t>
      </w:r>
      <w:r>
        <w:t xml:space="preserve"> </w:t>
      </w:r>
      <w:r>
        <w:rPr>
          <w:b w:val="0"/>
          <w:i w:val="0"/>
        </w:rPr>
        <w:t xml:space="preserve">comprobación final antes de difundir el documento: </w:t>
      </w:r>
      <w:r>
        <w:rPr>
          <w:b/>
          <w:i w:val="0"/>
        </w:rPr>
        <w:t>La sección de resumen en la parte superior</w:t>
      </w:r>
      <w:r>
        <w:t xml:space="preserve"> </w:t>
      </w:r>
      <w:r>
        <w:rPr>
          <w:b/>
          <w:i w:val="0"/>
        </w:rPr>
        <w:t>del panel de revisiones muestra el número exacto de marcas de revisión y comentarios visibles que</w:t>
      </w:r>
      <w:r>
        <w:t xml:space="preserve"> </w:t>
      </w:r>
      <w:r>
        <w:rPr>
          <w:b/>
          <w:i w:val="0"/>
        </w:rPr>
        <w:t>permanecen en el documento.</w:t>
      </w:r>
      <w:r>
        <w:rPr>
          <w:b w:val="0"/>
          <w:i w:val="0"/>
        </w:rPr>
      </w:r>
    </w:p>
    <w:p>
      <w:pPr>
        <w:pStyle w:val="ListBullet2"/>
      </w:pPr>
      <w:r>
        <w:rPr>
          <w:b w:val="0"/>
          <w:i w:val="0"/>
        </w:rPr>
        <w:t xml:space="preserve">Bloqueo: </w:t>
      </w:r>
      <w:r>
        <w:rPr>
          <w:b/>
          <w:i w:val="0"/>
        </w:rPr>
        <w:t>Para impedir que otros usuarios desactiven Control de cambios, bloquee Control de</w:t>
      </w:r>
      <w:r>
        <w:t xml:space="preserve"> </w:t>
      </w:r>
      <w:r>
        <w:rPr>
          <w:b/>
          <w:i w:val="0"/>
        </w:rPr>
        <w:t>cambios con una contraseña</w:t>
      </w:r>
      <w:r>
        <w:rPr>
          <w:b w:val="0"/>
          <w:i w:val="0"/>
        </w:rPr>
        <w:t xml:space="preserve"> (Revisar &gt; Proteger &gt; Proteger documento). </w:t>
      </w:r>
      <w:r>
        <w:rPr>
          <w:b/>
          <w:i w:val="0"/>
        </w:rPr>
        <w:t>Mientras se bloquea el</w:t>
      </w:r>
      <w:r>
        <w:t xml:space="preserve"> </w:t>
      </w:r>
      <w:r>
        <w:rPr>
          <w:b/>
          <w:i w:val="0"/>
        </w:rPr>
        <w:t>control de cambios, no se puede desactivar el seguimiento de cambios y no se pueden aceptar o</w:t>
      </w:r>
      <w:r>
        <w:t xml:space="preserve"> </w:t>
      </w:r>
      <w:r>
        <w:rPr>
          <w:b/>
          <w:i w:val="0"/>
        </w:rPr>
        <w:t>rechazar cambios.</w:t>
      </w:r>
      <w:r>
        <w:rPr>
          <w:b w:val="0"/>
          <w:i w:val="0"/>
        </w:rPr>
        <w:t xml:space="preserve"> Y quien recibe un documento para revisar puede encontrárselo así: </w:t>
      </w:r>
      <w:r>
        <w:rPr>
          <w:b/>
          <w:i w:val="0"/>
        </w:rPr>
        <w:t>Si un</w:t>
      </w:r>
      <w:r>
        <w:t xml:space="preserve"> </w:t>
      </w:r>
      <w:r>
        <w:rPr>
          <w:b/>
          <w:i w:val="0"/>
        </w:rPr>
        <w:t>documento se ha compartido con usted para su revisión, es posible que no pueda desactivar el</w:t>
      </w:r>
      <w:r>
        <w:t xml:space="preserve"> </w:t>
      </w:r>
      <w:r>
        <w:rPr>
          <w:b/>
          <w:i w:val="0"/>
        </w:rPr>
        <w:t>Control de cambios.</w:t>
      </w:r>
      <w:r>
        <w:rPr>
          <w:b w:val="0"/>
          <w:i w:val="0"/>
        </w:rPr>
      </w:r>
    </w:p>
    <w:p>
      <w:pPr>
        <w:pStyle w:val="ListBullet2"/>
      </w:pPr>
      <w:r>
        <w:rPr>
          <w:b w:val="0"/>
          <w:i w:val="0"/>
        </w:rPr>
        <w:t xml:space="preserve">Comentarios: van aparte. </w:t>
      </w:r>
      <w:r>
        <w:rPr>
          <w:b/>
          <w:i w:val="0"/>
        </w:rPr>
        <w:t>Los comentarios ya no forman parte de la función Control de cambios.</w:t>
      </w:r>
      <w:r>
        <w:rPr>
          <w:b w:val="0"/>
          <w:i w:val="0"/>
        </w:rPr>
      </w:r>
    </w:p>
    <w:p>
      <w:pPr>
        <w:pStyle w:val="Heading3"/>
      </w:pPr>
      <w:r>
        <w:rPr>
          <w:b w:val="0"/>
          <w:i w:val="0"/>
        </w:rPr>
        <w:t>15.3.7 El documento compartido en producción (oficio)</w:t>
      </w:r>
    </w:p>
    <w:p>
      <w:pPr>
        <w:pStyle w:val="ListBullet"/>
      </w:pPr>
      <w:r>
        <w:rPr>
          <w:b w:val="0"/>
          <w:i/>
        </w:rPr>
        <w:t>Una sola versión viva.</w:t>
      </w:r>
      <w:r>
        <w:rPr>
          <w:b w:val="0"/>
          <w:i w:val="0"/>
        </w:rPr>
        <w:t xml:space="preserve"> Se comparte el vínculo, no el adjunto; quien recibe un adjunto trabaja</w:t>
      </w:r>
      <w:r>
        <w:t xml:space="preserve"> </w:t>
      </w:r>
      <w:r>
        <w:rPr>
          <w:b w:val="0"/>
          <w:i w:val="0"/>
        </w:rPr>
        <w:t>sobre una copia que nadie más verá.</w:t>
      </w:r>
    </w:p>
    <w:p>
      <w:pPr>
        <w:pStyle w:val="ListBullet"/>
      </w:pPr>
      <w:r>
        <w:rPr>
          <w:b w:val="0"/>
          <w:i/>
        </w:rPr>
        <w:t>Permisos a la medida.</w:t>
      </w:r>
      <w:r>
        <w:rPr>
          <w:b w:val="0"/>
          <w:i w:val="0"/>
        </w:rPr>
        <w:t xml:space="preserve"> Puede editar quien tiene que cambiar el documento (el productor y sus</w:t>
      </w:r>
      <w:r>
        <w:t xml:space="preserve"> </w:t>
      </w:r>
      <w:r>
        <w:rPr>
          <w:b w:val="0"/>
          <w:i w:val="0"/>
        </w:rPr>
        <w:t>ayudantes en el plan de trabajo, la redacción en su escaleta); los demás, ver. A un colaborador</w:t>
      </w:r>
      <w:r>
        <w:t xml:space="preserve"> </w:t>
      </w:r>
      <w:r>
        <w:rPr>
          <w:b w:val="0"/>
          <w:i w:val="0"/>
        </w:rPr>
        <w:t>externo, vínculo de personas específicas, que exige que se identifique y no se puede reenviar.</w:t>
      </w:r>
    </w:p>
    <w:p>
      <w:pPr>
        <w:pStyle w:val="ListBullet"/>
      </w:pPr>
      <w:r>
        <w:rPr>
          <w:b w:val="0"/>
          <w:i/>
        </w:rPr>
        <w:t>Nombre y fecha.</w:t>
      </w:r>
      <w:r>
        <w:rPr>
          <w:b w:val="0"/>
          <w:i w:val="0"/>
        </w:rPr>
        <w:t xml:space="preserve"> El nombre del archivo dice qué es y de qué día (programa, fecha, versión), y el</w:t>
      </w:r>
      <w:r>
        <w:t xml:space="preserve"> </w:t>
      </w:r>
      <w:r>
        <w:rPr>
          <w:b w:val="0"/>
          <w:i w:val="0"/>
        </w:rPr>
        <w:t>documento cerrado se guarda aparte para el cierre documental de la producción (tema 5).</w:t>
      </w:r>
    </w:p>
    <w:p>
      <w:pPr>
        <w:pStyle w:val="ListBullet"/>
      </w:pPr>
      <w:r>
        <w:rPr>
          <w:b w:val="0"/>
          <w:i/>
        </w:rPr>
        <w:t>Cambios que importan, a la vista.</w:t>
      </w:r>
      <w:r>
        <w:rPr>
          <w:b w:val="0"/>
          <w:i w:val="0"/>
        </w:rPr>
        <w:t xml:space="preserve"> En un documento que otros han de aprobar (un presupuesto, un</w:t>
      </w:r>
      <w:r>
        <w:t xml:space="preserve"> </w:t>
      </w:r>
      <w:r>
        <w:rPr>
          <w:b w:val="0"/>
          <w:i w:val="0"/>
        </w:rPr>
        <w:t>guion), control de cambios; en uno que sólo hay que mantener al día (la hoja de citaciones),</w:t>
      </w:r>
      <w:r>
        <w:t xml:space="preserve"> </w:t>
      </w:r>
      <w:r>
        <w:rPr>
          <w:b w:val="0"/>
          <w:i w:val="0"/>
        </w:rPr>
        <w:t>coautoría e historial de versiones.</w:t>
      </w:r>
    </w:p>
    <w:p>
      <w:pPr>
        <w:pStyle w:val="Heading2"/>
      </w:pPr>
      <w:r>
        <w:rPr>
          <w:b w:val="0"/>
          <w:i w:val="0"/>
        </w:rPr>
        <w:t>15.4 Correo</w:t>
      </w:r>
    </w:p>
    <w:p>
      <w:pPr>
        <w:pStyle w:val="Heading3"/>
      </w:pPr>
      <w:r>
        <w:rPr>
          <w:b w:val="0"/>
          <w:i w:val="0"/>
        </w:rPr>
        <w:t>15.4.1 El programa de correo: Outlook</w:t>
      </w:r>
    </w:p>
    <w:p>
      <w:pPr/>
      <w:r>
        <w:rPr>
          <w:b w:val="0"/>
          <w:i w:val="0"/>
        </w:rPr>
        <w:t>Hoy conviven dos programas para Windows, el Outlook clásico y el nuevo Outlook para Windows, y</w:t>
      </w:r>
      <w:r>
        <w:t xml:space="preserve"> </w:t>
      </w:r>
      <w:r>
        <w:rPr>
          <w:b w:val="0"/>
          <w:i w:val="0"/>
        </w:rPr>
        <w:t>Microsoft documenta cada función con una pestaña para cada uno. El clásico tiene pestaña Archivo; el</w:t>
      </w:r>
      <w:r>
        <w:t xml:space="preserve"> </w:t>
      </w:r>
      <w:r>
        <w:rPr>
          <w:b w:val="0"/>
          <w:i w:val="0"/>
        </w:rPr>
        <w:t>nuevo, no.</w:t>
      </w:r>
    </w:p>
    <w:p>
      <w:pPr>
        <w:pStyle w:val="ListBullet"/>
      </w:pPr>
      <w:r>
        <w:rPr>
          <w:b w:val="0"/>
          <w:i w:val="0"/>
        </w:rPr>
        <w:t>Entorno: correo, calendario, contactos (Personas), tareas y notas.</w:t>
      </w:r>
    </w:p>
    <w:p>
      <w:pPr>
        <w:pStyle w:val="ListBullet"/>
      </w:pPr>
      <w:r>
        <w:rPr>
          <w:b w:val="0"/>
          <w:i w:val="0"/>
        </w:rPr>
        <w:t>Enviar, recibir, responder y reenviar. Responder contesta al remitente; responder a todos, también</w:t>
      </w:r>
      <w:r>
        <w:t xml:space="preserve"> </w:t>
      </w:r>
      <w:r>
        <w:rPr>
          <w:b w:val="0"/>
          <w:i w:val="0"/>
        </w:rPr>
        <w:t>a los demás destinatarios; reenviar manda el mensaje a alguien nuevo, con sus archivos adjuntos.</w:t>
      </w:r>
    </w:p>
    <w:p>
      <w:pPr>
        <w:pStyle w:val="ListBullet"/>
      </w:pPr>
      <w:r>
        <w:rPr>
          <w:b w:val="0"/>
          <w:i w:val="0"/>
        </w:rPr>
        <w:t xml:space="preserve">Reglas de mensaje: </w:t>
      </w:r>
      <w:r>
        <w:rPr>
          <w:b/>
          <w:i w:val="0"/>
        </w:rPr>
        <w:t>Use rules to automatically perform specific actions on email that arrives in</w:t>
      </w:r>
      <w:r>
        <w:t xml:space="preserve"> </w:t>
      </w:r>
      <w:r>
        <w:rPr>
          <w:b/>
          <w:i w:val="0"/>
        </w:rPr>
        <w:t>your inbox</w:t>
      </w:r>
      <w:r>
        <w:rPr>
          <w:b w:val="0"/>
          <w:i w:val="0"/>
        </w:rPr>
        <w:t xml:space="preserve"> (las reglas ejecutan acciones automáticas sobre el correo que llega: moverlo a una</w:t>
      </w:r>
      <w:r>
        <w:t xml:space="preserve"> </w:t>
      </w:r>
      <w:r>
        <w:rPr>
          <w:b w:val="0"/>
          <w:i w:val="0"/>
        </w:rPr>
        <w:t xml:space="preserve">carpeta, cambiar su importancia, borrarlo). </w:t>
      </w:r>
      <w:r>
        <w:rPr>
          <w:b/>
          <w:i w:val="0"/>
        </w:rPr>
        <w:t>Every rule needs at least three things: a name, a</w:t>
      </w:r>
      <w:r>
        <w:t xml:space="preserve"> </w:t>
      </w:r>
      <w:r>
        <w:rPr>
          <w:b/>
          <w:i w:val="0"/>
        </w:rPr>
        <w:t>condition, and an action. Rules can also contain exceptions to conditions.</w:t>
      </w:r>
      <w:r>
        <w:rPr>
          <w:b w:val="0"/>
          <w:i w:val="0"/>
        </w:rPr>
        <w:t xml:space="preserve"> Con </w:t>
      </w:r>
      <w:r>
        <w:rPr>
          <w:b/>
          <w:i w:val="0"/>
        </w:rPr>
        <w:t>Stop processing</w:t>
      </w:r>
      <w:r>
        <w:t xml:space="preserve"> </w:t>
      </w:r>
      <w:r>
        <w:rPr>
          <w:b/>
          <w:i w:val="0"/>
        </w:rPr>
        <w:t>more rules</w:t>
      </w:r>
      <w:r>
        <w:rPr>
          <w:b w:val="0"/>
          <w:i w:val="0"/>
        </w:rPr>
        <w:t xml:space="preserve"> no se aplican las siguientes. Y un límite actual: </w:t>
      </w:r>
      <w:r>
        <w:rPr>
          <w:b/>
          <w:i w:val="0"/>
        </w:rPr>
        <w:t>new Outlook does not support rules</w:t>
      </w:r>
      <w:r>
        <w:t xml:space="preserve"> </w:t>
      </w:r>
      <w:r>
        <w:rPr>
          <w:b/>
          <w:i w:val="0"/>
        </w:rPr>
        <w:t>for managing third-party accounts like Gmail, Yahoo, and iCloud</w:t>
      </w:r>
      <w:r>
        <w:rPr>
          <w:b w:val="0"/>
          <w:i w:val="0"/>
        </w:rPr>
        <w:t>.</w:t>
      </w:r>
    </w:p>
    <w:p>
      <w:pPr>
        <w:pStyle w:val="ListBullet"/>
      </w:pPr>
      <w:r>
        <w:rPr>
          <w:b w:val="0"/>
          <w:i w:val="0"/>
        </w:rPr>
        <w:t xml:space="preserve">Respuestas automáticas (fuera de la oficina): </w:t>
      </w:r>
      <w:r>
        <w:rPr>
          <w:b/>
          <w:i w:val="0"/>
        </w:rPr>
        <w:t>Esta función envía automáticamente un mensaje</w:t>
      </w:r>
      <w:r>
        <w:t xml:space="preserve"> </w:t>
      </w:r>
      <w:r>
        <w:rPr>
          <w:b/>
          <w:i w:val="0"/>
        </w:rPr>
        <w:t>personalizado una vez a cada persona que le envíe un correo electrónico durante su ausencia.</w:t>
      </w:r>
      <w:r>
        <w:rPr>
          <w:b w:val="0"/>
          <w:i w:val="0"/>
        </w:rPr>
      </w:r>
      <w:r>
        <w:t xml:space="preserve"> </w:t>
      </w:r>
      <w:r>
        <w:rPr>
          <w:b w:val="0"/>
          <w:i w:val="0"/>
        </w:rPr>
      </w:r>
      <w:r>
        <w:rPr>
          <w:b/>
          <w:i w:val="0"/>
        </w:rPr>
        <w:t>Puede programar respuestas para fechas específicas, crear mensajes diferentes para compañeros</w:t>
      </w:r>
      <w:r>
        <w:t xml:space="preserve"> </w:t>
      </w:r>
      <w:r>
        <w:rPr>
          <w:b/>
          <w:i w:val="0"/>
        </w:rPr>
        <w:t>internos frente a contactos externos</w:t>
      </w:r>
      <w:r>
        <w:rPr>
          <w:b w:val="0"/>
          <w:i w:val="0"/>
        </w:rPr>
        <w:t>. Dónde: en el Outlook clásico, Archivo &gt; Respuestas</w:t>
      </w:r>
      <w:r>
        <w:t xml:space="preserve"> </w:t>
      </w:r>
      <w:r>
        <w:rPr>
          <w:b w:val="0"/>
          <w:i w:val="0"/>
        </w:rPr>
        <w:t>automáticas; en el nuevo, Ver &gt; Ver configuración &gt; Cuentas &gt; Respuestas automáticas. Si no se</w:t>
      </w:r>
      <w:r>
        <w:t xml:space="preserve"> </w:t>
      </w:r>
      <w:r>
        <w:rPr>
          <w:b w:val="0"/>
          <w:i w:val="0"/>
        </w:rPr>
        <w:t xml:space="preserve">marca un período, </w:t>
      </w:r>
      <w:r>
        <w:rPr>
          <w:b/>
          <w:i w:val="0"/>
        </w:rPr>
        <w:t>tendrá que desactivar las respuestas automáticas de forma manual.</w:t>
      </w:r>
      <w:r>
        <w:rPr>
          <w:b w:val="0"/>
          <w:i w:val="0"/>
        </w:rPr>
        <w:t xml:space="preserve"> Dos avisos</w:t>
      </w:r>
      <w:r>
        <w:t xml:space="preserve"> </w:t>
      </w:r>
      <w:r>
        <w:rPr>
          <w:b w:val="0"/>
          <w:i w:val="0"/>
        </w:rPr>
        <w:t xml:space="preserve">de Microsoft: hacia fuera de la organización, la respuesta irá </w:t>
      </w:r>
      <w:r>
        <w:rPr>
          <w:b/>
          <w:i w:val="0"/>
        </w:rPr>
        <w:t>a todos los correos electrónicos</w:t>
      </w:r>
      <w:r>
        <w:t xml:space="preserve"> </w:t>
      </w:r>
      <w:r>
        <w:rPr>
          <w:b/>
          <w:i w:val="0"/>
        </w:rPr>
        <w:t>que reciba, incluidos boletines, anuncios y, posiblemente, correo no deseado</w:t>
      </w:r>
      <w:r>
        <w:rPr>
          <w:b w:val="0"/>
          <w:i w:val="0"/>
        </w:rPr>
        <w:t>, por lo que</w:t>
      </w:r>
      <w:r>
        <w:t xml:space="preserve"> </w:t>
      </w:r>
      <w:r>
        <w:rPr>
          <w:b w:val="0"/>
          <w:i w:val="0"/>
        </w:rPr>
        <w:t xml:space="preserve">recomienda limitarla a los contactos; y </w:t>
      </w:r>
      <w:r>
        <w:rPr>
          <w:b/>
          <w:i w:val="0"/>
        </w:rPr>
        <w:t>Las respuestas automáticas no son compatibles con Gmail,</w:t>
      </w:r>
      <w:r>
        <w:t xml:space="preserve"> </w:t>
      </w:r>
      <w:r>
        <w:rPr>
          <w:b/>
          <w:i w:val="0"/>
        </w:rPr>
        <w:t>Yahoo u otras cuentas POP o IMAP.</w:t>
      </w:r>
      <w:r>
        <w:rPr>
          <w:b w:val="0"/>
          <w:i w:val="0"/>
        </w:rPr>
        <w:t xml:space="preserve"> En el clásico, con una de esas cuentas no aparece el botón y</w:t>
      </w:r>
      <w:r>
        <w:t xml:space="preserve"> </w:t>
      </w:r>
      <w:r>
        <w:rPr>
          <w:b w:val="0"/>
          <w:i w:val="0"/>
        </w:rPr>
      </w:r>
      <w:r>
        <w:rPr>
          <w:b/>
          <w:i w:val="0"/>
        </w:rPr>
        <w:t>Puede configurar una regla para responder a los mensajes entrantes si deja Outlook ejecutándose</w:t>
      </w:r>
      <w:r>
        <w:t xml:space="preserve"> </w:t>
      </w:r>
      <w:r>
        <w:rPr>
          <w:b/>
          <w:i w:val="0"/>
        </w:rPr>
        <w:t>mientras está ausente.</w:t>
      </w:r>
      <w:r>
        <w:rPr>
          <w:b w:val="0"/>
          <w:i w:val="0"/>
        </w:rPr>
      </w:r>
    </w:p>
    <w:p>
      <w:pPr>
        <w:pStyle w:val="ListBullet"/>
      </w:pPr>
      <w:r>
        <w:rPr>
          <w:b w:val="0"/>
          <w:i w:val="0"/>
        </w:rPr>
        <w:t>Libreta de direcciones: contactos, listas de distribución y, en entornos corporativos, la lista</w:t>
      </w:r>
      <w:r>
        <w:t xml:space="preserve"> </w:t>
      </w:r>
      <w:r>
        <w:rPr>
          <w:b w:val="0"/>
          <w:i w:val="0"/>
        </w:rPr>
        <w:t>global de la organización.</w:t>
      </w:r>
    </w:p>
    <w:p>
      <w:pPr>
        <w:pStyle w:val="ListBullet"/>
      </w:pPr>
      <w:r>
        <w:rPr>
          <w:b w:val="0"/>
          <w:i w:val="0"/>
        </w:rPr>
        <w:t xml:space="preserve">Archivo de datos .pst: </w:t>
      </w:r>
      <w:r>
        <w:rPr>
          <w:b/>
          <w:i w:val="0"/>
        </w:rPr>
        <w:t>Los Outlook Data Files (.pst), o archivos de tablas de almacenamiento</w:t>
      </w:r>
      <w:r>
        <w:t xml:space="preserve"> </w:t>
      </w:r>
      <w:r>
        <w:rPr>
          <w:b/>
          <w:i w:val="0"/>
        </w:rPr>
        <w:t>personal, contienen mensajes de usuario de Outlook y otros elementos de Outlook, como contactos,</w:t>
      </w:r>
      <w:r>
        <w:t xml:space="preserve"> </w:t>
      </w:r>
      <w:r>
        <w:rPr>
          <w:b/>
          <w:i w:val="0"/>
        </w:rPr>
        <w:t>citas, tareas, notas y entradas de diario.</w:t>
      </w:r>
      <w:r>
        <w:rPr>
          <w:b w:val="0"/>
          <w:i w:val="0"/>
        </w:rPr>
        <w:t xml:space="preserve"> Sirven </w:t>
      </w:r>
      <w:r>
        <w:rPr>
          <w:b/>
          <w:i w:val="0"/>
        </w:rPr>
        <w:t>para hacer una copia de seguridad de</w:t>
      </w:r>
      <w:r>
        <w:t xml:space="preserve"> </w:t>
      </w:r>
      <w:r>
        <w:rPr>
          <w:b/>
          <w:i w:val="0"/>
        </w:rPr>
        <w:t>mensajes o almacenar elementos antiguos localmente en su equipo para mantener reducido el tamaño</w:t>
      </w:r>
      <w:r>
        <w:t xml:space="preserve"> </w:t>
      </w:r>
      <w:r>
        <w:rPr>
          <w:b/>
          <w:i w:val="0"/>
        </w:rPr>
        <w:t>del buzón.</w:t>
      </w:r>
      <w:r>
        <w:rPr>
          <w:b w:val="0"/>
          <w:i w:val="0"/>
        </w:rPr>
        <w:t xml:space="preserve"> En el nuevo Outlook, </w:t>
      </w:r>
      <w:r>
        <w:rPr>
          <w:b/>
          <w:i w:val="0"/>
        </w:rPr>
        <w:t>abrir archivos .pst en el nuevo Outlook requiere que también se</w:t>
      </w:r>
      <w:r>
        <w:t xml:space="preserve"> </w:t>
      </w:r>
      <w:r>
        <w:rPr>
          <w:b/>
          <w:i w:val="0"/>
        </w:rPr>
        <w:t>instale Outlook clásico.</w:t>
      </w:r>
      <w:r>
        <w:rPr>
          <w:b w:val="0"/>
          <w:i w:val="0"/>
        </w:rPr>
      </w:r>
    </w:p>
    <w:p>
      <w:pPr/>
      <w:r>
        <w:rPr>
          <w:b w:val="0"/>
          <w:i/>
        </w:rPr>
        <w:t>Métodos abreviados de teclado.</w:t>
      </w:r>
      <w:r>
        <w:rPr>
          <w:b w:val="0"/>
          <w:i w:val="0"/>
        </w:rPr>
        <w:t xml:space="preserve"> La documentación de Microsoft publica, para el Outlook clásico: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Acción</w:t>
            </w:r>
          </w:p>
        </w:tc>
        <w:tc>
          <w:tcPr>
            <w:tcW w:type="dxa" w:w="4706"/>
            <w:shd w:val="clear" w:color="auto" w:fill="E4E4E4"/>
          </w:tcPr>
          <w:p>
            <w:pPr>
              <w:pStyle w:val="Tablacabecera"/>
            </w:pPr>
            <w:r/>
            <w:r>
              <w:rPr>
                <w:b w:val="0"/>
                <w:i w:val="0"/>
              </w:rPr>
              <w:t>Combinación</w:t>
            </w:r>
          </w:p>
        </w:tc>
      </w:tr>
      <w:tr>
        <w:tc>
          <w:tcPr>
            <w:tcW w:type="dxa" w:w="4706"/>
          </w:tcPr>
          <w:p>
            <w:pPr>
              <w:pStyle w:val="Tabla"/>
            </w:pPr>
            <w:r/>
            <w:r>
              <w:rPr>
                <w:b w:val="0"/>
                <w:i w:val="0"/>
              </w:rPr>
            </w:r>
            <w:r>
              <w:rPr>
                <w:b/>
                <w:i w:val="0"/>
              </w:rPr>
              <w:t>Reenviar un mensaje.</w:t>
            </w:r>
            <w:r>
              <w:rPr>
                <w:b w:val="0"/>
                <w:i w:val="0"/>
              </w:rPr>
            </w:r>
          </w:p>
        </w:tc>
        <w:tc>
          <w:tcPr>
            <w:tcW w:type="dxa" w:w="4706"/>
          </w:tcPr>
          <w:p>
            <w:pPr>
              <w:pStyle w:val="Tabla"/>
            </w:pPr>
            <w:r/>
            <w:r>
              <w:rPr>
                <w:b w:val="0"/>
                <w:i w:val="0"/>
              </w:rPr>
            </w:r>
            <w:r>
              <w:rPr>
                <w:b/>
                <w:i w:val="0"/>
              </w:rPr>
              <w:t>Ctrl+F</w:t>
            </w:r>
            <w:r>
              <w:rPr>
                <w:b w:val="0"/>
                <w:i w:val="0"/>
              </w:rPr>
            </w:r>
          </w:p>
        </w:tc>
      </w:tr>
      <w:tr>
        <w:tc>
          <w:tcPr>
            <w:tcW w:type="dxa" w:w="4706"/>
          </w:tcPr>
          <w:p>
            <w:pPr>
              <w:pStyle w:val="Tabla"/>
            </w:pPr>
            <w:r/>
            <w:r>
              <w:rPr>
                <w:b w:val="0"/>
                <w:i w:val="0"/>
              </w:rPr>
            </w:r>
            <w:r>
              <w:rPr>
                <w:b/>
                <w:i w:val="0"/>
              </w:rPr>
              <w:t>Responder a un mensaje</w:t>
            </w:r>
            <w:r>
              <w:rPr>
                <w:b w:val="0"/>
                <w:i w:val="0"/>
              </w:rPr>
            </w:r>
          </w:p>
        </w:tc>
        <w:tc>
          <w:tcPr>
            <w:tcW w:type="dxa" w:w="4706"/>
          </w:tcPr>
          <w:p>
            <w:pPr>
              <w:pStyle w:val="Tabla"/>
            </w:pPr>
            <w:r/>
            <w:r>
              <w:rPr>
                <w:b w:val="0"/>
                <w:i w:val="0"/>
              </w:rPr>
            </w:r>
            <w:r>
              <w:rPr>
                <w:b/>
                <w:i w:val="0"/>
              </w:rPr>
              <w:t>Ctrl+R</w:t>
            </w:r>
            <w:r>
              <w:rPr>
                <w:b w:val="0"/>
                <w:i w:val="0"/>
              </w:rPr>
            </w:r>
          </w:p>
        </w:tc>
      </w:tr>
      <w:tr>
        <w:tc>
          <w:tcPr>
            <w:tcW w:type="dxa" w:w="4706"/>
          </w:tcPr>
          <w:p>
            <w:pPr>
              <w:pStyle w:val="Tabla"/>
            </w:pPr>
            <w:r/>
            <w:r>
              <w:rPr>
                <w:b w:val="0"/>
                <w:i w:val="0"/>
              </w:rPr>
              <w:t>Responder a todos</w:t>
            </w:r>
          </w:p>
        </w:tc>
        <w:tc>
          <w:tcPr>
            <w:tcW w:type="dxa" w:w="4706"/>
          </w:tcPr>
          <w:p>
            <w:pPr>
              <w:pStyle w:val="Tabla"/>
            </w:pPr>
            <w:r/>
            <w:r>
              <w:rPr>
                <w:b w:val="0"/>
                <w:i w:val="0"/>
              </w:rPr>
            </w:r>
            <w:r>
              <w:rPr>
                <w:b/>
                <w:i w:val="0"/>
              </w:rPr>
              <w:t>Ctrl+Mayús+R</w:t>
            </w:r>
            <w:r>
              <w:rPr>
                <w:b w:val="0"/>
                <w:i w:val="0"/>
              </w:rPr>
            </w:r>
          </w:p>
        </w:tc>
      </w:tr>
      <w:tr>
        <w:tc>
          <w:tcPr>
            <w:tcW w:type="dxa" w:w="4706"/>
          </w:tcPr>
          <w:p>
            <w:pPr>
              <w:pStyle w:val="Tabla"/>
            </w:pPr>
            <w:r/>
            <w:r>
              <w:rPr>
                <w:b w:val="0"/>
                <w:i w:val="0"/>
              </w:rPr>
            </w:r>
            <w:r>
              <w:rPr>
                <w:b/>
                <w:i w:val="0"/>
              </w:rPr>
              <w:t>Crear un mensaje nuevo.</w:t>
            </w:r>
            <w:r>
              <w:rPr>
                <w:b w:val="0"/>
                <w:i w:val="0"/>
              </w:rPr>
            </w:r>
          </w:p>
        </w:tc>
        <w:tc>
          <w:tcPr>
            <w:tcW w:type="dxa" w:w="4706"/>
          </w:tcPr>
          <w:p>
            <w:pPr>
              <w:pStyle w:val="Tabla"/>
            </w:pPr>
            <w:r/>
            <w:r>
              <w:rPr>
                <w:b w:val="0"/>
                <w:i w:val="0"/>
              </w:rPr>
            </w:r>
            <w:r>
              <w:rPr>
                <w:b/>
                <w:i w:val="0"/>
              </w:rPr>
              <w:t>Ctrl+Mayús+M</w:t>
            </w:r>
            <w:r>
              <w:rPr>
                <w:b w:val="0"/>
                <w:i w:val="0"/>
              </w:rPr>
            </w:r>
          </w:p>
        </w:tc>
      </w:tr>
      <w:tr>
        <w:tc>
          <w:tcPr>
            <w:tcW w:type="dxa" w:w="4706"/>
          </w:tcPr>
          <w:p>
            <w:pPr>
              <w:pStyle w:val="Tabla"/>
            </w:pPr>
            <w:r/>
            <w:r>
              <w:rPr>
                <w:b w:val="0"/>
                <w:i w:val="0"/>
              </w:rPr>
            </w:r>
            <w:r>
              <w:rPr>
                <w:b/>
                <w:i w:val="0"/>
              </w:rPr>
              <w:t>Enviar un mensaje.</w:t>
            </w:r>
            <w:r>
              <w:rPr>
                <w:b w:val="0"/>
                <w:i w:val="0"/>
              </w:rPr>
            </w:r>
          </w:p>
        </w:tc>
        <w:tc>
          <w:tcPr>
            <w:tcW w:type="dxa" w:w="4706"/>
          </w:tcPr>
          <w:p>
            <w:pPr>
              <w:pStyle w:val="Tabla"/>
            </w:pPr>
            <w:r/>
            <w:r>
              <w:rPr>
                <w:b w:val="0"/>
                <w:i w:val="0"/>
              </w:rPr>
            </w:r>
            <w:r>
              <w:rPr>
                <w:b/>
                <w:i w:val="0"/>
              </w:rPr>
              <w:t>Alt+S</w:t>
            </w:r>
            <w:r>
              <w:rPr>
                <w:b w:val="0"/>
                <w:i w:val="0"/>
              </w:rPr>
            </w:r>
          </w:p>
        </w:tc>
      </w:tr>
      <w:tr>
        <w:tc>
          <w:tcPr>
            <w:tcW w:type="dxa" w:w="4706"/>
          </w:tcPr>
          <w:p>
            <w:pPr>
              <w:pStyle w:val="Tabla"/>
            </w:pPr>
            <w:r/>
            <w:r>
              <w:rPr>
                <w:b w:val="0"/>
                <w:i w:val="0"/>
              </w:rPr>
            </w:r>
            <w:r>
              <w:rPr>
                <w:b/>
                <w:i w:val="0"/>
              </w:rPr>
              <w:t>Búsqueda de un elemento.</w:t>
            </w:r>
            <w:r>
              <w:rPr>
                <w:b w:val="0"/>
                <w:i w:val="0"/>
              </w:rPr>
            </w:r>
          </w:p>
        </w:tc>
        <w:tc>
          <w:tcPr>
            <w:tcW w:type="dxa" w:w="4706"/>
          </w:tcPr>
          <w:p>
            <w:pPr>
              <w:pStyle w:val="Tabla"/>
            </w:pPr>
            <w:r/>
            <w:r>
              <w:rPr>
                <w:b w:val="0"/>
                <w:i w:val="0"/>
              </w:rPr>
            </w:r>
            <w:r>
              <w:rPr>
                <w:b/>
                <w:i w:val="0"/>
              </w:rPr>
              <w:t>Ctrl+E o F3</w:t>
            </w:r>
            <w:r>
              <w:rPr>
                <w:b w:val="0"/>
                <w:i w:val="0"/>
              </w:rPr>
            </w:r>
          </w:p>
        </w:tc>
      </w:tr>
      <w:tr>
        <w:tc>
          <w:tcPr>
            <w:tcW w:type="dxa" w:w="4706"/>
          </w:tcPr>
          <w:p>
            <w:pPr>
              <w:pStyle w:val="Tabla"/>
            </w:pPr>
            <w:r/>
            <w:r>
              <w:rPr>
                <w:b w:val="0"/>
                <w:i w:val="0"/>
              </w:rPr>
            </w:r>
            <w:r>
              <w:rPr>
                <w:b/>
                <w:i w:val="0"/>
              </w:rPr>
              <w:t>Comprobar si hay nuevos mensajes.</w:t>
            </w:r>
            <w:r>
              <w:rPr>
                <w:b w:val="0"/>
                <w:i w:val="0"/>
              </w:rPr>
            </w:r>
          </w:p>
        </w:tc>
        <w:tc>
          <w:tcPr>
            <w:tcW w:type="dxa" w:w="4706"/>
          </w:tcPr>
          <w:p>
            <w:pPr>
              <w:pStyle w:val="Tabla"/>
            </w:pPr>
            <w:r/>
            <w:r>
              <w:rPr>
                <w:b w:val="0"/>
                <w:i w:val="0"/>
              </w:rPr>
            </w:r>
            <w:r>
              <w:rPr>
                <w:b/>
                <w:i w:val="0"/>
              </w:rPr>
              <w:t>Ctrl+M o F9</w:t>
            </w:r>
            <w:r>
              <w:rPr>
                <w:b w:val="0"/>
                <w:i w:val="0"/>
              </w:rPr>
            </w:r>
          </w:p>
        </w:tc>
      </w:tr>
      <w:tr>
        <w:tc>
          <w:tcPr>
            <w:tcW w:type="dxa" w:w="4706"/>
          </w:tcPr>
          <w:p>
            <w:pPr>
              <w:pStyle w:val="Tabla"/>
            </w:pPr>
            <w:r/>
            <w:r>
              <w:rPr>
                <w:b w:val="0"/>
                <w:i w:val="0"/>
              </w:rPr>
            </w:r>
            <w:r>
              <w:rPr>
                <w:b/>
                <w:i w:val="0"/>
              </w:rPr>
              <w:t>Ir a Calendario.</w:t>
            </w:r>
            <w:r>
              <w:rPr>
                <w:b w:val="0"/>
                <w:i w:val="0"/>
              </w:rPr>
            </w:r>
          </w:p>
        </w:tc>
        <w:tc>
          <w:tcPr>
            <w:tcW w:type="dxa" w:w="4706"/>
          </w:tcPr>
          <w:p>
            <w:pPr>
              <w:pStyle w:val="Tabla"/>
            </w:pPr>
            <w:r/>
            <w:r>
              <w:rPr>
                <w:b w:val="0"/>
                <w:i w:val="0"/>
              </w:rPr>
            </w:r>
            <w:r>
              <w:rPr>
                <w:b/>
                <w:i w:val="0"/>
              </w:rPr>
              <w:t>Ctrl+2</w:t>
            </w:r>
            <w:r>
              <w:rPr>
                <w:b w:val="0"/>
                <w:i w:val="0"/>
              </w:rPr>
            </w:r>
          </w:p>
        </w:tc>
      </w:tr>
    </w:tbl>
    <w:p>
      <w:pPr/>
    </w:p>
    <w:p>
      <w:pPr/>
      <w:r>
        <w:rPr>
          <w:b w:val="0"/>
          <w:i w:val="0"/>
        </w:rPr>
        <w:t xml:space="preserve">En el nuevo Outlook, reenviar sigue siendo Ctrl+F, </w:t>
      </w:r>
      <w:r>
        <w:rPr>
          <w:b/>
          <w:i w:val="0"/>
        </w:rPr>
        <w:t>Enviar un mensaje de correo electrónico.</w:t>
      </w:r>
      <w:r>
        <w:rPr>
          <w:b w:val="0"/>
          <w:i w:val="0"/>
        </w:rPr>
        <w:t xml:space="preserve"> es</w:t>
      </w:r>
      <w:r>
        <w:t xml:space="preserve"> </w:t>
      </w:r>
      <w:r>
        <w:rPr>
          <w:b w:val="0"/>
          <w:i w:val="0"/>
        </w:rPr>
      </w:r>
      <w:r>
        <w:rPr>
          <w:b/>
          <w:i w:val="0"/>
        </w:rPr>
        <w:t>Ctrl+Entrar</w:t>
      </w:r>
      <w:r>
        <w:rPr>
          <w:b w:val="0"/>
          <w:i w:val="0"/>
        </w:rPr>
        <w:t xml:space="preserve"> y </w:t>
      </w:r>
      <w:r>
        <w:rPr>
          <w:b/>
          <w:i w:val="0"/>
        </w:rPr>
        <w:t>Crear un nuevo mensaje o evento de calendario.</w:t>
      </w:r>
      <w:r>
        <w:rPr>
          <w:b w:val="0"/>
          <w:i w:val="0"/>
        </w:rPr>
        <w:t xml:space="preserve"> es </w:t>
      </w:r>
      <w:r>
        <w:rPr>
          <w:b/>
          <w:i w:val="0"/>
        </w:rPr>
        <w:t>Ctrl+N</w:t>
      </w:r>
      <w:r>
        <w:rPr>
          <w:b w:val="0"/>
          <w:i w:val="0"/>
        </w:rPr>
        <w:t>; la página</w:t>
      </w:r>
      <w:r>
        <w:t xml:space="preserve"> </w:t>
      </w:r>
      <w:r>
        <w:rPr>
          <w:b w:val="0"/>
          <w:i w:val="0"/>
        </w:rPr>
        <w:t xml:space="preserve">española da </w:t>
      </w:r>
      <w:r>
        <w:rPr>
          <w:b/>
          <w:i w:val="0"/>
        </w:rPr>
        <w:t>Ctrl+D</w:t>
      </w:r>
      <w:r>
        <w:rPr>
          <w:b w:val="0"/>
          <w:i w:val="0"/>
        </w:rPr>
        <w:t xml:space="preserve"> para </w:t>
      </w:r>
      <w:r>
        <w:rPr>
          <w:b/>
          <w:i w:val="0"/>
        </w:rPr>
        <w:t>Responder mensaje de correo.</w:t>
      </w:r>
      <w:r>
        <w:rPr>
          <w:b w:val="0"/>
          <w:i w:val="0"/>
        </w:rPr>
      </w:r>
    </w:p>
    <w:p>
      <w:pPr/>
      <w:r>
        <w:rPr>
          <w:b w:val="0"/>
          <w:i w:val="0"/>
        </w:rPr>
        <w:t>Aquí está la trampa que el examen usa: en Outlook, clásico o nuevo, Ctrl+F reenvía —</w:t>
      </w:r>
      <w:r>
        <w:rPr>
          <w:b w:val="0"/>
          <w:i/>
        </w:rPr>
        <w:t>forward</w:t>
      </w:r>
      <w:r>
        <w:rPr>
          <w:b w:val="0"/>
          <w:i w:val="0"/>
        </w:rPr>
        <w:t>—, y</w:t>
      </w:r>
      <w:r>
        <w:t xml:space="preserve"> </w:t>
      </w:r>
      <w:r>
        <w:rPr>
          <w:b w:val="0"/>
          <w:i w:val="0"/>
        </w:rPr>
        <w:t>en el clásico la búsqueda va con Ctrl+E o F3. Quien traslade el hábito de otras aplicaciones, donde Ctrl+F (o Ctrl+B en Word en</w:t>
      </w:r>
      <w:r>
        <w:t xml:space="preserve"> </w:t>
      </w:r>
      <w:r>
        <w:rPr>
          <w:b w:val="0"/>
          <w:i w:val="0"/>
        </w:rPr>
        <w:t>español) busca, falla la pregunta.</w:t>
      </w:r>
    </w:p>
    <w:p>
      <w:pPr>
        <w:pStyle w:val="Heading3"/>
      </w:pPr>
      <w:r>
        <w:rPr>
          <w:b w:val="0"/>
          <w:i w:val="0"/>
        </w:rPr>
        <w:t>15.4.2 El correo en producción (oficio)</w:t>
      </w:r>
    </w:p>
    <w:p>
      <w:pPr>
        <w:pStyle w:val="ListBullet"/>
      </w:pPr>
      <w:r>
        <w:rPr>
          <w:b w:val="0"/>
          <w:i/>
        </w:rPr>
        <w:t>Lo que se pide por correo queda pedido.</w:t>
      </w:r>
      <w:r>
        <w:rPr>
          <w:b w:val="0"/>
          <w:i w:val="0"/>
        </w:rPr>
        <w:t xml:space="preserve"> Es el cauce escrito que el Libro de estilo exige para las</w:t>
      </w:r>
      <w:r>
        <w:t xml:space="preserve"> </w:t>
      </w:r>
      <w:r>
        <w:rPr>
          <w:b w:val="0"/>
          <w:i w:val="0"/>
        </w:rPr>
        <w:t>peticiones a producción (primer epígrafe): un correo por asunto, con un asunto que diga qué, para</w:t>
      </w:r>
      <w:r>
        <w:t xml:space="preserve"> </w:t>
      </w:r>
      <w:r>
        <w:rPr>
          <w:b w:val="0"/>
          <w:i w:val="0"/>
        </w:rPr>
        <w:t>qué programa y para qué día.</w:t>
      </w:r>
    </w:p>
    <w:p>
      <w:pPr>
        <w:pStyle w:val="ListBullet"/>
      </w:pPr>
      <w:r>
        <w:rPr>
          <w:b w:val="0"/>
          <w:i/>
        </w:rPr>
        <w:t>Responder a todos sólo cuando todos tengan que saberlo</w:t>
      </w:r>
      <w:r>
        <w:rPr>
          <w:b w:val="0"/>
          <w:i w:val="0"/>
        </w:rPr>
        <w:t>, y reenviar con el hilo completo cuando</w:t>
      </w:r>
      <w:r>
        <w:t xml:space="preserve"> </w:t>
      </w:r>
      <w:r>
        <w:rPr>
          <w:b w:val="0"/>
          <w:i w:val="0"/>
        </w:rPr>
        <w:t>quien lo recibe tenga que entender lo que se pidió antes.</w:t>
      </w:r>
    </w:p>
    <w:p>
      <w:pPr>
        <w:pStyle w:val="ListBullet"/>
      </w:pPr>
      <w:r>
        <w:rPr>
          <w:b w:val="0"/>
          <w:i/>
        </w:rPr>
        <w:t>Vínculo mejor que adjunto</w:t>
      </w:r>
      <w:r>
        <w:rPr>
          <w:b w:val="0"/>
          <w:i w:val="0"/>
        </w:rPr>
        <w:t xml:space="preserve"> para la escaleta, el plan de trabajo o la hoja de citaciones: el</w:t>
      </w:r>
      <w:r>
        <w:t xml:space="preserve"> </w:t>
      </w:r>
      <w:r>
        <w:rPr>
          <w:b w:val="0"/>
          <w:i w:val="0"/>
        </w:rPr>
        <w:t>adjunto envejece en cuanto se cambia el original.</w:t>
      </w:r>
    </w:p>
    <w:p>
      <w:pPr>
        <w:pStyle w:val="ListBullet"/>
      </w:pPr>
      <w:r>
        <w:rPr>
          <w:b w:val="0"/>
          <w:i/>
        </w:rPr>
        <w:t>Confirmaciones por escrito</w:t>
      </w:r>
      <w:r>
        <w:rPr>
          <w:b w:val="0"/>
          <w:i w:val="0"/>
        </w:rPr>
        <w:t xml:space="preserve"> de lo acordado de palabra con un proveedor, un colaborador o un</w:t>
      </w:r>
      <w:r>
        <w:t xml:space="preserve"> </w:t>
      </w:r>
      <w:r>
        <w:rPr>
          <w:b w:val="0"/>
          <w:i w:val="0"/>
        </w:rPr>
        <w:t>responsable de localización: fecha, hora, lugar, qué se ha pactado.</w:t>
      </w:r>
    </w:p>
    <w:p>
      <w:pPr>
        <w:pStyle w:val="ListBullet"/>
      </w:pPr>
      <w:r>
        <w:rPr>
          <w:b w:val="0"/>
          <w:i/>
        </w:rPr>
        <w:t>Reglas para no perder lo urgente</w:t>
      </w:r>
      <w:r>
        <w:rPr>
          <w:b w:val="0"/>
          <w:i w:val="0"/>
        </w:rPr>
        <w:t xml:space="preserve"> (por ejemplo, mover a una carpeta los avisos automáticos y dejar</w:t>
      </w:r>
      <w:r>
        <w:t xml:space="preserve"> </w:t>
      </w:r>
      <w:r>
        <w:rPr>
          <w:b w:val="0"/>
          <w:i w:val="0"/>
        </w:rPr>
        <w:t>en la bandeja lo que llega de la redacción), y respuesta automática con un contacto alternativo</w:t>
      </w:r>
      <w:r>
        <w:t xml:space="preserve"> </w:t>
      </w:r>
      <w:r>
        <w:rPr>
          <w:b w:val="0"/>
          <w:i w:val="0"/>
        </w:rPr>
        <w:t>cuando el Ayudante está de viaje o de libranza.</w:t>
      </w:r>
    </w:p>
    <w:p>
      <w:pPr>
        <w:pStyle w:val="Heading2"/>
      </w:pPr>
      <w:r>
        <w:rPr>
          <w:b w:val="0"/>
          <w:i w:val="0"/>
        </w:rPr>
        <w:t>15.5 Agenda</w:t>
      </w:r>
    </w:p>
    <w:p>
      <w:pPr>
        <w:pStyle w:val="Heading3"/>
      </w:pPr>
      <w:r>
        <w:rPr>
          <w:b w:val="0"/>
          <w:i w:val="0"/>
        </w:rPr>
        <w:t>15.5.1 Citas, reuniones y avisos</w:t>
      </w:r>
    </w:p>
    <w:p>
      <w:pPr/>
      <w:r>
        <w:rPr>
          <w:b w:val="0"/>
          <w:i w:val="0"/>
        </w:rPr>
        <w:t xml:space="preserve">En Outlook, la agenda es el calendario. La documentación distingue dos cosas: </w:t>
      </w:r>
      <w:r>
        <w:rPr>
          <w:b/>
          <w:i w:val="0"/>
        </w:rPr>
        <w:t>Las citas son</w:t>
      </w:r>
      <w:r>
        <w:t xml:space="preserve"> </w:t>
      </w:r>
      <w:r>
        <w:rPr>
          <w:b/>
          <w:i w:val="0"/>
        </w:rPr>
        <w:t>actividades programadas en el calendario que no implican invitar a otras personas ni reservar</w:t>
      </w:r>
      <w:r>
        <w:t xml:space="preserve"> </w:t>
      </w:r>
      <w:r>
        <w:rPr>
          <w:b/>
          <w:i w:val="0"/>
        </w:rPr>
        <w:t>recursos. Puede convertir una cita en una reunión agregando asistentes.</w:t>
      </w:r>
      <w:r>
        <w:rPr>
          <w:b w:val="0"/>
          <w:i w:val="0"/>
        </w:rPr>
        <w:t xml:space="preserve"> Lo dice también al revés:</w:t>
      </w:r>
      <w:r>
        <w:t xml:space="preserve"> </w:t>
      </w:r>
      <w:r>
        <w:rPr>
          <w:b w:val="0"/>
          <w:i w:val="0"/>
        </w:rPr>
      </w:r>
      <w:r>
        <w:rPr>
          <w:b/>
          <w:i w:val="0"/>
        </w:rPr>
        <w:t>Si desea cambiar una cita a una reunión, seleccione Invitar a asistentes</w:t>
      </w:r>
      <w:r>
        <w:rPr>
          <w:b w:val="0"/>
          <w:i w:val="0"/>
        </w:rPr>
        <w:t xml:space="preserve"> desde el grupo</w:t>
      </w:r>
      <w:r>
        <w:t xml:space="preserve"> </w:t>
      </w:r>
      <w:r>
        <w:rPr>
          <w:b w:val="0"/>
          <w:i w:val="0"/>
        </w:rPr>
        <w:t>Asistentes de la cinta.</w:t>
      </w:r>
    </w:p>
    <w:p>
      <w:pPr/>
      <w:r>
        <w:rPr>
          <w:b w:val="0"/>
          <w:i w:val="0"/>
        </w:rPr>
        <w:t xml:space="preserve">Cómo se crea (Outlook clásico): </w:t>
      </w:r>
      <w:r>
        <w:rPr>
          <w:b/>
          <w:i w:val="0"/>
        </w:rPr>
        <w:t>En la carpeta Calendar, seleccione Nueva cita o haga clic en</w:t>
      </w:r>
      <w:r>
        <w:t xml:space="preserve"> </w:t>
      </w:r>
      <w:r>
        <w:rPr>
          <w:b/>
          <w:i w:val="0"/>
        </w:rPr>
        <w:t>Ctrl+N. En cualquier otra carpeta, haga clic en Ctrl+Mayús+A.</w:t>
      </w:r>
      <w:r>
        <w:rPr>
          <w:b w:val="0"/>
          <w:i w:val="0"/>
        </w:rPr>
        <w:t xml:space="preserve"> Se escriben </w:t>
      </w:r>
      <w:r>
        <w:rPr>
          <w:b/>
          <w:i w:val="0"/>
        </w:rPr>
        <w:t>un asunto, una</w:t>
      </w:r>
      <w:r>
        <w:t xml:space="preserve"> </w:t>
      </w:r>
      <w:r>
        <w:rPr>
          <w:b/>
          <w:i w:val="0"/>
        </w:rPr>
        <w:t>ubicación, una hora de inicio y una hora de finalización</w:t>
      </w:r>
      <w:r>
        <w:rPr>
          <w:b w:val="0"/>
          <w:i w:val="0"/>
        </w:rPr>
        <w:t xml:space="preserve"> y se guarda. Las opciones que más usa</w:t>
      </w:r>
      <w:r>
        <w:t xml:space="preserve"> </w:t>
      </w:r>
      <w:r>
        <w:rPr>
          <w:b w:val="0"/>
          <w:i w:val="0"/>
        </w:rPr>
        <w:t>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(cita de Microsoft)</w:t>
            </w:r>
          </w:p>
        </w:tc>
      </w:tr>
      <w:tr>
        <w:tc>
          <w:tcPr>
            <w:tcW w:type="dxa" w:w="4706"/>
          </w:tcPr>
          <w:p>
            <w:pPr>
              <w:pStyle w:val="Tabla"/>
            </w:pPr>
            <w:r/>
            <w:r>
              <w:rPr>
                <w:b w:val="0"/>
                <w:i w:val="0"/>
              </w:rPr>
              <w:t>Mostrar como</w:t>
            </w:r>
          </w:p>
        </w:tc>
        <w:tc>
          <w:tcPr>
            <w:tcW w:type="dxa" w:w="4706"/>
          </w:tcPr>
          <w:p>
            <w:pPr>
              <w:pStyle w:val="Tabla"/>
            </w:pPr>
            <w:r/>
            <w:r>
              <w:rPr>
                <w:b w:val="0"/>
                <w:i w:val="0"/>
              </w:rPr>
              <w:t xml:space="preserve">Enseña a los demás la disponibilidad: </w:t>
            </w:r>
            <w:r>
              <w:rPr>
                <w:b/>
                <w:i w:val="0"/>
              </w:rPr>
              <w:t>Libre</w:t>
            </w:r>
            <w:r>
              <w:rPr>
                <w:b w:val="0"/>
                <w:i w:val="0"/>
              </w:rPr>
              <w:t xml:space="preserve">, </w:t>
            </w:r>
            <w:r>
              <w:rPr>
                <w:b/>
                <w:i w:val="0"/>
              </w:rPr>
              <w:t>Trabajando en otro lugar</w:t>
            </w:r>
            <w:r>
              <w:rPr>
                <w:b w:val="0"/>
                <w:i w:val="0"/>
              </w:rPr>
              <w:t xml:space="preserve">, </w:t>
            </w:r>
            <w:r>
              <w:rPr>
                <w:b/>
                <w:i w:val="0"/>
              </w:rPr>
              <w:t>Provisional</w:t>
            </w:r>
            <w:r>
              <w:rPr>
                <w:b w:val="0"/>
                <w:i w:val="0"/>
              </w:rPr>
              <w:t xml:space="preserve">, </w:t>
            </w:r>
            <w:r>
              <w:rPr>
                <w:b/>
                <w:i w:val="0"/>
              </w:rPr>
              <w:t>Ocupado</w:t>
            </w:r>
            <w:r>
              <w:rPr>
                <w:b w:val="0"/>
                <w:i w:val="0"/>
              </w:rPr>
              <w:t xml:space="preserve"> o </w:t>
            </w:r>
            <w:r>
              <w:rPr>
                <w:b/>
                <w:i w:val="0"/>
              </w:rPr>
              <w:t>Fuera de la oficina</w:t>
            </w:r>
            <w:r>
              <w:rPr>
                <w:b w:val="0"/>
                <w:i w:val="0"/>
              </w:rPr>
            </w:r>
          </w:p>
        </w:tc>
      </w:tr>
      <w:tr>
        <w:tc>
          <w:tcPr>
            <w:tcW w:type="dxa" w:w="4706"/>
          </w:tcPr>
          <w:p>
            <w:pPr>
              <w:pStyle w:val="Tabla"/>
            </w:pPr>
            <w:r/>
            <w:r>
              <w:rPr>
                <w:b w:val="0"/>
                <w:i w:val="0"/>
              </w:rPr>
              <w:t>Periodicidad</w:t>
            </w:r>
          </w:p>
        </w:tc>
        <w:tc>
          <w:tcPr>
            <w:tcW w:type="dxa" w:w="4706"/>
          </w:tcPr>
          <w:p>
            <w:pPr>
              <w:pStyle w:val="Tabla"/>
            </w:pPr>
            <w:r/>
            <w:r>
              <w:rPr>
                <w:b w:val="0"/>
                <w:i w:val="0"/>
              </w:rPr>
            </w:r>
            <w:r>
              <w:rPr>
                <w:b/>
                <w:i w:val="0"/>
              </w:rPr>
              <w:t>Seleccione la frecuencia (Diaria, Semanal, Mensual, Anual) con la que se repite la cita</w:t>
            </w:r>
            <w:r>
              <w:rPr>
                <w:b w:val="0"/>
                <w:i w:val="0"/>
              </w:rPr>
              <w:t xml:space="preserve">. </w:t>
            </w:r>
            <w:r>
              <w:rPr>
                <w:b/>
                <w:i w:val="0"/>
              </w:rPr>
              <w:t>Agregar una periodicidad a una cita cambia el texto de la pestaña Cita a Serie de citas.</w:t>
            </w:r>
            <w:r>
              <w:rPr>
                <w:b w:val="0"/>
                <w:i w:val="0"/>
              </w:rPr>
            </w:r>
          </w:p>
        </w:tc>
      </w:tr>
      <w:tr>
        <w:tc>
          <w:tcPr>
            <w:tcW w:type="dxa" w:w="4706"/>
          </w:tcPr>
          <w:p>
            <w:pPr>
              <w:pStyle w:val="Tabla"/>
            </w:pPr>
            <w:r/>
            <w:r>
              <w:rPr>
                <w:b w:val="0"/>
                <w:i w:val="0"/>
              </w:rPr>
              <w:t>Aviso</w:t>
            </w:r>
          </w:p>
        </w:tc>
        <w:tc>
          <w:tcPr>
            <w:tcW w:type="dxa" w:w="4706"/>
          </w:tcPr>
          <w:p>
            <w:pPr>
              <w:pStyle w:val="Tabla"/>
            </w:pPr>
            <w:r/>
            <w:r>
              <w:rPr>
                <w:b w:val="0"/>
                <w:i w:val="0"/>
              </w:rPr>
            </w:r>
            <w:r>
              <w:rPr>
                <w:b/>
                <w:i w:val="0"/>
              </w:rPr>
              <w:t>De forma predeterminada, un aviso aparece 15 minutos antes del comienzo de la cita.</w:t>
            </w:r>
            <w:r>
              <w:rPr>
                <w:b w:val="0"/>
                <w:i w:val="0"/>
              </w:rPr>
              <w:t xml:space="preserve"> Se cambia en el cuadro Aviso, y </w:t>
            </w:r>
            <w:r>
              <w:rPr>
                <w:b/>
                <w:i w:val="0"/>
              </w:rPr>
              <w:t>Para desactivar el aviso, seleccione Ninguno.</w:t>
            </w:r>
            <w:r>
              <w:rPr>
                <w:b w:val="0"/>
                <w:i w:val="0"/>
              </w:rPr>
            </w:r>
          </w:p>
        </w:tc>
      </w:tr>
      <w:tr>
        <w:tc>
          <w:tcPr>
            <w:tcW w:type="dxa" w:w="4706"/>
          </w:tcPr>
          <w:p>
            <w:pPr>
              <w:pStyle w:val="Tabla"/>
            </w:pPr>
            <w:r/>
            <w:r>
              <w:rPr>
                <w:b w:val="0"/>
                <w:i w:val="0"/>
              </w:rPr>
              <w:t>Desde un correo</w:t>
            </w:r>
          </w:p>
        </w:tc>
        <w:tc>
          <w:tcPr>
            <w:tcW w:type="dxa" w:w="4706"/>
          </w:tcPr>
          <w:p>
            <w:pPr>
              <w:pStyle w:val="Tabla"/>
            </w:pPr>
            <w:r/>
            <w:r>
              <w:rPr>
                <w:b w:val="0"/>
                <w:i w:val="0"/>
              </w:rPr>
            </w:r>
            <w:r>
              <w:rPr>
                <w:b/>
                <w:i w:val="0"/>
              </w:rPr>
              <w:t>Seleccione el mensaje de correo electrónico en la lista de mensajes y, después, elija Responder con reunión en la cinta de opciones.</w:t>
            </w:r>
            <w:r>
              <w:rPr>
                <w:b w:val="0"/>
                <w:i w:val="0"/>
              </w:rPr>
              <w:t xml:space="preserve"> Se crea una convocatoria con el remitente como invitado y el correo en el cuerpo</w:t>
            </w:r>
          </w:p>
        </w:tc>
      </w:tr>
    </w:tbl>
    <w:p>
      <w:pPr/>
    </w:p>
    <w:p>
      <w:pPr>
        <w:pStyle w:val="Heading3"/>
      </w:pPr>
      <w:r>
        <w:rPr>
          <w:b w:val="0"/>
          <w:i w:val="0"/>
        </w:rPr>
        <w:t>15.5.2 Teams en Outlook</w:t>
      </w:r>
    </w:p>
    <w:p>
      <w:pPr/>
      <w:r>
        <w:rPr>
          <w:b w:val="0"/>
          <w:i w:val="0"/>
        </w:rPr>
      </w:r>
      <w:r>
        <w:rPr>
          <w:b/>
          <w:i w:val="0"/>
        </w:rPr>
        <w:t>Depending on your version of Outlook, Microsoft Teams is either natively integrated or available</w:t>
      </w:r>
      <w:r>
        <w:t xml:space="preserve"> </w:t>
      </w:r>
      <w:r>
        <w:rPr>
          <w:b/>
          <w:i w:val="0"/>
        </w:rPr>
        <w:t>as an add-in, so that you can create Teams meetings directly in Outlook.</w:t>
      </w:r>
      <w:r>
        <w:rPr>
          <w:b w:val="0"/>
          <w:i w:val="0"/>
        </w:rPr>
        <w:t xml:space="preserve"> (Según la versión de</w:t>
      </w:r>
      <w:r>
        <w:t xml:space="preserve"> </w:t>
      </w:r>
      <w:r>
        <w:rPr>
          <w:b w:val="0"/>
          <w:i w:val="0"/>
        </w:rPr>
        <w:t>Outlook, Teams viene integrado o como complemento, y permite crear reuniones de Teams desde el</w:t>
      </w:r>
      <w:r>
        <w:t xml:space="preserve"> </w:t>
      </w:r>
      <w:r>
        <w:rPr>
          <w:b w:val="0"/>
          <w:i w:val="0"/>
        </w:rPr>
        <w:t xml:space="preserve">calendario de Outlook.) En el nuevo Outlook no hace falta complemento: </w:t>
      </w:r>
      <w:r>
        <w:rPr>
          <w:b/>
          <w:i w:val="0"/>
        </w:rPr>
        <w:t>Microsoft Teams is</w:t>
      </w:r>
      <w:r>
        <w:t xml:space="preserve"> </w:t>
      </w:r>
      <w:r>
        <w:rPr>
          <w:b/>
          <w:i w:val="0"/>
        </w:rPr>
        <w:t>integrated into the new Outlook for Windows. You don't need to install a separate add-in to schedule</w:t>
      </w:r>
      <w:r>
        <w:t xml:space="preserve"> </w:t>
      </w:r>
      <w:r>
        <w:rPr>
          <w:b/>
          <w:i w:val="0"/>
        </w:rPr>
        <w:t>meetings in Outlook.</w:t>
      </w:r>
      <w:r>
        <w:rPr>
          <w:b w:val="0"/>
          <w:i w:val="0"/>
        </w:rPr>
        <w:t xml:space="preserve"> Dos límites: </w:t>
      </w:r>
      <w:r>
        <w:rPr>
          <w:b/>
          <w:i w:val="0"/>
        </w:rPr>
        <w:t>The Outlook add-in doesn't support creating meetings with a</w:t>
      </w:r>
      <w:r>
        <w:t xml:space="preserve"> </w:t>
      </w:r>
      <w:r>
        <w:rPr>
          <w:b/>
          <w:i w:val="0"/>
        </w:rPr>
        <w:t>personal account.</w:t>
      </w:r>
      <w:r>
        <w:rPr>
          <w:b w:val="0"/>
          <w:i w:val="0"/>
        </w:rPr>
        <w:t xml:space="preserve"> y </w:t>
      </w:r>
      <w:r>
        <w:rPr>
          <w:b/>
          <w:i w:val="0"/>
        </w:rPr>
        <w:t>POP/IMAP accounts, like @gmail.com, @yahoo.com, @icloud.com, and similar</w:t>
      </w:r>
      <w:r>
        <w:t xml:space="preserve"> </w:t>
      </w:r>
      <w:r>
        <w:rPr>
          <w:b/>
          <w:i w:val="0"/>
        </w:rPr>
        <w:t>providers, aren't supported.</w:t>
      </w:r>
      <w:r>
        <w:rPr>
          <w:b w:val="0"/>
          <w:i w:val="0"/>
        </w:rPr>
        <w:t xml:space="preserve"> Es decir, la integración exige una cuenta de trabajo de Exchange.</w:t>
      </w:r>
    </w:p>
    <w:p>
      <w:pPr/>
      <w:r>
        <w:rPr>
          <w:b w:val="0"/>
          <w:i w:val="0"/>
        </w:rPr>
        <w:t xml:space="preserve">Al revés, el estado de presencia de Teams se ve en Outlook, y el equipo de Teams tiene </w:t>
      </w:r>
      <w:r>
        <w:rPr>
          <w:b/>
          <w:i w:val="0"/>
        </w:rPr>
        <w:t>un buzón y</w:t>
      </w:r>
      <w:r>
        <w:t xml:space="preserve"> </w:t>
      </w:r>
      <w:r>
        <w:rPr>
          <w:b/>
          <w:i w:val="0"/>
        </w:rPr>
        <w:t>un calendario compartidos de Exchange Online</w:t>
      </w:r>
      <w:r>
        <w:rPr>
          <w:b w:val="0"/>
          <w:i w:val="0"/>
        </w:rPr>
        <w:t>, que son los del grupo de Microsoft 365.</w:t>
      </w:r>
    </w:p>
    <w:p>
      <w:pPr>
        <w:pStyle w:val="Heading3"/>
      </w:pPr>
      <w:r>
        <w:rPr>
          <w:b w:val="0"/>
          <w:i w:val="0"/>
        </w:rPr>
        <w:t>15.5.3 Compartir la agenda: ver, editar, delegar</w:t>
      </w:r>
    </w:p>
    <w:p>
      <w:pPr>
        <w:pStyle w:val="ListBullet"/>
      </w:pPr>
      <w:r>
        <w:rPr>
          <w:b w:val="0"/>
          <w:i w:val="0"/>
        </w:rPr>
        <w:t>Compartir el calendario: desde la pestaña Inicio del calendario, Compartir calendario, eligiendo</w:t>
      </w:r>
      <w:r>
        <w:t xml:space="preserve"> </w:t>
      </w:r>
      <w:r>
        <w:rPr>
          <w:b w:val="0"/>
          <w:i w:val="0"/>
        </w:rPr>
        <w:t xml:space="preserve">el nivel de acceso. </w:t>
      </w:r>
      <w:r>
        <w:rPr>
          <w:b/>
          <w:i w:val="0"/>
        </w:rPr>
        <w:t>Puede ver cuando estoy ocupado. Los usuarios que comparten el calendario con</w:t>
      </w:r>
      <w:r>
        <w:t xml:space="preserve"> </w:t>
      </w:r>
      <w:r>
        <w:rPr>
          <w:b/>
          <w:i w:val="0"/>
        </w:rPr>
        <w:t>este nivel de permisos solo podrán ver las horas en las que está disponible.</w:t>
      </w:r>
      <w:r>
        <w:rPr>
          <w:b w:val="0"/>
          <w:i w:val="0"/>
        </w:rPr>
        <w:t xml:space="preserve"> </w:t>
      </w:r>
      <w:r>
        <w:rPr>
          <w:b/>
          <w:i w:val="0"/>
        </w:rPr>
        <w:t>Puede ver títulos y</w:t>
      </w:r>
      <w:r>
        <w:t xml:space="preserve"> </w:t>
      </w:r>
      <w:r>
        <w:rPr>
          <w:b/>
          <w:i w:val="0"/>
        </w:rPr>
        <w:t>ubicaciones. Los usuarios que compartan el calendario con este nivel de permisos verán la</w:t>
      </w:r>
      <w:r>
        <w:t xml:space="preserve"> </w:t>
      </w:r>
      <w:r>
        <w:rPr>
          <w:b/>
          <w:i w:val="0"/>
        </w:rPr>
        <w:t>disponibilidad, el asunto y la ubicación de la reunión.</w:t>
      </w:r>
      <w:r>
        <w:rPr>
          <w:b w:val="0"/>
          <w:i w:val="0"/>
        </w:rPr>
        <w:t xml:space="preserve"> </w:t>
      </w:r>
      <w:r>
        <w:rPr>
          <w:b/>
          <w:i w:val="0"/>
        </w:rPr>
        <w:t>Puede ver todos los detalles. Los</w:t>
      </w:r>
      <w:r>
        <w:t xml:space="preserve"> </w:t>
      </w:r>
      <w:r>
        <w:rPr>
          <w:b/>
          <w:i w:val="0"/>
        </w:rPr>
        <w:t>usuarios que compartan su calendario con este nivel de permisos verán todos los detalles de sus</w:t>
      </w:r>
      <w:r>
        <w:t xml:space="preserve"> </w:t>
      </w:r>
      <w:r>
        <w:rPr>
          <w:b/>
          <w:i w:val="0"/>
        </w:rPr>
        <w:t>citas, al igual que lo que usted ve.</w:t>
      </w:r>
      <w:r>
        <w:rPr>
          <w:b w:val="0"/>
          <w:i w:val="0"/>
        </w:rPr>
        <w:t xml:space="preserve"> Ninguno de los tres deja cambiar nada; para eso está la</w:t>
      </w:r>
      <w:r>
        <w:t xml:space="preserve"> </w:t>
      </w:r>
      <w:r>
        <w:rPr>
          <w:b w:val="0"/>
          <w:i w:val="0"/>
        </w:rPr>
        <w:t xml:space="preserve">delegación: </w:t>
      </w:r>
      <w:r>
        <w:rPr>
          <w:b/>
          <w:i w:val="0"/>
        </w:rPr>
        <w:t>Si desea conceder permisos que permitan a un usuario editar el calendario o responder</w:t>
      </w:r>
      <w:r>
        <w:t xml:space="preserve"> </w:t>
      </w:r>
      <w:r>
        <w:rPr>
          <w:b/>
          <w:i w:val="0"/>
        </w:rPr>
        <w:t>a convocatorias de reunión en su nombre, vea Delegación de Calendar en Outlook.</w:t>
      </w:r>
      <w:r>
        <w:rPr>
          <w:b w:val="0"/>
          <w:i w:val="0"/>
        </w:rPr>
        <w:t xml:space="preserve"> Si la opción sale</w:t>
      </w:r>
      <w:r>
        <w:t xml:space="preserve"> </w:t>
      </w:r>
      <w:r>
        <w:rPr>
          <w:b w:val="0"/>
          <w:i w:val="0"/>
        </w:rPr>
        <w:t xml:space="preserve">atenuada, </w:t>
      </w:r>
      <w:r>
        <w:rPr>
          <w:b/>
          <w:i w:val="0"/>
        </w:rPr>
        <w:t>se debe a que el administrador o el soporte de TI de su empresa ha establecido una</w:t>
      </w:r>
      <w:r>
        <w:t xml:space="preserve"> </w:t>
      </w:r>
      <w:r>
        <w:rPr>
          <w:b/>
          <w:i w:val="0"/>
        </w:rPr>
        <w:t>directiva para evitar que los usuarios compartan calendarios.</w:t>
      </w:r>
      <w:r>
        <w:rPr>
          <w:b w:val="0"/>
          <w:i w:val="0"/>
        </w:rPr>
        <w:t xml:space="preserve"> Y el calendario de un compañero se</w:t>
      </w:r>
      <w:r>
        <w:t xml:space="preserve"> </w:t>
      </w:r>
      <w:r>
        <w:rPr>
          <w:b w:val="0"/>
          <w:i w:val="0"/>
        </w:rPr>
        <w:t xml:space="preserve">añade sin pedírselo sólo en el entorno de trabajo: </w:t>
      </w:r>
      <w:r>
        <w:rPr>
          <w:b/>
          <w:i w:val="0"/>
        </w:rPr>
        <w:t>Agregar directamente el calendario de otra</w:t>
      </w:r>
      <w:r>
        <w:t xml:space="preserve"> </w:t>
      </w:r>
      <w:r>
        <w:rPr>
          <w:b/>
          <w:i w:val="0"/>
        </w:rPr>
        <w:t>persona al suyo solo es posible con cuentas profesionales o educativas.</w:t>
      </w:r>
      <w:r>
        <w:rPr>
          <w:b w:val="0"/>
          <w:i w:val="0"/>
        </w:rPr>
      </w:r>
    </w:p>
    <w:p>
      <w:pPr/>
      <w:r>
        <w:rPr>
          <w:b w:val="0"/>
          <w:i w:val="0"/>
        </w:rPr>
        <w:t>Los dos niveles que dejan cambiar algo los explica otra página de Microsoft: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Permiso</w:t>
            </w:r>
          </w:p>
        </w:tc>
        <w:tc>
          <w:tcPr>
            <w:tcW w:type="dxa" w:w="4706"/>
            <w:shd w:val="clear" w:color="auto" w:fill="E4E4E4"/>
          </w:tcPr>
          <w:p>
            <w:pPr>
              <w:pStyle w:val="Tablacabecera"/>
            </w:pPr>
            <w:r/>
            <w:r>
              <w:rPr>
                <w:b w:val="0"/>
                <w:i w:val="0"/>
              </w:rPr>
              <w:t>Qué puede hacer (cita de Microsoft)</w:t>
            </w:r>
          </w:p>
        </w:tc>
      </w:tr>
      <w:tr>
        <w:tc>
          <w:tcPr>
            <w:tcW w:type="dxa" w:w="4706"/>
          </w:tcPr>
          <w:p>
            <w:pPr>
              <w:pStyle w:val="Tabla"/>
            </w:pPr>
            <w:r/>
            <w:r>
              <w:rPr>
                <w:b w:val="0"/>
                <w:i w:val="0"/>
              </w:rPr>
              <w:t>Edición (</w:t>
            </w:r>
            <w:r>
              <w:rPr>
                <w:b/>
                <w:i w:val="0"/>
              </w:rPr>
              <w:t>Puede editar</w:t>
            </w:r>
            <w:r>
              <w:rPr>
                <w:b w:val="0"/>
                <w:i w:val="0"/>
              </w:rPr>
              <w:t>)</w:t>
            </w:r>
          </w:p>
        </w:tc>
        <w:tc>
          <w:tcPr>
            <w:tcW w:type="dxa" w:w="4706"/>
          </w:tcPr>
          <w:p>
            <w:pPr>
              <w:pStyle w:val="Tabla"/>
            </w:pPr>
            <w:r/>
            <w:r>
              <w:rPr>
                <w:b w:val="0"/>
                <w:i w:val="0"/>
              </w:rPr>
            </w:r>
            <w:r>
              <w:rPr>
                <w:b/>
                <w:i w:val="0"/>
              </w:rPr>
              <w:t>la persona con la que está compartiendo tiene la capacidad de ver y realizar cambios en el calendario.</w:t>
            </w:r>
            <w:r>
              <w:rPr>
                <w:b w:val="0"/>
                <w:i w:val="0"/>
              </w:rPr>
            </w:r>
          </w:p>
        </w:tc>
      </w:tr>
      <w:tr>
        <w:tc>
          <w:tcPr>
            <w:tcW w:type="dxa" w:w="4706"/>
          </w:tcPr>
          <w:p>
            <w:pPr>
              <w:pStyle w:val="Tabla"/>
            </w:pPr>
            <w:r/>
            <w:r>
              <w:rPr>
                <w:b w:val="0"/>
                <w:i w:val="0"/>
              </w:rPr>
              <w:t>Delegado</w:t>
            </w:r>
          </w:p>
        </w:tc>
        <w:tc>
          <w:tcPr>
            <w:tcW w:type="dxa" w:w="4706"/>
          </w:tcPr>
          <w:p>
            <w:pPr>
              <w:pStyle w:val="Tabla"/>
            </w:pPr>
            <w:r/>
            <w:r>
              <w:rPr>
                <w:b w:val="0"/>
                <w:i w:val="0"/>
              </w:rPr>
            </w:r>
            <w:r>
              <w:rPr>
                <w:b/>
                <w:i w:val="0"/>
              </w:rPr>
              <w:t>People a las que conceda acceso delegado también pueden editar los elementos del calendario, pero además, también pueden programar reuniones y responder a ellas en su nombre.</w:t>
            </w:r>
            <w:r>
              <w:rPr>
                <w:b w:val="0"/>
                <w:i w:val="0"/>
              </w:rPr>
              <w:t xml:space="preserve"> [</w:t>
            </w:r>
            <w:r>
              <w:rPr>
                <w:b w:val="0"/>
                <w:i/>
              </w:rPr>
              <w:t>sic</w:t>
            </w:r>
            <w:r>
              <w:rPr>
                <w:b w:val="0"/>
                <w:i w:val="0"/>
              </w:rPr>
              <w:t>: «People», por «las personas»]</w:t>
            </w:r>
          </w:p>
        </w:tc>
      </w:tr>
    </w:tbl>
    <w:p>
      <w:pPr/>
    </w:p>
    <w:p>
      <w:pPr/>
      <w:r>
        <w:rPr>
          <w:b w:val="0"/>
          <w:i w:val="0"/>
        </w:rPr>
        <w:t xml:space="preserve">Tres límites: </w:t>
      </w:r>
      <w:r>
        <w:rPr>
          <w:b/>
          <w:i w:val="0"/>
        </w:rPr>
        <w:t>El acceso delegado solo está disponible si usa una cuenta profesional o educativa en</w:t>
      </w:r>
      <w:r>
        <w:t xml:space="preserve"> </w:t>
      </w:r>
      <w:r>
        <w:rPr>
          <w:b/>
          <w:i w:val="0"/>
        </w:rPr>
        <w:t>Microsoft 365 o con Exchange Online.</w:t>
      </w:r>
      <w:r>
        <w:rPr>
          <w:b w:val="0"/>
          <w:i w:val="0"/>
        </w:rPr>
        <w:t xml:space="preserve">; </w:t>
      </w:r>
      <w:r>
        <w:rPr>
          <w:b/>
          <w:i w:val="0"/>
        </w:rPr>
        <w:t>Los delegados solo pueden asignarse al calendario</w:t>
      </w:r>
      <w:r>
        <w:t xml:space="preserve"> </w:t>
      </w:r>
      <w:r>
        <w:rPr>
          <w:b/>
          <w:i w:val="0"/>
        </w:rPr>
        <w:t>principal.</w:t>
      </w:r>
      <w:r>
        <w:rPr>
          <w:b w:val="0"/>
          <w:i w:val="0"/>
        </w:rPr>
        <w:t xml:space="preserve">; y </w:t>
      </w:r>
      <w:r>
        <w:rPr>
          <w:b/>
          <w:i w:val="0"/>
        </w:rPr>
        <w:t>No es posible conceder acceso de editor o delegado a personas ajenas a su</w:t>
      </w:r>
      <w:r>
        <w:t xml:space="preserve"> </w:t>
      </w:r>
      <w:r>
        <w:rPr>
          <w:b/>
          <w:i w:val="0"/>
        </w:rPr>
        <w:t>organización.</w:t>
      </w:r>
      <w:r>
        <w:rPr>
          <w:b w:val="0"/>
          <w:i w:val="0"/>
        </w:rPr>
      </w:r>
    </w:p>
    <w:p>
      <w:pPr>
        <w:pStyle w:val="Heading3"/>
      </w:pPr>
      <w:r>
        <w:rPr>
          <w:b w:val="0"/>
          <w:i w:val="0"/>
        </w:rPr>
        <w:t>15.5.4 La agenda en producción (oficio)</w:t>
      </w:r>
    </w:p>
    <w:p>
      <w:pPr>
        <w:pStyle w:val="ListBullet"/>
      </w:pPr>
      <w:r>
        <w:rPr>
          <w:b w:val="0"/>
          <w:i/>
        </w:rPr>
        <w:t>Un calendario del equipo o del programa</w:t>
      </w:r>
      <w:r>
        <w:rPr>
          <w:b w:val="0"/>
          <w:i w:val="0"/>
        </w:rPr>
        <w:t>, compartido con todos los que trabajan en él, con las</w:t>
      </w:r>
      <w:r>
        <w:t xml:space="preserve"> </w:t>
      </w:r>
      <w:r>
        <w:rPr>
          <w:b w:val="0"/>
          <w:i w:val="0"/>
        </w:rPr>
        <w:t>grabaciones, los directos, las reuniones de preparación y las reservas, y otro personal de cada uno.</w:t>
      </w:r>
    </w:p>
    <w:p>
      <w:pPr>
        <w:pStyle w:val="ListBullet"/>
      </w:pPr>
      <w:r>
        <w:rPr>
          <w:b w:val="0"/>
          <w:i/>
        </w:rPr>
        <w:t>Ver todos los detalles</w:t>
      </w:r>
      <w:r>
        <w:rPr>
          <w:b w:val="0"/>
          <w:i w:val="0"/>
        </w:rPr>
        <w:t xml:space="preserve"> para quien sólo consulta; </w:t>
      </w:r>
      <w:r>
        <w:rPr>
          <w:b w:val="0"/>
          <w:i/>
        </w:rPr>
        <w:t>editar</w:t>
      </w:r>
      <w:r>
        <w:rPr>
          <w:b w:val="0"/>
          <w:i w:val="0"/>
        </w:rPr>
        <w:t xml:space="preserve"> para quien mantiene el calendario;</w:t>
      </w:r>
      <w:r>
        <w:t xml:space="preserve"> </w:t>
      </w:r>
      <w:r>
        <w:rPr>
          <w:b w:val="0"/>
          <w:i/>
        </w:rPr>
        <w:t>delegado</w:t>
      </w:r>
      <w:r>
        <w:rPr>
          <w:b w:val="0"/>
          <w:i w:val="0"/>
        </w:rPr>
        <w:t xml:space="preserve"> sólo para quien tiene que aceptar o enviar convocatorias en nombre de otro (por ejemplo,</w:t>
      </w:r>
      <w:r>
        <w:t xml:space="preserve"> </w:t>
      </w:r>
      <w:r>
        <w:rPr>
          <w:b w:val="0"/>
          <w:i w:val="0"/>
        </w:rPr>
        <w:t>el Ayudante que lleva la agenda del productor).</w:t>
      </w:r>
    </w:p>
    <w:p>
      <w:pPr>
        <w:pStyle w:val="ListBullet"/>
      </w:pPr>
      <w:r>
        <w:rPr>
          <w:b w:val="0"/>
          <w:i/>
        </w:rPr>
        <w:t>Citas periódicas</w:t>
      </w:r>
      <w:r>
        <w:rPr>
          <w:b w:val="0"/>
          <w:i w:val="0"/>
        </w:rPr>
        <w:t xml:space="preserve"> para lo que se repite (la reunión de escaleta, la grabación semanal) y </w:t>
      </w:r>
      <w:r>
        <w:rPr>
          <w:b w:val="0"/>
          <w:i/>
        </w:rPr>
        <w:t>aviso</w:t>
      </w:r>
      <w:r>
        <w:t xml:space="preserve"> </w:t>
      </w:r>
      <w:r>
        <w:rPr>
          <w:b w:val="0"/>
          <w:i w:val="0"/>
        </w:rPr>
        <w:t>con margen suficiente para el desplazamiento, no los quince minutos por defecto cuando hay que</w:t>
      </w:r>
      <w:r>
        <w:t xml:space="preserve"> </w:t>
      </w:r>
      <w:r>
        <w:rPr>
          <w:b w:val="0"/>
          <w:i w:val="0"/>
        </w:rPr>
        <w:t>cruzar la ciudad.</w:t>
      </w:r>
    </w:p>
    <w:p>
      <w:pPr>
        <w:pStyle w:val="ListBullet"/>
      </w:pPr>
      <w:r>
        <w:rPr>
          <w:b w:val="0"/>
          <w:i/>
        </w:rPr>
        <w:t>Reunión, no cita</w:t>
      </w:r>
      <w:r>
        <w:rPr>
          <w:b w:val="0"/>
          <w:i w:val="0"/>
        </w:rPr>
        <w:t>, cuando hay que convocar a otros: la convocatoria queda en su calendario y su</w:t>
      </w:r>
      <w:r>
        <w:t xml:space="preserve"> </w:t>
      </w:r>
      <w:r>
        <w:rPr>
          <w:b w:val="0"/>
          <w:i w:val="0"/>
        </w:rPr>
        <w:t>respuesta (aceptar, rechazar) vuelve al organizador.</w:t>
      </w:r>
    </w:p>
    <w:p>
      <w:pPr>
        <w:pStyle w:val="Heading2"/>
      </w:pPr>
      <w:r>
        <w:rPr>
          <w:b w:val="0"/>
          <w:i w:val="0"/>
        </w:rPr>
        <w:t>15.6 Bases de datos</w:t>
      </w:r>
    </w:p>
    <w:p>
      <w:pPr>
        <w:pStyle w:val="Heading3"/>
      </w:pPr>
      <w:r>
        <w:rPr>
          <w:b w:val="0"/>
          <w:i w:val="0"/>
        </w:rPr>
        <w:t>15.6.1 Qué es una base de datos y cuándo hace falta</w:t>
      </w:r>
    </w:p>
    <w:p>
      <w:pPr/>
      <w:r>
        <w:rPr>
          <w:b w:val="0"/>
          <w:i w:val="0"/>
        </w:rPr>
        <w:t xml:space="preserve">Microsoft, en la ayuda de Access, la define así: </w:t>
      </w:r>
      <w:r>
        <w:rPr>
          <w:b/>
          <w:i w:val="0"/>
        </w:rPr>
        <w:t>Una base de datos es una herramienta para recopilar</w:t>
      </w:r>
      <w:r>
        <w:t xml:space="preserve"> </w:t>
      </w:r>
      <w:r>
        <w:rPr>
          <w:b/>
          <w:i w:val="0"/>
        </w:rPr>
        <w:t>y organizar información. Las bases de datos pueden almacenar información sobre personas, productos,</w:t>
      </w:r>
      <w:r>
        <w:t xml:space="preserve"> </w:t>
      </w:r>
      <w:r>
        <w:rPr>
          <w:b/>
          <w:i w:val="0"/>
        </w:rPr>
        <w:t>pedidos u otras cosas.</w:t>
      </w:r>
      <w:r>
        <w:rPr>
          <w:b w:val="0"/>
          <w:i w:val="0"/>
        </w:rPr>
        <w:t xml:space="preserve"> Y explica cuándo una lista se queda corta: </w:t>
      </w:r>
      <w:r>
        <w:rPr>
          <w:b/>
          <w:i w:val="0"/>
        </w:rPr>
        <w:t>Muchas bases de datos comienzan</w:t>
      </w:r>
      <w:r>
        <w:t xml:space="preserve"> </w:t>
      </w:r>
      <w:r>
        <w:rPr>
          <w:b/>
          <w:i w:val="0"/>
        </w:rPr>
        <w:t>como una lista en una hoja de cálculo o en un programa de procesamiento de texto. A medida que la</w:t>
      </w:r>
      <w:r>
        <w:t xml:space="preserve"> </w:t>
      </w:r>
      <w:r>
        <w:rPr>
          <w:b/>
          <w:i w:val="0"/>
        </w:rPr>
        <w:t>lista aumenta su tamaño, empiezan a aparecer redundancias e inconsistencias en los datos.</w:t>
      </w:r>
      <w:r>
        <w:rPr>
          <w:b w:val="0"/>
          <w:i w:val="0"/>
        </w:rPr>
        <w:t xml:space="preserve"> En ese</w:t>
      </w:r>
      <w:r>
        <w:t xml:space="preserve"> </w:t>
      </w:r>
      <w:r>
        <w:rPr>
          <w:b w:val="0"/>
          <w:i w:val="0"/>
        </w:rPr>
        <w:t xml:space="preserve">punto, </w:t>
      </w:r>
      <w:r>
        <w:rPr>
          <w:b/>
          <w:i w:val="0"/>
        </w:rPr>
        <w:t>una buena idea es transferir los datos a una base de datos creada con un sistema de</w:t>
      </w:r>
      <w:r>
        <w:t xml:space="preserve"> </w:t>
      </w:r>
      <w:r>
        <w:rPr>
          <w:b/>
          <w:i w:val="0"/>
        </w:rPr>
        <w:t>administración de bases de datos (DBMS), como Access.</w:t>
      </w:r>
      <w:r>
        <w:rPr>
          <w:b w:val="0"/>
          <w:i w:val="0"/>
        </w:rPr>
      </w:r>
    </w:p>
    <w:p>
      <w:pPr/>
      <w:r>
        <w:rPr>
          <w:b w:val="0"/>
          <w:i w:val="0"/>
        </w:rPr>
        <w:t>Base de datos y programa no son lo mismo: la base de datos es el conjunto de datos; el SGBD, el</w:t>
      </w:r>
      <w:r>
        <w:t xml:space="preserve"> </w:t>
      </w:r>
      <w:r>
        <w:rPr>
          <w:b w:val="0"/>
          <w:i w:val="0"/>
        </w:rPr>
        <w:t xml:space="preserve">programa que la crea, la consulta y la protege. En Access, además, </w:t>
      </w:r>
      <w:r>
        <w:rPr>
          <w:b/>
          <w:i w:val="0"/>
        </w:rPr>
        <w:t>Una base de datos computarizada</w:t>
      </w:r>
      <w:r>
        <w:t xml:space="preserve"> </w:t>
      </w:r>
      <w:r>
        <w:rPr>
          <w:b/>
          <w:i w:val="0"/>
        </w:rPr>
        <w:t>es un contenedor de objetos. Una base de datos puede contener más de una tabla.</w:t>
      </w:r>
      <w:r>
        <w:rPr>
          <w:b w:val="0"/>
          <w:i w:val="0"/>
        </w:rPr>
        <w:t xml:space="preserve"> El ejemplo de</w:t>
      </w:r>
      <w:r>
        <w:t xml:space="preserve"> </w:t>
      </w:r>
      <w:r>
        <w:rPr>
          <w:b w:val="0"/>
          <w:i w:val="0"/>
        </w:rPr>
        <w:t xml:space="preserve">Microsoft: </w:t>
      </w:r>
      <w:r>
        <w:rPr>
          <w:b/>
          <w:i w:val="0"/>
        </w:rPr>
        <w:t>un sistema de seguimiento de inventario que usa tres tablas no son tres bases de datos,</w:t>
      </w:r>
      <w:r>
        <w:t xml:space="preserve"> </w:t>
      </w:r>
      <w:r>
        <w:rPr>
          <w:b/>
          <w:i w:val="0"/>
        </w:rPr>
        <w:t>sino una base de datos que contiene tres tablas.</w:t>
      </w:r>
      <w:r>
        <w:rPr>
          <w:b w:val="0"/>
          <w:i w:val="0"/>
        </w:rPr>
        <w:t xml:space="preserve"> Los archivos de Access llevan la extensión</w:t>
      </w:r>
      <w:r>
        <w:t xml:space="preserve"> </w:t>
      </w:r>
      <w:r>
        <w:rPr>
          <w:b w:val="0"/>
          <w:i w:val="0"/>
        </w:rPr>
      </w:r>
      <w:r>
        <w:rPr>
          <w:b/>
          <w:i w:val="0"/>
        </w:rPr>
        <w:t>.accdb</w:t>
      </w:r>
      <w:r>
        <w:rPr>
          <w:b w:val="0"/>
          <w:i w:val="0"/>
        </w:rPr>
        <w:t xml:space="preserve"> (los de formatos anteriores, </w:t>
      </w:r>
      <w:r>
        <w:rPr>
          <w:b/>
          <w:i w:val="0"/>
        </w:rPr>
        <w:t>.mdb</w:t>
      </w:r>
      <w:r>
        <w:rPr>
          <w:b w:val="0"/>
          <w:i w:val="0"/>
        </w:rPr>
        <w:t>).</w:t>
      </w:r>
    </w:p>
    <w:p>
      <w:pPr/>
      <w:r>
        <w:rPr>
          <w:b w:val="0"/>
          <w:i w:val="0"/>
        </w:rPr>
        <w:t xml:space="preserve">Con una base de datos se puede, según la misma página: </w:t>
      </w:r>
      <w:r>
        <w:rPr>
          <w:b/>
          <w:i w:val="0"/>
        </w:rPr>
        <w:t>Agregar nuevos datos</w:t>
      </w:r>
      <w:r>
        <w:rPr>
          <w:b w:val="0"/>
          <w:i w:val="0"/>
        </w:rPr>
        <w:t xml:space="preserve">, </w:t>
      </w:r>
      <w:r>
        <w:rPr>
          <w:b/>
          <w:i w:val="0"/>
        </w:rPr>
        <w:t>Modificar datos</w:t>
      </w:r>
      <w:r>
        <w:t xml:space="preserve"> </w:t>
      </w:r>
      <w:r>
        <w:rPr>
          <w:b/>
          <w:i w:val="0"/>
        </w:rPr>
        <w:t>existentes</w:t>
      </w:r>
      <w:r>
        <w:rPr>
          <w:b w:val="0"/>
          <w:i w:val="0"/>
        </w:rPr>
        <w:t xml:space="preserve">, </w:t>
      </w:r>
      <w:r>
        <w:rPr>
          <w:b/>
          <w:i w:val="0"/>
        </w:rPr>
        <w:t>Eliminar información</w:t>
      </w:r>
      <w:r>
        <w:rPr>
          <w:b w:val="0"/>
          <w:i w:val="0"/>
        </w:rPr>
        <w:t xml:space="preserve">, </w:t>
      </w:r>
      <w:r>
        <w:rPr>
          <w:b/>
          <w:i w:val="0"/>
        </w:rPr>
        <w:t>Organizar y ver los datos de diferentes formas</w:t>
      </w:r>
      <w:r>
        <w:rPr>
          <w:b w:val="0"/>
          <w:i w:val="0"/>
        </w:rPr>
        <w:t xml:space="preserve"> y</w:t>
      </w:r>
      <w:r>
        <w:t xml:space="preserve"> </w:t>
      </w:r>
      <w:r>
        <w:rPr>
          <w:b w:val="0"/>
          <w:i w:val="0"/>
        </w:rPr>
      </w:r>
      <w:r>
        <w:rPr>
          <w:b/>
          <w:i w:val="0"/>
        </w:rPr>
        <w:t>Compartir los datos con otras personas mediante informes, correo electrónico, intranet o</w:t>
      </w:r>
      <w:r>
        <w:t xml:space="preserve"> </w:t>
      </w:r>
      <w:r>
        <w:rPr>
          <w:b/>
          <w:i w:val="0"/>
        </w:rPr>
        <w:t>Internet.</w:t>
      </w:r>
      <w:r>
        <w:rPr>
          <w:b w:val="0"/>
          <w:i w:val="0"/>
        </w:rPr>
      </w:r>
    </w:p>
    <w:p>
      <w:pPr>
        <w:pStyle w:val="Heading3"/>
      </w:pPr>
      <w:r>
        <w:rPr>
          <w:b w:val="0"/>
          <w:i w:val="0"/>
        </w:rPr>
        <w:t>15.6.2 Tablas, registros y campos</w:t>
      </w:r>
    </w:p>
    <w:p>
      <w:pPr/>
      <w:r>
        <w:rPr>
          <w:b w:val="0"/>
          <w:i w:val="0"/>
        </w:rPr>
      </w:r>
      <w:r>
        <w:rPr>
          <w:b/>
          <w:i w:val="0"/>
        </w:rPr>
        <w:t>Una tabla de base de datos es similar en apariencia a una hoja de cálculo, ya que los datos se</w:t>
      </w:r>
      <w:r>
        <w:t xml:space="preserve"> </w:t>
      </w:r>
      <w:r>
        <w:rPr>
          <w:b/>
          <w:i w:val="0"/>
        </w:rPr>
        <w:t>almacenan en filas y columnas.</w:t>
      </w:r>
      <w:r>
        <w:rPr>
          <w:b w:val="0"/>
          <w:i w:val="0"/>
        </w:rPr>
        <w:t xml:space="preserve"> La diferencia está en cómo se organizan: </w:t>
      </w:r>
      <w:r>
        <w:rPr>
          <w:b/>
          <w:i w:val="0"/>
        </w:rPr>
        <w:t>los datos deben</w:t>
      </w:r>
      <w:r>
        <w:t xml:space="preserve"> </w:t>
      </w:r>
      <w:r>
        <w:rPr>
          <w:b/>
          <w:i w:val="0"/>
        </w:rPr>
        <w:t>organizarse en tablas para que no se produzcan redundancias.</w:t>
      </w:r>
      <w:r>
        <w:rPr>
          <w:b w:val="0"/>
          <w:i w:val="0"/>
        </w:rPr>
        <w:t xml:space="preserve"> El ejemplo de Microsoft: </w:t>
      </w:r>
      <w:r>
        <w:rPr>
          <w:b/>
          <w:i w:val="0"/>
        </w:rPr>
        <w:t>si quiere</w:t>
      </w:r>
      <w:r>
        <w:t xml:space="preserve"> </w:t>
      </w:r>
      <w:r>
        <w:rPr>
          <w:b/>
          <w:i w:val="0"/>
        </w:rPr>
        <w:t>almacenar información sobre los empleados, cada empleado debe especificarse solo una vez en la tabla</w:t>
      </w:r>
      <w:r>
        <w:t xml:space="preserve"> </w:t>
      </w:r>
      <w:r>
        <w:rPr>
          <w:b/>
          <w:i w:val="0"/>
        </w:rPr>
        <w:t>que está configurada para los datos de los empleados.</w:t>
      </w:r>
      <w:r>
        <w:rPr>
          <w:b w:val="0"/>
          <w:i w:val="0"/>
        </w:rPr>
      </w:r>
    </w:p>
    <w:p>
      <w:pPr>
        <w:pStyle w:val="ListBullet"/>
      </w:pPr>
      <w:r>
        <w:rPr>
          <w:b w:val="0"/>
          <w:i w:val="0"/>
        </w:rPr>
        <w:t xml:space="preserve">Registro: </w:t>
      </w:r>
      <w:r>
        <w:rPr>
          <w:b/>
          <w:i w:val="0"/>
        </w:rPr>
        <w:t>Cada fila de una tabla se denomina registro.</w:t>
      </w:r>
      <w:r>
        <w:rPr>
          <w:b w:val="0"/>
          <w:i w:val="0"/>
        </w:rPr>
        <w:t xml:space="preserve"> </w:t>
      </w:r>
      <w:r>
        <w:rPr>
          <w:b/>
          <w:i w:val="0"/>
        </w:rPr>
        <w:t>Cada registro está formado por uno o</w:t>
      </w:r>
      <w:r>
        <w:t xml:space="preserve"> </w:t>
      </w:r>
      <w:r>
        <w:rPr>
          <w:b/>
          <w:i w:val="0"/>
        </w:rPr>
        <w:t>varios campos.</w:t>
      </w:r>
      <w:r>
        <w:rPr>
          <w:b w:val="0"/>
          <w:i w:val="0"/>
        </w:rPr>
      </w:r>
    </w:p>
    <w:p>
      <w:pPr>
        <w:pStyle w:val="ListBullet"/>
      </w:pPr>
      <w:r>
        <w:rPr>
          <w:b w:val="0"/>
          <w:i w:val="0"/>
        </w:rPr>
        <w:t xml:space="preserve">Campo: </w:t>
      </w:r>
      <w:r>
        <w:rPr>
          <w:b/>
          <w:i w:val="0"/>
        </w:rPr>
        <w:t>Los campos equivalen a las columnas de la tabla.</w:t>
      </w:r>
      <w:r>
        <w:rPr>
          <w:b w:val="0"/>
          <w:i w:val="0"/>
        </w:rPr>
        <w:t xml:space="preserve"> </w:t>
      </w:r>
      <w:r>
        <w:rPr>
          <w:b/>
          <w:i w:val="0"/>
        </w:rPr>
        <w:t>Un campo es un único elemento de</w:t>
      </w:r>
      <w:r>
        <w:t xml:space="preserve"> </w:t>
      </w:r>
      <w:r>
        <w:rPr>
          <w:b/>
          <w:i w:val="0"/>
        </w:rPr>
        <w:t>información, un tipo de elemento que aparece en cada registro.</w:t>
      </w:r>
      <w:r>
        <w:rPr>
          <w:b w:val="0"/>
          <w:i w:val="0"/>
        </w:rPr>
        <w:t xml:space="preserve"> Y cada uno tiene su tipo: </w:t>
      </w:r>
      <w:r>
        <w:rPr>
          <w:b/>
          <w:i w:val="0"/>
        </w:rPr>
        <w:t>Los</w:t>
      </w:r>
      <w:r>
        <w:t xml:space="preserve"> </w:t>
      </w:r>
      <w:r>
        <w:rPr>
          <w:b/>
          <w:i w:val="0"/>
        </w:rPr>
        <w:t>campos deben designarse como un determinado tipo de datos, ya sea texto, fecha u hora, número o</w:t>
      </w:r>
      <w:r>
        <w:t xml:space="preserve"> </w:t>
      </w:r>
      <w:r>
        <w:rPr>
          <w:b/>
          <w:i w:val="0"/>
        </w:rPr>
        <w:t>algún otro tipo.</w:t>
      </w:r>
      <w:r>
        <w:rPr>
          <w:b w:val="0"/>
          <w:i w:val="0"/>
        </w:rPr>
      </w:r>
    </w:p>
    <w:p>
      <w:pPr/>
      <w:r>
        <w:rPr>
          <w:b w:val="0"/>
          <w:i w:val="0"/>
        </w:rPr>
        <w:t>El modelo relacional organiza los datos en tablas, y cada palabra tiene nombre formal y nombre</w:t>
      </w:r>
      <w:r>
        <w:t xml:space="preserve"> </w:t>
      </w:r>
      <w:r>
        <w:rPr>
          <w:b w:val="0"/>
          <w:i w:val="0"/>
        </w:rPr>
        <w:t>corriente, que el examen mezcla: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 corriente</w:t>
            </w:r>
          </w:p>
        </w:tc>
        <w:tc>
          <w:tcPr>
            <w:tcW w:type="dxa" w:w="3137"/>
            <w:shd w:val="clear" w:color="auto" w:fill="E4E4E4"/>
          </w:tcPr>
          <w:p>
            <w:pPr>
              <w:pStyle w:val="Tablacabecera"/>
            </w:pPr>
            <w:r/>
            <w:r>
              <w:rPr>
                <w:b w:val="0"/>
                <w:i w:val="0"/>
              </w:rPr>
              <w:t>Nombre formal</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t>Tabla</w:t>
            </w:r>
          </w:p>
        </w:tc>
        <w:tc>
          <w:tcPr>
            <w:tcW w:type="dxa" w:w="3137"/>
          </w:tcPr>
          <w:p>
            <w:pPr>
              <w:pStyle w:val="Tabla"/>
            </w:pPr>
            <w:r/>
            <w:r>
              <w:rPr>
                <w:b w:val="0"/>
                <w:i w:val="0"/>
              </w:rPr>
              <w:t>Relación</w:t>
            </w:r>
          </w:p>
        </w:tc>
        <w:tc>
          <w:tcPr>
            <w:tcW w:type="dxa" w:w="3137"/>
          </w:tcPr>
          <w:p>
            <w:pPr>
              <w:pStyle w:val="Tabla"/>
            </w:pPr>
            <w:r/>
            <w:r>
              <w:rPr>
                <w:b w:val="0"/>
                <w:i w:val="0"/>
              </w:rPr>
              <w:t>El conjunto de datos de una misma clase</w:t>
            </w:r>
          </w:p>
        </w:tc>
      </w:tr>
      <w:tr>
        <w:tc>
          <w:tcPr>
            <w:tcW w:type="dxa" w:w="3137"/>
          </w:tcPr>
          <w:p>
            <w:pPr>
              <w:pStyle w:val="Tabla"/>
            </w:pPr>
            <w:r/>
            <w:r>
              <w:rPr>
                <w:b w:val="0"/>
                <w:i w:val="0"/>
              </w:rPr>
              <w:t>Fila o registro</w:t>
            </w:r>
          </w:p>
        </w:tc>
        <w:tc>
          <w:tcPr>
            <w:tcW w:type="dxa" w:w="3137"/>
          </w:tcPr>
          <w:p>
            <w:pPr>
              <w:pStyle w:val="Tabla"/>
            </w:pPr>
            <w:r/>
            <w:r>
              <w:rPr>
                <w:b w:val="0"/>
                <w:i w:val="0"/>
              </w:rPr>
              <w:t>Tupla</w:t>
            </w:r>
          </w:p>
        </w:tc>
        <w:tc>
          <w:tcPr>
            <w:tcW w:type="dxa" w:w="3137"/>
          </w:tcPr>
          <w:p>
            <w:pPr>
              <w:pStyle w:val="Tabla"/>
            </w:pPr>
            <w:r/>
            <w:r>
              <w:rPr>
                <w:b w:val="0"/>
                <w:i w:val="0"/>
              </w:rPr>
              <w:t>Un elemento concreto de esa clase</w:t>
            </w:r>
          </w:p>
        </w:tc>
      </w:tr>
      <w:tr>
        <w:tc>
          <w:tcPr>
            <w:tcW w:type="dxa" w:w="3137"/>
          </w:tcPr>
          <w:p>
            <w:pPr>
              <w:pStyle w:val="Tabla"/>
            </w:pPr>
            <w:r/>
            <w:r>
              <w:rPr>
                <w:b w:val="0"/>
                <w:i w:val="0"/>
              </w:rPr>
              <w:t>Columna o campo</w:t>
            </w:r>
          </w:p>
        </w:tc>
        <w:tc>
          <w:tcPr>
            <w:tcW w:type="dxa" w:w="3137"/>
          </w:tcPr>
          <w:p>
            <w:pPr>
              <w:pStyle w:val="Tabla"/>
            </w:pPr>
            <w:r/>
            <w:r>
              <w:rPr>
                <w:b w:val="0"/>
                <w:i w:val="0"/>
              </w:rPr>
              <w:t>Atributo</w:t>
            </w:r>
          </w:p>
        </w:tc>
        <w:tc>
          <w:tcPr>
            <w:tcW w:type="dxa" w:w="3137"/>
          </w:tcPr>
          <w:p>
            <w:pPr>
              <w:pStyle w:val="Tabla"/>
            </w:pPr>
            <w:r/>
            <w:r>
              <w:rPr>
                <w:b w:val="0"/>
                <w:i w:val="0"/>
              </w:rPr>
              <w:t>Una propiedad de esa clase</w:t>
            </w:r>
          </w:p>
        </w:tc>
      </w:tr>
    </w:tbl>
    <w:p>
      <w:pPr/>
    </w:p>
    <w:p>
      <w:pPr>
        <w:pStyle w:val="Heading3"/>
      </w:pPr>
      <w:r>
        <w:rPr>
          <w:b w:val="0"/>
          <w:i w:val="0"/>
        </w:rPr>
        <w:t>15.6.3 Claves y relaciones</w:t>
      </w:r>
    </w:p>
    <w:p>
      <w:pPr/>
      <w:r>
        <w:rPr>
          <w:b w:val="0"/>
          <w:i w:val="0"/>
        </w:rPr>
        <w:t xml:space="preserve">La clave principal: </w:t>
      </w:r>
      <w:r>
        <w:rPr>
          <w:b/>
          <w:i w:val="0"/>
        </w:rPr>
        <w:t>Cada tabla debe incluir una columna (o conjunto de columnas) que identifique</w:t>
      </w:r>
      <w:r>
        <w:t xml:space="preserve"> </w:t>
      </w:r>
      <w:r>
        <w:rPr>
          <w:b/>
          <w:i w:val="0"/>
        </w:rPr>
        <w:t>exclusivamente cada fila almacenada en la tabla.</w:t>
      </w:r>
      <w:r>
        <w:rPr>
          <w:b w:val="0"/>
          <w:i w:val="0"/>
        </w:rPr>
        <w:t xml:space="preserve"> Tres reglas de Microsoft para elegirla:</w:t>
      </w:r>
    </w:p>
    <w:p>
      <w:pPr>
        <w:pStyle w:val="ListBullet"/>
      </w:pPr>
      <w:r>
        <w:rPr>
          <w:b w:val="0"/>
          <w:i w:val="0"/>
        </w:rPr>
      </w:r>
      <w:r>
        <w:rPr>
          <w:b/>
          <w:i w:val="0"/>
        </w:rPr>
        <w:t>No puede tener valores duplicados en una clave principal. Por ejemplo, no use los nombres de las</w:t>
      </w:r>
      <w:r>
        <w:t xml:space="preserve"> </w:t>
      </w:r>
      <w:r>
        <w:rPr>
          <w:b/>
          <w:i w:val="0"/>
        </w:rPr>
        <w:t>personas como clave principal, porque los nombres no son únicos.</w:t>
      </w:r>
      <w:r>
        <w:rPr>
          <w:b w:val="0"/>
          <w:i w:val="0"/>
        </w:rPr>
      </w:r>
    </w:p>
    <w:p>
      <w:pPr>
        <w:pStyle w:val="ListBullet"/>
      </w:pPr>
      <w:r>
        <w:rPr>
          <w:b w:val="0"/>
          <w:i w:val="0"/>
        </w:rPr>
      </w:r>
      <w:r>
        <w:rPr>
          <w:b/>
          <w:i w:val="0"/>
        </w:rPr>
        <w:t>Una clave principal siempre debe tener un valor.</w:t>
      </w:r>
      <w:r>
        <w:rPr>
          <w:b w:val="0"/>
          <w:i w:val="0"/>
        </w:rPr>
      </w:r>
    </w:p>
    <w:p>
      <w:pPr>
        <w:pStyle w:val="ListBullet"/>
      </w:pPr>
      <w:r>
        <w:rPr>
          <w:b w:val="0"/>
          <w:i w:val="0"/>
        </w:rPr>
      </w:r>
      <w:r>
        <w:rPr>
          <w:b/>
          <w:i w:val="0"/>
        </w:rPr>
        <w:t>Siempre debe elegir una clave principal cuyo valor no cambiará.</w:t>
      </w:r>
      <w:r>
        <w:rPr>
          <w:b w:val="0"/>
          <w:i w:val="0"/>
        </w:rPr>
        <w:t xml:space="preserve"> Por eso </w:t>
      </w:r>
      <w:r>
        <w:rPr>
          <w:b/>
          <w:i w:val="0"/>
        </w:rPr>
        <w:t>A menudo se usa un</w:t>
      </w:r>
      <w:r>
        <w:t xml:space="preserve"> </w:t>
      </w:r>
      <w:r>
        <w:rPr>
          <w:b/>
          <w:i w:val="0"/>
        </w:rPr>
        <w:t>número único arbitrario como clave principal.</w:t>
      </w:r>
      <w:r>
        <w:rPr>
          <w:b w:val="0"/>
          <w:i w:val="0"/>
        </w:rPr>
      </w:r>
    </w:p>
    <w:p>
      <w:pPr/>
      <w:r>
        <w:rPr>
          <w:b w:val="0"/>
          <w:i w:val="0"/>
        </w:rPr>
        <w:t xml:space="preserve">La clave externa enlaza dos tablas: </w:t>
      </w:r>
      <w:r>
        <w:rPr>
          <w:b/>
          <w:i w:val="0"/>
        </w:rPr>
        <w:t>Una clave externa es la clave principal de otra tabla.</w:t>
      </w:r>
      <w:r>
        <w:rPr>
          <w:b w:val="0"/>
          <w:i w:val="0"/>
        </w:rPr>
        <w:t xml:space="preserve"> Con</w:t>
      </w:r>
      <w:r>
        <w:t xml:space="preserve"> </w:t>
      </w:r>
      <w:r>
        <w:rPr>
          <w:b w:val="0"/>
          <w:i w:val="0"/>
        </w:rPr>
        <w:t>ella se construyen las relaciones: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Ejemplo de Microsoft</w:t>
            </w:r>
          </w:p>
        </w:tc>
        <w:tc>
          <w:tcPr>
            <w:tcW w:type="dxa" w:w="3137"/>
            <w:shd w:val="clear" w:color="auto" w:fill="E4E4E4"/>
          </w:tcPr>
          <w:p>
            <w:pPr>
              <w:pStyle w:val="Tablacabecera"/>
            </w:pPr>
            <w:r/>
            <w:r>
              <w:rPr>
                <w:b w:val="0"/>
                <w:i w:val="0"/>
              </w:rPr>
              <w:t>Cómo se representa</w:t>
            </w:r>
          </w:p>
        </w:tc>
      </w:tr>
      <w:tr>
        <w:tc>
          <w:tcPr>
            <w:tcW w:type="dxa" w:w="3137"/>
          </w:tcPr>
          <w:p>
            <w:pPr>
              <w:pStyle w:val="Tabla"/>
            </w:pPr>
            <w:r/>
            <w:r>
              <w:rPr>
                <w:b w:val="0"/>
                <w:i w:val="0"/>
              </w:rPr>
              <w:t>Uno a varios</w:t>
            </w:r>
          </w:p>
        </w:tc>
        <w:tc>
          <w:tcPr>
            <w:tcW w:type="dxa" w:w="3137"/>
          </w:tcPr>
          <w:p>
            <w:pPr>
              <w:pStyle w:val="Tabla"/>
            </w:pPr>
            <w:r/>
            <w:r>
              <w:rPr>
                <w:b w:val="0"/>
                <w:i w:val="0"/>
              </w:rPr>
            </w:r>
            <w:r>
              <w:rPr>
                <w:b/>
                <w:i w:val="0"/>
              </w:rPr>
              <w:t>Un proveedor puede proporcionar cualquier cantidad de productos.</w:t>
            </w:r>
            <w:r>
              <w:rPr>
                <w:b w:val="0"/>
                <w:i w:val="0"/>
              </w:rPr>
            </w:r>
          </w:p>
        </w:tc>
        <w:tc>
          <w:tcPr>
            <w:tcW w:type="dxa" w:w="3137"/>
          </w:tcPr>
          <w:p>
            <w:pPr>
              <w:pStyle w:val="Tabla"/>
            </w:pPr>
            <w:r/>
            <w:r>
              <w:rPr>
                <w:b w:val="0"/>
                <w:i w:val="0"/>
              </w:rPr>
            </w:r>
            <w:r>
              <w:rPr>
                <w:b/>
                <w:i w:val="0"/>
              </w:rPr>
              <w:t>tome la clave principal del lado "uno" de la relación y agréguela como columna o columnas adicionales a la tabla en el lado "varios" de la relación.</w:t>
            </w:r>
            <w:r>
              <w:rPr>
                <w:b w:val="0"/>
                <w:i w:val="0"/>
              </w:rPr>
            </w:r>
          </w:p>
        </w:tc>
      </w:tr>
      <w:tr>
        <w:tc>
          <w:tcPr>
            <w:tcW w:type="dxa" w:w="3137"/>
          </w:tcPr>
          <w:p>
            <w:pPr>
              <w:pStyle w:val="Tabla"/>
            </w:pPr>
            <w:r/>
            <w:r>
              <w:rPr>
                <w:b w:val="0"/>
                <w:i w:val="0"/>
              </w:rPr>
              <w:t>Varios a varios</w:t>
            </w:r>
          </w:p>
        </w:tc>
        <w:tc>
          <w:tcPr>
            <w:tcW w:type="dxa" w:w="3137"/>
          </w:tcPr>
          <w:p>
            <w:pPr>
              <w:pStyle w:val="Tabla"/>
            </w:pPr>
            <w:r/>
            <w:r>
              <w:rPr>
                <w:b w:val="0"/>
                <w:i w:val="0"/>
              </w:rPr>
            </w:r>
            <w:r>
              <w:rPr>
                <w:b/>
                <w:i w:val="0"/>
              </w:rPr>
              <w:t>Un solo pedido puede incluir varios productos. Por otra parte, un único producto puede aparecer en muchos pedidos.</w:t>
            </w:r>
            <w:r>
              <w:rPr>
                <w:b w:val="0"/>
                <w:i w:val="0"/>
              </w:rPr>
            </w:r>
          </w:p>
        </w:tc>
        <w:tc>
          <w:tcPr>
            <w:tcW w:type="dxa" w:w="3137"/>
          </w:tcPr>
          <w:p>
            <w:pPr>
              <w:pStyle w:val="Tabla"/>
            </w:pPr>
            <w:r/>
            <w:r>
              <w:rPr>
                <w:b w:val="0"/>
                <w:i w:val="0"/>
              </w:rPr>
            </w:r>
            <w:r>
              <w:rPr>
                <w:b/>
                <w:i w:val="0"/>
              </w:rPr>
              <w:t>crear una tercera tabla, a menudo denominada tabla de unión, que divida la relación de varios a varios en dos relaciones uno a varios.</w:t>
            </w:r>
            <w:r>
              <w:rPr>
                <w:b w:val="0"/>
                <w:i w:val="0"/>
              </w:rPr>
            </w:r>
          </w:p>
        </w:tc>
      </w:tr>
      <w:tr>
        <w:tc>
          <w:tcPr>
            <w:tcW w:type="dxa" w:w="3137"/>
          </w:tcPr>
          <w:p>
            <w:pPr>
              <w:pStyle w:val="Tabla"/>
            </w:pPr>
            <w:r/>
            <w:r>
              <w:rPr>
                <w:b w:val="0"/>
                <w:i w:val="0"/>
              </w:rPr>
              <w:t>Uno a uno</w:t>
            </w:r>
          </w:p>
        </w:tc>
        <w:tc>
          <w:tcPr>
            <w:tcW w:type="dxa" w:w="3137"/>
          </w:tcPr>
          <w:p>
            <w:pPr>
              <w:pStyle w:val="Tabla"/>
            </w:pPr>
            <w:r/>
            <w:r>
              <w:rPr>
                <w:b w:val="0"/>
                <w:i w:val="0"/>
              </w:rPr>
            </w:r>
            <w:r>
              <w:rPr>
                <w:b/>
                <w:i w:val="0"/>
              </w:rPr>
              <w:t>Otro tipo de relación es la relación de uno a uno.</w:t>
            </w:r>
            <w:r>
              <w:rPr>
                <w:b w:val="0"/>
                <w:i w:val="0"/>
              </w:rPr>
              <w:t xml:space="preserve"> </w:t>
            </w:r>
            <w:r>
              <w:rPr>
                <w:b/>
                <w:i w:val="0"/>
              </w:rPr>
              <w:t>Para cada registro de la tabla Producto, existe un único registro coincidente en la tabla complementaria.</w:t>
            </w:r>
            <w:r>
              <w:rPr>
                <w:b w:val="0"/>
                <w:i w:val="0"/>
              </w:rPr>
            </w:r>
          </w:p>
        </w:tc>
        <w:tc>
          <w:tcPr>
            <w:tcW w:type="dxa" w:w="3137"/>
          </w:tcPr>
          <w:p>
            <w:pPr>
              <w:pStyle w:val="Tabla"/>
            </w:pPr>
            <w:r/>
            <w:r>
              <w:rPr>
                <w:b w:val="0"/>
                <w:i w:val="0"/>
              </w:rPr>
            </w:r>
            <w:r>
              <w:rPr>
                <w:b/>
                <w:i w:val="0"/>
              </w:rPr>
              <w:t>Si las dos tablas tienen el mismo tema, probablemente pueda configurar la relación usando la misma clave principal en ambas tablas.</w:t>
            </w:r>
            <w:r>
              <w:rPr>
                <w:b w:val="0"/>
                <w:i w:val="0"/>
              </w:rPr>
              <w:t xml:space="preserve"> </w:t>
            </w:r>
            <w:r>
              <w:rPr>
                <w:b/>
                <w:i w:val="0"/>
              </w:rPr>
              <w:t>Si las dos tablas tienen diferentes temas con diferentes claves principales, elija una de las tablas (cualquiera de ellas) e inserte la clave principal de la otra tabla como clave externa.</w:t>
            </w:r>
            <w:r>
              <w:rPr>
                <w:b w:val="0"/>
                <w:i w:val="0"/>
              </w:rPr>
            </w:r>
          </w:p>
        </w:tc>
      </w:tr>
    </w:tbl>
    <w:p>
      <w:pPr/>
    </w:p>
    <w:p>
      <w:pPr/>
      <w:r>
        <w:rPr>
          <w:b w:val="0"/>
          <w:i w:val="0"/>
        </w:rPr>
        <w:t xml:space="preserve">Al detectar la necesidad de una relación de uno a uno, Microsoft aconseja tener en cuenta </w:t>
      </w:r>
      <w:r>
        <w:rPr>
          <w:b/>
          <w:i w:val="0"/>
        </w:rPr>
        <w:t>si se puede combinar la</w:t>
      </w:r>
      <w:r>
        <w:t xml:space="preserve"> </w:t>
      </w:r>
      <w:r>
        <w:rPr>
          <w:b/>
          <w:i w:val="0"/>
        </w:rPr>
        <w:t>información de las dos tablas en una sola</w:t>
      </w:r>
      <w:r>
        <w:rPr>
          <w:b w:val="0"/>
          <w:i w:val="0"/>
        </w:rPr>
        <w:t xml:space="preserve">. Y resume: </w:t>
      </w:r>
      <w:r>
        <w:rPr>
          <w:b/>
          <w:i w:val="0"/>
        </w:rPr>
        <w:t>Las relaciones de uno a uno y de uno a varios</w:t>
      </w:r>
      <w:r>
        <w:t xml:space="preserve"> </w:t>
      </w:r>
      <w:r>
        <w:rPr>
          <w:b/>
          <w:i w:val="0"/>
        </w:rPr>
        <w:t>requieren columnas comunes. Las relaciones de varios a varios requieren una tercera tabla.</w:t>
      </w:r>
      <w:r>
        <w:rPr>
          <w:b w:val="0"/>
          <w:i w:val="0"/>
        </w:rPr>
      </w:r>
    </w:p>
    <w:p>
      <w:pPr/>
      <w:r>
        <w:rPr>
          <w:b w:val="0"/>
          <w:i w:val="0"/>
        </w:rPr>
        <w:t xml:space="preserve">Y el criterio que lo ordena todo: </w:t>
      </w:r>
      <w:r>
        <w:rPr>
          <w:b/>
          <w:i w:val="0"/>
        </w:rPr>
        <w:t>El primer principio es que la información duplicada (también</w:t>
      </w:r>
      <w:r>
        <w:t xml:space="preserve"> </w:t>
      </w:r>
      <w:r>
        <w:rPr>
          <w:b/>
          <w:i w:val="0"/>
        </w:rPr>
        <w:t>denominada datos redundantes) es perjudicial, porque se pierde espacio y aumenta la probabilidad de</w:t>
      </w:r>
      <w:r>
        <w:t xml:space="preserve"> </w:t>
      </w:r>
      <w:r>
        <w:rPr>
          <w:b/>
          <w:i w:val="0"/>
        </w:rPr>
        <w:t>errores e incoherencias.</w:t>
      </w:r>
      <w:r>
        <w:rPr>
          <w:b w:val="0"/>
          <w:i w:val="0"/>
        </w:rPr>
        <w:t xml:space="preserve"> Comprobar que las tablas están bien hechas tiene nombre: </w:t>
      </w:r>
      <w:r>
        <w:rPr>
          <w:b/>
          <w:i w:val="0"/>
        </w:rPr>
        <w:t>El proceso de</w:t>
      </w:r>
      <w:r>
        <w:t xml:space="preserve"> </w:t>
      </w:r>
      <w:r>
        <w:rPr>
          <w:b/>
          <w:i w:val="0"/>
        </w:rPr>
        <w:t>aplicar las reglas al diseño de la base de datos se denomina normalización de la base de datos, o</w:t>
      </w:r>
      <w:r>
        <w:t xml:space="preserve"> </w:t>
      </w:r>
      <w:r>
        <w:rPr>
          <w:b/>
          <w:i w:val="0"/>
        </w:rPr>
        <w:t>simplemente, normalización.</w:t>
      </w:r>
      <w:r>
        <w:rPr>
          <w:b w:val="0"/>
          <w:i w:val="0"/>
        </w:rPr>
      </w:r>
    </w:p>
    <w:p>
      <w:pPr>
        <w:pStyle w:val="Heading3"/>
      </w:pPr>
      <w:r>
        <w:rPr>
          <w:b w:val="0"/>
          <w:i w:val="0"/>
        </w:rPr>
        <w:t>15.6.4 Formularios, informes, consultas, macros y módulos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Objeto</w:t>
            </w:r>
          </w:p>
        </w:tc>
        <w:tc>
          <w:tcPr>
            <w:tcW w:type="dxa" w:w="4706"/>
            <w:shd w:val="clear" w:color="auto" w:fill="E4E4E4"/>
          </w:tcPr>
          <w:p>
            <w:pPr>
              <w:pStyle w:val="Tablacabecera"/>
            </w:pPr>
            <w:r/>
            <w:r>
              <w:rPr>
                <w:b w:val="0"/>
                <w:i w:val="0"/>
              </w:rPr>
              <w:t>Qué es (cita de Microsoft)</w:t>
            </w:r>
          </w:p>
        </w:tc>
      </w:tr>
      <w:tr>
        <w:tc>
          <w:tcPr>
            <w:tcW w:type="dxa" w:w="4706"/>
          </w:tcPr>
          <w:p>
            <w:pPr>
              <w:pStyle w:val="Tabla"/>
            </w:pPr>
            <w:r/>
            <w:r>
              <w:rPr>
                <w:b w:val="0"/>
                <w:i w:val="0"/>
              </w:rPr>
              <w:t>Formulario</w:t>
            </w:r>
          </w:p>
        </w:tc>
        <w:tc>
          <w:tcPr>
            <w:tcW w:type="dxa" w:w="4706"/>
          </w:tcPr>
          <w:p>
            <w:pPr>
              <w:pStyle w:val="Tabla"/>
            </w:pPr>
            <w:r/>
            <w:r>
              <w:rPr>
                <w:b w:val="0"/>
                <w:i w:val="0"/>
              </w:rPr>
            </w:r>
            <w:r>
              <w:rPr>
                <w:b/>
                <w:i w:val="0"/>
              </w:rPr>
              <w:t>Los formularios permiten crear una interfaz de usuario en la que puede escribir y editar los datos.</w:t>
            </w:r>
            <w:r>
              <w:rPr>
                <w:b w:val="0"/>
                <w:i w:val="0"/>
              </w:rPr>
              <w:t xml:space="preserve"> Además, </w:t>
            </w:r>
            <w:r>
              <w:rPr>
                <w:b/>
                <w:i w:val="0"/>
              </w:rPr>
              <w:t>le permiten controlar de qué manera otros usuarios interactúan con los datos de la base de datos.</w:t>
            </w:r>
            <w:r>
              <w:rPr>
                <w:b w:val="0"/>
                <w:i w:val="0"/>
              </w:rPr>
            </w:r>
          </w:p>
        </w:tc>
      </w:tr>
      <w:tr>
        <w:tc>
          <w:tcPr>
            <w:tcW w:type="dxa" w:w="4706"/>
          </w:tcPr>
          <w:p>
            <w:pPr>
              <w:pStyle w:val="Tabla"/>
            </w:pPr>
            <w:r/>
            <w:r>
              <w:rPr>
                <w:b w:val="0"/>
                <w:i w:val="0"/>
              </w:rPr>
              <w:t>Informe</w:t>
            </w:r>
          </w:p>
        </w:tc>
        <w:tc>
          <w:tcPr>
            <w:tcW w:type="dxa" w:w="4706"/>
          </w:tcPr>
          <w:p>
            <w:pPr>
              <w:pStyle w:val="Tabla"/>
            </w:pPr>
            <w:r/>
            <w:r>
              <w:rPr>
                <w:b w:val="0"/>
                <w:i w:val="0"/>
              </w:rPr>
            </w:r>
            <w:r>
              <w:rPr>
                <w:b/>
                <w:i w:val="0"/>
              </w:rPr>
              <w:t>Los informes son lo que se usa para dar formato, resumir y presentar datos.</w:t>
            </w:r>
            <w:r>
              <w:rPr>
                <w:b w:val="0"/>
                <w:i w:val="0"/>
              </w:rPr>
              <w:t xml:space="preserve"> </w:t>
            </w:r>
            <w:r>
              <w:rPr>
                <w:b/>
                <w:i w:val="0"/>
              </w:rPr>
              <w:t>Se puede ejecutar un informe por vez y siempre se reflejan los datos actuales de la base de datos.</w:t>
            </w:r>
            <w:r>
              <w:rPr>
                <w:b w:val="0"/>
                <w:i w:val="0"/>
              </w:rPr>
            </w:r>
          </w:p>
        </w:tc>
      </w:tr>
      <w:tr>
        <w:tc>
          <w:tcPr>
            <w:tcW w:type="dxa" w:w="4706"/>
          </w:tcPr>
          <w:p>
            <w:pPr>
              <w:pStyle w:val="Tabla"/>
            </w:pPr>
            <w:r/>
            <w:r>
              <w:rPr>
                <w:b w:val="0"/>
                <w:i w:val="0"/>
              </w:rPr>
              <w:t>Consulta</w:t>
            </w:r>
          </w:p>
        </w:tc>
        <w:tc>
          <w:tcPr>
            <w:tcW w:type="dxa" w:w="4706"/>
          </w:tcPr>
          <w:p>
            <w:pPr>
              <w:pStyle w:val="Tabla"/>
            </w:pPr>
            <w:r/>
            <w:r>
              <w:rPr>
                <w:b w:val="0"/>
                <w:i w:val="0"/>
              </w:rPr>
            </w:r>
            <w:r>
              <w:rPr>
                <w:b/>
                <w:i w:val="0"/>
              </w:rPr>
              <w:t>La función más común es recuperar datos específicos de las tablas.</w:t>
            </w:r>
            <w:r>
              <w:rPr>
                <w:b w:val="0"/>
                <w:i w:val="0"/>
              </w:rPr>
              <w:t xml:space="preserve"> Permiten </w:t>
            </w:r>
            <w:r>
              <w:rPr>
                <w:b/>
                <w:i w:val="0"/>
              </w:rPr>
              <w:t>agregar criterios para "filtrar" los datos y obtener solo los registros que quiere.</w:t>
            </w:r>
            <w:r>
              <w:rPr>
                <w:b w:val="0"/>
                <w:i w:val="0"/>
              </w:rPr>
            </w:r>
          </w:p>
        </w:tc>
      </w:tr>
      <w:tr>
        <w:tc>
          <w:tcPr>
            <w:tcW w:type="dxa" w:w="4706"/>
          </w:tcPr>
          <w:p>
            <w:pPr>
              <w:pStyle w:val="Tabla"/>
            </w:pPr>
            <w:r/>
            <w:r>
              <w:rPr>
                <w:b w:val="0"/>
                <w:i w:val="0"/>
              </w:rPr>
              <w:t>Macro</w:t>
            </w:r>
          </w:p>
        </w:tc>
        <w:tc>
          <w:tcPr>
            <w:tcW w:type="dxa" w:w="4706"/>
          </w:tcPr>
          <w:p>
            <w:pPr>
              <w:pStyle w:val="Tabla"/>
            </w:pPr>
            <w:r/>
            <w:r>
              <w:rPr>
                <w:b w:val="0"/>
                <w:i w:val="0"/>
              </w:rPr>
            </w:r>
            <w:r>
              <w:rPr>
                <w:b/>
                <w:i w:val="0"/>
              </w:rPr>
              <w:t>Las macros de Access se pueden considerar como un lenguaje de programación simplificado que puede usar para agregar funcionalidad a la base de datos.</w:t>
            </w:r>
            <w:r>
              <w:rPr>
                <w:b w:val="0"/>
                <w:i w:val="0"/>
              </w:rPr>
            </w:r>
          </w:p>
        </w:tc>
      </w:tr>
      <w:tr>
        <w:tc>
          <w:tcPr>
            <w:tcW w:type="dxa" w:w="4706"/>
          </w:tcPr>
          <w:p>
            <w:pPr>
              <w:pStyle w:val="Tabla"/>
            </w:pPr>
            <w:r/>
            <w:r>
              <w:rPr>
                <w:b w:val="0"/>
                <w:i w:val="0"/>
              </w:rPr>
              <w:t>Módulo</w:t>
            </w:r>
          </w:p>
        </w:tc>
        <w:tc>
          <w:tcPr>
            <w:tcW w:type="dxa" w:w="4706"/>
          </w:tcPr>
          <w:p>
            <w:pPr>
              <w:pStyle w:val="Tabla"/>
            </w:pPr>
            <w:r/>
            <w:r>
              <w:rPr>
                <w:b w:val="0"/>
                <w:i w:val="0"/>
              </w:rPr>
            </w:r>
            <w:r>
              <w:rPr>
                <w:b/>
                <w:i w:val="0"/>
              </w:rPr>
              <w:t>Los módulos, como las macros, son objetos que puede usar para agregar funcionalidad a la base de datos.</w:t>
            </w:r>
            <w:r>
              <w:rPr>
                <w:b w:val="0"/>
                <w:i w:val="0"/>
              </w:rPr>
              <w:t xml:space="preserve"> Se escriben </w:t>
            </w:r>
            <w:r>
              <w:rPr>
                <w:b/>
                <w:i w:val="0"/>
              </w:rPr>
              <w:t>en el lenguaje de programación Visual Basic para Aplicaciones (VBA).</w:t>
            </w:r>
            <w:r>
              <w:rPr>
                <w:b w:val="0"/>
                <w:i w:val="0"/>
              </w:rPr>
            </w:r>
          </w:p>
        </w:tc>
      </w:tr>
    </w:tbl>
    <w:p>
      <w:pPr/>
    </w:p>
    <w:p>
      <w:pPr/>
      <w:r>
        <w:rPr>
          <w:b w:val="0"/>
          <w:i w:val="0"/>
        </w:rPr>
        <w:t xml:space="preserve">Las consultas son de dos clases: </w:t>
      </w:r>
      <w:r>
        <w:rPr>
          <w:b/>
          <w:i w:val="0"/>
        </w:rPr>
        <w:t>Una consulta de selección simplemente recupera los datos y los pone</w:t>
      </w:r>
      <w:r>
        <w:t xml:space="preserve"> </w:t>
      </w:r>
      <w:r>
        <w:rPr>
          <w:b/>
          <w:i w:val="0"/>
        </w:rPr>
        <w:t>a disposición para su uso.</w:t>
      </w:r>
      <w:r>
        <w:rPr>
          <w:b w:val="0"/>
          <w:i w:val="0"/>
        </w:rPr>
        <w:t xml:space="preserve"> </w:t>
      </w:r>
      <w:r>
        <w:rPr>
          <w:b/>
          <w:i w:val="0"/>
        </w:rPr>
        <w:t>Una consulta de acción, tal como el nombre lo indica, realiza una tarea</w:t>
      </w:r>
      <w:r>
        <w:t xml:space="preserve"> </w:t>
      </w:r>
      <w:r>
        <w:rPr>
          <w:b/>
          <w:i w:val="0"/>
        </w:rPr>
        <w:t>con los datos. Las consultas de acción se pueden usar para crear tablas nuevas, agregar datos a las</w:t>
      </w:r>
      <w:r>
        <w:t xml:space="preserve"> </w:t>
      </w:r>
      <w:r>
        <w:rPr>
          <w:b/>
          <w:i w:val="0"/>
        </w:rPr>
        <w:t>tablas existentes, o actualizar o eliminar datos.</w:t>
      </w:r>
      <w:r>
        <w:rPr>
          <w:b w:val="0"/>
          <w:i w:val="0"/>
        </w:rPr>
        <w:t xml:space="preserve"> Una advertencia: en las consultas actualizables,</w:t>
      </w:r>
      <w:r>
        <w:t xml:space="preserve"> </w:t>
      </w:r>
      <w:r>
        <w:rPr>
          <w:b w:val="0"/>
          <w:i w:val="0"/>
        </w:rPr>
      </w:r>
      <w:r>
        <w:rPr>
          <w:b/>
          <w:i w:val="0"/>
        </w:rPr>
        <w:t>los cambios se realizan en realidad en las tablas, no solo en la hoja de datos de la consulta.</w:t>
      </w:r>
      <w:r>
        <w:rPr>
          <w:b w:val="0"/>
          <w:i w:val="0"/>
        </w:rPr>
      </w:r>
    </w:p>
    <w:p>
      <w:pPr>
        <w:pStyle w:val="Heading3"/>
      </w:pPr>
      <w:r>
        <w:rPr>
          <w:b w:val="0"/>
          <w:i w:val="0"/>
        </w:rPr>
        <w:t>15.6.5 Combinar correspondencia: la base de datos al servicio del documento</w:t>
      </w:r>
    </w:p>
    <w:p>
      <w:pPr/>
      <w:r>
        <w:rPr>
          <w:b w:val="0"/>
          <w:i w:val="0"/>
        </w:rPr>
        <w:t>Las citaciones, cartas y etiquetas en serie salen de unir una lista con un documento:</w:t>
      </w:r>
    </w:p>
    <w:p>
      <w:pPr>
        <w:pStyle w:val="ListBullet"/>
      </w:pPr>
      <w:r>
        <w:rPr>
          <w:b w:val="0"/>
          <w:i w:val="0"/>
        </w:rPr>
        <w:t xml:space="preserve">Combinar correspondencia: </w:t>
      </w:r>
      <w:r>
        <w:rPr>
          <w:b/>
          <w:i w:val="0"/>
        </w:rPr>
        <w:t>La combinación de correspondencia le permite crear un lote de</w:t>
      </w:r>
      <w:r>
        <w:t xml:space="preserve"> </w:t>
      </w:r>
      <w:r>
        <w:rPr>
          <w:b/>
          <w:i w:val="0"/>
        </w:rPr>
        <w:t>documentos personalizados para cada destinatario.</w:t>
      </w:r>
      <w:r>
        <w:rPr>
          <w:b w:val="0"/>
          <w:i w:val="0"/>
        </w:rPr>
        <w:t xml:space="preserve"> Se trabaja </w:t>
      </w:r>
      <w:r>
        <w:rPr>
          <w:b/>
          <w:i w:val="0"/>
        </w:rPr>
        <w:t>en el documento principal en</w:t>
      </w:r>
      <w:r>
        <w:t xml:space="preserve"> </w:t>
      </w:r>
      <w:r>
        <w:rPr>
          <w:b/>
          <w:i w:val="0"/>
        </w:rPr>
        <w:t>Word, insertando campos de combinación</w:t>
      </w:r>
      <w:r>
        <w:rPr>
          <w:b w:val="0"/>
          <w:i w:val="0"/>
        </w:rPr>
        <w:t xml:space="preserve"> —los marcadores de posición que </w:t>
      </w:r>
      <w:r>
        <w:rPr>
          <w:b/>
          <w:i w:val="0"/>
        </w:rPr>
        <w:t>indican a Word en qué</w:t>
      </w:r>
      <w:r>
        <w:t xml:space="preserve"> </w:t>
      </w:r>
      <w:r>
        <w:rPr>
          <w:b/>
          <w:i w:val="0"/>
        </w:rPr>
        <w:t>parte del documento incluir información del origen de datos</w:t>
      </w:r>
      <w:r>
        <w:rPr>
          <w:b w:val="0"/>
          <w:i w:val="0"/>
        </w:rPr>
        <w:t xml:space="preserve">—. </w:t>
      </w:r>
      <w:r>
        <w:rPr>
          <w:b/>
          <w:i w:val="0"/>
        </w:rPr>
        <w:t>Las hojas de cálculo de Excel y</w:t>
      </w:r>
      <w:r>
        <w:t xml:space="preserve"> </w:t>
      </w:r>
      <w:r>
        <w:rPr>
          <w:b/>
          <w:i w:val="0"/>
        </w:rPr>
        <w:t>las listas de contactos de Outlook son los orígenes de datos más comunes</w:t>
      </w:r>
      <w:r>
        <w:rPr>
          <w:b w:val="0"/>
          <w:i w:val="0"/>
        </w:rPr>
        <w:t>. Produce cartas, correos</w:t>
      </w:r>
      <w:r>
        <w:t xml:space="preserve"> </w:t>
      </w:r>
      <w:r>
        <w:rPr>
          <w:b w:val="0"/>
          <w:i w:val="0"/>
        </w:rPr>
        <w:t xml:space="preserve">electrónicos (en los que </w:t>
      </w:r>
      <w:r>
        <w:rPr>
          <w:b/>
          <w:i w:val="0"/>
        </w:rPr>
        <w:t>la dirección de cada destinatario es la única dirección en la línea</w:t>
      </w:r>
      <w:r>
        <w:t xml:space="preserve"> </w:t>
      </w:r>
      <w:r>
        <w:rPr>
          <w:b/>
          <w:i w:val="0"/>
        </w:rPr>
        <w:t>Para</w:t>
      </w:r>
      <w:r>
        <w:rPr>
          <w:b w:val="0"/>
          <w:i w:val="0"/>
        </w:rPr>
        <w:t>), sobres, etiquetas y directorios.</w:t>
      </w:r>
    </w:p>
    <w:p>
      <w:pPr>
        <w:pStyle w:val="Heading3"/>
      </w:pPr>
      <w:r>
        <w:rPr>
          <w:b w:val="0"/>
          <w:i w:val="0"/>
        </w:rPr>
        <w:t>15.6.6 La base de datos en producción (oficio)</w:t>
      </w:r>
    </w:p>
    <w:p>
      <w:pPr>
        <w:pStyle w:val="ListBullet"/>
      </w:pPr>
      <w:r>
        <w:rPr>
          <w:b w:val="0"/>
          <w:i/>
        </w:rPr>
        <w:t>Agenda de invitados y colaboradores</w:t>
      </w:r>
      <w:r>
        <w:rPr>
          <w:b w:val="0"/>
          <w:i w:val="0"/>
        </w:rPr>
        <w:t>: una tabla de personas (con un identificador propio, no el</w:t>
      </w:r>
      <w:r>
        <w:t xml:space="preserve"> </w:t>
      </w:r>
      <w:r>
        <w:rPr>
          <w:b w:val="0"/>
          <w:i w:val="0"/>
        </w:rPr>
        <w:t>nombre, como clave), otra de programas o grabaciones y una tabla de unión para saber quién fue a</w:t>
      </w:r>
      <w:r>
        <w:t xml:space="preserve"> </w:t>
      </w:r>
      <w:r>
        <w:rPr>
          <w:b w:val="0"/>
          <w:i w:val="0"/>
        </w:rPr>
        <w:t>qué, porque una persona va a muchos programas y un programa tiene muchos invitados.</w:t>
      </w:r>
    </w:p>
    <w:p>
      <w:pPr>
        <w:pStyle w:val="ListBullet"/>
      </w:pPr>
      <w:r>
        <w:rPr>
          <w:b w:val="0"/>
          <w:i/>
        </w:rPr>
        <w:t>Inventario de material</w:t>
      </w:r>
      <w:r>
        <w:rPr>
          <w:b w:val="0"/>
          <w:i w:val="0"/>
        </w:rPr>
        <w:t>: tabla de equipos, tabla de producciones y tabla de préstamos, con fecha</w:t>
      </w:r>
      <w:r>
        <w:t xml:space="preserve"> </w:t>
      </w:r>
      <w:r>
        <w:rPr>
          <w:b w:val="0"/>
          <w:i w:val="0"/>
        </w:rPr>
        <w:t>de salida y de devolución; un formulario para dar de alta y un informe para el listado de lo</w:t>
      </w:r>
      <w:r>
        <w:t xml:space="preserve"> </w:t>
      </w:r>
      <w:r>
        <w:rPr>
          <w:b w:val="0"/>
          <w:i w:val="0"/>
        </w:rPr>
        <w:t>pendiente.</w:t>
      </w:r>
    </w:p>
    <w:p>
      <w:pPr>
        <w:pStyle w:val="ListBullet"/>
      </w:pPr>
      <w:r>
        <w:rPr>
          <w:b w:val="0"/>
          <w:i/>
        </w:rPr>
        <w:t>Registro de localizaciones</w:t>
      </w:r>
      <w:r>
        <w:rPr>
          <w:b w:val="0"/>
          <w:i w:val="0"/>
        </w:rPr>
        <w:t>: una ficha por lugar, con su titular, sus permisos y sus contactos,</w:t>
      </w:r>
      <w:r>
        <w:t xml:space="preserve"> </w:t>
      </w:r>
      <w:r>
        <w:rPr>
          <w:b w:val="0"/>
          <w:i w:val="0"/>
        </w:rPr>
        <w:t>que se reutiliza de una producción a otra.</w:t>
      </w:r>
    </w:p>
    <w:p>
      <w:pPr>
        <w:pStyle w:val="ListBullet"/>
      </w:pPr>
      <w:r>
        <w:rPr>
          <w:b w:val="0"/>
          <w:i/>
        </w:rPr>
        <w:t>Datos personales</w:t>
      </w:r>
      <w:r>
        <w:rPr>
          <w:b w:val="0"/>
          <w:i w:val="0"/>
        </w:rPr>
        <w:t>: una agenda de invitados o de colaboradores es un tratamiento de datos</w:t>
      </w:r>
      <w:r>
        <w:t xml:space="preserve"> </w:t>
      </w:r>
      <w:r>
        <w:rPr>
          <w:b w:val="0"/>
          <w:i w:val="0"/>
        </w:rPr>
        <w:t>personales, y le alcanzan las reglas del tema 10 del temario común (protección de datos): pedir</w:t>
      </w:r>
      <w:r>
        <w:t xml:space="preserve"> </w:t>
      </w:r>
      <w:r>
        <w:rPr>
          <w:b w:val="0"/>
          <w:i w:val="0"/>
        </w:rPr>
        <w:t>sólo lo necesario, no reenviar la base fuera de la casa y no guardarla en el equipo personal.</w:t>
      </w:r>
    </w:p>
    <w:p>
      <w:pPr>
        <w:pStyle w:val="Heading2"/>
      </w:pPr>
      <w:r>
        <w:rPr>
          <w:b w:val="0"/>
          <w:i w:val="0"/>
        </w:rPr>
        <w:t>15.7 Sistemas corporativos</w:t>
      </w:r>
    </w:p>
    <w:p>
      <w:pPr>
        <w:pStyle w:val="Heading3"/>
      </w:pPr>
      <w:r>
        <w:rPr>
          <w:b w:val="0"/>
          <w:i w:val="0"/>
        </w:rPr>
        <w:t>15.7.1 El ERP de la RTVA</w:t>
      </w:r>
    </w:p>
    <w:p>
      <w:pPr/>
      <w:r>
        <w:rPr>
          <w:b w:val="0"/>
          <w:i w:val="0"/>
        </w:rPr>
        <w:t>Un sistema corporativo es el que comparte toda la empresa para su gestión. El único que consta con</w:t>
      </w:r>
      <w:r>
        <w:t xml:space="preserve"> </w:t>
      </w:r>
      <w:r>
        <w:rPr>
          <w:b w:val="0"/>
          <w:i w:val="0"/>
        </w:rPr>
        <w:t>nombre en un documento publicado es el ERP; el mismo informe menciona además, sin nombrarlos, los</w:t>
      </w:r>
      <w:r>
        <w:t xml:space="preserve"> </w:t>
      </w:r>
      <w:r>
        <w:rPr>
          <w:b w:val="0"/>
          <w:i w:val="0"/>
        </w:rPr>
        <w:t xml:space="preserve">aplicativos de los servicios jurídicos, cuya falta de conexión con SAP impidió obtener el listado de contratos (punto 99, abajo). El informe de la Cámara de Cuentas lo define (nota 41): </w:t>
      </w:r>
      <w:r>
        <w:rPr>
          <w:b/>
          <w:i w:val="0"/>
        </w:rPr>
        <w:t>Se denomina</w:t>
      </w:r>
      <w:r>
        <w:t xml:space="preserve"> </w:t>
      </w:r>
      <w:r>
        <w:rPr>
          <w:b/>
          <w:i w:val="0"/>
        </w:rPr>
        <w:t>ERP (Planificación de Recursos Empresariales) al conjunto de sistemas de información que permite la</w:t>
      </w:r>
      <w:r>
        <w:t xml:space="preserve"> </w:t>
      </w:r>
      <w:r>
        <w:rPr>
          <w:b/>
          <w:i w:val="0"/>
        </w:rPr>
        <w:t>integración de los procesos más relevantes de una entidad. El ERP funciona como un sistema integrado,</w:t>
      </w:r>
      <w:r>
        <w:t xml:space="preserve"> </w:t>
      </w:r>
      <w:r>
        <w:rPr>
          <w:b/>
          <w:i w:val="0"/>
        </w:rPr>
        <w:t>aunque pueda tener distintos módulos independientes entre sí. Se estructura como un único programa con</w:t>
      </w:r>
      <w:r>
        <w:t xml:space="preserve"> </w:t>
      </w:r>
      <w:r>
        <w:rPr>
          <w:b/>
          <w:i w:val="0"/>
        </w:rPr>
        <w:t>acceso a una base de datos centralizada (dato único).</w:t>
      </w:r>
      <w:r>
        <w:rPr>
          <w:b w:val="0"/>
          <w:i w:val="0"/>
        </w:rPr>
      </w:r>
    </w:p>
    <w:p>
      <w:pPr/>
      <w:r>
        <w:rPr>
          <w:b w:val="0"/>
          <w:i w:val="0"/>
        </w:rPr>
        <w:t>Y dice cuál es el de la casa y en qué estado estaba. Lo hace recordando las conclusiones de un</w:t>
      </w:r>
      <w:r>
        <w:t xml:space="preserve"> </w:t>
      </w:r>
      <w:r>
        <w:rPr>
          <w:b w:val="0"/>
          <w:i w:val="0"/>
        </w:rPr>
        <w:t>informe anterior de la propia Cámara de Cuentas, el de 2015 sobre los sistemas de información de las</w:t>
      </w:r>
      <w:r>
        <w:t xml:space="preserve"> </w:t>
      </w:r>
      <w:r>
        <w:rPr>
          <w:b w:val="0"/>
          <w:i w:val="0"/>
        </w:rPr>
        <w:t>agencias públicas empresariales, que da por vigentes porque no se han hecho inversiones desde 2012</w:t>
      </w:r>
      <w:r>
        <w:t xml:space="preserve"> </w:t>
      </w:r>
      <w:r>
        <w:rPr>
          <w:b w:val="0"/>
          <w:i w:val="0"/>
        </w:rPr>
        <w:t xml:space="preserve">(punto 226). Según esas conclusiones (punto 227), </w:t>
      </w:r>
      <w:r>
        <w:rPr>
          <w:b/>
          <w:i w:val="0"/>
        </w:rPr>
        <w:t>el ERP del que dispone el grupo (marca comercial</w:t>
      </w:r>
      <w:r>
        <w:t xml:space="preserve"> </w:t>
      </w:r>
      <w:r>
        <w:rPr>
          <w:b/>
          <w:i w:val="0"/>
        </w:rPr>
        <w:t>SAP) se adquirió en el ejercicio 1999</w:t>
      </w:r>
      <w:r>
        <w:rPr>
          <w:b w:val="0"/>
          <w:i w:val="0"/>
        </w:rPr>
        <w:t xml:space="preserve"> y </w:t>
      </w:r>
      <w:r>
        <w:rPr>
          <w:b/>
          <w:i w:val="0"/>
        </w:rPr>
        <w:t>Desde su adquisición no se han realizado</w:t>
      </w:r>
      <w:r>
        <w:t xml:space="preserve"> </w:t>
      </w:r>
      <w:r>
        <w:rPr>
          <w:b/>
          <w:i w:val="0"/>
        </w:rPr>
        <w:t>las inversiones y mejoras necesarias para que pudieran evitar la obsolescencia técnica y tecnológica</w:t>
      </w:r>
      <w:r>
        <w:t xml:space="preserve"> </w:t>
      </w:r>
      <w:r>
        <w:rPr>
          <w:b/>
          <w:i w:val="0"/>
        </w:rPr>
        <w:t>de los sistemas. El sistema resulta obsoleto en relación con las necesidades actuales de gestión (por</w:t>
      </w:r>
      <w:r>
        <w:t xml:space="preserve"> </w:t>
      </w:r>
      <w:r>
        <w:rPr>
          <w:b/>
          <w:i w:val="0"/>
        </w:rPr>
        <w:t>ejemplo, en el sistema de contabilidad analítica una parte importante de la información se elabora y</w:t>
      </w:r>
      <w:r>
        <w:t xml:space="preserve"> </w:t>
      </w:r>
      <w:r>
        <w:rPr>
          <w:b/>
          <w:i w:val="0"/>
        </w:rPr>
        <w:t>trabaja fuera del módulo del ERP SAP)</w:t>
      </w:r>
      <w:r>
        <w:rPr>
          <w:b w:val="0"/>
          <w:i w:val="0"/>
        </w:rPr>
        <w:t>.</w:t>
      </w:r>
    </w:p>
    <w:p>
      <w:pPr/>
      <w:r>
        <w:rPr>
          <w:b w:val="0"/>
          <w:i w:val="0"/>
        </w:rPr>
        <w:t>Dos hallazgos más del mismo informe muestran qué pasa cuando los sistemas no se hablan:</w:t>
      </w:r>
    </w:p>
    <w:p>
      <w:pPr>
        <w:pStyle w:val="ListBullet"/>
      </w:pPr>
      <w:r>
        <w:rPr>
          <w:b w:val="0"/>
          <w:i w:val="0"/>
        </w:rPr>
        <w:t>Contratos (punto 99): no se pudo obtener un listado íntegro de los contratos de 2018; la causa está</w:t>
      </w:r>
      <w:r>
        <w:t xml:space="preserve"> </w:t>
      </w:r>
      <w:r>
        <w:rPr>
          <w:b w:val="0"/>
          <w:i w:val="0"/>
        </w:rPr>
        <w:t xml:space="preserve">en </w:t>
      </w:r>
      <w:r>
        <w:rPr>
          <w:b/>
          <w:i w:val="0"/>
        </w:rPr>
        <w:t>los sistemas de información con los que opera, y la ausencia de conexión entre el sistema de</w:t>
      </w:r>
      <w:r>
        <w:t xml:space="preserve"> </w:t>
      </w:r>
      <w:r>
        <w:rPr>
          <w:b/>
          <w:i w:val="0"/>
        </w:rPr>
        <w:t>contabilidad SAP y los aplicativos utilizados por parte de los servicios jurídicos.</w:t>
      </w:r>
      <w:r>
        <w:rPr>
          <w:b w:val="0"/>
          <w:i w:val="0"/>
        </w:rPr>
      </w:r>
    </w:p>
    <w:p>
      <w:pPr>
        <w:pStyle w:val="ListBullet"/>
      </w:pPr>
      <w:r>
        <w:rPr>
          <w:b w:val="0"/>
          <w:i w:val="0"/>
        </w:rPr>
        <w:t xml:space="preserve">Servicio público (punto 205): el porcentaje de servicio público de cada producción se calcula </w:t>
      </w:r>
      <w:r>
        <w:rPr>
          <w:b/>
          <w:i w:val="0"/>
        </w:rPr>
        <w:t>con</w:t>
      </w:r>
      <w:r>
        <w:t xml:space="preserve"> </w:t>
      </w:r>
      <w:r>
        <w:rPr>
          <w:b/>
          <w:i w:val="0"/>
        </w:rPr>
        <w:t>un tratamiento que se realiza fuera del sistema contable SAP utilizando hojas de cálculo</w:t>
      </w:r>
      <w:r>
        <w:rPr>
          <w:b w:val="0"/>
          <w:i w:val="0"/>
        </w:rPr>
        <w:t>.</w:t>
      </w:r>
    </w:p>
    <w:p>
      <w:pPr/>
      <w:r>
        <w:rPr>
          <w:b w:val="0"/>
          <w:i w:val="0"/>
        </w:rPr>
        <w:t>Salvedad: el informe describe la situación de 2018. No consta en un documento publicado si el ERP se</w:t>
      </w:r>
      <w:r>
        <w:t xml:space="preserve"> </w:t>
      </w:r>
      <w:r>
        <w:rPr>
          <w:b w:val="0"/>
          <w:i w:val="0"/>
        </w:rPr>
        <w:t>ha renovado después.</w:t>
      </w:r>
    </w:p>
    <w:p>
      <w:pPr>
        <w:pStyle w:val="Heading3"/>
      </w:pPr>
      <w:r>
        <w:rPr>
          <w:b w:val="0"/>
          <w:i w:val="0"/>
        </w:rPr>
        <w:t>15.7.2 El Comité de Tecnologías de la Información y las Comunicaciones</w:t>
      </w:r>
    </w:p>
    <w:p>
      <w:pPr/>
      <w:r>
        <w:rPr>
          <w:b w:val="0"/>
          <w:i w:val="0"/>
        </w:rPr>
        <w:t>Entre los órganos de gestión internos que recoge el anexo del informe (apartado 9.2.1) está el Comité</w:t>
      </w:r>
      <w:r>
        <w:t xml:space="preserve"> </w:t>
      </w:r>
      <w:r>
        <w:rPr>
          <w:b w:val="0"/>
          <w:i w:val="0"/>
        </w:rPr>
        <w:t>de Tecnologías de la Información y las Comunicaciones de RTVA y CSRTV (TIC). Salvedad: el propio informe</w:t>
      </w:r>
      <w:r>
        <w:t xml:space="preserve"> </w:t>
      </w:r>
      <w:r>
        <w:rPr>
          <w:b w:val="0"/>
          <w:i w:val="0"/>
        </w:rPr>
        <w:t xml:space="preserve">explica, al abrir ese anexo (apartado 9.2), que esa organización la regulaba la Disposición nº 4, de 7 de abril de 2016, </w:t>
      </w:r>
      <w:r>
        <w:rPr>
          <w:b/>
          <w:i w:val="0"/>
        </w:rPr>
        <w:t>sustituida el 25</w:t>
      </w:r>
      <w:r>
        <w:t xml:space="preserve"> </w:t>
      </w:r>
      <w:r>
        <w:rPr>
          <w:b/>
          <w:i w:val="0"/>
        </w:rPr>
        <w:t>de octubre de 2019 por la Disposición nº 6</w:t>
      </w:r>
      <w:r>
        <w:rPr>
          <w:b w:val="0"/>
          <w:i w:val="0"/>
        </w:rPr>
        <w:t>, y no consta publicado el texto vigente; lo que sigue es lo</w:t>
      </w:r>
      <w:r>
        <w:t xml:space="preserve"> </w:t>
      </w:r>
      <w:r>
        <w:rPr>
          <w:b w:val="0"/>
          <w:i w:val="0"/>
        </w:rPr>
        <w:t>que recoge el informe. Le corresponden diez funciones:</w:t>
      </w:r>
    </w:p>
    <w:p>
      <w:pPr>
        <w:pStyle w:val="ListBullet"/>
      </w:pPr>
      <w:r>
        <w:rPr>
          <w:b w:val="0"/>
          <w:i w:val="0"/>
        </w:rPr>
      </w:r>
      <w:r>
        <w:rPr>
          <w:b/>
          <w:i w:val="0"/>
        </w:rPr>
        <w:t>a) Elaborar y proponer el plan anual de proyectos de instalación, desarrollo y explotación del</w:t>
      </w:r>
      <w:r>
        <w:t xml:space="preserve"> </w:t>
      </w:r>
      <w:r>
        <w:rPr>
          <w:b/>
          <w:i w:val="0"/>
        </w:rPr>
        <w:t>sistema de información a incluir en los presupuestos y revisar su ejecución.</w:t>
      </w:r>
      <w:r>
        <w:rPr>
          <w:b w:val="0"/>
          <w:i w:val="0"/>
        </w:rPr>
      </w:r>
    </w:p>
    <w:p>
      <w:pPr>
        <w:pStyle w:val="ListBullet"/>
      </w:pPr>
      <w:r>
        <w:rPr>
          <w:b w:val="0"/>
          <w:i w:val="0"/>
        </w:rPr>
      </w:r>
      <w:r>
        <w:rPr>
          <w:b/>
          <w:i w:val="0"/>
        </w:rPr>
        <w:t>b) Proponer medidas organizativas que aseguren la correspondencia entre procesos informáticos y</w:t>
      </w:r>
      <w:r>
        <w:t xml:space="preserve"> </w:t>
      </w:r>
      <w:r>
        <w:rPr>
          <w:b/>
          <w:i w:val="0"/>
        </w:rPr>
        <w:t>procesos de negocio.</w:t>
      </w:r>
      <w:r>
        <w:rPr>
          <w:b w:val="0"/>
          <w:i w:val="0"/>
        </w:rPr>
      </w:r>
    </w:p>
    <w:p>
      <w:pPr>
        <w:pStyle w:val="ListBullet"/>
      </w:pPr>
      <w:r>
        <w:rPr>
          <w:b w:val="0"/>
          <w:i w:val="0"/>
        </w:rPr>
      </w:r>
      <w:r>
        <w:rPr>
          <w:b/>
          <w:i w:val="0"/>
        </w:rPr>
        <w:t>c) Proponer la política de seguridad en la organización.</w:t>
      </w:r>
      <w:r>
        <w:rPr>
          <w:b w:val="0"/>
          <w:i w:val="0"/>
        </w:rPr>
      </w:r>
    </w:p>
    <w:p>
      <w:pPr>
        <w:pStyle w:val="ListBullet"/>
      </w:pPr>
      <w:r>
        <w:rPr>
          <w:b w:val="0"/>
          <w:i w:val="0"/>
        </w:rPr>
      </w:r>
      <w:r>
        <w:rPr>
          <w:b/>
          <w:i w:val="0"/>
        </w:rPr>
        <w:t>d) Aprobar los procedimientos del Sistema de Gestión de la Seguridad (SGSI) y proponer la</w:t>
      </w:r>
      <w:r>
        <w:t xml:space="preserve"> </w:t>
      </w:r>
      <w:r>
        <w:rPr>
          <w:b/>
          <w:i w:val="0"/>
        </w:rPr>
        <w:t>realización de auditorías periódicas del SGSI</w:t>
      </w:r>
      <w:r>
        <w:rPr>
          <w:b w:val="0"/>
          <w:i w:val="0"/>
        </w:rPr>
      </w:r>
    </w:p>
    <w:p>
      <w:pPr>
        <w:pStyle w:val="ListBullet"/>
      </w:pPr>
      <w:r>
        <w:rPr>
          <w:b w:val="0"/>
          <w:i w:val="0"/>
        </w:rPr>
      </w:r>
      <w:r>
        <w:rPr>
          <w:b/>
          <w:i w:val="0"/>
        </w:rPr>
        <w:t>e) Revisar el cumplimiento de la normativa en materia de seguridad de la información y, en</w:t>
      </w:r>
      <w:r>
        <w:t xml:space="preserve"> </w:t>
      </w:r>
      <w:r>
        <w:rPr>
          <w:b/>
          <w:i w:val="0"/>
        </w:rPr>
        <w:t>particular, para la protección de los datos de carácter personal (LOPD)</w:t>
      </w:r>
      <w:r>
        <w:rPr>
          <w:b w:val="0"/>
          <w:i w:val="0"/>
        </w:rPr>
      </w:r>
    </w:p>
    <w:p>
      <w:pPr>
        <w:pStyle w:val="ListBullet"/>
      </w:pPr>
      <w:r>
        <w:rPr>
          <w:b w:val="0"/>
          <w:i w:val="0"/>
        </w:rPr>
      </w:r>
      <w:r>
        <w:rPr>
          <w:b/>
          <w:i w:val="0"/>
        </w:rPr>
        <w:t>f) Aprobar las medidas necesarias para garantizar que la definición de roles y responsabilidades en</w:t>
      </w:r>
      <w:r>
        <w:t xml:space="preserve"> </w:t>
      </w:r>
      <w:r>
        <w:rPr>
          <w:b/>
          <w:i w:val="0"/>
        </w:rPr>
        <w:t>la organización incluyan actividades vinculadas con el gobierno de la seguridad.</w:t>
      </w:r>
      <w:r>
        <w:rPr>
          <w:b w:val="0"/>
          <w:i w:val="0"/>
        </w:rPr>
      </w:r>
    </w:p>
    <w:p>
      <w:pPr>
        <w:pStyle w:val="ListBullet"/>
      </w:pPr>
      <w:r>
        <w:rPr>
          <w:b w:val="0"/>
          <w:i w:val="0"/>
        </w:rPr>
      </w:r>
      <w:r>
        <w:rPr>
          <w:b/>
          <w:i w:val="0"/>
        </w:rPr>
        <w:t>g) Aprobar los procedimientos de identidades, perfiles y accesos de los usuarios al sistema de</w:t>
      </w:r>
      <w:r>
        <w:t xml:space="preserve"> </w:t>
      </w:r>
      <w:r>
        <w:rPr>
          <w:b/>
          <w:i w:val="0"/>
        </w:rPr>
        <w:t>información y designar los responsables de altas y bajas de autorizaciones de acceso</w:t>
      </w:r>
      <w:r>
        <w:rPr>
          <w:b w:val="0"/>
          <w:i w:val="0"/>
        </w:rPr>
      </w:r>
    </w:p>
    <w:p>
      <w:pPr>
        <w:pStyle w:val="ListBullet"/>
      </w:pPr>
      <w:r>
        <w:rPr>
          <w:b w:val="0"/>
          <w:i w:val="0"/>
        </w:rPr>
      </w:r>
      <w:r>
        <w:rPr>
          <w:b/>
          <w:i w:val="0"/>
        </w:rPr>
        <w:t>h) Nombrar entre los miembros de comité al responsable de seguridad de la información</w:t>
      </w:r>
      <w:r>
        <w:rPr>
          <w:b w:val="0"/>
          <w:i w:val="0"/>
        </w:rPr>
      </w:r>
    </w:p>
    <w:p>
      <w:pPr>
        <w:pStyle w:val="ListBullet"/>
      </w:pPr>
      <w:r>
        <w:rPr>
          <w:b w:val="0"/>
          <w:i w:val="0"/>
        </w:rPr>
      </w:r>
      <w:r>
        <w:rPr>
          <w:b/>
          <w:i w:val="0"/>
        </w:rPr>
        <w:t>i) Nombrar los componentes del Comité de seguridad de la información.</w:t>
      </w:r>
      <w:r>
        <w:rPr>
          <w:b w:val="0"/>
          <w:i w:val="0"/>
        </w:rPr>
      </w:r>
    </w:p>
    <w:p>
      <w:pPr>
        <w:pStyle w:val="ListBullet"/>
      </w:pPr>
      <w:r>
        <w:rPr>
          <w:b w:val="0"/>
          <w:i w:val="0"/>
        </w:rPr>
      </w:r>
      <w:r>
        <w:rPr>
          <w:b/>
          <w:i w:val="0"/>
        </w:rPr>
        <w:t>j) Conocer de cualquier otra cuestión que afecte al servicio prestado por el sistema de información.</w:t>
      </w:r>
      <w:r>
        <w:rPr>
          <w:b w:val="0"/>
          <w:i w:val="0"/>
        </w:rPr>
      </w:r>
    </w:p>
    <w:p>
      <w:pPr/>
      <w:r>
        <w:rPr>
          <w:b w:val="0"/>
          <w:i w:val="0"/>
        </w:rPr>
        <w:t>Lo preside, según el informe, el Director/a Gerente. Para el Ayudante, la consecuencia práctica es que el acceso a cada</w:t>
      </w:r>
      <w:r>
        <w:t xml:space="preserve"> </w:t>
      </w:r>
      <w:r>
        <w:rPr>
          <w:b w:val="0"/>
          <w:i w:val="0"/>
        </w:rPr>
        <w:t>sistema (correo, carpetas compartidas, ERP) se da por un procedimiento y con un responsable de altas y</w:t>
      </w:r>
      <w:r>
        <w:t xml:space="preserve"> </w:t>
      </w:r>
      <w:r>
        <w:rPr>
          <w:b w:val="0"/>
          <w:i w:val="0"/>
        </w:rPr>
        <w:t>bajas: no se presta la cuenta ni la contraseña.</w:t>
      </w:r>
    </w:p>
    <w:p>
      <w:pPr>
        <w:pStyle w:val="Heading3"/>
      </w:pPr>
      <w:r>
        <w:rPr>
          <w:b w:val="0"/>
          <w:i w:val="0"/>
        </w:rPr>
        <w:t>15.7.3 La seguridad de la información: el Esquema Nacional de Seguridad</w:t>
      </w:r>
    </w:p>
    <w:p>
      <w:pPr/>
      <w:r>
        <w:rPr>
          <w:b w:val="0"/>
          <w:i w:val="0"/>
        </w:rPr>
        <w:t xml:space="preserve">El ENS lo regula el Real Decreto 311/2022. Su objeto, artículo 1.2: </w:t>
      </w:r>
      <w:r>
        <w:rPr>
          <w:b/>
          <w:i w:val="0"/>
        </w:rPr>
        <w:t>«El ENS está constituido por los</w:t>
      </w:r>
      <w:r>
        <w:t xml:space="preserve"> </w:t>
      </w:r>
      <w:r>
        <w:rPr>
          <w:b/>
          <w:i w:val="0"/>
        </w:rPr>
        <w:t>principios básicos y requisitos mínimos necesarios para una protección adecuada de la información</w:t>
      </w:r>
      <w:r>
        <w:t xml:space="preserve"> </w:t>
      </w:r>
      <w:r>
        <w:rPr>
          <w:b/>
          <w:i w:val="0"/>
        </w:rPr>
        <w:t>tratada y los servicios prestados por las entidades de su ámbito de aplicación, con objeto de asegurar</w:t>
      </w:r>
      <w:r>
        <w:t xml:space="preserve"> </w:t>
      </w:r>
      <w:r>
        <w:rPr>
          <w:b/>
          <w:i w:val="0"/>
        </w:rPr>
        <w:t>el acceso, la confidencialidad, la integridad, la trazabilidad, la autenticidad, la disponibilidad y</w:t>
      </w:r>
      <w:r>
        <w:t xml:space="preserve"> </w:t>
      </w:r>
      <w:r>
        <w:rPr>
          <w:b/>
          <w:i w:val="0"/>
        </w:rPr>
        <w:t>la conservación de los datos, la información y los servicios utilizados por medios electrónicos que</w:t>
      </w:r>
      <w:r>
        <w:t xml:space="preserve"> </w:t>
      </w:r>
      <w:r>
        <w:rPr>
          <w:b/>
          <w:i w:val="0"/>
        </w:rPr>
        <w:t>gestionen en el ejercicio de sus competencias.»</w:t>
      </w:r>
      <w:r>
        <w:rPr>
          <w:b w:val="0"/>
          <w:i w:val="0"/>
        </w:rPr>
      </w:r>
    </w:p>
    <w:p>
      <w:pPr/>
      <w:r>
        <w:rPr>
          <w:b w:val="0"/>
          <w:i w:val="0"/>
        </w:rPr>
        <w:t xml:space="preserve">Su ámbito (artículo 2.1): </w:t>
      </w:r>
      <w:r>
        <w:rPr>
          <w:b/>
          <w:i w:val="0"/>
        </w:rPr>
        <w:t>«El presente real decreto es de aplicación a todo el sector público, en</w:t>
      </w:r>
      <w:r>
        <w:t xml:space="preserve"> </w:t>
      </w:r>
      <w:r>
        <w:rPr>
          <w:b/>
          <w:i w:val="0"/>
        </w:rPr>
        <w:t>los términos en que este se define por el artículo 2 de la Ley 40/2015, de 1 de octubre, y de acuerdo</w:t>
      </w:r>
      <w:r>
        <w:t xml:space="preserve"> </w:t>
      </w:r>
      <w:r>
        <w:rPr>
          <w:b/>
          <w:i w:val="0"/>
        </w:rPr>
        <w:t>con lo previsto en el artículo 156.2 de la misma.»</w:t>
      </w:r>
      <w:r>
        <w:rPr>
          <w:b w:val="0"/>
          <w:i w:val="0"/>
        </w:rPr>
        <w:t xml:space="preserve"> Ese artículo 2 de la Ley 40/2015 incluye en el</w:t>
      </w:r>
      <w:r>
        <w:t xml:space="preserve"> </w:t>
      </w:r>
      <w:r>
        <w:rPr>
          <w:b w:val="0"/>
          <w:i w:val="0"/>
        </w:rPr>
        <w:t xml:space="preserve">sector público institucional </w:t>
      </w:r>
      <w:r>
        <w:rPr>
          <w:b/>
          <w:i w:val="0"/>
        </w:rPr>
        <w:t>«a) Cualesquiera organismos públicos y entidades de derecho público</w:t>
      </w:r>
      <w:r>
        <w:t xml:space="preserve"> </w:t>
      </w:r>
      <w:r>
        <w:rPr>
          <w:b/>
          <w:i w:val="0"/>
        </w:rPr>
        <w:t>vinculados o dependientes de las Administraciones Públicas.»</w:t>
      </w:r>
      <w:r>
        <w:rPr>
          <w:b w:val="0"/>
          <w:i w:val="0"/>
        </w:rPr>
        <w:t xml:space="preserve"> y </w:t>
      </w:r>
      <w:r>
        <w:rPr>
          <w:b/>
          <w:i w:val="0"/>
        </w:rPr>
        <w:t>«b) Las entidades de derecho</w:t>
      </w:r>
      <w:r>
        <w:t xml:space="preserve"> </w:t>
      </w:r>
      <w:r>
        <w:rPr>
          <w:b/>
          <w:i w:val="0"/>
        </w:rPr>
        <w:t>privado vinculadas o dependientes de las Administraciones Públicas que quedarán sujetas a lo dispuesto</w:t>
      </w:r>
      <w:r>
        <w:t xml:space="preserve"> </w:t>
      </w:r>
      <w:r>
        <w:rPr>
          <w:b/>
          <w:i w:val="0"/>
        </w:rPr>
        <w:t>en las normas de esta Ley que específicamente se refieran a las mismas […]»</w:t>
      </w:r>
      <w:r>
        <w:rPr>
          <w:b w:val="0"/>
          <w:i w:val="0"/>
        </w:rPr>
        <w:t xml:space="preserve"> (apartado 2).</w:t>
      </w:r>
    </w:p>
    <w:p>
      <w:pPr/>
      <w:r>
        <w:rPr>
          <w:b w:val="0"/>
          <w:i w:val="0"/>
        </w:rPr>
        <w:t>El ENS alcanza también a quien trabaja para el sector público por contrato (artículo 2.3 del Real</w:t>
      </w:r>
      <w:r>
        <w:t xml:space="preserve"> </w:t>
      </w:r>
      <w:r>
        <w:rPr>
          <w:b w:val="0"/>
          <w:i w:val="0"/>
        </w:rPr>
        <w:t xml:space="preserve">Decreto 311/2022): </w:t>
      </w:r>
      <w:r>
        <w:rPr>
          <w:b/>
          <w:i w:val="0"/>
        </w:rPr>
        <w:t>«Este real decreto también se aplica a los sistemas de información de las</w:t>
      </w:r>
      <w:r>
        <w:t xml:space="preserve"> </w:t>
      </w:r>
      <w:r>
        <w:rPr>
          <w:b/>
          <w:i w:val="0"/>
        </w:rPr>
        <w:t>entidades del sector privado, incluida la obligación de contar con la política de seguridad a que se</w:t>
      </w:r>
      <w:r>
        <w:t xml:space="preserve"> </w:t>
      </w:r>
      <w:r>
        <w:rPr>
          <w:b/>
          <w:i w:val="0"/>
        </w:rPr>
        <w:t>refiere el artículo 12, cuando, de acuerdo con la normativa aplicable y en virtud de una relación</w:t>
      </w:r>
      <w:r>
        <w:t xml:space="preserve"> </w:t>
      </w:r>
      <w:r>
        <w:rPr>
          <w:b/>
          <w:i w:val="0"/>
        </w:rPr>
        <w:t>contractual, presten servicios o provean soluciones a las entidades del sector público para el</w:t>
      </w:r>
      <w:r>
        <w:t xml:space="preserve"> </w:t>
      </w:r>
      <w:r>
        <w:rPr>
          <w:b/>
          <w:i w:val="0"/>
        </w:rPr>
        <w:t>ejercicio por estas de sus competencias y potestades administrativas.»</w:t>
      </w:r>
      <w:r>
        <w:rPr>
          <w:b w:val="0"/>
          <w:i w:val="0"/>
        </w:rPr>
        <w:t xml:space="preserve"> Y el mismo artículo 2, en ese</w:t>
      </w:r>
      <w:r>
        <w:t xml:space="preserve"> </w:t>
      </w:r>
      <w:r>
        <w:rPr>
          <w:b w:val="0"/>
          <w:i w:val="0"/>
        </w:rPr>
        <w:t xml:space="preserve">apartado 3, lo lleva a los contratos: </w:t>
      </w:r>
      <w:r>
        <w:rPr>
          <w:b/>
          <w:i w:val="0"/>
        </w:rPr>
        <w:t>«Los pliegos de prescripciones administrativas o técnicas de</w:t>
      </w:r>
      <w:r>
        <w:t xml:space="preserve"> </w:t>
      </w:r>
      <w:r>
        <w:rPr>
          <w:b/>
          <w:i w:val="0"/>
        </w:rPr>
        <w:t>los contratos que celebren las entidades del sector público incluidas en el ámbito de aplicación de este real decreto</w:t>
      </w:r>
      <w:r>
        <w:t xml:space="preserve"> </w:t>
      </w:r>
      <w:r>
        <w:rPr>
          <w:b/>
          <w:i w:val="0"/>
        </w:rPr>
        <w:t>contemplarán todos aquellos requisitos necesarios para asegurar la conformidad con el ENS de los</w:t>
      </w:r>
      <w:r>
        <w:t xml:space="preserve"> </w:t>
      </w:r>
      <w:r>
        <w:rPr>
          <w:b/>
          <w:i w:val="0"/>
        </w:rPr>
        <w:t>sistemas de información en los que se sustenten los servicios prestados por los contratistas […]»</w:t>
      </w:r>
      <w:r>
        <w:rPr>
          <w:b w:val="0"/>
          <w:i w:val="0"/>
        </w:rPr>
      </w:r>
    </w:p>
    <w:p>
      <w:pPr/>
      <w:r>
        <w:rPr>
          <w:b w:val="0"/>
          <w:i w:val="0"/>
        </w:rPr>
        <w:t>Salvedad: ninguna norma leída dice en qué letra encajan la RTVA, agencia pública empresarial, y CSRTV,</w:t>
      </w:r>
      <w:r>
        <w:t xml:space="preserve"> </w:t>
      </w:r>
      <w:r>
        <w:rPr>
          <w:b w:val="0"/>
          <w:i w:val="0"/>
        </w:rPr>
        <w:t>sociedad anónima, ni consta publicada una política de seguridad de la RTVA aprobada conforme al ENS.</w:t>
      </w:r>
      <w:r>
        <w:t xml:space="preserve"> </w:t>
      </w:r>
      <w:r>
        <w:rPr>
          <w:b w:val="0"/>
          <w:i w:val="0"/>
        </w:rPr>
        <w:t>El informe de la Cámara de Cuentas sí recoge, con la salvedad ya dicha sobre la Disposición nº 6, que</w:t>
      </w:r>
      <w:r>
        <w:t xml:space="preserve"> </w:t>
      </w:r>
      <w:r>
        <w:rPr>
          <w:b w:val="0"/>
          <w:i w:val="0"/>
        </w:rPr>
        <w:t>corresponde al Comité TIC proponer la política de seguridad.</w:t>
      </w:r>
    </w:p>
    <w:p>
      <w:pPr>
        <w:pStyle w:val="Heading3"/>
      </w:pPr>
      <w:r>
        <w:rPr>
          <w:b w:val="0"/>
          <w:i w:val="0"/>
        </w:rPr>
        <w:t>15.7.4 Pautas de usuario (oficio)</w:t>
      </w:r>
    </w:p>
    <w:p>
      <w:pPr/>
      <w:r>
        <w:rPr>
          <w:b w:val="0"/>
          <w:i w:val="0"/>
        </w:rPr>
        <w:t>Sin documento publicado de la casa que las fije, son las de cualquier puesto con datos ajenos:</w:t>
      </w:r>
      <w:r>
        <w:t xml:space="preserve"> </w:t>
      </w:r>
      <w:r>
        <w:rPr>
          <w:b w:val="0"/>
          <w:i w:val="0"/>
        </w:rPr>
        <w:t>bloquear la pantalla al levantarse, no compartir la contraseña, no reenviar documentación de trabajo a</w:t>
      </w:r>
      <w:r>
        <w:t xml:space="preserve"> </w:t>
      </w:r>
      <w:r>
        <w:rPr>
          <w:b w:val="0"/>
          <w:i w:val="0"/>
        </w:rPr>
        <w:t>un correo personal, no guardar listados de personas en un dispositivo propio, desconfiar de los</w:t>
      </w:r>
      <w:r>
        <w:t xml:space="preserve"> </w:t>
      </w:r>
      <w:r>
        <w:rPr>
          <w:b w:val="0"/>
          <w:i w:val="0"/>
        </w:rPr>
        <w:t>correos que piden credenciales o pagos urgentes y avisar a quien corresponda si se ha perdido un</w:t>
      </w:r>
      <w:r>
        <w:t xml:space="preserve"> </w:t>
      </w:r>
      <w:r>
        <w:rPr>
          <w:b w:val="0"/>
          <w:i w:val="0"/>
        </w:rPr>
        <w:t>equipo o se ha abierto algo sospechoso.</w:t>
      </w:r>
    </w:p>
    <w:p>
      <w:pPr>
        <w:pStyle w:val="Heading2"/>
      </w:pPr>
      <w:r>
        <w:rPr>
          <w:b w:val="0"/>
          <w:i w:val="0"/>
        </w:rPr>
        <w:t>15.8 Aplicación práctica</w:t>
      </w:r>
    </w:p>
    <w:p>
      <w:pPr>
        <w:pStyle w:val="ListNumber"/>
      </w:pPr>
      <w:r>
        <w:rPr>
          <w:b w:val="0"/>
          <w:i/>
        </w:rPr>
        <w:t>El productor pide una hoja con los gastos del rodaje de una semana y el total por persona.</w:t>
      </w:r>
      <w:r>
        <w:rPr>
          <w:b w:val="0"/>
          <w:i w:val="0"/>
        </w:rPr>
        <w:t xml:space="preserve"> Una</w:t>
      </w:r>
      <w:r>
        <w:t xml:space="preserve"> </w:t>
      </w:r>
      <w:r>
        <w:rPr>
          <w:b w:val="0"/>
          <w:i w:val="0"/>
        </w:rPr>
        <w:t xml:space="preserve">fila por gasto, columnas de fecha, persona, concepto, importe y justificante; </w:t>
      </w:r>
      <w:r>
        <w:rPr>
          <w:rStyle w:val="Código"/>
          <w:b w:val="0"/>
          <w:i w:val="0"/>
        </w:rPr>
        <w:t>SUMA</w:t>
      </w:r>
      <w:r>
        <w:rPr>
          <w:b w:val="0"/>
          <w:i w:val="0"/>
        </w:rPr>
        <w:t xml:space="preserve"> para el total</w:t>
      </w:r>
      <w:r>
        <w:t xml:space="preserve"> </w:t>
      </w:r>
      <w:r>
        <w:rPr>
          <w:b w:val="0"/>
          <w:i w:val="0"/>
        </w:rPr>
        <w:t xml:space="preserve">y </w:t>
      </w:r>
      <w:r>
        <w:rPr>
          <w:rStyle w:val="Código"/>
          <w:b w:val="0"/>
          <w:i w:val="0"/>
        </w:rPr>
        <w:t>SUMAR.SI(rango_personas;"nombre";rango_importes)</w:t>
      </w:r>
      <w:r>
        <w:rPr>
          <w:b w:val="0"/>
          <w:i w:val="0"/>
        </w:rPr>
        <w:t xml:space="preserve"> para el de cada persona, o una tabla dinámica</w:t>
      </w:r>
      <w:r>
        <w:t xml:space="preserve"> </w:t>
      </w:r>
      <w:r>
        <w:rPr>
          <w:b w:val="0"/>
          <w:i w:val="0"/>
        </w:rPr>
        <w:t>con la persona en Filas y el importe en Valores (que por defecto suma). Si se añaden gastos,</w:t>
      </w:r>
      <w:r>
        <w:t xml:space="preserve"> </w:t>
      </w:r>
      <w:r>
        <w:rPr>
          <w:b w:val="0"/>
          <w:i w:val="0"/>
        </w:rPr>
        <w:t>actualizar la tabla dinámica.</w:t>
      </w:r>
    </w:p>
    <w:p>
      <w:pPr>
        <w:pStyle w:val="ListNumber"/>
      </w:pPr>
      <w:r>
        <w:rPr>
          <w:b w:val="0"/>
          <w:i/>
        </w:rPr>
        <w:t xml:space="preserve">Una fórmula de dietas da </w:t>
      </w:r>
      <w:r>
        <w:rPr>
          <w:rStyle w:val="Código"/>
          <w:b w:val="0"/>
          <w:i/>
        </w:rPr>
        <w:t>#¡DIV/0!</w:t>
      </w:r>
      <w:r>
        <w:rPr>
          <w:b w:val="0"/>
          <w:i/>
        </w:rPr>
        <w:t xml:space="preserve"> y, al copiarla hacia abajo, la cuantía se desplaza.</w:t>
      </w:r>
      <w:r>
        <w:rPr>
          <w:b w:val="0"/>
          <w:i w:val="0"/>
        </w:rPr>
        <w:t xml:space="preserve"> El primer</w:t>
      </w:r>
      <w:r>
        <w:t xml:space="preserve"> </w:t>
      </w:r>
      <w:r>
        <w:rPr>
          <w:b w:val="0"/>
          <w:i w:val="0"/>
        </w:rPr>
        <w:t>error es una división por cero o por una celda vacía; el segundo, una referencia relativa donde hacía</w:t>
      </w:r>
      <w:r>
        <w:t xml:space="preserve"> </w:t>
      </w:r>
      <w:r>
        <w:rPr>
          <w:b w:val="0"/>
          <w:i w:val="0"/>
        </w:rPr>
        <w:t xml:space="preserve">falta absoluta: se fija la celda de la cuantía con </w:t>
      </w:r>
      <w:r>
        <w:rPr>
          <w:rStyle w:val="Código"/>
          <w:b w:val="0"/>
          <w:i w:val="0"/>
        </w:rPr>
        <w:t>$</w:t>
      </w:r>
      <w:r>
        <w:rPr>
          <w:b w:val="0"/>
          <w:i w:val="0"/>
        </w:rPr>
        <w:t xml:space="preserve"> (F4).</w:t>
      </w:r>
    </w:p>
    <w:p>
      <w:pPr>
        <w:pStyle w:val="ListNumber"/>
      </w:pPr>
      <w:r>
        <w:rPr>
          <w:b w:val="0"/>
          <w:i/>
        </w:rPr>
        <w:t>La escaleta circula en tres adjuntos distintos y nadie sabe cuál vale.</w:t>
      </w:r>
      <w:r>
        <w:rPr>
          <w:b w:val="0"/>
          <w:i w:val="0"/>
        </w:rPr>
        <w:t xml:space="preserve"> Se guarda en OneDrive o en</w:t>
      </w:r>
      <w:r>
        <w:t xml:space="preserve"> </w:t>
      </w:r>
      <w:r>
        <w:rPr>
          <w:b w:val="0"/>
          <w:i w:val="0"/>
        </w:rPr>
        <w:t>la carpeta del canal del programa en Teams y se comparte el vínculo con permiso de edición sólo a</w:t>
      </w:r>
      <w:r>
        <w:t xml:space="preserve"> </w:t>
      </w:r>
      <w:r>
        <w:rPr>
          <w:b w:val="0"/>
          <w:i w:val="0"/>
        </w:rPr>
        <w:t>quien la cambia; con el Autoguardado, todos ven la misma; si alguien estropea una parte, Historial de</w:t>
      </w:r>
      <w:r>
        <w:t xml:space="preserve"> </w:t>
      </w:r>
      <w:r>
        <w:rPr>
          <w:b w:val="0"/>
          <w:i w:val="0"/>
        </w:rPr>
        <w:t>versiones y Restaurar.</w:t>
      </w:r>
    </w:p>
    <w:p>
      <w:pPr>
        <w:pStyle w:val="ListNumber"/>
      </w:pPr>
      <w:r>
        <w:rPr>
          <w:b w:val="0"/>
          <w:i/>
        </w:rPr>
        <w:t>Un colaborador externo tiene que ver el plan de trabajo, pero no debe poder reenviarlo.</w:t>
      </w:r>
      <w:r>
        <w:rPr>
          <w:b w:val="0"/>
          <w:i w:val="0"/>
        </w:rPr>
        <w:t xml:space="preserve"> Vínculo de</w:t>
      </w:r>
      <w:r>
        <w:t xml:space="preserve"> </w:t>
      </w:r>
      <w:r>
        <w:rPr>
          <w:b w:val="0"/>
          <w:i w:val="0"/>
        </w:rPr>
        <w:t>personas específicas con permiso de ver: el destinatario tiene que autenticarse y el vínculo no es</w:t>
      </w:r>
      <w:r>
        <w:t xml:space="preserve"> </w:t>
      </w:r>
      <w:r>
        <w:rPr>
          <w:b w:val="0"/>
          <w:i w:val="0"/>
        </w:rPr>
        <w:t>transferible. Un vínculo Cualquiera lo abriría quien lo tuviera, sin autenticarse ni dejar rastro.</w:t>
      </w:r>
    </w:p>
    <w:p>
      <w:pPr>
        <w:pStyle w:val="ListNumber"/>
      </w:pPr>
      <w:r>
        <w:rPr>
          <w:b w:val="0"/>
          <w:i/>
        </w:rPr>
        <w:t>Un compañero envió por el chat de Teams la hoja de citaciones y el resto del equipo no la encuentra</w:t>
      </w:r>
      <w:r>
        <w:t xml:space="preserve"> </w:t>
      </w:r>
      <w:r>
        <w:rPr>
          <w:b w:val="0"/>
          <w:i/>
        </w:rPr>
        <w:t>en el canal.</w:t>
      </w:r>
      <w:r>
        <w:rPr>
          <w:b w:val="0"/>
          <w:i w:val="0"/>
        </w:rPr>
        <w:t xml:space="preserve"> Lo enviado por chat está en el OneDrive para la Empresa de quien lo mandó y sólo lo ven</w:t>
      </w:r>
      <w:r>
        <w:t xml:space="preserve"> </w:t>
      </w:r>
      <w:r>
        <w:rPr>
          <w:b w:val="0"/>
          <w:i w:val="0"/>
        </w:rPr>
        <w:t>los del chat; se sube al canal.</w:t>
      </w:r>
    </w:p>
    <w:p>
      <w:pPr>
        <w:pStyle w:val="ListNumber"/>
      </w:pPr>
      <w:r>
        <w:rPr>
          <w:b w:val="0"/>
          <w:i/>
        </w:rPr>
        <w:t>Hay que programar la reunión semanal de escaleta, con aviso con tiempo para llegar.</w:t>
      </w:r>
      <w:r>
        <w:rPr>
          <w:b w:val="0"/>
          <w:i w:val="0"/>
        </w:rPr>
        <w:t xml:space="preserve"> Reunión (no</w:t>
      </w:r>
      <w:r>
        <w:t xml:space="preserve"> </w:t>
      </w:r>
      <w:r>
        <w:rPr>
          <w:b w:val="0"/>
          <w:i w:val="0"/>
        </w:rPr>
        <w:t>cita, porque se invita a otros) con periodicidad semanal, que pasa a ser una serie, y aviso cambiado</w:t>
      </w:r>
      <w:r>
        <w:t xml:space="preserve"> </w:t>
      </w:r>
      <w:r>
        <w:rPr>
          <w:b w:val="0"/>
          <w:i w:val="0"/>
        </w:rPr>
        <w:t>de los 15 minutos por defecto al margen que haga falta.</w:t>
      </w:r>
    </w:p>
    <w:p>
      <w:pPr>
        <w:pStyle w:val="ListNumber"/>
      </w:pPr>
      <w:r>
        <w:rPr>
          <w:b w:val="0"/>
          <w:i/>
        </w:rPr>
        <w:t>El Ayudante tiene que aceptar convocatorias en nombre del productor.</w:t>
      </w:r>
      <w:r>
        <w:rPr>
          <w:b w:val="0"/>
          <w:i w:val="0"/>
        </w:rPr>
        <w:t xml:space="preserve"> Hace falta acceso de delegado</w:t>
      </w:r>
      <w:r>
        <w:t xml:space="preserve"> </w:t>
      </w:r>
      <w:r>
        <w:rPr>
          <w:b w:val="0"/>
          <w:i w:val="0"/>
        </w:rPr>
        <w:t>al calendario del productor (sólo con cuenta profesional o educativa de Microsoft 365 o Exchange</w:t>
      </w:r>
      <w:r>
        <w:t xml:space="preserve"> </w:t>
      </w:r>
      <w:r>
        <w:rPr>
          <w:b w:val="0"/>
          <w:i w:val="0"/>
        </w:rPr>
        <w:t>Online, y sólo en el calendario principal); con permiso de edición podría cambiar elementos, pero no</w:t>
      </w:r>
      <w:r>
        <w:t xml:space="preserve"> </w:t>
      </w:r>
      <w:r>
        <w:rPr>
          <w:b w:val="0"/>
          <w:i w:val="0"/>
        </w:rPr>
        <w:t>responder en su nombre.</w:t>
      </w:r>
    </w:p>
    <w:p>
      <w:pPr>
        <w:pStyle w:val="ListNumber"/>
      </w:pPr>
      <w:r>
        <w:rPr>
          <w:b w:val="0"/>
          <w:i/>
        </w:rPr>
        <w:t>La agenda de invitados, en una hoja, tiene a la misma persona escrita de tres maneras.</w:t>
      </w:r>
      <w:r>
        <w:rPr>
          <w:b w:val="0"/>
          <w:i w:val="0"/>
        </w:rPr>
        <w:t xml:space="preserve"> En la hoja:</w:t>
      </w:r>
      <w:r>
        <w:t xml:space="preserve"> </w:t>
      </w:r>
      <w:r>
        <w:rPr>
          <w:b w:val="0"/>
          <w:i w:val="0"/>
        </w:rPr>
        <w:t>filtrar valores únicos para ver qué se borraría y después quitar duplicados (que borra para siempre).</w:t>
      </w:r>
      <w:r>
        <w:t xml:space="preserve"> </w:t>
      </w:r>
      <w:r>
        <w:rPr>
          <w:b w:val="0"/>
          <w:i w:val="0"/>
        </w:rPr>
        <w:t>Para que no vuelva a pasar: una base de datos con una tabla de personas cuya clave principal sea un</w:t>
      </w:r>
      <w:r>
        <w:t xml:space="preserve"> </w:t>
      </w:r>
      <w:r>
        <w:rPr>
          <w:b w:val="0"/>
          <w:i w:val="0"/>
        </w:rPr>
        <w:t>número, no el nombre, y una tabla de unión con los programas.</w:t>
      </w:r>
    </w:p>
    <w:p>
      <w:pPr>
        <w:pStyle w:val="ListNumber"/>
      </w:pPr>
      <w:r>
        <w:rPr>
          <w:b w:val="0"/>
          <w:i/>
        </w:rPr>
        <w:t>Hay que enviar una citación personalizada a cuarenta figurantes.</w:t>
      </w:r>
      <w:r>
        <w:rPr>
          <w:b w:val="0"/>
          <w:i w:val="0"/>
        </w:rPr>
        <w:t xml:space="preserve"> Combinar correspondencia en Word</w:t>
      </w:r>
      <w:r>
        <w:t xml:space="preserve"> </w:t>
      </w:r>
      <w:r>
        <w:rPr>
          <w:b w:val="0"/>
          <w:i w:val="0"/>
        </w:rPr>
        <w:t>con la lista en Excel como origen de datos: un documento o un correo por destinatario, con su nombre,</w:t>
      </w:r>
      <w:r>
        <w:t xml:space="preserve"> </w:t>
      </w:r>
      <w:r>
        <w:rPr>
          <w:b w:val="0"/>
          <w:i w:val="0"/>
        </w:rPr>
        <w:t>su hora y su lugar.</w:t>
      </w:r>
    </w:p>
    <w:p>
      <w:pPr>
        <w:pStyle w:val="Heading2"/>
      </w:pPr>
      <w:r>
        <w:rPr>
          <w:b w:val="0"/>
          <w:i w:val="0"/>
        </w:rPr>
        <w:t>15.9 Lo que este tema no da, y dónde está</w:t>
      </w:r>
    </w:p>
    <w:p>
      <w:pPr>
        <w:pStyle w:val="ListBullet"/>
      </w:pPr>
      <w:r>
        <w:rPr>
          <w:b w:val="0"/>
          <w:i w:val="0"/>
        </w:rPr>
        <w:t>Qué paquete ofimático, qué correo, qué agenda y qué aplicaciones de gestión de producción usan hoy</w:t>
      </w:r>
      <w:r>
        <w:t xml:space="preserve"> </w:t>
      </w:r>
      <w:r>
        <w:rPr>
          <w:b w:val="0"/>
          <w:i w:val="0"/>
        </w:rPr>
        <w:t>RTVA y CSRTV (petición de medios, planificación de turnos, gestión de archivo, intranet, sistemas de</w:t>
      </w:r>
      <w:r>
        <w:t xml:space="preserve"> </w:t>
      </w:r>
      <w:r>
        <w:rPr>
          <w:b w:val="0"/>
          <w:i w:val="0"/>
        </w:rPr>
        <w:t>redacción): no constan en ningún documento publicado leído. Del ERP sólo consta lo que dice el informe</w:t>
      </w:r>
      <w:r>
        <w:t xml:space="preserve"> </w:t>
      </w:r>
      <w:r>
        <w:rPr>
          <w:b w:val="0"/>
          <w:i w:val="0"/>
        </w:rPr>
        <w:t>de la Cámara de Cuentas sobre 2018. Tampoco consta publicada la Disposición nº 6, de 25-X-2019, que</w:t>
      </w:r>
      <w:r>
        <w:t xml:space="preserve"> </w:t>
      </w:r>
      <w:r>
        <w:rPr>
          <w:b w:val="0"/>
          <w:i w:val="0"/>
        </w:rPr>
        <w:t>sustituyó a la que describe el informe, ni, por tanto, las funciones vigentes del Comité TIC.</w:t>
      </w:r>
    </w:p>
    <w:p>
      <w:pPr>
        <w:pStyle w:val="ListBullet"/>
      </w:pPr>
      <w:r>
        <w:rPr>
          <w:b w:val="0"/>
          <w:i w:val="0"/>
        </w:rPr>
        <w:t>Si RTVA y CSRTV tienen política de seguridad aprobada conforme al Esquema Nacional de Seguridad y en</w:t>
      </w:r>
      <w:r>
        <w:t xml:space="preserve"> </w:t>
      </w:r>
      <w:r>
        <w:rPr>
          <w:b w:val="0"/>
          <w:i w:val="0"/>
        </w:rPr>
        <w:t>qué letra del artículo 2.2 de la Ley 40/2015 encajan: no consta.</w:t>
      </w:r>
    </w:p>
    <w:p>
      <w:pPr>
        <w:pStyle w:val="ListBullet"/>
      </w:pPr>
      <w:r>
        <w:rPr>
          <w:b w:val="0"/>
          <w:i w:val="0"/>
        </w:rPr>
        <w:t>PowerPoint, la configuración de cuentas de correo (POP, IMAP), la administración de OneDrive,</w:t>
      </w:r>
      <w:r>
        <w:t xml:space="preserve"> </w:t>
      </w:r>
      <w:r>
        <w:rPr>
          <w:b w:val="0"/>
          <w:i w:val="0"/>
        </w:rPr>
        <w:t>SharePoint y Teams y las funciones avanzadas de Excel (macros, tablas de datos, análisis de datos): el</w:t>
      </w:r>
      <w:r>
        <w:t xml:space="preserve"> </w:t>
      </w:r>
      <w:r>
        <w:rPr>
          <w:b w:val="0"/>
          <w:i w:val="0"/>
        </w:rPr>
        <w:t>enunciado no las pide para este puesto.</w:t>
      </w:r>
    </w:p>
    <w:p>
      <w:pPr>
        <w:pStyle w:val="ListBullet"/>
      </w:pPr>
      <w:r>
        <w:rPr>
          <w:b w:val="0"/>
          <w:i w:val="0"/>
        </w:rPr>
        <w:t>El lenguaje de consulta de bases de datos (SQL): fuera del enunciado.</w:t>
      </w:r>
    </w:p>
    <w:p>
      <w:pPr>
        <w:pStyle w:val="ListBullet"/>
      </w:pPr>
      <w:r>
        <w:rPr>
          <w:b w:val="0"/>
          <w:i w:val="0"/>
        </w:rPr>
        <w:t>Las normas de dietas, gastos de desplazamiento y justificación de gastos, en los temas 6 y 14; la</w:t>
      </w:r>
      <w:r>
        <w:t xml:space="preserve"> </w:t>
      </w:r>
      <w:r>
        <w:rPr>
          <w:b w:val="0"/>
          <w:i w:val="0"/>
        </w:rPr>
        <w:t>documentación de producción y su cierre, en el tema 5; la protección de datos personales, en el tema</w:t>
      </w:r>
      <w:r>
        <w:t xml:space="preserve"> </w:t>
      </w:r>
      <w:r>
        <w:rPr>
          <w:b w:val="0"/>
          <w:i w:val="0"/>
        </w:rPr>
        <w:t>10 del temario común.</w:t>
      </w:r>
    </w:p>
    <w:p>
      <w:pPr>
        <w:pStyle w:val="Heading2"/>
      </w:pPr>
      <w:r>
        <w:rPr>
          <w:b w:val="0"/>
          <w:i w:val="0"/>
        </w:rPr>
        <w:t>15.10 Trazabilidad</w:t>
      </w:r>
    </w:p>
    <w:p>
      <w:pPr/>
      <w:r>
        <w:rPr>
          <w:b w:val="0"/>
          <w:i w:val="0"/>
        </w:rPr>
        <w:t>Lecturas de la redacción: 06-10-2026. Las páginas de Microsoft, en español, con su traducción</w:t>
      </w:r>
      <w:r>
        <w:t xml:space="preserve"> </w:t>
      </w:r>
      <w:r>
        <w:rPr>
          <w:b w:val="0"/>
          <w:i w:val="0"/>
        </w:rPr>
        <w:t xml:space="preserve">automática y sus erratas (se citan tal cual y se marcan con </w:t>
      </w:r>
      <w:r>
        <w:rPr>
          <w:b w:val="0"/>
          <w:i/>
        </w:rPr>
        <w:t>sic</w:t>
      </w:r>
      <w:r>
        <w:rPr>
          <w:b w:val="0"/>
          <w:i w:val="0"/>
        </w:rPr>
        <w:t xml:space="preserve"> donde estorban).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Cámara de Cuentas de Andalucía, informe de fiscalización de la RTVA y CSRTV, ejercicio 2018 (BOJA núm. 36, de 23-II-2021), puntos 99, 205, 226 y 227, nota 41, apartados 9.2 y 9.2.1</w:t>
            </w:r>
          </w:p>
        </w:tc>
        <w:tc>
          <w:tcPr>
            <w:tcW w:type="dxa" w:w="4706"/>
          </w:tcPr>
          <w:p>
            <w:pPr>
              <w:pStyle w:val="Tabla"/>
            </w:pPr>
            <w:r/>
            <w:r>
              <w:rPr>
                <w:b w:val="0"/>
                <w:i w:val="0"/>
              </w:rPr>
              <w:t>ERP SAP, su obsolescencia (conclusiones del informe de 2015 que el de 2018 da por vigentes) y sus desconexiones; Comité TIC y sus funciones, según la Disposición nº 4 de 2016, sustituida en 2019</w:t>
            </w:r>
          </w:p>
        </w:tc>
      </w:tr>
      <w:tr>
        <w:tc>
          <w:tcPr>
            <w:tcW w:type="dxa" w:w="4706"/>
          </w:tcPr>
          <w:p>
            <w:pPr>
              <w:pStyle w:val="Tabla"/>
            </w:pPr>
            <w:r/>
            <w:r>
              <w:rPr>
                <w:b w:val="0"/>
                <w:i/>
              </w:rPr>
              <w:t>Libro de estilo de Canal Sur Televisión y Canal 2 Andalucía</w:t>
            </w:r>
            <w:r>
              <w:rPr>
                <w:b w:val="0"/>
                <w:i w:val="0"/>
              </w:rPr>
              <w:t xml:space="preserve"> (RTVA, 2004), 4.4 y 4.4.4, punto 6</w:t>
            </w:r>
          </w:p>
        </w:tc>
        <w:tc>
          <w:tcPr>
            <w:tcW w:type="dxa" w:w="4706"/>
          </w:tcPr>
          <w:p>
            <w:pPr>
              <w:pStyle w:val="Tabla"/>
            </w:pPr>
            <w:r/>
            <w:r>
              <w:rPr>
                <w:b w:val="0"/>
                <w:i w:val="0"/>
              </w:rPr>
              <w:t>Peticiones a producción por escrito</w:t>
            </w:r>
          </w:p>
        </w:tc>
      </w:tr>
      <w:tr>
        <w:tc>
          <w:tcPr>
            <w:tcW w:type="dxa" w:w="4706"/>
          </w:tcPr>
          <w:p>
            <w:pPr>
              <w:pStyle w:val="Tabla"/>
            </w:pPr>
            <w:r/>
            <w:r>
              <w:rPr>
                <w:b w:val="0"/>
                <w:i w:val="0"/>
              </w:rPr>
              <w:t>Real Decreto 311/2022, Esquema Nacional de Seguridad, artículos 1.2, 2.1 y 2.3 (redacción original, vigente desde el 05-05-2022)</w:t>
            </w:r>
          </w:p>
        </w:tc>
        <w:tc>
          <w:tcPr>
            <w:tcW w:type="dxa" w:w="4706"/>
          </w:tcPr>
          <w:p>
            <w:pPr>
              <w:pStyle w:val="Tabla"/>
            </w:pPr>
            <w:r/>
            <w:r>
              <w:rPr>
                <w:b w:val="0"/>
                <w:i w:val="0"/>
              </w:rPr>
              <w:t>Objeto y ámbito del ENS, también a los sistemas de los contratistas</w:t>
            </w:r>
          </w:p>
        </w:tc>
      </w:tr>
      <w:tr>
        <w:tc>
          <w:tcPr>
            <w:tcW w:type="dxa" w:w="4706"/>
          </w:tcPr>
          <w:p>
            <w:pPr>
              <w:pStyle w:val="Tabla"/>
            </w:pPr>
            <w:r/>
            <w:r>
              <w:rPr>
                <w:b w:val="0"/>
                <w:i w:val="0"/>
              </w:rPr>
              <w:t>Ley 40/2015, artículo 2 (redacción original, vigente desde el 02-10-2016)</w:t>
            </w:r>
          </w:p>
        </w:tc>
        <w:tc>
          <w:tcPr>
            <w:tcW w:type="dxa" w:w="4706"/>
          </w:tcPr>
          <w:p>
            <w:pPr>
              <w:pStyle w:val="Tabla"/>
            </w:pPr>
            <w:r/>
            <w:r>
              <w:rPr>
                <w:b w:val="0"/>
                <w:i w:val="0"/>
              </w:rPr>
              <w:t>Sector público institucional</w:t>
            </w:r>
          </w:p>
        </w:tc>
      </w:tr>
      <w:tr>
        <w:tc>
          <w:tcPr>
            <w:tcW w:type="dxa" w:w="4706"/>
          </w:tcPr>
          <w:p>
            <w:pPr>
              <w:pStyle w:val="Tabla"/>
            </w:pPr>
            <w:r/>
            <w:r>
              <w:rPr>
                <w:b w:val="0"/>
                <w:i w:val="0"/>
              </w:rPr>
              <w:t>Soporte de Microsoft, «Conceptos básicos sobre bases de datos» (Access para Microsoft 365, 2024, 2021, 2019 y 2016)</w:t>
            </w:r>
          </w:p>
        </w:tc>
        <w:tc>
          <w:tcPr>
            <w:tcW w:type="dxa" w:w="4706"/>
          </w:tcPr>
          <w:p>
            <w:pPr>
              <w:pStyle w:val="Tabla"/>
            </w:pPr>
            <w:r/>
            <w:r>
              <w:rPr>
                <w:b w:val="0"/>
                <w:i w:val="0"/>
              </w:rPr>
              <w:t>Base de datos, tablas, registros, campos, objetos, consultas, .accdb</w:t>
            </w:r>
          </w:p>
        </w:tc>
      </w:tr>
      <w:tr>
        <w:tc>
          <w:tcPr>
            <w:tcW w:type="dxa" w:w="4706"/>
          </w:tcPr>
          <w:p>
            <w:pPr>
              <w:pStyle w:val="Tabla"/>
            </w:pPr>
            <w:r/>
            <w:r>
              <w:rPr>
                <w:b w:val="0"/>
                <w:i w:val="0"/>
              </w:rPr>
              <w:t>Soporte de Microsoft, «Conceptos básicos del diseño de una base de datos»</w:t>
            </w:r>
          </w:p>
        </w:tc>
        <w:tc>
          <w:tcPr>
            <w:tcW w:type="dxa" w:w="4706"/>
          </w:tcPr>
          <w:p>
            <w:pPr>
              <w:pStyle w:val="Tabla"/>
            </w:pPr>
            <w:r/>
            <w:r>
              <w:rPr>
                <w:b w:val="0"/>
                <w:i w:val="0"/>
              </w:rPr>
              <w:t>Campo, clave principal y sus reglas, clave externa, relaciones (uno a varios, varios a varios y uno a uno), datos redundantes, normalización</w:t>
            </w:r>
          </w:p>
        </w:tc>
      </w:tr>
      <w:tr>
        <w:tc>
          <w:tcPr>
            <w:tcW w:type="dxa" w:w="4706"/>
          </w:tcPr>
          <w:p>
            <w:pPr>
              <w:pStyle w:val="Tabla"/>
            </w:pPr>
            <w:r/>
            <w:r>
              <w:rPr>
                <w:b w:val="0"/>
                <w:i w:val="0"/>
              </w:rPr>
              <w:t>Soporte de Microsoft, «¿Qué es el Autoguardado?»</w:t>
            </w:r>
          </w:p>
        </w:tc>
        <w:tc>
          <w:tcPr>
            <w:tcW w:type="dxa" w:w="4706"/>
          </w:tcPr>
          <w:p>
            <w:pPr>
              <w:pStyle w:val="Tabla"/>
            </w:pPr>
            <w:r/>
            <w:r>
              <w:rPr>
                <w:b w:val="0"/>
                <w:i w:val="0"/>
              </w:rPr>
              <w:t>Autoguardado, cuándo está activo, Autorrecuperación, historial de versiones</w:t>
            </w:r>
          </w:p>
        </w:tc>
      </w:tr>
      <w:tr>
        <w:tc>
          <w:tcPr>
            <w:tcW w:type="dxa" w:w="4706"/>
          </w:tcPr>
          <w:p>
            <w:pPr>
              <w:pStyle w:val="Tabla"/>
            </w:pPr>
            <w:r/>
            <w:r>
              <w:rPr>
                <w:b w:val="0"/>
                <w:i w:val="0"/>
              </w:rPr>
              <w:t>Soporte de Microsoft, «Crear o programar una cita» (Outlook para Microsoft 365, 2024, 2021)</w:t>
            </w:r>
          </w:p>
        </w:tc>
        <w:tc>
          <w:tcPr>
            <w:tcW w:type="dxa" w:w="4706"/>
          </w:tcPr>
          <w:p>
            <w:pPr>
              <w:pStyle w:val="Tabla"/>
            </w:pPr>
            <w:r/>
            <w:r>
              <w:rPr>
                <w:b w:val="0"/>
                <w:i w:val="0"/>
              </w:rPr>
              <w:t>Citas y reuniones, Mostrar como, periodicidad, aviso, Responder con reunión</w:t>
            </w:r>
          </w:p>
        </w:tc>
      </w:tr>
      <w:tr>
        <w:tc>
          <w:tcPr>
            <w:tcW w:type="dxa" w:w="4706"/>
          </w:tcPr>
          <w:p>
            <w:pPr>
              <w:pStyle w:val="Tabla"/>
            </w:pPr>
            <w:r/>
            <w:r>
              <w:rPr>
                <w:b w:val="0"/>
                <w:i w:val="0"/>
              </w:rPr>
              <w:t>Soporte de Microsoft, «Compartir y acceder a un calendario con permisos de edición o delegación en Outlook»</w:t>
            </w:r>
          </w:p>
        </w:tc>
        <w:tc>
          <w:tcPr>
            <w:tcW w:type="dxa" w:w="4706"/>
          </w:tcPr>
          <w:p>
            <w:pPr>
              <w:pStyle w:val="Tabla"/>
            </w:pPr>
            <w:r/>
            <w:r>
              <w:rPr>
                <w:b w:val="0"/>
                <w:i w:val="0"/>
              </w:rPr>
              <w:t>Edición y delegado, límites</w:t>
            </w:r>
          </w:p>
        </w:tc>
      </w:tr>
      <w:tr>
        <w:tc>
          <w:tcPr>
            <w:tcW w:type="dxa" w:w="4706"/>
          </w:tcPr>
          <w:p>
            <w:pPr>
              <w:pStyle w:val="Tabla"/>
            </w:pPr>
            <w:r/>
            <w:r>
              <w:rPr>
                <w:b w:val="0"/>
                <w:i w:val="0"/>
              </w:rPr>
              <w:t>Soporte de Microsoft, «Filtrar datos de una tabla o un rango en Excel», «Filtrar valores únicos o quitar valores duplicados», «Utilice el formato condicional para resaltar la información en Excel» y «Usar segmentaciones para filtrar datos»</w:t>
            </w:r>
          </w:p>
        </w:tc>
        <w:tc>
          <w:tcPr>
            <w:tcW w:type="dxa" w:w="4706"/>
          </w:tcPr>
          <w:p>
            <w:pPr>
              <w:pStyle w:val="Tabla"/>
            </w:pPr>
            <w:r/>
            <w:r>
              <w:rPr>
                <w:b w:val="0"/>
                <w:i w:val="0"/>
              </w:rPr>
              <w:t>Filtro, duplicados, formato condicional, segmentación</w:t>
            </w:r>
          </w:p>
        </w:tc>
      </w:tr>
      <w:tr>
        <w:tc>
          <w:tcPr>
            <w:tcW w:type="dxa" w:w="4706"/>
          </w:tcPr>
          <w:p>
            <w:pPr>
              <w:pStyle w:val="Tabla"/>
            </w:pPr>
            <w:r/>
            <w:r>
              <w:rPr>
                <w:b w:val="0"/>
                <w:i w:val="0"/>
              </w:rPr>
              <w:t>Las fuentes de Microsoft de los pasajes de Word, Excel, Outlook, vínculos, Teams y coautoría que el tema toma del temario de Operador/a Informático de Canal Sur (tema 11), leídas el 05 y el 06-10-2026</w:t>
            </w:r>
          </w:p>
        </w:tc>
        <w:tc>
          <w:tcPr>
            <w:tcW w:type="dxa" w:w="4706"/>
          </w:tcPr>
          <w:p>
            <w:pPr>
              <w:pStyle w:val="Tabla"/>
            </w:pPr>
            <w:r/>
            <w:r>
              <w:rPr>
                <w:b w:val="0"/>
                <w:i w:val="0"/>
              </w:rPr>
              <w:t>Lo que allí se cita</w:t>
            </w:r>
          </w:p>
        </w:tc>
      </w:tr>
      <w:tr>
        <w:tc>
          <w:tcPr>
            <w:tcW w:type="dxa" w:w="4706"/>
          </w:tcPr>
          <w:p>
            <w:pPr>
              <w:pStyle w:val="Tabla"/>
            </w:pPr>
            <w:r/>
            <w:r>
              <w:rPr>
                <w:b w:val="0"/>
                <w:i w:val="0"/>
              </w:rPr>
              <w:t>Documentación de Oracle y PostgreSQL, a través del tema 12 del mismo temario</w:t>
            </w:r>
          </w:p>
        </w:tc>
        <w:tc>
          <w:tcPr>
            <w:tcW w:type="dxa" w:w="4706"/>
          </w:tcPr>
          <w:p>
            <w:pPr>
              <w:pStyle w:val="Tabla"/>
            </w:pPr>
            <w:r/>
            <w:r>
              <w:rPr>
                <w:b w:val="0"/>
                <w:i w:val="0"/>
              </w:rPr>
              <w:t>Terminología del modelo relacional</w:t>
            </w:r>
          </w:p>
        </w:tc>
      </w:tr>
    </w:tbl>
    <w:p>
      <w:pPr/>
    </w:p>
    <w:p>
      <w:pPr/>
      <w:r>
        <w:rPr>
          <w:b w:val="0"/>
          <w:i w:val="0"/>
        </w:rPr>
        <w:t>Es oficio, y así se declara: el reparto de herramientas por documento de producción, los apartados «en</w:t>
      </w:r>
      <w:r>
        <w:t xml:space="preserve"> </w:t>
      </w:r>
      <w:r>
        <w:rPr>
          <w:b w:val="0"/>
          <w:i w:val="0"/>
        </w:rPr>
        <w:t>producción» de cada epígrafe, las pautas de usuario y la aplicación práctica.</w:t>
      </w:r>
    </w:p>
    <w:p>
      <w:r>
        <w:br w:type="page"/>
      </w:r>
    </w:p>
    <w:p>
      <w:pPr>
        <w:pStyle w:val="Rótulo"/>
      </w:pPr>
      <w:r>
        <w:t>Para repasar</w:t>
      </w:r>
    </w:p>
    <w:p>
      <w:pPr>
        <w:pStyle w:val="Heading1"/>
      </w:pPr>
      <w:r>
        <w:t>Esquema de repaso · tema 15</w:t>
      </w:r>
    </w:p>
    <w:p>
      <w:pPr/>
      <w:r>
        <w:rPr>
          <w:b w:val="0"/>
          <w:i w:val="0"/>
        </w:rPr>
      </w:r>
      <w:r>
        <w:rPr>
          <w:b/>
          <w:i w:val="0"/>
        </w:rPr>
        <w:t>Siglas</w:t>
      </w:r>
      <w:r>
        <w:rPr>
          <w:b w:val="0"/>
          <w:i w:val="0"/>
        </w:rPr>
        <w:t>: RTVA, CSRTV, BOJA, SGBD, ERP, TIC, SGSI, LOPD, ENS, VBA.</w:t>
      </w:r>
    </w:p>
    <w:p>
      <w:pPr/>
      <w:r>
        <w:rPr>
          <w:b w:val="0"/>
          <w:i w:val="0"/>
        </w:rPr>
        <w:t>Esqueleto para repasar, no resumen: el detalle y las citas literales están en el tema.</w:t>
      </w:r>
    </w:p>
    <w:p>
      <w:pPr/>
      <w:r>
        <w:rPr>
          <w:b w:val="0"/>
          <w:i w:val="0"/>
        </w:rPr>
        <w:t>Herramientas · Hojas de cálculo · Documentos compartidos · Correo · Agenda · Bases de datos · Sistemas corporativos · Lo que este tema no da</w:t>
      </w:r>
    </w:p>
    <w:p>
      <w:pPr>
        <w:pStyle w:val="Heading2"/>
      </w:pPr>
      <w:r>
        <w:rPr>
          <w:b w:val="0"/>
          <w:i w:val="0"/>
        </w:rPr>
        <w:t>Herramientas ofimáticas y aplicaciones de gestión aplicadas a la producción</w:t>
      </w:r>
    </w:p>
    <w:p>
      <w:pPr>
        <w:pStyle w:val="ListBullet"/>
      </w:pPr>
      <w:r>
        <w:rPr>
          <w:b w:val="0"/>
          <w:i w:val="0"/>
        </w:rPr>
        <w:t>Ningún documento publicado dice qué paquete usan RTVA y CSRTV; se describe Microsoft (oficio).</w:t>
      </w:r>
    </w:p>
    <w:p>
      <w:pPr>
        <w:pStyle w:val="ListBullet"/>
      </w:pPr>
      <w:r>
        <w:rPr>
          <w:b w:val="0"/>
          <w:i w:val="0"/>
        </w:rPr>
        <w:t>Soporte Microsoft: Office 2019, ciclo de vida fijo, fin ampliado 15-10-2025 (10/15/2025 6:59:59 AM, hora Pacífico).</w:t>
      </w:r>
    </w:p>
    <w:p>
      <w:pPr>
        <w:pStyle w:val="ListBullet"/>
      </w:pPr>
      <w:r>
        <w:rPr>
          <w:b w:val="0"/>
          <w:i w:val="0"/>
        </w:rPr>
        <w:t>Soporte Microsoft: Teams clásico, fin de soporte 1-7-2024; fin de disponibilidad 1-7-2025.</w:t>
      </w:r>
    </w:p>
    <w:p>
      <w:pPr>
        <w:pStyle w:val="ListBullet"/>
      </w:pPr>
      <w:r>
        <w:rPr>
          <w:b w:val="0"/>
          <w:i w:val="0"/>
        </w:rPr>
        <w:t>Guía Microsoft: SharePoint = equipo/grupo/organización, permisos sólidos, externos; OneDrive = individual y de equipo, privado hasta compartir; Teams = equipo, conversar, archivos, llamadas; equipos públicos o privados.</w:t>
      </w:r>
    </w:p>
    <w:p>
      <w:pPr>
        <w:pStyle w:val="ListBullet"/>
      </w:pPr>
      <w:r>
        <w:rPr>
          <w:b w:val="0"/>
          <w:i w:val="0"/>
        </w:rPr>
        <w:t>Oficio: borrador, OneDrive; equipo, canal de Teams (SharePoint por debajo); toda la organización, sitio de SharePoint.</w:t>
      </w:r>
    </w:p>
    <w:p>
      <w:pPr>
        <w:pStyle w:val="ListBullet"/>
      </w:pPr>
      <w:r>
        <w:rPr>
          <w:b w:val="0"/>
          <w:i w:val="0"/>
        </w:rPr>
        <w:t>Oficio: una sola versión viva y un responsable; hoja para gastos, dietas e inventario; documento compartido para escaleta, plan y citaciones; correo para peticiones; agenda para reuniones y reservas; BD para invitados; ERP para pedidos, facturas y contabilidad; contratos, aplicativos jurídicos fuera del ERP.</w:t>
      </w:r>
    </w:p>
    <w:p>
      <w:pPr>
        <w:pStyle w:val="ListBullet"/>
      </w:pPr>
      <w:r>
        <w:rPr>
          <w:b w:val="0"/>
          <w:i w:val="0"/>
        </w:rPr>
        <w:t>Libro de estilo 4.4: peticiones a producción, salvo urgencia extrema, «por escrito, a través de los cauces ofimáticos habituales, y con la mayor precisión».</w:t>
      </w:r>
    </w:p>
    <w:p>
      <w:pPr>
        <w:pStyle w:val="ListBullet"/>
      </w:pPr>
      <w:r>
        <w:rPr>
          <w:b w:val="0"/>
          <w:i w:val="0"/>
        </w:rPr>
        <w:t>Libro de estilo 4.4.4 p.6: propuestas entre periodistas, técnicos y productores nunca de viva voz sino con constancia; acuerdo final obligatorio para todos.</w:t>
      </w:r>
    </w:p>
    <w:p>
      <w:pPr>
        <w:pStyle w:val="Heading2"/>
      </w:pPr>
      <w:r>
        <w:rPr>
          <w:b w:val="0"/>
          <w:i w:val="0"/>
        </w:rPr>
        <w:t>Hojas de cálculo</w:t>
      </w:r>
    </w:p>
    <w:p>
      <w:pPr>
        <w:pStyle w:val="ListBullet"/>
      </w:pPr>
      <w:r>
        <w:rPr>
          <w:b w:val="0"/>
          <w:i w:val="0"/>
        </w:rPr>
        <w:t>Excel: libro &gt; hojas &gt; celdas (A1); rango A1:B10; máximo 1.048.576 filas x 16.384 columnas.</w:t>
      </w:r>
    </w:p>
    <w:p>
      <w:pPr>
        <w:pStyle w:val="ListBullet"/>
      </w:pPr>
      <w:r>
        <w:rPr>
          <w:b w:val="0"/>
          <w:i w:val="0"/>
        </w:rPr>
        <w:t>Excel: referencia por defecto relativa; al copiar cambia. Copiada 2 abajo y 2 a la derecha: $A$1 queda $A$1; A$1 queda C$1; $A1 queda $A3; A1 queda C3.</w:t>
      </w:r>
    </w:p>
    <w:p>
      <w:pPr>
        <w:pStyle w:val="ListBullet"/>
      </w:pPr>
      <w:r>
        <w:rPr>
          <w:b w:val="0"/>
          <w:i w:val="0"/>
        </w:rPr>
        <w:t>Excel: F4 cambia entre tipos de referencia. Toda fórmula empieza por =.</w:t>
      </w:r>
    </w:p>
    <w:p>
      <w:pPr>
        <w:pStyle w:val="ListBullet"/>
      </w:pPr>
      <w:r>
        <w:rPr>
          <w:b w:val="0"/>
          <w:i w:val="0"/>
        </w:rPr>
        <w:t>Excel: SUMA suma; PROMEDIO media (ignora texto, lógicos y vacías; cuenta ceros); CONTAR números; CONTARA no vacías (incluye error y ""); ni una ni otra cuentan vacías.</w:t>
      </w:r>
    </w:p>
    <w:p>
      <w:pPr>
        <w:pStyle w:val="ListBullet"/>
      </w:pPr>
      <w:r>
        <w:rPr>
          <w:b w:val="0"/>
          <w:i w:val="0"/>
        </w:rPr>
        <w:t>Excel: SI; SUMAR.SI(rango;criterio;[rango_suma]); CONTAR.SI; MAX; MIN; HOY() sin argumentos; con varios criterios, SUMAR.SI.CONJUNTO y CONTAR.SI.CONJUNTO.</w:t>
      </w:r>
    </w:p>
    <w:p>
      <w:pPr>
        <w:pStyle w:val="ListBullet"/>
      </w:pPr>
      <w:r>
        <w:rPr>
          <w:b w:val="0"/>
          <w:i w:val="0"/>
        </w:rPr>
        <w:t>Excel: BUSCARV, valor buscado a la izquierda del devuelto; BUSCARX, cualquier dirección, exacta por defecto, no en Excel 2016 ni 2019.</w:t>
      </w:r>
    </w:p>
    <w:p>
      <w:pPr>
        <w:pStyle w:val="ListBullet"/>
      </w:pPr>
      <w:r>
        <w:rPr>
          <w:b w:val="0"/>
          <w:i w:val="0"/>
        </w:rPr>
        <w:t>Errores Excel: #¡DIV/0! división por cero o celda 0/vacía; #¡REF! celda no válida (eliminada o pegada encima); #N/A no encuentra lo buscado (BUSCARX, BUSCARV, BUSCARH, BUSCAR, COINCIDIR); #¡VALOR! tipo de dato incorrecto (oficio).</w:t>
      </w:r>
    </w:p>
    <w:p>
      <w:pPr>
        <w:pStyle w:val="ListBullet"/>
      </w:pPr>
      <w:r>
        <w:rPr>
          <w:b w:val="0"/>
          <w:i w:val="0"/>
        </w:rPr>
        <w:t>SI.ERROR(FORMULA();0) oculta el error.</w:t>
      </w:r>
    </w:p>
    <w:p>
      <w:pPr>
        <w:pStyle w:val="ListBullet"/>
      </w:pPr>
      <w:r>
        <w:rPr>
          <w:b w:val="0"/>
          <w:i w:val="0"/>
        </w:rPr>
        <w:t>Excel: ordenar, autofiltro; formato condicional; macros VBA; protección de celdas, hoja y libro.</w:t>
      </w:r>
    </w:p>
    <w:p>
      <w:pPr>
        <w:pStyle w:val="ListBullet"/>
      </w:pPr>
      <w:r>
        <w:rPr>
          <w:b w:val="0"/>
          <w:i w:val="0"/>
        </w:rPr>
        <w:t>Excel, validación de datos: restringe tipo o valores en celda, p. ej. lista desplegable.</w:t>
      </w:r>
    </w:p>
    <w:p>
      <w:pPr>
        <w:pStyle w:val="ListBullet"/>
      </w:pPr>
      <w:r>
        <w:rPr>
          <w:b w:val="0"/>
          <w:i w:val="0"/>
        </w:rPr>
        <w:t>Excel, tabla dinámica: origen en columnas con una sola fila de encabezado; Insertar&gt;tabla dinámica; no numéricos a Filas, fecha/hora a Columnas, numéricos a Valores; por defecto SUM; si cambia el origen, actualizar.</w:t>
      </w:r>
    </w:p>
    <w:p>
      <w:pPr>
        <w:pStyle w:val="ListBullet"/>
      </w:pPr>
      <w:r>
        <w:rPr>
          <w:b w:val="0"/>
          <w:i w:val="0"/>
        </w:rPr>
        <w:t>Excel, filtro: oculta temporalmente; en tabla, controles automáticos; se borra el filtro para ver todo.</w:t>
      </w:r>
    </w:p>
    <w:p>
      <w:pPr>
        <w:pStyle w:val="ListBullet"/>
      </w:pPr>
      <w:r>
        <w:rPr>
          <w:b w:val="0"/>
          <w:i w:val="0"/>
        </w:rPr>
        <w:t>Excel, duplicados: filtrar únicos oculta; quitar duplicados elimina permanentemente; duplicado = todos los valores de una fila idénticos a otra; compara lo visible (8/03/2006 y 8 de marzo de 2006, únicos); antes filtrar únicos o formato condicional.</w:t>
      </w:r>
    </w:p>
    <w:p>
      <w:pPr>
        <w:pStyle w:val="ListBullet"/>
      </w:pPr>
      <w:r>
        <w:rPr>
          <w:b w:val="0"/>
          <w:i w:val="0"/>
        </w:rPr>
        <w:t>Excel, segmentación de datos: botones para filtrar tablas o tablas dinámicas; indica el estado del filtrado; sirve a varias tablas dinámicas con el mismo origen; Segmentación &gt; Conexiones de informe.</w:t>
      </w:r>
    </w:p>
    <w:p>
      <w:pPr>
        <w:pStyle w:val="ListBullet"/>
      </w:pPr>
      <w:r>
        <w:rPr>
          <w:b w:val="0"/>
          <w:i w:val="0"/>
        </w:rPr>
        <w:t>Oficio: dietas, cuantías en celda aparte con referencia absoluta (temas 6 y 14); en libro compartido, filtrar u ordenar cambia la vista a todos.</w:t>
      </w:r>
    </w:p>
    <w:p>
      <w:pPr>
        <w:pStyle w:val="Heading2"/>
      </w:pPr>
      <w:r>
        <w:rPr>
          <w:b w:val="0"/>
          <w:i w:val="0"/>
        </w:rPr>
        <w:t>Documentos compartidos</w:t>
      </w:r>
    </w:p>
    <w:p>
      <w:pPr>
        <w:pStyle w:val="ListBullet"/>
      </w:pPr>
      <w:r>
        <w:rPr>
          <w:b w:val="0"/>
          <w:i w:val="0"/>
        </w:rPr>
        <w:t>Microsoft 365: vínculos en lugar de adjuntos (documento en OneDrive o SharePoint); evita conciliar versiones.</w:t>
      </w:r>
    </w:p>
    <w:p>
      <w:pPr>
        <w:pStyle w:val="ListBullet"/>
      </w:pPr>
      <w:r>
        <w:rPr>
          <w:b w:val="0"/>
          <w:i w:val="0"/>
        </w:rPr>
        <w:t>Teams soporte, permisos: Puede editar, Puede revisar, Puede ver, No se puede descargar; Copiar vínculo.</w:t>
      </w:r>
    </w:p>
    <w:p>
      <w:pPr>
        <w:pStyle w:val="ListBullet"/>
      </w:pPr>
      <w:r>
        <w:rPr>
          <w:b w:val="0"/>
          <w:i w:val="0"/>
        </w:rPr>
        <w:t>Vínculo Cualquiera: no autentica, no auditable; clave secreta revocable y transferible.</w:t>
      </w:r>
    </w:p>
    <w:p>
      <w:pPr>
        <w:pStyle w:val="ListBullet"/>
      </w:pPr>
      <w:r>
        <w:rPr>
          <w:b w:val="0"/>
          <w:i w:val="0"/>
        </w:rPr>
        <w:t>Vínculo Personas de su organización: sólo miembros (no invitados); autentica; revocable y transferible.</w:t>
      </w:r>
    </w:p>
    <w:p>
      <w:pPr>
        <w:pStyle w:val="ListBullet"/>
      </w:pPr>
      <w:r>
        <w:rPr>
          <w:b w:val="0"/>
          <w:i w:val="0"/>
        </w:rPr>
        <w:t>Vínculo Personas específicas: internos y externos; autentica como el usuario indicado; revocable y no transferible.</w:t>
      </w:r>
    </w:p>
    <w:p>
      <w:pPr>
        <w:pStyle w:val="ListBullet"/>
      </w:pPr>
      <w:r>
        <w:rPr>
          <w:b w:val="0"/>
          <w:i w:val="0"/>
        </w:rPr>
        <w:t>Cualquiera: transferible (se reenvía), revocable (se elimina el vínculo), secreto (no se adivina).</w:t>
      </w:r>
    </w:p>
    <w:p>
      <w:pPr>
        <w:pStyle w:val="ListBullet"/>
      </w:pPr>
      <w:r>
        <w:rPr>
          <w:b w:val="0"/>
          <w:i w:val="0"/>
        </w:rPr>
        <w:t>Teams, archivos del canal: SharePoint del equipo, pestaña Compartido; del chat: OneDrive para la Empresa del emisor, sólo los del chat; el OneDrive que se ve en Teams no es el personal.</w:t>
      </w:r>
    </w:p>
    <w:p>
      <w:pPr>
        <w:pStyle w:val="ListBullet"/>
      </w:pPr>
      <w:r>
        <w:rPr>
          <w:b w:val="0"/>
          <w:i w:val="0"/>
        </w:rPr>
        <w:t>Coautoría (tiempo real): archivo en la nube + versión con suscripción; sin suscripción se edita a la vez pero hay que guardar para ver cambios. Abrir en el escritorio desde el vínculo. Deshacer/Rehacer pueden fallar. .docm admite coautoría.</w:t>
      </w:r>
    </w:p>
    <w:p>
      <w:pPr>
        <w:pStyle w:val="ListBullet"/>
      </w:pPr>
      <w:r>
        <w:rPr>
          <w:b w:val="0"/>
          <w:i w:val="0"/>
        </w:rPr>
        <w:t>Autoguardado: suscriptores de Excel, Word y PowerPoint; guarda cada pocos segundos.</w:t>
      </w:r>
    </w:p>
    <w:p>
      <w:pPr>
        <w:pStyle w:val="ListBullet"/>
      </w:pPr>
      <w:r>
        <w:rPr>
          <w:b w:val="0"/>
          <w:i w:val="0"/>
        </w:rPr>
        <w:t>Autoguardado activo por defecto en OneDrive, OneDrive para la Empresa y SharePoint Online; desactivado en SharePoint local, servidor de archivos, otra nube, ruta local (C:) o archivo sin guardar. Sin él, sigue la Autorrecuperación.</w:t>
      </w:r>
    </w:p>
    <w:p>
      <w:pPr>
        <w:pStyle w:val="ListBullet"/>
      </w:pPr>
      <w:r>
        <w:rPr>
          <w:b w:val="0"/>
          <w:i w:val="0"/>
        </w:rPr>
        <w:t>Autoguardado activo: cambios en el archivo original.</w:t>
      </w:r>
    </w:p>
    <w:p>
      <w:pPr>
        <w:pStyle w:val="ListBullet"/>
      </w:pPr>
      <w:r>
        <w:rPr>
          <w:b w:val="0"/>
          <w:i w:val="0"/>
        </w:rPr>
        <w:t>Historial de versiones: versión al primer cambio, luego ocasionalmente, cada 10 minutos aproximadamente; nombre del archivo &gt; Historial de versiones &gt; Abrir versión &gt; Restaurar.</w:t>
      </w:r>
    </w:p>
    <w:p>
      <w:pPr>
        <w:pStyle w:val="ListBullet"/>
      </w:pPr>
      <w:r>
        <w:rPr>
          <w:b w:val="0"/>
          <w:i w:val="0"/>
        </w:rPr>
        <w:t>Word, control de cambios (Revisar): marca autores; eliminaciones tachado, adiciones subrayado; colores por autor; Para todos / Solo míos; desactivar deja de marcar pero las marcas siguen.</w:t>
      </w:r>
    </w:p>
    <w:p>
      <w:pPr>
        <w:pStyle w:val="ListBullet"/>
      </w:pPr>
      <w:r>
        <w:rPr>
          <w:b w:val="0"/>
          <w:i w:val="0"/>
        </w:rPr>
        <w:t>Word, vistas: Revisión simple (línea roja en margen); Todas las marcas; Sin marcado; El original. Ocultar no quita: hay que Aceptar o Rechazar (uno a uno o todos).</w:t>
      </w:r>
    </w:p>
    <w:p>
      <w:pPr>
        <w:pStyle w:val="ListBullet"/>
      </w:pPr>
      <w:r>
        <w:rPr>
          <w:b w:val="0"/>
          <w:i w:val="0"/>
        </w:rPr>
        <w:t>Word: panel de revisiones, resumen con número de marcas y comentarios; bloqueo con contraseña (Revisar &gt; Proteger &gt; Proteger documento): no se desactiva ni se acepta/rechaza; comentarios ya no forman parte del control de cambios.</w:t>
      </w:r>
    </w:p>
    <w:p>
      <w:pPr>
        <w:pStyle w:val="Heading2"/>
      </w:pPr>
      <w:r>
        <w:rPr>
          <w:b w:val="0"/>
          <w:i w:val="0"/>
        </w:rPr>
        <w:t>Correo</w:t>
      </w:r>
    </w:p>
    <w:p>
      <w:pPr>
        <w:pStyle w:val="ListBullet"/>
      </w:pPr>
      <w:r>
        <w:rPr>
          <w:b w:val="0"/>
          <w:i w:val="0"/>
        </w:rPr>
        <w:t>Outlook: clásico (pestaña Archivo) y nuevo (sin ella); entorno: correo, calendario, Personas, tareas, notas.</w:t>
      </w:r>
    </w:p>
    <w:p>
      <w:pPr>
        <w:pStyle w:val="ListBullet"/>
      </w:pPr>
      <w:r>
        <w:rPr>
          <w:b w:val="0"/>
          <w:i w:val="0"/>
        </w:rPr>
        <w:t>Responder, al remitente; responder a todos, también a los demás; reenviar, a alguien nuevo con adjuntos.</w:t>
      </w:r>
    </w:p>
    <w:p>
      <w:pPr>
        <w:pStyle w:val="ListBullet"/>
      </w:pPr>
      <w:r>
        <w:rPr>
          <w:b w:val="0"/>
          <w:i w:val="0"/>
        </w:rPr>
        <w:t>Reglas: nombre, condición y acción (al menos tres), con excepciones; Stop processing more rules; nuevo Outlook no admite reglas para cuentas de terceros.</w:t>
      </w:r>
    </w:p>
    <w:p>
      <w:pPr>
        <w:pStyle w:val="ListBullet"/>
      </w:pPr>
      <w:r>
        <w:rPr>
          <w:b w:val="0"/>
          <w:i w:val="0"/>
        </w:rPr>
        <w:t>Respuestas automáticas: un mensaje por persona; programables; distintos para internos y externos. Clásico Archivo &gt; Respuestas automáticas; nuevo Ver &gt; Ver configuración &gt; Cuentas &gt; Respuestas automáticas. Sin período, desactivar a mano. Hacia fuera, a todo (boletines, spam): limitar a contactos. No compatibles con Gmail, Yahoo, POP o IMAP (clásico: regla con Outlook abierto).</w:t>
      </w:r>
    </w:p>
    <w:p>
      <w:pPr>
        <w:pStyle w:val="ListBullet"/>
      </w:pPr>
      <w:r>
        <w:rPr>
          <w:b w:val="0"/>
          <w:i w:val="0"/>
        </w:rPr>
        <w:t>.pst: mensajes, contactos, citas, tareas, notas, diario; copia de seguridad o elementos antiguos; nuevo Outlook, abrirlos exige el clásico.</w:t>
      </w:r>
    </w:p>
    <w:p>
      <w:pPr>
        <w:pStyle w:val="ListBullet"/>
      </w:pPr>
      <w:r>
        <w:rPr>
          <w:b w:val="0"/>
          <w:i w:val="0"/>
        </w:rPr>
        <w:t>Atajos Outlook clásico: reenviar Ctrl+F; responder Ctrl+R; responder a todos Ctrl+Mayús+R; nuevo Ctrl+Mayús+M; enviar Alt+S; buscar Ctrl+E o F3; comprobar Ctrl+M o F9; Calendario Ctrl+2.</w:t>
      </w:r>
    </w:p>
    <w:p>
      <w:pPr>
        <w:pStyle w:val="ListBullet"/>
      </w:pPr>
      <w:r>
        <w:rPr>
          <w:b w:val="0"/>
          <w:i w:val="0"/>
        </w:rPr>
        <w:t>Nuevo Outlook: reenviar Ctrl+F; enviar Ctrl+Entrar; nuevo mensaje o evento Ctrl+N; página española, responder Ctrl+D. Trampa: Ctrl+F reenvía, no busca.</w:t>
      </w:r>
    </w:p>
    <w:p>
      <w:pPr>
        <w:pStyle w:val="Heading2"/>
      </w:pPr>
      <w:r>
        <w:rPr>
          <w:b w:val="0"/>
          <w:i w:val="0"/>
        </w:rPr>
        <w:t>Agenda</w:t>
      </w:r>
    </w:p>
    <w:p>
      <w:pPr>
        <w:pStyle w:val="ListBullet"/>
      </w:pPr>
      <w:r>
        <w:rPr>
          <w:b w:val="0"/>
          <w:i w:val="0"/>
        </w:rPr>
        <w:t>Outlook: agenda = calendario. Cita: sin invitados ni recursos; se convierte en reunión con Invitar a asistentes.</w:t>
      </w:r>
    </w:p>
    <w:p>
      <w:pPr>
        <w:pStyle w:val="ListBullet"/>
      </w:pPr>
      <w:r>
        <w:rPr>
          <w:b w:val="0"/>
          <w:i w:val="0"/>
        </w:rPr>
        <w:t>Nueva cita: Ctrl+N en Calendar, Ctrl+Mayús+A en otra carpeta; Responder con reunión desde un correo.</w:t>
      </w:r>
    </w:p>
    <w:p>
      <w:pPr>
        <w:pStyle w:val="ListBullet"/>
      </w:pPr>
      <w:r>
        <w:rPr>
          <w:b w:val="0"/>
          <w:i w:val="0"/>
        </w:rPr>
        <w:t>Mostrar como: Libre, Trabajando en otro lugar, Provisional, Ocupado, Fuera de la oficina.</w:t>
      </w:r>
    </w:p>
    <w:p>
      <w:pPr>
        <w:pStyle w:val="ListBullet"/>
      </w:pPr>
      <w:r>
        <w:rPr>
          <w:b w:val="0"/>
          <w:i w:val="0"/>
        </w:rPr>
        <w:t>Periodicidad: Diaria, Semanal, Mensual, Anual; la pestaña Cita pasa a Serie de citas.</w:t>
      </w:r>
    </w:p>
    <w:p>
      <w:pPr>
        <w:pStyle w:val="ListBullet"/>
      </w:pPr>
      <w:r>
        <w:rPr>
          <w:b w:val="0"/>
          <w:i w:val="0"/>
        </w:rPr>
        <w:t>Aviso: por defecto 15 minutos antes; Ninguno lo desactiva.</w:t>
      </w:r>
    </w:p>
    <w:p>
      <w:pPr>
        <w:pStyle w:val="ListBullet"/>
      </w:pPr>
      <w:r>
        <w:rPr>
          <w:b w:val="0"/>
          <w:i w:val="0"/>
        </w:rPr>
        <w:t>Teams en Outlook: integrado o complemento según versión (nuevo Outlook, integrado); no con cuenta personal ni POP/IMAP.</w:t>
      </w:r>
    </w:p>
    <w:p>
      <w:pPr>
        <w:pStyle w:val="ListBullet"/>
      </w:pPr>
      <w:r>
        <w:rPr>
          <w:b w:val="0"/>
          <w:i w:val="0"/>
        </w:rPr>
        <w:t>Compartir calendario (Inicio &gt; Compartir calendario): Puede ver cuando estoy ocupado (sólo disponibilidad); Puede ver títulos y ubicaciones; Puede ver todos los detalles. Ninguno permite cambiar.</w:t>
      </w:r>
    </w:p>
    <w:p>
      <w:pPr>
        <w:pStyle w:val="ListBullet"/>
      </w:pPr>
      <w:r>
        <w:rPr>
          <w:b w:val="0"/>
          <w:i w:val="0"/>
        </w:rPr>
        <w:t>Atenuada: directiva del administrador o TI. Añadir calendario ajeno directo: sólo cuentas profesionales o educativas.</w:t>
      </w:r>
    </w:p>
    <w:p>
      <w:pPr>
        <w:pStyle w:val="ListBullet"/>
      </w:pPr>
      <w:r>
        <w:rPr>
          <w:b w:val="0"/>
          <w:i w:val="0"/>
        </w:rPr>
        <w:t>Puede editar: ver y cambiar el calendario.</w:t>
      </w:r>
    </w:p>
    <w:p>
      <w:pPr>
        <w:pStyle w:val="ListBullet"/>
      </w:pPr>
      <w:r>
        <w:rPr>
          <w:b w:val="0"/>
          <w:i w:val="0"/>
        </w:rPr>
        <w:t>Delegado: edita, programa reuniones y responde en su nombre. Límites: sólo cuenta profesional o educativa de Microsoft 365 o Exchange Online; sólo calendario principal; no editor ni delegado a ajenos a la organización.</w:t>
      </w:r>
    </w:p>
    <w:p>
      <w:pPr>
        <w:pStyle w:val="Heading2"/>
      </w:pPr>
      <w:r>
        <w:rPr>
          <w:b w:val="0"/>
          <w:i w:val="0"/>
        </w:rPr>
        <w:t>Bases de datos</w:t>
      </w:r>
    </w:p>
    <w:p>
      <w:pPr>
        <w:pStyle w:val="ListBullet"/>
      </w:pPr>
      <w:r>
        <w:rPr>
          <w:b w:val="0"/>
          <w:i w:val="0"/>
        </w:rPr>
        <w:t>Access, base de datos: herramienta para recopilar y organizar información; listas grandes traen redundancias; pasar a SGBD (DBMS), p. ej. Access.</w:t>
      </w:r>
    </w:p>
    <w:p>
      <w:pPr>
        <w:pStyle w:val="ListBullet"/>
      </w:pPr>
      <w:r>
        <w:rPr>
          <w:b w:val="0"/>
          <w:i w:val="0"/>
        </w:rPr>
        <w:t>Base de datos = conjunto de datos; SGBD = programa. Tres tablas = una base de datos. Extensiones .accdb (anteriores .mdb).</w:t>
      </w:r>
    </w:p>
    <w:p>
      <w:pPr>
        <w:pStyle w:val="ListBullet"/>
      </w:pPr>
      <w:r>
        <w:rPr>
          <w:b w:val="0"/>
          <w:i w:val="0"/>
        </w:rPr>
        <w:t>Tabla: filas y columnas, sin redundancias (cada empleado una vez). Registro = fila; campo = columna, un elemento de información, con tipo (texto, fecha u hora, número).</w:t>
      </w:r>
    </w:p>
    <w:p>
      <w:pPr>
        <w:pStyle w:val="ListBullet"/>
      </w:pPr>
      <w:r>
        <w:rPr>
          <w:b w:val="0"/>
          <w:i w:val="0"/>
        </w:rPr>
        <w:t>Modelo relacional: tabla = relación; fila = tupla; columna = atributo.</w:t>
      </w:r>
    </w:p>
    <w:p>
      <w:pPr>
        <w:pStyle w:val="ListBullet"/>
      </w:pPr>
      <w:r>
        <w:rPr>
          <w:b w:val="0"/>
          <w:i w:val="0"/>
        </w:rPr>
        <w:t>Clave principal: identifica cada fila; sin duplicados (no usar nombres); siempre con valor; valor que no cambia; a menudo número único arbitrario.</w:t>
      </w:r>
    </w:p>
    <w:p>
      <w:pPr>
        <w:pStyle w:val="ListBullet"/>
      </w:pPr>
      <w:r>
        <w:rPr>
          <w:b w:val="0"/>
          <w:i w:val="0"/>
        </w:rPr>
        <w:t>Clave externa = clave principal de otra tabla.</w:t>
      </w:r>
    </w:p>
    <w:p>
      <w:pPr>
        <w:pStyle w:val="ListBullet"/>
      </w:pPr>
      <w:r>
        <w:rPr>
          <w:b w:val="0"/>
          <w:i w:val="0"/>
        </w:rPr>
        <w:t>Uno a varios (proveedor-productos): clave del lado «uno» como columna en «varios».</w:t>
      </w:r>
    </w:p>
    <w:p>
      <w:pPr>
        <w:pStyle w:val="ListBullet"/>
      </w:pPr>
      <w:r>
        <w:rPr>
          <w:b w:val="0"/>
          <w:i w:val="0"/>
        </w:rPr>
        <w:t>Varios a varios (pedidos-productos): tercera tabla (de unión) con dos relaciones uno a varios.</w:t>
      </w:r>
    </w:p>
    <w:p>
      <w:pPr>
        <w:pStyle w:val="ListBullet"/>
      </w:pPr>
      <w:r>
        <w:rPr>
          <w:b w:val="0"/>
          <w:i w:val="0"/>
        </w:rPr>
        <w:t>Uno a uno: misma clave principal en ambas, o clave de una como externa en la otra; valorar combinarlas.</w:t>
      </w:r>
    </w:p>
    <w:p>
      <w:pPr>
        <w:pStyle w:val="ListBullet"/>
      </w:pPr>
      <w:r>
        <w:rPr>
          <w:b w:val="0"/>
          <w:i w:val="0"/>
        </w:rPr>
        <w:t>Primer principio: la información duplicada es perjudicial. Normalización = aplicar las reglas al diseño.</w:t>
      </w:r>
    </w:p>
    <w:p>
      <w:pPr>
        <w:pStyle w:val="ListBullet"/>
      </w:pPr>
      <w:r>
        <w:rPr>
          <w:b w:val="0"/>
          <w:i w:val="0"/>
        </w:rPr>
        <w:t>Objetos: formulario (escribir y editar datos, controlar la interacción); informe (formato, resumen, presentación; datos actuales); consulta (recuperar datos con criterios); macro (lenguaje simplificado); módulo (VBA).</w:t>
      </w:r>
    </w:p>
    <w:p>
      <w:pPr>
        <w:pStyle w:val="ListBullet"/>
      </w:pPr>
      <w:r>
        <w:rPr>
          <w:b w:val="0"/>
          <w:i w:val="0"/>
        </w:rPr>
        <w:t>Consulta de selección, recupera; de acción, crea tablas, agrega, actualiza o elimina; en consultas actualizables los cambios van a las tablas.</w:t>
      </w:r>
    </w:p>
    <w:p>
      <w:pPr>
        <w:pStyle w:val="ListBullet"/>
      </w:pPr>
      <w:r>
        <w:rPr>
          <w:b w:val="0"/>
          <w:i w:val="0"/>
        </w:rPr>
        <w:t>Combinar correspondencia (Word): documento principal con campos de combinación; orígenes habituales, hojas de Excel y contactos de Outlook; cartas, correos (un destinatario en Para), sobres, etiquetas, directorios.</w:t>
      </w:r>
    </w:p>
    <w:p>
      <w:pPr>
        <w:pStyle w:val="ListBullet"/>
      </w:pPr>
      <w:r>
        <w:rPr>
          <w:b w:val="0"/>
          <w:i w:val="0"/>
        </w:rPr>
        <w:t>Oficio: la agenda de invitados es tratamiento de datos personales (tema 10 del común).</w:t>
      </w:r>
    </w:p>
    <w:p>
      <w:pPr>
        <w:pStyle w:val="Heading2"/>
      </w:pPr>
      <w:r>
        <w:rPr>
          <w:b w:val="0"/>
          <w:i w:val="0"/>
        </w:rPr>
        <w:t>Sistemas corporativos</w:t>
      </w:r>
    </w:p>
    <w:p>
      <w:pPr>
        <w:pStyle w:val="ListBullet"/>
      </w:pPr>
      <w:r>
        <w:rPr>
          <w:b w:val="0"/>
          <w:i w:val="0"/>
        </w:rPr>
        <w:t>Informe 2018, nota 41: ERP = conjunto de sistemas que integra los procesos más relevantes; un solo programa con base de datos centralizada (dato único); puede tener módulos independientes.</w:t>
      </w:r>
    </w:p>
    <w:p>
      <w:pPr>
        <w:pStyle w:val="ListBullet"/>
      </w:pPr>
      <w:r>
        <w:rPr>
          <w:b w:val="0"/>
          <w:i w:val="0"/>
        </w:rPr>
        <w:t>Informe 2018, puntos 226 y 227: ERP del grupo, marca comercial SAP, adquirido en 1999; sin inversiones ni mejoras desde adquisición (ninguna desde 2012); obsoleto; contabilidad analítica fuera del módulo SAP.</w:t>
      </w:r>
    </w:p>
    <w:p>
      <w:pPr>
        <w:pStyle w:val="ListBullet"/>
      </w:pPr>
      <w:r>
        <w:rPr>
          <w:b w:val="0"/>
          <w:i w:val="0"/>
        </w:rPr>
        <w:t>Informe 2018, punto 99: no se obtuvo listado íntegro de contratos de 2018; no hay conexión entre SAP y los aplicativos de servicios jurídicos.</w:t>
      </w:r>
    </w:p>
    <w:p>
      <w:pPr>
        <w:pStyle w:val="ListBullet"/>
      </w:pPr>
      <w:r>
        <w:rPr>
          <w:b w:val="0"/>
          <w:i w:val="0"/>
        </w:rPr>
        <w:t>Informe 2018, punto 205: porcentaje de servicio público calculado fuera de SAP, con hojas de cálculo.</w:t>
      </w:r>
    </w:p>
    <w:p>
      <w:pPr>
        <w:pStyle w:val="ListBullet"/>
      </w:pPr>
      <w:r>
        <w:rPr>
          <w:b w:val="0"/>
          <w:i w:val="0"/>
        </w:rPr>
        <w:t>Salvedad: situación de 2018; no consta renovación posterior.</w:t>
      </w:r>
    </w:p>
    <w:p>
      <w:pPr>
        <w:pStyle w:val="ListBullet"/>
      </w:pPr>
      <w:r>
        <w:rPr>
          <w:b w:val="0"/>
          <w:i w:val="0"/>
        </w:rPr>
        <w:t>Comité TIC de RTVA y CSRTV (informe 9.2.1; Disposición nº 4, 7-4-2016, sustituida el 25-10-2019 por la Disposición nº 6, texto vigente no publicado); lo preside el Director/a Gerente.</w:t>
      </w:r>
    </w:p>
    <w:p>
      <w:pPr>
        <w:pStyle w:val="ListBullet"/>
      </w:pPr>
      <w:r>
        <w:rPr>
          <w:b w:val="0"/>
          <w:i w:val="0"/>
        </w:rPr>
        <w:t>Comité TIC, funciones a) plan anual de proyectos y revisar ejecución; b) correspondencia procesos informáticos y de negocio; c) proponer política de seguridad; d) aprobar procedimientos del SGSI y proponer auditorías; e) revisar normativa de seguridad y LOPD; f) roles y responsabilidades de seguridad; g) aprobar procedimientos de identidades, perfiles y accesos y designar responsables de altas y bajas; h) nombrar responsable de seguridad de la información; i) nombrar Comité de seguridad de la información; j) otras cuestiones.</w:t>
      </w:r>
    </w:p>
    <w:p>
      <w:pPr>
        <w:pStyle w:val="ListBullet"/>
      </w:pPr>
      <w:r>
        <w:rPr>
          <w:b w:val="0"/>
          <w:i w:val="0"/>
        </w:rPr>
        <w:t>RD 311/2022 art. 1.2: ENS = principios básicos y requisitos mínimos para proteger información y servicios; acceso, confidencialidad, integridad, trazabilidad, autenticidad, disponibilidad, conservación.</w:t>
      </w:r>
    </w:p>
    <w:p>
      <w:pPr>
        <w:pStyle w:val="ListBullet"/>
      </w:pPr>
      <w:r>
        <w:rPr>
          <w:b w:val="0"/>
          <w:i w:val="0"/>
        </w:rPr>
        <w:t>RD 311/2022 art. 2.1: aplica a todo el sector público (art. 2 Ley 40/2015; art. 156.2).</w:t>
      </w:r>
    </w:p>
    <w:p>
      <w:pPr>
        <w:pStyle w:val="ListBullet"/>
      </w:pPr>
      <w:r>
        <w:rPr>
          <w:b w:val="0"/>
          <w:i w:val="0"/>
        </w:rPr>
        <w:t>Ley 40/2015 art. 2: sector público institucional; a) organismos públicos y entidades de derecho público; b) entidades de derecho privado vinculadas o dependientes (apartado 2).</w:t>
      </w:r>
    </w:p>
    <w:p>
      <w:pPr>
        <w:pStyle w:val="ListBullet"/>
      </w:pPr>
      <w:r>
        <w:rPr>
          <w:b w:val="0"/>
          <w:i w:val="0"/>
        </w:rPr>
        <w:t>RD 311/2022 art. 2.3: también a sistemas de entidades del sector privado que presten servicios o provean soluciones al sector público por relación contractual, con política de seguridad (art. 12); pliegos con requisitos de conformidad con el ENS para contratistas.</w:t>
      </w:r>
    </w:p>
    <w:p>
      <w:pPr>
        <w:pStyle w:val="ListBullet"/>
      </w:pPr>
      <w:r>
        <w:rPr>
          <w:b w:val="0"/>
          <w:i w:val="0"/>
        </w:rPr>
        <w:t>Salvedad: no consta en qué letra del art. 2.2 encajan RTVA (agencia pública empresarial) y CSRTV (S.A.), ni política de seguridad conforme al ENS.</w:t>
      </w:r>
    </w:p>
    <w:p>
      <w:pPr>
        <w:pStyle w:val="Heading2"/>
      </w:pPr>
      <w:r>
        <w:rPr>
          <w:b w:val="0"/>
          <w:i w:val="0"/>
        </w:rPr>
        <w:t>Lo que este tema no da</w:t>
      </w:r>
    </w:p>
    <w:p>
      <w:pPr>
        <w:pStyle w:val="ListBullet"/>
      </w:pPr>
      <w:r>
        <w:rPr>
          <w:b w:val="0"/>
          <w:i w:val="0"/>
        </w:rPr>
        <w:t>No constan: paquete, correo, agenda y aplicaciones de RTVA y CSRTV; Disposición nº 6 (25-X-2019); política ENS; letra del art. 2.2 Ley 40/2015.</w:t>
      </w:r>
    </w:p>
    <w:p>
      <w:pPr>
        <w:pStyle w:val="ListBullet"/>
      </w:pPr>
      <w:r>
        <w:rPr>
          <w:b w:val="0"/>
          <w:i w:val="0"/>
        </w:rPr>
        <w:t>Fuera del enunciado: PowerPoint, POP/IMAP, administración de OneDrive, SharePoint y Teams, Excel avanzado, SQL. Dietas y gastos, temas 6 y 14; documentación y cierre, tema 5; datos personales, tema 10 del común.</w:t>
      </w:r>
    </w:p>
    <w:p>
      <w:r>
        <w:br w:type="page"/>
      </w:r>
    </w:p>
    <w:p>
      <w:pPr>
        <w:pStyle w:val="Rótulo"/>
      </w:pPr>
      <w:r>
        <w:t>Temario específico · Ayudante de Producción · Canal Sur</w:t>
      </w:r>
    </w:p>
    <w:p>
      <w:pPr>
        <w:pStyle w:val="Heading1"/>
      </w:pPr>
      <w:r>
        <w:t>TEMA 16 – Igualdad, diversidad, accesibilidad y sostenibilidad en la producción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Producción · punto 16</w:t>
            </w:r>
          </w:p>
        </w:tc>
      </w:tr>
      <w:tr>
        <w:tc>
          <w:tcPr>
            <w:tcW w:type="dxa" w:w="4706"/>
          </w:tcPr>
          <w:p>
            <w:pPr>
              <w:pStyle w:val="Tabla"/>
            </w:pPr>
            <w:r/>
            <w:r>
              <w:rPr>
                <w:b w:val="0"/>
                <w:i w:val="0"/>
              </w:rPr>
              <w:t>Sirve para</w:t>
            </w:r>
          </w:p>
        </w:tc>
        <w:tc>
          <w:tcPr>
            <w:tcW w:type="dxa" w:w="4706"/>
          </w:tcPr>
          <w:p>
            <w:pPr>
              <w:pStyle w:val="Tabla"/>
            </w:pPr>
            <w:r/>
            <w:r>
              <w:rPr>
                <w:b w:val="0"/>
                <w:i w:val="0"/>
              </w:rPr>
              <w:t>Puesto 2.4, Ayudante de Producción (grupo B04): preguntas de teoría específica y de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Ley 13/2022, General de Comunicación Audiovisual; Ley 10/2018, audiovisual de Andalucía; Ley Orgánica 3/2007; Ley 12/2007 de Andalucía; Ley 15/2022; Ley 4/2023; Ley 18/2007, de la RTVA; Real Decreto Legislativo 1/2013, artículo 2; Ley Orgánica 1/1982, artículos 2 y 3; Ley Orgánica 1/1996, artículo 4; Ley Orgánica 3/2018, artículo 7; texto refundido de la Ley del Estatuto de los Trabajadores, artículo 6; Real Decreto 1435/1985, artículo 2; Ley 31/1995, de Prevención de Riesgos Laborales, artículo 27; Ley 9/2017, de Contratos del Sector Público, artículos 145, 201 y 319. Lo propio de la casa: Carta del Servicio Público de la RTVA 2024-2029; Contrato-programa 2024-2026; X Convenio Colectivo de la RTVA, anexo III (ficha del puesto); </w:t>
            </w:r>
            <w:r>
              <w:rPr>
                <w:b w:val="0"/>
                <w:i/>
              </w:rPr>
              <w:t>Libro de estilo de Canal Sur Televisión y Canal 2 Andalucía</w:t>
            </w:r>
            <w:r>
              <w:rPr>
                <w:b w:val="0"/>
                <w:i w:val="0"/>
              </w:rPr>
              <w:t xml:space="preserve"> (RTVA, 2004). Otras: Consejo Audiovisual de Andalucía, guía sobre el tratamiento informativo de la discapacidad (2025); informe «Situación actual de los aspectos de sostenibilidad en el sector audiovisual» (Spain Audiovisual Hub, 2023).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Del artículo 2 del Real Decreto Legislativo 1/2013, la de 02-04-2022 (hay otra publicada el 03-10-2026, con vigencia desde el 23-10-2026, posterior a la convocatoria). Libro de estilo, guía, Carta, Contrato-programa, convenio e informe, en su texto publicado</w:t>
            </w:r>
          </w:p>
        </w:tc>
      </w:tr>
      <w:tr>
        <w:tc>
          <w:tcPr>
            <w:tcW w:type="dxa" w:w="4706"/>
          </w:tcPr>
          <w:p>
            <w:pPr>
              <w:pStyle w:val="Tabla"/>
            </w:pPr>
            <w:r/>
            <w:r>
              <w:rPr>
                <w:b w:val="0"/>
                <w:i w:val="0"/>
              </w:rPr>
              <w:t>Extensión</w:t>
            </w:r>
          </w:p>
        </w:tc>
        <w:tc>
          <w:tcPr>
            <w:tcW w:type="dxa" w:w="4706"/>
          </w:tcPr>
          <w:p>
            <w:pPr>
              <w:pStyle w:val="Tabla"/>
            </w:pPr>
            <w:r/>
            <w:r>
              <w:rPr>
                <w:b w:val="0"/>
                <w:i w:val="0"/>
              </w:rPr>
              <w:t>19.800 palabras aproximadamente (con tablas)</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Constitución Española</w:t>
      </w:r>
      <w:r>
        <w:t xml:space="preserve"> </w:t>
      </w:r>
      <w:r>
        <w:rPr>
          <w:b w:val="0"/>
          <w:i w:val="0"/>
        </w:rPr>
        <w:t>(CE); Ley Orgánica (LO); Ley 13/2022, de 7 de julio, General de Comunicación Audiovisual (LGCA); Ley</w:t>
      </w:r>
      <w:r>
        <w:t xml:space="preserve"> </w:t>
      </w:r>
      <w:r>
        <w:rPr>
          <w:b w:val="0"/>
          <w:i w:val="0"/>
        </w:rPr>
        <w:t>10/2018, de 9 de octubre, audiovisual de Andalucía (LAA); Ley 31/1995, de 8 de noviembre, de</w:t>
      </w:r>
      <w:r>
        <w:t xml:space="preserve"> </w:t>
      </w:r>
      <w:r>
        <w:rPr>
          <w:b w:val="0"/>
          <w:i w:val="0"/>
        </w:rPr>
        <w:t>Prevención de Riesgos Laborales (LPRL); Real Decreto (RD); texto refundido de la Ley del Estatuto de</w:t>
      </w:r>
      <w:r>
        <w:t xml:space="preserve"> </w:t>
      </w:r>
      <w:r>
        <w:rPr>
          <w:b w:val="0"/>
          <w:i w:val="0"/>
        </w:rPr>
        <w:t>los Trabajadores, aprobado por el Real Decreto Legislativo 2/2015, de 23 de octubre (ET); Ley 9/2017,</w:t>
      </w:r>
      <w:r>
        <w:t xml:space="preserve"> </w:t>
      </w:r>
      <w:r>
        <w:rPr>
          <w:b w:val="0"/>
          <w:i w:val="0"/>
        </w:rPr>
        <w:t>de 8 de noviembre, de Contratos del Sector Público (LCSP); Comisión Nacional de los Mercados y la</w:t>
      </w:r>
      <w:r>
        <w:t xml:space="preserve"> </w:t>
      </w:r>
      <w:r>
        <w:rPr>
          <w:b w:val="0"/>
          <w:i w:val="0"/>
        </w:rPr>
        <w:t>Competencia (CNMC); Consejo Audiovisual de Andalucía (CAA); Instituto de la Cinematografía y de las</w:t>
      </w:r>
      <w:r>
        <w:t xml:space="preserve"> </w:t>
      </w:r>
      <w:r>
        <w:rPr>
          <w:b w:val="0"/>
          <w:i w:val="0"/>
        </w:rPr>
        <w:t>Artes Audiovisuales (ICAA); Federación de Organismos y Entidades de Radio y Televisión Autonómicos</w:t>
      </w:r>
      <w:r>
        <w:t xml:space="preserve"> </w:t>
      </w:r>
      <w:r>
        <w:rPr>
          <w:b w:val="0"/>
          <w:i w:val="0"/>
        </w:rPr>
        <w:t>(FORTA); Boletín Oficial del Estado (BOE); Boletín Oficial de la Junta de Andalucía (BOJA); Unión</w:t>
      </w:r>
      <w:r>
        <w:t xml:space="preserve"> </w:t>
      </w:r>
      <w:r>
        <w:rPr>
          <w:b w:val="0"/>
          <w:i w:val="0"/>
        </w:rPr>
        <w:t>Europea (UE); disposición adicional y transitoria (DA, DT, sólo en la trazabilidad); Centro Español</w:t>
      </w:r>
      <w:r>
        <w:t xml:space="preserve"> </w:t>
      </w:r>
      <w:r>
        <w:rPr>
          <w:b w:val="0"/>
          <w:i w:val="0"/>
        </w:rPr>
        <w:t>del Subtitulado y la Audiodescripción (CESyA); Centro de Normalización Lingüística de la Lengua de</w:t>
      </w:r>
      <w:r>
        <w:t xml:space="preserve"> </w:t>
      </w:r>
      <w:r>
        <w:rPr>
          <w:b w:val="0"/>
          <w:i w:val="0"/>
        </w:rPr>
        <w:t>Signos Española (CNSLE); personas lesbianas, gais, trans, bisexuales e intersexuales (LGTBI; el</w:t>
      </w:r>
      <w:r>
        <w:t xml:space="preserve"> </w:t>
      </w:r>
      <w:r>
        <w:rPr>
          <w:b w:val="0"/>
          <w:i w:val="0"/>
        </w:rPr>
        <w:t>nombre del Consejo Andaluz LGBTI lo escribe con otro orden); televisión digital terrestre (TDT);</w:t>
      </w:r>
      <w:r>
        <w:t xml:space="preserve"> </w:t>
      </w:r>
      <w:r>
        <w:rPr>
          <w:b w:val="0"/>
          <w:i w:val="0"/>
        </w:rPr>
        <w:t>servicio de vídeo por internet (OTT); UNE, sigla con la que se identifican las normas técnicas</w:t>
      </w:r>
      <w:r>
        <w:t xml:space="preserve"> </w:t>
      </w:r>
      <w:r>
        <w:rPr>
          <w:b w:val="0"/>
          <w:i w:val="0"/>
        </w:rPr>
        <w:t>españolas (así la usa la LGCA, sin desarrollarla); estándar de televisión híbrida HbbTV (así lo</w:t>
      </w:r>
      <w:r>
        <w:t xml:space="preserve"> </w:t>
      </w:r>
      <w:r>
        <w:rPr>
          <w:b w:val="0"/>
          <w:i w:val="0"/>
        </w:rPr>
        <w:t>nombran la Carta y el Contrato-programa, sin desarrollarlo); ISO, sigla con la que se identifican</w:t>
      </w:r>
      <w:r>
        <w:t xml:space="preserve"> </w:t>
      </w:r>
      <w:r>
        <w:rPr>
          <w:b w:val="0"/>
          <w:i w:val="0"/>
        </w:rPr>
        <w:t>las normas de la Organización Internacional de Normalización (el informe de sostenibilidad la usa</w:t>
      </w:r>
      <w:r>
        <w:t xml:space="preserve"> </w:t>
      </w:r>
      <w:r>
        <w:rPr>
          <w:b w:val="0"/>
          <w:i w:val="0"/>
        </w:rPr>
        <w:t>sin desarrollarla); dióxido de carbono (CO2); BBC, EMA, GHG Protocol y PAS 2050, nombres que el Libro de estilo y el</w:t>
      </w:r>
      <w:r>
        <w:t xml:space="preserve"> </w:t>
      </w:r>
      <w:r>
        <w:rPr>
          <w:b w:val="0"/>
          <w:i w:val="0"/>
        </w:rPr>
        <w:t>informe de sostenibilidad citan sin desarrollarlos. «La Carta» es la Carta del Servicio Público de la RTVA</w:t>
      </w:r>
      <w:r>
        <w:t xml:space="preserve"> </w:t>
      </w:r>
      <w:r>
        <w:rPr>
          <w:b w:val="0"/>
          <w:i w:val="0"/>
        </w:rPr>
        <w:t>2024-2029; «el Contrato-programa», el de 2024-2026; «el convenio», el X Convenio Colectivo de la</w:t>
      </w:r>
      <w:r>
        <w:t xml:space="preserve"> </w:t>
      </w:r>
      <w:r>
        <w:rPr>
          <w:b w:val="0"/>
          <w:i w:val="0"/>
        </w:rPr>
        <w:t>RTVA; «la ficha», la definición del puesto de Ayudante de producción en el anexo III del convenio;</w:t>
      </w:r>
      <w:r>
        <w:t xml:space="preserve"> </w:t>
      </w:r>
      <w:r>
        <w:rPr>
          <w:b w:val="0"/>
          <w:i w:val="0"/>
        </w:rPr>
        <w:t>«el Libro de estilo», el de Canal Sur Televisión y Canal 2 Andalucía de 2004; «la guía del CAA», su</w:t>
      </w:r>
      <w:r>
        <w:t xml:space="preserve"> </w:t>
      </w:r>
      <w:r>
        <w:rPr>
          <w:b w:val="0"/>
          <w:i w:val="0"/>
        </w:rPr>
        <w:t>guía de recomendaciones sobre el tratamiento informativo de la discapacidad de 2025; «el informe de</w:t>
      </w:r>
      <w:r>
        <w:t xml:space="preserve"> </w:t>
      </w:r>
      <w:r>
        <w:rPr>
          <w:b w:val="0"/>
          <w:i w:val="0"/>
        </w:rPr>
        <w:t>sostenibilidad», el del Spain Audiovisual Hub de 2023.</w:t>
      </w:r>
    </w:p>
    <w:p>
      <w:pPr>
        <w:pStyle w:val="Citadelanorma"/>
      </w:pPr>
      <w:r>
        <w:rPr>
          <w:b w:val="0"/>
          <w:i w:val="0"/>
        </w:rPr>
        <w:t>Enunciado (BOJA núm. 186, de 24-IX-2026, Anexo V, temario específico del puesto 2.4, punto 16):</w:t>
      </w:r>
      <w:r>
        <w:t xml:space="preserve"> </w:t>
      </w:r>
      <w:r>
        <w:rPr>
          <w:b w:val="0"/>
          <w:i w:val="0"/>
        </w:rPr>
        <w:t>«Igualdad, diversidad y accesibilidad y sostenibilidad en la producción audiovisual: trato</w:t>
      </w:r>
      <w:r>
        <w:t xml:space="preserve"> </w:t>
      </w:r>
      <w:r>
        <w:rPr>
          <w:b w:val="0"/>
          <w:i w:val="0"/>
        </w:rPr>
        <w:t>adecuado, lenguaje inclusivo, menores, personas invitadas/colaboradoras.»</w:t>
      </w:r>
    </w:p>
    <w:p>
      <w:pPr/>
      <w:r>
        <w:rPr>
          <w:b w:val="0"/>
          <w:i w:val="0"/>
        </w:rPr>
        <w:t>Qué se puede preguntar. No hay exámenes anteriores. Por el enunciado, un tribunal puede preguntar:</w:t>
      </w:r>
      <w:r>
        <w:t xml:space="preserve"> </w:t>
      </w:r>
      <w:r>
        <w:rPr>
          <w:b w:val="0"/>
          <w:i w:val="0"/>
        </w:rPr>
        <w:t>qué exigen los artículos 4, 6 y 7 de la LGCA; qué impone el artículo 58 de la Ley 12/2007 a los</w:t>
      </w:r>
      <w:r>
        <w:t xml:space="preserve"> </w:t>
      </w:r>
      <w:r>
        <w:rPr>
          <w:b w:val="0"/>
          <w:i w:val="0"/>
        </w:rPr>
        <w:t>medios públicos y qué el 9 a las entidades instrumentales; qué es representación equilibrada (40-60)</w:t>
      </w:r>
      <w:r>
        <w:t xml:space="preserve"> </w:t>
      </w:r>
      <w:r>
        <w:rPr>
          <w:b w:val="0"/>
          <w:i w:val="0"/>
        </w:rPr>
        <w:t>y dónde la pide la norma; qué compromisos de igualdad asume Canal Sur en la Carta y en el</w:t>
      </w:r>
      <w:r>
        <w:t xml:space="preserve"> </w:t>
      </w:r>
      <w:r>
        <w:rPr>
          <w:b w:val="0"/>
          <w:i w:val="0"/>
        </w:rPr>
        <w:t>Contrato-programa (punto 57: personas invitadas y expertas); qué porcentaje de subtitulado y cuántas</w:t>
      </w:r>
      <w:r>
        <w:t xml:space="preserve"> </w:t>
      </w:r>
      <w:r>
        <w:rPr>
          <w:b w:val="0"/>
          <w:i w:val="0"/>
        </w:rPr>
        <w:t>horas de signos y audiodescripción debe el servicio público televisivo (artículo 102.2 LGCA) y quién</w:t>
      </w:r>
      <w:r>
        <w:t xml:space="preserve"> </w:t>
      </w:r>
      <w:r>
        <w:rPr>
          <w:b w:val="0"/>
          <w:i w:val="0"/>
        </w:rPr>
        <w:t>lo controla en Andalucía; qué dice la LAA de la accesibilidad de los estudios y de la ciudadanía</w:t>
      </w:r>
      <w:r>
        <w:t xml:space="preserve"> </w:t>
      </w:r>
      <w:r>
        <w:rPr>
          <w:b w:val="0"/>
          <w:i w:val="0"/>
        </w:rPr>
        <w:t>invitada; qué es la accesibilidad universal y qué son los ajustes razonables; qué términos desaconseja</w:t>
      </w:r>
      <w:r>
        <w:t xml:space="preserve"> </w:t>
      </w:r>
      <w:r>
        <w:rPr>
          <w:b w:val="0"/>
          <w:i w:val="0"/>
        </w:rPr>
        <w:t>la guía del CAA para hablar de discapacidad y qué prohíbe el Libro de estilo; qué dicen la LGCA, la</w:t>
      </w:r>
      <w:r>
        <w:t xml:space="preserve"> </w:t>
      </w:r>
      <w:r>
        <w:rPr>
          <w:b w:val="0"/>
          <w:i w:val="0"/>
        </w:rPr>
        <w:t>Carta y el Contrato-programa de medio ambiente y cambio climático, qué es la huella de carbono de una</w:t>
      </w:r>
      <w:r>
        <w:t xml:space="preserve"> </w:t>
      </w:r>
      <w:r>
        <w:rPr>
          <w:b w:val="0"/>
          <w:i w:val="0"/>
        </w:rPr>
        <w:t>producción y qué metodologías se usan para medirla; qué dice el Libro de estilo sobre palabras</w:t>
      </w:r>
      <w:r>
        <w:t xml:space="preserve"> </w:t>
      </w:r>
      <w:r>
        <w:rPr>
          <w:b w:val="0"/>
          <w:i w:val="0"/>
        </w:rPr>
        <w:t>genéricas, masculino genérico y desdoblamientos, y en qué choca con la guía del CAA; qué es un</w:t>
      </w:r>
      <w:r>
        <w:t xml:space="preserve"> </w:t>
      </w:r>
      <w:r>
        <w:rPr>
          <w:b w:val="0"/>
          <w:i w:val="0"/>
        </w:rPr>
        <w:t>sustantivo epiceno y uno común; cuándo puede salir un menor en un programa, quién consiente por él y</w:t>
      </w:r>
      <w:r>
        <w:t xml:space="preserve"> </w:t>
      </w:r>
      <w:r>
        <w:rPr>
          <w:b w:val="0"/>
          <w:i w:val="0"/>
        </w:rPr>
        <w:t>qué datos suyos no pueden difundirse; desde qué edad consiente un menor el tratamiento de sus datos;</w:t>
      </w:r>
      <w:r>
        <w:t xml:space="preserve"> </w:t>
      </w:r>
      <w:r>
        <w:rPr>
          <w:b w:val="0"/>
          <w:i w:val="0"/>
        </w:rPr>
        <w:t>en qué franja puede emitirse lo «No recomendado para menores de dieciocho años»; cuándo puede actuar</w:t>
      </w:r>
      <w:r>
        <w:t xml:space="preserve"> </w:t>
      </w:r>
      <w:r>
        <w:rPr>
          <w:b w:val="0"/>
          <w:i w:val="0"/>
        </w:rPr>
        <w:t>un menor de dieciséis años y quién lo autoriza; qué debe saber una persona invitada antes de</w:t>
      </w:r>
      <w:r>
        <w:t xml:space="preserve"> </w:t>
      </w:r>
      <w:r>
        <w:rPr>
          <w:b w:val="0"/>
          <w:i w:val="0"/>
        </w:rPr>
        <w:t>entrevistarla y cómo se la trata en plató; qué es la identidad sexual y qué exige a los medios el</w:t>
      </w:r>
      <w:r>
        <w:t xml:space="preserve"> </w:t>
      </w:r>
      <w:r>
        <w:rPr>
          <w:b w:val="0"/>
          <w:i w:val="0"/>
        </w:rPr>
        <w:t>artículo 27 de la Ley 4/2023; qué pide el Libro de estilo sobre la mención del origen étnico y sobre</w:t>
      </w:r>
      <w:r>
        <w:t xml:space="preserve"> </w:t>
      </w:r>
      <w:r>
        <w:rPr>
          <w:b w:val="0"/>
          <w:i w:val="0"/>
        </w:rPr>
        <w:t>los debates con minorías. En la aplicación práctica: preparar la citación de una</w:t>
      </w:r>
      <w:r>
        <w:t xml:space="preserve"> </w:t>
      </w:r>
      <w:r>
        <w:rPr>
          <w:b w:val="0"/>
          <w:i w:val="0"/>
        </w:rPr>
        <w:t>persona invitada con discapacidad, la convocatoria de un público con menores, la logística de una</w:t>
      </w:r>
      <w:r>
        <w:t xml:space="preserve"> </w:t>
      </w:r>
      <w:r>
        <w:rPr>
          <w:b w:val="0"/>
          <w:i w:val="0"/>
        </w:rPr>
        <w:t>grabación en exteriores con criterios de sostenibilidad y la revisión del lenguaje de una hoja de</w:t>
      </w:r>
      <w:r>
        <w:t xml:space="preserve"> </w:t>
      </w:r>
      <w:r>
        <w:rPr>
          <w:b w:val="0"/>
          <w:i w:val="0"/>
        </w:rPr>
        <w:t>citación o de un rótulo, también el de una persona invitada trans.</w:t>
      </w:r>
    </w:p>
    <w:p>
      <w:pPr>
        <w:pStyle w:val="Heading2"/>
      </w:pPr>
      <w:r>
        <w:rPr>
          <w:b w:val="0"/>
          <w:i w:val="0"/>
        </w:rPr>
        <w:t>16.1 De dónde sale este tema</w:t>
      </w:r>
    </w:p>
    <w:p>
      <w:pPr/>
      <w:r>
        <w:rPr>
          <w:b w:val="0"/>
          <w:i w:val="0"/>
        </w:rPr>
        <w:t>El enunciado junta cuatro valores (igualdad, diversidad, accesibilidad, sostenibilidad) y cuatro</w:t>
      </w:r>
      <w:r>
        <w:t xml:space="preserve"> </w:t>
      </w:r>
      <w:r>
        <w:rPr>
          <w:b w:val="0"/>
          <w:i w:val="0"/>
        </w:rPr>
        <w:t>asuntos en los que se aplican (trato adecuado, lenguaje inclusivo, menores, personas invitadas o</w:t>
      </w:r>
      <w:r>
        <w:t xml:space="preserve"> </w:t>
      </w:r>
      <w:r>
        <w:rPr>
          <w:b w:val="0"/>
          <w:i w:val="0"/>
        </w:rPr>
        <w:t>colaboradoras). Los tres primeros valores tienen norma abundante: la LGCA, la LAA, las leyes de</w:t>
      </w:r>
      <w:r>
        <w:t xml:space="preserve"> </w:t>
      </w:r>
      <w:r>
        <w:rPr>
          <w:b w:val="0"/>
          <w:i w:val="0"/>
        </w:rPr>
        <w:t>igualdad, la Ley 18/2007 y la Carta. La sostenibilidad casi no la tiene para la forma de producir:</w:t>
      </w:r>
      <w:r>
        <w:t xml:space="preserve"> </w:t>
      </w:r>
      <w:r>
        <w:rPr>
          <w:b w:val="0"/>
          <w:i w:val="0"/>
        </w:rPr>
        <w:t>lo que hay son mandatos sobre contenidos, un compromiso de eficiencia de las instalaciones y la</w:t>
      </w:r>
      <w:r>
        <w:t xml:space="preserve"> </w:t>
      </w:r>
      <w:r>
        <w:rPr>
          <w:b w:val="0"/>
          <w:i w:val="0"/>
        </w:rPr>
        <w:t>práctica del sector, que se presenta como tal. El tema sigue el orden del enunciado: un epígrafe por</w:t>
      </w:r>
      <w:r>
        <w:t xml:space="preserve"> </w:t>
      </w:r>
      <w:r>
        <w:rPr>
          <w:b w:val="0"/>
          <w:i w:val="0"/>
        </w:rPr>
        <w:t>cada valor y uno por cada asunto, y un último con lo que le toca al ayudante.</w:t>
      </w:r>
    </w:p>
    <w:p>
      <w:pPr/>
      <w:r>
        <w:rPr>
          <w:b w:val="0"/>
          <w:i w:val="0"/>
        </w:rPr>
        <w:t>La conexión con el puesto la da la ficha del Ayudante de producción (código de puesto 5212705;</w:t>
      </w:r>
      <w:r>
        <w:t xml:space="preserve"> </w:t>
      </w:r>
      <w:r>
        <w:rPr>
          <w:b w:val="0"/>
          <w:i w:val="0"/>
        </w:rPr>
        <w:t xml:space="preserve">convenio, BOJA núm. 240, de 10-12-2014, página 110). Su función básica es </w:t>
      </w:r>
      <w:r>
        <w:rPr>
          <w:b/>
          <w:i w:val="0"/>
        </w:rPr>
        <w:t>«Realizar las</w:t>
      </w:r>
      <w:r>
        <w:t xml:space="preserve"> </w:t>
      </w:r>
      <w:r>
        <w:rPr>
          <w:b/>
          <w:i w:val="0"/>
        </w:rPr>
        <w:t>actividades de ayuda y asistencia en tareas de coordinación, preparación y control necesarias para</w:t>
      </w:r>
      <w:r>
        <w:t xml:space="preserve"> </w:t>
      </w:r>
      <w:r>
        <w:rPr>
          <w:b/>
          <w:i w:val="0"/>
        </w:rPr>
        <w:t>la producción de programas bajo la supervisión del productor.»</w:t>
      </w:r>
      <w:r>
        <w:rPr>
          <w:b w:val="0"/>
          <w:i w:val="0"/>
        </w:rPr>
        <w:t xml:space="preserve"> Entre sus «tareas más</w:t>
      </w:r>
      <w:r>
        <w:t xml:space="preserve"> </w:t>
      </w:r>
      <w:r>
        <w:rPr>
          <w:b w:val="0"/>
          <w:i w:val="0"/>
        </w:rPr>
        <w:t>significativas», cuatro tocan de lleno a este tema:</w:t>
      </w:r>
    </w:p>
    <w:p>
      <w:pPr>
        <w:pStyle w:val="ListBullet"/>
      </w:pPr>
      <w:r>
        <w:rPr>
          <w:b w:val="0"/>
          <w:i w:val="0"/>
        </w:rPr>
      </w:r>
      <w:r>
        <w:rPr>
          <w:b/>
          <w:i w:val="0"/>
        </w:rPr>
        <w:t>«Efectuar las citaciones, acreditaciones al equipo técnico y permisos necesarios para la</w:t>
      </w:r>
      <w:r>
        <w:t xml:space="preserve"> </w:t>
      </w:r>
      <w:r>
        <w:rPr>
          <w:b/>
          <w:i w:val="0"/>
        </w:rPr>
        <w:t>realización de las grabaciones y/o directos.»</w:t>
      </w:r>
      <w:r>
        <w:rPr>
          <w:b w:val="0"/>
          <w:i w:val="0"/>
        </w:rPr>
      </w:r>
    </w:p>
    <w:p>
      <w:pPr>
        <w:pStyle w:val="ListBullet"/>
      </w:pPr>
      <w:r>
        <w:rPr>
          <w:b w:val="0"/>
          <w:i w:val="0"/>
        </w:rPr>
      </w:r>
      <w:r>
        <w:rPr>
          <w:b/>
          <w:i w:val="0"/>
        </w:rPr>
        <w:t>«Realizar las peticiones del material audiovisual, vehículos, alojamientos, equipos para</w:t>
      </w:r>
      <w:r>
        <w:t xml:space="preserve"> </w:t>
      </w:r>
      <w:r>
        <w:rPr>
          <w:b/>
          <w:i w:val="0"/>
        </w:rPr>
        <w:t>postproducción y demás necesidades materiales para la realización de grabaciones.»</w:t>
      </w:r>
      <w:r>
        <w:rPr>
          <w:b w:val="0"/>
          <w:i w:val="0"/>
        </w:rPr>
      </w:r>
    </w:p>
    <w:p>
      <w:pPr>
        <w:pStyle w:val="ListBullet"/>
      </w:pPr>
      <w:r>
        <w:rPr>
          <w:b w:val="0"/>
          <w:i w:val="0"/>
        </w:rPr>
      </w:r>
      <w:r>
        <w:rPr>
          <w:b/>
          <w:i w:val="0"/>
        </w:rPr>
        <w:t>«Asistir a las grabaciones, montajes y directos colaborando en todo lo necesario con el</w:t>
      </w:r>
      <w:r>
        <w:t xml:space="preserve"> </w:t>
      </w:r>
      <w:r>
        <w:rPr>
          <w:b/>
          <w:i w:val="0"/>
        </w:rPr>
        <w:t>productor.»</w:t>
      </w:r>
      <w:r>
        <w:rPr>
          <w:b w:val="0"/>
          <w:i w:val="0"/>
        </w:rPr>
      </w:r>
    </w:p>
    <w:p>
      <w:pPr>
        <w:pStyle w:val="ListBullet"/>
      </w:pPr>
      <w:r>
        <w:rPr>
          <w:b w:val="0"/>
          <w:i w:val="0"/>
        </w:rPr>
      </w:r>
      <w:r>
        <w:rPr>
          <w:b/>
          <w:i w:val="0"/>
        </w:rPr>
        <w:t>«Llevar el registro y archivo de la documentación correspondiente a la producción.»</w:t>
      </w:r>
      <w:r>
        <w:rPr>
          <w:b w:val="0"/>
          <w:i w:val="0"/>
        </w:rPr>
      </w:r>
    </w:p>
    <w:p>
      <w:pPr/>
      <w:r>
        <w:rPr>
          <w:b w:val="0"/>
          <w:i w:val="0"/>
        </w:rPr>
        <w:t>La ficha no habla de igualdad, accesibilidad, menores ni sostenibilidad. Lo que en este tema se dice</w:t>
      </w:r>
      <w:r>
        <w:t xml:space="preserve"> </w:t>
      </w:r>
      <w:r>
        <w:rPr>
          <w:b w:val="0"/>
          <w:i w:val="0"/>
        </w:rPr>
        <w:t>de «qué le toca al ayudante» es aplicación de esas tareas a las normas citadas, y se presenta así:</w:t>
      </w:r>
      <w:r>
        <w:t xml:space="preserve"> </w:t>
      </w:r>
      <w:r>
        <w:rPr>
          <w:b w:val="0"/>
          <w:i w:val="0"/>
        </w:rPr>
        <w:t>el ayudante cita y recibe a las personas invitadas y al público, pide vehículos y alojamientos,</w:t>
      </w:r>
      <w:r>
        <w:t xml:space="preserve"> </w:t>
      </w:r>
      <w:r>
        <w:rPr>
          <w:b w:val="0"/>
          <w:i w:val="0"/>
        </w:rPr>
        <w:t>archiva las autorizaciones y asiste a la grabación, siempre bajo la supervisión del productor. La</w:t>
      </w:r>
      <w:r>
        <w:t xml:space="preserve"> </w:t>
      </w:r>
      <w:r>
        <w:rPr>
          <w:b w:val="0"/>
          <w:i w:val="0"/>
        </w:rPr>
        <w:t>prevención de riesgos del puesto se estudia en el tema 17.</w:t>
      </w:r>
    </w:p>
    <w:p>
      <w:pPr>
        <w:pStyle w:val="Heading2"/>
      </w:pPr>
      <w:r>
        <w:rPr>
          <w:b w:val="0"/>
          <w:i w:val="0"/>
        </w:rPr>
        <w:t>16.2 Igualdad</w:t>
      </w:r>
    </w:p>
    <w:p>
      <w:pPr/>
      <w:r>
        <w:rPr>
          <w:b w:val="0"/>
          <w:i w:val="0"/>
        </w:rPr>
        <w:t>Lo que obliga a cualquier contenido que produzca Canal Sur, sea de producción propia interna o</w:t>
      </w:r>
      <w:r>
        <w:t xml:space="preserve"> </w:t>
      </w:r>
      <w:r>
        <w:rPr>
          <w:b w:val="0"/>
          <w:i w:val="0"/>
        </w:rPr>
        <w:t>encargada fuera: los principios de la LGCA, las leyes de igualdad y lo que de ellas alcanza a la</w:t>
      </w:r>
      <w:r>
        <w:t xml:space="preserve"> </w:t>
      </w:r>
      <w:r>
        <w:rPr>
          <w:b w:val="0"/>
          <w:i w:val="0"/>
        </w:rPr>
        <w:t>RTVA, la representación equilibrada y los compromisos de la Carta. La discapacidad, que la LGCA</w:t>
      </w:r>
      <w:r>
        <w:t xml:space="preserve"> </w:t>
      </w:r>
      <w:r>
        <w:rPr>
          <w:b w:val="0"/>
          <w:i w:val="0"/>
        </w:rPr>
        <w:t>trata en el mismo título, se completa en los epígrafes 2 y 3.</w:t>
      </w:r>
    </w:p>
    <w:p>
      <w:pPr>
        <w:pStyle w:val="Heading3"/>
      </w:pPr>
      <w:r>
        <w:rPr>
          <w:b w:val="0"/>
          <w:i w:val="0"/>
        </w:rPr>
        <w:t>16.2.1 La Ley 13/2022: dignidad, igualdad de género y discapacidad</w:t>
      </w:r>
    </w:p>
    <w:p>
      <w:pPr/>
      <w:r>
        <w:rPr>
          <w:b w:val="0"/>
          <w:i w:val="0"/>
        </w:rPr>
        <w:t>La LGCA dedica su título I a los principios generales de la comunicación audiovisual. Tres tocan de</w:t>
      </w:r>
      <w:r>
        <w:t xml:space="preserve"> </w:t>
      </w:r>
      <w:r>
        <w:rPr>
          <w:b w:val="0"/>
          <w:i w:val="0"/>
        </w:rPr>
        <w:t>lleno a este tema.</w:t>
      </w:r>
    </w:p>
    <w:p>
      <w:pPr>
        <w:pStyle w:val="Heading4"/>
      </w:pPr>
      <w:r>
        <w:rPr>
          <w:b w:val="0"/>
          <w:i w:val="0"/>
        </w:rPr>
        <w:t>16.2.1.1 Artículo 4. Dignidad humana</w:t>
      </w:r>
    </w:p>
    <w:p>
      <w:pPr/>
      <w:r>
        <w:rPr>
          <w:b w:val="0"/>
          <w:i w:val="0"/>
        </w:rPr>
        <w:t>Cuatro apartados:</w:t>
      </w:r>
    </w:p>
    <w:p>
      <w:pPr>
        <w:pStyle w:val="ListNumber"/>
      </w:pPr>
      <w:r>
        <w:rPr>
          <w:b w:val="0"/>
          <w:i w:val="0"/>
        </w:rPr>
        <w:t>«</w:t>
      </w:r>
      <w:r>
        <w:rPr>
          <w:b/>
          <w:i w:val="0"/>
        </w:rPr>
        <w:t>La comunicación audiovisual será respetuosa con la dignidad humana y los valores</w:t>
      </w:r>
      <w:r>
        <w:t xml:space="preserve"> </w:t>
      </w:r>
      <w:r>
        <w:rPr>
          <w:b/>
          <w:i w:val="0"/>
        </w:rPr>
        <w:t>constitucionales.</w:t>
      </w:r>
      <w:r>
        <w:rPr>
          <w:b w:val="0"/>
          <w:i w:val="0"/>
        </w:rPr>
        <w:t>»</w:t>
      </w:r>
    </w:p>
    <w:p>
      <w:pPr>
        <w:pStyle w:val="ListNumber"/>
      </w:pPr>
      <w:r>
        <w:rPr>
          <w:b w:val="0"/>
          <w:i w:val="0"/>
        </w:rPr>
        <w:t xml:space="preserve">La comunicación audiovisual </w:t>
      </w:r>
      <w:r>
        <w:rPr>
          <w:b/>
          <w:i w:val="0"/>
        </w:rPr>
        <w:t>no incitará a la violencia, al odio o a la discriminación</w:t>
      </w:r>
      <w:r>
        <w:t xml:space="preserve"> </w:t>
      </w:r>
      <w:r>
        <w:rPr>
          <w:b/>
          <w:i w:val="0"/>
        </w:rPr>
        <w:t>contra un grupo o miembros de un grupo</w:t>
      </w:r>
      <w:r>
        <w:rPr>
          <w:b w:val="0"/>
          <w:i w:val="0"/>
        </w:rPr>
        <w:t xml:space="preserve"> por razón de una lista larga de motivos: edad, sexo,</w:t>
      </w:r>
      <w:r>
        <w:t xml:space="preserve"> </w:t>
      </w:r>
      <w:r>
        <w:rPr>
          <w:b w:val="0"/>
          <w:i w:val="0"/>
        </w:rPr>
        <w:t xml:space="preserve">discapacidad, orientación sexual, </w:t>
      </w:r>
      <w:r>
        <w:rPr>
          <w:b/>
          <w:i w:val="0"/>
        </w:rPr>
        <w:t>identidad de género</w:t>
      </w:r>
      <w:r>
        <w:rPr>
          <w:b w:val="0"/>
          <w:i w:val="0"/>
        </w:rPr>
        <w:t xml:space="preserve">, </w:t>
      </w:r>
      <w:r>
        <w:rPr>
          <w:b/>
          <w:i w:val="0"/>
        </w:rPr>
        <w:t>expresión de género</w:t>
      </w:r>
      <w:r>
        <w:rPr>
          <w:b w:val="0"/>
          <w:i w:val="0"/>
        </w:rPr>
        <w:t>, raza,</w:t>
      </w:r>
      <w:r>
        <w:t xml:space="preserve"> </w:t>
      </w:r>
      <w:r>
        <w:rPr>
          <w:b w:val="0"/>
          <w:i w:val="0"/>
        </w:rPr>
        <w:t xml:space="preserve">color, origen étnico o social, </w:t>
      </w:r>
      <w:r>
        <w:rPr>
          <w:b/>
          <w:i w:val="0"/>
        </w:rPr>
        <w:t>características sexuales o genéticas</w:t>
      </w:r>
      <w:r>
        <w:rPr>
          <w:b w:val="0"/>
          <w:i w:val="0"/>
        </w:rPr>
        <w:t>, lengua, «</w:t>
      </w:r>
      <w:r>
        <w:rPr>
          <w:b/>
          <w:i w:val="0"/>
        </w:rPr>
        <w:t>religión o</w:t>
      </w:r>
      <w:r>
        <w:t xml:space="preserve"> </w:t>
      </w:r>
      <w:r>
        <w:rPr>
          <w:b/>
          <w:i w:val="0"/>
        </w:rPr>
        <w:t>creencias, opiniones políticas o de cualquier otro tipo</w:t>
      </w:r>
      <w:r>
        <w:rPr>
          <w:b w:val="0"/>
          <w:i w:val="0"/>
        </w:rPr>
        <w:t>», nacionalidad, patrimonio o</w:t>
      </w:r>
      <w:r>
        <w:t xml:space="preserve"> </w:t>
      </w:r>
      <w:r>
        <w:rPr>
          <w:b w:val="0"/>
          <w:i w:val="0"/>
        </w:rPr>
        <w:t>nacimiento.</w:t>
      </w:r>
    </w:p>
    <w:p>
      <w:pPr>
        <w:pStyle w:val="ListNumber"/>
      </w:pPr>
      <w:r>
        <w:rPr>
          <w:b w:val="0"/>
          <w:i w:val="0"/>
        </w:rPr>
        <w:t xml:space="preserve">Respetará </w:t>
      </w:r>
      <w:r>
        <w:rPr>
          <w:b/>
          <w:i w:val="0"/>
        </w:rPr>
        <w:t>el honor, la intimidad y la propia imagen</w:t>
      </w:r>
      <w:r>
        <w:rPr>
          <w:b w:val="0"/>
          <w:i w:val="0"/>
        </w:rPr>
        <w:t xml:space="preserve"> de las personas y garantizará </w:t>
      </w:r>
      <w:r>
        <w:rPr>
          <w:b/>
          <w:i w:val="0"/>
        </w:rPr>
        <w:t>los</w:t>
      </w:r>
      <w:r>
        <w:t xml:space="preserve"> </w:t>
      </w:r>
      <w:r>
        <w:rPr>
          <w:b/>
          <w:i w:val="0"/>
        </w:rPr>
        <w:t>derechos de rectificación y réplica</w:t>
      </w:r>
      <w:r>
        <w:rPr>
          <w:b w:val="0"/>
          <w:i w:val="0"/>
        </w:rPr>
        <w:t xml:space="preserve">, en los términos de la </w:t>
      </w:r>
      <w:r>
        <w:rPr>
          <w:b/>
          <w:i w:val="0"/>
        </w:rPr>
        <w:t>Ley Orgánica 1/1982, de 5 de</w:t>
      </w:r>
      <w:r>
        <w:t xml:space="preserve"> </w:t>
      </w:r>
      <w:r>
        <w:rPr>
          <w:b/>
          <w:i w:val="0"/>
        </w:rPr>
        <w:t>mayo</w:t>
      </w:r>
      <w:r>
        <w:rPr>
          <w:b w:val="0"/>
          <w:i w:val="0"/>
        </w:rPr>
        <w:t xml:space="preserve">, la </w:t>
      </w:r>
      <w:r>
        <w:rPr>
          <w:b/>
          <w:i w:val="0"/>
        </w:rPr>
        <w:t>Ley Orgánica 2/1984, de 26 de marzo</w:t>
      </w:r>
      <w:r>
        <w:rPr>
          <w:b w:val="0"/>
          <w:i w:val="0"/>
        </w:rPr>
        <w:t>, reguladora del derecho de rectificación, y</w:t>
      </w:r>
      <w:r>
        <w:t xml:space="preserve"> </w:t>
      </w:r>
      <w:r>
        <w:rPr>
          <w:b w:val="0"/>
          <w:i w:val="0"/>
        </w:rPr>
        <w:t xml:space="preserve">la </w:t>
      </w:r>
      <w:r>
        <w:rPr>
          <w:b/>
          <w:i w:val="0"/>
        </w:rPr>
        <w:t>Ley Orgánica 3/2018, de 5 de diciembre</w:t>
      </w:r>
      <w:r>
        <w:rPr>
          <w:b w:val="0"/>
          <w:i w:val="0"/>
        </w:rPr>
        <w:t>, de protección de datos personales y garantía de</w:t>
      </w:r>
      <w:r>
        <w:t xml:space="preserve"> </w:t>
      </w:r>
      <w:r>
        <w:rPr>
          <w:b w:val="0"/>
          <w:i w:val="0"/>
        </w:rPr>
        <w:t>los derechos digitales.</w:t>
      </w:r>
    </w:p>
    <w:p>
      <w:pPr>
        <w:pStyle w:val="ListNumber"/>
      </w:pPr>
      <w:r>
        <w:rPr>
          <w:b w:val="0"/>
          <w:i w:val="0"/>
        </w:rPr>
      </w:r>
      <w:r>
        <w:rPr>
          <w:b/>
          <w:i w:val="0"/>
        </w:rPr>
        <w:t>No contendrá una provocación pública a la comisión de ningún delito</w:t>
      </w:r>
      <w:r>
        <w:rPr>
          <w:b w:val="0"/>
          <w:i w:val="0"/>
        </w:rPr>
        <w:t xml:space="preserve"> y, especialmente, no</w:t>
      </w:r>
      <w:r>
        <w:t xml:space="preserve"> </w:t>
      </w:r>
      <w:r>
        <w:rPr>
          <w:b w:val="0"/>
          <w:i w:val="0"/>
        </w:rPr>
        <w:t xml:space="preserve">provocará públicamente la comisión de un delito de </w:t>
      </w:r>
      <w:r>
        <w:rPr>
          <w:b/>
          <w:i w:val="0"/>
        </w:rPr>
        <w:t>terrorismo</w:t>
      </w:r>
      <w:r>
        <w:rPr>
          <w:b w:val="0"/>
          <w:i w:val="0"/>
        </w:rPr>
        <w:t xml:space="preserve">, de </w:t>
      </w:r>
      <w:r>
        <w:rPr>
          <w:b/>
          <w:i w:val="0"/>
        </w:rPr>
        <w:t>pornografía infantil</w:t>
      </w:r>
      <w:r>
        <w:rPr>
          <w:b w:val="0"/>
          <w:i w:val="0"/>
        </w:rPr>
      </w:r>
      <w:r>
        <w:t xml:space="preserve"> </w:t>
      </w:r>
      <w:r>
        <w:rPr>
          <w:b w:val="0"/>
          <w:i w:val="0"/>
        </w:rPr>
        <w:t xml:space="preserve">o de </w:t>
      </w:r>
      <w:r>
        <w:rPr>
          <w:b/>
          <w:i w:val="0"/>
        </w:rPr>
        <w:t>incitación al odio, hostilidad, discriminación o violencia</w:t>
      </w:r>
      <w:r>
        <w:rPr>
          <w:b w:val="0"/>
          <w:i w:val="0"/>
        </w:rPr>
        <w:t xml:space="preserve"> por motivos racistas,</w:t>
      </w:r>
      <w:r>
        <w:t xml:space="preserve"> </w:t>
      </w:r>
      <w:r>
        <w:rPr>
          <w:b w:val="0"/>
          <w:i w:val="0"/>
        </w:rPr>
        <w:t>xenófobos, por sexo o por razones de género o discapacidad, «</w:t>
      </w:r>
      <w:r>
        <w:rPr>
          <w:b/>
          <w:i w:val="0"/>
        </w:rPr>
        <w:t>en los términos y sin perjuicio</w:t>
      </w:r>
      <w:r>
        <w:t xml:space="preserve"> </w:t>
      </w:r>
      <w:r>
        <w:rPr>
          <w:b/>
          <w:i w:val="0"/>
        </w:rPr>
        <w:t>de lo previsto en el Código Penal</w:t>
      </w:r>
      <w:r>
        <w:rPr>
          <w:b w:val="0"/>
          <w:i w:val="0"/>
        </w:rPr>
        <w:t>».</w:t>
      </w:r>
    </w:p>
    <w:p>
      <w:pPr>
        <w:pStyle w:val="Heading4"/>
      </w:pPr>
      <w:r>
        <w:rPr>
          <w:b w:val="0"/>
          <w:i w:val="0"/>
        </w:rPr>
        <w:t>16.2.1.2 Artículo 6. Igualdad de género e imagen de las mujeres</w:t>
      </w:r>
    </w:p>
    <w:p>
      <w:pPr>
        <w:pStyle w:val="ListBullet"/>
      </w:pPr>
      <w:r>
        <w:rPr>
          <w:b w:val="0"/>
          <w:i w:val="0"/>
        </w:rPr>
        <w:t xml:space="preserve">La comunicación audiovisual </w:t>
      </w:r>
      <w:r>
        <w:rPr>
          <w:b/>
          <w:i w:val="0"/>
        </w:rPr>
        <w:t>transmitirá una imagen igualitaria y no discriminatoria de</w:t>
      </w:r>
      <w:r>
        <w:t xml:space="preserve"> </w:t>
      </w:r>
      <w:r>
        <w:rPr>
          <w:b/>
          <w:i w:val="0"/>
        </w:rPr>
        <w:t>mujeres y hombres</w:t>
      </w:r>
      <w:r>
        <w:rPr>
          <w:b w:val="0"/>
          <w:i w:val="0"/>
        </w:rPr>
        <w:t xml:space="preserve"> y no favorecerá situaciones de discriminación por razón de sexo,</w:t>
      </w:r>
      <w:r>
        <w:t xml:space="preserve"> </w:t>
      </w:r>
      <w:r>
        <w:rPr>
          <w:b w:val="0"/>
          <w:i w:val="0"/>
        </w:rPr>
        <w:t>desigualdad de las mujeres o que inciten a la violencia sexual o de género (6.1).</w:t>
      </w:r>
    </w:p>
    <w:p>
      <w:pPr>
        <w:pStyle w:val="ListBullet"/>
      </w:pPr>
      <w:r>
        <w:rPr>
          <w:b w:val="0"/>
          <w:i w:val="0"/>
        </w:rPr>
        <w:t>Se promoverá la autorregulación que garantice «</w:t>
      </w:r>
      <w:r>
        <w:rPr>
          <w:b/>
          <w:i w:val="0"/>
        </w:rPr>
        <w:t>un acceso y una representación igualitaria de las</w:t>
      </w:r>
      <w:r>
        <w:t xml:space="preserve"> </w:t>
      </w:r>
      <w:r>
        <w:rPr>
          <w:b/>
          <w:i w:val="0"/>
        </w:rPr>
        <w:t>mujeres en el sector audiovisual</w:t>
      </w:r>
      <w:r>
        <w:rPr>
          <w:b w:val="0"/>
          <w:i w:val="0"/>
        </w:rPr>
        <w:t xml:space="preserve">», también </w:t>
      </w:r>
      <w:r>
        <w:rPr>
          <w:b/>
          <w:i w:val="0"/>
        </w:rPr>
        <w:t>en puestos de responsabilidad directiva y</w:t>
      </w:r>
      <w:r>
        <w:t xml:space="preserve"> </w:t>
      </w:r>
      <w:r>
        <w:rPr>
          <w:b/>
          <w:i w:val="0"/>
        </w:rPr>
        <w:t>profesional</w:t>
      </w:r>
      <w:r>
        <w:rPr>
          <w:b w:val="0"/>
          <w:i w:val="0"/>
        </w:rPr>
        <w:t xml:space="preserve"> (6.2), y para comunicaciones comerciales audiovisuales no sexistas, «</w:t>
      </w:r>
      <w:r>
        <w:rPr>
          <w:b/>
          <w:i w:val="0"/>
        </w:rPr>
        <w:t>tanto en el lenguaje</w:t>
      </w:r>
      <w:r>
        <w:t xml:space="preserve"> </w:t>
      </w:r>
      <w:r>
        <w:rPr>
          <w:b/>
          <w:i w:val="0"/>
        </w:rPr>
        <w:t>como en el contenido e imágenes, y libres de estereotipos de género</w:t>
      </w:r>
      <w:r>
        <w:rPr>
          <w:b w:val="0"/>
          <w:i w:val="0"/>
        </w:rPr>
        <w:t>» (6.3).</w:t>
      </w:r>
    </w:p>
    <w:p>
      <w:pPr>
        <w:pStyle w:val="ListBullet"/>
      </w:pPr>
      <w:r>
        <w:rPr>
          <w:b w:val="0"/>
          <w:i w:val="0"/>
        </w:rPr>
        <w:t>Y el dato que se pregunta: la autoridad audiovisual competente «</w:t>
      </w:r>
      <w:r>
        <w:rPr>
          <w:b/>
          <w:i w:val="0"/>
        </w:rPr>
        <w:t>elaborará un informe anual</w:t>
      </w:r>
      <w:r>
        <w:t xml:space="preserve"> </w:t>
      </w:r>
      <w:r>
        <w:rPr>
          <w:b/>
          <w:i w:val="0"/>
        </w:rPr>
        <w:t>sobre la representación de las mujeres</w:t>
      </w:r>
      <w:r>
        <w:rPr>
          <w:b w:val="0"/>
          <w:i w:val="0"/>
        </w:rPr>
        <w:t xml:space="preserve">» en los programas de los prestadores </w:t>
      </w:r>
      <w:r>
        <w:rPr>
          <w:b/>
          <w:i w:val="0"/>
        </w:rPr>
        <w:t>de ámbito</w:t>
      </w:r>
      <w:r>
        <w:t xml:space="preserve"> </w:t>
      </w:r>
      <w:r>
        <w:rPr>
          <w:b/>
          <w:i w:val="0"/>
        </w:rPr>
        <w:t>estatal</w:t>
      </w:r>
      <w:r>
        <w:rPr>
          <w:b w:val="0"/>
          <w:i w:val="0"/>
        </w:rPr>
        <w:t>, «</w:t>
      </w:r>
      <w:r>
        <w:rPr>
          <w:b/>
          <w:i w:val="0"/>
        </w:rPr>
        <w:t>con especial atención a su representación en noticiarios, programas de contenido</w:t>
      </w:r>
      <w:r>
        <w:t xml:space="preserve"> </w:t>
      </w:r>
      <w:r>
        <w:rPr>
          <w:b/>
          <w:i w:val="0"/>
        </w:rPr>
        <w:t>informativo de actualidad y en comunicaciones comerciales audiovisuales</w:t>
      </w:r>
      <w:r>
        <w:rPr>
          <w:b w:val="0"/>
          <w:i w:val="0"/>
        </w:rPr>
        <w:t>» (6.4).</w:t>
      </w:r>
    </w:p>
    <w:p>
      <w:pPr>
        <w:pStyle w:val="Heading4"/>
      </w:pPr>
      <w:r>
        <w:rPr>
          <w:b w:val="0"/>
          <w:i w:val="0"/>
        </w:rPr>
        <w:t>16.2.1.3 Artículo 7. Personas con discapacidad</w:t>
      </w:r>
    </w:p>
    <w:p>
      <w:pPr/>
      <w:r>
        <w:rPr>
          <w:b w:val="0"/>
          <w:i w:val="0"/>
        </w:rPr>
        <w:t xml:space="preserve">Imagen </w:t>
      </w:r>
      <w:r>
        <w:rPr>
          <w:b/>
          <w:i w:val="0"/>
        </w:rPr>
        <w:t>ajustada, respetuosa, apreciativa, inclusiva y libre de estereotipos</w:t>
      </w:r>
      <w:r>
        <w:rPr>
          <w:b w:val="0"/>
          <w:i w:val="0"/>
        </w:rPr>
        <w:t xml:space="preserve"> (7.1);</w:t>
      </w:r>
      <w:r>
        <w:t xml:space="preserve"> </w:t>
      </w:r>
      <w:r>
        <w:rPr>
          <w:b w:val="0"/>
          <w:i w:val="0"/>
        </w:rPr>
        <w:t xml:space="preserve">autorregulación para que su presencia sea </w:t>
      </w:r>
      <w:r>
        <w:rPr>
          <w:b/>
          <w:i w:val="0"/>
        </w:rPr>
        <w:t>proporcional al peso y a la participación de dichas</w:t>
      </w:r>
      <w:r>
        <w:t xml:space="preserve"> </w:t>
      </w:r>
      <w:r>
        <w:rPr>
          <w:b/>
          <w:i w:val="0"/>
        </w:rPr>
        <w:t>personas en el conjunto de la sociedad</w:t>
      </w:r>
      <w:r>
        <w:rPr>
          <w:b w:val="0"/>
          <w:i w:val="0"/>
        </w:rPr>
        <w:t xml:space="preserve"> (7.2); y «</w:t>
      </w:r>
      <w:r>
        <w:rPr>
          <w:b/>
          <w:i w:val="0"/>
        </w:rPr>
        <w:t>Se garantizará la accesibilidad universal del</w:t>
      </w:r>
      <w:r>
        <w:t xml:space="preserve"> </w:t>
      </w:r>
      <w:r>
        <w:rPr>
          <w:b/>
          <w:i w:val="0"/>
        </w:rPr>
        <w:t>servicio de comunicación audiovisual en los términos previstos en los títulos IV y VI</w:t>
      </w:r>
      <w:r>
        <w:rPr>
          <w:b w:val="0"/>
          <w:i w:val="0"/>
        </w:rPr>
        <w:t>» (7.3),</w:t>
      </w:r>
      <w:r>
        <w:t xml:space="preserve"> </w:t>
      </w:r>
      <w:r>
        <w:rPr>
          <w:b w:val="0"/>
          <w:i w:val="0"/>
        </w:rPr>
        <w:t>que se estudia más abajo, en «Accesibilidad en la Ley 13/2022».</w:t>
      </w:r>
    </w:p>
    <w:p>
      <w:pPr>
        <w:pStyle w:val="Heading3"/>
      </w:pPr>
      <w:r>
        <w:rPr>
          <w:b w:val="0"/>
          <w:i w:val="0"/>
        </w:rPr>
        <w:t>16.2.2 Normativa sobre igualdad y no discriminación</w:t>
      </w:r>
    </w:p>
    <w:p>
      <w:pPr/>
      <w:r>
        <w:rPr>
          <w:b w:val="0"/>
          <w:i w:val="0"/>
        </w:rPr>
        <w:t>Cuatro leyes: la estatal de igualdad entre mujeres y hombres (LO 3/2007), la andaluza de igualdad de</w:t>
      </w:r>
      <w:r>
        <w:t xml:space="preserve"> </w:t>
      </w:r>
      <w:r>
        <w:rPr>
          <w:b w:val="0"/>
          <w:i w:val="0"/>
        </w:rPr>
        <w:t>género (Ley 12/2007), la de igualdad de trato y no discriminación (Ley 15/2022) y la de personas trans</w:t>
      </w:r>
      <w:r>
        <w:t xml:space="preserve"> </w:t>
      </w:r>
      <w:r>
        <w:rPr>
          <w:b w:val="0"/>
          <w:i w:val="0"/>
        </w:rPr>
        <w:t>y LGTBI (Ley 4/2023). Las tres últimas se estudian enteras en el tema 8 del común; aquí va lo que se</w:t>
      </w:r>
      <w:r>
        <w:t xml:space="preserve"> </w:t>
      </w:r>
      <w:r>
        <w:rPr>
          <w:b w:val="0"/>
          <w:i w:val="0"/>
        </w:rPr>
        <w:t>dirige a los medios.</w:t>
      </w:r>
    </w:p>
    <w:p>
      <w:pPr>
        <w:pStyle w:val="Heading4"/>
      </w:pPr>
      <w:r>
        <w:rPr>
          <w:b w:val="0"/>
          <w:i w:val="0"/>
        </w:rPr>
        <w:t>16.2.2.1 La Ley Orgánica 3/2007, para la igualdad efectiva de mujeres y hombres</w:t>
      </w:r>
    </w:p>
    <w:p>
      <w:pPr/>
      <w:r>
        <w:rPr>
          <w:b w:val="0"/>
          <w:i w:val="0"/>
        </w:rPr>
        <w:t xml:space="preserve">Su título III se titula </w:t>
      </w:r>
      <w:r>
        <w:rPr>
          <w:b/>
          <w:i w:val="0"/>
        </w:rPr>
        <w:t>«Igualdad y medios de comunicación»</w:t>
      </w:r>
      <w:r>
        <w:rPr>
          <w:b w:val="0"/>
          <w:i w:val="0"/>
        </w:rPr>
        <w:t>. Para Canal Sur interesan tres</w:t>
      </w:r>
      <w:r>
        <w:t xml:space="preserve"> </w:t>
      </w:r>
      <w:r>
        <w:rPr>
          <w:b w:val="0"/>
          <w:i w:val="0"/>
        </w:rPr>
        <w:t>preceptos, los tres en su redacción original:</w:t>
      </w:r>
    </w:p>
    <w:p>
      <w:pPr>
        <w:pStyle w:val="ListBullet"/>
      </w:pPr>
      <w:r>
        <w:rPr>
          <w:b w:val="0"/>
          <w:i w:val="0"/>
        </w:rPr>
        <w:t xml:space="preserve">Artículo 36, </w:t>
      </w:r>
      <w:r>
        <w:rPr>
          <w:b/>
          <w:i w:val="0"/>
        </w:rPr>
        <w:t>«La igualdad en los medios de comunicación social de titularidad pública»</w:t>
      </w:r>
      <w:r>
        <w:rPr>
          <w:b w:val="0"/>
          <w:i w:val="0"/>
        </w:rPr>
        <w:t xml:space="preserve">: </w:t>
      </w:r>
      <w:r>
        <w:rPr>
          <w:b/>
          <w:i w:val="0"/>
        </w:rPr>
        <w:t>«Los</w:t>
      </w:r>
      <w:r>
        <w:t xml:space="preserve"> </w:t>
      </w:r>
      <w:r>
        <w:rPr>
          <w:b/>
          <w:i w:val="0"/>
        </w:rPr>
        <w:t>medios de comunicación social de titularidad pública velarán por la transmisión de una imagen</w:t>
      </w:r>
      <w:r>
        <w:t xml:space="preserve"> </w:t>
      </w:r>
      <w:r>
        <w:rPr>
          <w:b/>
          <w:i w:val="0"/>
        </w:rPr>
        <w:t>igualitaria, plural y no estereotipada de mujeres y hombres en la sociedad, y promoverán el</w:t>
      </w:r>
      <w:r>
        <w:t xml:space="preserve"> </w:t>
      </w:r>
      <w:r>
        <w:rPr>
          <w:b/>
          <w:i w:val="0"/>
        </w:rPr>
        <w:t>conocimiento y la difusión del principio de igualdad entre mujeres y hombres.»</w:t>
      </w:r>
      <w:r>
        <w:rPr>
          <w:b w:val="0"/>
          <w:i w:val="0"/>
        </w:rPr>
      </w:r>
    </w:p>
    <w:p>
      <w:pPr>
        <w:pStyle w:val="ListBullet"/>
      </w:pPr>
      <w:r>
        <w:rPr>
          <w:b w:val="0"/>
          <w:i w:val="0"/>
        </w:rPr>
        <w:t>Artículo 39.1, bajo la rúbrica de los medios de titularidad privada, pero con un sujeto que abarca</w:t>
      </w:r>
      <w:r>
        <w:t xml:space="preserve"> </w:t>
      </w:r>
      <w:r>
        <w:rPr>
          <w:b w:val="0"/>
          <w:i w:val="0"/>
        </w:rPr>
        <w:t xml:space="preserve">a todos: </w:t>
      </w:r>
      <w:r>
        <w:rPr>
          <w:b/>
          <w:i w:val="0"/>
        </w:rPr>
        <w:t>«Todos los medios de comunicación respetarán la igualdad entre mujeres y hombres,</w:t>
      </w:r>
      <w:r>
        <w:t xml:space="preserve"> </w:t>
      </w:r>
      <w:r>
        <w:rPr>
          <w:b/>
          <w:i w:val="0"/>
        </w:rPr>
        <w:t>evitando cualquier forma de discriminación.»</w:t>
      </w:r>
      <w:r>
        <w:rPr>
          <w:b w:val="0"/>
          <w:i w:val="0"/>
        </w:rPr>
        <w:t xml:space="preserve"> El 39.2 encarga a las Administraciones públicas</w:t>
      </w:r>
      <w:r>
        <w:t xml:space="preserve"> </w:t>
      </w:r>
      <w:r>
        <w:rPr>
          <w:b w:val="0"/>
          <w:i w:val="0"/>
        </w:rPr>
        <w:t>promover acuerdos de autorregulación de los medios.</w:t>
      </w:r>
    </w:p>
    <w:p>
      <w:pPr>
        <w:pStyle w:val="ListBullet"/>
      </w:pPr>
      <w:r>
        <w:rPr>
          <w:b w:val="0"/>
          <w:i w:val="0"/>
        </w:rPr>
        <w:t xml:space="preserve">Artículo 14.11, entre los criterios generales de actuación de los poderes públicos: </w:t>
      </w:r>
      <w:r>
        <w:rPr>
          <w:b/>
          <w:i w:val="0"/>
        </w:rPr>
        <w:t>«La</w:t>
      </w:r>
      <w:r>
        <w:t xml:space="preserve"> </w:t>
      </w:r>
      <w:r>
        <w:rPr>
          <w:b/>
          <w:i w:val="0"/>
        </w:rPr>
        <w:t>implantación de un lenguaje no sexista en el ámbito administrativo y su fomento en la totalidad de</w:t>
      </w:r>
      <w:r>
        <w:t xml:space="preserve"> </w:t>
      </w:r>
      <w:r>
        <w:rPr>
          <w:b/>
          <w:i w:val="0"/>
        </w:rPr>
        <w:t>las relaciones sociales, culturales y artísticas.»</w:t>
      </w:r>
      <w:r>
        <w:rPr>
          <w:b w:val="0"/>
          <w:i w:val="0"/>
        </w:rPr>
      </w:r>
    </w:p>
    <w:p>
      <w:pPr/>
      <w:r>
        <w:rPr>
          <w:b w:val="0"/>
          <w:i w:val="0"/>
        </w:rPr>
        <w:t>El artículo 37 (objetivos de programación, lenguaje no sexista, códigos de conducta) se refiere sólo</w:t>
      </w:r>
      <w:r>
        <w:t xml:space="preserve"> </w:t>
      </w:r>
      <w:r>
        <w:rPr>
          <w:b w:val="0"/>
          <w:i w:val="0"/>
        </w:rPr>
        <w:t>a la Corporación RTVE y no se aplica a la RTVA. El artículo 40 encarga a las autoridades audiovisuales</w:t>
      </w:r>
      <w:r>
        <w:t xml:space="preserve"> </w:t>
      </w:r>
      <w:r>
        <w:rPr>
          <w:b w:val="0"/>
          <w:i w:val="0"/>
        </w:rPr>
        <w:t xml:space="preserve">asegurar </w:t>
      </w:r>
      <w:r>
        <w:rPr>
          <w:b/>
          <w:i w:val="0"/>
        </w:rPr>
        <w:t>«un tratamiento de las mujeres conforme con los principios y valores constitucionales»</w:t>
      </w:r>
      <w:r>
        <w:rPr>
          <w:b w:val="0"/>
          <w:i w:val="0"/>
        </w:rPr>
        <w:t>.</w:t>
      </w:r>
    </w:p>
    <w:p>
      <w:pPr>
        <w:pStyle w:val="Heading4"/>
      </w:pPr>
      <w:r>
        <w:rPr>
          <w:b w:val="0"/>
          <w:i w:val="0"/>
        </w:rPr>
        <w:t>16.2.2.2 La Ley 12/2007 de Andalucía: artículos 57 y 58</w:t>
      </w:r>
    </w:p>
    <w:p>
      <w:pPr/>
      <w:r>
        <w:rPr>
          <w:b w:val="0"/>
          <w:i/>
        </w:rPr>
        <w:t>Imagen de la mujer y del hombre (artículo 57)</w:t>
      </w:r>
      <w:r>
        <w:rPr>
          <w:b w:val="0"/>
          <w:i w:val="0"/>
        </w:rPr>
        <w:t>.</w:t>
      </w:r>
    </w:p>
    <w:p>
      <w:pPr>
        <w:pStyle w:val="ListNumber"/>
      </w:pPr>
      <w:r>
        <w:rPr>
          <w:b w:val="0"/>
          <w:i w:val="0"/>
        </w:rPr>
      </w:r>
      <w:r>
        <w:rPr>
          <w:b/>
          <w:i w:val="0"/>
        </w:rPr>
        <w:t>«Los poderes públicos de Andalucía promoverán la transmisión de una imagen igualitaria,</w:t>
      </w:r>
      <w:r>
        <w:t xml:space="preserve"> </w:t>
      </w:r>
      <w:r>
        <w:rPr>
          <w:b/>
          <w:i w:val="0"/>
        </w:rPr>
        <w:t>plural y no estereotipada de los hombres y de las mujeres en todos los medios de información</w:t>
      </w:r>
      <w:r>
        <w:t xml:space="preserve"> </w:t>
      </w:r>
      <w:r>
        <w:rPr>
          <w:b/>
          <w:i w:val="0"/>
        </w:rPr>
        <w:t>y comunicación, conforme a los principios y valores de nuestro ordenamiento jurídico y las</w:t>
      </w:r>
      <w:r>
        <w:t xml:space="preserve"> </w:t>
      </w:r>
      <w:r>
        <w:rPr>
          <w:b/>
          <w:i w:val="0"/>
        </w:rPr>
        <w:t>normas específicas que les sean de aplicación.»</w:t>
      </w:r>
      <w:r>
        <w:rPr>
          <w:b w:val="0"/>
          <w:i w:val="0"/>
        </w:rPr>
      </w:r>
    </w:p>
    <w:p>
      <w:pPr>
        <w:pStyle w:val="ListNumber"/>
      </w:pPr>
      <w:r>
        <w:rPr>
          <w:b w:val="0"/>
          <w:i w:val="0"/>
        </w:rPr>
        <w:t xml:space="preserve">Publicidad ilícita: se considerará ilícita </w:t>
      </w:r>
      <w:r>
        <w:rPr>
          <w:b/>
          <w:i w:val="0"/>
        </w:rPr>
        <w:t>«la publicidad que atente contra la</w:t>
      </w:r>
      <w:r>
        <w:t xml:space="preserve"> </w:t>
      </w:r>
      <w:r>
        <w:rPr>
          <w:b/>
          <w:i w:val="0"/>
        </w:rPr>
        <w:t>dignidad de la persona o vulnere los valores y derechos reconocidos en la Constitución,</w:t>
      </w:r>
      <w:r>
        <w:t xml:space="preserve"> </w:t>
      </w:r>
      <w:r>
        <w:rPr>
          <w:b/>
          <w:i w:val="0"/>
        </w:rPr>
        <w:t>especialmente los que refieren sus artículos 18 y 20, apartado 4.»</w:t>
      </w:r>
      <w:r>
        <w:rPr>
          <w:b w:val="0"/>
          <w:i w:val="0"/>
        </w:rPr>
        <w:t xml:space="preserve"> Incluye </w:t>
      </w:r>
      <w:r>
        <w:rPr>
          <w:b/>
          <w:i w:val="0"/>
        </w:rPr>
        <w:t>«los anuncios</w:t>
      </w:r>
      <w:r>
        <w:t xml:space="preserve"> </w:t>
      </w:r>
      <w:r>
        <w:rPr>
          <w:b/>
          <w:i w:val="0"/>
        </w:rPr>
        <w:t>que presenten a las mujeres de forma vejatoria, bien utilizando particular y directamente su</w:t>
      </w:r>
      <w:r>
        <w:t xml:space="preserve"> </w:t>
      </w:r>
      <w:r>
        <w:rPr>
          <w:b/>
          <w:i w:val="0"/>
        </w:rPr>
        <w:t>cuerpo o partes del mismo como mero objeto desvinculado del producto que se pretende</w:t>
      </w:r>
      <w:r>
        <w:t xml:space="preserve"> </w:t>
      </w:r>
      <w:r>
        <w:rPr>
          <w:b/>
          <w:i w:val="0"/>
        </w:rPr>
        <w:t>promocionar, su imagen asociada a comportamientos estereotipados que vulneren los fundamentos</w:t>
      </w:r>
      <w:r>
        <w:t xml:space="preserve"> </w:t>
      </w:r>
      <w:r>
        <w:rPr>
          <w:b/>
          <w:i w:val="0"/>
        </w:rPr>
        <w:t>de nuestro ordenamiento»</w:t>
      </w:r>
      <w:r>
        <w:rPr>
          <w:b w:val="0"/>
          <w:i w:val="0"/>
        </w:rPr>
        <w:t>, contribuyendo a la violencia de la Ley Orgánica 1/2004, de 28 de</w:t>
      </w:r>
      <w:r>
        <w:t xml:space="preserve"> </w:t>
      </w:r>
      <w:r>
        <w:rPr>
          <w:b w:val="0"/>
          <w:i w:val="0"/>
        </w:rPr>
        <w:t>diciembre, de medidas de protección integral contra la violencia de género.</w:t>
      </w:r>
    </w:p>
    <w:p>
      <w:pPr>
        <w:pStyle w:val="ListNumber"/>
      </w:pPr>
      <w:r>
        <w:rPr>
          <w:b w:val="0"/>
          <w:i w:val="0"/>
        </w:rPr>
      </w:r>
      <w:r>
        <w:rPr>
          <w:b/>
          <w:i w:val="0"/>
        </w:rPr>
        <w:t>«El Consejo Audiovisual de Andalucía, en el cumplimiento de las funciones que tiene</w:t>
      </w:r>
      <w:r>
        <w:t xml:space="preserve"> </w:t>
      </w:r>
      <w:r>
        <w:rPr>
          <w:b/>
          <w:i w:val="0"/>
        </w:rPr>
        <w:t>asignadas, contribuirá a fomentar la igualdad de género y los comportamientos no sexistas en</w:t>
      </w:r>
      <w:r>
        <w:t xml:space="preserve"> </w:t>
      </w:r>
      <w:r>
        <w:rPr>
          <w:b/>
          <w:i w:val="0"/>
        </w:rPr>
        <w:t>los contenidos de las programaciones ofrecidas por los medios de comunicación en Andalucía,</w:t>
      </w:r>
      <w:r>
        <w:t xml:space="preserve"> </w:t>
      </w:r>
      <w:r>
        <w:rPr>
          <w:b/>
          <w:i w:val="0"/>
        </w:rPr>
        <w:t>así como en la publicidad que emitan.»</w:t>
      </w:r>
      <w:r>
        <w:rPr>
          <w:b w:val="0"/>
          <w:i w:val="0"/>
        </w:rPr>
      </w:r>
    </w:p>
    <w:p>
      <w:pPr>
        <w:pStyle w:val="ListNumber"/>
      </w:pPr>
      <w:r>
        <w:rPr>
          <w:b w:val="0"/>
          <w:i w:val="0"/>
        </w:rPr>
      </w:r>
      <w:r>
        <w:rPr>
          <w:b/>
          <w:i w:val="0"/>
        </w:rPr>
        <w:t>«Anualmente el Instituto Andaluz de la Mujer elaborará un informe sobre el tratamiento de</w:t>
      </w:r>
      <w:r>
        <w:t xml:space="preserve"> </w:t>
      </w:r>
      <w:r>
        <w:rPr>
          <w:b/>
          <w:i w:val="0"/>
        </w:rPr>
        <w:t>la imagen de las mujeres en los medios de comunicación y la publicidad, que será remitido</w:t>
      </w:r>
      <w:r>
        <w:t xml:space="preserve"> </w:t>
      </w:r>
      <w:r>
        <w:rPr>
          <w:b/>
          <w:i w:val="0"/>
        </w:rPr>
        <w:t>para su conocimiento al Consejo Andaluz de Participación de las Mujeres.»</w:t>
      </w:r>
      <w:r>
        <w:rPr>
          <w:b w:val="0"/>
          <w:i w:val="0"/>
        </w:rPr>
      </w:r>
    </w:p>
    <w:p>
      <w:pPr/>
      <w:r>
        <w:rPr>
          <w:b w:val="0"/>
          <w:i w:val="0"/>
        </w:rPr>
        <w:t>Cadena: la Ley 9/2018 (en vigor desde el 16/10/2018) añadió el apartado 4; los tres primeros</w:t>
      </w:r>
      <w:r>
        <w:t xml:space="preserve"> </w:t>
      </w:r>
      <w:r>
        <w:rPr>
          <w:b w:val="0"/>
          <w:i w:val="0"/>
        </w:rPr>
        <w:t>son de 2007.</w:t>
      </w:r>
    </w:p>
    <w:p>
      <w:pPr/>
      <w:r>
        <w:rPr>
          <w:b w:val="0"/>
          <w:i w:val="0"/>
        </w:rPr>
        <w:t>Medios de comunicación social (artículo 58). Es el precepto de la ley que se dirige a los</w:t>
      </w:r>
      <w:r>
        <w:t xml:space="preserve"> </w:t>
      </w:r>
      <w:r>
        <w:rPr>
          <w:b w:val="0"/>
          <w:i w:val="0"/>
        </w:rPr>
        <w:t>medios.</w:t>
      </w:r>
    </w:p>
    <w:p>
      <w:pPr>
        <w:pStyle w:val="ListNumber"/>
      </w:pPr>
      <w:r>
        <w:rPr>
          <w:b w:val="0"/>
          <w:i w:val="0"/>
        </w:rPr>
        <w:t xml:space="preserve">Primer párrafo, para los medios públicos: </w:t>
      </w:r>
      <w:r>
        <w:rPr>
          <w:b/>
          <w:i w:val="0"/>
        </w:rPr>
        <w:t>«Los medios de comunicación social públicos</w:t>
      </w:r>
      <w:r>
        <w:t xml:space="preserve"> </w:t>
      </w:r>
      <w:r>
        <w:rPr>
          <w:b/>
          <w:i w:val="0"/>
        </w:rPr>
        <w:t>incorporarán la perspectiva de género de forma transversal, promoverán la aplicación de un</w:t>
      </w:r>
      <w:r>
        <w:t xml:space="preserve"> </w:t>
      </w:r>
      <w:r>
        <w:rPr>
          <w:b/>
          <w:i w:val="0"/>
        </w:rPr>
        <w:t>uso no sexista del lenguaje, impulsarán la transmisión de una imagen de las mujeres y los</w:t>
      </w:r>
      <w:r>
        <w:t xml:space="preserve"> </w:t>
      </w:r>
      <w:r>
        <w:rPr>
          <w:b/>
          <w:i w:val="0"/>
        </w:rPr>
        <w:t>hombres libre de estereotipos sexistas y velarán por que los contenidos de las programaciones</w:t>
      </w:r>
      <w:r>
        <w:t xml:space="preserve"> </w:t>
      </w:r>
      <w:r>
        <w:rPr>
          <w:b/>
          <w:i w:val="0"/>
        </w:rPr>
        <w:t>cumplan con el principio de igualdad de género.»</w:t>
      </w:r>
      <w:r>
        <w:rPr>
          <w:b w:val="0"/>
          <w:i w:val="0"/>
        </w:rPr>
      </w:r>
    </w:p>
    <w:p>
      <w:pPr>
        <w:pStyle w:val="ListNumber"/>
      </w:pPr>
      <w:r>
        <w:rPr>
          <w:b w:val="0"/>
          <w:i w:val="0"/>
        </w:rPr>
        <w:t xml:space="preserve">Segundo párrafo, para todos los medios: </w:t>
      </w:r>
      <w:r>
        <w:rPr>
          <w:b/>
          <w:i w:val="0"/>
        </w:rPr>
        <w:t>«Igualmente, los medios de comunicación social</w:t>
      </w:r>
      <w:r>
        <w:t xml:space="preserve"> </w:t>
      </w:r>
      <w:r>
        <w:rPr>
          <w:b/>
          <w:i w:val="0"/>
        </w:rPr>
        <w:t>evitarán difundir cualquier contenido, emisión o publicidad sexista que justifique, banalice</w:t>
      </w:r>
      <w:r>
        <w:t xml:space="preserve"> </w:t>
      </w:r>
      <w:r>
        <w:rPr>
          <w:b/>
          <w:i w:val="0"/>
        </w:rPr>
        <w:t>o incite a la violencia de género. A este respecto, usarán un lenguaje adecuado que</w:t>
      </w:r>
      <w:r>
        <w:t xml:space="preserve"> </w:t>
      </w:r>
      <w:r>
        <w:rPr>
          <w:b/>
          <w:i w:val="0"/>
        </w:rPr>
        <w:t>visibilice la violencia sufrida por las víctimas de violencia de género, de una manera</w:t>
      </w:r>
      <w:r>
        <w:t xml:space="preserve"> </w:t>
      </w:r>
      <w:r>
        <w:rPr>
          <w:b/>
          <w:i w:val="0"/>
        </w:rPr>
        <w:t>crítica hacia la conducta del agresor, y presentarán a las hijas e hijos menores de las</w:t>
      </w:r>
      <w:r>
        <w:t xml:space="preserve"> </w:t>
      </w:r>
      <w:r>
        <w:rPr>
          <w:b/>
          <w:i w:val="0"/>
        </w:rPr>
        <w:t>mismas como víctimas directas de dicha violencia, preservando su protección y tratamiento de</w:t>
      </w:r>
      <w:r>
        <w:t xml:space="preserve"> </w:t>
      </w:r>
      <w:r>
        <w:rPr>
          <w:b/>
          <w:i w:val="0"/>
        </w:rPr>
        <w:t>la información.»</w:t>
      </w:r>
      <w:r>
        <w:rPr>
          <w:b w:val="0"/>
          <w:i w:val="0"/>
        </w:rPr>
      </w:r>
    </w:p>
    <w:p>
      <w:pPr>
        <w:pStyle w:val="ListNumber"/>
      </w:pPr>
      <w:r>
        <w:rPr>
          <w:b w:val="0"/>
          <w:i w:val="0"/>
        </w:rPr>
      </w:r>
      <w:r>
        <w:rPr>
          <w:b/>
          <w:i w:val="0"/>
        </w:rPr>
        <w:t>«Los medios de comunicación social adoptarán, mediante autorregulación, códigos de</w:t>
      </w:r>
      <w:r>
        <w:t xml:space="preserve"> </w:t>
      </w:r>
      <w:r>
        <w:rPr>
          <w:b/>
          <w:i w:val="0"/>
        </w:rPr>
        <w:t>conducta con el fin de asumir y transmitir el principio de igualdad de género.»</w:t>
      </w:r>
      <w:r>
        <w:rPr>
          <w:b w:val="0"/>
          <w:i w:val="0"/>
        </w:rPr>
        <w:t xml:space="preserve"> Además,</w:t>
      </w:r>
      <w:r>
        <w:t xml:space="preserve"> </w:t>
      </w:r>
      <w:r>
        <w:rPr>
          <w:b w:val="0"/>
          <w:i w:val="0"/>
        </w:rPr>
        <w:t>colaborarán con las campañas institucionales de igualdad y contra la violencia de género,</w:t>
      </w:r>
      <w:r>
        <w:t xml:space="preserve"> </w:t>
      </w:r>
      <w:r>
        <w:rPr>
          <w:b w:val="0"/>
          <w:i w:val="0"/>
        </w:rPr>
      </w:r>
      <w:r>
        <w:rPr>
          <w:b/>
          <w:i w:val="0"/>
        </w:rPr>
        <w:t>«darán visibilidad a las mujeres en la programación y contenidos y promoverán una</w:t>
      </w:r>
      <w:r>
        <w:t xml:space="preserve"> </w:t>
      </w:r>
      <w:r>
        <w:rPr>
          <w:b/>
          <w:i w:val="0"/>
        </w:rPr>
        <w:t>representación equilibrada de mujeres y hombres en los debates públicos con personas</w:t>
      </w:r>
      <w:r>
        <w:t xml:space="preserve"> </w:t>
      </w:r>
      <w:r>
        <w:rPr>
          <w:b/>
          <w:i w:val="0"/>
        </w:rPr>
        <w:t>expertas.»</w:t>
      </w:r>
      <w:r>
        <w:rPr>
          <w:b w:val="0"/>
          <w:i w:val="0"/>
        </w:rPr>
      </w:r>
    </w:p>
    <w:p>
      <w:pPr>
        <w:pStyle w:val="ListNumber"/>
      </w:pPr>
      <w:r>
        <w:rPr>
          <w:b w:val="0"/>
          <w:i w:val="0"/>
        </w:rPr>
        <w:t xml:space="preserve">La Administración de la Junta, </w:t>
      </w:r>
      <w:r>
        <w:rPr>
          <w:b/>
          <w:i w:val="0"/>
        </w:rPr>
        <w:t>«a través del órgano con competencias en la materia,</w:t>
      </w:r>
      <w:r>
        <w:t xml:space="preserve"> </w:t>
      </w:r>
      <w:r>
        <w:rPr>
          <w:b/>
          <w:i w:val="0"/>
        </w:rPr>
        <w:t>garantizará la aplicación del principio de igualdad y transversalidad de género en todas las</w:t>
      </w:r>
      <w:r>
        <w:t xml:space="preserve"> </w:t>
      </w:r>
      <w:r>
        <w:rPr>
          <w:b/>
          <w:i w:val="0"/>
        </w:rPr>
        <w:t>instancias, instituciones, entidades de cualquier naturaleza jurídica y acciones que se</w:t>
      </w:r>
      <w:r>
        <w:t xml:space="preserve"> </w:t>
      </w:r>
      <w:r>
        <w:rPr>
          <w:b/>
          <w:i w:val="0"/>
        </w:rPr>
        <w:t>desarrollen en el sector audiovisual de Andalucía»</w:t>
      </w:r>
      <w:r>
        <w:rPr>
          <w:b w:val="0"/>
          <w:i w:val="0"/>
        </w:rPr>
        <w:t>, y especialmente, en seis letras:</w:t>
      </w:r>
    </w:p>
    <w:p>
      <w:pPr>
        <w:pStyle w:val="ListBullet2"/>
      </w:pPr>
      <w:r>
        <w:rPr>
          <w:b w:val="0"/>
          <w:i w:val="0"/>
        </w:rPr>
        <w:t>a) impulsará un código de buenas prácticas que delimite los conceptos de sexismo y</w:t>
      </w:r>
      <w:r>
        <w:t xml:space="preserve"> </w:t>
      </w:r>
      <w:r>
        <w:rPr>
          <w:b w:val="0"/>
          <w:i w:val="0"/>
        </w:rPr>
        <w:t>estereotipos sexistas, y de lucha contra la violencia de género, en la comunicación y la</w:t>
      </w:r>
      <w:r>
        <w:t xml:space="preserve"> </w:t>
      </w:r>
      <w:r>
        <w:rPr>
          <w:b w:val="0"/>
          <w:i w:val="0"/>
        </w:rPr>
        <w:t>publicidad;</w:t>
      </w:r>
    </w:p>
    <w:p>
      <w:pPr>
        <w:pStyle w:val="ListBullet2"/>
      </w:pPr>
      <w:r>
        <w:rPr>
          <w:b w:val="0"/>
          <w:i w:val="0"/>
        </w:rPr>
        <w:t xml:space="preserve">b) </w:t>
      </w:r>
      <w:r>
        <w:rPr>
          <w:b/>
          <w:i w:val="0"/>
        </w:rPr>
        <w:t>«Establecerá indicadores que midan la igualdad de género en los medios de</w:t>
      </w:r>
      <w:r>
        <w:t xml:space="preserve"> </w:t>
      </w:r>
      <w:r>
        <w:rPr>
          <w:b/>
          <w:i w:val="0"/>
        </w:rPr>
        <w:t>comunicación social y en la publicidad.»</w:t>
      </w:r>
      <w:r>
        <w:rPr>
          <w:b w:val="0"/>
          <w:i w:val="0"/>
        </w:rPr>
        <w:t>;</w:t>
      </w:r>
    </w:p>
    <w:p>
      <w:pPr>
        <w:pStyle w:val="ListBullet2"/>
      </w:pPr>
      <w:r>
        <w:rPr>
          <w:b w:val="0"/>
          <w:i w:val="0"/>
        </w:rPr>
        <w:t xml:space="preserve">c) promoverá programas, mensajes y </w:t>
      </w:r>
      <w:r>
        <w:rPr>
          <w:b/>
          <w:i w:val="0"/>
        </w:rPr>
        <w:t>«la alfabetización mediática coeducativa»</w:t>
      </w:r>
      <w:r>
        <w:rPr>
          <w:b w:val="0"/>
          <w:i w:val="0"/>
        </w:rPr>
        <w:t>,</w:t>
      </w:r>
      <w:r>
        <w:t xml:space="preserve"> </w:t>
      </w:r>
      <w:r>
        <w:rPr>
          <w:b w:val="0"/>
          <w:i w:val="0"/>
        </w:rPr>
        <w:t>especialmente dirigidos a adolescentes y jóvenes;</w:t>
      </w:r>
    </w:p>
    <w:p>
      <w:pPr>
        <w:pStyle w:val="ListBullet2"/>
      </w:pPr>
      <w:r>
        <w:rPr>
          <w:b w:val="0"/>
          <w:i w:val="0"/>
        </w:rPr>
        <w:t>d) impulsará la formación sobre igualdad y violencia de género en las facultades y</w:t>
      </w:r>
      <w:r>
        <w:t xml:space="preserve"> </w:t>
      </w:r>
      <w:r>
        <w:rPr>
          <w:b w:val="0"/>
          <w:i w:val="0"/>
        </w:rPr>
        <w:t>profesiones relacionadas con los medios;</w:t>
      </w:r>
    </w:p>
    <w:p>
      <w:pPr>
        <w:pStyle w:val="ListBullet2"/>
      </w:pPr>
      <w:r>
        <w:rPr>
          <w:b w:val="0"/>
          <w:i w:val="0"/>
        </w:rPr>
        <w:t>e) fomentará acuerdos para cumplir los objetivos de la ley;</w:t>
      </w:r>
    </w:p>
    <w:p>
      <w:pPr>
        <w:pStyle w:val="ListBullet2"/>
      </w:pPr>
      <w:r>
        <w:rPr>
          <w:b w:val="0"/>
          <w:i w:val="0"/>
        </w:rPr>
        <w:t xml:space="preserve">f) </w:t>
      </w:r>
      <w:r>
        <w:rPr>
          <w:b/>
          <w:i w:val="0"/>
        </w:rPr>
        <w:t>«Promoverá espacios en los medios de comunicación públicos de la Comunidad Autónoma,</w:t>
      </w:r>
      <w:r>
        <w:t xml:space="preserve"> </w:t>
      </w:r>
      <w:r>
        <w:rPr>
          <w:b/>
          <w:i w:val="0"/>
        </w:rPr>
        <w:t>para que realicen la labor de divulgación, información y concienciación, para la</w:t>
      </w:r>
      <w:r>
        <w:t xml:space="preserve"> </w:t>
      </w:r>
      <w:r>
        <w:rPr>
          <w:b/>
          <w:i w:val="0"/>
        </w:rPr>
        <w:t>consecución de la igualdad real entre mujeres y hombres.»</w:t>
      </w:r>
      <w:r>
        <w:rPr>
          <w:b w:val="0"/>
          <w:i w:val="0"/>
        </w:rPr>
      </w:r>
    </w:p>
    <w:p>
      <w:pPr>
        <w:pStyle w:val="ListNumber"/>
      </w:pPr>
      <w:r>
        <w:rPr>
          <w:b w:val="0"/>
          <w:i w:val="0"/>
        </w:rPr>
      </w:r>
      <w:r>
        <w:rPr>
          <w:b/>
          <w:i w:val="0"/>
        </w:rPr>
        <w:t>«La Administración de la Junta de Andalucía promoverá una presencia equilibrada de mujeres</w:t>
      </w:r>
      <w:r>
        <w:t xml:space="preserve"> </w:t>
      </w:r>
      <w:r>
        <w:rPr>
          <w:b/>
          <w:i w:val="0"/>
        </w:rPr>
        <w:t>y hombres en órganos de dirección y decisión de los medios de comunicación social.»</w:t>
      </w:r>
      <w:r>
        <w:rPr>
          <w:b w:val="0"/>
          <w:i w:val="0"/>
        </w:rPr>
      </w:r>
    </w:p>
    <w:p>
      <w:pPr/>
      <w:r>
        <w:rPr>
          <w:b w:val="0"/>
          <w:i w:val="0"/>
        </w:rPr>
        <w:t>Cadena: la Ley 9/2018 (en vigor desde el 16/10/2018) dio la redacción actual. En 2007 el 58.1</w:t>
      </w:r>
      <w:r>
        <w:t xml:space="preserve"> </w:t>
      </w:r>
      <w:r>
        <w:rPr>
          <w:b w:val="0"/>
          <w:i w:val="0"/>
        </w:rPr>
        <w:t xml:space="preserve">se dirigía a </w:t>
      </w:r>
      <w:r>
        <w:rPr>
          <w:b/>
          <w:i w:val="0"/>
        </w:rPr>
        <w:t>«Los medios de comunicación social, cuya actividad se encuentre sujeta al ámbito</w:t>
      </w:r>
      <w:r>
        <w:t xml:space="preserve"> </w:t>
      </w:r>
      <w:r>
        <w:rPr>
          <w:b/>
          <w:i w:val="0"/>
        </w:rPr>
        <w:t>competencial de la Comunidad Autónoma de Andalucía»</w:t>
      </w:r>
      <w:r>
        <w:rPr>
          <w:b w:val="0"/>
          <w:i w:val="0"/>
        </w:rPr>
        <w:t xml:space="preserve">, que solo </w:t>
      </w:r>
      <w:r>
        <w:rPr>
          <w:b/>
          <w:i w:val="0"/>
        </w:rPr>
        <w:t>«promoverán»</w:t>
      </w:r>
      <w:r>
        <w:rPr>
          <w:b w:val="0"/>
          <w:i w:val="0"/>
        </w:rPr>
        <w:t xml:space="preserve"> el lenguaje no</w:t>
      </w:r>
      <w:r>
        <w:t xml:space="preserve"> </w:t>
      </w:r>
      <w:r>
        <w:rPr>
          <w:b w:val="0"/>
          <w:i w:val="0"/>
        </w:rPr>
        <w:t xml:space="preserve">sexista e </w:t>
      </w:r>
      <w:r>
        <w:rPr>
          <w:b/>
          <w:i w:val="0"/>
        </w:rPr>
        <w:t>«impulsarán»</w:t>
      </w:r>
      <w:r>
        <w:rPr>
          <w:b w:val="0"/>
          <w:i w:val="0"/>
        </w:rPr>
        <w:t xml:space="preserve"> la imagen libre de estereotipos; no había mandato propio para los</w:t>
      </w:r>
      <w:r>
        <w:t xml:space="preserve"> </w:t>
      </w:r>
      <w:r>
        <w:rPr>
          <w:b w:val="0"/>
          <w:i w:val="0"/>
        </w:rPr>
        <w:t>medios públicos, ni párrafo sobre la violencia de género, ni la visibilidad de las mujeres en la</w:t>
      </w:r>
      <w:r>
        <w:t xml:space="preserve"> </w:t>
      </w:r>
      <w:r>
        <w:rPr>
          <w:b w:val="0"/>
          <w:i w:val="0"/>
        </w:rPr>
        <w:t>programación, ni la representación equilibrada en los debates con personas expertas; y en lugar de las seis letras del 58.3 había un genérico «fomentará las acciones».</w:t>
      </w:r>
    </w:p>
    <w:p>
      <w:pPr/>
      <w:r>
        <w:rPr>
          <w:b w:val="0"/>
          <w:i w:val="0"/>
        </w:rPr>
        <w:t>Lo que la ley dice de los medios fuera de estos dos artículos está en su sitio: la acción de</w:t>
      </w:r>
      <w:r>
        <w:t xml:space="preserve"> </w:t>
      </w:r>
      <w:r>
        <w:rPr>
          <w:b w:val="0"/>
          <w:i w:val="0"/>
        </w:rPr>
        <w:t>cesación de la publicidad ilícita (artículo 66), las infracciones de los artículos 76.e) y</w:t>
      </w:r>
      <w:r>
        <w:t xml:space="preserve"> </w:t>
      </w:r>
      <w:r>
        <w:rPr>
          <w:b w:val="0"/>
          <w:i w:val="0"/>
        </w:rPr>
        <w:t>77.c), la competencia del Consejo Audiovisual para sancionarlas (85.4) y la difusión de las</w:t>
      </w:r>
      <w:r>
        <w:t xml:space="preserve"> </w:t>
      </w:r>
      <w:r>
        <w:rPr>
          <w:b w:val="0"/>
          <w:i w:val="0"/>
        </w:rPr>
        <w:t>sanciones muy graves en los medios (83.1).</w:t>
      </w:r>
    </w:p>
    <w:p>
      <w:pPr>
        <w:pStyle w:val="Heading4"/>
      </w:pPr>
      <w:r>
        <w:rPr>
          <w:b w:val="0"/>
          <w:i w:val="0"/>
        </w:rPr>
        <w:t>16.2.2.3 Lo que se aplica a la RTVA y a sus medios</w:t>
      </w:r>
    </w:p>
    <w:p>
      <w:pPr/>
      <w:r>
        <w:rPr>
          <w:b w:val="0"/>
          <w:i w:val="0"/>
        </w:rPr>
        <w:t>Ninguna de las leyes de igualdad de este epígrafe nombra a la RTVA ni a Canal Sur. Esta sección reúne lo que</w:t>
      </w:r>
      <w:r>
        <w:t xml:space="preserve"> </w:t>
      </w:r>
      <w:r>
        <w:rPr>
          <w:b w:val="0"/>
          <w:i w:val="0"/>
        </w:rPr>
        <w:t>dicen las normas, con su destinatario literal, y no deduce encajes que ninguna norma haga. La</w:t>
      </w:r>
      <w:r>
        <w:t xml:space="preserve"> </w:t>
      </w:r>
      <w:r>
        <w:rPr>
          <w:b w:val="0"/>
          <w:i w:val="0"/>
        </w:rPr>
        <w:t xml:space="preserve">Ley 18/2007 es, según su título, la de </w:t>
      </w:r>
      <w:r>
        <w:rPr>
          <w:b/>
          <w:i w:val="0"/>
        </w:rPr>
        <w:t>«la radio y televisión de titularidad autonómica</w:t>
      </w:r>
      <w:r>
        <w:t xml:space="preserve"> </w:t>
      </w:r>
      <w:r>
        <w:rPr>
          <w:b/>
          <w:i w:val="0"/>
        </w:rPr>
        <w:t>gestionada por la Agencia Pública Empresarial de la Radio y Televisión de Andalucía (RTVA)»</w:t>
      </w:r>
      <w:r>
        <w:rPr>
          <w:b w:val="0"/>
          <w:i w:val="0"/>
        </w:rPr>
        <w:t>,</w:t>
      </w:r>
      <w:r>
        <w:t xml:space="preserve"> </w:t>
      </w:r>
      <w:r>
        <w:rPr>
          <w:b w:val="0"/>
          <w:i w:val="0"/>
        </w:rPr>
        <w:t xml:space="preserve">y encomienda a la RTVA </w:t>
      </w:r>
      <w:r>
        <w:rPr>
          <w:b/>
          <w:i w:val="0"/>
        </w:rPr>
        <w:t>«la función y misión de servicio público de radio y televisión»</w:t>
      </w:r>
      <w:r>
        <w:rPr>
          <w:b w:val="0"/>
          <w:i w:val="0"/>
        </w:rPr>
      </w:r>
      <w:r>
        <w:t xml:space="preserve"> </w:t>
      </w:r>
      <w:r>
        <w:rPr>
          <w:b w:val="0"/>
          <w:i w:val="0"/>
        </w:rPr>
        <w:t>(artículo 2.1).</w:t>
      </w:r>
    </w:p>
    <w:p>
      <w:pPr/>
      <w:r>
        <w:rPr>
          <w:b w:val="0"/>
          <w:i/>
        </w:rPr>
        <w:t>Lo que dice la propia Ley 18/2007 (se estudia en el tema 5 del común)</w:t>
      </w:r>
      <w:r>
        <w:rPr>
          <w:b w:val="0"/>
          <w:i w:val="0"/>
        </w:rPr>
        <w:t>:</w:t>
      </w:r>
    </w:p>
    <w:p>
      <w:pPr>
        <w:pStyle w:val="ListBullet"/>
      </w:pPr>
      <w:r>
        <w:rPr>
          <w:b w:val="0"/>
          <w:i w:val="0"/>
        </w:rPr>
        <w:t xml:space="preserve">Entre los principios que inspiran la actividad de la RTVA y sus filiales: </w:t>
      </w:r>
      <w:r>
        <w:rPr>
          <w:b/>
          <w:i w:val="0"/>
        </w:rPr>
        <w:t>«El respeto al</w:t>
      </w:r>
      <w:r>
        <w:t xml:space="preserve"> </w:t>
      </w:r>
      <w:r>
        <w:rPr>
          <w:b/>
          <w:i w:val="0"/>
        </w:rPr>
        <w:t>pluralismo político, social, cultural y religioso, y el fomento de los valores de igualdad y no</w:t>
      </w:r>
      <w:r>
        <w:t xml:space="preserve"> </w:t>
      </w:r>
      <w:r>
        <w:rPr>
          <w:b/>
          <w:i w:val="0"/>
        </w:rPr>
        <w:t>discriminación por razón de nacimiento, raza, sexo u orientación sexual, o cualquier otra</w:t>
      </w:r>
      <w:r>
        <w:t xml:space="preserve"> </w:t>
      </w:r>
      <w:r>
        <w:rPr>
          <w:b/>
          <w:i w:val="0"/>
        </w:rPr>
        <w:t>circunstancia personal o social.»</w:t>
      </w:r>
      <w:r>
        <w:rPr>
          <w:b w:val="0"/>
          <w:i w:val="0"/>
        </w:rPr>
        <w:t xml:space="preserve"> (4.1.b) y </w:t>
      </w:r>
      <w:r>
        <w:rPr>
          <w:b/>
          <w:i w:val="0"/>
        </w:rPr>
        <w:t>«La promoción de la igualdad de oportunidades</w:t>
      </w:r>
      <w:r>
        <w:t xml:space="preserve"> </w:t>
      </w:r>
      <w:r>
        <w:rPr>
          <w:b/>
          <w:i w:val="0"/>
        </w:rPr>
        <w:t>entre hombres y mujeres.»</w:t>
      </w:r>
      <w:r>
        <w:rPr>
          <w:b w:val="0"/>
          <w:i w:val="0"/>
        </w:rPr>
        <w:t xml:space="preserve"> (4.1.f).</w:t>
      </w:r>
    </w:p>
    <w:p>
      <w:pPr>
        <w:pStyle w:val="ListBullet"/>
      </w:pPr>
      <w:r>
        <w:rPr>
          <w:b w:val="0"/>
          <w:i w:val="0"/>
        </w:rPr>
        <w:t xml:space="preserve">Las programaciones deberán </w:t>
      </w:r>
      <w:r>
        <w:rPr>
          <w:b/>
          <w:i w:val="0"/>
        </w:rPr>
        <w:t>«Promover el respeto a la dignidad humana y, especialmente, a</w:t>
      </w:r>
      <w:r>
        <w:t xml:space="preserve"> </w:t>
      </w:r>
      <w:r>
        <w:rPr>
          <w:b/>
          <w:i w:val="0"/>
        </w:rPr>
        <w:t>los derechos de la juventud y de la infancia, la igualdad entre hombre y mujer y la no</w:t>
      </w:r>
      <w:r>
        <w:t xml:space="preserve"> </w:t>
      </w:r>
      <w:r>
        <w:rPr>
          <w:b/>
          <w:i w:val="0"/>
        </w:rPr>
        <w:t>discriminación por motivos de nacimiento, raza, ideología, religión, sexo u orientación sexual,</w:t>
      </w:r>
      <w:r>
        <w:t xml:space="preserve"> </w:t>
      </w:r>
      <w:r>
        <w:rPr>
          <w:b/>
          <w:i w:val="0"/>
        </w:rPr>
        <w:t>o cualquier otra circunstancia personal o social.»</w:t>
      </w:r>
      <w:r>
        <w:rPr>
          <w:b w:val="0"/>
          <w:i w:val="0"/>
        </w:rPr>
        <w:t xml:space="preserve"> (4.3.c).</w:t>
      </w:r>
    </w:p>
    <w:p>
      <w:pPr>
        <w:pStyle w:val="ListBullet"/>
      </w:pPr>
      <w:r>
        <w:rPr>
          <w:b w:val="0"/>
          <w:i w:val="0"/>
        </w:rPr>
        <w:t xml:space="preserve">El Consejo de Administración, de nueve miembros, </w:t>
      </w:r>
      <w:r>
        <w:rPr>
          <w:b/>
          <w:i w:val="0"/>
        </w:rPr>
        <w:t>«debiéndose respetar el principio de</w:t>
      </w:r>
      <w:r>
        <w:t xml:space="preserve"> </w:t>
      </w:r>
      <w:r>
        <w:rPr>
          <w:b/>
          <w:i w:val="0"/>
        </w:rPr>
        <w:t>paridad de género»</w:t>
      </w:r>
      <w:r>
        <w:rPr>
          <w:b w:val="0"/>
          <w:i w:val="0"/>
        </w:rPr>
        <w:t xml:space="preserve"> (14.1, en la redacción de la Ley 2/2019, de 26 de junio, vigente desde el</w:t>
      </w:r>
      <w:r>
        <w:t xml:space="preserve"> </w:t>
      </w:r>
      <w:r>
        <w:rPr>
          <w:b w:val="0"/>
          <w:i w:val="0"/>
        </w:rPr>
        <w:t>28/06/2019).</w:t>
      </w:r>
    </w:p>
    <w:p>
      <w:pPr>
        <w:pStyle w:val="ListBullet"/>
      </w:pPr>
      <w:r>
        <w:rPr>
          <w:b w:val="0"/>
          <w:i w:val="0"/>
        </w:rPr>
        <w:t xml:space="preserve">El Consejo Asesor, de quince miembros, </w:t>
      </w:r>
      <w:r>
        <w:rPr>
          <w:b/>
          <w:i w:val="0"/>
        </w:rPr>
        <w:t>«observando el principio de composición equilibrada</w:t>
      </w:r>
      <w:r>
        <w:t xml:space="preserve"> </w:t>
      </w:r>
      <w:r>
        <w:rPr>
          <w:b/>
          <w:i w:val="0"/>
        </w:rPr>
        <w:t>de hombres y mujeres»</w:t>
      </w:r>
      <w:r>
        <w:rPr>
          <w:b w:val="0"/>
          <w:i w:val="0"/>
        </w:rPr>
        <w:t xml:space="preserve">; entre sus vocales hay una persona a propuesta </w:t>
      </w:r>
      <w:r>
        <w:rPr>
          <w:b/>
          <w:i w:val="0"/>
        </w:rPr>
        <w:t>«del Consejo Andaluz</w:t>
      </w:r>
      <w:r>
        <w:t xml:space="preserve"> </w:t>
      </w:r>
      <w:r>
        <w:rPr>
          <w:b/>
          <w:i w:val="0"/>
        </w:rPr>
        <w:t>LGBTI»</w:t>
      </w:r>
      <w:r>
        <w:rPr>
          <w:b w:val="0"/>
          <w:i w:val="0"/>
        </w:rPr>
        <w:t xml:space="preserve"> y otra </w:t>
      </w:r>
      <w:r>
        <w:rPr>
          <w:b/>
          <w:i w:val="0"/>
        </w:rPr>
        <w:t>«del Consejo Andaluz de Participación de las Mujeres»</w:t>
      </w:r>
      <w:r>
        <w:rPr>
          <w:b w:val="0"/>
          <w:i w:val="0"/>
        </w:rPr>
        <w:t xml:space="preserve"> (20.1, en la</w:t>
      </w:r>
      <w:r>
        <w:t xml:space="preserve"> </w:t>
      </w:r>
      <w:r>
        <w:rPr>
          <w:b w:val="0"/>
          <w:i w:val="0"/>
        </w:rPr>
        <w:t>redacción del Decreto-ley 5/2024, de 21 de mayo, vigente desde el 25/05/2024).</w:t>
      </w:r>
    </w:p>
    <w:p>
      <w:pPr>
        <w:pStyle w:val="ListBullet"/>
      </w:pPr>
      <w:r>
        <w:rPr>
          <w:b w:val="0"/>
          <w:i w:val="0"/>
        </w:rPr>
        <w:t xml:space="preserve">Disposición adicional tercera: </w:t>
      </w:r>
      <w:r>
        <w:rPr>
          <w:b/>
          <w:i w:val="0"/>
        </w:rPr>
        <w:t>«se entenderá por composición equilibrada la presencia de</w:t>
      </w:r>
      <w:r>
        <w:t xml:space="preserve"> </w:t>
      </w:r>
      <w:r>
        <w:rPr>
          <w:b/>
          <w:i w:val="0"/>
        </w:rPr>
        <w:t>mujeres y hombres de forma que, en el conjunto a que se refiera, las personas de cada sexo no</w:t>
      </w:r>
      <w:r>
        <w:t xml:space="preserve"> </w:t>
      </w:r>
      <w:r>
        <w:rPr>
          <w:b/>
          <w:i w:val="0"/>
        </w:rPr>
        <w:t>superen el sesenta por ciento ni sean menos del cuarenta por ciento.»</w:t>
      </w:r>
      <w:r>
        <w:rPr>
          <w:b w:val="0"/>
          <w:i w:val="0"/>
        </w:rPr>
        <w:t xml:space="preserve"> Es el mismo umbral que</w:t>
      </w:r>
      <w:r>
        <w:t xml:space="preserve"> </w:t>
      </w:r>
      <w:r>
        <w:rPr>
          <w:b w:val="0"/>
          <w:i w:val="0"/>
        </w:rPr>
        <w:t>el artículo 3.3 de la Ley 12/2007.</w:t>
      </w:r>
    </w:p>
    <w:p>
      <w:pPr/>
      <w:r>
        <w:rPr>
          <w:b w:val="0"/>
          <w:i/>
        </w:rPr>
        <w:t>Lo que dice la Ley 12/2007</w:t>
      </w:r>
      <w:r>
        <w:rPr>
          <w:b w:val="0"/>
          <w:i w:val="0"/>
        </w:rPr>
        <w:t>:</w:t>
      </w:r>
    </w:p>
    <w:p>
      <w:pPr>
        <w:pStyle w:val="ListBullet"/>
      </w:pPr>
      <w:r>
        <w:rPr>
          <w:b w:val="0"/>
          <w:i w:val="0"/>
        </w:rPr>
        <w:t xml:space="preserve">A </w:t>
      </w:r>
      <w:r>
        <w:rPr>
          <w:b/>
          <w:i w:val="0"/>
        </w:rPr>
        <w:t>«Los medios de comunicación social públicos»</w:t>
      </w:r>
      <w:r>
        <w:rPr>
          <w:b w:val="0"/>
          <w:i w:val="0"/>
        </w:rPr>
        <w:t>: perspectiva de género transversal, uso</w:t>
      </w:r>
      <w:r>
        <w:t xml:space="preserve"> </w:t>
      </w:r>
      <w:r>
        <w:rPr>
          <w:b w:val="0"/>
          <w:i w:val="0"/>
        </w:rPr>
        <w:t>no sexista del lenguaje, imagen libre de estereotipos sexistas y velar por que las</w:t>
      </w:r>
      <w:r>
        <w:t xml:space="preserve"> </w:t>
      </w:r>
      <w:r>
        <w:rPr>
          <w:b w:val="0"/>
          <w:i w:val="0"/>
        </w:rPr>
        <w:t>programaciones cumplan el principio de igualdad (58.1, párrafo primero).</w:t>
      </w:r>
    </w:p>
    <w:p>
      <w:pPr>
        <w:pStyle w:val="ListBullet"/>
      </w:pPr>
      <w:r>
        <w:rPr>
          <w:b w:val="0"/>
          <w:i w:val="0"/>
        </w:rPr>
        <w:t>A todos los medios de comunicación social: evitar contenidos, emisiones o publicidad</w:t>
      </w:r>
      <w:r>
        <w:t xml:space="preserve"> </w:t>
      </w:r>
      <w:r>
        <w:rPr>
          <w:b w:val="0"/>
          <w:i w:val="0"/>
        </w:rPr>
        <w:t>sexista que justifique, banalice o incite a la violencia de género, con un lenguaje crítico</w:t>
      </w:r>
      <w:r>
        <w:t xml:space="preserve"> </w:t>
      </w:r>
      <w:r>
        <w:rPr>
          <w:b w:val="0"/>
          <w:i w:val="0"/>
        </w:rPr>
        <w:t>hacia el agresor y presentando a los hijos e hijas menores como víctimas directas (58.1,</w:t>
      </w:r>
      <w:r>
        <w:t xml:space="preserve"> </w:t>
      </w:r>
      <w:r>
        <w:rPr>
          <w:b w:val="0"/>
          <w:i w:val="0"/>
        </w:rPr>
        <w:t>párrafo segundo); códigos de conducta por autorregulación, colaboración con las campañas</w:t>
      </w:r>
      <w:r>
        <w:t xml:space="preserve"> </w:t>
      </w:r>
      <w:r>
        <w:rPr>
          <w:b w:val="0"/>
          <w:i w:val="0"/>
        </w:rPr>
        <w:t>institucionales, visibilidad de las mujeres en la programación y representación equilibrada</w:t>
      </w:r>
      <w:r>
        <w:t xml:space="preserve"> </w:t>
      </w:r>
      <w:r>
        <w:rPr>
          <w:b w:val="0"/>
          <w:i w:val="0"/>
        </w:rPr>
        <w:t>en los debates con personas expertas (58.2).</w:t>
      </w:r>
    </w:p>
    <w:p>
      <w:pPr>
        <w:pStyle w:val="ListBullet"/>
      </w:pPr>
      <w:r>
        <w:rPr>
          <w:b w:val="0"/>
          <w:i w:val="0"/>
        </w:rPr>
        <w:t xml:space="preserve">A la Administración de la Junta: </w:t>
      </w:r>
      <w:r>
        <w:rPr>
          <w:b/>
          <w:i w:val="0"/>
        </w:rPr>
        <w:t>«Promoverá espacios en los medios de comunicación públicos</w:t>
      </w:r>
      <w:r>
        <w:t xml:space="preserve"> </w:t>
      </w:r>
      <w:r>
        <w:rPr>
          <w:b/>
          <w:i w:val="0"/>
        </w:rPr>
        <w:t>de la Comunidad Autónoma»</w:t>
      </w:r>
      <w:r>
        <w:rPr>
          <w:b w:val="0"/>
          <w:i w:val="0"/>
        </w:rPr>
        <w:t xml:space="preserve"> para la divulgación, información y concienciación sobre la</w:t>
      </w:r>
      <w:r>
        <w:t xml:space="preserve"> </w:t>
      </w:r>
      <w:r>
        <w:rPr>
          <w:b w:val="0"/>
          <w:i w:val="0"/>
        </w:rPr>
        <w:t>igualdad (58.3.f), y promoverá la presencia equilibrada en los órganos de dirección y decisión</w:t>
      </w:r>
      <w:r>
        <w:t xml:space="preserve"> </w:t>
      </w:r>
      <w:r>
        <w:rPr>
          <w:b w:val="0"/>
          <w:i w:val="0"/>
        </w:rPr>
        <w:t>de los medios (58.4).</w:t>
      </w:r>
    </w:p>
    <w:p>
      <w:pPr>
        <w:pStyle w:val="ListBullet"/>
      </w:pPr>
      <w:r>
        <w:rPr>
          <w:b w:val="0"/>
          <w:i w:val="0"/>
        </w:rPr>
        <w:t>El Consejo Audiovisual de Andalucía fomenta la igualdad en las programaciones y la publicidad</w:t>
      </w:r>
      <w:r>
        <w:t xml:space="preserve"> </w:t>
      </w:r>
      <w:r>
        <w:rPr>
          <w:b w:val="0"/>
          <w:i w:val="0"/>
        </w:rPr>
        <w:t>de los medios de comunicación en Andalucía (57.3), y es el órgano que incoa y resuelve los</w:t>
      </w:r>
      <w:r>
        <w:t xml:space="preserve"> </w:t>
      </w:r>
      <w:r>
        <w:rPr>
          <w:b w:val="0"/>
          <w:i w:val="0"/>
        </w:rPr>
        <w:t>procedimientos por las infracciones de publicidad sexista (76.e, grave) y de lenguaje</w:t>
      </w:r>
      <w:r>
        <w:t xml:space="preserve"> </w:t>
      </w:r>
      <w:r>
        <w:rPr>
          <w:b w:val="0"/>
          <w:i w:val="0"/>
        </w:rPr>
        <w:t xml:space="preserve">discriminatorio o imágenes estereotipadas de subordinación </w:t>
      </w:r>
      <w:r>
        <w:rPr>
          <w:b/>
          <w:i w:val="0"/>
        </w:rPr>
        <w:t>«en los medios de comunicación</w:t>
      </w:r>
      <w:r>
        <w:t xml:space="preserve"> </w:t>
      </w:r>
      <w:r>
        <w:rPr>
          <w:b/>
          <w:i w:val="0"/>
        </w:rPr>
        <w:t>social de Andalucía»</w:t>
      </w:r>
      <w:r>
        <w:rPr>
          <w:b w:val="0"/>
          <w:i w:val="0"/>
        </w:rPr>
        <w:t xml:space="preserve"> (77.c, muy grave) (85.4).</w:t>
      </w:r>
    </w:p>
    <w:p>
      <w:pPr>
        <w:pStyle w:val="ListBullet"/>
      </w:pPr>
      <w:r>
        <w:rPr>
          <w:b w:val="0"/>
          <w:i w:val="0"/>
        </w:rPr>
        <w:t xml:space="preserve">La publicación de las sanciones muy graves </w:t>
      </w:r>
      <w:r>
        <w:rPr>
          <w:b/>
          <w:i w:val="0"/>
        </w:rPr>
        <w:t>«podrá hacerse extensiva a los medios de</w:t>
      </w:r>
      <w:r>
        <w:t xml:space="preserve"> </w:t>
      </w:r>
      <w:r>
        <w:rPr>
          <w:b/>
          <w:i w:val="0"/>
        </w:rPr>
        <w:t>comunicación social»</w:t>
      </w:r>
      <w:r>
        <w:rPr>
          <w:b w:val="0"/>
          <w:i w:val="0"/>
        </w:rPr>
        <w:t>, a costa del sancionado (83.1).</w:t>
      </w:r>
    </w:p>
    <w:p>
      <w:pPr/>
      <w:r>
        <w:rPr>
          <w:b w:val="0"/>
          <w:i/>
        </w:rPr>
        <w:t>Lo que dice la Ley 15/2022</w:t>
      </w:r>
      <w:r>
        <w:rPr>
          <w:b w:val="0"/>
          <w:i w:val="0"/>
        </w:rPr>
        <w:t>:</w:t>
      </w:r>
    </w:p>
    <w:p>
      <w:pPr>
        <w:pStyle w:val="ListBullet"/>
      </w:pPr>
      <w:r>
        <w:rPr>
          <w:b w:val="0"/>
          <w:i w:val="0"/>
        </w:rPr>
      </w:r>
      <w:r>
        <w:rPr>
          <w:b/>
          <w:i w:val="0"/>
        </w:rPr>
        <w:t>«Todos los medios de comunicación social»</w:t>
      </w:r>
      <w:r>
        <w:rPr>
          <w:b w:val="0"/>
          <w:i w:val="0"/>
        </w:rPr>
        <w:t xml:space="preserve"> respetarán el derecho a la igualdad de trato en</w:t>
      </w:r>
      <w:r>
        <w:t xml:space="preserve"> </w:t>
      </w:r>
      <w:r>
        <w:rPr>
          <w:b w:val="0"/>
          <w:i w:val="0"/>
        </w:rPr>
        <w:t>el tratamiento y formato accesible de la información, sus contenidos y su programación (22.1);</w:t>
      </w:r>
      <w:r>
        <w:t xml:space="preserve"> </w:t>
      </w:r>
      <w:r>
        <w:rPr>
          <w:b w:val="0"/>
          <w:i w:val="0"/>
        </w:rPr>
        <w:t>es publicidad ilícita la comercial o institucional con elementos discriminatorios (22.3). El</w:t>
      </w:r>
      <w:r>
        <w:t xml:space="preserve"> </w:t>
      </w:r>
      <w:r>
        <w:rPr>
          <w:b w:val="0"/>
          <w:i w:val="0"/>
        </w:rPr>
        <w:t>artículo 22 es básico (disposición final octava, apartado 6).</w:t>
      </w:r>
    </w:p>
    <w:p>
      <w:pPr>
        <w:pStyle w:val="ListBullet"/>
      </w:pPr>
      <w:r>
        <w:rPr>
          <w:b w:val="0"/>
          <w:i w:val="0"/>
        </w:rPr>
        <w:t xml:space="preserve">Al valorar el daño moral de una discriminación se tiene en cuenta, en su caso, </w:t>
      </w:r>
      <w:r>
        <w:rPr>
          <w:b/>
          <w:i w:val="0"/>
        </w:rPr>
        <w:t>«la difusión</w:t>
      </w:r>
      <w:r>
        <w:t xml:space="preserve"> </w:t>
      </w:r>
      <w:r>
        <w:rPr>
          <w:b/>
          <w:i w:val="0"/>
        </w:rPr>
        <w:t>o audiencia del medio a través del que se haya producido»</w:t>
      </w:r>
      <w:r>
        <w:rPr>
          <w:b w:val="0"/>
          <w:i w:val="0"/>
        </w:rPr>
        <w:t xml:space="preserve"> (27.1).</w:t>
      </w:r>
    </w:p>
    <w:p>
      <w:pPr/>
      <w:r>
        <w:rPr>
          <w:b w:val="0"/>
          <w:i/>
        </w:rPr>
        <w:t>Lo que dice la Ley 4/2023</w:t>
      </w:r>
      <w:r>
        <w:rPr>
          <w:b w:val="0"/>
          <w:i w:val="0"/>
        </w:rPr>
        <w:t>:</w:t>
      </w:r>
    </w:p>
    <w:p>
      <w:pPr>
        <w:pStyle w:val="ListBullet"/>
      </w:pPr>
      <w:r>
        <w:rPr>
          <w:b w:val="0"/>
          <w:i w:val="0"/>
        </w:rPr>
      </w:r>
      <w:r>
        <w:rPr>
          <w:b/>
          <w:i w:val="0"/>
        </w:rPr>
        <w:t>«Todos los medios de comunicación social»</w:t>
      </w:r>
      <w:r>
        <w:rPr>
          <w:b w:val="0"/>
          <w:i w:val="0"/>
        </w:rPr>
        <w:t xml:space="preserve"> respetarán la igualdad de trato de las personas</w:t>
      </w:r>
      <w:r>
        <w:t xml:space="preserve"> </w:t>
      </w:r>
      <w:r>
        <w:rPr>
          <w:b w:val="0"/>
          <w:i w:val="0"/>
        </w:rPr>
        <w:t>LGTBI en el tratamiento de la información, sus contenidos y su programación (27.1).</w:t>
      </w:r>
    </w:p>
    <w:p>
      <w:pPr>
        <w:pStyle w:val="ListBullet"/>
      </w:pPr>
      <w:r>
        <w:rPr>
          <w:b w:val="0"/>
          <w:i w:val="0"/>
        </w:rPr>
        <w:t xml:space="preserve">En </w:t>
      </w:r>
      <w:r>
        <w:rPr>
          <w:b/>
          <w:i w:val="0"/>
        </w:rPr>
        <w:t>«los medios de comunicación de titularidad pública y en los que perciban subvenciones</w:t>
      </w:r>
      <w:r>
        <w:t xml:space="preserve"> </w:t>
      </w:r>
      <w:r>
        <w:rPr>
          <w:b/>
          <w:i w:val="0"/>
        </w:rPr>
        <w:t>públicas»</w:t>
      </w:r>
      <w:r>
        <w:rPr>
          <w:b w:val="0"/>
          <w:i w:val="0"/>
        </w:rPr>
        <w:t>, los poderes públicos fomentarán la sensibilización y el respeto a la diversidad y</w:t>
      </w:r>
      <w:r>
        <w:t xml:space="preserve"> </w:t>
      </w:r>
      <w:r>
        <w:rPr>
          <w:b w:val="0"/>
          <w:i w:val="0"/>
        </w:rPr>
        <w:t>adoptarán medidas para eliminar contenidos que inciten al odio, la discriminación o la</w:t>
      </w:r>
      <w:r>
        <w:t xml:space="preserve"> </w:t>
      </w:r>
      <w:r>
        <w:rPr>
          <w:b w:val="0"/>
          <w:i w:val="0"/>
        </w:rPr>
        <w:t>violencia contra las personas LGTBI (27.2; su inciso final está recurrido, sin sentencia a</w:t>
      </w:r>
      <w:r>
        <w:t xml:space="preserve"> </w:t>
      </w:r>
      <w:r>
        <w:rPr>
          <w:b w:val="0"/>
          <w:i w:val="0"/>
        </w:rPr>
        <w:t>24/09/2026).</w:t>
      </w:r>
    </w:p>
    <w:p>
      <w:pPr>
        <w:pStyle w:val="ListBullet"/>
      </w:pPr>
      <w:r>
        <w:rPr>
          <w:b w:val="0"/>
          <w:i w:val="0"/>
        </w:rPr>
        <w:t xml:space="preserve">En el ámbito laboral, el artículo 15.1 obliga a </w:t>
      </w:r>
      <w:r>
        <w:rPr>
          <w:b/>
          <w:i w:val="0"/>
        </w:rPr>
        <w:t>«Las empresas de más de cincuenta personas</w:t>
      </w:r>
      <w:r>
        <w:t xml:space="preserve"> </w:t>
      </w:r>
      <w:r>
        <w:rPr>
          <w:b/>
          <w:i w:val="0"/>
        </w:rPr>
        <w:t>trabajadoras»</w:t>
      </w:r>
      <w:r>
        <w:rPr>
          <w:b w:val="0"/>
          <w:i w:val="0"/>
        </w:rPr>
        <w:t xml:space="preserve"> a contar con el conjunto planificado de medidas y el protocolo frente al acoso</w:t>
      </w:r>
      <w:r>
        <w:t xml:space="preserve"> </w:t>
      </w:r>
      <w:r>
        <w:rPr>
          <w:b w:val="0"/>
          <w:i w:val="0"/>
        </w:rPr>
        <w:t>y la violencia LGTBI, desarrollado por el Real Decreto 1026/2024; y el 14 fija las medidas que</w:t>
      </w:r>
      <w:r>
        <w:t xml:space="preserve"> </w:t>
      </w:r>
      <w:r>
        <w:rPr>
          <w:b w:val="0"/>
          <w:i w:val="0"/>
        </w:rPr>
        <w:t>deben adoptar las Administraciones públicas en sus políticas de empleo. El tema no determina</w:t>
      </w:r>
      <w:r>
        <w:t xml:space="preserve"> </w:t>
      </w:r>
      <w:r>
        <w:rPr>
          <w:b w:val="0"/>
          <w:i w:val="0"/>
        </w:rPr>
        <w:t>qué plantilla o qué convenio aplican a la RTVA y a CSRTV: el X Convenio Colectivo es el tema</w:t>
      </w:r>
      <w:r>
        <w:t xml:space="preserve"> </w:t>
      </w:r>
      <w:r>
        <w:rPr>
          <w:b w:val="0"/>
          <w:i w:val="0"/>
        </w:rPr>
        <w:t>7 del común.</w:t>
      </w:r>
    </w:p>
    <w:p>
      <w:pPr>
        <w:pStyle w:val="Heading3"/>
      </w:pPr>
      <w:r>
        <w:rPr>
          <w:b w:val="0"/>
          <w:i w:val="0"/>
        </w:rPr>
        <w:t>16.2.3 Los criterios de la Carta del Servicio Público</w:t>
      </w:r>
    </w:p>
    <w:p>
      <w:pPr/>
      <w:r>
        <w:rPr>
          <w:b w:val="0"/>
          <w:i w:val="0"/>
        </w:rPr>
        <w:t xml:space="preserve">La Carta (artículo 8.1) fija como prioridad </w:t>
      </w:r>
      <w:r>
        <w:rPr>
          <w:b/>
          <w:i w:val="0"/>
        </w:rPr>
        <w:t>«la preservación de los derechos y valores cívicos y</w:t>
      </w:r>
      <w:r>
        <w:t xml:space="preserve"> </w:t>
      </w:r>
      <w:r>
        <w:rPr>
          <w:b/>
          <w:i w:val="0"/>
        </w:rPr>
        <w:t>convivenciales»</w:t>
      </w:r>
      <w:r>
        <w:rPr>
          <w:b w:val="0"/>
          <w:i w:val="0"/>
        </w:rPr>
        <w:t xml:space="preserve"> relativos, entre otros, a: </w:t>
      </w:r>
      <w:r>
        <w:rPr>
          <w:b/>
          <w:i w:val="0"/>
        </w:rPr>
        <w:t>«a) La plena igualdad entre mujeres y hombres.»</w:t>
      </w:r>
      <w:r>
        <w:rPr>
          <w:b w:val="0"/>
          <w:i w:val="0"/>
        </w:rPr>
        <w:t>,</w:t>
      </w:r>
      <w:r>
        <w:t xml:space="preserve"> </w:t>
      </w:r>
      <w:r>
        <w:rPr>
          <w:b w:val="0"/>
          <w:i w:val="0"/>
        </w:rPr>
      </w:r>
      <w:r>
        <w:rPr>
          <w:b/>
          <w:i w:val="0"/>
        </w:rPr>
        <w:t>«b) La erradicación de la violencia de género.»</w:t>
      </w:r>
      <w:r>
        <w:rPr>
          <w:b w:val="0"/>
          <w:i w:val="0"/>
        </w:rPr>
        <w:t xml:space="preserve">, </w:t>
      </w:r>
      <w:r>
        <w:rPr>
          <w:b/>
          <w:i w:val="0"/>
        </w:rPr>
        <w:t>«d) La protección integral de los</w:t>
      </w:r>
      <w:r>
        <w:t xml:space="preserve"> </w:t>
      </w:r>
      <w:r>
        <w:rPr>
          <w:b/>
          <w:i w:val="0"/>
        </w:rPr>
        <w:t>menores.»</w:t>
      </w:r>
      <w:r>
        <w:rPr>
          <w:b w:val="0"/>
          <w:i w:val="0"/>
        </w:rPr>
        <w:t xml:space="preserve">, </w:t>
      </w:r>
      <w:r>
        <w:rPr>
          <w:b/>
          <w:i w:val="0"/>
        </w:rPr>
        <w:t>«e) La no discriminación, la igualdad de oportunidades y la accesibilidad universal</w:t>
      </w:r>
      <w:r>
        <w:t xml:space="preserve"> </w:t>
      </w:r>
      <w:r>
        <w:rPr>
          <w:b/>
          <w:i w:val="0"/>
        </w:rPr>
        <w:t>de las personas con diversidad funcional sensorial.»</w:t>
      </w:r>
      <w:r>
        <w:rPr>
          <w:b w:val="0"/>
          <w:i w:val="0"/>
        </w:rPr>
        <w:t xml:space="preserve">, </w:t>
      </w:r>
      <w:r>
        <w:rPr>
          <w:b/>
          <w:i w:val="0"/>
        </w:rPr>
        <w:t>«h) La inclusión social, económica, laboral</w:t>
      </w:r>
      <w:r>
        <w:t xml:space="preserve"> </w:t>
      </w:r>
      <w:r>
        <w:rPr>
          <w:b/>
          <w:i w:val="0"/>
        </w:rPr>
        <w:t>y cultural de las personas inmigrantes.»</w:t>
      </w:r>
      <w:r>
        <w:rPr>
          <w:b w:val="0"/>
          <w:i w:val="0"/>
        </w:rPr>
        <w:t xml:space="preserve">, </w:t>
      </w:r>
      <w:r>
        <w:rPr>
          <w:b/>
          <w:i w:val="0"/>
        </w:rPr>
        <w:t>«j) El respeto a las minorías.»</w:t>
      </w:r>
      <w:r>
        <w:rPr>
          <w:b w:val="0"/>
          <w:i w:val="0"/>
        </w:rPr>
        <w:t xml:space="preserve">, </w:t>
      </w:r>
      <w:r>
        <w:rPr>
          <w:b/>
          <w:i w:val="0"/>
        </w:rPr>
        <w:t>«m) El respeto a</w:t>
      </w:r>
      <w:r>
        <w:t xml:space="preserve"> </w:t>
      </w:r>
      <w:r>
        <w:rPr>
          <w:b/>
          <w:i w:val="0"/>
        </w:rPr>
        <w:t>la diversidad de las orientaciones sexuales, y a la diversidad social, étnica y cultural de las</w:t>
      </w:r>
      <w:r>
        <w:t xml:space="preserve"> </w:t>
      </w:r>
      <w:r>
        <w:rPr>
          <w:b/>
          <w:i w:val="0"/>
        </w:rPr>
        <w:t>personas.»</w:t>
      </w:r>
      <w:r>
        <w:rPr>
          <w:b w:val="0"/>
          <w:i w:val="0"/>
        </w:rPr>
        <w:t xml:space="preserve"> y </w:t>
      </w:r>
      <w:r>
        <w:rPr>
          <w:b/>
          <w:i w:val="0"/>
        </w:rPr>
        <w:t>«o) El respeto a la no discriminación por causa alguna, y a la igualdad de</w:t>
      </w:r>
      <w:r>
        <w:t xml:space="preserve"> </w:t>
      </w:r>
      <w:r>
        <w:rPr>
          <w:b/>
          <w:i w:val="0"/>
        </w:rPr>
        <w:t>oportunidades en todo ámbito público.»</w:t>
      </w:r>
      <w:r>
        <w:rPr>
          <w:b w:val="0"/>
          <w:i w:val="0"/>
        </w:rPr>
      </w:r>
    </w:p>
    <w:p>
      <w:pPr/>
      <w:r>
        <w:rPr>
          <w:b w:val="0"/>
          <w:i w:val="0"/>
        </w:rPr>
        <w:t xml:space="preserve">Y su artículo 9, </w:t>
      </w:r>
      <w:r>
        <w:rPr>
          <w:b/>
          <w:i w:val="0"/>
        </w:rPr>
        <w:t>«Defensa de la igualdad de la mujer»</w:t>
      </w:r>
      <w:r>
        <w:rPr>
          <w:b w:val="0"/>
          <w:i w:val="0"/>
        </w:rPr>
        <w:t>, invoca el artículo 45.4 de la LAA, el 4.1.f)</w:t>
      </w:r>
      <w:r>
        <w:t xml:space="preserve"> </w:t>
      </w:r>
      <w:r>
        <w:rPr>
          <w:b w:val="0"/>
          <w:i w:val="0"/>
        </w:rPr>
        <w:t>de la Ley 18/2007 y el artículo 6 y la disposición adicional tercera de la LGCA para que la RTVA y</w:t>
      </w:r>
      <w:r>
        <w:t xml:space="preserve"> </w:t>
      </w:r>
      <w:r>
        <w:rPr>
          <w:b w:val="0"/>
          <w:i w:val="0"/>
        </w:rPr>
        <w:t xml:space="preserve">Canal Sur, </w:t>
      </w:r>
      <w:r>
        <w:rPr>
          <w:b/>
          <w:i w:val="0"/>
        </w:rPr>
        <w:t>«considerando las aportaciones de su Delegación de Igualdad»</w:t>
      </w:r>
      <w:r>
        <w:rPr>
          <w:b w:val="0"/>
          <w:i w:val="0"/>
        </w:rPr>
        <w:t xml:space="preserve">, trabajen </w:t>
      </w:r>
      <w:r>
        <w:rPr>
          <w:b/>
          <w:i w:val="0"/>
        </w:rPr>
        <w:t>«con un enfoque</w:t>
      </w:r>
      <w:r>
        <w:t xml:space="preserve"> </w:t>
      </w:r>
      <w:r>
        <w:rPr>
          <w:b/>
          <w:i w:val="0"/>
        </w:rPr>
        <w:t>transversal basado en la promoción activa de la igualdad real y efectiva de la mujer»</w:t>
      </w:r>
      <w:r>
        <w:rPr>
          <w:b w:val="0"/>
          <w:i w:val="0"/>
        </w:rPr>
        <w:t xml:space="preserve">, </w:t>
      </w:r>
      <w:r>
        <w:rPr>
          <w:b/>
          <w:i w:val="0"/>
        </w:rPr>
        <w:t>«evitando</w:t>
      </w:r>
      <w:r>
        <w:t xml:space="preserve"> </w:t>
      </w:r>
      <w:r>
        <w:rPr>
          <w:b/>
          <w:i w:val="0"/>
        </w:rPr>
        <w:t>cualquier mensaje que propague estereotipos discriminatorios o lenguaje sexista»</w:t>
      </w:r>
      <w:r>
        <w:rPr>
          <w:b w:val="0"/>
          <w:i w:val="0"/>
        </w:rPr>
        <w:t xml:space="preserve"> (9.1).</w:t>
      </w:r>
    </w:p>
    <w:p>
      <w:pPr/>
      <w:r>
        <w:rPr>
          <w:b w:val="0"/>
          <w:i w:val="0"/>
        </w:rPr>
        <w:t>Dos de las normas que invoca ese artículo 9.1:</w:t>
      </w:r>
    </w:p>
    <w:p>
      <w:pPr>
        <w:pStyle w:val="ListBullet"/>
      </w:pPr>
      <w:r>
        <w:rPr>
          <w:b w:val="0"/>
          <w:i w:val="0"/>
        </w:rPr>
        <w:t>LAA, artículo 45.4: entre los fines específicos de los prestadores del servicio público de</w:t>
      </w:r>
      <w:r>
        <w:t xml:space="preserve"> </w:t>
      </w:r>
      <w:r>
        <w:rPr>
          <w:b w:val="0"/>
          <w:i w:val="0"/>
        </w:rPr>
        <w:t xml:space="preserve">comunicación audiovisual, local y autonómico, </w:t>
      </w:r>
      <w:r>
        <w:rPr>
          <w:b/>
          <w:i w:val="0"/>
        </w:rPr>
        <w:t>«Emitir contenidos audiovisuales, comerciales o</w:t>
      </w:r>
      <w:r>
        <w:t xml:space="preserve"> </w:t>
      </w:r>
      <w:r>
        <w:rPr>
          <w:b/>
          <w:i w:val="0"/>
        </w:rPr>
        <w:t>no, que promuevan de forma activa la igualdad efectiva entre mujeres y hombres, la igualdad de</w:t>
      </w:r>
      <w:r>
        <w:t xml:space="preserve"> </w:t>
      </w:r>
      <w:r>
        <w:rPr>
          <w:b/>
          <w:i w:val="0"/>
        </w:rPr>
        <w:t>trato y de oportunidades y el respeto a la diversidad.»</w:t>
      </w:r>
      <w:r>
        <w:rPr>
          <w:b w:val="0"/>
          <w:i w:val="0"/>
        </w:rPr>
        <w:t xml:space="preserve"> El 45.3 añade </w:t>
      </w:r>
      <w:r>
        <w:rPr>
          <w:b/>
          <w:i w:val="0"/>
        </w:rPr>
        <w:t>«una atención especial</w:t>
      </w:r>
      <w:r>
        <w:t xml:space="preserve"> </w:t>
      </w:r>
      <w:r>
        <w:rPr>
          <w:b/>
          <w:i w:val="0"/>
        </w:rPr>
        <w:t>a los colectivos más vulnerables»</w:t>
      </w:r>
      <w:r>
        <w:rPr>
          <w:b w:val="0"/>
          <w:i w:val="0"/>
        </w:rPr>
        <w:t xml:space="preserve">, </w:t>
      </w:r>
      <w:r>
        <w:rPr>
          <w:b/>
          <w:i w:val="0"/>
        </w:rPr>
        <w:t>«respetando asimismo el principio de transversalidad de</w:t>
      </w:r>
      <w:r>
        <w:t xml:space="preserve"> </w:t>
      </w:r>
      <w:r>
        <w:rPr>
          <w:b/>
          <w:i w:val="0"/>
        </w:rPr>
        <w:t>género»</w:t>
      </w:r>
      <w:r>
        <w:rPr>
          <w:b w:val="0"/>
          <w:i w:val="0"/>
        </w:rPr>
        <w:t>.</w:t>
      </w:r>
    </w:p>
    <w:p>
      <w:pPr>
        <w:pStyle w:val="ListBullet"/>
      </w:pPr>
      <w:r>
        <w:rPr>
          <w:b w:val="0"/>
          <w:i w:val="0"/>
        </w:rPr>
        <w:t xml:space="preserve">LGCA, disposición adicional tercera, </w:t>
      </w:r>
      <w:r>
        <w:rPr>
          <w:b/>
          <w:i w:val="0"/>
        </w:rPr>
        <w:t>«Medidas para favorecer la producción audiovisual</w:t>
      </w:r>
      <w:r>
        <w:t xml:space="preserve"> </w:t>
      </w:r>
      <w:r>
        <w:rPr>
          <w:b/>
          <w:i w:val="0"/>
        </w:rPr>
        <w:t>realizada por mujeres»</w:t>
      </w:r>
      <w:r>
        <w:rPr>
          <w:b w:val="0"/>
          <w:i w:val="0"/>
        </w:rPr>
        <w:t>: ayudas del Fondo de Protección a la Cinematografía para obras dirigidas</w:t>
      </w:r>
      <w:r>
        <w:t xml:space="preserve"> </w:t>
      </w:r>
      <w:r>
        <w:rPr>
          <w:b w:val="0"/>
          <w:i w:val="0"/>
        </w:rPr>
        <w:t>o producidas por mujeres y acciones para el acceso de las mujeres a áreas masculinizadas y a los</w:t>
      </w:r>
      <w:r>
        <w:t xml:space="preserve"> </w:t>
      </w:r>
      <w:r>
        <w:rPr>
          <w:b w:val="0"/>
          <w:i w:val="0"/>
        </w:rPr>
        <w:t>puestos de mayor responsabilidad.</w:t>
      </w:r>
    </w:p>
    <w:p>
      <w:pPr/>
      <w:r>
        <w:rPr>
          <w:b w:val="0"/>
          <w:i w:val="0"/>
        </w:rPr>
        <w:t>El Contrato-programa 2024-2026 repite el mandato del artículo 9.1 de la Carta, con las mismas</w:t>
      </w:r>
      <w:r>
        <w:t xml:space="preserve"> </w:t>
      </w:r>
      <w:r>
        <w:rPr>
          <w:b w:val="0"/>
          <w:i w:val="0"/>
        </w:rPr>
        <w:t xml:space="preserve">normas invocadas, en su punto 56 y añade, en el 59, que se seguirán </w:t>
      </w:r>
      <w:r>
        <w:rPr>
          <w:b/>
          <w:i w:val="0"/>
        </w:rPr>
        <w:t>«las</w:t>
      </w:r>
      <w:r>
        <w:t xml:space="preserve"> </w:t>
      </w:r>
      <w:r>
        <w:rPr>
          <w:b/>
          <w:i w:val="0"/>
        </w:rPr>
        <w:t>indicaciones del Código interno de los medios de Canal Sur para la elaboración de informaciones sobre</w:t>
      </w:r>
      <w:r>
        <w:t xml:space="preserve"> </w:t>
      </w:r>
      <w:r>
        <w:rPr>
          <w:b/>
          <w:i w:val="0"/>
        </w:rPr>
        <w:t>esta violencia»</w:t>
      </w:r>
      <w:r>
        <w:rPr>
          <w:b w:val="0"/>
          <w:i w:val="0"/>
        </w:rPr>
        <w:t xml:space="preserve"> (la de género); ese código no se ha localizado publicado.</w:t>
      </w:r>
    </w:p>
    <w:p>
      <w:pPr/>
      <w:r>
        <w:rPr>
          <w:b w:val="0"/>
          <w:i w:val="0"/>
        </w:rPr>
        <w:t xml:space="preserve">El artículo 9 tiene un segundo apartado, hacia dentro de la empresa: </w:t>
      </w:r>
      <w:r>
        <w:rPr>
          <w:b/>
          <w:i w:val="0"/>
        </w:rPr>
        <w:t>«En el ámbito interno del</w:t>
      </w:r>
      <w:r>
        <w:t xml:space="preserve"> </w:t>
      </w:r>
      <w:r>
        <w:rPr>
          <w:b/>
          <w:i w:val="0"/>
        </w:rPr>
        <w:t>grupo empresarial, en sus áreas operativa y corporativa, se aplicará un enfoque integral de igualdad</w:t>
      </w:r>
      <w:r>
        <w:t xml:space="preserve"> </w:t>
      </w:r>
      <w:r>
        <w:rPr>
          <w:b/>
          <w:i w:val="0"/>
        </w:rPr>
        <w:t>de la mujer en todos los procesos internos de gestión y de toma de decisiones organizativas y de</w:t>
      </w:r>
      <w:r>
        <w:t xml:space="preserve"> </w:t>
      </w:r>
      <w:r>
        <w:rPr>
          <w:b/>
          <w:i w:val="0"/>
        </w:rPr>
        <w:t>asignación de recursos con medidas y acciones en aplicación de la planificación de igualdad del</w:t>
      </w:r>
      <w:r>
        <w:t xml:space="preserve"> </w:t>
      </w:r>
      <w:r>
        <w:rPr>
          <w:b/>
          <w:i w:val="0"/>
        </w:rPr>
        <w:t>grupo, y conforme a actuaciones corporativas instadas por la Delegación de Igualdad de la RTVA.»</w:t>
      </w:r>
      <w:r>
        <w:rPr>
          <w:b w:val="0"/>
          <w:i w:val="0"/>
        </w:rPr>
      </w:r>
      <w:r>
        <w:t xml:space="preserve"> </w:t>
      </w:r>
      <w:r>
        <w:rPr>
          <w:b w:val="0"/>
          <w:i w:val="0"/>
        </w:rPr>
        <w:t>(9.2). La asignación de recursos es, precisamente, la función de producción.</w:t>
      </w:r>
    </w:p>
    <w:p>
      <w:pPr>
        <w:pStyle w:val="Heading3"/>
      </w:pPr>
      <w:r>
        <w:rPr>
          <w:b w:val="0"/>
          <w:i w:val="0"/>
        </w:rPr>
        <w:t>16.2.4 Representación equilibrada</w:t>
      </w:r>
    </w:p>
    <w:p>
      <w:pPr/>
      <w:r>
        <w:rPr>
          <w:b w:val="0"/>
          <w:i w:val="0"/>
        </w:rPr>
        <w:t>La Ley 12/2007 la define (artículo 3.3):</w:t>
      </w:r>
    </w:p>
    <w:p>
      <w:pPr/>
      <w:r>
        <w:rPr>
          <w:b w:val="0"/>
          <w:i w:val="0"/>
        </w:rPr>
        <w:t xml:space="preserve">Representación equilibrada: </w:t>
      </w:r>
      <w:r>
        <w:rPr>
          <w:b/>
          <w:i w:val="0"/>
        </w:rPr>
        <w:t>«aquella situación que garantice la presencia de mujeres</w:t>
      </w:r>
      <w:r>
        <w:t xml:space="preserve"> </w:t>
      </w:r>
      <w:r>
        <w:rPr>
          <w:b/>
          <w:i w:val="0"/>
        </w:rPr>
        <w:t>y hombres de forma que, en el conjunto de personas a que se refiera cada sexo ni supere el</w:t>
      </w:r>
      <w:r>
        <w:t xml:space="preserve"> </w:t>
      </w:r>
      <w:r>
        <w:rPr>
          <w:b/>
          <w:i w:val="0"/>
        </w:rPr>
        <w:t>sesenta por ciento ni sea menos del cuarenta por ciento.»</w:t>
      </w:r>
      <w:r>
        <w:rPr>
          <w:b w:val="0"/>
          <w:i w:val="0"/>
        </w:rPr>
        <w:t xml:space="preserve"> (Se transcribe con la sintaxis</w:t>
      </w:r>
      <w:r>
        <w:t xml:space="preserve"> </w:t>
      </w:r>
      <w:r>
        <w:rPr>
          <w:b w:val="0"/>
          <w:i w:val="0"/>
        </w:rPr>
        <w:t>del original.)</w:t>
      </w:r>
    </w:p>
    <w:p>
      <w:pPr/>
      <w:r>
        <w:rPr>
          <w:b w:val="0"/>
          <w:i w:val="0"/>
        </w:rPr>
        <w:t>La disposición adicional tercera de la Ley 18/2007 fija el mismo umbral para la RTVA (más arriba).</w:t>
      </w:r>
      <w:r>
        <w:t xml:space="preserve"> </w:t>
      </w:r>
      <w:r>
        <w:rPr>
          <w:b w:val="0"/>
          <w:i w:val="0"/>
        </w:rPr>
        <w:t>Donde la norma la pide en el contenido informativo:</w:t>
      </w:r>
    </w:p>
    <w:p>
      <w:pPr>
        <w:pStyle w:val="ListBullet"/>
      </w:pPr>
      <w:r>
        <w:rPr>
          <w:b w:val="0"/>
          <w:i w:val="0"/>
        </w:rPr>
        <w:t xml:space="preserve">Ley 12/2007, artículo 58.2: los medios </w:t>
      </w:r>
      <w:r>
        <w:rPr>
          <w:b/>
          <w:i w:val="0"/>
        </w:rPr>
        <w:t>«darán visibilidad a las mujeres en la programación y</w:t>
      </w:r>
      <w:r>
        <w:t xml:space="preserve"> </w:t>
      </w:r>
      <w:r>
        <w:rPr>
          <w:b/>
          <w:i w:val="0"/>
        </w:rPr>
        <w:t>contenidos y promoverán una representación equilibrada de mujeres y hombres en los debates</w:t>
      </w:r>
      <w:r>
        <w:t xml:space="preserve"> </w:t>
      </w:r>
      <w:r>
        <w:rPr>
          <w:b/>
          <w:i w:val="0"/>
        </w:rPr>
        <w:t>públicos con personas expertas.»</w:t>
      </w:r>
      <w:r>
        <w:rPr>
          <w:b w:val="0"/>
          <w:i w:val="0"/>
        </w:rPr>
        <w:t xml:space="preserve"> El 58.4 lleva la presencia equilibrada a los órganos de</w:t>
      </w:r>
      <w:r>
        <w:t xml:space="preserve"> </w:t>
      </w:r>
      <w:r>
        <w:rPr>
          <w:b w:val="0"/>
          <w:i w:val="0"/>
        </w:rPr>
        <w:t>dirección y decisión de los medios.</w:t>
      </w:r>
    </w:p>
    <w:p>
      <w:pPr>
        <w:pStyle w:val="ListBullet"/>
      </w:pPr>
      <w:r>
        <w:rPr>
          <w:b w:val="0"/>
          <w:i w:val="0"/>
        </w:rPr>
        <w:t>LGCA, artículo 6: imagen igualitaria (6.1), autorregulación para una representación igualitaria de</w:t>
      </w:r>
      <w:r>
        <w:t xml:space="preserve"> </w:t>
      </w:r>
      <w:r>
        <w:rPr>
          <w:b w:val="0"/>
          <w:i w:val="0"/>
        </w:rPr>
        <w:t>las mujeres en el sector (6.2) y el informe anual sobre la representación de las mujeres en</w:t>
      </w:r>
      <w:r>
        <w:t xml:space="preserve"> </w:t>
      </w:r>
      <w:r>
        <w:rPr>
          <w:b w:val="0"/>
          <w:i w:val="0"/>
        </w:rPr>
        <w:t>noticiarios e informativos, referido a los prestadores de ámbito estatal (6.4) (más arriba).</w:t>
      </w:r>
    </w:p>
    <w:p>
      <w:pPr>
        <w:pStyle w:val="ListBullet"/>
      </w:pPr>
      <w:r>
        <w:rPr>
          <w:b w:val="0"/>
          <w:i w:val="0"/>
        </w:rPr>
        <w:t xml:space="preserve">LGCA, artículo 7.2: presencia de las personas con discapacidad </w:t>
      </w:r>
      <w:r>
        <w:rPr>
          <w:b/>
          <w:i w:val="0"/>
        </w:rPr>
        <w:t>proporcional al peso y a la</w:t>
      </w:r>
      <w:r>
        <w:t xml:space="preserve"> </w:t>
      </w:r>
      <w:r>
        <w:rPr>
          <w:b/>
          <w:i w:val="0"/>
        </w:rPr>
        <w:t>participación de dichas personas en el conjunto de la sociedad</w:t>
      </w:r>
      <w:r>
        <w:rPr>
          <w:b w:val="0"/>
          <w:i w:val="0"/>
        </w:rPr>
        <w:t xml:space="preserve"> (más arriba).</w:t>
      </w:r>
    </w:p>
    <w:p>
      <w:pPr/>
      <w:r>
        <w:rPr>
          <w:b w:val="0"/>
          <w:i w:val="0"/>
        </w:rPr>
        <w:t>El compromiso de Canal Sur que baja a la redacción es el punto 57 del Contrato-programa 2024-2026:</w:t>
      </w:r>
      <w:r>
        <w:t xml:space="preserve"> </w:t>
      </w:r>
      <w:r>
        <w:rPr>
          <w:b w:val="0"/>
          <w:i w:val="0"/>
        </w:rPr>
      </w:r>
      <w:r>
        <w:rPr>
          <w:b/>
          <w:i w:val="0"/>
        </w:rPr>
        <w:t>«Los equipos de personal de redacción de programas y de los servicios informativos de todos los</w:t>
      </w:r>
      <w:r>
        <w:t xml:space="preserve"> </w:t>
      </w:r>
      <w:r>
        <w:rPr>
          <w:b/>
          <w:i w:val="0"/>
        </w:rPr>
        <w:t>medios de Canal Sur tenderán a una composición proporcional equilibrada efectiva en pro de la</w:t>
      </w:r>
      <w:r>
        <w:t xml:space="preserve"> </w:t>
      </w:r>
      <w:r>
        <w:rPr>
          <w:b/>
          <w:i w:val="0"/>
        </w:rPr>
        <w:t>igualdad de la mujer en puestos de redacción, de presentación, y de edición. Será un objetivo</w:t>
      </w:r>
      <w:r>
        <w:t xml:space="preserve"> </w:t>
      </w:r>
      <w:r>
        <w:rPr>
          <w:b/>
          <w:i w:val="0"/>
        </w:rPr>
        <w:t>permanente equilibrar la representación de la mujer en todo tipo de programas, espacios y</w:t>
      </w:r>
      <w:r>
        <w:t xml:space="preserve"> </w:t>
      </w:r>
      <w:r>
        <w:rPr>
          <w:b/>
          <w:i w:val="0"/>
        </w:rPr>
        <w:t>contenidos, especialmente en noticiarios, informativos de actualidad y divulgativos y culturales, y</w:t>
      </w:r>
      <w:r>
        <w:t xml:space="preserve"> </w:t>
      </w:r>
      <w:r>
        <w:rPr>
          <w:b/>
          <w:i w:val="0"/>
        </w:rPr>
        <w:t>su representación equilibrada igualmente en relación a las personas consultadas e invitadas en</w:t>
      </w:r>
      <w:r>
        <w:t xml:space="preserve"> </w:t>
      </w:r>
      <w:r>
        <w:rPr>
          <w:b/>
          <w:i w:val="0"/>
        </w:rPr>
        <w:t>programas para tratamiento de análisis sobre temas de actualidad e interés social, contando con</w:t>
      </w:r>
      <w:r>
        <w:t xml:space="preserve"> </w:t>
      </w:r>
      <w:r>
        <w:rPr>
          <w:b/>
          <w:i w:val="0"/>
        </w:rPr>
        <w:t>mujeres expertas e intervinientes en tertulias, espacios de opinión y debates.»</w:t>
      </w:r>
      <w:r>
        <w:rPr>
          <w:b w:val="0"/>
          <w:i w:val="0"/>
        </w:rPr>
      </w:r>
      <w:r>
        <w:t xml:space="preserve"> </w:t>
      </w:r>
      <w:r>
        <w:rPr>
          <w:b w:val="0"/>
          <w:i w:val="0"/>
        </w:rPr>
        <w:t>Para la producción, el punto 57 dice a quién se sienta en un plató: la composición del equipo que se</w:t>
      </w:r>
      <w:r>
        <w:t xml:space="preserve"> </w:t>
      </w:r>
      <w:r>
        <w:rPr>
          <w:b w:val="0"/>
          <w:i w:val="0"/>
        </w:rPr>
        <w:t>dimensiona y la elección de personas invitadas, expertas y tertulianas son decisiones de producción.</w:t>
      </w:r>
    </w:p>
    <w:p>
      <w:pPr>
        <w:pStyle w:val="Heading2"/>
      </w:pPr>
      <w:r>
        <w:rPr>
          <w:b w:val="0"/>
          <w:i w:val="0"/>
        </w:rPr>
        <w:t>16.3 Diversidad</w:t>
      </w:r>
    </w:p>
    <w:p>
      <w:pPr/>
      <w:r>
        <w:rPr>
          <w:b w:val="0"/>
          <w:i w:val="0"/>
        </w:rPr>
        <w:t>Diversidad es aquí la de las personas que aparecen, intervienen o trabajan en la producción: por</w:t>
      </w:r>
      <w:r>
        <w:t xml:space="preserve"> </w:t>
      </w:r>
      <w:r>
        <w:rPr>
          <w:b w:val="0"/>
          <w:i w:val="0"/>
        </w:rPr>
        <w:t>discapacidad, origen, orientación sexual, edad o situación social. Primero las normas y los</w:t>
      </w:r>
      <w:r>
        <w:t xml:space="preserve"> </w:t>
      </w:r>
      <w:r>
        <w:rPr>
          <w:b w:val="0"/>
          <w:i w:val="0"/>
        </w:rPr>
        <w:t>compromisos de Canal Sur; después, las pautas sobre la imagen de las personas con discapacidad, que</w:t>
      </w:r>
      <w:r>
        <w:t xml:space="preserve"> </w:t>
      </w:r>
      <w:r>
        <w:rPr>
          <w:b w:val="0"/>
          <w:i w:val="0"/>
        </w:rPr>
        <w:t>son las más desarrolladas; al final, la diversidad sexual y de origen llevada a la producción.</w:t>
      </w:r>
    </w:p>
    <w:p>
      <w:pPr>
        <w:pStyle w:val="Heading3"/>
      </w:pPr>
      <w:r>
        <w:rPr>
          <w:b w:val="0"/>
          <w:i w:val="0"/>
        </w:rPr>
        <w:t>16.3.1 Normas y compromisos de Canal Sur</w:t>
      </w:r>
    </w:p>
    <w:p>
      <w:pPr>
        <w:pStyle w:val="ListBullet"/>
      </w:pPr>
      <w:r>
        <w:rPr>
          <w:b w:val="0"/>
          <w:i w:val="0"/>
        </w:rPr>
        <w:t xml:space="preserve">CE, artículo 49.1 (redacción vigente desde el 17 de febrero de 2024): </w:t>
      </w:r>
      <w:r>
        <w:rPr>
          <w:b/>
          <w:i w:val="0"/>
        </w:rPr>
        <w:t>«Las personas con discapacidad ejercen los</w:t>
      </w:r>
      <w:r>
        <w:t xml:space="preserve"> </w:t>
      </w:r>
      <w:r>
        <w:rPr>
          <w:b/>
          <w:i w:val="0"/>
        </w:rPr>
        <w:t>derechos previstos en este Título en condiciones de libertad e igualdad reales y efectivas.»</w:t>
      </w:r>
      <w:r>
        <w:rPr>
          <w:b w:val="0"/>
          <w:i w:val="0"/>
        </w:rPr>
      </w:r>
      <w:r>
        <w:t xml:space="preserve"> </w:t>
      </w:r>
      <w:r>
        <w:rPr>
          <w:b w:val="0"/>
          <w:i w:val="0"/>
        </w:rPr>
        <w:t>Cadena: la redacción original de 1978, vigente hasta la reforma de 2024, hablaba de una política</w:t>
      </w:r>
      <w:r>
        <w:t xml:space="preserve"> </w:t>
      </w:r>
      <w:r>
        <w:rPr>
          <w:b w:val="0"/>
          <w:i w:val="0"/>
        </w:rPr>
        <w:t xml:space="preserve">de </w:t>
      </w:r>
      <w:r>
        <w:rPr>
          <w:b/>
          <w:i w:val="0"/>
        </w:rPr>
        <w:t>«previsión, tratamiento, rehabilitación e integración de los disminuidos físicos,</w:t>
      </w:r>
      <w:r>
        <w:t xml:space="preserve"> </w:t>
      </w:r>
      <w:r>
        <w:rPr>
          <w:b/>
          <w:i w:val="0"/>
        </w:rPr>
        <w:t>sensoriales y psíquicos»</w:t>
      </w:r>
      <w:r>
        <w:rPr>
          <w:b w:val="0"/>
          <w:i w:val="0"/>
        </w:rPr>
        <w:t xml:space="preserve">; la reforma sustituyó esa denominación por </w:t>
      </w:r>
      <w:r>
        <w:rPr>
          <w:b/>
          <w:i w:val="0"/>
        </w:rPr>
        <w:t>«personas con</w:t>
      </w:r>
      <w:r>
        <w:t xml:space="preserve"> </w:t>
      </w:r>
      <w:r>
        <w:rPr>
          <w:b/>
          <w:i w:val="0"/>
        </w:rPr>
        <w:t>discapacidad»</w:t>
      </w:r>
      <w:r>
        <w:rPr>
          <w:b w:val="0"/>
          <w:i w:val="0"/>
        </w:rPr>
        <w:t>, que es también la de la LGCA (artículo 7) y la LAA (artículo 9).</w:t>
      </w:r>
    </w:p>
    <w:p>
      <w:pPr>
        <w:pStyle w:val="ListBullet"/>
      </w:pPr>
      <w:r>
        <w:rPr>
          <w:b w:val="0"/>
          <w:i w:val="0"/>
        </w:rPr>
        <w:t>LGCA, artículo 4.2: la comunicación audiovisual no incitará a la violencia, al odio o a la</w:t>
      </w:r>
      <w:r>
        <w:t xml:space="preserve"> </w:t>
      </w:r>
      <w:r>
        <w:rPr>
          <w:b w:val="0"/>
          <w:i w:val="0"/>
        </w:rPr>
        <w:t>discriminación por ninguno de los motivos de su lista (más arriba); artículo 7.1: imagen de las</w:t>
      </w:r>
      <w:r>
        <w:t xml:space="preserve"> </w:t>
      </w:r>
      <w:r>
        <w:rPr>
          <w:b w:val="0"/>
          <w:i w:val="0"/>
        </w:rPr>
        <w:t xml:space="preserve">personas con discapacidad </w:t>
      </w:r>
      <w:r>
        <w:rPr>
          <w:b/>
          <w:i w:val="0"/>
        </w:rPr>
        <w:t>ajustada, respetuosa, apreciativa, inclusiva y libre de estereotipos</w:t>
      </w:r>
      <w:r>
        <w:rPr>
          <w:b w:val="0"/>
          <w:i w:val="0"/>
        </w:rPr>
        <w:t>.</w:t>
      </w:r>
    </w:p>
    <w:p>
      <w:pPr>
        <w:pStyle w:val="ListBullet"/>
      </w:pPr>
      <w:r>
        <w:rPr>
          <w:b w:val="0"/>
          <w:i w:val="0"/>
        </w:rPr>
        <w:t xml:space="preserve">LAA, artículo 9.2: imagen </w:t>
      </w:r>
      <w:r>
        <w:rPr>
          <w:b/>
          <w:i w:val="0"/>
        </w:rPr>
        <w:t>«real, positiva, digna, inclusiva y no estereotipada y/o</w:t>
      </w:r>
      <w:r>
        <w:t xml:space="preserve"> </w:t>
      </w:r>
      <w:r>
        <w:rPr>
          <w:b/>
          <w:i w:val="0"/>
        </w:rPr>
        <w:t>paternalista»</w:t>
      </w:r>
      <w:r>
        <w:rPr>
          <w:b w:val="0"/>
          <w:i w:val="0"/>
        </w:rPr>
        <w:t xml:space="preserve"> de las personas con discapacidad (epígrafe 3).</w:t>
      </w:r>
    </w:p>
    <w:p>
      <w:pPr>
        <w:pStyle w:val="ListBullet"/>
      </w:pPr>
      <w:r>
        <w:rPr>
          <w:b w:val="0"/>
          <w:i w:val="0"/>
        </w:rPr>
        <w:t>Ley 15/2022, artículo 22.1, y Ley 4/2023, artículo 27: igualdad de trato en el tratamiento de la</w:t>
      </w:r>
      <w:r>
        <w:t xml:space="preserve"> </w:t>
      </w:r>
      <w:r>
        <w:rPr>
          <w:b w:val="0"/>
          <w:i w:val="0"/>
        </w:rPr>
        <w:t>información y respeto a la diversidad LGTBI en los medios públicos (más arriba).</w:t>
      </w:r>
    </w:p>
    <w:p>
      <w:pPr>
        <w:pStyle w:val="ListBullet"/>
      </w:pPr>
      <w:r>
        <w:rPr>
          <w:b w:val="0"/>
          <w:i w:val="0"/>
        </w:rPr>
        <w:t>Ley 18/2007, artículo 4.3.c): la programación de la RTVA promoverá la no discriminación por</w:t>
      </w:r>
      <w:r>
        <w:t xml:space="preserve"> </w:t>
      </w:r>
      <w:r>
        <w:rPr>
          <w:b w:val="0"/>
          <w:i w:val="0"/>
        </w:rPr>
      </w:r>
      <w:r>
        <w:rPr>
          <w:b/>
          <w:i w:val="0"/>
        </w:rPr>
        <w:t>«cualquier otra circunstancia personal o social»</w:t>
      </w:r>
      <w:r>
        <w:rPr>
          <w:b w:val="0"/>
          <w:i w:val="0"/>
        </w:rPr>
        <w:t xml:space="preserve"> (más arriba); y la Carta, artículo 8.1, letras</w:t>
      </w:r>
      <w:r>
        <w:t xml:space="preserve"> </w:t>
      </w:r>
      <w:r>
        <w:rPr>
          <w:b w:val="0"/>
          <w:i w:val="0"/>
        </w:rPr>
        <w:t>h), j) y m): personas inmigrantes, minorías y diversidad de orientaciones sexuales, social, étnica y</w:t>
      </w:r>
      <w:r>
        <w:t xml:space="preserve"> </w:t>
      </w:r>
      <w:r>
        <w:rPr>
          <w:b w:val="0"/>
          <w:i w:val="0"/>
        </w:rPr>
        <w:t>cultural (epígrafe 1).</w:t>
      </w:r>
    </w:p>
    <w:p>
      <w:pPr/>
      <w:r>
        <w:rPr>
          <w:b w:val="0"/>
          <w:i w:val="0"/>
        </w:rPr>
        <w:t>Compromisos de Canal Sur sobre diversidad:</w:t>
      </w:r>
    </w:p>
    <w:p>
      <w:pPr/>
      <w:r>
        <w:rPr>
          <w:b w:val="0"/>
          <w:i w:val="0"/>
        </w:rPr>
        <w:t>Contrato-programa 2024-2026:</w:t>
      </w:r>
    </w:p>
    <w:p>
      <w:pPr>
        <w:pStyle w:val="ListBullet"/>
      </w:pPr>
      <w:r>
        <w:rPr>
          <w:b w:val="0"/>
          <w:i w:val="0"/>
        </w:rPr>
        <w:t xml:space="preserve">Punto 90: </w:t>
      </w:r>
      <w:r>
        <w:rPr>
          <w:b/>
          <w:i w:val="0"/>
        </w:rPr>
        <w:t>«se asegurará el reflejo de una imagen respetuosa, normalizada, ajustada, positiva,</w:t>
      </w:r>
      <w:r>
        <w:t xml:space="preserve"> </w:t>
      </w:r>
      <w:r>
        <w:rPr>
          <w:b/>
          <w:i w:val="0"/>
        </w:rPr>
        <w:t>plural e inclusiva de las personas con discapacidad funcional, como realidad enriquecedora de la</w:t>
      </w:r>
      <w:r>
        <w:t xml:space="preserve"> </w:t>
      </w:r>
      <w:r>
        <w:rPr>
          <w:b/>
          <w:i w:val="0"/>
        </w:rPr>
        <w:t>diversidad humana de la sociedad»</w:t>
      </w:r>
      <w:r>
        <w:rPr>
          <w:b w:val="0"/>
          <w:i w:val="0"/>
        </w:rPr>
        <w:t>, sea la diversidad funcional física, intelectual o sensorial.</w:t>
      </w:r>
    </w:p>
    <w:p>
      <w:pPr>
        <w:pStyle w:val="ListBullet"/>
      </w:pPr>
      <w:r>
        <w:rPr>
          <w:b w:val="0"/>
          <w:i w:val="0"/>
        </w:rPr>
        <w:t xml:space="preserve">Punto 91: </w:t>
      </w:r>
      <w:r>
        <w:rPr>
          <w:b/>
          <w:i w:val="0"/>
        </w:rPr>
        <w:t>«Todos los medios de Canal Sur informarán con especial atención sobre las noticias,</w:t>
      </w:r>
      <w:r>
        <w:t xml:space="preserve"> </w:t>
      </w:r>
      <w:r>
        <w:rPr>
          <w:b/>
          <w:i w:val="0"/>
        </w:rPr>
        <w:t>actualidad y realidad social, derechos, avances, necesidades y demandas de prestaciones relativas</w:t>
      </w:r>
      <w:r>
        <w:t xml:space="preserve"> </w:t>
      </w:r>
      <w:r>
        <w:rPr>
          <w:b/>
          <w:i w:val="0"/>
        </w:rPr>
        <w:t>a las personas con diversidad funcional.»</w:t>
      </w:r>
      <w:r>
        <w:rPr>
          <w:b w:val="0"/>
          <w:i w:val="0"/>
        </w:rPr>
      </w:r>
    </w:p>
    <w:p>
      <w:pPr>
        <w:pStyle w:val="ListBullet"/>
      </w:pPr>
      <w:r>
        <w:rPr>
          <w:b w:val="0"/>
          <w:i w:val="0"/>
        </w:rPr>
        <w:t xml:space="preserve">Punto 66: </w:t>
      </w:r>
      <w:r>
        <w:rPr>
          <w:b/>
          <w:i w:val="0"/>
        </w:rPr>
        <w:t>«Las personas en riesgo de exclusión social y los colectivos especialmente vulnerables</w:t>
      </w:r>
      <w:r>
        <w:t xml:space="preserve"> </w:t>
      </w:r>
      <w:r>
        <w:rPr>
          <w:b/>
          <w:i w:val="0"/>
        </w:rPr>
        <w:t>y expuestos a situaciones de desigualdad»</w:t>
      </w:r>
      <w:r>
        <w:rPr>
          <w:b w:val="0"/>
          <w:i w:val="0"/>
        </w:rPr>
        <w:t xml:space="preserve"> serán atendidos con programas y contenidos conforme a</w:t>
      </w:r>
      <w:r>
        <w:t xml:space="preserve"> </w:t>
      </w:r>
      <w:r>
        <w:rPr>
          <w:b w:val="0"/>
          <w:i w:val="0"/>
        </w:rPr>
        <w:t>su derecho a acceder a la información; los puntos 64 y 65 hacen lo mismo con las personas mayores y</w:t>
      </w:r>
      <w:r>
        <w:t xml:space="preserve"> </w:t>
      </w:r>
      <w:r>
        <w:rPr>
          <w:b w:val="0"/>
          <w:i w:val="0"/>
        </w:rPr>
        <w:t>en situación de dependencia.</w:t>
      </w:r>
    </w:p>
    <w:p>
      <w:pPr>
        <w:pStyle w:val="Heading3"/>
      </w:pPr>
      <w:r>
        <w:rPr>
          <w:b w:val="0"/>
          <w:i w:val="0"/>
        </w:rPr>
        <w:t>16.3.2 Los códigos de conducta de la LGCA y la adhesión de Canal Sur</w:t>
      </w:r>
    </w:p>
    <w:p>
      <w:pPr/>
      <w:r>
        <w:rPr>
          <w:b w:val="0"/>
          <w:i w:val="0"/>
        </w:rPr>
        <w:t xml:space="preserve">El artículo 15.4 de la LGCA (redacción original, única) manda que </w:t>
      </w:r>
      <w:r>
        <w:rPr>
          <w:b/>
          <w:i w:val="0"/>
        </w:rPr>
        <w:t>«En todo caso, se promoverán,</w:t>
      </w:r>
      <w:r>
        <w:t xml:space="preserve"> </w:t>
      </w:r>
      <w:r>
        <w:rPr>
          <w:b/>
          <w:i w:val="0"/>
        </w:rPr>
        <w:t>tanto a nivel estatal como autonómico, códigos de conducta en los siguientes ámbitos»</w:t>
      </w:r>
      <w:r>
        <w:rPr>
          <w:b w:val="0"/>
          <w:i w:val="0"/>
        </w:rPr>
        <w:t>; de sus</w:t>
      </w:r>
      <w:r>
        <w:t xml:space="preserve"> </w:t>
      </w:r>
      <w:r>
        <w:rPr>
          <w:b w:val="0"/>
          <w:i w:val="0"/>
        </w:rPr>
        <w:t>diecisiete letras, de la a) a la p), tres tocan a la diversidad:</w:t>
      </w:r>
    </w:p>
    <w:p>
      <w:pPr>
        <w:pStyle w:val="ListBullet"/>
      </w:pPr>
      <w:r>
        <w:rPr>
          <w:b w:val="0"/>
          <w:i w:val="0"/>
        </w:rPr>
      </w:r>
      <w:r>
        <w:rPr>
          <w:b/>
          <w:i w:val="0"/>
        </w:rPr>
        <w:t>«g) Protección de los usuarios respecto de contenidos que atenten contra la dignidad de la</w:t>
      </w:r>
      <w:r>
        <w:t xml:space="preserve"> </w:t>
      </w:r>
      <w:r>
        <w:rPr>
          <w:b/>
          <w:i w:val="0"/>
        </w:rPr>
        <w:t>mujer, o fomenten valores sexistas, discriminatorios o estereotipados.»</w:t>
      </w:r>
      <w:r>
        <w:rPr>
          <w:b w:val="0"/>
          <w:i w:val="0"/>
        </w:rPr>
      </w:r>
    </w:p>
    <w:p>
      <w:pPr>
        <w:pStyle w:val="ListBullet"/>
      </w:pPr>
      <w:r>
        <w:rPr>
          <w:b w:val="0"/>
          <w:i w:val="0"/>
        </w:rPr>
      </w:r>
      <w:r>
        <w:rPr>
          <w:b/>
          <w:i w:val="0"/>
        </w:rPr>
        <w:t>«h) Fomento de una imagen ajustada, respetuosa, apreciativa, inclusiva y libre de estereotipos</w:t>
      </w:r>
      <w:r>
        <w:t xml:space="preserve"> </w:t>
      </w:r>
      <w:r>
        <w:rPr>
          <w:b/>
          <w:i w:val="0"/>
        </w:rPr>
        <w:t>de las personas de minorías raciales o étnicas en los contenidos audiovisuales y que tenga en</w:t>
      </w:r>
      <w:r>
        <w:t xml:space="preserve"> </w:t>
      </w:r>
      <w:r>
        <w:rPr>
          <w:b/>
          <w:i w:val="0"/>
        </w:rPr>
        <w:t>consideración una presencia proporcional al peso y a la participación de dichas personas en el</w:t>
      </w:r>
      <w:r>
        <w:t xml:space="preserve"> </w:t>
      </w:r>
      <w:r>
        <w:rPr>
          <w:b/>
          <w:i w:val="0"/>
        </w:rPr>
        <w:t>conjunto de la sociedad.»</w:t>
      </w:r>
      <w:r>
        <w:rPr>
          <w:b w:val="0"/>
          <w:i w:val="0"/>
        </w:rPr>
      </w:r>
    </w:p>
    <w:p>
      <w:pPr>
        <w:pStyle w:val="ListBullet"/>
      </w:pPr>
      <w:r>
        <w:rPr>
          <w:b w:val="0"/>
          <w:i w:val="0"/>
        </w:rPr>
      </w:r>
      <w:r>
        <w:rPr>
          <w:b/>
          <w:i w:val="0"/>
        </w:rPr>
        <w:t>«i) Protección de los usuarios respecto de contenidos que fomenten una imagen no ajustada o</w:t>
      </w:r>
      <w:r>
        <w:t xml:space="preserve"> </w:t>
      </w:r>
      <w:r>
        <w:rPr>
          <w:b/>
          <w:i w:val="0"/>
        </w:rPr>
        <w:t>estereotipada de las personas con discapacidad.»</w:t>
      </w:r>
      <w:r>
        <w:rPr>
          <w:b w:val="0"/>
          <w:i w:val="0"/>
        </w:rPr>
      </w:r>
    </w:p>
    <w:p>
      <w:pPr/>
      <w:r>
        <w:rPr>
          <w:b w:val="0"/>
          <w:i w:val="0"/>
        </w:rPr>
        <w:t>Las letras c) a f) son de menores (epígrafe 7) y la o) y la p), de medio ambiente y animales</w:t>
      </w:r>
      <w:r>
        <w:t xml:space="preserve"> </w:t>
      </w:r>
      <w:r>
        <w:rPr>
          <w:b w:val="0"/>
          <w:i w:val="0"/>
        </w:rPr>
        <w:t>(epígrafe 4). El Contrato-programa, punto 124, compromete a la RTVA y a Canal Sur a que</w:t>
      </w:r>
      <w:r>
        <w:t xml:space="preserve"> </w:t>
      </w:r>
      <w:r>
        <w:rPr>
          <w:b w:val="0"/>
          <w:i w:val="0"/>
        </w:rPr>
      </w:r>
      <w:r>
        <w:rPr>
          <w:b/>
          <w:i w:val="0"/>
        </w:rPr>
        <w:t>«fomentarán la suscripción y/o se adherirán a las pautas autorregulatorias y corregulatorias</w:t>
      </w:r>
      <w:r>
        <w:t xml:space="preserve"> </w:t>
      </w:r>
      <w:r>
        <w:rPr>
          <w:b/>
          <w:i w:val="0"/>
        </w:rPr>
        <w:t>sobre las materias que determina el artículo 15.4 de la Ley 13/2022»</w:t>
      </w:r>
      <w:r>
        <w:rPr>
          <w:b w:val="0"/>
          <w:i w:val="0"/>
        </w:rPr>
        <w:t>, entre otras las de</w:t>
      </w:r>
      <w:r>
        <w:t xml:space="preserve"> </w:t>
      </w:r>
      <w:r>
        <w:rPr>
          <w:b w:val="0"/>
          <w:i w:val="0"/>
        </w:rPr>
      </w:r>
      <w:r>
        <w:rPr>
          <w:b/>
          <w:i w:val="0"/>
        </w:rPr>
        <w:t>«protección frente a contenidos que atenten contra la dignidad de la mujer o fomenten imagen</w:t>
      </w:r>
      <w:r>
        <w:t xml:space="preserve"> </w:t>
      </w:r>
      <w:r>
        <w:rPr>
          <w:b/>
          <w:i w:val="0"/>
        </w:rPr>
        <w:t>perjudicial; fomento de una imagen ajustada y respetuosa de minorías raciales o étnicas; protección</w:t>
      </w:r>
      <w:r>
        <w:t xml:space="preserve"> </w:t>
      </w:r>
      <w:r>
        <w:rPr>
          <w:b/>
          <w:i w:val="0"/>
        </w:rPr>
        <w:t>frente a contenidos lesivos de derechos de personas con diversidad funcional»</w:t>
      </w:r>
      <w:r>
        <w:rPr>
          <w:b w:val="0"/>
          <w:i w:val="0"/>
        </w:rPr>
        <w:t>. Qué códigos ha</w:t>
      </w:r>
      <w:r>
        <w:t xml:space="preserve"> </w:t>
      </w:r>
      <w:r>
        <w:rPr>
          <w:b w:val="0"/>
          <w:i w:val="0"/>
        </w:rPr>
        <w:t>suscrito Canal Sur no consta en los documentos leídos.</w:t>
      </w:r>
    </w:p>
    <w:p>
      <w:pPr>
        <w:pStyle w:val="Heading3"/>
      </w:pPr>
      <w:r>
        <w:rPr>
          <w:b w:val="0"/>
          <w:i w:val="0"/>
        </w:rPr>
        <w:t>16.3.3 La discapacidad en pantalla: la guía del CAA y el Libro de estilo</w:t>
      </w:r>
    </w:p>
    <w:p>
      <w:pPr/>
      <w:r>
        <w:rPr>
          <w:b w:val="0"/>
          <w:i w:val="0"/>
        </w:rPr>
        <w:t>El CAA publicó en 2019 unas recomendaciones sobre el tratamiento informativo de las personas con</w:t>
      </w:r>
      <w:r>
        <w:t xml:space="preserve"> </w:t>
      </w:r>
      <w:r>
        <w:rPr>
          <w:b w:val="0"/>
          <w:i w:val="0"/>
        </w:rPr>
        <w:t>discapacidad; la guía de 2025 las actualiza (</w:t>
      </w:r>
      <w:r>
        <w:rPr>
          <w:b/>
          <w:i w:val="0"/>
        </w:rPr>
        <w:t>«Ahora, necesariamente actualizadas, esas</w:t>
      </w:r>
      <w:r>
        <w:t xml:space="preserve"> </w:t>
      </w:r>
      <w:r>
        <w:rPr>
          <w:b/>
          <w:i w:val="0"/>
        </w:rPr>
        <w:t>recomendaciones se contienen en esta GUÍA»</w:t>
      </w:r>
      <w:r>
        <w:rPr>
          <w:b w:val="0"/>
          <w:i w:val="0"/>
        </w:rPr>
        <w:t>). Son diez recomendaciones, no normas: el CAA es la</w:t>
      </w:r>
      <w:r>
        <w:t xml:space="preserve"> </w:t>
      </w:r>
      <w:r>
        <w:rPr>
          <w:b w:val="0"/>
          <w:i w:val="0"/>
        </w:rPr>
        <w:t xml:space="preserve">autoridad audiovisual de Andalucía, pero la guía no obliga por sí misma. Su punto de partida: </w:t>
      </w:r>
      <w:r>
        <w:rPr>
          <w:b/>
          <w:i w:val="0"/>
        </w:rPr>
        <w:t>«La</w:t>
      </w:r>
      <w:r>
        <w:t xml:space="preserve"> </w:t>
      </w:r>
      <w:r>
        <w:rPr>
          <w:b/>
          <w:i w:val="0"/>
        </w:rPr>
        <w:t>discapacidad no define a la persona como tal, sólo es una circunstancia que forma parte de su</w:t>
      </w:r>
      <w:r>
        <w:t xml:space="preserve"> </w:t>
      </w:r>
      <w:r>
        <w:rPr>
          <w:b/>
          <w:i w:val="0"/>
        </w:rPr>
        <w:t>vida.»</w:t>
      </w:r>
      <w:r>
        <w:rPr>
          <w:b w:val="0"/>
          <w:i w:val="0"/>
        </w:rPr>
        <w:t xml:space="preserve"> Y su diagnóstico, a partir de los informes del propio Consejo sobre programación,</w:t>
      </w:r>
      <w:r>
        <w:t xml:space="preserve"> </w:t>
      </w:r>
      <w:r>
        <w:rPr>
          <w:b w:val="0"/>
          <w:i w:val="0"/>
        </w:rPr>
        <w:t xml:space="preserve">informativos y publicidad: </w:t>
      </w:r>
      <w:r>
        <w:rPr>
          <w:b/>
          <w:i w:val="0"/>
        </w:rPr>
        <w:t>«se constata una infrarrepresentación en comparación con su peso</w:t>
      </w:r>
      <w:r>
        <w:t xml:space="preserve"> </w:t>
      </w:r>
      <w:r>
        <w:rPr>
          <w:b/>
          <w:i w:val="0"/>
        </w:rPr>
        <w:t>demográfico en la sociedad»</w:t>
      </w:r>
      <w:r>
        <w:rPr>
          <w:b w:val="0"/>
          <w:i w:val="0"/>
        </w:rPr>
        <w:t>.</w:t>
      </w:r>
    </w:p>
    <w:p>
      <w:pPr/>
      <w:r>
        <w:rPr>
          <w:b w:val="0"/>
          <w:i w:val="0"/>
        </w:rPr>
        <w:t>Las diez recomendaciones, por su rótulo (la guía los escribe en mayúsculas):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Rótulo de la guía</w:t>
            </w:r>
          </w:p>
        </w:tc>
      </w:tr>
      <w:tr>
        <w:tc>
          <w:tcPr>
            <w:tcW w:type="dxa" w:w="4706"/>
          </w:tcPr>
          <w:p>
            <w:pPr>
              <w:pStyle w:val="Tabla"/>
            </w:pPr>
            <w:r/>
            <w:r>
              <w:rPr>
                <w:b w:val="0"/>
                <w:i w:val="0"/>
              </w:rPr>
              <w:t>1</w:t>
            </w:r>
          </w:p>
        </w:tc>
        <w:tc>
          <w:tcPr>
            <w:tcW w:type="dxa" w:w="4706"/>
          </w:tcPr>
          <w:p>
            <w:pPr>
              <w:pStyle w:val="Tabla"/>
            </w:pPr>
            <w:r/>
            <w:r>
              <w:rPr>
                <w:b w:val="0"/>
                <w:i w:val="0"/>
              </w:rPr>
            </w:r>
            <w:r>
              <w:rPr>
                <w:b/>
                <w:i w:val="0"/>
              </w:rPr>
              <w:t>Lenguaje adecuado y respetuoso</w:t>
            </w:r>
            <w:r>
              <w:rPr>
                <w:b w:val="0"/>
                <w:i w:val="0"/>
              </w:rPr>
            </w:r>
          </w:p>
        </w:tc>
      </w:tr>
      <w:tr>
        <w:tc>
          <w:tcPr>
            <w:tcW w:type="dxa" w:w="4706"/>
          </w:tcPr>
          <w:p>
            <w:pPr>
              <w:pStyle w:val="Tabla"/>
            </w:pPr>
            <w:r/>
            <w:r>
              <w:rPr>
                <w:b w:val="0"/>
                <w:i w:val="0"/>
              </w:rPr>
              <w:t>2</w:t>
            </w:r>
          </w:p>
        </w:tc>
        <w:tc>
          <w:tcPr>
            <w:tcW w:type="dxa" w:w="4706"/>
          </w:tcPr>
          <w:p>
            <w:pPr>
              <w:pStyle w:val="Tabla"/>
            </w:pPr>
            <w:r/>
            <w:r>
              <w:rPr>
                <w:b w:val="0"/>
                <w:i w:val="0"/>
              </w:rPr>
            </w:r>
            <w:r>
              <w:rPr>
                <w:b/>
                <w:i w:val="0"/>
              </w:rPr>
              <w:t>Evitar la estigmatización y los prejuicios con información precisa y rigurosa</w:t>
            </w:r>
            <w:r>
              <w:rPr>
                <w:b w:val="0"/>
                <w:i w:val="0"/>
              </w:rPr>
            </w:r>
          </w:p>
        </w:tc>
      </w:tr>
      <w:tr>
        <w:tc>
          <w:tcPr>
            <w:tcW w:type="dxa" w:w="4706"/>
          </w:tcPr>
          <w:p>
            <w:pPr>
              <w:pStyle w:val="Tabla"/>
            </w:pPr>
            <w:r/>
            <w:r>
              <w:rPr>
                <w:b w:val="0"/>
                <w:i w:val="0"/>
              </w:rPr>
              <w:t>3</w:t>
            </w:r>
          </w:p>
        </w:tc>
        <w:tc>
          <w:tcPr>
            <w:tcW w:type="dxa" w:w="4706"/>
          </w:tcPr>
          <w:p>
            <w:pPr>
              <w:pStyle w:val="Tabla"/>
            </w:pPr>
            <w:r/>
            <w:r>
              <w:rPr>
                <w:b w:val="0"/>
                <w:i w:val="0"/>
              </w:rPr>
            </w:r>
            <w:r>
              <w:rPr>
                <w:b/>
                <w:i w:val="0"/>
              </w:rPr>
              <w:t>Accesibilidad universal: facilitar la comprensión</w:t>
            </w:r>
            <w:r>
              <w:rPr>
                <w:b w:val="0"/>
                <w:i w:val="0"/>
              </w:rPr>
            </w:r>
          </w:p>
        </w:tc>
      </w:tr>
      <w:tr>
        <w:tc>
          <w:tcPr>
            <w:tcW w:type="dxa" w:w="4706"/>
          </w:tcPr>
          <w:p>
            <w:pPr>
              <w:pStyle w:val="Tabla"/>
            </w:pPr>
            <w:r/>
            <w:r>
              <w:rPr>
                <w:b w:val="0"/>
                <w:i w:val="0"/>
              </w:rPr>
              <w:t>4</w:t>
            </w:r>
          </w:p>
        </w:tc>
        <w:tc>
          <w:tcPr>
            <w:tcW w:type="dxa" w:w="4706"/>
          </w:tcPr>
          <w:p>
            <w:pPr>
              <w:pStyle w:val="Tabla"/>
            </w:pPr>
            <w:r/>
            <w:r>
              <w:rPr>
                <w:b w:val="0"/>
                <w:i w:val="0"/>
              </w:rPr>
            </w:r>
            <w:r>
              <w:rPr>
                <w:b/>
                <w:i w:val="0"/>
              </w:rPr>
              <w:t>Diversidad de fuentes y pluralidad de voces: más expertos y protagonistas</w:t>
            </w:r>
            <w:r>
              <w:rPr>
                <w:b w:val="0"/>
                <w:i w:val="0"/>
              </w:rPr>
            </w:r>
          </w:p>
        </w:tc>
      </w:tr>
      <w:tr>
        <w:tc>
          <w:tcPr>
            <w:tcW w:type="dxa" w:w="4706"/>
          </w:tcPr>
          <w:p>
            <w:pPr>
              <w:pStyle w:val="Tabla"/>
            </w:pPr>
            <w:r/>
            <w:r>
              <w:rPr>
                <w:b w:val="0"/>
                <w:i w:val="0"/>
              </w:rPr>
              <w:t>5</w:t>
            </w:r>
          </w:p>
        </w:tc>
        <w:tc>
          <w:tcPr>
            <w:tcW w:type="dxa" w:w="4706"/>
          </w:tcPr>
          <w:p>
            <w:pPr>
              <w:pStyle w:val="Tabla"/>
            </w:pPr>
            <w:r/>
            <w:r>
              <w:rPr>
                <w:b w:val="0"/>
                <w:i w:val="0"/>
              </w:rPr>
            </w:r>
            <w:r>
              <w:rPr>
                <w:b/>
                <w:i w:val="0"/>
              </w:rPr>
              <w:t>Imagen real y positiva</w:t>
            </w:r>
            <w:r>
              <w:rPr>
                <w:b w:val="0"/>
                <w:i w:val="0"/>
              </w:rPr>
            </w:r>
          </w:p>
        </w:tc>
      </w:tr>
      <w:tr>
        <w:tc>
          <w:tcPr>
            <w:tcW w:type="dxa" w:w="4706"/>
          </w:tcPr>
          <w:p>
            <w:pPr>
              <w:pStyle w:val="Tabla"/>
            </w:pPr>
            <w:r/>
            <w:r>
              <w:rPr>
                <w:b w:val="0"/>
                <w:i w:val="0"/>
              </w:rPr>
              <w:t>6</w:t>
            </w:r>
          </w:p>
        </w:tc>
        <w:tc>
          <w:tcPr>
            <w:tcW w:type="dxa" w:w="4706"/>
          </w:tcPr>
          <w:p>
            <w:pPr>
              <w:pStyle w:val="Tabla"/>
            </w:pPr>
            <w:r/>
            <w:r>
              <w:rPr>
                <w:b w:val="0"/>
                <w:i w:val="0"/>
              </w:rPr>
            </w:r>
            <w:r>
              <w:rPr>
                <w:b/>
                <w:i w:val="0"/>
              </w:rPr>
              <w:t>Dar protagonismo a las personas con discapacidad. Normalización, participación y transversalidad</w:t>
            </w:r>
            <w:r>
              <w:rPr>
                <w:b w:val="0"/>
                <w:i w:val="0"/>
              </w:rPr>
            </w:r>
          </w:p>
        </w:tc>
      </w:tr>
      <w:tr>
        <w:tc>
          <w:tcPr>
            <w:tcW w:type="dxa" w:w="4706"/>
          </w:tcPr>
          <w:p>
            <w:pPr>
              <w:pStyle w:val="Tabla"/>
            </w:pPr>
            <w:r/>
            <w:r>
              <w:rPr>
                <w:b w:val="0"/>
                <w:i w:val="0"/>
              </w:rPr>
              <w:t>7</w:t>
            </w:r>
          </w:p>
        </w:tc>
        <w:tc>
          <w:tcPr>
            <w:tcW w:type="dxa" w:w="4706"/>
          </w:tcPr>
          <w:p>
            <w:pPr>
              <w:pStyle w:val="Tabla"/>
            </w:pPr>
            <w:r/>
            <w:r>
              <w:rPr>
                <w:b w:val="0"/>
                <w:i w:val="0"/>
              </w:rPr>
            </w:r>
            <w:r>
              <w:rPr>
                <w:b/>
                <w:i w:val="0"/>
              </w:rPr>
              <w:t>Romper estereotipos</w:t>
            </w:r>
            <w:r>
              <w:rPr>
                <w:b w:val="0"/>
                <w:i w:val="0"/>
              </w:rPr>
            </w:r>
          </w:p>
        </w:tc>
      </w:tr>
      <w:tr>
        <w:tc>
          <w:tcPr>
            <w:tcW w:type="dxa" w:w="4706"/>
          </w:tcPr>
          <w:p>
            <w:pPr>
              <w:pStyle w:val="Tabla"/>
            </w:pPr>
            <w:r/>
            <w:r>
              <w:rPr>
                <w:b w:val="0"/>
                <w:i w:val="0"/>
              </w:rPr>
              <w:t>8</w:t>
            </w:r>
          </w:p>
        </w:tc>
        <w:tc>
          <w:tcPr>
            <w:tcW w:type="dxa" w:w="4706"/>
          </w:tcPr>
          <w:p>
            <w:pPr>
              <w:pStyle w:val="Tabla"/>
            </w:pPr>
            <w:r/>
            <w:r>
              <w:rPr>
                <w:b w:val="0"/>
                <w:i w:val="0"/>
              </w:rPr>
            </w:r>
            <w:r>
              <w:rPr>
                <w:b/>
                <w:i w:val="0"/>
              </w:rPr>
              <w:t>Mostrar reivindicaciones y denunciar desigualdades</w:t>
            </w:r>
            <w:r>
              <w:rPr>
                <w:b w:val="0"/>
                <w:i w:val="0"/>
              </w:rPr>
            </w:r>
          </w:p>
        </w:tc>
      </w:tr>
      <w:tr>
        <w:tc>
          <w:tcPr>
            <w:tcW w:type="dxa" w:w="4706"/>
          </w:tcPr>
          <w:p>
            <w:pPr>
              <w:pStyle w:val="Tabla"/>
            </w:pPr>
            <w:r/>
            <w:r>
              <w:rPr>
                <w:b w:val="0"/>
                <w:i w:val="0"/>
              </w:rPr>
              <w:t>9</w:t>
            </w:r>
          </w:p>
        </w:tc>
        <w:tc>
          <w:tcPr>
            <w:tcW w:type="dxa" w:w="4706"/>
          </w:tcPr>
          <w:p>
            <w:pPr>
              <w:pStyle w:val="Tabla"/>
            </w:pPr>
            <w:r/>
            <w:r>
              <w:rPr>
                <w:b w:val="0"/>
                <w:i w:val="0"/>
              </w:rPr>
            </w:r>
            <w:r>
              <w:rPr>
                <w:b/>
                <w:i w:val="0"/>
              </w:rPr>
              <w:t>Concienciar sobre las necesidades cotidianas y barreras</w:t>
            </w:r>
            <w:r>
              <w:rPr>
                <w:b w:val="0"/>
                <w:i w:val="0"/>
              </w:rPr>
            </w:r>
          </w:p>
        </w:tc>
      </w:tr>
      <w:tr>
        <w:tc>
          <w:tcPr>
            <w:tcW w:type="dxa" w:w="4706"/>
          </w:tcPr>
          <w:p>
            <w:pPr>
              <w:pStyle w:val="Tabla"/>
            </w:pPr>
            <w:r/>
            <w:r>
              <w:rPr>
                <w:b w:val="0"/>
                <w:i w:val="0"/>
              </w:rPr>
              <w:t>10</w:t>
            </w:r>
          </w:p>
        </w:tc>
        <w:tc>
          <w:tcPr>
            <w:tcW w:type="dxa" w:w="4706"/>
          </w:tcPr>
          <w:p>
            <w:pPr>
              <w:pStyle w:val="Tabla"/>
            </w:pPr>
            <w:r/>
            <w:r>
              <w:rPr>
                <w:b w:val="0"/>
                <w:i w:val="0"/>
              </w:rPr>
            </w:r>
            <w:r>
              <w:rPr>
                <w:b/>
                <w:i w:val="0"/>
              </w:rPr>
              <w:t>Informar de logros, superaciones y avances</w:t>
            </w:r>
            <w:r>
              <w:rPr>
                <w:b w:val="0"/>
                <w:i w:val="0"/>
              </w:rPr>
            </w:r>
          </w:p>
        </w:tc>
      </w:tr>
    </w:tbl>
    <w:p>
      <w:pPr/>
    </w:p>
    <w:p>
      <w:pPr/>
      <w:r>
        <w:rPr>
          <w:b w:val="0"/>
          <w:i w:val="0"/>
        </w:rPr>
        <w:t>Las que más tocan a la producción, porque deciden a quién se invita y cómo se le presenta:</w:t>
      </w:r>
    </w:p>
    <w:p>
      <w:pPr>
        <w:pStyle w:val="ListBullet"/>
      </w:pPr>
      <w:r>
        <w:rPr>
          <w:b w:val="0"/>
          <w:i w:val="0"/>
        </w:rPr>
      </w:r>
      <w:r>
        <w:rPr>
          <w:b/>
          <w:i w:val="0"/>
        </w:rPr>
        <w:t>Fuentes (4)</w:t>
      </w:r>
      <w:r>
        <w:rPr>
          <w:b w:val="0"/>
          <w:i w:val="0"/>
        </w:rPr>
        <w:t xml:space="preserve">: las fuentes </w:t>
      </w:r>
      <w:r>
        <w:rPr>
          <w:b/>
          <w:i w:val="0"/>
        </w:rPr>
        <w:t>«no se limiten exclusivamente a las autoridades, entes oficiales o</w:t>
      </w:r>
      <w:r>
        <w:t xml:space="preserve"> </w:t>
      </w:r>
      <w:r>
        <w:rPr>
          <w:b/>
          <w:i w:val="0"/>
        </w:rPr>
        <w:t>estudios reconocidos, sino que deben incluir también el valioso conocimiento que aportan las</w:t>
      </w:r>
      <w:r>
        <w:t xml:space="preserve"> </w:t>
      </w:r>
      <w:r>
        <w:rPr>
          <w:b/>
          <w:i w:val="0"/>
        </w:rPr>
        <w:t>asociaciones»</w:t>
      </w:r>
      <w:r>
        <w:rPr>
          <w:b w:val="0"/>
          <w:i w:val="0"/>
        </w:rPr>
        <w:t xml:space="preserve">; </w:t>
      </w:r>
      <w:r>
        <w:rPr>
          <w:b/>
          <w:i w:val="0"/>
        </w:rPr>
        <w:t>«Es necesario incrementar las voces expertas, autorizadas y protagonistas,</w:t>
      </w:r>
      <w:r>
        <w:t xml:space="preserve"> </w:t>
      </w:r>
      <w:r>
        <w:rPr>
          <w:b/>
          <w:i w:val="0"/>
        </w:rPr>
        <w:t>disminuyendo las ocasionales»</w:t>
      </w:r>
      <w:r>
        <w:rPr>
          <w:b w:val="0"/>
          <w:i w:val="0"/>
        </w:rPr>
        <w:t xml:space="preserve">; y </w:t>
      </w:r>
      <w:r>
        <w:rPr>
          <w:b/>
          <w:i w:val="0"/>
        </w:rPr>
        <w:t>«se velará por la presencia equilibrada de distintos tipos</w:t>
      </w:r>
      <w:r>
        <w:t xml:space="preserve"> </w:t>
      </w:r>
      <w:r>
        <w:rPr>
          <w:b/>
          <w:i w:val="0"/>
        </w:rPr>
        <w:t>de discapacidad y por la visibilidad de las mujeres con discapacidad.»</w:t>
      </w:r>
      <w:r>
        <w:rPr>
          <w:b w:val="0"/>
          <w:i w:val="0"/>
        </w:rPr>
      </w:r>
    </w:p>
    <w:p>
      <w:pPr>
        <w:pStyle w:val="ListBullet"/>
      </w:pPr>
      <w:r>
        <w:rPr>
          <w:b w:val="0"/>
          <w:i w:val="0"/>
        </w:rPr>
      </w:r>
      <w:r>
        <w:rPr>
          <w:b/>
          <w:i w:val="0"/>
        </w:rPr>
        <w:t>Imagen (5)</w:t>
      </w:r>
      <w:r>
        <w:rPr>
          <w:b w:val="0"/>
          <w:i w:val="0"/>
        </w:rPr>
        <w:t xml:space="preserve">: presentar a las personas con discapacidad </w:t>
      </w:r>
      <w:r>
        <w:rPr>
          <w:b/>
          <w:i w:val="0"/>
        </w:rPr>
        <w:t>«como activas, participativas y con</w:t>
      </w:r>
      <w:r>
        <w:t xml:space="preserve"> </w:t>
      </w:r>
      <w:r>
        <w:rPr>
          <w:b/>
          <w:i w:val="0"/>
        </w:rPr>
        <w:t>afán de independencia. No se trata de ofrecer una visión idealizada ni una perspectiva de</w:t>
      </w:r>
      <w:r>
        <w:t xml:space="preserve"> </w:t>
      </w:r>
      <w:r>
        <w:rPr>
          <w:b/>
          <w:i w:val="0"/>
        </w:rPr>
        <w:t>heroicidad»</w:t>
      </w:r>
      <w:r>
        <w:rPr>
          <w:b w:val="0"/>
          <w:i w:val="0"/>
        </w:rPr>
        <w:t>.</w:t>
      </w:r>
    </w:p>
    <w:p>
      <w:pPr>
        <w:pStyle w:val="ListBullet"/>
      </w:pPr>
      <w:r>
        <w:rPr>
          <w:b w:val="0"/>
          <w:i w:val="0"/>
        </w:rPr>
      </w:r>
      <w:r>
        <w:rPr>
          <w:b/>
          <w:i w:val="0"/>
        </w:rPr>
        <w:t>Protagonismo (6)</w:t>
      </w:r>
      <w:r>
        <w:rPr>
          <w:b w:val="0"/>
          <w:i w:val="0"/>
        </w:rPr>
        <w:t xml:space="preserve">: </w:t>
      </w:r>
      <w:r>
        <w:rPr>
          <w:b/>
          <w:i w:val="0"/>
        </w:rPr>
        <w:t>«hay que avanzar hacia una presencia más normalizada en cualquier</w:t>
      </w:r>
      <w:r>
        <w:t xml:space="preserve"> </w:t>
      </w:r>
      <w:r>
        <w:rPr>
          <w:b/>
          <w:i w:val="0"/>
        </w:rPr>
        <w:t>programa, no sólo en los realizados sobre discapacidad, con un enfoque transversal»</w:t>
      </w:r>
      <w:r>
        <w:rPr>
          <w:b w:val="0"/>
          <w:i w:val="0"/>
        </w:rPr>
        <w:t>; hay</w:t>
      </w:r>
      <w:r>
        <w:t xml:space="preserve"> </w:t>
      </w:r>
      <w:r>
        <w:rPr>
          <w:b w:val="0"/>
          <w:i w:val="0"/>
        </w:rPr>
        <w:t xml:space="preserve">personas expertas de muchos ámbitos </w:t>
      </w:r>
      <w:r>
        <w:rPr>
          <w:b/>
          <w:i w:val="0"/>
        </w:rPr>
        <w:t>«que pueden tener su espacio, independientemente de que</w:t>
      </w:r>
      <w:r>
        <w:t xml:space="preserve"> </w:t>
      </w:r>
      <w:r>
        <w:rPr>
          <w:b/>
          <w:i w:val="0"/>
        </w:rPr>
        <w:t>tengan algún tipo de discapacidad»</w:t>
      </w:r>
      <w:r>
        <w:rPr>
          <w:b w:val="0"/>
          <w:i w:val="0"/>
        </w:rPr>
        <w:t xml:space="preserve">; deben </w:t>
      </w:r>
      <w:r>
        <w:rPr>
          <w:b/>
          <w:i w:val="0"/>
        </w:rPr>
        <w:t>«aparecer de forma regular en las encuestas de</w:t>
      </w:r>
      <w:r>
        <w:t xml:space="preserve"> </w:t>
      </w:r>
      <w:r>
        <w:rPr>
          <w:b/>
          <w:i w:val="0"/>
        </w:rPr>
        <w:t>testimonio»</w:t>
      </w:r>
      <w:r>
        <w:rPr>
          <w:b w:val="0"/>
          <w:i w:val="0"/>
        </w:rPr>
        <w:t xml:space="preserve">, y la discapacidad debe estar en la agenda </w:t>
      </w:r>
      <w:r>
        <w:rPr>
          <w:b/>
          <w:i w:val="0"/>
        </w:rPr>
        <w:t>«más allá de los "Día Internacional</w:t>
      </w:r>
      <w:r>
        <w:t xml:space="preserve"> </w:t>
      </w:r>
      <w:r>
        <w:rPr>
          <w:b/>
          <w:i w:val="0"/>
        </w:rPr>
        <w:t>de..."»</w:t>
      </w:r>
      <w:r>
        <w:rPr>
          <w:b w:val="0"/>
          <w:i w:val="0"/>
        </w:rPr>
        <w:t>.</w:t>
      </w:r>
    </w:p>
    <w:p>
      <w:pPr>
        <w:pStyle w:val="ListBullet"/>
      </w:pPr>
      <w:r>
        <w:rPr>
          <w:b w:val="0"/>
          <w:i w:val="0"/>
        </w:rPr>
      </w:r>
      <w:r>
        <w:rPr>
          <w:b/>
          <w:i w:val="0"/>
        </w:rPr>
        <w:t>Estereotipos (7)</w:t>
      </w:r>
      <w:r>
        <w:rPr>
          <w:b w:val="0"/>
          <w:i w:val="0"/>
        </w:rPr>
        <w:t xml:space="preserve">: </w:t>
      </w:r>
      <w:r>
        <w:rPr>
          <w:b/>
          <w:i w:val="0"/>
        </w:rPr>
        <w:t>«Hay que apoyar sin favorecer la sobreprotección, evitar el</w:t>
      </w:r>
      <w:r>
        <w:t xml:space="preserve"> </w:t>
      </w:r>
      <w:r>
        <w:rPr>
          <w:b/>
          <w:i w:val="0"/>
        </w:rPr>
        <w:t>sensacionalismo y desterrar cualquier estereotipo en torno a la discapacidad.»</w:t>
      </w:r>
      <w:r>
        <w:rPr>
          <w:b w:val="0"/>
          <w:i w:val="0"/>
        </w:rPr>
      </w:r>
    </w:p>
    <w:p>
      <w:pPr>
        <w:pStyle w:val="ListBullet"/>
      </w:pPr>
      <w:r>
        <w:rPr>
          <w:b w:val="0"/>
          <w:i w:val="0"/>
        </w:rPr>
      </w:r>
      <w:r>
        <w:rPr>
          <w:b/>
          <w:i w:val="0"/>
        </w:rPr>
        <w:t>Logros (10)</w:t>
      </w:r>
      <w:r>
        <w:rPr>
          <w:b w:val="0"/>
          <w:i w:val="0"/>
        </w:rPr>
        <w:t xml:space="preserve">: son bienvenidos porque crean referentes, pero </w:t>
      </w:r>
      <w:r>
        <w:rPr>
          <w:b/>
          <w:i w:val="0"/>
        </w:rPr>
        <w:t>«es necesario ser prudentes y</w:t>
      </w:r>
      <w:r>
        <w:t xml:space="preserve"> </w:t>
      </w:r>
      <w:r>
        <w:rPr>
          <w:b/>
          <w:i w:val="0"/>
        </w:rPr>
        <w:t>matizar»</w:t>
      </w:r>
      <w:r>
        <w:rPr>
          <w:b w:val="0"/>
          <w:i w:val="0"/>
        </w:rPr>
        <w:t xml:space="preserve">, porque sin contexto pueden </w:t>
      </w:r>
      <w:r>
        <w:rPr>
          <w:b/>
          <w:i w:val="0"/>
        </w:rPr>
        <w:t>«consolidar una imagen mítica y alejada de la realidad»</w:t>
      </w:r>
      <w:r>
        <w:rPr>
          <w:b w:val="0"/>
          <w:i w:val="0"/>
        </w:rPr>
        <w:t>.</w:t>
      </w:r>
    </w:p>
    <w:p>
      <w:pPr/>
      <w:r>
        <w:rPr>
          <w:b w:val="0"/>
          <w:i w:val="0"/>
        </w:rPr>
        <w:t>El Libro de estilo de Canal Sur, de 2004, dice lo mismo en su apartado 9.7.3, cuyo rótulo es</w:t>
      </w:r>
      <w:r>
        <w:t xml:space="preserve"> </w:t>
      </w:r>
      <w:r>
        <w:rPr>
          <w:b w:val="0"/>
          <w:i w:val="0"/>
        </w:rPr>
        <w:t xml:space="preserve">«Minusválidos», término que la guía del CAA de 2025 desaconseja (epígrafe 5): </w:t>
      </w:r>
      <w:r>
        <w:rPr>
          <w:b/>
          <w:i w:val="0"/>
        </w:rPr>
        <w:t>«Los minusválidos,</w:t>
      </w:r>
      <w:r>
        <w:t xml:space="preserve"> </w:t>
      </w:r>
      <w:r>
        <w:rPr>
          <w:b/>
          <w:i w:val="0"/>
        </w:rPr>
        <w:t>con carácter general, no deben ser presentados como personas heroicas o, en sentido contrario,</w:t>
      </w:r>
      <w:r>
        <w:t xml:space="preserve"> </w:t>
      </w:r>
      <w:r>
        <w:rPr>
          <w:b/>
          <w:i w:val="0"/>
        </w:rPr>
        <w:t>dignas de lástima, salvo que algún hecho concreto o sus circunstancias particulares sean</w:t>
      </w:r>
      <w:r>
        <w:t xml:space="preserve"> </w:t>
      </w:r>
      <w:r>
        <w:rPr>
          <w:b/>
          <w:i w:val="0"/>
        </w:rPr>
        <w:t>verdaderamente singulares.»</w:t>
      </w:r>
      <w:r>
        <w:rPr>
          <w:b w:val="0"/>
          <w:i w:val="0"/>
        </w:rPr>
        <w:t xml:space="preserve"> Y en su subapartado 9.7.3.1 («Precisión donde sea necesaria») fija un</w:t>
      </w:r>
      <w:r>
        <w:t xml:space="preserve"> </w:t>
      </w:r>
      <w:r>
        <w:rPr>
          <w:b w:val="0"/>
          <w:i w:val="0"/>
        </w:rPr>
      </w:r>
      <w:r>
        <w:rPr>
          <w:b/>
          <w:i w:val="0"/>
        </w:rPr>
        <w:t>«doble objetivo»</w:t>
      </w:r>
      <w:r>
        <w:rPr>
          <w:b w:val="0"/>
          <w:i w:val="0"/>
        </w:rPr>
        <w:t xml:space="preserve">: </w:t>
      </w:r>
      <w:r>
        <w:rPr>
          <w:b/>
          <w:i w:val="0"/>
        </w:rPr>
        <w:t>«Facilitar el acceso de los disminuidos sensoriales a la imagen y el</w:t>
      </w:r>
      <w:r>
        <w:t xml:space="preserve"> </w:t>
      </w:r>
      <w:r>
        <w:rPr>
          <w:b/>
          <w:i w:val="0"/>
        </w:rPr>
        <w:t>sonido»</w:t>
      </w:r>
      <w:r>
        <w:rPr>
          <w:b w:val="0"/>
          <w:i w:val="0"/>
        </w:rPr>
        <w:t xml:space="preserve"> y </w:t>
      </w:r>
      <w:r>
        <w:rPr>
          <w:b/>
          <w:i w:val="0"/>
        </w:rPr>
        <w:t>«Mejorar, de manera clara y comprometida, la</w:t>
      </w:r>
      <w:r>
        <w:t xml:space="preserve"> </w:t>
      </w:r>
      <w:r>
        <w:rPr>
          <w:b/>
          <w:i w:val="0"/>
        </w:rPr>
        <w:t>imagen social de las personas con discapacidad.»</w:t>
      </w:r>
      <w:r>
        <w:rPr>
          <w:b w:val="0"/>
          <w:i w:val="0"/>
        </w:rPr>
        <w:t xml:space="preserve"> Y una pauta de producción: </w:t>
      </w:r>
      <w:r>
        <w:rPr>
          <w:b/>
          <w:i w:val="0"/>
        </w:rPr>
        <w:t>«En nuestros</w:t>
      </w:r>
      <w:r>
        <w:t xml:space="preserve"> </w:t>
      </w:r>
      <w:r>
        <w:rPr>
          <w:b/>
          <w:i w:val="0"/>
        </w:rPr>
        <w:t>informativos, las personas con discapacidad tienen que mantenerse como un elemento visible y</w:t>
      </w:r>
      <w:r>
        <w:t xml:space="preserve"> </w:t>
      </w:r>
      <w:r>
        <w:rPr>
          <w:b/>
          <w:i w:val="0"/>
        </w:rPr>
        <w:t>procuraremos que participen como protagonistas o técnicos en debates y con opiniones alejadas de su</w:t>
      </w:r>
      <w:r>
        <w:t xml:space="preserve"> </w:t>
      </w:r>
      <w:r>
        <w:rPr>
          <w:b/>
          <w:i w:val="0"/>
        </w:rPr>
        <w:t>propia condición.»</w:t>
      </w:r>
      <w:r>
        <w:rPr>
          <w:b w:val="0"/>
          <w:i w:val="0"/>
        </w:rPr>
      </w:r>
    </w:p>
    <w:p>
      <w:pPr/>
      <w:r>
        <w:rPr>
          <w:b w:val="0"/>
          <w:i w:val="0"/>
        </w:rPr>
        <w:t>Aplicación, no texto de norma: cuando el productor encarga buscar personas expertas para un debate,</w:t>
      </w:r>
      <w:r>
        <w:t xml:space="preserve"> </w:t>
      </w:r>
      <w:r>
        <w:rPr>
          <w:b w:val="0"/>
          <w:i w:val="0"/>
        </w:rPr>
        <w:t>el ayudante que llama y cita puede abrir la búsqueda a asociaciones y a personas con discapacidad</w:t>
      </w:r>
      <w:r>
        <w:t xml:space="preserve"> </w:t>
      </w:r>
      <w:r>
        <w:rPr>
          <w:b w:val="0"/>
          <w:i w:val="0"/>
        </w:rPr>
        <w:t>expertas en el tema que se trata, no sólo en la discapacidad, y lleva el registro de a quién se ha</w:t>
      </w:r>
      <w:r>
        <w:t xml:space="preserve"> </w:t>
      </w:r>
      <w:r>
        <w:rPr>
          <w:b w:val="0"/>
          <w:i w:val="0"/>
        </w:rPr>
        <w:t>invitado.</w:t>
      </w:r>
    </w:p>
    <w:p>
      <w:pPr>
        <w:pStyle w:val="Heading3"/>
      </w:pPr>
      <w:r>
        <w:rPr>
          <w:b w:val="0"/>
          <w:i w:val="0"/>
        </w:rPr>
        <w:t>16.3.4 La diversidad sexual y de origen en la producción</w:t>
      </w:r>
    </w:p>
    <w:p>
      <w:pPr/>
      <w:r>
        <w:rPr>
          <w:b w:val="0"/>
          <w:i w:val="0"/>
        </w:rPr>
      </w:r>
      <w:r>
        <w:rPr>
          <w:b/>
          <w:i w:val="0"/>
        </w:rPr>
        <w:t>Personas LGTBI.</w:t>
      </w:r>
      <w:r>
        <w:rPr>
          <w:b w:val="0"/>
          <w:i w:val="0"/>
        </w:rPr>
        <w:t xml:space="preserve"> La Ley 4/2023 (redacción única) define la </w:t>
      </w:r>
      <w:r>
        <w:rPr>
          <w:b/>
          <w:i w:val="0"/>
        </w:rPr>
        <w:t>«Identidad sexual»</w:t>
      </w:r>
      <w:r>
        <w:rPr>
          <w:b w:val="0"/>
          <w:i w:val="0"/>
        </w:rPr>
        <w:t xml:space="preserve"> como la</w:t>
      </w:r>
      <w:r>
        <w:t xml:space="preserve"> </w:t>
      </w:r>
      <w:r>
        <w:rPr>
          <w:b w:val="0"/>
          <w:i w:val="0"/>
        </w:rPr>
      </w:r>
      <w:r>
        <w:rPr>
          <w:b/>
          <w:i w:val="0"/>
        </w:rPr>
        <w:t>«Vivencia interna e individual del sexo tal y como cada persona la siente y autodefine, pudiendo o</w:t>
      </w:r>
      <w:r>
        <w:t xml:space="preserve"> </w:t>
      </w:r>
      <w:r>
        <w:rPr>
          <w:b/>
          <w:i w:val="0"/>
        </w:rPr>
        <w:t>no corresponder con el sexo asignado al nacer»</w:t>
      </w:r>
      <w:r>
        <w:rPr>
          <w:b w:val="0"/>
          <w:i w:val="0"/>
        </w:rPr>
        <w:t xml:space="preserve"> (artículo 3.i); la </w:t>
      </w:r>
      <w:r>
        <w:rPr>
          <w:b/>
          <w:i w:val="0"/>
        </w:rPr>
        <w:t>«Expresión de género»</w:t>
      </w:r>
      <w:r>
        <w:rPr>
          <w:b w:val="0"/>
          <w:i w:val="0"/>
        </w:rPr>
        <w:t>, como la</w:t>
      </w:r>
      <w:r>
        <w:t xml:space="preserve"> </w:t>
      </w:r>
      <w:r>
        <w:rPr>
          <w:b w:val="0"/>
          <w:i w:val="0"/>
        </w:rPr>
      </w:r>
      <w:r>
        <w:rPr>
          <w:b/>
          <w:i w:val="0"/>
        </w:rPr>
        <w:t>«Manifestación que cada persona hace de su identidad sexual»</w:t>
      </w:r>
      <w:r>
        <w:rPr>
          <w:b w:val="0"/>
          <w:i w:val="0"/>
        </w:rPr>
        <w:t xml:space="preserve"> (3.j), y la </w:t>
      </w:r>
      <w:r>
        <w:rPr>
          <w:b/>
          <w:i w:val="0"/>
        </w:rPr>
        <w:t>«Persona trans»</w:t>
      </w:r>
      <w:r>
        <w:rPr>
          <w:b w:val="0"/>
          <w:i w:val="0"/>
        </w:rPr>
        <w:t>, como</w:t>
      </w:r>
      <w:r>
        <w:t xml:space="preserve"> </w:t>
      </w:r>
      <w:r>
        <w:rPr>
          <w:b w:val="0"/>
          <w:i w:val="0"/>
        </w:rPr>
        <w:t xml:space="preserve">la </w:t>
      </w:r>
      <w:r>
        <w:rPr>
          <w:b/>
          <w:i w:val="0"/>
        </w:rPr>
        <w:t>«Persona cuya identidad sexual no se corresponde con el sexo asignado al nacer»</w:t>
      </w:r>
      <w:r>
        <w:rPr>
          <w:b w:val="0"/>
          <w:i w:val="0"/>
        </w:rPr>
        <w:t xml:space="preserve"> (3.k). Hay</w:t>
      </w:r>
      <w:r>
        <w:t xml:space="preserve"> </w:t>
      </w:r>
      <w:r>
        <w:rPr>
          <w:b w:val="0"/>
          <w:i w:val="0"/>
        </w:rPr>
        <w:t xml:space="preserve">discriminación directa cuando una persona </w:t>
      </w:r>
      <w:r>
        <w:rPr>
          <w:b/>
          <w:i w:val="0"/>
        </w:rPr>
        <w:t>«sea, haya sido o pudiera ser tratada de manera menos</w:t>
      </w:r>
      <w:r>
        <w:t xml:space="preserve"> </w:t>
      </w:r>
      <w:r>
        <w:rPr>
          <w:b/>
          <w:i w:val="0"/>
        </w:rPr>
        <w:t>favorable que otras en situación análoga o comparable por razón de orientación sexual e identidad</w:t>
      </w:r>
      <w:r>
        <w:t xml:space="preserve"> </w:t>
      </w:r>
      <w:r>
        <w:rPr>
          <w:b/>
          <w:i w:val="0"/>
        </w:rPr>
        <w:t>sexual, expresión de género o características sexuales»</w:t>
      </w:r>
      <w:r>
        <w:rPr>
          <w:b w:val="0"/>
          <w:i w:val="0"/>
        </w:rPr>
        <w:t xml:space="preserve"> (3.a). Y el artículo 27.1, entero: </w:t>
      </w:r>
      <w:r>
        <w:rPr>
          <w:b/>
          <w:i w:val="0"/>
        </w:rPr>
        <w:t>«Todos</w:t>
      </w:r>
      <w:r>
        <w:t xml:space="preserve"> </w:t>
      </w:r>
      <w:r>
        <w:rPr>
          <w:b/>
          <w:i w:val="0"/>
        </w:rPr>
        <w:t>los medios de comunicación social respetarán el derecho a la igualdad de trato de las personas LGTBI,</w:t>
      </w:r>
      <w:r>
        <w:t xml:space="preserve"> </w:t>
      </w:r>
      <w:r>
        <w:rPr>
          <w:b/>
          <w:i w:val="0"/>
        </w:rPr>
        <w:t>evitando toda forma de discriminación por razón de orientación sexual, identidad sexual, expresión de</w:t>
      </w:r>
      <w:r>
        <w:t xml:space="preserve"> </w:t>
      </w:r>
      <w:r>
        <w:rPr>
          <w:b/>
          <w:i w:val="0"/>
        </w:rPr>
        <w:t>género y características sexuales en el tratamiento de la información, en sus contenidos y en su</w:t>
      </w:r>
      <w:r>
        <w:t xml:space="preserve"> </w:t>
      </w:r>
      <w:r>
        <w:rPr>
          <w:b/>
          <w:i w:val="0"/>
        </w:rPr>
        <w:t>programación.»</w:t>
      </w:r>
      <w:r>
        <w:rPr>
          <w:b w:val="0"/>
          <w:i w:val="0"/>
        </w:rPr>
        <w:t xml:space="preserve"> El artículo 28 añade que las Administraciones públicas </w:t>
      </w:r>
      <w:r>
        <w:rPr>
          <w:b/>
          <w:i w:val="0"/>
        </w:rPr>
        <w:t>«promoverán la adopción de</w:t>
      </w:r>
      <w:r>
        <w:t xml:space="preserve"> </w:t>
      </w:r>
      <w:r>
        <w:rPr>
          <w:b/>
          <w:i w:val="0"/>
        </w:rPr>
        <w:t>acuerdos de autorregulación de los medios de comunicación social»</w:t>
      </w:r>
      <w:r>
        <w:rPr>
          <w:b w:val="0"/>
          <w:i w:val="0"/>
        </w:rPr>
        <w:t xml:space="preserve"> para el respeto a la orientación</w:t>
      </w:r>
      <w:r>
        <w:t xml:space="preserve"> </w:t>
      </w:r>
      <w:r>
        <w:rPr>
          <w:b w:val="0"/>
          <w:i w:val="0"/>
        </w:rPr>
        <w:t>sexual, la identidad sexual, la expresión de género, las características sexuales y la diversidad</w:t>
      </w:r>
      <w:r>
        <w:t xml:space="preserve"> </w:t>
      </w:r>
      <w:r>
        <w:rPr>
          <w:b w:val="0"/>
          <w:i w:val="0"/>
        </w:rPr>
        <w:t>familiar de las personas LGTBI. La LGCA, artículo 4.2, incluye la orientación sexual, la identidad de</w:t>
      </w:r>
      <w:r>
        <w:t xml:space="preserve"> </w:t>
      </w:r>
      <w:r>
        <w:rPr>
          <w:b w:val="0"/>
          <w:i w:val="0"/>
        </w:rPr>
        <w:t>género y la expresión de género entre los motivos por los que la comunicación audiovisual no incitará</w:t>
      </w:r>
      <w:r>
        <w:t xml:space="preserve"> </w:t>
      </w:r>
      <w:r>
        <w:rPr>
          <w:b w:val="0"/>
          <w:i w:val="0"/>
        </w:rPr>
        <w:t xml:space="preserve">a la discriminación, y la Carta, artículo 8.1.m), el </w:t>
      </w:r>
      <w:r>
        <w:rPr>
          <w:b/>
          <w:i w:val="0"/>
        </w:rPr>
        <w:t>«respeto a la diversidad de las orientaciones</w:t>
      </w:r>
      <w:r>
        <w:t xml:space="preserve"> </w:t>
      </w:r>
      <w:r>
        <w:rPr>
          <w:b/>
          <w:i w:val="0"/>
        </w:rPr>
        <w:t>sexuales»</w:t>
      </w:r>
      <w:r>
        <w:rPr>
          <w:b w:val="0"/>
          <w:i w:val="0"/>
        </w:rPr>
        <w:t xml:space="preserve"> (epígrafe 1).</w:t>
      </w:r>
    </w:p>
    <w:p>
      <w:pPr/>
      <w:r>
        <w:rPr>
          <w:b w:val="0"/>
          <w:i w:val="0"/>
        </w:rPr>
        <w:t>El Libro de estilo de 2004 no trata la identidad sexual ni a las personas trans: su diccionario</w:t>
      </w:r>
      <w:r>
        <w:t xml:space="preserve"> </w:t>
      </w:r>
      <w:r>
        <w:rPr>
          <w:b w:val="0"/>
          <w:i w:val="0"/>
        </w:rPr>
        <w:t xml:space="preserve">recoge </w:t>
      </w:r>
      <w:r>
        <w:rPr>
          <w:b w:val="0"/>
          <w:i/>
        </w:rPr>
        <w:t>gay</w:t>
      </w:r>
      <w:r>
        <w:rPr>
          <w:b w:val="0"/>
          <w:i w:val="0"/>
        </w:rPr>
        <w:t xml:space="preserve">, </w:t>
      </w:r>
      <w:r>
        <w:rPr>
          <w:b w:val="0"/>
          <w:i/>
        </w:rPr>
        <w:t>lesbiana</w:t>
      </w:r>
      <w:r>
        <w:rPr>
          <w:b w:val="0"/>
          <w:i w:val="0"/>
        </w:rPr>
        <w:t xml:space="preserve">, </w:t>
      </w:r>
      <w:r>
        <w:rPr>
          <w:b w:val="0"/>
          <w:i/>
        </w:rPr>
        <w:t>homosexual</w:t>
      </w:r>
      <w:r>
        <w:rPr>
          <w:b w:val="0"/>
          <w:i w:val="0"/>
        </w:rPr>
        <w:t xml:space="preserve"> y </w:t>
      </w:r>
      <w:r>
        <w:rPr>
          <w:b w:val="0"/>
          <w:i/>
        </w:rPr>
        <w:t>travesti</w:t>
      </w:r>
      <w:r>
        <w:rPr>
          <w:b w:val="0"/>
          <w:i w:val="0"/>
        </w:rPr>
        <w:t xml:space="preserve"> como cuestiones de uso y grafía, sin pauta de</w:t>
      </w:r>
      <w:r>
        <w:t xml:space="preserve"> </w:t>
      </w:r>
      <w:r>
        <w:rPr>
          <w:b w:val="0"/>
          <w:i w:val="0"/>
        </w:rPr>
        <w:t>tratamiento.</w:t>
      </w:r>
    </w:p>
    <w:p>
      <w:pPr/>
      <w:r>
        <w:rPr>
          <w:b w:val="0"/>
          <w:i w:val="0"/>
        </w:rPr>
      </w:r>
      <w:r>
        <w:rPr>
          <w:b/>
          <w:i w:val="0"/>
        </w:rPr>
        <w:t>Origen étnico y migración.</w:t>
      </w:r>
      <w:r>
        <w:rPr>
          <w:b w:val="0"/>
          <w:i w:val="0"/>
        </w:rPr>
        <w:t xml:space="preserve"> La LGCA, artículo 15.4.h), cuenta entre los códigos de conducta que</w:t>
      </w:r>
      <w:r>
        <w:t xml:space="preserve"> </w:t>
      </w:r>
      <w:r>
        <w:rPr>
          <w:b w:val="0"/>
          <w:i w:val="0"/>
        </w:rPr>
        <w:t xml:space="preserve">se promoverán el fomento de una imagen </w:t>
      </w:r>
      <w:r>
        <w:rPr>
          <w:b/>
          <w:i w:val="0"/>
        </w:rPr>
        <w:t>«ajustada, respetuosa, apreciativa, inclusiva y libre de</w:t>
      </w:r>
      <w:r>
        <w:t xml:space="preserve"> </w:t>
      </w:r>
      <w:r>
        <w:rPr>
          <w:b/>
          <w:i w:val="0"/>
        </w:rPr>
        <w:t>estereotipos de las personas de minorías raciales o étnicas»</w:t>
      </w:r>
      <w:r>
        <w:rPr>
          <w:b w:val="0"/>
          <w:i w:val="0"/>
        </w:rPr>
        <w:t xml:space="preserve"> y de una presencia proporcional</w:t>
      </w:r>
      <w:r>
        <w:t xml:space="preserve"> </w:t>
      </w:r>
      <w:r>
        <w:rPr>
          <w:b w:val="0"/>
          <w:i w:val="0"/>
        </w:rPr>
        <w:t>(«Los códigos de conducta de la LGCA y la adhesión de Canal Sur», más arriba). El Libro de estilo le dedica el apartado 9.3, «Inmigración,</w:t>
      </w:r>
      <w:r>
        <w:t xml:space="preserve"> </w:t>
      </w:r>
      <w:r>
        <w:rPr>
          <w:b w:val="0"/>
          <w:i w:val="0"/>
        </w:rPr>
        <w:t>racismo y xenofobia», y de él tocan a la producción:</w:t>
      </w:r>
    </w:p>
    <w:p>
      <w:pPr>
        <w:pStyle w:val="ListBullet"/>
      </w:pPr>
      <w:r>
        <w:rPr>
          <w:b w:val="0"/>
          <w:i w:val="0"/>
        </w:rPr>
        <w:t>9.3.1, primera de las recomendaciones del Colegio de Periodistas de Cataluña que el libro recoge:</w:t>
      </w:r>
      <w:r>
        <w:t xml:space="preserve"> </w:t>
      </w:r>
      <w:r>
        <w:rPr>
          <w:b w:val="0"/>
          <w:i w:val="0"/>
        </w:rPr>
      </w:r>
      <w:r>
        <w:rPr>
          <w:b/>
          <w:i w:val="0"/>
        </w:rPr>
        <w:t>«No incluir grupo étnico, color de la piel, país de</w:t>
      </w:r>
      <w:r>
        <w:t xml:space="preserve"> </w:t>
      </w:r>
      <w:r>
        <w:rPr>
          <w:b/>
          <w:i w:val="0"/>
        </w:rPr>
        <w:t>origen, religión o cultura si no es estrictamente necesario para la comprensión global de la</w:t>
      </w:r>
      <w:r>
        <w:t xml:space="preserve"> </w:t>
      </w:r>
      <w:r>
        <w:rPr>
          <w:b/>
          <w:i w:val="0"/>
        </w:rPr>
        <w:t>noticia.»</w:t>
      </w:r>
      <w:r>
        <w:rPr>
          <w:b w:val="0"/>
          <w:i w:val="0"/>
        </w:rPr>
      </w:r>
    </w:p>
    <w:p>
      <w:pPr>
        <w:pStyle w:val="ListBullet"/>
      </w:pPr>
      <w:r>
        <w:rPr>
          <w:b w:val="0"/>
          <w:i w:val="0"/>
        </w:rPr>
        <w:t xml:space="preserve">9.3.3.1, «Sin adjetivos»: </w:t>
      </w:r>
      <w:r>
        <w:rPr>
          <w:b/>
          <w:i w:val="0"/>
        </w:rPr>
        <w:t>«Queda descartado cualquier término de connotación peyorativa, el más</w:t>
      </w:r>
      <w:r>
        <w:t xml:space="preserve"> </w:t>
      </w:r>
      <w:r>
        <w:rPr>
          <w:b/>
          <w:i w:val="0"/>
        </w:rPr>
        <w:t>frecuente inmigrante ilegal o simplemente ilegal.»</w:t>
      </w:r>
      <w:r>
        <w:rPr>
          <w:b w:val="0"/>
          <w:i w:val="0"/>
        </w:rPr>
        <w:t xml:space="preserve"> Es </w:t>
      </w:r>
      <w:r>
        <w:rPr>
          <w:b/>
          <w:i w:val="0"/>
        </w:rPr>
        <w:t>«más conveniente eludir la palabra</w:t>
      </w:r>
      <w:r>
        <w:t xml:space="preserve"> </w:t>
      </w:r>
      <w:r>
        <w:rPr>
          <w:b/>
          <w:i w:val="0"/>
        </w:rPr>
        <w:t>inmigrante y optar por otras más precisas que se ciñan a la nacionalidad o el origen, siempre que</w:t>
      </w:r>
      <w:r>
        <w:t xml:space="preserve"> </w:t>
      </w:r>
      <w:r>
        <w:rPr>
          <w:b/>
          <w:i w:val="0"/>
        </w:rPr>
        <w:t>dispongamos del dato concreto»</w:t>
      </w:r>
      <w:r>
        <w:rPr>
          <w:b w:val="0"/>
          <w:i w:val="0"/>
        </w:rPr>
        <w:t>.</w:t>
      </w:r>
    </w:p>
    <w:p>
      <w:pPr>
        <w:pStyle w:val="ListBullet"/>
      </w:pPr>
      <w:r>
        <w:rPr>
          <w:b w:val="0"/>
          <w:i w:val="0"/>
        </w:rPr>
        <w:t xml:space="preserve">9.3.4: </w:t>
      </w:r>
      <w:r>
        <w:rPr>
          <w:b/>
          <w:i w:val="0"/>
        </w:rPr>
        <w:t>«La palabra moro está absolutamente prohibida por su significado despectivo en nuestro</w:t>
      </w:r>
      <w:r>
        <w:t xml:space="preserve"> </w:t>
      </w:r>
      <w:r>
        <w:rPr>
          <w:b/>
          <w:i w:val="0"/>
        </w:rPr>
        <w:t>entorno»</w:t>
      </w:r>
      <w:r>
        <w:rPr>
          <w:b w:val="0"/>
          <w:i w:val="0"/>
        </w:rPr>
        <w:t xml:space="preserve">. Y 9.3.4.1, sobre el pueblo gitano: </w:t>
      </w:r>
      <w:r>
        <w:rPr>
          <w:b/>
          <w:i w:val="0"/>
        </w:rPr>
        <w:t>«Sólo aludiremos a esta etnia, aplicando la regla</w:t>
      </w:r>
      <w:r>
        <w:t xml:space="preserve"> </w:t>
      </w:r>
      <w:r>
        <w:rPr>
          <w:b/>
          <w:i w:val="0"/>
        </w:rPr>
        <w:t>general, si es relevante.»</w:t>
      </w:r>
      <w:r>
        <w:rPr>
          <w:b w:val="0"/>
          <w:i w:val="0"/>
        </w:rPr>
      </w:r>
    </w:p>
    <w:p>
      <w:pPr>
        <w:pStyle w:val="ListBullet"/>
      </w:pPr>
      <w:r>
        <w:rPr>
          <w:b w:val="0"/>
          <w:i w:val="0"/>
        </w:rPr>
        <w:t xml:space="preserve">9.3.5.3, «Debates», la pauta que más toca a quien busca y cita invitados: </w:t>
      </w:r>
      <w:r>
        <w:rPr>
          <w:b/>
          <w:i w:val="0"/>
        </w:rPr>
        <w:t>«En los debates sobre</w:t>
      </w:r>
      <w:r>
        <w:t xml:space="preserve"> </w:t>
      </w:r>
      <w:r>
        <w:rPr>
          <w:b/>
          <w:i w:val="0"/>
        </w:rPr>
        <w:t>asuntos relativos a los grupos étnicos minoritarios hay que procurar la presencia activa en el plató</w:t>
      </w:r>
      <w:r>
        <w:t xml:space="preserve"> </w:t>
      </w:r>
      <w:r>
        <w:rPr>
          <w:b/>
          <w:i w:val="0"/>
        </w:rPr>
        <w:t>de representantes reales del propio grupo, y también hay que incorporar a hombres y mujeres como</w:t>
      </w:r>
      <w:r>
        <w:t xml:space="preserve"> </w:t>
      </w:r>
      <w:r>
        <w:rPr>
          <w:b/>
          <w:i w:val="0"/>
        </w:rPr>
        <w:t>expertos en cualquier materia a debates ajenos por completo a los problemas particulares de su</w:t>
      </w:r>
      <w:r>
        <w:t xml:space="preserve"> </w:t>
      </w:r>
      <w:r>
        <w:rPr>
          <w:b/>
          <w:i w:val="0"/>
        </w:rPr>
        <w:t>grupo.»</w:t>
      </w:r>
      <w:r>
        <w:rPr>
          <w:b w:val="0"/>
          <w:i w:val="0"/>
        </w:rPr>
      </w:r>
    </w:p>
    <w:p>
      <w:pPr/>
      <w:r>
        <w:rPr>
          <w:b w:val="0"/>
          <w:i w:val="0"/>
        </w:rPr>
        <w:t>Aplicación, no texto de norma: ninguna de las fuentes leídas fija cómo se nombra o rotula a una</w:t>
      </w:r>
      <w:r>
        <w:t xml:space="preserve"> </w:t>
      </w:r>
      <w:r>
        <w:rPr>
          <w:b w:val="0"/>
          <w:i w:val="0"/>
        </w:rPr>
        <w:t>persona invitada trans. Lo que se sigue de ellas es esto: la identidad sexual es la que la persona</w:t>
      </w:r>
      <w:r>
        <w:t xml:space="preserve"> </w:t>
      </w:r>
      <w:r>
        <w:rPr>
          <w:b w:val="0"/>
          <w:i w:val="0"/>
        </w:rPr>
      </w:r>
      <w:r>
        <w:rPr>
          <w:b/>
          <w:i w:val="0"/>
        </w:rPr>
        <w:t>«siente y autodefine»</w:t>
      </w:r>
      <w:r>
        <w:rPr>
          <w:b w:val="0"/>
          <w:i w:val="0"/>
        </w:rPr>
        <w:t xml:space="preserve"> (3.i), y el medio ha de evitar </w:t>
      </w:r>
      <w:r>
        <w:rPr>
          <w:b/>
          <w:i w:val="0"/>
        </w:rPr>
        <w:t>«toda forma de discriminación»</w:t>
      </w:r>
      <w:r>
        <w:rPr>
          <w:b w:val="0"/>
          <w:i w:val="0"/>
        </w:rPr>
        <w:t xml:space="preserve"> por esa</w:t>
      </w:r>
      <w:r>
        <w:t xml:space="preserve"> </w:t>
      </w:r>
      <w:r>
        <w:rPr>
          <w:b w:val="0"/>
          <w:i w:val="0"/>
        </w:rPr>
        <w:t xml:space="preserve">razón </w:t>
      </w:r>
      <w:r>
        <w:rPr>
          <w:b/>
          <w:i w:val="0"/>
        </w:rPr>
        <w:t>«en sus contenidos»</w:t>
      </w:r>
      <w:r>
        <w:rPr>
          <w:b w:val="0"/>
          <w:i w:val="0"/>
        </w:rPr>
        <w:t xml:space="preserve"> (27.1); por tanto, la producción confirma con ella, como con cualquier</w:t>
      </w:r>
      <w:r>
        <w:t xml:space="preserve"> </w:t>
      </w:r>
      <w:r>
        <w:rPr>
          <w:b w:val="0"/>
          <w:i w:val="0"/>
        </w:rPr>
        <w:t>invitada, el nombre y el cargo con que quiere ser rotulada y citada (epígrafe 8), los recoge así en</w:t>
      </w:r>
      <w:r>
        <w:t xml:space="preserve"> </w:t>
      </w:r>
      <w:r>
        <w:rPr>
          <w:b w:val="0"/>
          <w:i w:val="0"/>
        </w:rPr>
        <w:t>la citación, en la escaleta y en la base de colaboradores, y no pide más justificación que a</w:t>
      </w:r>
      <w:r>
        <w:t xml:space="preserve"> </w:t>
      </w:r>
      <w:r>
        <w:rPr>
          <w:b w:val="0"/>
          <w:i w:val="0"/>
        </w:rPr>
        <w:t>cualquier otra persona. Del mismo modo, en el rótulo y en la citación no figuran el origen, la etnia</w:t>
      </w:r>
      <w:r>
        <w:t xml:space="preserve"> </w:t>
      </w:r>
      <w:r>
        <w:rPr>
          <w:b w:val="0"/>
          <w:i w:val="0"/>
        </w:rPr>
        <w:t>ni la orientación sexual de nadie salvo que sean el motivo de la intervención y la persona lo</w:t>
      </w:r>
      <w:r>
        <w:t xml:space="preserve"> </w:t>
      </w:r>
      <w:r>
        <w:rPr>
          <w:b w:val="0"/>
          <w:i w:val="0"/>
        </w:rPr>
        <w:t>acepte.</w:t>
      </w:r>
    </w:p>
    <w:p>
      <w:pPr>
        <w:pStyle w:val="Heading2"/>
      </w:pPr>
      <w:r>
        <w:rPr>
          <w:b w:val="0"/>
          <w:i w:val="0"/>
        </w:rPr>
        <w:t>16.4 Accesibilidad</w:t>
      </w:r>
    </w:p>
    <w:p>
      <w:pPr/>
      <w:r>
        <w:rPr>
          <w:b w:val="0"/>
          <w:i w:val="0"/>
        </w:rPr>
        <w:t>La accesibilidad tiene dos caras para quien produce: la de los contenidos (subtitulado, lengua de</w:t>
      </w:r>
      <w:r>
        <w:t xml:space="preserve"> </w:t>
      </w:r>
      <w:r>
        <w:rPr>
          <w:b w:val="0"/>
          <w:i w:val="0"/>
        </w:rPr>
        <w:t>signos, audiodescripción), que fijan la LGCA, la LAA y los compromisos de Canal Sur, y la de las</w:t>
      </w:r>
      <w:r>
        <w:t xml:space="preserve"> </w:t>
      </w:r>
      <w:r>
        <w:rPr>
          <w:b w:val="0"/>
          <w:i w:val="0"/>
        </w:rPr>
        <w:t>personas que vienen a los estudios o a la grabación, que fijan la LAA y la legislación general de</w:t>
      </w:r>
      <w:r>
        <w:t xml:space="preserve"> </w:t>
      </w:r>
      <w:r>
        <w:rPr>
          <w:b w:val="0"/>
          <w:i w:val="0"/>
        </w:rPr>
        <w:t>discapacidad.</w:t>
      </w:r>
    </w:p>
    <w:p>
      <w:pPr>
        <w:pStyle w:val="Heading3"/>
      </w:pPr>
      <w:r>
        <w:rPr>
          <w:b w:val="0"/>
          <w:i w:val="0"/>
        </w:rPr>
        <w:t>16.4.1 Accesibilidad en la Ley 13/2022</w:t>
      </w:r>
    </w:p>
    <w:p>
      <w:pPr/>
      <w:r>
        <w:rPr>
          <w:b w:val="0"/>
          <w:i w:val="0"/>
        </w:rPr>
        <w:t>El principio está en el artículo 7.3: «</w:t>
      </w:r>
      <w:r>
        <w:rPr>
          <w:b/>
          <w:i w:val="0"/>
        </w:rPr>
        <w:t>Se garantizará la accesibilidad universal del servicio de</w:t>
      </w:r>
      <w:r>
        <w:t xml:space="preserve"> </w:t>
      </w:r>
      <w:r>
        <w:rPr>
          <w:b/>
          <w:i w:val="0"/>
        </w:rPr>
        <w:t>comunicación audiovisual en los términos previstos en los títulos IV y VI.</w:t>
      </w:r>
      <w:r>
        <w:rPr>
          <w:b w:val="0"/>
          <w:i w:val="0"/>
        </w:rPr>
        <w:t>» El régimen, en el</w:t>
      </w:r>
      <w:r>
        <w:t xml:space="preserve"> </w:t>
      </w:r>
      <w:r>
        <w:rPr>
          <w:b w:val="0"/>
          <w:i w:val="0"/>
        </w:rPr>
      </w:r>
      <w:r>
        <w:rPr>
          <w:b/>
          <w:i w:val="0"/>
        </w:rPr>
        <w:t>capítulo II del título VI</w:t>
      </w:r>
      <w:r>
        <w:rPr>
          <w:b w:val="0"/>
          <w:i w:val="0"/>
        </w:rPr>
        <w:t>, «</w:t>
      </w:r>
      <w:r>
        <w:rPr>
          <w:b/>
          <w:i w:val="0"/>
        </w:rPr>
        <w:t>Accesibilidad</w:t>
      </w:r>
      <w:r>
        <w:rPr>
          <w:b w:val="0"/>
          <w:i w:val="0"/>
        </w:rPr>
        <w:t>», artículos 101 a 109, en vigor desde el 9 de</w:t>
      </w:r>
      <w:r>
        <w:t xml:space="preserve"> </w:t>
      </w:r>
      <w:r>
        <w:rPr>
          <w:b w:val="0"/>
          <w:i w:val="0"/>
        </w:rPr>
        <w:t xml:space="preserve">julio de 2023 por la disposición final novena. Hasta ese día, la </w:t>
      </w:r>
      <w:r>
        <w:rPr>
          <w:b/>
          <w:i w:val="0"/>
        </w:rPr>
        <w:t>disposición transitoria</w:t>
      </w:r>
      <w:r>
        <w:t xml:space="preserve"> </w:t>
      </w:r>
      <w:r>
        <w:rPr>
          <w:b/>
          <w:i w:val="0"/>
        </w:rPr>
        <w:t>cuarta</w:t>
      </w:r>
      <w:r>
        <w:rPr>
          <w:b w:val="0"/>
          <w:i w:val="0"/>
        </w:rPr>
        <w:t xml:space="preserve"> mantuvo vigentes las obligaciones de accesibilidad del </w:t>
      </w:r>
      <w:r>
        <w:rPr>
          <w:b/>
          <w:i w:val="0"/>
        </w:rPr>
        <w:t>artículo 8 y la disposición</w:t>
      </w:r>
      <w:r>
        <w:t xml:space="preserve"> </w:t>
      </w:r>
      <w:r>
        <w:rPr>
          <w:b/>
          <w:i w:val="0"/>
        </w:rPr>
        <w:t>transitoria quinta de la Ley 7/2010</w:t>
      </w:r>
      <w:r>
        <w:rPr>
          <w:b w:val="0"/>
          <w:i w:val="0"/>
        </w:rPr>
        <w:t xml:space="preserve"> para los obligados por esa ley.</w:t>
      </w:r>
    </w:p>
    <w:p>
      <w:pPr>
        <w:pStyle w:val="Heading4"/>
      </w:pPr>
      <w:r>
        <w:rPr>
          <w:b w:val="0"/>
          <w:i w:val="0"/>
        </w:rPr>
        <w:t>16.4.1.1 Artículo 101. Obligaciones generales</w:t>
      </w:r>
    </w:p>
    <w:p>
      <w:pPr/>
      <w:r>
        <w:rPr>
          <w:b w:val="0"/>
          <w:i w:val="0"/>
        </w:rPr>
      </w:r>
      <w:r>
        <w:rPr>
          <w:b/>
          <w:i w:val="0"/>
        </w:rPr>
        <w:t>Apartado 1: ocho obligaciones</w:t>
      </w:r>
      <w:r>
        <w:rPr>
          <w:b w:val="0"/>
          <w:i w:val="0"/>
        </w:rPr>
        <w:t xml:space="preserve"> de todos los prestadores, de la a) a la h):</w:t>
      </w:r>
    </w:p>
    <w:p>
      <w:pPr>
        <w:pStyle w:val="ListBullet"/>
      </w:pPr>
      <w:r>
        <w:rPr>
          <w:b w:val="0"/>
          <w:i w:val="0"/>
        </w:rPr>
        <w:t xml:space="preserve">a) </w:t>
      </w:r>
      <w:r>
        <w:rPr>
          <w:b/>
          <w:i w:val="0"/>
        </w:rPr>
        <w:t>Mejorar de forma progresiva y continua</w:t>
      </w:r>
      <w:r>
        <w:rPr>
          <w:b w:val="0"/>
          <w:i w:val="0"/>
        </w:rPr>
        <w:t xml:space="preserve"> la accesibilidad a sus servicios.</w:t>
      </w:r>
    </w:p>
    <w:p>
      <w:pPr>
        <w:pStyle w:val="ListBullet"/>
      </w:pPr>
      <w:r>
        <w:rPr>
          <w:b w:val="0"/>
          <w:i w:val="0"/>
        </w:rPr>
        <w:t xml:space="preserve">b) </w:t>
      </w:r>
      <w:r>
        <w:rPr>
          <w:b/>
          <w:i w:val="0"/>
        </w:rPr>
        <w:t>Desarrollar planes de accesibilidad</w:t>
      </w:r>
      <w:r>
        <w:rPr>
          <w:b w:val="0"/>
          <w:i w:val="0"/>
        </w:rPr>
        <w:t xml:space="preserve"> de mejora continua, «</w:t>
      </w:r>
      <w:r>
        <w:rPr>
          <w:b/>
          <w:i w:val="0"/>
        </w:rPr>
        <w:t>que deberán ser comunicados</w:t>
      </w:r>
      <w:r>
        <w:t xml:space="preserve"> </w:t>
      </w:r>
      <w:r>
        <w:rPr>
          <w:b/>
          <w:i w:val="0"/>
        </w:rPr>
        <w:t>anualmente a la Comisión Nacional de los Mercados y la Competencia</w:t>
      </w:r>
      <w:r>
        <w:rPr>
          <w:b w:val="0"/>
          <w:i w:val="0"/>
        </w:rPr>
        <w:t>».</w:t>
      </w:r>
    </w:p>
    <w:p>
      <w:pPr>
        <w:pStyle w:val="ListBullet"/>
      </w:pPr>
      <w:r>
        <w:rPr>
          <w:b w:val="0"/>
          <w:i w:val="0"/>
        </w:rPr>
        <w:t xml:space="preserve">c) </w:t>
      </w:r>
      <w:r>
        <w:rPr>
          <w:b/>
          <w:i w:val="0"/>
        </w:rPr>
        <w:t>Financiar las adaptaciones</w:t>
      </w:r>
      <w:r>
        <w:rPr>
          <w:b w:val="0"/>
          <w:i w:val="0"/>
        </w:rPr>
        <w:t xml:space="preserve"> necesarias para prestar sus servicios de forma accesible.</w:t>
      </w:r>
    </w:p>
    <w:p>
      <w:pPr>
        <w:pStyle w:val="ListBullet"/>
      </w:pPr>
      <w:r>
        <w:rPr>
          <w:b w:val="0"/>
          <w:i w:val="0"/>
        </w:rPr>
        <w:t xml:space="preserve">d) Garantizar el </w:t>
      </w:r>
      <w:r>
        <w:rPr>
          <w:b/>
          <w:i w:val="0"/>
        </w:rPr>
        <w:t>cumplimiento progresivo de los requisitos de calidad del subtitulado y de la</w:t>
      </w:r>
      <w:r>
        <w:t xml:space="preserve"> </w:t>
      </w:r>
      <w:r>
        <w:rPr>
          <w:b/>
          <w:i w:val="0"/>
        </w:rPr>
        <w:t>audiodescripción</w:t>
      </w:r>
      <w:r>
        <w:rPr>
          <w:b w:val="0"/>
          <w:i w:val="0"/>
        </w:rPr>
        <w:t xml:space="preserve"> conforme a la normativa de calidad española UNE (así la nombra la ley).</w:t>
      </w:r>
    </w:p>
    <w:p>
      <w:pPr>
        <w:pStyle w:val="ListBullet"/>
      </w:pPr>
      <w:r>
        <w:rPr>
          <w:b w:val="0"/>
          <w:i w:val="0"/>
        </w:rPr>
        <w:t xml:space="preserve">e) Garantizar que los </w:t>
      </w:r>
      <w:r>
        <w:rPr>
          <w:b/>
          <w:i w:val="0"/>
        </w:rPr>
        <w:t>contenidos signados</w:t>
      </w:r>
      <w:r>
        <w:rPr>
          <w:b w:val="0"/>
          <w:i w:val="0"/>
        </w:rPr>
        <w:t xml:space="preserve"> observen los criterios de calidad del </w:t>
      </w:r>
      <w:r>
        <w:rPr>
          <w:b/>
          <w:i w:val="0"/>
        </w:rPr>
        <w:t>Centro de</w:t>
      </w:r>
      <w:r>
        <w:t xml:space="preserve"> </w:t>
      </w:r>
      <w:r>
        <w:rPr>
          <w:b/>
          <w:i w:val="0"/>
        </w:rPr>
        <w:t>Normalización Lingüística de la Lengua de Signos Española</w:t>
      </w:r>
      <w:r>
        <w:rPr>
          <w:b w:val="0"/>
          <w:i w:val="0"/>
        </w:rPr>
        <w:t xml:space="preserve"> «</w:t>
      </w:r>
      <w:r>
        <w:rPr>
          <w:b/>
          <w:i w:val="0"/>
        </w:rPr>
        <w:t>o, en su caso, por los organismos</w:t>
      </w:r>
      <w:r>
        <w:t xml:space="preserve"> </w:t>
      </w:r>
      <w:r>
        <w:rPr>
          <w:b/>
          <w:i w:val="0"/>
        </w:rPr>
        <w:t>equivalentes de las Comunidades Autónomas que tengan su propia lengua de signos</w:t>
      </w:r>
      <w:r>
        <w:rPr>
          <w:b w:val="0"/>
          <w:i w:val="0"/>
        </w:rPr>
        <w:t>».</w:t>
      </w:r>
    </w:p>
    <w:p>
      <w:pPr>
        <w:pStyle w:val="ListBullet"/>
      </w:pPr>
      <w:r>
        <w:rPr>
          <w:b w:val="0"/>
          <w:i w:val="0"/>
        </w:rPr>
        <w:t xml:space="preserve">f) </w:t>
      </w:r>
      <w:r>
        <w:rPr>
          <w:b/>
          <w:i w:val="0"/>
        </w:rPr>
        <w:t>Fomentar la difusión de comunicaciones comerciales accesibles.</w:t>
      </w:r>
      <w:r>
        <w:rPr>
          <w:b w:val="0"/>
          <w:i w:val="0"/>
        </w:rPr>
      </w:r>
    </w:p>
    <w:p>
      <w:pPr>
        <w:pStyle w:val="ListBullet"/>
      </w:pPr>
      <w:r>
        <w:rPr>
          <w:b w:val="0"/>
          <w:i w:val="0"/>
        </w:rPr>
        <w:t xml:space="preserve">g) Garantizar que las </w:t>
      </w:r>
      <w:r>
        <w:rPr>
          <w:b/>
          <w:i w:val="0"/>
        </w:rPr>
        <w:t>páginas web</w:t>
      </w:r>
      <w:r>
        <w:rPr>
          <w:b w:val="0"/>
          <w:i w:val="0"/>
        </w:rPr>
        <w:t xml:space="preserve">, sus contenidos y las </w:t>
      </w:r>
      <w:r>
        <w:rPr>
          <w:b/>
          <w:i w:val="0"/>
        </w:rPr>
        <w:t>aplicaciones para dispositivos</w:t>
      </w:r>
      <w:r>
        <w:t xml:space="preserve"> </w:t>
      </w:r>
      <w:r>
        <w:rPr>
          <w:b/>
          <w:i w:val="0"/>
        </w:rPr>
        <w:t>móviles</w:t>
      </w:r>
      <w:r>
        <w:rPr>
          <w:b w:val="0"/>
          <w:i w:val="0"/>
        </w:rPr>
        <w:t xml:space="preserve"> sean </w:t>
      </w:r>
      <w:r>
        <w:rPr>
          <w:b/>
          <w:i w:val="0"/>
        </w:rPr>
        <w:t>gradualmente accesibles</w:t>
      </w:r>
      <w:r>
        <w:rPr>
          <w:b w:val="0"/>
          <w:i w:val="0"/>
        </w:rPr>
        <w:t>.</w:t>
      </w:r>
    </w:p>
    <w:p>
      <w:pPr>
        <w:pStyle w:val="ListBullet"/>
      </w:pPr>
      <w:r>
        <w:rPr>
          <w:b w:val="0"/>
          <w:i w:val="0"/>
        </w:rPr>
        <w:t xml:space="preserve">h) Garantizar que las </w:t>
      </w:r>
      <w:r>
        <w:rPr>
          <w:b/>
          <w:i w:val="0"/>
        </w:rPr>
        <w:t>guías electrónicas de programación</w:t>
      </w:r>
      <w:r>
        <w:rPr>
          <w:b w:val="0"/>
          <w:i w:val="0"/>
        </w:rPr>
        <w:t xml:space="preserve"> estén sincronizadas con lo que se</w:t>
      </w:r>
      <w:r>
        <w:t xml:space="preserve"> </w:t>
      </w:r>
      <w:r>
        <w:rPr>
          <w:b w:val="0"/>
          <w:i w:val="0"/>
        </w:rPr>
        <w:t>emite y señalicen claramente las medidas de accesibilidad de cada programa.</w:t>
      </w:r>
    </w:p>
    <w:p>
      <w:pPr/>
      <w:r>
        <w:rPr>
          <w:b w:val="0"/>
          <w:i w:val="0"/>
        </w:rPr>
      </w:r>
      <w:r>
        <w:rPr>
          <w:b/>
          <w:i w:val="0"/>
        </w:rPr>
        <w:t>Los otros cuatro apartados:</w:t>
      </w:r>
      <w:r>
        <w:rPr>
          <w:b w:val="0"/>
          <w:i w:val="0"/>
        </w:rPr>
      </w:r>
    </w:p>
    <w:p>
      <w:pPr>
        <w:pStyle w:val="ListBullet"/>
      </w:pPr>
      <w:r>
        <w:rPr>
          <w:b w:val="0"/>
          <w:i w:val="0"/>
        </w:rPr>
      </w:r>
      <w:r>
        <w:rPr>
          <w:b/>
          <w:i w:val="0"/>
        </w:rPr>
        <w:t>101.2</w:t>
      </w:r>
      <w:r>
        <w:rPr>
          <w:b w:val="0"/>
          <w:i w:val="0"/>
        </w:rPr>
        <w:t xml:space="preserve">: se fomentará el </w:t>
      </w:r>
      <w:r>
        <w:rPr>
          <w:b/>
          <w:i w:val="0"/>
        </w:rPr>
        <w:t>disfrute pleno</w:t>
      </w:r>
      <w:r>
        <w:rPr>
          <w:b w:val="0"/>
          <w:i w:val="0"/>
        </w:rPr>
        <w:t xml:space="preserve"> de la comunicación audiovisual por las personas con</w:t>
      </w:r>
      <w:r>
        <w:t xml:space="preserve"> </w:t>
      </w:r>
      <w:r>
        <w:rPr>
          <w:b w:val="0"/>
          <w:i w:val="0"/>
        </w:rPr>
        <w:t>discapacidad y las buenas prácticas que eviten cualquier discriminación.</w:t>
      </w:r>
    </w:p>
    <w:p>
      <w:pPr>
        <w:pStyle w:val="ListBullet"/>
      </w:pPr>
      <w:r>
        <w:rPr>
          <w:b w:val="0"/>
          <w:i w:val="0"/>
        </w:rPr>
      </w:r>
      <w:r>
        <w:rPr>
          <w:b/>
          <w:i w:val="0"/>
        </w:rPr>
        <w:t>101.3, emergencias</w:t>
      </w:r>
      <w:r>
        <w:rPr>
          <w:b w:val="0"/>
          <w:i w:val="0"/>
        </w:rPr>
        <w:t>: «</w:t>
      </w:r>
      <w:r>
        <w:rPr>
          <w:b/>
          <w:i w:val="0"/>
        </w:rPr>
        <w:t>Se garantizará el derecho de las personas con discapacidad a que las</w:t>
      </w:r>
      <w:r>
        <w:t xml:space="preserve"> </w:t>
      </w:r>
      <w:r>
        <w:rPr>
          <w:b/>
          <w:i w:val="0"/>
        </w:rPr>
        <w:t>informaciones relativas a situaciones de emergencia, incluyendo las comunicaciones y anuncios en</w:t>
      </w:r>
      <w:r>
        <w:t xml:space="preserve"> </w:t>
      </w:r>
      <w:r>
        <w:rPr>
          <w:b/>
          <w:i w:val="0"/>
        </w:rPr>
        <w:t>situaciones de catástrofes naturales y crisis de salud pública, se difundan de forma clara,</w:t>
      </w:r>
      <w:r>
        <w:t xml:space="preserve"> </w:t>
      </w:r>
      <w:r>
        <w:rPr>
          <w:b/>
          <w:i w:val="0"/>
        </w:rPr>
        <w:t>comprensible y accesible</w:t>
      </w:r>
      <w:r>
        <w:rPr>
          <w:b w:val="0"/>
          <w:i w:val="0"/>
        </w:rPr>
        <w:t>» a través de los servicios correspondientes.</w:t>
      </w:r>
    </w:p>
    <w:p>
      <w:pPr>
        <w:pStyle w:val="ListBullet"/>
      </w:pPr>
      <w:r>
        <w:rPr>
          <w:b w:val="0"/>
          <w:i w:val="0"/>
        </w:rPr>
      </w:r>
      <w:r>
        <w:rPr>
          <w:b/>
          <w:i w:val="0"/>
        </w:rPr>
        <w:t>101.4, exención</w:t>
      </w:r>
      <w:r>
        <w:rPr>
          <w:b w:val="0"/>
          <w:i w:val="0"/>
        </w:rPr>
        <w:t xml:space="preserve">: las obligaciones del capítulo </w:t>
      </w:r>
      <w:r>
        <w:rPr>
          <w:b/>
          <w:i w:val="0"/>
        </w:rPr>
        <w:t>no serán exigibles</w:t>
      </w:r>
      <w:r>
        <w:rPr>
          <w:b w:val="0"/>
          <w:i w:val="0"/>
        </w:rPr>
        <w:t xml:space="preserve"> a los prestadores</w:t>
      </w:r>
      <w:r>
        <w:t xml:space="preserve"> </w:t>
      </w:r>
      <w:r>
        <w:rPr>
          <w:b w:val="0"/>
          <w:i w:val="0"/>
        </w:rPr>
        <w:t>«</w:t>
      </w:r>
      <w:r>
        <w:rPr>
          <w:b/>
          <w:i w:val="0"/>
        </w:rPr>
        <w:t>con un bajo volumen de negocio y con una baja audiencia</w:t>
      </w:r>
      <w:r>
        <w:rPr>
          <w:b w:val="0"/>
          <w:i w:val="0"/>
        </w:rPr>
        <w:t>» en los términos que se determinen</w:t>
      </w:r>
      <w:r>
        <w:t xml:space="preserve"> </w:t>
      </w:r>
      <w:r>
        <w:rPr>
          <w:b w:val="0"/>
          <w:i w:val="0"/>
        </w:rPr>
        <w:t xml:space="preserve">reglamentariamente. Hasta ese desarrollo, la </w:t>
      </w:r>
      <w:r>
        <w:rPr>
          <w:b/>
          <w:i w:val="0"/>
        </w:rPr>
        <w:t>disposición transitoria cuarta</w:t>
      </w:r>
      <w:r>
        <w:rPr>
          <w:b w:val="0"/>
          <w:i w:val="0"/>
        </w:rPr>
        <w:t xml:space="preserve"> fija los</w:t>
      </w:r>
      <w:r>
        <w:t xml:space="preserve"> </w:t>
      </w:r>
      <w:r>
        <w:rPr>
          <w:b w:val="0"/>
          <w:i w:val="0"/>
        </w:rPr>
        <w:t xml:space="preserve">umbrales: bajo volumen de negocio, </w:t>
      </w:r>
      <w:r>
        <w:rPr>
          <w:b/>
          <w:i w:val="0"/>
        </w:rPr>
        <w:t>ingresos anuales inferiores a dos millones de euros</w:t>
      </w:r>
      <w:r>
        <w:rPr>
          <w:b w:val="0"/>
          <w:i w:val="0"/>
        </w:rPr>
        <w:t>; baja</w:t>
      </w:r>
      <w:r>
        <w:t xml:space="preserve"> </w:t>
      </w:r>
      <w:r>
        <w:rPr>
          <w:b w:val="0"/>
          <w:i w:val="0"/>
        </w:rPr>
        <w:t xml:space="preserve">audiencia, </w:t>
      </w:r>
      <w:r>
        <w:rPr>
          <w:b/>
          <w:i w:val="0"/>
        </w:rPr>
        <w:t>inferior al dos por ciento</w:t>
      </w:r>
      <w:r>
        <w:rPr>
          <w:b w:val="0"/>
          <w:i w:val="0"/>
        </w:rPr>
        <w:t xml:space="preserve"> en el lineal e </w:t>
      </w:r>
      <w:r>
        <w:rPr>
          <w:b/>
          <w:i w:val="0"/>
        </w:rPr>
        <w:t>inferior al uno por ciento</w:t>
      </w:r>
      <w:r>
        <w:rPr>
          <w:b w:val="0"/>
          <w:i w:val="0"/>
        </w:rPr>
        <w:t xml:space="preserve"> en el a</w:t>
      </w:r>
      <w:r>
        <w:t xml:space="preserve"> </w:t>
      </w:r>
      <w:r>
        <w:rPr>
          <w:b w:val="0"/>
          <w:i w:val="0"/>
        </w:rPr>
        <w:t>petición.</w:t>
      </w:r>
    </w:p>
    <w:p>
      <w:pPr>
        <w:pStyle w:val="ListBullet"/>
      </w:pPr>
      <w:r>
        <w:rPr>
          <w:b w:val="0"/>
          <w:i w:val="0"/>
        </w:rPr>
      </w:r>
      <w:r>
        <w:rPr>
          <w:b/>
          <w:i w:val="0"/>
        </w:rPr>
        <w:t>101.5, la pieza autonómica</w:t>
      </w:r>
      <w:r>
        <w:rPr>
          <w:b w:val="0"/>
          <w:i w:val="0"/>
        </w:rPr>
        <w:t>: «</w:t>
      </w:r>
      <w:r>
        <w:rPr>
          <w:b/>
          <w:i w:val="0"/>
        </w:rPr>
        <w:t>Las Comunidades Autónomas podrán regular obligaciones</w:t>
      </w:r>
      <w:r>
        <w:t xml:space="preserve"> </w:t>
      </w:r>
      <w:r>
        <w:rPr>
          <w:b/>
          <w:i w:val="0"/>
        </w:rPr>
        <w:t>adicionales para los prestadores del servicio de comunicación audiovisual de ámbito</w:t>
      </w:r>
      <w:r>
        <w:t xml:space="preserve"> </w:t>
      </w:r>
      <w:r>
        <w:rPr>
          <w:b/>
          <w:i w:val="0"/>
        </w:rPr>
        <w:t>autonómico.</w:t>
      </w:r>
      <w:r>
        <w:rPr>
          <w:b w:val="0"/>
          <w:i w:val="0"/>
        </w:rPr>
        <w:t>»</w:t>
      </w:r>
    </w:p>
    <w:p>
      <w:pPr>
        <w:pStyle w:val="Heading4"/>
      </w:pPr>
      <w:r>
        <w:rPr>
          <w:b w:val="0"/>
          <w:i w:val="0"/>
        </w:rPr>
        <w:t>16.4.1.2 Artículos 102 a 104. Las cuotas</w:t>
      </w:r>
    </w:p>
    <w:p>
      <w:pPr/>
      <w:r>
        <w:rPr>
          <w:b w:val="0"/>
          <w:i w:val="0"/>
        </w:rPr>
        <w:t>Las cifras concretas, que son las que se preguntan: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Servicio</w:t>
            </w:r>
          </w:p>
        </w:tc>
        <w:tc>
          <w:tcPr>
            <w:tcW w:type="dxa" w:w="2353"/>
            <w:shd w:val="clear" w:color="auto" w:fill="E4E4E4"/>
          </w:tcPr>
          <w:p>
            <w:pPr>
              <w:pStyle w:val="Tablacabecera"/>
            </w:pPr>
            <w:r/>
            <w:r>
              <w:rPr>
                <w:b w:val="0"/>
                <w:i w:val="0"/>
              </w:rPr>
              <w:t>Subtitulado</w:t>
            </w:r>
          </w:p>
        </w:tc>
        <w:tc>
          <w:tcPr>
            <w:tcW w:type="dxa" w:w="2353"/>
            <w:shd w:val="clear" w:color="auto" w:fill="E4E4E4"/>
          </w:tcPr>
          <w:p>
            <w:pPr>
              <w:pStyle w:val="Tablacabecera"/>
            </w:pPr>
            <w:r/>
            <w:r>
              <w:rPr>
                <w:b w:val="0"/>
                <w:i w:val="0"/>
              </w:rPr>
              <w:t>Lengua de signos</w:t>
            </w:r>
          </w:p>
        </w:tc>
        <w:tc>
          <w:tcPr>
            <w:tcW w:type="dxa" w:w="2353"/>
            <w:shd w:val="clear" w:color="auto" w:fill="E4E4E4"/>
          </w:tcPr>
          <w:p>
            <w:pPr>
              <w:pStyle w:val="Tablacabecera"/>
            </w:pPr>
            <w:r/>
            <w:r>
              <w:rPr>
                <w:b w:val="0"/>
                <w:i w:val="0"/>
              </w:rPr>
              <w:t>Audiodescripción</w:t>
            </w:r>
          </w:p>
        </w:tc>
      </w:tr>
      <w:tr>
        <w:tc>
          <w:tcPr>
            <w:tcW w:type="dxa" w:w="2353"/>
          </w:tcPr>
          <w:p>
            <w:pPr>
              <w:pStyle w:val="Tabla"/>
            </w:pPr>
            <w:r/>
            <w:r>
              <w:rPr>
                <w:b w:val="0"/>
                <w:i w:val="0"/>
              </w:rPr>
            </w:r>
            <w:r>
              <w:rPr>
                <w:b/>
                <w:i w:val="0"/>
              </w:rPr>
              <w:t>Televisivo lineal en abierto</w:t>
            </w:r>
            <w:r>
              <w:rPr>
                <w:b w:val="0"/>
                <w:i w:val="0"/>
              </w:rPr>
              <w:t xml:space="preserve"> (art. 102.1)</w:t>
            </w:r>
          </w:p>
        </w:tc>
        <w:tc>
          <w:tcPr>
            <w:tcW w:type="dxa" w:w="2353"/>
          </w:tcPr>
          <w:p>
            <w:pPr>
              <w:pStyle w:val="Tabla"/>
            </w:pPr>
            <w:r/>
            <w:r>
              <w:rPr>
                <w:b w:val="0"/>
                <w:i w:val="0"/>
              </w:rPr>
            </w:r>
            <w:r>
              <w:rPr>
                <w:b/>
                <w:i w:val="0"/>
              </w:rPr>
              <w:t>80 %</w:t>
            </w:r>
            <w:r>
              <w:rPr>
                <w:b w:val="0"/>
                <w:i w:val="0"/>
              </w:rPr>
              <w:t xml:space="preserve"> de los programas </w:t>
            </w:r>
            <w:r>
              <w:rPr>
                <w:b/>
                <w:i w:val="0"/>
              </w:rPr>
              <w:t>desde el inicio de la prestación del servicio</w:t>
            </w:r>
            <w:r>
              <w:rPr>
                <w:b w:val="0"/>
                <w:i w:val="0"/>
              </w:rPr>
              <w:t xml:space="preserve">, y en todo caso los del </w:t>
            </w:r>
            <w:r>
              <w:rPr>
                <w:b/>
                <w:i w:val="0"/>
              </w:rPr>
              <w:t>horario de máxima audiencia</w:t>
            </w:r>
            <w:r>
              <w:rPr>
                <w:b w:val="0"/>
                <w:i w:val="0"/>
              </w:rPr>
            </w:r>
          </w:p>
        </w:tc>
        <w:tc>
          <w:tcPr>
            <w:tcW w:type="dxa" w:w="2353"/>
          </w:tcPr>
          <w:p>
            <w:pPr>
              <w:pStyle w:val="Tabla"/>
            </w:pPr>
            <w:r/>
            <w:r>
              <w:rPr>
                <w:b w:val="0"/>
                <w:i w:val="0"/>
              </w:rPr>
            </w:r>
            <w:r>
              <w:rPr>
                <w:b/>
                <w:i w:val="0"/>
              </w:rPr>
              <w:t>cinco horas semanales</w:t>
            </w:r>
            <w:r>
              <w:rPr>
                <w:b w:val="0"/>
                <w:i w:val="0"/>
              </w:rPr>
            </w:r>
          </w:p>
        </w:tc>
        <w:tc>
          <w:tcPr>
            <w:tcW w:type="dxa" w:w="2353"/>
          </w:tcPr>
          <w:p>
            <w:pPr>
              <w:pStyle w:val="Tabla"/>
            </w:pPr>
            <w:r/>
            <w:r>
              <w:rPr>
                <w:b w:val="0"/>
                <w:i w:val="0"/>
              </w:rPr>
            </w:r>
            <w:r>
              <w:rPr>
                <w:b/>
                <w:i w:val="0"/>
              </w:rPr>
              <w:t>cinco horas semanales</w:t>
            </w:r>
            <w:r>
              <w:rPr>
                <w:b w:val="0"/>
                <w:i w:val="0"/>
              </w:rPr>
            </w:r>
          </w:p>
        </w:tc>
      </w:tr>
      <w:tr>
        <w:tc>
          <w:tcPr>
            <w:tcW w:type="dxa" w:w="2353"/>
          </w:tcPr>
          <w:p>
            <w:pPr>
              <w:pStyle w:val="Tabla"/>
            </w:pPr>
            <w:r/>
            <w:r>
              <w:rPr>
                <w:b w:val="0"/>
                <w:i w:val="0"/>
              </w:rPr>
            </w:r>
            <w:r>
              <w:rPr>
                <w:b/>
                <w:i w:val="0"/>
              </w:rPr>
              <w:t>Servicio público televisivo lineal en abierto</w:t>
            </w:r>
            <w:r>
              <w:rPr>
                <w:b w:val="0"/>
                <w:i w:val="0"/>
              </w:rPr>
              <w:t xml:space="preserve"> (art. 102.2)</w:t>
            </w:r>
          </w:p>
        </w:tc>
        <w:tc>
          <w:tcPr>
            <w:tcW w:type="dxa" w:w="2353"/>
          </w:tcPr>
          <w:p>
            <w:pPr>
              <w:pStyle w:val="Tabla"/>
            </w:pPr>
            <w:r/>
            <w:r>
              <w:rPr>
                <w:b w:val="0"/>
                <w:i w:val="0"/>
              </w:rPr>
            </w:r>
            <w:r>
              <w:rPr>
                <w:b/>
                <w:i w:val="0"/>
              </w:rPr>
              <w:t>90 %</w:t>
            </w:r>
            <w:r>
              <w:rPr>
                <w:b w:val="0"/>
                <w:i w:val="0"/>
              </w:rPr>
              <w:t xml:space="preserve"> de los programas difundidos, y en todo caso los del </w:t>
            </w:r>
            <w:r>
              <w:rPr>
                <w:b/>
                <w:i w:val="0"/>
              </w:rPr>
              <w:t>horario de máxima audiencia</w:t>
            </w:r>
            <w:r>
              <w:rPr>
                <w:b w:val="0"/>
                <w:i w:val="0"/>
              </w:rPr>
            </w:r>
          </w:p>
        </w:tc>
        <w:tc>
          <w:tcPr>
            <w:tcW w:type="dxa" w:w="2353"/>
          </w:tcPr>
          <w:p>
            <w:pPr>
              <w:pStyle w:val="Tabla"/>
            </w:pPr>
            <w:r/>
            <w:r>
              <w:rPr>
                <w:b w:val="0"/>
                <w:i w:val="0"/>
              </w:rPr>
            </w:r>
            <w:r>
              <w:rPr>
                <w:b/>
                <w:i w:val="0"/>
              </w:rPr>
              <w:t>quince horas semanales</w:t>
            </w:r>
            <w:r>
              <w:rPr>
                <w:b w:val="0"/>
                <w:i w:val="0"/>
              </w:rPr>
            </w:r>
          </w:p>
        </w:tc>
        <w:tc>
          <w:tcPr>
            <w:tcW w:type="dxa" w:w="2353"/>
          </w:tcPr>
          <w:p>
            <w:pPr>
              <w:pStyle w:val="Tabla"/>
            </w:pPr>
            <w:r/>
            <w:r>
              <w:rPr>
                <w:b w:val="0"/>
                <w:i w:val="0"/>
              </w:rPr>
            </w:r>
            <w:r>
              <w:rPr>
                <w:b/>
                <w:i w:val="0"/>
              </w:rPr>
              <w:t>quince horas semanales</w:t>
            </w:r>
            <w:r>
              <w:rPr>
                <w:b w:val="0"/>
                <w:i w:val="0"/>
              </w:rPr>
            </w:r>
          </w:p>
        </w:tc>
      </w:tr>
      <w:tr>
        <w:tc>
          <w:tcPr>
            <w:tcW w:type="dxa" w:w="2353"/>
          </w:tcPr>
          <w:p>
            <w:pPr>
              <w:pStyle w:val="Tabla"/>
            </w:pPr>
            <w:r/>
            <w:r>
              <w:rPr>
                <w:b w:val="0"/>
                <w:i w:val="0"/>
              </w:rPr>
            </w:r>
            <w:r>
              <w:rPr>
                <w:b/>
                <w:i w:val="0"/>
              </w:rPr>
              <w:t>Lineal de acceso condicional</w:t>
            </w:r>
            <w:r>
              <w:rPr>
                <w:b w:val="0"/>
                <w:i w:val="0"/>
              </w:rPr>
              <w:t xml:space="preserve"> (art. 103)</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r>
            <w:r>
              <w:rPr>
                <w:b/>
                <w:i w:val="0"/>
              </w:rPr>
              <w:t>Incorporación gradual</w:t>
            </w:r>
            <w:r>
              <w:rPr>
                <w:b w:val="0"/>
                <w:i w:val="0"/>
              </w:rPr>
              <w:t xml:space="preserve"> de los programas de mayor interés</w:t>
            </w:r>
          </w:p>
        </w:tc>
        <w:tc>
          <w:tcPr>
            <w:tcW w:type="dxa" w:w="2353"/>
          </w:tcPr>
          <w:p>
            <w:pPr>
              <w:pStyle w:val="Tabla"/>
            </w:pPr>
            <w:r/>
            <w:r>
              <w:rPr>
                <w:b w:val="0"/>
                <w:i w:val="0"/>
              </w:rPr>
            </w:r>
            <w:r>
              <w:rPr>
                <w:b/>
                <w:i w:val="0"/>
              </w:rPr>
              <w:t>cinco horas semanales</w:t>
            </w:r>
            <w:r>
              <w:rPr>
                <w:b w:val="0"/>
                <w:i w:val="0"/>
              </w:rPr>
              <w:t>, incluidos los de mayor interés</w:t>
            </w:r>
          </w:p>
        </w:tc>
      </w:tr>
      <w:tr>
        <w:tc>
          <w:tcPr>
            <w:tcW w:type="dxa" w:w="2353"/>
          </w:tcPr>
          <w:p>
            <w:pPr>
              <w:pStyle w:val="Tabla"/>
            </w:pPr>
            <w:r/>
            <w:r>
              <w:rPr>
                <w:b w:val="0"/>
                <w:i w:val="0"/>
              </w:rPr>
            </w:r>
            <w:r>
              <w:rPr>
                <w:b/>
                <w:i w:val="0"/>
              </w:rPr>
              <w:t>A petición</w:t>
            </w:r>
            <w:r>
              <w:rPr>
                <w:b w:val="0"/>
                <w:i w:val="0"/>
              </w:rPr>
              <w:t xml:space="preserve"> (art. 104)</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t>incorporación gradual</w:t>
            </w:r>
          </w:p>
        </w:tc>
        <w:tc>
          <w:tcPr>
            <w:tcW w:type="dxa" w:w="2353"/>
          </w:tcPr>
          <w:p>
            <w:pPr>
              <w:pStyle w:val="Tabla"/>
            </w:pPr>
            <w:r/>
            <w:r>
              <w:rPr>
                <w:b w:val="0"/>
                <w:i w:val="0"/>
              </w:rPr>
              <w:t>incorporación gradual</w:t>
            </w:r>
          </w:p>
        </w:tc>
      </w:tr>
    </w:tbl>
    <w:p>
      <w:pPr/>
    </w:p>
    <w:p>
      <w:pPr/>
      <w:r>
        <w:rPr>
          <w:b w:val="0"/>
          <w:i w:val="0"/>
        </w:rPr>
        <w:t>El servicio público carga con el triple de horas y diez puntos más de subtitulado. Es la</w:t>
      </w:r>
      <w:r>
        <w:t xml:space="preserve"> </w:t>
      </w:r>
      <w:r>
        <w:rPr>
          <w:b w:val="0"/>
          <w:i w:val="0"/>
        </w:rPr>
        <w:t>comparación que el examen busca, y es la fila de Canal Sur Televisión. Obsérvese también que la</w:t>
      </w:r>
      <w:r>
        <w:t xml:space="preserve"> </w:t>
      </w:r>
      <w:r>
        <w:rPr>
          <w:b w:val="0"/>
          <w:i w:val="0"/>
        </w:rPr>
        <w:t>exigencia «</w:t>
      </w:r>
      <w:r>
        <w:rPr>
          <w:b/>
          <w:i w:val="0"/>
        </w:rPr>
        <w:t>desde el inicio de la prestación</w:t>
      </w:r>
      <w:r>
        <w:rPr>
          <w:b w:val="0"/>
          <w:i w:val="0"/>
        </w:rPr>
        <w:t>» figura en el 102.1.a), en el 103.1.a) y en el</w:t>
      </w:r>
      <w:r>
        <w:t xml:space="preserve"> </w:t>
      </w:r>
      <w:r>
        <w:rPr>
          <w:b w:val="0"/>
          <w:i w:val="0"/>
        </w:rPr>
        <w:t>104.1.a), pero no en el 102.2.a) del servicio público.</w:t>
      </w:r>
    </w:p>
    <w:p>
      <w:pPr/>
      <w:r>
        <w:rPr>
          <w:b w:val="0"/>
          <w:i w:val="0"/>
        </w:rPr>
      </w:r>
      <w:r>
        <w:rPr>
          <w:b/>
          <w:i w:val="0"/>
        </w:rPr>
        <w:t>Qué programas se incluyen en las horas</w:t>
      </w:r>
      <w:r>
        <w:rPr>
          <w:b w:val="0"/>
          <w:i w:val="0"/>
        </w:rPr>
        <w:t>, que no es lo mismo en signos que en audiodescripción,</w:t>
      </w:r>
      <w:r>
        <w:t xml:space="preserve"> </w:t>
      </w:r>
      <w:r>
        <w:rPr>
          <w:b w:val="0"/>
          <w:i w:val="0"/>
        </w:rPr>
        <w:t>en los dos apartados del artículo 102:</w:t>
      </w:r>
    </w:p>
    <w:p>
      <w:pPr>
        <w:pStyle w:val="ListBullet"/>
      </w:pPr>
      <w:r>
        <w:rPr>
          <w:b w:val="0"/>
          <w:i w:val="0"/>
        </w:rPr>
        <w:t xml:space="preserve">Las horas </w:t>
      </w:r>
      <w:r>
        <w:rPr>
          <w:b/>
          <w:i w:val="0"/>
        </w:rPr>
        <w:t>en lengua de signos</w:t>
      </w:r>
      <w:r>
        <w:rPr>
          <w:b w:val="0"/>
          <w:i w:val="0"/>
        </w:rPr>
        <w:t xml:space="preserve"> se emiten prioritariamente en horario de máxima audiencia y</w:t>
      </w:r>
      <w:r>
        <w:t xml:space="preserve"> </w:t>
      </w:r>
      <w:r>
        <w:rPr>
          <w:b w:val="0"/>
          <w:i w:val="0"/>
        </w:rPr>
        <w:t xml:space="preserve">deben incluir </w:t>
      </w:r>
      <w:r>
        <w:rPr>
          <w:b/>
          <w:i w:val="0"/>
        </w:rPr>
        <w:t>noticiarios, programación infantil, programas de contenido informativo de</w:t>
      </w:r>
      <w:r>
        <w:t xml:space="preserve"> </w:t>
      </w:r>
      <w:r>
        <w:rPr>
          <w:b/>
          <w:i w:val="0"/>
        </w:rPr>
        <w:t>actualidad, programas relacionados con los intereses de los consumidores o servicios</w:t>
      </w:r>
      <w:r>
        <w:t xml:space="preserve"> </w:t>
      </w:r>
      <w:r>
        <w:rPr>
          <w:b/>
          <w:i w:val="0"/>
        </w:rPr>
        <w:t>religiosos</w:t>
      </w:r>
      <w:r>
        <w:rPr>
          <w:b w:val="0"/>
          <w:i w:val="0"/>
        </w:rPr>
        <w:t xml:space="preserve"> (102.1.b y 102.2.b; en el servicio público, «</w:t>
      </w:r>
      <w:r>
        <w:rPr>
          <w:b/>
          <w:i w:val="0"/>
        </w:rPr>
        <w:t>programas que incluyan lengua de</w:t>
      </w:r>
      <w:r>
        <w:t xml:space="preserve"> </w:t>
      </w:r>
      <w:r>
        <w:rPr>
          <w:b/>
          <w:i w:val="0"/>
        </w:rPr>
        <w:t>signos</w:t>
      </w:r>
      <w:r>
        <w:rPr>
          <w:b w:val="0"/>
          <w:i w:val="0"/>
        </w:rPr>
        <w:t>»).</w:t>
      </w:r>
    </w:p>
    <w:p>
      <w:pPr>
        <w:pStyle w:val="ListBullet"/>
      </w:pPr>
      <w:r>
        <w:rPr>
          <w:b w:val="0"/>
          <w:i w:val="0"/>
        </w:rPr>
        <w:t xml:space="preserve">Las horas </w:t>
      </w:r>
      <w:r>
        <w:rPr>
          <w:b/>
          <w:i w:val="0"/>
        </w:rPr>
        <w:t>audiodescritas</w:t>
      </w:r>
      <w:r>
        <w:rPr>
          <w:b w:val="0"/>
          <w:i w:val="0"/>
        </w:rPr>
        <w:t>, también prioritariamente en máxima audiencia, deben incluir</w:t>
      </w:r>
      <w:r>
        <w:t xml:space="preserve"> </w:t>
      </w:r>
      <w:r>
        <w:rPr>
          <w:b w:val="0"/>
          <w:i w:val="0"/>
        </w:rPr>
        <w:t>«</w:t>
      </w:r>
      <w:r>
        <w:rPr>
          <w:b/>
          <w:i w:val="0"/>
        </w:rPr>
        <w:t>películas cinematográficas de cualquier género incluido documental y animación, películas</w:t>
      </w:r>
      <w:r>
        <w:t xml:space="preserve"> </w:t>
      </w:r>
      <w:r>
        <w:rPr>
          <w:b/>
          <w:i w:val="0"/>
        </w:rPr>
        <w:t>para televisión de cualquier género incluido documental y animación y series</w:t>
      </w:r>
      <w:r>
        <w:rPr>
          <w:b w:val="0"/>
          <w:i w:val="0"/>
        </w:rPr>
        <w:t>» (102.1.c y</w:t>
      </w:r>
      <w:r>
        <w:t xml:space="preserve"> </w:t>
      </w:r>
      <w:r>
        <w:rPr>
          <w:b w:val="0"/>
          <w:i w:val="0"/>
        </w:rPr>
        <w:t>102.2.c).</w:t>
      </w:r>
    </w:p>
    <w:p>
      <w:pPr/>
      <w:r>
        <w:rPr>
          <w:b w:val="0"/>
          <w:i w:val="0"/>
        </w:rPr>
      </w:r>
      <w:r>
        <w:rPr>
          <w:b/>
          <w:i w:val="0"/>
        </w:rPr>
        <w:t>Dos reglas más del artículo 102:</w:t>
      </w:r>
      <w:r>
        <w:rPr>
          <w:b w:val="0"/>
          <w:i w:val="0"/>
        </w:rPr>
        <w:t xml:space="preserve"> los prestadores en abierto por ondas hertzianas terrestres</w:t>
      </w:r>
      <w:r>
        <w:t xml:space="preserve"> </w:t>
      </w:r>
      <w:r>
        <w:rPr>
          <w:b w:val="0"/>
          <w:i w:val="0"/>
        </w:rPr>
      </w:r>
      <w:r>
        <w:rPr>
          <w:b/>
          <w:i w:val="0"/>
        </w:rPr>
        <w:t>podrán</w:t>
      </w:r>
      <w:r>
        <w:rPr>
          <w:b w:val="0"/>
          <w:i w:val="0"/>
        </w:rPr>
        <w:t xml:space="preserve"> usar la </w:t>
      </w:r>
      <w:r>
        <w:rPr>
          <w:b/>
          <w:i w:val="0"/>
        </w:rPr>
        <w:t>televisión conectada</w:t>
      </w:r>
      <w:r>
        <w:rPr>
          <w:b w:val="0"/>
          <w:i w:val="0"/>
        </w:rPr>
        <w:t xml:space="preserve"> para facilitar la accesibilidad, y esos servicios </w:t>
      </w:r>
      <w:r>
        <w:rPr>
          <w:b/>
          <w:i w:val="0"/>
        </w:rPr>
        <w:t>se</w:t>
      </w:r>
      <w:r>
        <w:t xml:space="preserve"> </w:t>
      </w:r>
      <w:r>
        <w:rPr>
          <w:b/>
          <w:i w:val="0"/>
        </w:rPr>
        <w:t>tendrán en cuenta para computar</w:t>
      </w:r>
      <w:r>
        <w:rPr>
          <w:b w:val="0"/>
          <w:i w:val="0"/>
        </w:rPr>
        <w:t xml:space="preserve"> el cumplimiento (102.3); y deben incorporar de manera gradual</w:t>
      </w:r>
      <w:r>
        <w:t xml:space="preserve"> </w:t>
      </w:r>
      <w:r>
        <w:rPr>
          <w:b w:val="0"/>
          <w:i w:val="0"/>
        </w:rPr>
        <w:t>medidas de accesibilidad en los servicios que ofrezcan en exclusiva para otros Estados miembros</w:t>
      </w:r>
      <w:r>
        <w:t xml:space="preserve"> </w:t>
      </w:r>
      <w:r>
        <w:rPr>
          <w:b w:val="0"/>
          <w:i w:val="0"/>
        </w:rPr>
        <w:t>(102.4).</w:t>
      </w:r>
    </w:p>
    <w:p>
      <w:pPr>
        <w:pStyle w:val="Heading4"/>
      </w:pPr>
      <w:r>
        <w:rPr>
          <w:b w:val="0"/>
          <w:i w:val="0"/>
        </w:rPr>
        <w:t>16.4.1.3 Artículos 105 a 109. Mantenimiento, control y apoyo</w:t>
      </w:r>
    </w:p>
    <w:p>
      <w:pPr>
        <w:pStyle w:val="ListBullet"/>
      </w:pPr>
      <w:r>
        <w:rPr>
          <w:b w:val="0"/>
          <w:i w:val="0"/>
        </w:rPr>
      </w:r>
      <w:r>
        <w:rPr>
          <w:b/>
          <w:i w:val="0"/>
        </w:rPr>
        <w:t>105, mantenimiento</w:t>
      </w:r>
      <w:r>
        <w:rPr>
          <w:b w:val="0"/>
          <w:i w:val="0"/>
        </w:rPr>
        <w:t>: quien difunda contenidos de terceros deberá difundirlos manteniendo las</w:t>
      </w:r>
      <w:r>
        <w:t xml:space="preserve"> </w:t>
      </w:r>
      <w:r>
        <w:rPr>
          <w:b w:val="0"/>
          <w:i w:val="0"/>
        </w:rPr>
        <w:t>medidas de accesibilidad que lleven incorporadas, siempre que se usen los formatos interoperables de los</w:t>
      </w:r>
      <w:r>
        <w:t xml:space="preserve"> </w:t>
      </w:r>
      <w:r>
        <w:rPr>
          <w:b w:val="0"/>
          <w:i w:val="0"/>
        </w:rPr>
        <w:t>códigos de autorregulación del artículo 108. Lo mismo los agregadores de servicios, y la</w:t>
      </w:r>
      <w:r>
        <w:t xml:space="preserve"> </w:t>
      </w:r>
      <w:r>
        <w:rPr>
          <w:b w:val="0"/>
          <w:i w:val="0"/>
        </w:rPr>
        <w:t xml:space="preserve">obligación </w:t>
      </w:r>
      <w:r>
        <w:rPr>
          <w:b/>
          <w:i w:val="0"/>
        </w:rPr>
        <w:t>también se aplicará a los cesionarios</w:t>
      </w:r>
      <w:r>
        <w:rPr>
          <w:b w:val="0"/>
          <w:i w:val="0"/>
        </w:rPr>
        <w:t xml:space="preserve"> de la señal del servicio público del</w:t>
      </w:r>
      <w:r>
        <w:t xml:space="preserve"> </w:t>
      </w:r>
      <w:r>
        <w:rPr>
          <w:b w:val="0"/>
          <w:i w:val="0"/>
        </w:rPr>
      </w:r>
      <w:r>
        <w:rPr>
          <w:b/>
          <w:i w:val="0"/>
        </w:rPr>
        <w:t>artículo 33.2</w:t>
      </w:r>
      <w:r>
        <w:rPr>
          <w:b w:val="0"/>
          <w:i w:val="0"/>
        </w:rPr>
        <w:t>.</w:t>
      </w:r>
    </w:p>
    <w:p>
      <w:pPr>
        <w:pStyle w:val="ListBullet"/>
      </w:pPr>
      <w:r>
        <w:rPr>
          <w:b w:val="0"/>
          <w:i w:val="0"/>
        </w:rPr>
      </w:r>
      <w:r>
        <w:rPr>
          <w:b/>
          <w:i w:val="0"/>
        </w:rPr>
        <w:t>106, control</w:t>
      </w:r>
      <w:r>
        <w:rPr>
          <w:b w:val="0"/>
          <w:i w:val="0"/>
        </w:rPr>
        <w:t xml:space="preserve">: </w:t>
      </w:r>
      <w:r>
        <w:rPr>
          <w:b/>
          <w:i w:val="0"/>
        </w:rPr>
        <w:t>la CNMC</w:t>
      </w:r>
      <w:r>
        <w:rPr>
          <w:b w:val="0"/>
          <w:i w:val="0"/>
        </w:rPr>
        <w:t xml:space="preserve"> controla el cumplimiento en los servicios </w:t>
      </w:r>
      <w:r>
        <w:rPr>
          <w:b/>
          <w:i w:val="0"/>
        </w:rPr>
        <w:t>de ámbito estatal</w:t>
      </w:r>
      <w:r>
        <w:rPr>
          <w:b w:val="0"/>
          <w:i w:val="0"/>
        </w:rPr>
      </w:r>
      <w:r>
        <w:t xml:space="preserve"> </w:t>
      </w:r>
      <w:r>
        <w:rPr>
          <w:b w:val="0"/>
          <w:i w:val="0"/>
        </w:rPr>
        <w:t xml:space="preserve">(106.1) y </w:t>
      </w:r>
      <w:r>
        <w:rPr>
          <w:b/>
          <w:i w:val="0"/>
        </w:rPr>
        <w:t>publicará anualmente un informe</w:t>
      </w:r>
      <w:r>
        <w:rPr>
          <w:b w:val="0"/>
          <w:i w:val="0"/>
        </w:rPr>
        <w:t xml:space="preserve"> sobre el cumplimiento y los procedimientos</w:t>
      </w:r>
      <w:r>
        <w:t xml:space="preserve"> </w:t>
      </w:r>
      <w:r>
        <w:rPr>
          <w:b w:val="0"/>
          <w:i w:val="0"/>
        </w:rPr>
        <w:t>sancionadores finalizados (106.2); «</w:t>
      </w:r>
      <w:r>
        <w:rPr>
          <w:b/>
          <w:i w:val="0"/>
        </w:rPr>
        <w:t>Las autoridades audiovisuales de las Comunidades</w:t>
      </w:r>
      <w:r>
        <w:t xml:space="preserve"> </w:t>
      </w:r>
      <w:r>
        <w:rPr>
          <w:b/>
          <w:i w:val="0"/>
        </w:rPr>
        <w:t>Autónomas serán los organismos encargados de controlar el cumplimiento de las obligaciones</w:t>
      </w:r>
      <w:r>
        <w:t xml:space="preserve"> </w:t>
      </w:r>
      <w:r>
        <w:rPr>
          <w:b/>
          <w:i w:val="0"/>
        </w:rPr>
        <w:t>previstas en este Capítulo con respecto a los servicios de comunicación audiovisual bajo su</w:t>
      </w:r>
      <w:r>
        <w:t xml:space="preserve"> </w:t>
      </w:r>
      <w:r>
        <w:rPr>
          <w:b/>
          <w:i w:val="0"/>
        </w:rPr>
        <w:t>competencia</w:t>
      </w:r>
      <w:r>
        <w:rPr>
          <w:b w:val="0"/>
          <w:i w:val="0"/>
        </w:rPr>
        <w:t>» (106.3).</w:t>
      </w:r>
    </w:p>
    <w:p>
      <w:pPr>
        <w:pStyle w:val="ListBullet"/>
      </w:pPr>
      <w:r>
        <w:rPr>
          <w:b w:val="0"/>
          <w:i w:val="0"/>
        </w:rPr>
      </w:r>
      <w:r>
        <w:rPr>
          <w:b/>
          <w:i w:val="0"/>
        </w:rPr>
        <w:t>107, punto de contacto único</w:t>
      </w:r>
      <w:r>
        <w:rPr>
          <w:b w:val="0"/>
          <w:i w:val="0"/>
        </w:rPr>
        <w:t xml:space="preserve">: la </w:t>
      </w:r>
      <w:r>
        <w:rPr>
          <w:b/>
          <w:i w:val="0"/>
        </w:rPr>
        <w:t>CNMC</w:t>
      </w:r>
      <w:r>
        <w:rPr>
          <w:b w:val="0"/>
          <w:i w:val="0"/>
        </w:rPr>
        <w:t xml:space="preserve"> lo es para el ámbito estatal, para informar y</w:t>
      </w:r>
      <w:r>
        <w:t xml:space="preserve"> </w:t>
      </w:r>
      <w:r>
        <w:rPr>
          <w:b w:val="0"/>
          <w:i w:val="0"/>
        </w:rPr>
        <w:t>recibir quejas; «</w:t>
      </w:r>
      <w:r>
        <w:rPr>
          <w:b/>
          <w:i w:val="0"/>
        </w:rPr>
        <w:t>Las Comunidades Autónomas podrán crear puntos de contacto</w:t>
      </w:r>
      <w:r>
        <w:rPr>
          <w:b w:val="0"/>
          <w:i w:val="0"/>
        </w:rPr>
        <w:t>» para el</w:t>
      </w:r>
      <w:r>
        <w:t xml:space="preserve"> </w:t>
      </w:r>
      <w:r>
        <w:rPr>
          <w:b w:val="0"/>
          <w:i w:val="0"/>
        </w:rPr>
        <w:t>autonómico.</w:t>
      </w:r>
    </w:p>
    <w:p>
      <w:pPr>
        <w:pStyle w:val="ListBullet"/>
      </w:pPr>
      <w:r>
        <w:rPr>
          <w:b w:val="0"/>
          <w:i w:val="0"/>
        </w:rPr>
      </w:r>
      <w:r>
        <w:rPr>
          <w:b/>
          <w:i w:val="0"/>
        </w:rPr>
        <w:t>108, autorregulación</w:t>
      </w:r>
      <w:r>
        <w:rPr>
          <w:b w:val="0"/>
          <w:i w:val="0"/>
        </w:rPr>
        <w:t>: la autoridad fomentará códigos de autorregulación para alcanzar la</w:t>
      </w:r>
      <w:r>
        <w:t xml:space="preserve"> </w:t>
      </w:r>
      <w:r>
        <w:rPr>
          <w:b w:val="0"/>
          <w:i w:val="0"/>
        </w:rPr>
        <w:t>accesibilidad universal y mejorar la calidad de las medidas obligatorias, y en su elaboración</w:t>
      </w:r>
      <w:r>
        <w:t xml:space="preserve"> </w:t>
      </w:r>
      <w:r>
        <w:rPr>
          <w:b w:val="0"/>
          <w:i w:val="0"/>
        </w:rPr>
        <w:t>«</w:t>
      </w:r>
      <w:r>
        <w:rPr>
          <w:b/>
          <w:i w:val="0"/>
        </w:rPr>
        <w:t>se deberá consultar a las organizaciones representativas de las personas con</w:t>
      </w:r>
      <w:r>
        <w:t xml:space="preserve"> </w:t>
      </w:r>
      <w:r>
        <w:rPr>
          <w:b/>
          <w:i w:val="0"/>
        </w:rPr>
        <w:t>discapacidad</w:t>
      </w:r>
      <w:r>
        <w:rPr>
          <w:b w:val="0"/>
          <w:i w:val="0"/>
        </w:rPr>
        <w:t>». Si no se adopta el código o resulta ineficaz, «</w:t>
      </w:r>
      <w:r>
        <w:rPr>
          <w:b/>
          <w:i w:val="0"/>
        </w:rPr>
        <w:t>el Gobierno establecerá dichos</w:t>
      </w:r>
      <w:r>
        <w:t xml:space="preserve"> </w:t>
      </w:r>
      <w:r>
        <w:rPr>
          <w:b/>
          <w:i w:val="0"/>
        </w:rPr>
        <w:t>requisitos de calidad reglamentariamente</w:t>
      </w:r>
      <w:r>
        <w:rPr>
          <w:b w:val="0"/>
          <w:i w:val="0"/>
        </w:rPr>
        <w:t>».</w:t>
      </w:r>
    </w:p>
    <w:p>
      <w:pPr>
        <w:pStyle w:val="ListBullet"/>
      </w:pPr>
      <w:r>
        <w:rPr>
          <w:b w:val="0"/>
          <w:i w:val="0"/>
        </w:rPr>
      </w:r>
      <w:r>
        <w:rPr>
          <w:b/>
          <w:i w:val="0"/>
        </w:rPr>
        <w:t>109, centros de referencia</w:t>
      </w:r>
      <w:r>
        <w:rPr>
          <w:b w:val="0"/>
          <w:i w:val="0"/>
        </w:rPr>
        <w:t xml:space="preserve">: el </w:t>
      </w:r>
      <w:r>
        <w:rPr>
          <w:b/>
          <w:i w:val="0"/>
        </w:rPr>
        <w:t>Centro Español del Subtitulado y la Audiodescripción</w:t>
      </w:r>
      <w:r>
        <w:t xml:space="preserve"> </w:t>
      </w:r>
      <w:r>
        <w:rPr>
          <w:b/>
          <w:i w:val="0"/>
        </w:rPr>
        <w:t>(CESyA)</w:t>
      </w:r>
      <w:r>
        <w:rPr>
          <w:b w:val="0"/>
          <w:i w:val="0"/>
        </w:rPr>
        <w:t xml:space="preserve"> y el </w:t>
      </w:r>
      <w:r>
        <w:rPr>
          <w:b/>
          <w:i w:val="0"/>
        </w:rPr>
        <w:t>Centro de Normalización Lingüística de la Lengua de Signos Española (CNSLE)</w:t>
      </w:r>
      <w:r>
        <w:rPr>
          <w:b w:val="0"/>
          <w:i w:val="0"/>
        </w:rPr>
        <w:t>,</w:t>
      </w:r>
      <w:r>
        <w:t xml:space="preserve"> </w:t>
      </w:r>
      <w:r>
        <w:rPr>
          <w:b w:val="0"/>
          <w:i w:val="0"/>
        </w:rPr>
        <w:t xml:space="preserve">del </w:t>
      </w:r>
      <w:r>
        <w:rPr>
          <w:b/>
          <w:i w:val="0"/>
        </w:rPr>
        <w:t>Real Patronato sobre Discapacidad</w:t>
      </w:r>
      <w:r>
        <w:rPr>
          <w:b w:val="0"/>
          <w:i w:val="0"/>
        </w:rPr>
        <w:t>, son los centros estatales técnicos de referencia</w:t>
      </w:r>
      <w:r>
        <w:t xml:space="preserve"> </w:t>
      </w:r>
      <w:r>
        <w:rPr>
          <w:b w:val="0"/>
          <w:i w:val="0"/>
        </w:rPr>
        <w:t>«</w:t>
      </w:r>
      <w:r>
        <w:rPr>
          <w:b/>
          <w:i w:val="0"/>
        </w:rPr>
        <w:t>en lo referente a los servicios de comunicación audiovisual de ámbito estatal</w:t>
      </w:r>
      <w:r>
        <w:rPr>
          <w:b w:val="0"/>
          <w:i w:val="0"/>
        </w:rPr>
        <w:t>» (109.1);</w:t>
      </w:r>
      <w:r>
        <w:t xml:space="preserve"> </w:t>
      </w:r>
      <w:r>
        <w:rPr>
          <w:b w:val="0"/>
          <w:i w:val="0"/>
        </w:rPr>
        <w:t>las Comunidades Autónomas «</w:t>
      </w:r>
      <w:r>
        <w:rPr>
          <w:b/>
          <w:i w:val="0"/>
        </w:rPr>
        <w:t>podrán determinar</w:t>
      </w:r>
      <w:r>
        <w:rPr>
          <w:b w:val="0"/>
          <w:i w:val="0"/>
        </w:rPr>
        <w:t>» cuáles son los centros</w:t>
      </w:r>
      <w:r>
        <w:t xml:space="preserve"> </w:t>
      </w:r>
      <w:r>
        <w:rPr>
          <w:b w:val="0"/>
          <w:i w:val="0"/>
        </w:rPr>
        <w:t>autonómicos de referencia (109.2).</w:t>
      </w:r>
    </w:p>
    <w:p>
      <w:pPr/>
      <w:r>
        <w:rPr>
          <w:b w:val="0"/>
          <w:i w:val="0"/>
        </w:rPr>
      </w:r>
      <w:r>
        <w:rPr>
          <w:b/>
          <w:i w:val="0"/>
        </w:rPr>
        <w:t>Actualización de las cifras.</w:t>
      </w:r>
      <w:r>
        <w:rPr>
          <w:b w:val="0"/>
          <w:i w:val="0"/>
        </w:rPr>
        <w:t xml:space="preserve"> El Gobierno dictará las disposiciones necesarias «</w:t>
      </w:r>
      <w:r>
        <w:rPr>
          <w:b/>
          <w:i w:val="0"/>
        </w:rPr>
        <w:t>para</w:t>
      </w:r>
      <w:r>
        <w:t xml:space="preserve"> </w:t>
      </w:r>
      <w:r>
        <w:rPr>
          <w:b/>
          <w:i w:val="0"/>
        </w:rPr>
        <w:t>actualizar los aspectos cuantitativos de las obligaciones de accesibilidad</w:t>
      </w:r>
      <w:r>
        <w:rPr>
          <w:b w:val="0"/>
          <w:i w:val="0"/>
        </w:rPr>
        <w:t>» del capítulo II del</w:t>
      </w:r>
      <w:r>
        <w:t xml:space="preserve"> </w:t>
      </w:r>
      <w:r>
        <w:rPr>
          <w:b w:val="0"/>
          <w:i w:val="0"/>
        </w:rPr>
        <w:t>título VI (disposición final séptima, dos).</w:t>
      </w:r>
    </w:p>
    <w:p>
      <w:pPr/>
      <w:r>
        <w:rPr>
          <w:b w:val="0"/>
          <w:i w:val="0"/>
        </w:rPr>
      </w:r>
      <w:r>
        <w:rPr>
          <w:b/>
          <w:i w:val="0"/>
        </w:rPr>
        <w:t>Radio y sonoro a petición.</w:t>
      </w:r>
      <w:r>
        <w:rPr>
          <w:b w:val="0"/>
          <w:i w:val="0"/>
        </w:rPr>
        <w:t xml:space="preserve"> El título IV solo dice que los prestadores del </w:t>
      </w:r>
      <w:r>
        <w:rPr>
          <w:b/>
          <w:i w:val="0"/>
        </w:rPr>
        <w:t>sonoro a</w:t>
      </w:r>
      <w:r>
        <w:t xml:space="preserve"> </w:t>
      </w:r>
      <w:r>
        <w:rPr>
          <w:b/>
          <w:i w:val="0"/>
        </w:rPr>
        <w:t>petición</w:t>
      </w:r>
      <w:r>
        <w:rPr>
          <w:b w:val="0"/>
          <w:i w:val="0"/>
        </w:rPr>
        <w:t xml:space="preserve"> «</w:t>
      </w:r>
      <w:r>
        <w:rPr>
          <w:b/>
          <w:i w:val="0"/>
        </w:rPr>
        <w:t>incorporarán gradualmente herramientas de accesibilidad en sus programas o</w:t>
      </w:r>
      <w:r>
        <w:t xml:space="preserve"> </w:t>
      </w:r>
      <w:r>
        <w:rPr>
          <w:b/>
          <w:i w:val="0"/>
        </w:rPr>
        <w:t>contenidos ofrecidos mediante catálogo</w:t>
      </w:r>
      <w:r>
        <w:rPr>
          <w:b w:val="0"/>
          <w:i w:val="0"/>
        </w:rPr>
        <w:t>» (artículo 84).</w:t>
      </w:r>
    </w:p>
    <w:p>
      <w:pPr/>
      <w:r>
        <w:rPr>
          <w:b w:val="0"/>
          <w:i w:val="0"/>
        </w:rPr>
      </w:r>
      <w:r>
        <w:rPr>
          <w:b/>
          <w:i w:val="0"/>
        </w:rPr>
        <w:t>Infracciones.</w:t>
      </w:r>
      <w:r>
        <w:rPr>
          <w:b w:val="0"/>
          <w:i w:val="0"/>
        </w:rPr>
        <w:t xml:space="preserve"> Es </w:t>
      </w:r>
      <w:r>
        <w:rPr>
          <w:b/>
          <w:i w:val="0"/>
        </w:rPr>
        <w:t>grave</w:t>
      </w:r>
      <w:r>
        <w:rPr>
          <w:b w:val="0"/>
          <w:i w:val="0"/>
        </w:rPr>
        <w:t xml:space="preserve"> el incumplimiento, </w:t>
      </w:r>
      <w:r>
        <w:rPr>
          <w:b/>
          <w:i w:val="0"/>
        </w:rPr>
        <w:t>en un periodo ininterrumpido de un mes</w:t>
      </w:r>
      <w:r>
        <w:rPr>
          <w:b w:val="0"/>
          <w:i w:val="0"/>
        </w:rPr>
        <w:t>, de las</w:t>
      </w:r>
      <w:r>
        <w:t xml:space="preserve"> </w:t>
      </w:r>
      <w:r>
        <w:rPr>
          <w:b w:val="0"/>
          <w:i w:val="0"/>
        </w:rPr>
        <w:t>obligaciones de los artículos 102, 103, 104 o 105 (artículo 158, apartados 11 a 14). En Andalucía</w:t>
      </w:r>
      <w:r>
        <w:t xml:space="preserve"> </w:t>
      </w:r>
      <w:r>
        <w:rPr>
          <w:b w:val="0"/>
          <w:i w:val="0"/>
        </w:rPr>
        <w:t>las sanciona el Consejo Audiovisual de Andalucía (artículo 66.3.c de la Ley 10/2018).</w:t>
      </w:r>
    </w:p>
    <w:p>
      <w:pPr>
        <w:pStyle w:val="Heading3"/>
      </w:pPr>
      <w:r>
        <w:rPr>
          <w:b w:val="0"/>
          <w:i w:val="0"/>
        </w:rPr>
        <w:t>16.4.2 Accesibilidad en la Ley 10/2018</w:t>
      </w:r>
    </w:p>
    <w:p>
      <w:pPr/>
      <w:r>
        <w:rPr>
          <w:b w:val="0"/>
          <w:i w:val="0"/>
        </w:rPr>
      </w:r>
      <w:r>
        <w:rPr>
          <w:b/>
          <w:i w:val="0"/>
        </w:rPr>
        <w:t>Principios</w:t>
      </w:r>
      <w:r>
        <w:rPr>
          <w:b w:val="0"/>
          <w:i w:val="0"/>
        </w:rPr>
        <w:t>: la ley andaluza nombra la accesibilidad dos veces en el artículo 2.1: en la letra</w:t>
      </w:r>
      <w:r>
        <w:t xml:space="preserve"> </w:t>
      </w:r>
      <w:r>
        <w:rPr>
          <w:b w:val="0"/>
          <w:i w:val="0"/>
        </w:rPr>
        <w:t>e), «</w:t>
      </w:r>
      <w:r>
        <w:rPr>
          <w:b/>
          <w:i w:val="0"/>
        </w:rPr>
        <w:t>la garantía de accesibilidad universal a los servicios de comunicación audiovisual</w:t>
      </w:r>
      <w:r>
        <w:rPr>
          <w:b w:val="0"/>
          <w:i w:val="0"/>
        </w:rPr>
        <w:t>», y en</w:t>
      </w:r>
      <w:r>
        <w:t xml:space="preserve"> </w:t>
      </w:r>
      <w:r>
        <w:rPr>
          <w:b w:val="0"/>
          <w:i w:val="0"/>
        </w:rPr>
        <w:t>la j), «</w:t>
      </w:r>
      <w:r>
        <w:rPr>
          <w:b/>
          <w:i w:val="0"/>
        </w:rPr>
        <w:t>La accesibilidad universal y el diseño para todas las personas</w:t>
      </w:r>
      <w:r>
        <w:rPr>
          <w:b w:val="0"/>
          <w:i w:val="0"/>
        </w:rPr>
        <w:t>».</w:t>
      </w:r>
    </w:p>
    <w:p>
      <w:pPr/>
      <w:r>
        <w:rPr>
          <w:b w:val="0"/>
          <w:i w:val="0"/>
        </w:rPr>
      </w:r>
      <w:r>
        <w:rPr>
          <w:b/>
          <w:i w:val="0"/>
        </w:rPr>
        <w:t>Garantía general (artículo 6)</w:t>
      </w:r>
      <w:r>
        <w:rPr>
          <w:b w:val="0"/>
          <w:i w:val="0"/>
        </w:rPr>
        <w:t>, sin cambios desde 2018: «</w:t>
      </w:r>
      <w:r>
        <w:rPr>
          <w:b/>
          <w:i w:val="0"/>
        </w:rPr>
        <w:t>Se garantizará a toda la población</w:t>
      </w:r>
      <w:r>
        <w:t xml:space="preserve"> </w:t>
      </w:r>
      <w:r>
        <w:rPr>
          <w:b/>
          <w:i w:val="0"/>
        </w:rPr>
        <w:t>que los servicios de comunicación audiovisual sean accesibles, sin que pueda existir</w:t>
      </w:r>
      <w:r>
        <w:t xml:space="preserve"> </w:t>
      </w:r>
      <w:r>
        <w:rPr>
          <w:b/>
          <w:i w:val="0"/>
        </w:rPr>
        <w:t>discriminación por razón de discapacidad, circunstancias económicas, geográficas o por cualquier</w:t>
      </w:r>
      <w:r>
        <w:t xml:space="preserve"> </w:t>
      </w:r>
      <w:r>
        <w:rPr>
          <w:b/>
          <w:i w:val="0"/>
        </w:rPr>
        <w:t>otra condición o circunstancia personal o social</w:t>
      </w:r>
      <w:r>
        <w:rPr>
          <w:b w:val="0"/>
          <w:i w:val="0"/>
        </w:rPr>
        <w:t>» relacionada con el sexo, el origen racial o</w:t>
      </w:r>
      <w:r>
        <w:t xml:space="preserve"> </w:t>
      </w:r>
      <w:r>
        <w:rPr>
          <w:b w:val="0"/>
          <w:i w:val="0"/>
        </w:rPr>
        <w:t>étnico, la religión o creencia, la edad o la orientación sexual.</w:t>
      </w:r>
    </w:p>
    <w:p>
      <w:pPr>
        <w:pStyle w:val="Heading4"/>
      </w:pPr>
      <w:r>
        <w:rPr>
          <w:b w:val="0"/>
          <w:i w:val="0"/>
        </w:rPr>
        <w:t>16.4.2.1 Artículo 9. Derechos de las personas con discapacidad</w:t>
      </w:r>
    </w:p>
    <w:p>
      <w:pPr/>
      <w:r>
        <w:rPr>
          <w:b w:val="0"/>
          <w:i w:val="0"/>
        </w:rPr>
      </w:r>
      <w:r>
        <w:rPr>
          <w:b/>
          <w:i w:val="0"/>
        </w:rPr>
        <w:t>Redacción vigente</w:t>
      </w:r>
      <w:r>
        <w:rPr>
          <w:b w:val="0"/>
          <w:i w:val="0"/>
        </w:rPr>
        <w:t xml:space="preserve"> (Decreto-ley 3/2024, en vigor el 17 de febrero de 2024), </w:t>
      </w:r>
      <w:r>
        <w:rPr>
          <w:b/>
          <w:i w:val="0"/>
        </w:rPr>
        <w:t>cuatro</w:t>
      </w:r>
      <w:r>
        <w:t xml:space="preserve"> </w:t>
      </w:r>
      <w:r>
        <w:rPr>
          <w:b/>
          <w:i w:val="0"/>
        </w:rPr>
        <w:t>apartados</w:t>
      </w:r>
      <w:r>
        <w:rPr>
          <w:b w:val="0"/>
          <w:i w:val="0"/>
        </w:rPr>
        <w:t>:</w:t>
      </w:r>
    </w:p>
    <w:p>
      <w:pPr>
        <w:pStyle w:val="ListNumber"/>
      </w:pPr>
      <w:r>
        <w:rPr>
          <w:b w:val="0"/>
          <w:i w:val="0"/>
        </w:rPr>
        <w:t>«</w:t>
      </w:r>
      <w:r>
        <w:rPr>
          <w:b/>
          <w:i w:val="0"/>
        </w:rPr>
        <w:t>Se garantizará el acceso universal a los servicios de comunicación audiovisual, de acuerdo</w:t>
      </w:r>
      <w:r>
        <w:t xml:space="preserve"> </w:t>
      </w:r>
      <w:r>
        <w:rPr>
          <w:b/>
          <w:i w:val="0"/>
        </w:rPr>
        <w:t>con los avances tecnológicos, a las personas con discapacidad visual o auditiva.</w:t>
      </w:r>
      <w:r>
        <w:rPr>
          <w:b w:val="0"/>
          <w:i w:val="0"/>
        </w:rPr>
        <w:t>»</w:t>
      </w:r>
    </w:p>
    <w:p>
      <w:pPr>
        <w:pStyle w:val="ListNumber"/>
      </w:pPr>
      <w:r>
        <w:rPr>
          <w:b w:val="0"/>
          <w:i w:val="0"/>
        </w:rPr>
        <w:t>Derecho a que los contenidos audiovisuales y publicitarios muestren «</w:t>
      </w:r>
      <w:r>
        <w:rPr>
          <w:b/>
          <w:i w:val="0"/>
        </w:rPr>
        <w:t>una imagen real,</w:t>
      </w:r>
      <w:r>
        <w:t xml:space="preserve"> </w:t>
      </w:r>
      <w:r>
        <w:rPr>
          <w:b/>
          <w:i w:val="0"/>
        </w:rPr>
        <w:t>positiva, digna, inclusiva y no estereotipada y/o paternalista</w:t>
      </w:r>
      <w:r>
        <w:rPr>
          <w:b w:val="0"/>
          <w:i w:val="0"/>
        </w:rPr>
        <w:t>», especialmente para las</w:t>
      </w:r>
      <w:r>
        <w:t xml:space="preserve"> </w:t>
      </w:r>
      <w:r>
        <w:rPr>
          <w:b w:val="0"/>
          <w:i w:val="0"/>
        </w:rPr>
        <w:t>personas más vulnerables a contenidos estigmatizadores, «</w:t>
      </w:r>
      <w:r>
        <w:rPr>
          <w:b/>
          <w:i w:val="0"/>
        </w:rPr>
        <w:t>como son las personas con</w:t>
      </w:r>
      <w:r>
        <w:t xml:space="preserve"> </w:t>
      </w:r>
      <w:r>
        <w:rPr>
          <w:b/>
          <w:i w:val="0"/>
        </w:rPr>
        <w:t>discapacidad intelectual</w:t>
      </w:r>
      <w:r>
        <w:rPr>
          <w:b w:val="0"/>
          <w:i w:val="0"/>
        </w:rPr>
        <w:t>».</w:t>
      </w:r>
    </w:p>
    <w:p>
      <w:pPr>
        <w:pStyle w:val="ListNumber"/>
      </w:pPr>
      <w:r>
        <w:rPr>
          <w:b w:val="0"/>
          <w:i w:val="0"/>
        </w:rPr>
        <w:t>Las personas con discapacidad auditiva tienen derecho a que la radio de cobertura</w:t>
      </w:r>
      <w:r>
        <w:t xml:space="preserve"> </w:t>
      </w:r>
      <w:r>
        <w:rPr>
          <w:b w:val="0"/>
          <w:i w:val="0"/>
        </w:rPr>
        <w:t xml:space="preserve">autonómica, pública o privada comercial, cuente con </w:t>
      </w:r>
      <w:r>
        <w:rPr>
          <w:b/>
          <w:i w:val="0"/>
        </w:rPr>
        <w:t>programas subtitulados en sus canales</w:t>
      </w:r>
      <w:r>
        <w:t xml:space="preserve"> </w:t>
      </w:r>
      <w:r>
        <w:rPr>
          <w:b/>
          <w:i w:val="0"/>
        </w:rPr>
        <w:t>que puedan sintonizarse en la televisión digital terrestre y en los contenidos que oferten a</w:t>
      </w:r>
      <w:r>
        <w:t xml:space="preserve"> </w:t>
      </w:r>
      <w:r>
        <w:rPr>
          <w:b/>
          <w:i w:val="0"/>
        </w:rPr>
        <w:t>través de Internet</w:t>
      </w:r>
      <w:r>
        <w:rPr>
          <w:b w:val="0"/>
          <w:i w:val="0"/>
        </w:rPr>
        <w:t>, «</w:t>
      </w:r>
      <w:r>
        <w:rPr>
          <w:b/>
          <w:i w:val="0"/>
        </w:rPr>
        <w:t>sin perjuicio de lo dispuesto en los artículos 84 y 101 de la Ley</w:t>
      </w:r>
      <w:r>
        <w:t xml:space="preserve"> </w:t>
      </w:r>
      <w:r>
        <w:rPr>
          <w:b/>
          <w:i w:val="0"/>
        </w:rPr>
        <w:t>13/2022, de 7 de julio</w:t>
      </w:r>
      <w:r>
        <w:rPr>
          <w:b w:val="0"/>
          <w:i w:val="0"/>
        </w:rPr>
        <w:t>».</w:t>
      </w:r>
    </w:p>
    <w:p>
      <w:pPr>
        <w:pStyle w:val="ListNumber"/>
      </w:pPr>
      <w:r>
        <w:rPr>
          <w:b w:val="0"/>
          <w:i w:val="0"/>
        </w:rPr>
        <w:t>Las personas con discapacidad intelectual tienen derecho a que la televisión de cobertura</w:t>
      </w:r>
      <w:r>
        <w:t xml:space="preserve"> </w:t>
      </w:r>
      <w:r>
        <w:rPr>
          <w:b w:val="0"/>
          <w:i w:val="0"/>
        </w:rPr>
        <w:t xml:space="preserve">autonómica, pública o privada comercial, cuente con </w:t>
      </w:r>
      <w:r>
        <w:rPr>
          <w:b/>
          <w:i w:val="0"/>
        </w:rPr>
        <w:t>programas subtitulados según métodos de</w:t>
      </w:r>
      <w:r>
        <w:t xml:space="preserve"> </w:t>
      </w:r>
      <w:r>
        <w:rPr>
          <w:b/>
          <w:i w:val="0"/>
        </w:rPr>
        <w:t>lectura fácil</w:t>
      </w:r>
      <w:r>
        <w:rPr>
          <w:b w:val="0"/>
          <w:i w:val="0"/>
        </w:rPr>
        <w:t>.</w:t>
      </w:r>
    </w:p>
    <w:p>
      <w:pPr/>
      <w:r>
        <w:rPr>
          <w:b w:val="0"/>
          <w:i w:val="0"/>
        </w:rPr>
      </w:r>
      <w:r>
        <w:rPr>
          <w:b/>
          <w:i w:val="0"/>
        </w:rPr>
        <w:t>Cadena de redacciones: tres.</w:t>
      </w:r>
      <w:r>
        <w:rPr>
          <w:b w:val="0"/>
          <w:i w:val="0"/>
        </w:rPr>
        <w:t xml:space="preserve"> Es el artículo que más ha cambiado de la rúbrica: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Redacción</w:t>
            </w:r>
          </w:p>
        </w:tc>
        <w:tc>
          <w:tcPr>
            <w:tcW w:type="dxa" w:w="4706"/>
            <w:shd w:val="clear" w:color="auto" w:fill="E4E4E4"/>
          </w:tcPr>
          <w:p>
            <w:pPr>
              <w:pStyle w:val="Tablacabecera"/>
            </w:pPr>
            <w:r/>
            <w:r>
              <w:rPr>
                <w:b w:val="0"/>
                <w:i w:val="0"/>
              </w:rPr>
              <w:t>Qué decía</w:t>
            </w:r>
          </w:p>
        </w:tc>
      </w:tr>
      <w:tr>
        <w:tc>
          <w:tcPr>
            <w:tcW w:type="dxa" w:w="4706"/>
          </w:tcPr>
          <w:p>
            <w:pPr>
              <w:pStyle w:val="Tabla"/>
            </w:pPr>
            <w:r/>
            <w:r>
              <w:rPr>
                <w:b w:val="0"/>
                <w:i w:val="0"/>
              </w:rPr>
            </w:r>
            <w:r>
              <w:rPr>
                <w:b/>
                <w:i w:val="0"/>
              </w:rPr>
              <w:t>Original</w:t>
            </w:r>
            <w:r>
              <w:rPr>
                <w:b w:val="0"/>
                <w:i w:val="0"/>
              </w:rPr>
              <w:t xml:space="preserve"> (en vigor el 17/10/2018)</w:t>
            </w:r>
          </w:p>
        </w:tc>
        <w:tc>
          <w:tcPr>
            <w:tcW w:type="dxa" w:w="4706"/>
          </w:tcPr>
          <w:p>
            <w:pPr>
              <w:pStyle w:val="Tabla"/>
            </w:pPr>
            <w:r/>
            <w:r>
              <w:rPr>
                <w:b w:val="0"/>
                <w:i w:val="0"/>
              </w:rPr>
            </w:r>
            <w:r>
              <w:rPr>
                <w:b/>
                <w:i w:val="0"/>
              </w:rPr>
              <w:t>Siete apartados.</w:t>
            </w:r>
            <w:r>
              <w:rPr>
                <w:b w:val="0"/>
                <w:i w:val="0"/>
              </w:rPr>
              <w:t xml:space="preserve"> El 9.1 «</w:t>
            </w:r>
            <w:r>
              <w:rPr>
                <w:b/>
                <w:i w:val="0"/>
              </w:rPr>
              <w:t>Se reconoce</w:t>
            </w:r>
            <w:r>
              <w:rPr>
                <w:b w:val="0"/>
                <w:i w:val="0"/>
              </w:rPr>
              <w:t xml:space="preserve">» el acceso universal. Cifras para la </w:t>
            </w:r>
            <w:r>
              <w:rPr>
                <w:b/>
                <w:i w:val="0"/>
              </w:rPr>
              <w:t>televisión autonómica</w:t>
            </w:r>
            <w:r>
              <w:rPr>
                <w:b w:val="0"/>
                <w:i w:val="0"/>
              </w:rPr>
              <w:t xml:space="preserve">, pública o privada: subtitulado del 100 % de los programas, </w:t>
            </w:r>
            <w:r>
              <w:rPr>
                <w:b/>
                <w:i w:val="0"/>
              </w:rPr>
              <w:t>un mínimo de 15 horas diarias</w:t>
            </w:r>
            <w:r>
              <w:rPr>
                <w:b w:val="0"/>
                <w:i w:val="0"/>
              </w:rPr>
              <w:t xml:space="preserve"> de lengua de signos «</w:t>
            </w:r>
            <w:r>
              <w:rPr>
                <w:b/>
                <w:i w:val="0"/>
              </w:rPr>
              <w:t>y todas las correspondientes a programas informativos</w:t>
            </w:r>
            <w:r>
              <w:rPr>
                <w:b w:val="0"/>
                <w:i w:val="0"/>
              </w:rPr>
              <w:t>», y «</w:t>
            </w:r>
            <w:r>
              <w:rPr>
                <w:b/>
                <w:i w:val="0"/>
              </w:rPr>
              <w:t>al menos con 15 horas audiodescritas diarias</w:t>
            </w:r>
            <w:r>
              <w:rPr>
                <w:b w:val="0"/>
                <w:i w:val="0"/>
              </w:rPr>
              <w:t>» y todas las informativas; la pública, además, con intérpretes de signos «</w:t>
            </w:r>
            <w:r>
              <w:rPr>
                <w:b/>
                <w:i w:val="0"/>
              </w:rPr>
              <w:t>mediante personal especializado</w:t>
            </w:r>
            <w:r>
              <w:rPr>
                <w:b w:val="0"/>
                <w:i w:val="0"/>
              </w:rPr>
              <w:t xml:space="preserve">», también </w:t>
            </w:r>
            <w:r>
              <w:rPr>
                <w:b/>
                <w:i w:val="0"/>
              </w:rPr>
              <w:t>en los programas de entretenimiento</w:t>
            </w:r>
            <w:r>
              <w:rPr>
                <w:b w:val="0"/>
                <w:i w:val="0"/>
              </w:rPr>
              <w:t xml:space="preserve">. Cifras para la </w:t>
            </w:r>
            <w:r>
              <w:rPr>
                <w:b/>
                <w:i w:val="0"/>
              </w:rPr>
              <w:t>televisión local</w:t>
            </w:r>
            <w:r>
              <w:rPr>
                <w:b w:val="0"/>
                <w:i w:val="0"/>
              </w:rPr>
              <w:t xml:space="preserve">, pública y privada: </w:t>
            </w:r>
            <w:r>
              <w:rPr>
                <w:b/>
                <w:i w:val="0"/>
              </w:rPr>
              <w:t>75 %</w:t>
            </w:r>
            <w:r>
              <w:rPr>
                <w:b w:val="0"/>
                <w:i w:val="0"/>
              </w:rPr>
              <w:t xml:space="preserve"> de subtitulación y </w:t>
            </w:r>
            <w:r>
              <w:rPr>
                <w:b/>
                <w:i w:val="0"/>
              </w:rPr>
              <w:t>8 horas diarias</w:t>
            </w:r>
            <w:r>
              <w:rPr>
                <w:b w:val="0"/>
                <w:i w:val="0"/>
              </w:rPr>
              <w:t xml:space="preserve"> de signos y de audiodescripción, más todas las informativas, «</w:t>
            </w:r>
            <w:r>
              <w:rPr>
                <w:b/>
                <w:i w:val="0"/>
              </w:rPr>
              <w:t>según establece el calendario previsto en la disposición transitoria primera</w:t>
            </w:r>
            <w:r>
              <w:rPr>
                <w:b w:val="0"/>
                <w:i w:val="0"/>
              </w:rPr>
              <w:t xml:space="preserve">». El 9.7 remitía a un reglamento de estándares de calidad, en </w:t>
            </w:r>
            <w:r>
              <w:rPr>
                <w:b/>
                <w:i w:val="0"/>
              </w:rPr>
              <w:t>doce meses</w:t>
            </w:r>
            <w:r>
              <w:rPr>
                <w:b w:val="0"/>
                <w:i w:val="0"/>
              </w:rPr>
            </w:r>
          </w:p>
        </w:tc>
      </w:tr>
      <w:tr>
        <w:tc>
          <w:tcPr>
            <w:tcW w:type="dxa" w:w="4706"/>
          </w:tcPr>
          <w:p>
            <w:pPr>
              <w:pStyle w:val="Tabla"/>
            </w:pPr>
            <w:r/>
            <w:r>
              <w:rPr>
                <w:b w:val="0"/>
                <w:i w:val="0"/>
              </w:rPr>
            </w:r>
            <w:r>
              <w:rPr>
                <w:b/>
                <w:i w:val="0"/>
              </w:rPr>
              <w:t>Decreto-ley 2/2020, de 9 de marzo</w:t>
            </w:r>
            <w:r>
              <w:rPr>
                <w:b w:val="0"/>
                <w:i w:val="0"/>
              </w:rPr>
              <w:t xml:space="preserve"> (en vigor el 13/03/2020)</w:t>
            </w:r>
          </w:p>
        </w:tc>
        <w:tc>
          <w:tcPr>
            <w:tcW w:type="dxa" w:w="4706"/>
          </w:tcPr>
          <w:p>
            <w:pPr>
              <w:pStyle w:val="Tabla"/>
            </w:pPr>
            <w:r/>
            <w:r>
              <w:rPr>
                <w:b w:val="0"/>
                <w:i w:val="0"/>
              </w:rPr>
              <w:t>Mantiene los siete apartados, pero quita las cifras de la televisión local y las remisiones al calendario</w:t>
            </w:r>
          </w:p>
        </w:tc>
      </w:tr>
      <w:tr>
        <w:tc>
          <w:tcPr>
            <w:tcW w:type="dxa" w:w="4706"/>
          </w:tcPr>
          <w:p>
            <w:pPr>
              <w:pStyle w:val="Tabla"/>
            </w:pPr>
            <w:r/>
            <w:r>
              <w:rPr>
                <w:b w:val="0"/>
                <w:i w:val="0"/>
              </w:rPr>
            </w:r>
            <w:r>
              <w:rPr>
                <w:b/>
                <w:i w:val="0"/>
              </w:rPr>
              <w:t>Decreto-ley 3/2024, de 6 de febrero</w:t>
            </w:r>
            <w:r>
              <w:rPr>
                <w:b w:val="0"/>
                <w:i w:val="0"/>
              </w:rPr>
              <w:t xml:space="preserve"> (en vigor el 17/02/2024)</w:t>
            </w:r>
          </w:p>
        </w:tc>
        <w:tc>
          <w:tcPr>
            <w:tcW w:type="dxa" w:w="4706"/>
          </w:tcPr>
          <w:p>
            <w:pPr>
              <w:pStyle w:val="Tabla"/>
            </w:pPr>
            <w:r/>
            <w:r>
              <w:rPr>
                <w:b w:val="0"/>
                <w:i w:val="0"/>
              </w:rPr>
              <w:t xml:space="preserve">Queda en </w:t>
            </w:r>
            <w:r>
              <w:rPr>
                <w:b/>
                <w:i w:val="0"/>
              </w:rPr>
              <w:t>cuatro apartados</w:t>
            </w:r>
            <w:r>
              <w:rPr>
                <w:b w:val="0"/>
                <w:i w:val="0"/>
              </w:rPr>
              <w:t>: «Se reconoce» pasa a «</w:t>
            </w:r>
            <w:r>
              <w:rPr>
                <w:b/>
                <w:i w:val="0"/>
              </w:rPr>
              <w:t>Se garantizará</w:t>
            </w:r>
            <w:r>
              <w:rPr>
                <w:b w:val="0"/>
                <w:i w:val="0"/>
              </w:rPr>
              <w:t>»; desaparecen todos los porcentajes y horas y el reglamento de calidad; el derecho sobre la radio se reconoce «sin perjuicio de lo dispuesto en los artículos 84 y 101 de la Ley 13/2022»</w:t>
            </w:r>
          </w:p>
        </w:tc>
      </w:tr>
    </w:tbl>
    <w:p>
      <w:pPr/>
    </w:p>
    <w:p>
      <w:pPr/>
      <w:r>
        <w:rPr>
          <w:b w:val="0"/>
          <w:i w:val="0"/>
        </w:rPr>
        <w:t>Así que hoy el artículo 9 no contiene ninguna cifra.</w:t>
      </w:r>
    </w:p>
    <w:p>
      <w:pPr>
        <w:pStyle w:val="Heading4"/>
      </w:pPr>
      <w:r>
        <w:rPr>
          <w:b w:val="0"/>
          <w:i w:val="0"/>
        </w:rPr>
        <w:t>16.4.2.2 Disposición transitoria primera: el calendario que sigue en el texto</w:t>
      </w:r>
    </w:p>
    <w:p>
      <w:pPr/>
      <w:r>
        <w:rPr>
          <w:b w:val="0"/>
          <w:i w:val="0"/>
        </w:rPr>
        <w:t>La disposición transitoria primera, «</w:t>
      </w:r>
      <w:r>
        <w:rPr>
          <w:b/>
          <w:i w:val="0"/>
        </w:rPr>
        <w:t>Accesibilidad a los servicios audiovisuales para las personas</w:t>
      </w:r>
      <w:r>
        <w:t xml:space="preserve"> </w:t>
      </w:r>
      <w:r>
        <w:rPr>
          <w:b/>
          <w:i w:val="0"/>
        </w:rPr>
        <w:t>con discapacidad auditiva y visual</w:t>
      </w:r>
      <w:r>
        <w:rPr>
          <w:b w:val="0"/>
          <w:i w:val="0"/>
        </w:rPr>
        <w:t xml:space="preserve">», tiene </w:t>
      </w:r>
      <w:r>
        <w:rPr>
          <w:b/>
          <w:i w:val="0"/>
        </w:rPr>
        <w:t>dos redacciones</w:t>
      </w:r>
      <w:r>
        <w:rPr>
          <w:b w:val="0"/>
          <w:i w:val="0"/>
        </w:rPr>
        <w:t xml:space="preserve">; la vigente es la del </w:t>
      </w:r>
      <w:r>
        <w:rPr>
          <w:b/>
          <w:i w:val="0"/>
        </w:rPr>
        <w:t>Decreto-ley</w:t>
      </w:r>
      <w:r>
        <w:t xml:space="preserve"> </w:t>
      </w:r>
      <w:r>
        <w:rPr>
          <w:b/>
          <w:i w:val="0"/>
        </w:rPr>
        <w:t>2/2020</w:t>
      </w:r>
      <w:r>
        <w:rPr>
          <w:b w:val="0"/>
          <w:i w:val="0"/>
        </w:rPr>
        <w:t>, que el Decreto-ley 3/2024 no tocó. Sus apartados:</w:t>
      </w:r>
    </w:p>
    <w:p>
      <w:pPr/>
      <w:r>
        <w:rPr>
          <w:b w:val="0"/>
          <w:i w:val="0"/>
        </w:rPr>
      </w:r>
      <w:r>
        <w:rPr>
          <w:b/>
          <w:i w:val="0"/>
        </w:rPr>
        <w:t>1. Televisión pública autonómica.</w:t>
      </w:r>
      <w:r>
        <w:rPr>
          <w:b w:val="0"/>
          <w:i w:val="0"/>
        </w:rPr>
        <w:t xml:space="preserve"> Las obligaciones de accesibilidad «</w:t>
      </w:r>
      <w:r>
        <w:rPr>
          <w:b/>
          <w:i w:val="0"/>
        </w:rPr>
        <w:t>a los que se refiere el</w:t>
      </w:r>
      <w:r>
        <w:t xml:space="preserve"> </w:t>
      </w:r>
      <w:r>
        <w:rPr>
          <w:b/>
          <w:i w:val="0"/>
        </w:rPr>
        <w:t>artículo 9</w:t>
      </w:r>
      <w:r>
        <w:rPr>
          <w:b w:val="0"/>
          <w:i w:val="0"/>
        </w:rPr>
        <w:t>» se harán efectivas «</w:t>
      </w:r>
      <w:r>
        <w:rPr>
          <w:b/>
          <w:i w:val="0"/>
        </w:rPr>
        <w:t>a 31 de diciembre de cada año</w:t>
      </w:r>
      <w:r>
        <w:rPr>
          <w:b w:val="0"/>
          <w:i w:val="0"/>
        </w:rPr>
        <w:t>» con este calendario: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pública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r>
      <w:tr>
        <w:tc>
          <w:tcPr>
            <w:tcW w:type="dxa" w:w="1882"/>
          </w:tcPr>
          <w:p>
            <w:pPr>
              <w:pStyle w:val="Tabla"/>
            </w:pPr>
            <w:r/>
            <w:r>
              <w:rPr>
                <w:b w:val="0"/>
                <w:i w:val="0"/>
              </w:rPr>
              <w:t>Horas diarias de lengua de signos</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bl>
    <w:p>
      <w:pPr/>
    </w:p>
    <w:p>
      <w:pPr/>
      <w:r>
        <w:rPr>
          <w:b w:val="0"/>
          <w:i w:val="0"/>
        </w:rPr>
      </w:r>
      <w:r>
        <w:rPr>
          <w:b/>
          <w:i w:val="0"/>
        </w:rPr>
        <w:t>2. Televisión privada autonómica:</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privada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25 %</w:t>
            </w:r>
          </w:p>
        </w:tc>
        <w:tc>
          <w:tcPr>
            <w:tcW w:type="dxa" w:w="1882"/>
          </w:tcPr>
          <w:p>
            <w:pPr>
              <w:pStyle w:val="Tabla"/>
            </w:pPr>
            <w:r/>
            <w:r>
              <w:rPr>
                <w:b w:val="0"/>
                <w:i w:val="0"/>
              </w:rPr>
              <w:t>45 %</w:t>
            </w:r>
          </w:p>
        </w:tc>
        <w:tc>
          <w:tcPr>
            <w:tcW w:type="dxa" w:w="1882"/>
          </w:tcPr>
          <w:p>
            <w:pPr>
              <w:pStyle w:val="Tabla"/>
            </w:pPr>
            <w:r/>
            <w:r>
              <w:rPr>
                <w:b w:val="0"/>
                <w:i w:val="0"/>
              </w:rPr>
              <w:t>65 %</w:t>
            </w:r>
          </w:p>
        </w:tc>
        <w:tc>
          <w:tcPr>
            <w:tcW w:type="dxa" w:w="1882"/>
          </w:tcPr>
          <w:p>
            <w:pPr>
              <w:pStyle w:val="Tabla"/>
            </w:pPr>
            <w:r/>
            <w:r>
              <w:rPr>
                <w:b w:val="0"/>
                <w:i w:val="0"/>
              </w:rPr>
              <w:t>75 %</w:t>
            </w:r>
          </w:p>
        </w:tc>
      </w:tr>
      <w:tr>
        <w:tc>
          <w:tcPr>
            <w:tcW w:type="dxa" w:w="1882"/>
          </w:tcPr>
          <w:p>
            <w:pPr>
              <w:pStyle w:val="Tabla"/>
            </w:pPr>
            <w:r/>
            <w:r>
              <w:rPr>
                <w:b w:val="0"/>
                <w:i w:val="0"/>
              </w:rPr>
              <w:t>Horas diarias de lengua de signos</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bl>
    <w:p>
      <w:pPr/>
    </w:p>
    <w:p>
      <w:pPr/>
      <w:r>
        <w:rPr>
          <w:b w:val="0"/>
          <w:i w:val="0"/>
        </w:rPr>
        <w:t>En la redacción de 2018 este segundo calendario valía para la privada autonómica y para la</w:t>
      </w:r>
      <w:r>
        <w:t xml:space="preserve"> </w:t>
      </w:r>
      <w:r>
        <w:rPr>
          <w:b w:val="0"/>
          <w:i w:val="0"/>
        </w:rPr>
        <w:t xml:space="preserve">pública y privada de ámbito local; el Decreto-ley 2/2020 dejó solo la </w:t>
      </w:r>
      <w:r>
        <w:rPr>
          <w:b/>
          <w:i w:val="0"/>
        </w:rPr>
        <w:t>privada autonómica</w:t>
      </w:r>
      <w:r>
        <w:rPr>
          <w:b w:val="0"/>
          <w:i w:val="0"/>
        </w:rPr>
        <w:t>.</w:t>
      </w:r>
    </w:p>
    <w:p>
      <w:pPr/>
      <w:r>
        <w:rPr>
          <w:b w:val="0"/>
          <w:i w:val="0"/>
        </w:rPr>
      </w:r>
      <w:r>
        <w:rPr>
          <w:b/>
          <w:i w:val="0"/>
        </w:rPr>
        <w:t>3.</w:t>
      </w:r>
      <w:r>
        <w:rPr>
          <w:b w:val="0"/>
          <w:i w:val="0"/>
        </w:rPr>
        <w:t xml:space="preserve"> «</w:t>
      </w:r>
      <w:r>
        <w:rPr>
          <w:b/>
          <w:i w:val="0"/>
        </w:rPr>
        <w:t>Se autoriza a la Consejería a la que esté adscrito el órgano directivo competente en</w:t>
      </w:r>
      <w:r>
        <w:t xml:space="preserve"> </w:t>
      </w:r>
      <w:r>
        <w:rPr>
          <w:b/>
          <w:i w:val="0"/>
        </w:rPr>
        <w:t>materia de medios de comunicación para ampliar reglamentariamente los plazos del apartado</w:t>
      </w:r>
      <w:r>
        <w:t xml:space="preserve"> </w:t>
      </w:r>
      <w:r>
        <w:rPr>
          <w:b/>
          <w:i w:val="0"/>
        </w:rPr>
        <w:t>anterior</w:t>
      </w:r>
      <w:r>
        <w:rPr>
          <w:b w:val="0"/>
          <w:i w:val="0"/>
        </w:rPr>
        <w:t>» (en 2018 la autorización era al órgano directivo).</w:t>
      </w:r>
    </w:p>
    <w:p>
      <w:pPr/>
      <w:r>
        <w:rPr>
          <w:b w:val="0"/>
          <w:i w:val="0"/>
        </w:rPr>
      </w:r>
      <w:r>
        <w:rPr>
          <w:b/>
          <w:i w:val="0"/>
        </w:rPr>
        <w:t>4.</w:t>
      </w:r>
      <w:r>
        <w:rPr>
          <w:b w:val="0"/>
          <w:i w:val="0"/>
        </w:rPr>
        <w:t xml:space="preserve"> Se </w:t>
      </w:r>
      <w:r>
        <w:rPr>
          <w:b/>
          <w:i w:val="0"/>
        </w:rPr>
        <w:t>fomentará</w:t>
      </w:r>
      <w:r>
        <w:rPr>
          <w:b w:val="0"/>
          <w:i w:val="0"/>
        </w:rPr>
        <w:t xml:space="preserve"> que los prestadores elaboren un </w:t>
      </w:r>
      <w:r>
        <w:rPr>
          <w:b/>
          <w:i w:val="0"/>
        </w:rPr>
        <w:t>plan de participación de los colectivos</w:t>
      </w:r>
      <w:r>
        <w:t xml:space="preserve"> </w:t>
      </w:r>
      <w:r>
        <w:rPr>
          <w:b/>
          <w:i w:val="0"/>
        </w:rPr>
        <w:t>de personas con diversidad funcional</w:t>
      </w:r>
      <w:r>
        <w:rPr>
          <w:b w:val="0"/>
          <w:i w:val="0"/>
        </w:rPr>
        <w:t xml:space="preserve">, que </w:t>
      </w:r>
      <w:r>
        <w:rPr>
          <w:b/>
          <w:i w:val="0"/>
        </w:rPr>
        <w:t>deberá ser aprobado por el Consejo Audiovisual de</w:t>
      </w:r>
      <w:r>
        <w:t xml:space="preserve"> </w:t>
      </w:r>
      <w:r>
        <w:rPr>
          <w:b/>
          <w:i w:val="0"/>
        </w:rPr>
        <w:t>Andalucía</w:t>
      </w:r>
      <w:r>
        <w:rPr>
          <w:b w:val="0"/>
          <w:i w:val="0"/>
        </w:rPr>
        <w:t>; los privados, los públicos locales y los comunitarios «</w:t>
      </w:r>
      <w:r>
        <w:rPr>
          <w:b/>
          <w:i w:val="0"/>
        </w:rPr>
        <w:t>deberán haber elaborado</w:t>
      </w:r>
      <w:r>
        <w:rPr>
          <w:b w:val="0"/>
          <w:i w:val="0"/>
        </w:rPr>
        <w:t>»</w:t>
      </w:r>
      <w:r>
        <w:t xml:space="preserve"> </w:t>
      </w:r>
      <w:r>
        <w:rPr>
          <w:b w:val="0"/>
          <w:i w:val="0"/>
        </w:rPr>
        <w:t xml:space="preserve">ese plan en el plazo de </w:t>
      </w:r>
      <w:r>
        <w:rPr>
          <w:b/>
          <w:i w:val="0"/>
        </w:rPr>
        <w:t>dieciocho meses</w:t>
      </w:r>
      <w:r>
        <w:rPr>
          <w:b w:val="0"/>
          <w:i w:val="0"/>
        </w:rPr>
        <w:t xml:space="preserve"> desde la entrada en vigor de la ley.</w:t>
      </w:r>
    </w:p>
    <w:p>
      <w:pPr/>
      <w:r>
        <w:rPr>
          <w:b w:val="0"/>
          <w:i w:val="0"/>
        </w:rPr>
      </w:r>
      <w:r>
        <w:rPr>
          <w:b/>
          <w:i w:val="0"/>
        </w:rPr>
        <w:t>5.</w:t>
      </w:r>
      <w:r>
        <w:rPr>
          <w:b w:val="0"/>
          <w:i w:val="0"/>
        </w:rPr>
        <w:t xml:space="preserve"> Los estudios de radio y televisión de Andalucía «</w:t>
      </w:r>
      <w:r>
        <w:rPr>
          <w:b/>
          <w:i w:val="0"/>
        </w:rPr>
        <w:t>tienen que ser accesibles con la mayor</w:t>
      </w:r>
      <w:r>
        <w:t xml:space="preserve"> </w:t>
      </w:r>
      <w:r>
        <w:rPr>
          <w:b/>
          <w:i w:val="0"/>
        </w:rPr>
        <w:t>brevedad posible</w:t>
      </w:r>
      <w:r>
        <w:rPr>
          <w:b w:val="0"/>
          <w:i w:val="0"/>
        </w:rPr>
        <w:t>», para el personal con diversidad funcional y para la ciudadanía invitada.</w:t>
      </w:r>
    </w:p>
    <w:p>
      <w:pPr/>
      <w:r>
        <w:rPr>
          <w:b w:val="0"/>
          <w:i w:val="0"/>
        </w:rPr>
      </w:r>
      <w:r>
        <w:rPr>
          <w:b/>
          <w:i w:val="0"/>
        </w:rPr>
        <w:t>6.</w:t>
      </w:r>
      <w:r>
        <w:rPr>
          <w:b w:val="0"/>
          <w:i w:val="0"/>
        </w:rPr>
        <w:t xml:space="preserve"> El órgano directivo competente «</w:t>
      </w:r>
      <w:r>
        <w:rPr>
          <w:b/>
          <w:i w:val="0"/>
        </w:rPr>
        <w:t>podrá introducir reglamentariamente medidas de</w:t>
      </w:r>
      <w:r>
        <w:t xml:space="preserve"> </w:t>
      </w:r>
      <w:r>
        <w:rPr>
          <w:b/>
          <w:i w:val="0"/>
        </w:rPr>
        <w:t>accesibilidad en las emisiones radiofónicas y en los contenidos publicitarios</w:t>
      </w:r>
      <w:r>
        <w:rPr>
          <w:b w:val="0"/>
          <w:i w:val="0"/>
        </w:rPr>
        <w:t>».</w:t>
      </w:r>
    </w:p>
    <w:p>
      <w:pPr/>
      <w:r>
        <w:rPr>
          <w:b w:val="0"/>
          <w:i w:val="0"/>
        </w:rPr>
        <w:t xml:space="preserve">Las cifras andaluzas se cuentan en </w:t>
      </w:r>
      <w:r>
        <w:rPr>
          <w:b/>
          <w:i w:val="0"/>
        </w:rPr>
        <w:t>horas diarias</w:t>
      </w:r>
      <w:r>
        <w:rPr>
          <w:b w:val="0"/>
          <w:i w:val="0"/>
        </w:rPr>
        <w:t xml:space="preserve">; las de la Ley 13/2022, en </w:t>
      </w:r>
      <w:r>
        <w:rPr>
          <w:b/>
          <w:i w:val="0"/>
        </w:rPr>
        <w:t>horas</w:t>
      </w:r>
      <w:r>
        <w:t xml:space="preserve"> </w:t>
      </w:r>
      <w:r>
        <w:rPr>
          <w:b/>
          <w:i w:val="0"/>
        </w:rPr>
        <w:t>semanales</w:t>
      </w:r>
      <w:r>
        <w:rPr>
          <w:b w:val="0"/>
          <w:i w:val="0"/>
        </w:rPr>
        <w:t xml:space="preserve">. No hay que cruzarlas. </w:t>
      </w:r>
      <w:r>
        <w:rPr>
          <w:b w:val="0"/>
          <w:i/>
        </w:rPr>
        <w:t>Nota declarada: el apartado 1 de la disposición transitoria</w:t>
      </w:r>
      <w:r>
        <w:t xml:space="preserve"> </w:t>
      </w:r>
      <w:r>
        <w:rPr>
          <w:b w:val="0"/>
          <w:i/>
        </w:rPr>
        <w:t>primera sigue refiriendo el calendario a las obligaciones «a los que se refiere el artículo 9», y</w:t>
      </w:r>
      <w:r>
        <w:t xml:space="preserve"> </w:t>
      </w:r>
      <w:r>
        <w:rPr>
          <w:b w:val="0"/>
          <w:i/>
        </w:rPr>
        <w:t>desde 2024 el artículo 9 ya no contiene porcentajes ni horas; ninguna norma leída dice cómo se</w:t>
      </w:r>
      <w:r>
        <w:t xml:space="preserve"> </w:t>
      </w:r>
      <w:r>
        <w:rPr>
          <w:b w:val="0"/>
          <w:i/>
        </w:rPr>
        <w:t>articulan hoy ese calendario, las cuotas del artículo 102.2 de la Ley 13/2022 y la habilitación del</w:t>
      </w:r>
      <w:r>
        <w:t xml:space="preserve"> </w:t>
      </w:r>
      <w:r>
        <w:rPr>
          <w:b w:val="0"/>
          <w:i/>
        </w:rPr>
        <w:t>artículo 101.5 para obligaciones autonómicas adicionales. Este tema no lo resuelve.</w:t>
      </w:r>
    </w:p>
    <w:p>
      <w:pPr>
        <w:pStyle w:val="Heading4"/>
      </w:pPr>
      <w:r>
        <w:rPr>
          <w:b w:val="0"/>
          <w:i w:val="0"/>
        </w:rPr>
        <w:t>16.4.2.3 Las obligaciones del artículo 31.1</w:t>
      </w:r>
    </w:p>
    <w:p>
      <w:pPr>
        <w:pStyle w:val="ListBullet"/>
      </w:pPr>
      <w:r>
        <w:rPr>
          <w:b w:val="0"/>
          <w:i w:val="0"/>
        </w:rPr>
      </w:r>
      <w:r>
        <w:rPr>
          <w:b/>
          <w:i w:val="0"/>
        </w:rPr>
        <w:t>c)</w:t>
      </w:r>
      <w:r>
        <w:rPr>
          <w:b w:val="0"/>
          <w:i w:val="0"/>
        </w:rPr>
        <w:t xml:space="preserve"> «</w:t>
      </w:r>
      <w:r>
        <w:rPr>
          <w:b/>
          <w:i w:val="0"/>
        </w:rPr>
        <w:t>Garantizar la accesibilidad a los estudios de producción audiovisual ubicados en</w:t>
      </w:r>
      <w:r>
        <w:t xml:space="preserve"> </w:t>
      </w:r>
      <w:r>
        <w:rPr>
          <w:b/>
          <w:i w:val="0"/>
        </w:rPr>
        <w:t>Andalucía, así como al interior de sus dependencias</w:t>
      </w:r>
      <w:r>
        <w:rPr>
          <w:b w:val="0"/>
          <w:i w:val="0"/>
        </w:rPr>
        <w:t>», conforme a la normativa de accesibilidad</w:t>
      </w:r>
      <w:r>
        <w:t xml:space="preserve"> </w:t>
      </w:r>
      <w:r>
        <w:rPr>
          <w:b w:val="0"/>
          <w:i w:val="0"/>
        </w:rPr>
        <w:t>en la edificación.</w:t>
      </w:r>
    </w:p>
    <w:p>
      <w:pPr>
        <w:pStyle w:val="ListBullet"/>
      </w:pPr>
      <w:r>
        <w:rPr>
          <w:b w:val="0"/>
          <w:i w:val="0"/>
        </w:rPr>
      </w:r>
      <w:r>
        <w:rPr>
          <w:b/>
          <w:i w:val="0"/>
        </w:rPr>
        <w:t>h)</w:t>
      </w:r>
      <w:r>
        <w:rPr>
          <w:b w:val="0"/>
          <w:i w:val="0"/>
        </w:rPr>
        <w:t xml:space="preserve"> «</w:t>
      </w:r>
      <w:r>
        <w:rPr>
          <w:b/>
          <w:i w:val="0"/>
        </w:rPr>
        <w:t>Garantizar el acceso universal al servicio de las personas con discapacidad auditiva y</w:t>
      </w:r>
      <w:r>
        <w:t xml:space="preserve"> </w:t>
      </w:r>
      <w:r>
        <w:rPr>
          <w:b/>
          <w:i w:val="0"/>
        </w:rPr>
        <w:t>visual, así como alcanzar y mantener los porcentajes y valores de programación accesible a</w:t>
      </w:r>
      <w:r>
        <w:t xml:space="preserve"> </w:t>
      </w:r>
      <w:r>
        <w:rPr>
          <w:b/>
          <w:i w:val="0"/>
        </w:rPr>
        <w:t>personas con discapacidad auditiva y visual establecidos en la disposición transitoria primera</w:t>
      </w:r>
      <w:r>
        <w:t xml:space="preserve"> </w:t>
      </w:r>
      <w:r>
        <w:rPr>
          <w:b/>
          <w:i w:val="0"/>
        </w:rPr>
        <w:t>de la presente ley, de aplicación a las personas prestadoras del servicio de comunicación</w:t>
      </w:r>
      <w:r>
        <w:t xml:space="preserve"> </w:t>
      </w:r>
      <w:r>
        <w:rPr>
          <w:b/>
          <w:i w:val="0"/>
        </w:rPr>
        <w:t>audiovisual televisiva en abierto de ámbito autonómico y local, tanto públicas como</w:t>
      </w:r>
      <w:r>
        <w:t xml:space="preserve"> </w:t>
      </w:r>
      <w:r>
        <w:rPr>
          <w:b/>
          <w:i w:val="0"/>
        </w:rPr>
        <w:t>privadas.</w:t>
      </w:r>
      <w:r>
        <w:rPr>
          <w:b w:val="0"/>
          <w:i w:val="0"/>
        </w:rPr>
        <w:t>» Y en radio, «</w:t>
      </w:r>
      <w:r>
        <w:rPr>
          <w:b/>
          <w:i w:val="0"/>
        </w:rPr>
        <w:t>fomentar y posibilitar gradualmente</w:t>
      </w:r>
      <w:r>
        <w:rPr>
          <w:b w:val="0"/>
          <w:i w:val="0"/>
        </w:rPr>
        <w:t>» la accesibilidad de los</w:t>
      </w:r>
      <w:r>
        <w:t xml:space="preserve"> </w:t>
      </w:r>
      <w:r>
        <w:rPr>
          <w:b w:val="0"/>
          <w:i w:val="0"/>
        </w:rPr>
        <w:t xml:space="preserve">programas en las webs de los prestadores. Sin cambios desde 2018. </w:t>
      </w:r>
      <w:r>
        <w:rPr>
          <w:b w:val="0"/>
          <w:i/>
        </w:rPr>
        <w:t>Nota declarada: la letra h)</w:t>
      </w:r>
      <w:r>
        <w:t xml:space="preserve"> </w:t>
      </w:r>
      <w:r>
        <w:rPr>
          <w:b w:val="0"/>
          <w:i/>
        </w:rPr>
        <w:t>sigue nombrando la televisión local, y la disposición transitoria primera dejó de fijarle</w:t>
      </w:r>
      <w:r>
        <w:t xml:space="preserve"> </w:t>
      </w:r>
      <w:r>
        <w:rPr>
          <w:b w:val="0"/>
          <w:i/>
        </w:rPr>
        <w:t>valores en 2020; el tema lo señala y no lo resuelve.</w:t>
      </w:r>
    </w:p>
    <w:p>
      <w:pPr>
        <w:pStyle w:val="ListBullet"/>
      </w:pPr>
      <w:r>
        <w:rPr>
          <w:b w:val="0"/>
          <w:i w:val="0"/>
        </w:rPr>
      </w:r>
      <w:r>
        <w:rPr>
          <w:b/>
          <w:i w:val="0"/>
        </w:rPr>
        <w:t>i)</w:t>
      </w:r>
      <w:r>
        <w:rPr>
          <w:b w:val="0"/>
          <w:i w:val="0"/>
        </w:rPr>
        <w:t xml:space="preserve"> Mantener </w:t>
      </w:r>
      <w:r>
        <w:rPr>
          <w:b/>
          <w:i w:val="0"/>
        </w:rPr>
        <w:t>las características de accesibilidad</w:t>
      </w:r>
      <w:r>
        <w:rPr>
          <w:b w:val="0"/>
          <w:i w:val="0"/>
        </w:rPr>
        <w:t xml:space="preserve"> de los contenidos cuando se ofrezcan en</w:t>
      </w:r>
      <w:r>
        <w:t xml:space="preserve"> </w:t>
      </w:r>
      <w:r>
        <w:rPr>
          <w:b w:val="0"/>
          <w:i w:val="0"/>
        </w:rPr>
        <w:t>medios no sujetos a restricciones horarias.</w:t>
      </w:r>
    </w:p>
    <w:p>
      <w:pPr>
        <w:pStyle w:val="Heading3"/>
      </w:pPr>
      <w:r>
        <w:rPr>
          <w:b w:val="0"/>
          <w:i w:val="0"/>
        </w:rPr>
        <w:t>16.4.3 Los compromisos de Canal Sur en accesibilidad</w:t>
      </w:r>
    </w:p>
    <w:p>
      <w:pPr>
        <w:pStyle w:val="ListBullet"/>
      </w:pPr>
      <w:r>
        <w:rPr>
          <w:b w:val="0"/>
          <w:i w:val="0"/>
        </w:rPr>
        <w:t>Carta, artículo 25.1 (</w:t>
      </w:r>
      <w:r>
        <w:rPr>
          <w:b/>
          <w:i w:val="0"/>
        </w:rPr>
        <w:t>«Accesibilidad audiovisual»</w:t>
      </w:r>
      <w:r>
        <w:rPr>
          <w:b w:val="0"/>
          <w:i w:val="0"/>
        </w:rPr>
        <w:t xml:space="preserve">): los medios de Canal Sur asumirán </w:t>
      </w:r>
      <w:r>
        <w:rPr>
          <w:b/>
          <w:i w:val="0"/>
        </w:rPr>
        <w:t>«un</w:t>
      </w:r>
      <w:r>
        <w:t xml:space="preserve"> </w:t>
      </w:r>
      <w:r>
        <w:rPr>
          <w:b/>
          <w:i w:val="0"/>
        </w:rPr>
        <w:t>esfuerzo tecnológico, operativo y presupuestario»</w:t>
      </w:r>
      <w:r>
        <w:rPr>
          <w:b w:val="0"/>
          <w:i w:val="0"/>
        </w:rPr>
        <w:t xml:space="preserve"> para ofrecer medidas de accesibilidad de</w:t>
      </w:r>
      <w:r>
        <w:t xml:space="preserve"> </w:t>
      </w:r>
      <w:r>
        <w:rPr>
          <w:b w:val="0"/>
          <w:i w:val="0"/>
        </w:rPr>
      </w:r>
      <w:r>
        <w:rPr>
          <w:b/>
          <w:i w:val="0"/>
        </w:rPr>
        <w:t>«subtitulación, traducción a lengua de signos española, y audiodescripición»</w:t>
      </w:r>
      <w:r>
        <w:rPr>
          <w:b w:val="0"/>
          <w:i w:val="0"/>
        </w:rPr>
        <w:t xml:space="preserve"> [sic] para personas</w:t>
      </w:r>
      <w:r>
        <w:t xml:space="preserve"> </w:t>
      </w:r>
      <w:r>
        <w:rPr>
          <w:b w:val="0"/>
          <w:i w:val="0"/>
        </w:rPr>
        <w:t xml:space="preserve">con diversidad funcional sensorial, en cumplimiento de la Ley 18/2007, la LAA y la LGCA; </w:t>
      </w:r>
      <w:r>
        <w:rPr>
          <w:b/>
          <w:i w:val="0"/>
        </w:rPr>
        <w:t>«en cada</w:t>
      </w:r>
      <w:r>
        <w:t xml:space="preserve"> </w:t>
      </w:r>
      <w:r>
        <w:rPr>
          <w:b/>
          <w:i w:val="0"/>
        </w:rPr>
        <w:t>plan anual de actuación en desarrollo del Contrato-Programa»</w:t>
      </w:r>
      <w:r>
        <w:rPr>
          <w:b w:val="0"/>
          <w:i w:val="0"/>
        </w:rPr>
        <w:t xml:space="preserve"> se concretan los porcentajes.</w:t>
      </w:r>
    </w:p>
    <w:p>
      <w:pPr>
        <w:pStyle w:val="ListBullet"/>
      </w:pPr>
      <w:r>
        <w:rPr>
          <w:b w:val="0"/>
          <w:i w:val="0"/>
        </w:rPr>
        <w:t xml:space="preserve">Contrato-programa, apartado 3.17, </w:t>
      </w:r>
      <w:r>
        <w:rPr>
          <w:b/>
          <w:i w:val="0"/>
        </w:rPr>
        <w:t>«Accesibilidad para las personas con diversidad funcional»</w:t>
      </w:r>
      <w:r>
        <w:rPr>
          <w:b w:val="0"/>
          <w:i w:val="0"/>
        </w:rPr>
        <w:t>:</w:t>
      </w:r>
    </w:p>
    <w:p>
      <w:pPr>
        <w:pStyle w:val="ListBullet2"/>
      </w:pPr>
      <w:r>
        <w:rPr>
          <w:b w:val="0"/>
          <w:i w:val="0"/>
        </w:rPr>
        <w:t xml:space="preserve">Punto 93: Canal Sur mantendrá durante la vigencia del Contrato-programa </w:t>
      </w:r>
      <w:r>
        <w:rPr>
          <w:b/>
          <w:i w:val="0"/>
        </w:rPr>
        <w:t>«el cumplimiento del</w:t>
      </w:r>
      <w:r>
        <w:t xml:space="preserve"> </w:t>
      </w:r>
      <w:r>
        <w:rPr>
          <w:b/>
          <w:i w:val="0"/>
        </w:rPr>
        <w:t>100% de subtitulación de la programación televisiva lineal para personas sordas»</w:t>
      </w:r>
      <w:r>
        <w:rPr>
          <w:b w:val="0"/>
          <w:i w:val="0"/>
        </w:rPr>
        <w:t>;</w:t>
      </w:r>
      <w:r>
        <w:t xml:space="preserve"> </w:t>
      </w:r>
      <w:r>
        <w:rPr>
          <w:b w:val="0"/>
          <w:i w:val="0"/>
        </w:rPr>
      </w:r>
      <w:r>
        <w:rPr>
          <w:b/>
          <w:i w:val="0"/>
        </w:rPr>
        <w:t>«Conforme a la Ley 18/2007 en su artículo 29 y Disposición Adicional Segunda»</w:t>
      </w:r>
      <w:r>
        <w:rPr>
          <w:b w:val="0"/>
          <w:i w:val="0"/>
        </w:rPr>
        <w:t xml:space="preserve"> cumplirá</w:t>
      </w:r>
      <w:r>
        <w:t xml:space="preserve"> </w:t>
      </w:r>
      <w:r>
        <w:rPr>
          <w:b w:val="0"/>
          <w:i w:val="0"/>
        </w:rPr>
      </w:r>
      <w:r>
        <w:rPr>
          <w:b/>
          <w:i w:val="0"/>
        </w:rPr>
        <w:t>«con el servicio de audiodescripción»</w:t>
      </w:r>
      <w:r>
        <w:rPr>
          <w:b w:val="0"/>
          <w:i w:val="0"/>
        </w:rPr>
        <w:t xml:space="preserve"> y </w:t>
      </w:r>
      <w:r>
        <w:rPr>
          <w:b/>
          <w:i w:val="0"/>
        </w:rPr>
        <w:t>«con el 100% del servicio traducción a Lengua de</w:t>
      </w:r>
      <w:r>
        <w:t xml:space="preserve"> </w:t>
      </w:r>
      <w:r>
        <w:rPr>
          <w:b/>
          <w:i w:val="0"/>
        </w:rPr>
        <w:t>Signos Española en la primera emisión lineal televisiva por ondas hertzianas terrestres de todo</w:t>
      </w:r>
      <w:r>
        <w:t xml:space="preserve"> </w:t>
      </w:r>
      <w:r>
        <w:rPr>
          <w:b/>
          <w:i w:val="0"/>
        </w:rPr>
        <w:t>programa de producción propia interna y de aquellos otros programas cuya posesión de derechos de</w:t>
      </w:r>
      <w:r>
        <w:t xml:space="preserve"> </w:t>
      </w:r>
      <w:r>
        <w:rPr>
          <w:b/>
          <w:i w:val="0"/>
        </w:rPr>
        <w:t>explotación lo permita»</w:t>
      </w:r>
      <w:r>
        <w:rPr>
          <w:b w:val="0"/>
          <w:i w:val="0"/>
        </w:rPr>
        <w:t xml:space="preserve">, en progresión hacia los parámetros del artículo 9 de la LAA </w:t>
      </w:r>
      <w:r>
        <w:rPr>
          <w:b/>
          <w:i w:val="0"/>
        </w:rPr>
        <w:t>«en</w:t>
      </w:r>
      <w:r>
        <w:t xml:space="preserve"> </w:t>
      </w:r>
      <w:r>
        <w:rPr>
          <w:b/>
          <w:i w:val="0"/>
        </w:rPr>
        <w:t>concordancia con el artículo 102.2 de la Ley 13/2022»</w:t>
      </w:r>
      <w:r>
        <w:rPr>
          <w:b w:val="0"/>
          <w:i w:val="0"/>
        </w:rPr>
        <w:t>.</w:t>
      </w:r>
    </w:p>
    <w:p>
      <w:pPr>
        <w:pStyle w:val="ListBullet2"/>
      </w:pPr>
      <w:r>
        <w:rPr>
          <w:b w:val="0"/>
          <w:i w:val="0"/>
        </w:rPr>
        <w:t xml:space="preserve">Punto 94: los servicios de la OTT Canal Sur Más y demás soportes a petición </w:t>
      </w:r>
      <w:r>
        <w:rPr>
          <w:b/>
          <w:i w:val="0"/>
        </w:rPr>
        <w:t>«tenderán</w:t>
      </w:r>
      <w:r>
        <w:t xml:space="preserve"> </w:t>
      </w:r>
      <w:r>
        <w:rPr>
          <w:b/>
          <w:i w:val="0"/>
        </w:rPr>
        <w:t>progresivamente»</w:t>
      </w:r>
      <w:r>
        <w:rPr>
          <w:b w:val="0"/>
          <w:i w:val="0"/>
        </w:rPr>
        <w:t xml:space="preserve"> a los valores del artículo 104.1 de la LGCA.</w:t>
      </w:r>
    </w:p>
    <w:p>
      <w:pPr>
        <w:pStyle w:val="ListBullet2"/>
      </w:pPr>
      <w:r>
        <w:rPr>
          <w:b w:val="0"/>
          <w:i w:val="0"/>
        </w:rPr>
        <w:t xml:space="preserve">Punto 92: la expansión de la accesibilidad por la TDT híbrida HbbTV, </w:t>
      </w:r>
      <w:r>
        <w:rPr>
          <w:b/>
          <w:i w:val="0"/>
        </w:rPr>
        <w:t>«por medio del ‘botón</w:t>
      </w:r>
      <w:r>
        <w:t xml:space="preserve"> </w:t>
      </w:r>
      <w:r>
        <w:rPr>
          <w:b/>
          <w:i w:val="0"/>
        </w:rPr>
        <w:t>rojo’»</w:t>
      </w:r>
      <w:r>
        <w:rPr>
          <w:b w:val="0"/>
          <w:i w:val="0"/>
        </w:rPr>
        <w:t xml:space="preserve">, y en webs y aplicaciones conforme al </w:t>
      </w:r>
      <w:r>
        <w:rPr>
          <w:b/>
          <w:i w:val="0"/>
        </w:rPr>
        <w:t>Real Decreto 1112/2018, de 7 de septiembre</w:t>
      </w:r>
      <w:r>
        <w:rPr>
          <w:b w:val="0"/>
          <w:i w:val="0"/>
        </w:rPr>
        <w:t>.</w:t>
      </w:r>
    </w:p>
    <w:p>
      <w:pPr/>
      <w:r>
        <w:rPr>
          <w:b w:val="0"/>
          <w:i w:val="0"/>
        </w:rPr>
        <w:t xml:space="preserve">Y la Carta añade, en el mismo artículo 25.1, que se tomarán iniciativas </w:t>
      </w:r>
      <w:r>
        <w:rPr>
          <w:b/>
          <w:i w:val="0"/>
        </w:rPr>
        <w:t>«a fin de garantizar el</w:t>
      </w:r>
      <w:r>
        <w:t xml:space="preserve"> </w:t>
      </w:r>
      <w:r>
        <w:rPr>
          <w:b/>
          <w:i w:val="0"/>
        </w:rPr>
        <w:t>derecho de accesibilidad en relación a todos los programas, contenidos y servicios de toda tipología</w:t>
      </w:r>
      <w:r>
        <w:t xml:space="preserve"> </w:t>
      </w:r>
      <w:r>
        <w:rPr>
          <w:b/>
          <w:i w:val="0"/>
        </w:rPr>
        <w:t>de producción del artículo 24.2 de la presente Carta»</w:t>
      </w:r>
      <w:r>
        <w:rPr>
          <w:b w:val="0"/>
          <w:i w:val="0"/>
        </w:rPr>
        <w:t>, es decir, también de la producción propia</w:t>
      </w:r>
      <w:r>
        <w:t xml:space="preserve"> </w:t>
      </w:r>
      <w:r>
        <w:rPr>
          <w:b w:val="0"/>
          <w:i w:val="0"/>
        </w:rPr>
        <w:t xml:space="preserve">externa, la ajena y las coproducciones. El 25.3 permite acuerdos y convenios de colaboración </w:t>
      </w:r>
      <w:r>
        <w:rPr>
          <w:b/>
          <w:i w:val="0"/>
        </w:rPr>
        <w:t>«con</w:t>
      </w:r>
      <w:r>
        <w:t xml:space="preserve"> </w:t>
      </w:r>
      <w:r>
        <w:rPr>
          <w:b/>
          <w:i w:val="0"/>
        </w:rPr>
        <w:t>entidades relacionadas con personas con disfuncionalidad sensorial»</w:t>
      </w:r>
      <w:r>
        <w:rPr>
          <w:b w:val="0"/>
          <w:i w:val="0"/>
        </w:rPr>
        <w:t xml:space="preserve"> [sic], con otros operadores y</w:t>
      </w:r>
      <w:r>
        <w:t xml:space="preserve"> </w:t>
      </w:r>
      <w:r>
        <w:rPr>
          <w:b w:val="0"/>
          <w:i w:val="0"/>
        </w:rPr>
        <w:t>con las Administraciones públicas.</w:t>
      </w:r>
    </w:p>
    <w:p>
      <w:pPr>
        <w:pStyle w:val="Heading3"/>
      </w:pPr>
      <w:r>
        <w:rPr>
          <w:b w:val="0"/>
          <w:i w:val="0"/>
        </w:rPr>
        <w:t>16.4.4 Accesibilidad universal y ajustes razonables</w:t>
      </w:r>
    </w:p>
    <w:p>
      <w:pPr/>
      <w:r>
        <w:rPr>
          <w:b w:val="0"/>
          <w:i w:val="0"/>
        </w:rPr>
        <w:t xml:space="preserve">La guía del CAA, al tratar la accesibilidad universal, remite a la definición legal: </w:t>
      </w:r>
      <w:r>
        <w:rPr>
          <w:b/>
          <w:i w:val="0"/>
        </w:rPr>
        <w:t>«Debe tenerse en cuenta lo</w:t>
      </w:r>
      <w:r>
        <w:t xml:space="preserve"> </w:t>
      </w:r>
      <w:r>
        <w:rPr>
          <w:b/>
          <w:i w:val="0"/>
        </w:rPr>
        <w:t>dispuesto en el art. 2k de la Ley General de derechos de las personas con discapacidad y de su</w:t>
      </w:r>
      <w:r>
        <w:t xml:space="preserve"> </w:t>
      </w:r>
      <w:r>
        <w:rPr>
          <w:b/>
          <w:i w:val="0"/>
        </w:rPr>
        <w:t>inclusión social acerca de la accesibilidad universal.»</w:t>
      </w:r>
      <w:r>
        <w:rPr>
          <w:b w:val="0"/>
          <w:i w:val="0"/>
        </w:rPr>
        <w:t xml:space="preserve"> Es el texto refundido aprobado por el Real</w:t>
      </w:r>
      <w:r>
        <w:t xml:space="preserve"> </w:t>
      </w:r>
      <w:r>
        <w:rPr>
          <w:b w:val="0"/>
          <w:i w:val="0"/>
        </w:rPr>
        <w:t>Decreto Legislativo 1/2013, de 29 de noviembre. Su artículo 2, en la redacción vigente el 24-09-2026</w:t>
      </w:r>
      <w:r>
        <w:t xml:space="preserve"> </w:t>
      </w:r>
      <w:r>
        <w:rPr>
          <w:b w:val="0"/>
          <w:i w:val="0"/>
        </w:rPr>
        <w:t>(la del 02-04-2022), define:</w:t>
      </w:r>
    </w:p>
    <w:p>
      <w:pPr>
        <w:pStyle w:val="ListBullet"/>
      </w:pPr>
      <w:r>
        <w:rPr>
          <w:b w:val="0"/>
          <w:i w:val="0"/>
        </w:rPr>
      </w:r>
      <w:r>
        <w:rPr>
          <w:b/>
          <w:i w:val="0"/>
        </w:rPr>
        <w:t>«k) Accesibilidad universal: es la condición que deben cumplir los entornos, procesos, bienes,</w:t>
      </w:r>
      <w:r>
        <w:t xml:space="preserve"> </w:t>
      </w:r>
      <w:r>
        <w:rPr>
          <w:b/>
          <w:i w:val="0"/>
        </w:rPr>
        <w:t>productos y servicios, así como los objetos, instrumentos, herramientas y dispositivos para ser</w:t>
      </w:r>
      <w:r>
        <w:t xml:space="preserve"> </w:t>
      </w:r>
      <w:r>
        <w:rPr>
          <w:b/>
          <w:i w:val="0"/>
        </w:rPr>
        <w:t>comprensibles, utilizables y practicables por todas las personas en condiciones de seguridad y</w:t>
      </w:r>
      <w:r>
        <w:t xml:space="preserve"> </w:t>
      </w:r>
      <w:r>
        <w:rPr>
          <w:b/>
          <w:i w:val="0"/>
        </w:rPr>
        <w:t>comodidad y de la forma más autónoma y natural posible.»</w:t>
      </w:r>
      <w:r>
        <w:rPr>
          <w:b w:val="0"/>
          <w:i w:val="0"/>
        </w:rPr>
        <w:t xml:space="preserve"> Incluye </w:t>
      </w:r>
      <w:r>
        <w:rPr>
          <w:b/>
          <w:i w:val="0"/>
        </w:rPr>
        <w:t>«la accesibilidad cognitiva</w:t>
      </w:r>
      <w:r>
        <w:t xml:space="preserve"> </w:t>
      </w:r>
      <w:r>
        <w:rPr>
          <w:b/>
          <w:i w:val="0"/>
        </w:rPr>
        <w:t>para permitir la fácil comprensión, la comunicación e interacción a todas las personas»</w:t>
      </w:r>
      <w:r>
        <w:rPr>
          <w:b w:val="0"/>
          <w:i w:val="0"/>
        </w:rPr>
        <w:t>, que</w:t>
      </w:r>
      <w:r>
        <w:t xml:space="preserve"> </w:t>
      </w:r>
      <w:r>
        <w:rPr>
          <w:b w:val="0"/>
          <w:i w:val="0"/>
        </w:rPr>
      </w:r>
      <w:r>
        <w:rPr>
          <w:b/>
          <w:i w:val="0"/>
        </w:rPr>
        <w:t>«se despliega y hace efectiva a través de la lectura fácil, sistemas alternativos y aumentativos</w:t>
      </w:r>
      <w:r>
        <w:t xml:space="preserve"> </w:t>
      </w:r>
      <w:r>
        <w:rPr>
          <w:b/>
          <w:i w:val="0"/>
        </w:rPr>
        <w:t>de comunicación, pictogramas y otros medios humanos y tecnológicos disponibles para tal fin»</w:t>
      </w:r>
      <w:r>
        <w:rPr>
          <w:b w:val="0"/>
          <w:i w:val="0"/>
        </w:rPr>
        <w:t>;</w:t>
      </w:r>
      <w:r>
        <w:t xml:space="preserve"> </w:t>
      </w:r>
      <w:r>
        <w:rPr>
          <w:b w:val="0"/>
          <w:i w:val="0"/>
        </w:rPr>
        <w:t xml:space="preserve">presupone el diseño universal y </w:t>
      </w:r>
      <w:r>
        <w:rPr>
          <w:b/>
          <w:i w:val="0"/>
        </w:rPr>
        <w:t>«se entiende sin perjuicio de los ajustes razonables que deban</w:t>
      </w:r>
      <w:r>
        <w:t xml:space="preserve"> </w:t>
      </w:r>
      <w:r>
        <w:rPr>
          <w:b/>
          <w:i w:val="0"/>
        </w:rPr>
        <w:t>adoptarse.»</w:t>
      </w:r>
      <w:r>
        <w:rPr>
          <w:b w:val="0"/>
          <w:i w:val="0"/>
        </w:rPr>
      </w:r>
    </w:p>
    <w:p>
      <w:pPr>
        <w:pStyle w:val="ListBullet"/>
      </w:pPr>
      <w:r>
        <w:rPr>
          <w:b w:val="0"/>
          <w:i w:val="0"/>
        </w:rPr>
      </w:r>
      <w:r>
        <w:rPr>
          <w:b/>
          <w:i w:val="0"/>
        </w:rPr>
        <w:t>«m) Ajustes razonables: son las modificaciones y adaptaciones necesarias y adecuadas del ambiente</w:t>
      </w:r>
      <w:r>
        <w:t xml:space="preserve"> </w:t>
      </w:r>
      <w:r>
        <w:rPr>
          <w:b/>
          <w:i w:val="0"/>
        </w:rPr>
        <w:t>físico, social y actitudinal a las necesidades específicas de las personas con discapacidad que no</w:t>
      </w:r>
      <w:r>
        <w:t xml:space="preserve"> </w:t>
      </w:r>
      <w:r>
        <w:rPr>
          <w:b/>
          <w:i w:val="0"/>
        </w:rPr>
        <w:t>impongan una carga desproporcionada o indebida, cuando se requieran en un caso particular de</w:t>
      </w:r>
      <w:r>
        <w:t xml:space="preserve"> </w:t>
      </w:r>
      <w:r>
        <w:rPr>
          <w:b/>
          <w:i w:val="0"/>
        </w:rPr>
        <w:t>manera eficaz y práctica, para facilitar la accesibilidad y la participación»</w:t>
      </w:r>
      <w:r>
        <w:rPr>
          <w:b w:val="0"/>
          <w:i w:val="0"/>
        </w:rPr>
        <w:t xml:space="preserve"> y para garantizar</w:t>
      </w:r>
      <w:r>
        <w:t xml:space="preserve"> </w:t>
      </w:r>
      <w:r>
        <w:rPr>
          <w:b w:val="0"/>
          <w:i w:val="0"/>
        </w:rPr>
        <w:t>el ejercicio de sus derechos en igualdad de condiciones.</w:t>
      </w:r>
    </w:p>
    <w:p>
      <w:pPr/>
      <w:r>
        <w:rPr>
          <w:b w:val="0"/>
          <w:i w:val="0"/>
        </w:rPr>
        <w:t>Una redacción nueva del artículo 2, publicada el 03-10-2026 y con vigencia desde el 23-10-2026,</w:t>
      </w:r>
      <w:r>
        <w:t xml:space="preserve"> </w:t>
      </w:r>
      <w:r>
        <w:rPr>
          <w:b w:val="0"/>
          <w:i w:val="0"/>
        </w:rPr>
        <w:t xml:space="preserve">reordena la letra k) y añade </w:t>
      </w:r>
      <w:r>
        <w:rPr>
          <w:b/>
          <w:i w:val="0"/>
        </w:rPr>
        <w:t>«la accesibilidad auditiva, a la información y la comunicación para</w:t>
      </w:r>
      <w:r>
        <w:t xml:space="preserve"> </w:t>
      </w:r>
      <w:r>
        <w:rPr>
          <w:b/>
          <w:i w:val="0"/>
        </w:rPr>
        <w:t>las personas sordas, con discapacidad auditiva y sordociegas»</w:t>
      </w:r>
      <w:r>
        <w:rPr>
          <w:b w:val="0"/>
          <w:i w:val="0"/>
        </w:rPr>
        <w:t>. Es posterior a la convocatoria; se</w:t>
      </w:r>
      <w:r>
        <w:t xml:space="preserve"> </w:t>
      </w:r>
      <w:r>
        <w:rPr>
          <w:b w:val="0"/>
          <w:i w:val="0"/>
        </w:rPr>
        <w:t>deja anotada.</w:t>
      </w:r>
    </w:p>
    <w:p>
      <w:pPr/>
      <w:r>
        <w:rPr>
          <w:b w:val="0"/>
          <w:i w:val="0"/>
        </w:rPr>
        <w:t>La diferencia entre las dos piezas es la que se pregunta: la accesibilidad universal es la condición</w:t>
      </w:r>
      <w:r>
        <w:t xml:space="preserve"> </w:t>
      </w:r>
      <w:r>
        <w:rPr>
          <w:b w:val="0"/>
          <w:i w:val="0"/>
        </w:rPr>
        <w:t>general del entorno o del servicio, pensada para todas las personas desde el origen; el ajuste</w:t>
      </w:r>
      <w:r>
        <w:t xml:space="preserve"> </w:t>
      </w:r>
      <w:r>
        <w:rPr>
          <w:b w:val="0"/>
          <w:i w:val="0"/>
        </w:rPr>
        <w:t>razonable es la adaptación a la necesidad concreta de una persona en un caso particular, con el</w:t>
      </w:r>
      <w:r>
        <w:t xml:space="preserve"> </w:t>
      </w:r>
      <w:r>
        <w:rPr>
          <w:b w:val="0"/>
          <w:i w:val="0"/>
        </w:rPr>
        <w:t>límite de la carga desproporcionada. Y no hacerlo tiene nombre legal: la Ley 15/2022 considera</w:t>
      </w:r>
      <w:r>
        <w:t xml:space="preserve"> </w:t>
      </w:r>
      <w:r>
        <w:rPr>
          <w:b w:val="0"/>
          <w:i w:val="0"/>
        </w:rPr>
        <w:t xml:space="preserve">discriminación directa </w:t>
      </w:r>
      <w:r>
        <w:rPr>
          <w:b/>
          <w:i w:val="0"/>
        </w:rPr>
        <w:t>«la denegación de ajustes razonables a las personas con discapacidad»</w:t>
      </w:r>
      <w:r>
        <w:rPr>
          <w:b w:val="0"/>
          <w:i w:val="0"/>
        </w:rPr>
      </w:r>
      <w:r>
        <w:t xml:space="preserve"> </w:t>
      </w:r>
      <w:r>
        <w:rPr>
          <w:b w:val="0"/>
          <w:i w:val="0"/>
        </w:rPr>
        <w:t>(artículo 6.1.a).</w:t>
      </w:r>
    </w:p>
    <w:p>
      <w:pPr/>
      <w:r>
        <w:rPr>
          <w:b w:val="0"/>
          <w:i w:val="0"/>
        </w:rPr>
        <w:t xml:space="preserve">La guía del CAA pide además a los medios </w:t>
      </w:r>
      <w:r>
        <w:rPr>
          <w:b/>
          <w:i w:val="0"/>
        </w:rPr>
        <w:t>«un esfuerzo para ganar en</w:t>
      </w:r>
      <w:r>
        <w:t xml:space="preserve"> </w:t>
      </w:r>
      <w:r>
        <w:rPr>
          <w:b/>
          <w:i w:val="0"/>
        </w:rPr>
        <w:t>accesibilidad mediante la utilización de subtítulos, lengua de signos, audiodescripción y otras</w:t>
      </w:r>
      <w:r>
        <w:t xml:space="preserve"> </w:t>
      </w:r>
      <w:r>
        <w:rPr>
          <w:b/>
          <w:i w:val="0"/>
        </w:rPr>
        <w:t>fórmulas»</w:t>
      </w:r>
      <w:r>
        <w:rPr>
          <w:b w:val="0"/>
          <w:i w:val="0"/>
        </w:rPr>
        <w:t xml:space="preserve">, lenguaje </w:t>
      </w:r>
      <w:r>
        <w:rPr>
          <w:b/>
          <w:i w:val="0"/>
        </w:rPr>
        <w:t>«claro, sencillo»</w:t>
      </w:r>
      <w:r>
        <w:rPr>
          <w:b w:val="0"/>
          <w:i w:val="0"/>
        </w:rPr>
        <w:t xml:space="preserve"> en los textos dirigidos de forma específica o prioritaria</w:t>
      </w:r>
      <w:r>
        <w:t xml:space="preserve"> </w:t>
      </w:r>
      <w:r>
        <w:rPr>
          <w:b w:val="0"/>
          <w:i w:val="0"/>
        </w:rPr>
        <w:t>a personas con discapacidad, y que los contenidos de redes (</w:t>
      </w:r>
      <w:r>
        <w:rPr>
          <w:b/>
          <w:i w:val="0"/>
        </w:rPr>
        <w:t>«vídeos e imágenes publicadas»</w:t>
      </w:r>
      <w:r>
        <w:rPr>
          <w:b w:val="0"/>
          <w:i w:val="0"/>
        </w:rPr>
        <w:t>) sean</w:t>
      </w:r>
      <w:r>
        <w:t xml:space="preserve"> </w:t>
      </w:r>
      <w:r>
        <w:rPr>
          <w:b w:val="0"/>
          <w:i w:val="0"/>
        </w:rPr>
        <w:t xml:space="preserve">accesibles para personas ciegas, </w:t>
      </w:r>
      <w:r>
        <w:rPr>
          <w:b/>
          <w:i w:val="0"/>
        </w:rPr>
        <w:t>«dotándolos de texto alternativo»</w:t>
      </w:r>
      <w:r>
        <w:rPr>
          <w:b w:val="0"/>
          <w:i w:val="0"/>
        </w:rPr>
        <w:t>.</w:t>
      </w:r>
    </w:p>
    <w:p>
      <w:pPr>
        <w:pStyle w:val="Heading3"/>
      </w:pPr>
      <w:r>
        <w:rPr>
          <w:b w:val="0"/>
          <w:i w:val="0"/>
        </w:rPr>
        <w:t>16.4.5 Los estudios y las personas invitadas</w:t>
      </w:r>
    </w:p>
    <w:p>
      <w:pPr/>
      <w:r>
        <w:rPr>
          <w:b w:val="0"/>
          <w:i w:val="0"/>
        </w:rPr>
        <w:t>Dos reglas de la LAA, ya citadas, bajan al plató: los estudios de radio y televisión de Andalucía</w:t>
      </w:r>
      <w:r>
        <w:t xml:space="preserve"> </w:t>
      </w:r>
      <w:r>
        <w:rPr>
          <w:b w:val="0"/>
          <w:i w:val="0"/>
        </w:rPr>
      </w:r>
      <w:r>
        <w:rPr>
          <w:b/>
          <w:i w:val="0"/>
        </w:rPr>
        <w:t>«tienen que ser accesibles con la mayor brevedad posible»</w:t>
      </w:r>
      <w:r>
        <w:rPr>
          <w:b w:val="0"/>
          <w:i w:val="0"/>
        </w:rPr>
        <w:t>, para el personal con diversidad</w:t>
      </w:r>
      <w:r>
        <w:t xml:space="preserve"> </w:t>
      </w:r>
      <w:r>
        <w:rPr>
          <w:b w:val="0"/>
          <w:i w:val="0"/>
        </w:rPr>
        <w:t>funcional y para la ciudadanía invitada (disposición transitoria primera, apartado 5), y los prestadores deben</w:t>
      </w:r>
      <w:r>
        <w:t xml:space="preserve"> </w:t>
      </w:r>
      <w:r>
        <w:rPr>
          <w:b w:val="0"/>
          <w:i w:val="0"/>
        </w:rPr>
      </w:r>
      <w:r>
        <w:rPr>
          <w:b/>
          <w:i w:val="0"/>
        </w:rPr>
        <w:t>«Garantizar la accesibilidad a los estudios de producción audiovisual ubicados en Andalucía, así</w:t>
      </w:r>
      <w:r>
        <w:t xml:space="preserve"> </w:t>
      </w:r>
      <w:r>
        <w:rPr>
          <w:b/>
          <w:i w:val="0"/>
        </w:rPr>
        <w:t>como al interior de sus dependencias»</w:t>
      </w:r>
      <w:r>
        <w:rPr>
          <w:b w:val="0"/>
          <w:i w:val="0"/>
        </w:rPr>
        <w:t xml:space="preserve"> (artículo 31.1.c). Ninguno de los documentos publicados de</w:t>
      </w:r>
      <w:r>
        <w:t xml:space="preserve"> </w:t>
      </w:r>
      <w:r>
        <w:rPr>
          <w:b w:val="0"/>
          <w:i w:val="0"/>
        </w:rPr>
        <w:t>la RTVA leídos dice cómo se gestiona el acceso de personas invitadas con discapacidad a sus centros.</w:t>
      </w:r>
    </w:p>
    <w:p>
      <w:pPr/>
      <w:r>
        <w:rPr>
          <w:b w:val="0"/>
          <w:i w:val="0"/>
        </w:rPr>
        <w:t>Aplicación, no texto de norma (oficio): la accesibilidad de una persona invitada se prepara en la</w:t>
      </w:r>
      <w:r>
        <w:t xml:space="preserve"> </w:t>
      </w:r>
      <w:r>
        <w:rPr>
          <w:b w:val="0"/>
          <w:i w:val="0"/>
        </w:rPr>
        <w:t>citación, no en la puerta. Al citar, se pregunta si necesita algún ajuste: acceso sin escalones o</w:t>
      </w:r>
      <w:r>
        <w:t xml:space="preserve"> </w:t>
      </w:r>
      <w:r>
        <w:rPr>
          <w:b w:val="0"/>
          <w:i w:val="0"/>
        </w:rPr>
        <w:t>ascensor, plaza de aparcamiento cercana, intérprete de lengua de signos, acompañante, asiento o</w:t>
      </w:r>
      <w:r>
        <w:t xml:space="preserve"> </w:t>
      </w:r>
      <w:r>
        <w:rPr>
          <w:b w:val="0"/>
          <w:i w:val="0"/>
        </w:rPr>
        <w:t>micrófono adaptados, tiempo extra de maquillaje o de llegada. Lo que pida se traslada al productor,</w:t>
      </w:r>
      <w:r>
        <w:t xml:space="preserve"> </w:t>
      </w:r>
      <w:r>
        <w:rPr>
          <w:b w:val="0"/>
          <w:i w:val="0"/>
        </w:rPr>
        <w:t>a realización (posición en plató, planos, tiro de cámara) y a servicios generales (recorrido, aseo</w:t>
      </w:r>
      <w:r>
        <w:t xml:space="preserve"> </w:t>
      </w:r>
      <w:r>
        <w:rPr>
          <w:b w:val="0"/>
          <w:i w:val="0"/>
        </w:rPr>
        <w:t>accesible), se anota en la hoja de invitados y se confirma la víspera. El mismo cuidado vale para el</w:t>
      </w:r>
      <w:r>
        <w:t xml:space="preserve"> </w:t>
      </w:r>
      <w:r>
        <w:rPr>
          <w:b w:val="0"/>
          <w:i w:val="0"/>
        </w:rPr>
        <w:t>público convocado (epígrafe 5).</w:t>
      </w:r>
    </w:p>
    <w:p>
      <w:pPr>
        <w:pStyle w:val="Heading2"/>
      </w:pPr>
      <w:r>
        <w:rPr>
          <w:b w:val="0"/>
          <w:i w:val="0"/>
        </w:rPr>
        <w:t>16.5 Sostenibilidad</w:t>
      </w:r>
    </w:p>
    <w:p>
      <w:pPr/>
      <w:r>
        <w:rPr>
          <w:b w:val="0"/>
          <w:i w:val="0"/>
        </w:rPr>
        <w:t>Sostenibilidad, en este enunciado, es la medioambiental: el impacto de producir (desplazamientos,</w:t>
      </w:r>
      <w:r>
        <w:t xml:space="preserve"> </w:t>
      </w:r>
      <w:r>
        <w:rPr>
          <w:b w:val="0"/>
          <w:i w:val="0"/>
        </w:rPr>
        <w:t>energía, materiales, residuos) y el de lo que se emite. Ninguna norma leída obliga a la RTVA a medir</w:t>
      </w:r>
      <w:r>
        <w:t xml:space="preserve"> </w:t>
      </w:r>
      <w:r>
        <w:rPr>
          <w:b w:val="0"/>
          <w:i w:val="0"/>
        </w:rPr>
        <w:t>o reducir el impacto de cada producción. Lo que hay es un mandato sobre contenidos (LGCA y Carta), un</w:t>
      </w:r>
      <w:r>
        <w:t xml:space="preserve"> </w:t>
      </w:r>
      <w:r>
        <w:rPr>
          <w:b w:val="0"/>
          <w:i w:val="0"/>
        </w:rPr>
        <w:t>compromiso sobre las instalaciones (Carta), las cláusulas medioambientales de los contratos (LCSP) y</w:t>
      </w:r>
      <w:r>
        <w:t xml:space="preserve"> </w:t>
      </w:r>
      <w:r>
        <w:rPr>
          <w:b w:val="0"/>
          <w:i w:val="0"/>
        </w:rPr>
        <w:t>la práctica del sector, que se da como tal.</w:t>
      </w:r>
    </w:p>
    <w:p>
      <w:pPr>
        <w:pStyle w:val="Heading3"/>
      </w:pPr>
      <w:r>
        <w:rPr>
          <w:b w:val="0"/>
          <w:i w:val="0"/>
        </w:rPr>
        <w:t>16.5.1 Lo que dicen las normas y los documentos de Canal Sur</w:t>
      </w:r>
    </w:p>
    <w:p>
      <w:pPr/>
      <w:r>
        <w:rPr>
          <w:b w:val="0"/>
          <w:i w:val="0"/>
        </w:rPr>
      </w:r>
      <w:r>
        <w:rPr>
          <w:b/>
          <w:i w:val="0"/>
        </w:rPr>
        <w:t>La LGCA</w:t>
      </w:r>
      <w:r>
        <w:rPr>
          <w:b w:val="0"/>
          <w:i w:val="0"/>
        </w:rPr>
        <w:t>, en la lista de ámbitos de códigos de conducta del artículo 15.4 (epígrafe 2), incluye:</w:t>
      </w:r>
    </w:p>
    <w:p>
      <w:pPr>
        <w:pStyle w:val="ListBullet"/>
      </w:pPr>
      <w:r>
        <w:rPr>
          <w:b w:val="0"/>
          <w:i w:val="0"/>
        </w:rPr>
      </w:r>
      <w:r>
        <w:rPr>
          <w:b/>
          <w:i w:val="0"/>
        </w:rPr>
        <w:t>«o) Fomento de contenidos audiovisuales que promuevan el respeto a la naturaleza, las acciones</w:t>
      </w:r>
      <w:r>
        <w:t xml:space="preserve"> </w:t>
      </w:r>
      <w:r>
        <w:rPr>
          <w:b/>
          <w:i w:val="0"/>
        </w:rPr>
        <w:t>que tengan como objetivo la preservación del medio ambiente y alerten de las consecuencias</w:t>
      </w:r>
      <w:r>
        <w:t xml:space="preserve"> </w:t>
      </w:r>
      <w:r>
        <w:rPr>
          <w:b/>
          <w:i w:val="0"/>
        </w:rPr>
        <w:t>provocadas por el cambio climático.»</w:t>
      </w:r>
      <w:r>
        <w:rPr>
          <w:b w:val="0"/>
          <w:i w:val="0"/>
        </w:rPr>
      </w:r>
    </w:p>
    <w:p>
      <w:pPr>
        <w:pStyle w:val="ListBullet"/>
      </w:pPr>
      <w:r>
        <w:rPr>
          <w:b w:val="0"/>
          <w:i w:val="0"/>
        </w:rPr>
      </w:r>
      <w:r>
        <w:rPr>
          <w:b/>
          <w:i w:val="0"/>
        </w:rPr>
        <w:t>«p) Fomento de contenidos audiovisuales que promuevan el bienestar de los animales.»</w:t>
      </w:r>
      <w:r>
        <w:rPr>
          <w:b w:val="0"/>
          <w:i w:val="0"/>
        </w:rPr>
      </w:r>
    </w:p>
    <w:p>
      <w:pPr/>
      <w:r>
        <w:rPr>
          <w:b w:val="0"/>
          <w:i w:val="0"/>
        </w:rPr>
        <w:t>Son mandatos sobre contenidos, no sobre la forma de producir.</w:t>
      </w:r>
    </w:p>
    <w:p>
      <w:pPr/>
      <w:r>
        <w:rPr>
          <w:b w:val="0"/>
          <w:i w:val="0"/>
        </w:rPr>
      </w:r>
      <w:r>
        <w:rPr>
          <w:b/>
          <w:i w:val="0"/>
        </w:rPr>
        <w:t>La Carta</w:t>
      </w:r>
      <w:r>
        <w:rPr>
          <w:b w:val="0"/>
          <w:i w:val="0"/>
        </w:rPr>
        <w:t xml:space="preserve"> lo recoge en dos sitios:</w:t>
      </w:r>
    </w:p>
    <w:p>
      <w:pPr>
        <w:pStyle w:val="ListBullet"/>
      </w:pPr>
      <w:r>
        <w:rPr>
          <w:b w:val="0"/>
          <w:i w:val="0"/>
        </w:rPr>
        <w:t xml:space="preserve">Contenidos. Artículo 8.2: </w:t>
      </w:r>
      <w:r>
        <w:rPr>
          <w:b/>
          <w:i w:val="0"/>
        </w:rPr>
        <w:t>«será una prioridad de las programaciones, contenidos y servicios de</w:t>
      </w:r>
      <w:r>
        <w:t xml:space="preserve"> </w:t>
      </w:r>
      <w:r>
        <w:rPr>
          <w:b/>
          <w:i w:val="0"/>
        </w:rPr>
        <w:t>los medios de Canal Sur contribuir a la divulgación para conocimiento general de la ciudadanía de</w:t>
      </w:r>
      <w:r>
        <w:t xml:space="preserve"> </w:t>
      </w:r>
      <w:r>
        <w:rPr>
          <w:b/>
          <w:i w:val="0"/>
        </w:rPr>
        <w:t>cuestiones de interés social general, relativas a materias como:»</w:t>
      </w:r>
      <w:r>
        <w:rPr>
          <w:b w:val="0"/>
          <w:i w:val="0"/>
        </w:rPr>
        <w:t xml:space="preserve">, y entre ellas </w:t>
      </w:r>
      <w:r>
        <w:rPr>
          <w:b/>
          <w:i w:val="0"/>
        </w:rPr>
        <w:t>«j)</w:t>
      </w:r>
      <w:r>
        <w:t xml:space="preserve"> </w:t>
      </w:r>
      <w:r>
        <w:rPr>
          <w:b/>
          <w:i w:val="0"/>
        </w:rPr>
        <w:t>Protección del medio ambiente y acciones frente al cambio climático. k) Ecología. l) Diversidad</w:t>
      </w:r>
      <w:r>
        <w:t xml:space="preserve"> </w:t>
      </w:r>
      <w:r>
        <w:rPr>
          <w:b/>
          <w:i w:val="0"/>
        </w:rPr>
        <w:t>biológica.»</w:t>
      </w:r>
      <w:r>
        <w:rPr>
          <w:b w:val="0"/>
          <w:i w:val="0"/>
        </w:rPr>
      </w:r>
    </w:p>
    <w:p>
      <w:pPr>
        <w:pStyle w:val="ListBullet"/>
      </w:pPr>
      <w:r>
        <w:rPr>
          <w:b w:val="0"/>
          <w:i w:val="0"/>
        </w:rPr>
        <w:t xml:space="preserve">Instalaciones. Artículo 35, </w:t>
      </w:r>
      <w:r>
        <w:rPr>
          <w:b/>
          <w:i w:val="0"/>
        </w:rPr>
        <w:t>«Racionalización de infraestructuras y sedes»</w:t>
      </w:r>
      <w:r>
        <w:rPr>
          <w:b w:val="0"/>
          <w:i w:val="0"/>
        </w:rPr>
        <w:t xml:space="preserve">, apartado 4: </w:t>
      </w:r>
      <w:r>
        <w:rPr>
          <w:b/>
          <w:i w:val="0"/>
        </w:rPr>
        <w:t>«Se</w:t>
      </w:r>
      <w:r>
        <w:t xml:space="preserve"> </w:t>
      </w:r>
      <w:r>
        <w:rPr>
          <w:b/>
          <w:i w:val="0"/>
        </w:rPr>
        <w:t>implantarán sistemas para incrementar la eficiencia medioambiental de las instalaciones y,</w:t>
      </w:r>
      <w:r>
        <w:t xml:space="preserve"> </w:t>
      </w:r>
      <w:r>
        <w:rPr>
          <w:b/>
          <w:i w:val="0"/>
        </w:rPr>
        <w:t>conforme a la disponibilidad presupuestaria, se avanzará en la modernización de la dotación</w:t>
      </w:r>
      <w:r>
        <w:t xml:space="preserve"> </w:t>
      </w:r>
      <w:r>
        <w:rPr>
          <w:b/>
          <w:i w:val="0"/>
        </w:rPr>
        <w:t>material y actualización tecnológica de las infraestructuras de sedes y centros territoriales de</w:t>
      </w:r>
      <w:r>
        <w:t xml:space="preserve"> </w:t>
      </w:r>
      <w:r>
        <w:rPr>
          <w:b/>
          <w:i w:val="0"/>
        </w:rPr>
        <w:t>producción de la RTVA.»</w:t>
      </w:r>
      <w:r>
        <w:rPr>
          <w:b w:val="0"/>
          <w:i w:val="0"/>
        </w:rPr>
        <w:t xml:space="preserve"> El apartado 3 del mismo artículo da entre los fines de la ordenación de</w:t>
      </w:r>
      <w:r>
        <w:t xml:space="preserve"> </w:t>
      </w:r>
      <w:r>
        <w:rPr>
          <w:b w:val="0"/>
          <w:i w:val="0"/>
        </w:rPr>
        <w:t xml:space="preserve">los inmuebles </w:t>
      </w:r>
      <w:r>
        <w:rPr>
          <w:b/>
          <w:i w:val="0"/>
        </w:rPr>
        <w:t>«atender a los efectos positivos de una implantación de modalidades de trabajo a</w:t>
      </w:r>
      <w:r>
        <w:t xml:space="preserve"> </w:t>
      </w:r>
      <w:r>
        <w:rPr>
          <w:b/>
          <w:i w:val="0"/>
        </w:rPr>
        <w:t>distancia con teletrabajo»</w:t>
      </w:r>
      <w:r>
        <w:rPr>
          <w:b w:val="0"/>
          <w:i w:val="0"/>
        </w:rPr>
        <w:t xml:space="preserve"> y </w:t>
      </w:r>
      <w:r>
        <w:rPr>
          <w:b/>
          <w:i w:val="0"/>
        </w:rPr>
        <w:t>«reducir costes, aumentar la eficiencia»</w:t>
      </w:r>
      <w:r>
        <w:rPr>
          <w:b w:val="0"/>
          <w:i w:val="0"/>
        </w:rPr>
        <w:t>.</w:t>
      </w:r>
    </w:p>
    <w:p>
      <w:pPr/>
      <w:r>
        <w:rPr>
          <w:b w:val="0"/>
          <w:i w:val="0"/>
        </w:rPr>
        <w:t>Obsérvese el verbo: el 35.4 es imperativo («se implantarán») para la eficiencia medioambiental y</w:t>
      </w:r>
      <w:r>
        <w:t xml:space="preserve"> </w:t>
      </w:r>
      <w:r>
        <w:rPr>
          <w:b w:val="0"/>
          <w:i w:val="0"/>
        </w:rPr>
        <w:t>condicionado a la disponibilidad presupuestaria para la modernización.</w:t>
      </w:r>
    </w:p>
    <w:p>
      <w:pPr/>
      <w:r>
        <w:rPr>
          <w:b w:val="0"/>
          <w:i w:val="0"/>
        </w:rPr>
      </w:r>
      <w:r>
        <w:rPr>
          <w:b/>
          <w:i w:val="0"/>
        </w:rPr>
        <w:t>El Contrato-programa</w:t>
      </w:r>
      <w:r>
        <w:rPr>
          <w:b w:val="0"/>
          <w:i w:val="0"/>
        </w:rPr>
        <w:t xml:space="preserve"> lo lleva a la responsabilidad social corporativa y a la autorregulación:</w:t>
      </w:r>
    </w:p>
    <w:p>
      <w:pPr>
        <w:pStyle w:val="ListBullet"/>
      </w:pPr>
      <w:r>
        <w:rPr>
          <w:b w:val="0"/>
          <w:i w:val="0"/>
        </w:rPr>
        <w:t xml:space="preserve">Punto 123: </w:t>
      </w:r>
      <w:r>
        <w:rPr>
          <w:b/>
          <w:i w:val="0"/>
        </w:rPr>
        <w:t>«Igualmente serán objeto de especial consideración los ámbitos medioambiental y</w:t>
      </w:r>
      <w:r>
        <w:t xml:space="preserve"> </w:t>
      </w:r>
      <w:r>
        <w:rPr>
          <w:b/>
          <w:i w:val="0"/>
        </w:rPr>
        <w:t>ecológico, los relativos a espacios naturales andaluces, los de la salud y hábitos de vida</w:t>
      </w:r>
      <w:r>
        <w:t xml:space="preserve"> </w:t>
      </w:r>
      <w:r>
        <w:rPr>
          <w:b/>
          <w:i w:val="0"/>
        </w:rPr>
        <w:t>saludables de las personas.»</w:t>
      </w:r>
      <w:r>
        <w:rPr>
          <w:b w:val="0"/>
          <w:i w:val="0"/>
        </w:rPr>
      </w:r>
    </w:p>
    <w:p>
      <w:pPr>
        <w:pStyle w:val="ListBullet"/>
      </w:pPr>
      <w:r>
        <w:rPr>
          <w:b w:val="0"/>
          <w:i w:val="0"/>
        </w:rPr>
        <w:t>Punto 124: entre las pautas autorregulatorias del artículo 15.4 de la LGCA a las que Canal Sur se</w:t>
      </w:r>
      <w:r>
        <w:t xml:space="preserve"> </w:t>
      </w:r>
      <w:r>
        <w:rPr>
          <w:b w:val="0"/>
          <w:i w:val="0"/>
        </w:rPr>
        <w:t xml:space="preserve">adherirá o cuya suscripción fomentará, las </w:t>
      </w:r>
      <w:r>
        <w:rPr>
          <w:b/>
          <w:i w:val="0"/>
        </w:rPr>
        <w:t>«de fomento de contenidos respetuosos con la</w:t>
      </w:r>
      <w:r>
        <w:t xml:space="preserve"> </w:t>
      </w:r>
      <w:r>
        <w:rPr>
          <w:b/>
          <w:i w:val="0"/>
        </w:rPr>
        <w:t>naturaleza, la preservación del medioambiente y contra el cambio climático»</w:t>
      </w:r>
      <w:r>
        <w:rPr>
          <w:b w:val="0"/>
          <w:i w:val="0"/>
        </w:rPr>
        <w:t>.</w:t>
      </w:r>
    </w:p>
    <w:p>
      <w:pPr/>
      <w:r>
        <w:rPr>
          <w:b w:val="0"/>
          <w:i w:val="0"/>
        </w:rPr>
      </w:r>
      <w:r>
        <w:rPr>
          <w:b/>
          <w:i w:val="0"/>
        </w:rPr>
        <w:t>La LCSP</w:t>
      </w:r>
      <w:r>
        <w:rPr>
          <w:b w:val="0"/>
          <w:i w:val="0"/>
        </w:rPr>
        <w:t xml:space="preserve">, en los contratos que celebre la RTVA o CSRTV con proveedores: </w:t>
      </w:r>
      <w:r>
        <w:rPr>
          <w:b/>
          <w:i w:val="0"/>
        </w:rPr>
        <w:t>«Los órganos de</w:t>
      </w:r>
      <w:r>
        <w:t xml:space="preserve"> </w:t>
      </w:r>
      <w:r>
        <w:rPr>
          <w:b/>
          <w:i w:val="0"/>
        </w:rPr>
        <w:t>contratación tomarán las medidas pertinentes para garantizar que en la ejecución de los contratos</w:t>
      </w:r>
      <w:r>
        <w:t xml:space="preserve"> </w:t>
      </w:r>
      <w:r>
        <w:rPr>
          <w:b/>
          <w:i w:val="0"/>
        </w:rPr>
        <w:t>los contratistas cumplen las obligaciones aplicables en materia medioambiental, social o laboral</w:t>
      </w:r>
      <w:r>
        <w:t xml:space="preserve"> </w:t>
      </w:r>
      <w:r>
        <w:rPr>
          <w:b/>
          <w:i w:val="0"/>
        </w:rPr>
        <w:t>establecidas en el derecho de la Unión Europea, el derecho nacional, los convenios colectivos o por</w:t>
      </w:r>
      <w:r>
        <w:t xml:space="preserve"> </w:t>
      </w:r>
      <w:r>
        <w:rPr>
          <w:b/>
          <w:i w:val="0"/>
        </w:rPr>
        <w:t>las disposiciones de derecho internacional medioambiental, social y laboral que vinculen al Estado y</w:t>
      </w:r>
      <w:r>
        <w:t xml:space="preserve"> </w:t>
      </w:r>
      <w:r>
        <w:rPr>
          <w:b/>
          <w:i w:val="0"/>
        </w:rPr>
        <w:t>en particular las establecidas en el anexo V»</w:t>
      </w:r>
      <w:r>
        <w:rPr>
          <w:b w:val="0"/>
          <w:i w:val="0"/>
        </w:rPr>
        <w:t xml:space="preserve"> (artículo 201). El artículo 319.1 lo hace aplicable</w:t>
      </w:r>
      <w:r>
        <w:t xml:space="preserve"> </w:t>
      </w:r>
      <w:r>
        <w:rPr>
          <w:b w:val="0"/>
          <w:i w:val="0"/>
        </w:rPr>
        <w:t>también a los poderes adjudicadores que no son Administración, y el 145.2.1.º admite como criterio</w:t>
      </w:r>
      <w:r>
        <w:t xml:space="preserve"> </w:t>
      </w:r>
      <w:r>
        <w:rPr>
          <w:b w:val="0"/>
          <w:i w:val="0"/>
        </w:rPr>
        <w:t xml:space="preserve">de calidad en la adjudicación </w:t>
      </w:r>
      <w:r>
        <w:rPr>
          <w:b/>
          <w:i w:val="0"/>
        </w:rPr>
        <w:t>«las características sociales, medioambientales e innovadoras»</w:t>
      </w:r>
      <w:r>
        <w:rPr>
          <w:b w:val="0"/>
          <w:i w:val="0"/>
        </w:rPr>
        <w:t>.</w:t>
      </w:r>
      <w:r>
        <w:t xml:space="preserve"> </w:t>
      </w:r>
      <w:r>
        <w:rPr>
          <w:b w:val="0"/>
          <w:i w:val="0"/>
        </w:rPr>
        <w:t>Cómo encaja cada sociedad de la RTVA en la LCSP se estudia en el tema 8.</w:t>
      </w:r>
    </w:p>
    <w:p>
      <w:pPr/>
      <w:r>
        <w:rPr>
          <w:b w:val="0"/>
          <w:i w:val="0"/>
        </w:rPr>
      </w:r>
      <w:r>
        <w:rPr>
          <w:b/>
          <w:i w:val="0"/>
        </w:rPr>
        <w:t>Lo que no consta</w:t>
      </w:r>
      <w:r>
        <w:rPr>
          <w:b w:val="0"/>
          <w:i w:val="0"/>
        </w:rPr>
        <w:t>: en los documentos publicados de la RTVA y Canal Sur leídos no hay plan de</w:t>
      </w:r>
      <w:r>
        <w:t xml:space="preserve"> </w:t>
      </w:r>
      <w:r>
        <w:rPr>
          <w:b w:val="0"/>
          <w:i w:val="0"/>
        </w:rPr>
        <w:t>sostenibilidad de las producciones, cálculo de huella de carbono, sello ni certificación de</w:t>
      </w:r>
      <w:r>
        <w:t xml:space="preserve"> </w:t>
      </w:r>
      <w:r>
        <w:rPr>
          <w:b w:val="0"/>
          <w:i w:val="0"/>
        </w:rPr>
        <w:t>producción sostenible.</w:t>
      </w:r>
    </w:p>
    <w:p>
      <w:pPr>
        <w:pStyle w:val="Heading3"/>
      </w:pPr>
      <w:r>
        <w:rPr>
          <w:b w:val="0"/>
          <w:i w:val="0"/>
        </w:rPr>
        <w:t>16.5.2 La huella de carbono de una producción</w:t>
      </w:r>
    </w:p>
    <w:p>
      <w:pPr/>
      <w:r>
        <w:rPr>
          <w:b w:val="0"/>
          <w:i w:val="0"/>
        </w:rPr>
        <w:t xml:space="preserve">El informe de sostenibilidad, publicado en el portal Spain Audiovisual Hub en 2023, explica por qué el rodaje contamina: </w:t>
      </w:r>
      <w:r>
        <w:rPr>
          <w:b/>
          <w:i w:val="0"/>
        </w:rPr>
        <w:t>«Factores como el transporte de mercancías y personas</w:t>
      </w:r>
      <w:r>
        <w:t xml:space="preserve"> </w:t>
      </w:r>
      <w:r>
        <w:rPr>
          <w:b/>
          <w:i w:val="0"/>
        </w:rPr>
        <w:t>a las diferentes localizaciones, el suministro de energía en equipos e iluminación (que en muchas</w:t>
      </w:r>
      <w:r>
        <w:t xml:space="preserve"> </w:t>
      </w:r>
      <w:r>
        <w:rPr>
          <w:b/>
          <w:i w:val="0"/>
        </w:rPr>
        <w:t>ocasiones ocurre en localizaciones alejadas de redes de electricidad), el catering y el alojamiento</w:t>
      </w:r>
      <w:r>
        <w:t xml:space="preserve"> </w:t>
      </w:r>
      <w:r>
        <w:rPr>
          <w:b/>
          <w:i w:val="0"/>
        </w:rPr>
        <w:t>de todo el personal del rodaje o la creación de escenarios, entre otros, generan una ingente cantidad</w:t>
      </w:r>
      <w:r>
        <w:t xml:space="preserve"> </w:t>
      </w:r>
      <w:r>
        <w:rPr>
          <w:b/>
          <w:i w:val="0"/>
        </w:rPr>
        <w:t>de residuos, así como un elevado consumo de energía y materiales, hecho que conlleva un gran impacto</w:t>
      </w:r>
      <w:r>
        <w:t xml:space="preserve"> </w:t>
      </w:r>
      <w:r>
        <w:rPr>
          <w:b/>
          <w:i w:val="0"/>
        </w:rPr>
        <w:t>ambiental.»</w:t>
      </w:r>
      <w:r>
        <w:rPr>
          <w:b w:val="0"/>
          <w:i w:val="0"/>
        </w:rPr>
        <w:t xml:space="preserve"> Y da una cifra: </w:t>
      </w:r>
      <w:r>
        <w:rPr>
          <w:b/>
          <w:i w:val="0"/>
        </w:rPr>
        <w:t>«En Europa, la producción de una hora de contenido en televisión</w:t>
      </w:r>
      <w:r>
        <w:t xml:space="preserve"> </w:t>
      </w:r>
      <w:r>
        <w:rPr>
          <w:b/>
          <w:i w:val="0"/>
        </w:rPr>
        <w:t>implica una huella de carbono media de 9,2 toneladas de CO2, según el informe 2019-2020 de Albert,</w:t>
      </w:r>
      <w:r>
        <w:t xml:space="preserve"> </w:t>
      </w:r>
      <w:r>
        <w:rPr>
          <w:b/>
          <w:i w:val="0"/>
        </w:rPr>
        <w:t>lo que supone el doble de las emisiones anuales por habitante.»</w:t>
      </w:r>
      <w:r>
        <w:rPr>
          <w:b w:val="0"/>
          <w:i w:val="0"/>
        </w:rPr>
      </w:r>
    </w:p>
    <w:p>
      <w:pPr/>
      <w:r>
        <w:rPr>
          <w:b w:val="0"/>
          <w:i w:val="0"/>
        </w:rPr>
        <w:t>Herramientas citadas por el informe: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Herramienta</w:t>
            </w:r>
          </w:p>
        </w:tc>
        <w:tc>
          <w:tcPr>
            <w:tcW w:type="dxa" w:w="4706"/>
            <w:shd w:val="clear" w:color="auto" w:fill="E4E4E4"/>
          </w:tcPr>
          <w:p>
            <w:pPr>
              <w:pStyle w:val="Tablacabecera"/>
            </w:pPr>
            <w:r/>
            <w:r>
              <w:rPr>
                <w:b w:val="0"/>
                <w:i w:val="0"/>
              </w:rPr>
              <w:t>Qué es, según el informe</w:t>
            </w:r>
          </w:p>
        </w:tc>
      </w:tr>
      <w:tr>
        <w:tc>
          <w:tcPr>
            <w:tcW w:type="dxa" w:w="4706"/>
          </w:tcPr>
          <w:p>
            <w:pPr>
              <w:pStyle w:val="Tabla"/>
            </w:pPr>
            <w:r/>
            <w:r>
              <w:rPr>
                <w:b w:val="0"/>
                <w:i w:val="0"/>
              </w:rPr>
            </w:r>
            <w:r>
              <w:rPr>
                <w:b/>
                <w:i w:val="0"/>
              </w:rPr>
              <w:t>Albert</w:t>
            </w:r>
            <w:r>
              <w:rPr>
                <w:b w:val="0"/>
                <w:i w:val="0"/>
              </w:rPr>
            </w:r>
          </w:p>
        </w:tc>
        <w:tc>
          <w:tcPr>
            <w:tcW w:type="dxa" w:w="4706"/>
          </w:tcPr>
          <w:p>
            <w:pPr>
              <w:pStyle w:val="Tabla"/>
            </w:pPr>
            <w:r/>
            <w:r>
              <w:rPr>
                <w:b w:val="0"/>
                <w:i w:val="0"/>
              </w:rPr>
              <w:t xml:space="preserve">Metodología </w:t>
            </w:r>
            <w:r>
              <w:rPr>
                <w:b/>
                <w:i w:val="0"/>
              </w:rPr>
              <w:t>«muy asentada»</w:t>
            </w:r>
            <w:r>
              <w:rPr>
                <w:b w:val="0"/>
                <w:i w:val="0"/>
              </w:rPr>
              <w:t xml:space="preserve"> en el Reino Unido, desarrollada en 2011; </w:t>
            </w:r>
            <w:r>
              <w:rPr>
                <w:b/>
                <w:i w:val="0"/>
              </w:rPr>
              <w:t>«ofrece una calculadora de medición de CO2 y su Plan de Acción de Carbono»</w:t>
            </w:r>
            <w:r>
              <w:rPr>
                <w:b w:val="0"/>
                <w:i w:val="0"/>
              </w:rPr>
              <w:t xml:space="preserve"> y otorga un reconocimiento a quien aplica sus prácticas</w:t>
            </w:r>
          </w:p>
        </w:tc>
      </w:tr>
      <w:tr>
        <w:tc>
          <w:tcPr>
            <w:tcW w:type="dxa" w:w="4706"/>
          </w:tcPr>
          <w:p>
            <w:pPr>
              <w:pStyle w:val="Tabla"/>
            </w:pPr>
            <w:r/>
            <w:r>
              <w:rPr>
                <w:b w:val="0"/>
                <w:i w:val="0"/>
              </w:rPr>
            </w:r>
            <w:r>
              <w:rPr>
                <w:b/>
                <w:i w:val="0"/>
              </w:rPr>
              <w:t>Green Film</w:t>
            </w:r>
            <w:r>
              <w:rPr>
                <w:b w:val="0"/>
                <w:i w:val="0"/>
              </w:rPr>
            </w:r>
          </w:p>
        </w:tc>
        <w:tc>
          <w:tcPr>
            <w:tcW w:type="dxa" w:w="4706"/>
          </w:tcPr>
          <w:p>
            <w:pPr>
              <w:pStyle w:val="Tabla"/>
            </w:pPr>
            <w:r/>
            <w:r>
              <w:rPr>
                <w:b w:val="0"/>
                <w:i w:val="0"/>
              </w:rPr>
              <w:t xml:space="preserve">Sistema de clasificación y certificación que evalúa seis categorías: ahorro energético, transporte y alojamiento, restauración, elección de materiales, gestión de residuos, y publicidad y promoción; exige </w:t>
            </w:r>
            <w:r>
              <w:rPr>
                <w:b/>
                <w:i w:val="0"/>
              </w:rPr>
              <w:t>«un plan de sostenibilidad y un plan de movilidad, así como obtener un mínimo de 20 puntos sobre 50 totales»</w:t>
            </w:r>
            <w:r>
              <w:rPr>
                <w:b w:val="0"/>
                <w:i w:val="0"/>
              </w:rPr>
            </w:r>
          </w:p>
        </w:tc>
      </w:tr>
      <w:tr>
        <w:tc>
          <w:tcPr>
            <w:tcW w:type="dxa" w:w="4706"/>
          </w:tcPr>
          <w:p>
            <w:pPr>
              <w:pStyle w:val="Tabla"/>
            </w:pPr>
            <w:r/>
            <w:r>
              <w:rPr>
                <w:b w:val="0"/>
                <w:i w:val="0"/>
              </w:rPr>
            </w:r>
            <w:r>
              <w:rPr>
                <w:b/>
                <w:i w:val="0"/>
              </w:rPr>
              <w:t>Sellos</w:t>
            </w:r>
            <w:r>
              <w:rPr>
                <w:b w:val="0"/>
                <w:i w:val="0"/>
              </w:rPr>
            </w:r>
          </w:p>
        </w:tc>
        <w:tc>
          <w:tcPr>
            <w:tcW w:type="dxa" w:w="4706"/>
          </w:tcPr>
          <w:p>
            <w:pPr>
              <w:pStyle w:val="Tabla"/>
            </w:pPr>
            <w:r/>
            <w:r>
              <w:rPr>
                <w:b w:val="0"/>
                <w:i w:val="0"/>
              </w:rPr>
            </w:r>
            <w:r>
              <w:rPr>
                <w:b/>
                <w:i w:val="0"/>
              </w:rPr>
              <w:t>«Green Film, Albert, EMA o Green The Bid, entre otros»</w:t>
            </w:r>
            <w:r>
              <w:rPr>
                <w:b w:val="0"/>
                <w:i w:val="0"/>
              </w:rPr>
            </w:r>
          </w:p>
        </w:tc>
      </w:tr>
      <w:tr>
        <w:tc>
          <w:tcPr>
            <w:tcW w:type="dxa" w:w="4706"/>
          </w:tcPr>
          <w:p>
            <w:pPr>
              <w:pStyle w:val="Tabla"/>
            </w:pPr>
            <w:r/>
            <w:r>
              <w:rPr>
                <w:b w:val="0"/>
                <w:i w:val="0"/>
              </w:rPr>
            </w:r>
            <w:r>
              <w:rPr>
                <w:b/>
                <w:i w:val="0"/>
              </w:rPr>
              <w:t>Normas de cálculo</w:t>
            </w:r>
            <w:r>
              <w:rPr>
                <w:b w:val="0"/>
                <w:i w:val="0"/>
              </w:rPr>
            </w:r>
          </w:p>
        </w:tc>
        <w:tc>
          <w:tcPr>
            <w:tcW w:type="dxa" w:w="4706"/>
          </w:tcPr>
          <w:p>
            <w:pPr>
              <w:pStyle w:val="Tabla"/>
            </w:pPr>
            <w:r/>
            <w:r>
              <w:rPr>
                <w:b w:val="0"/>
                <w:i w:val="0"/>
              </w:rPr>
              <w:t xml:space="preserve">Entre las relacionadas con el cálculo de huella de carbono, </w:t>
            </w:r>
            <w:r>
              <w:rPr>
                <w:b/>
                <w:i w:val="0"/>
              </w:rPr>
              <w:t>«ISO 14064, ISO 14067, GHG Protocol, PAS 2050, entre otras»</w:t>
            </w:r>
            <w:r>
              <w:rPr>
                <w:b w:val="0"/>
                <w:i w:val="0"/>
              </w:rPr>
            </w:r>
          </w:p>
        </w:tc>
      </w:tr>
    </w:tbl>
    <w:p>
      <w:pPr/>
    </w:p>
    <w:p>
      <w:pPr/>
      <w:r>
        <w:rPr>
          <w:b w:val="0"/>
          <w:i w:val="0"/>
        </w:rPr>
      </w:r>
      <w:r>
        <w:rPr>
          <w:b/>
          <w:i w:val="0"/>
        </w:rPr>
        <w:t>La figura del ecomanager</w:t>
      </w:r>
      <w:r>
        <w:rPr>
          <w:b w:val="0"/>
          <w:i w:val="0"/>
        </w:rPr>
        <w:t xml:space="preserve">: persona que asesora a la producción, diseña </w:t>
      </w:r>
      <w:r>
        <w:rPr>
          <w:b/>
          <w:i w:val="0"/>
        </w:rPr>
        <w:t>«un plan de</w:t>
      </w:r>
      <w:r>
        <w:t xml:space="preserve"> </w:t>
      </w:r>
      <w:r>
        <w:rPr>
          <w:b/>
          <w:i w:val="0"/>
        </w:rPr>
        <w:t>sostenibilidad y de reducción de huella de carbono»</w:t>
      </w:r>
      <w:r>
        <w:rPr>
          <w:b w:val="0"/>
          <w:i w:val="0"/>
        </w:rPr>
        <w:t xml:space="preserve"> y vigila su cumplimiento. En una serie citada</w:t>
      </w:r>
      <w:r>
        <w:t xml:space="preserve"> </w:t>
      </w:r>
      <w:r>
        <w:rPr>
          <w:b w:val="0"/>
          <w:i w:val="0"/>
        </w:rPr>
        <w:t xml:space="preserve">por el informe, su presencia es obligatoria, </w:t>
      </w:r>
      <w:r>
        <w:rPr>
          <w:b/>
          <w:i w:val="0"/>
        </w:rPr>
        <w:t>«otorgando la misma importancia a las medidas</w:t>
      </w:r>
      <w:r>
        <w:t xml:space="preserve"> </w:t>
      </w:r>
      <w:r>
        <w:rPr>
          <w:b/>
          <w:i w:val="0"/>
        </w:rPr>
        <w:t>medioambientales que a las medidas de seguridad»</w:t>
      </w:r>
      <w:r>
        <w:rPr>
          <w:b w:val="0"/>
          <w:i w:val="0"/>
        </w:rPr>
        <w:t>.</w:t>
      </w:r>
    </w:p>
    <w:p>
      <w:pPr/>
      <w:r>
        <w:rPr>
          <w:b w:val="0"/>
          <w:i w:val="0"/>
        </w:rPr>
      </w:r>
      <w:r>
        <w:rPr>
          <w:b/>
          <w:i w:val="0"/>
        </w:rPr>
        <w:t>Las televisiones públicas</w:t>
      </w:r>
      <w:r>
        <w:rPr>
          <w:b w:val="0"/>
          <w:i w:val="0"/>
        </w:rPr>
        <w:t>, según el informe:</w:t>
      </w:r>
    </w:p>
    <w:p>
      <w:pPr>
        <w:pStyle w:val="ListBullet"/>
      </w:pPr>
      <w:r>
        <w:rPr>
          <w:b w:val="0"/>
          <w:i w:val="0"/>
        </w:rPr>
        <w:t xml:space="preserve">RTVE: </w:t>
      </w:r>
      <w:r>
        <w:rPr>
          <w:b/>
          <w:i w:val="0"/>
        </w:rPr>
        <w:t>«En 2021, el medio de comunicación público Radio Televisión Española comenzó el camino de</w:t>
      </w:r>
      <w:r>
        <w:t xml:space="preserve"> </w:t>
      </w:r>
      <w:r>
        <w:rPr>
          <w:b/>
          <w:i w:val="0"/>
        </w:rPr>
        <w:t>la sostenibilidad medioambiental en los rodajes audiovisuales, calculando la huella de carbono en</w:t>
      </w:r>
      <w:r>
        <w:t xml:space="preserve"> </w:t>
      </w:r>
      <w:r>
        <w:rPr>
          <w:b/>
          <w:i w:val="0"/>
        </w:rPr>
        <w:t>todas sus producciones»</w:t>
      </w:r>
      <w:r>
        <w:rPr>
          <w:b w:val="0"/>
          <w:i w:val="0"/>
        </w:rPr>
        <w:t xml:space="preserve">, y produce </w:t>
      </w:r>
      <w:r>
        <w:rPr>
          <w:b/>
          <w:i w:val="0"/>
        </w:rPr>
        <w:t>«más de una docena de programas y series que utilizan las</w:t>
      </w:r>
      <w:r>
        <w:t xml:space="preserve"> </w:t>
      </w:r>
      <w:r>
        <w:rPr>
          <w:b/>
          <w:i w:val="0"/>
        </w:rPr>
        <w:t>herramientas de la metodología Albert»</w:t>
      </w:r>
      <w:r>
        <w:rPr>
          <w:b w:val="0"/>
          <w:i w:val="0"/>
        </w:rPr>
        <w:t>.</w:t>
      </w:r>
    </w:p>
    <w:p>
      <w:pPr>
        <w:pStyle w:val="ListBullet"/>
      </w:pPr>
      <w:r>
        <w:rPr>
          <w:b w:val="0"/>
          <w:i w:val="0"/>
        </w:rPr>
        <w:t xml:space="preserve">FORTA, que </w:t>
      </w:r>
      <w:r>
        <w:rPr>
          <w:b/>
          <w:i w:val="0"/>
        </w:rPr>
        <w:t>«incluye a un total de 12 entidades entre las que se encuentran Radio y Televisión de</w:t>
      </w:r>
      <w:r>
        <w:t xml:space="preserve"> </w:t>
      </w:r>
      <w:r>
        <w:rPr>
          <w:b/>
          <w:i w:val="0"/>
        </w:rPr>
        <w:t>Andalucía»</w:t>
      </w:r>
      <w:r>
        <w:rPr>
          <w:b w:val="0"/>
          <w:i w:val="0"/>
        </w:rPr>
        <w:t xml:space="preserve">: </w:t>
      </w:r>
      <w:r>
        <w:rPr>
          <w:b/>
          <w:i w:val="0"/>
        </w:rPr>
        <w:t>«En términos de green shooting, esta federación se encarga de recoger las</w:t>
      </w:r>
      <w:r>
        <w:t xml:space="preserve"> </w:t>
      </w:r>
      <w:r>
        <w:rPr>
          <w:b/>
          <w:i w:val="0"/>
        </w:rPr>
        <w:t>preocupaciones y dificultades de sus entidades socias, y quieren fomentar el aumento de ayudas y</w:t>
      </w:r>
      <w:r>
        <w:t xml:space="preserve"> </w:t>
      </w:r>
      <w:r>
        <w:rPr>
          <w:b/>
          <w:i w:val="0"/>
        </w:rPr>
        <w:t>formación en este sentido»</w:t>
      </w:r>
      <w:r>
        <w:rPr>
          <w:b w:val="0"/>
          <w:i w:val="0"/>
        </w:rPr>
        <w:t>; su encuentro anual de 2023 se dedicó a la sostenibilidad en el sector</w:t>
      </w:r>
      <w:r>
        <w:t xml:space="preserve"> </w:t>
      </w:r>
      <w:r>
        <w:rPr>
          <w:b w:val="0"/>
          <w:i w:val="0"/>
        </w:rPr>
        <w:t>audiovisual.</w:t>
      </w:r>
    </w:p>
    <w:p>
      <w:pPr/>
      <w:r>
        <w:rPr>
          <w:b w:val="0"/>
          <w:i w:val="0"/>
        </w:rPr>
      </w:r>
      <w:r>
        <w:rPr>
          <w:b/>
          <w:i w:val="0"/>
        </w:rPr>
        <w:t>El cine con ayuda pública</w:t>
      </w:r>
      <w:r>
        <w:rPr>
          <w:b w:val="0"/>
          <w:i w:val="0"/>
        </w:rPr>
        <w:t xml:space="preserve"> sí tiene obligación. Según el informe, desde 2022 las bases de las</w:t>
      </w:r>
      <w:r>
        <w:t xml:space="preserve"> </w:t>
      </w:r>
      <w:r>
        <w:rPr>
          <w:b w:val="0"/>
          <w:i w:val="0"/>
        </w:rPr>
        <w:t xml:space="preserve">ayudas a la producción del ICAA exigen que </w:t>
      </w:r>
      <w:r>
        <w:rPr>
          <w:b/>
          <w:i w:val="0"/>
        </w:rPr>
        <w:t>«Los proyectos de largometraje que resulten</w:t>
      </w:r>
      <w:r>
        <w:t xml:space="preserve"> </w:t>
      </w:r>
      <w:r>
        <w:rPr>
          <w:b/>
          <w:i w:val="0"/>
        </w:rPr>
        <w:t>beneficiarios deberán incluir un sistema de medición y registro de impacto medioambiental que</w:t>
      </w:r>
      <w:r>
        <w:t xml:space="preserve"> </w:t>
      </w:r>
      <w:r>
        <w:rPr>
          <w:b/>
          <w:i w:val="0"/>
        </w:rPr>
        <w:t>contemple parámetros de sostenibilidad en el transporte, alojamiento, catering, reutilización y</w:t>
      </w:r>
      <w:r>
        <w:t xml:space="preserve"> </w:t>
      </w:r>
      <w:r>
        <w:rPr>
          <w:b/>
          <w:i w:val="0"/>
        </w:rPr>
        <w:t>reciclado de materiales, gestión de residuos, ahorro energético y consumo eficiente de recursos</w:t>
      </w:r>
      <w:r>
        <w:t xml:space="preserve"> </w:t>
      </w:r>
      <w:r>
        <w:rPr>
          <w:b/>
          <w:i w:val="0"/>
        </w:rPr>
        <w:t>naturales, así como un plan de reducción de huella de carbono»</w:t>
      </w:r>
      <w:r>
        <w:rPr>
          <w:b w:val="0"/>
          <w:i w:val="0"/>
        </w:rPr>
        <w:t>, acreditado con certificado de una</w:t>
      </w:r>
      <w:r>
        <w:t xml:space="preserve"> </w:t>
      </w:r>
      <w:r>
        <w:rPr>
          <w:b w:val="0"/>
          <w:i w:val="0"/>
        </w:rPr>
        <w:t>entidad certificadora. Se cita a través del informe (la orden de bases no se ha leído), y no alcanza</w:t>
      </w:r>
      <w:r>
        <w:t xml:space="preserve"> </w:t>
      </w:r>
      <w:r>
        <w:rPr>
          <w:b w:val="0"/>
          <w:i w:val="0"/>
        </w:rPr>
        <w:t>a la producción propia de una televisión; vale como lista de los parámetros que se miden.</w:t>
      </w:r>
    </w:p>
    <w:p>
      <w:pPr>
        <w:pStyle w:val="Heading3"/>
      </w:pPr>
      <w:r>
        <w:rPr>
          <w:b w:val="0"/>
          <w:i w:val="0"/>
        </w:rPr>
        <w:t>16.5.3 Qué puede hacer la producción (oficio)</w:t>
      </w:r>
    </w:p>
    <w:p>
      <w:pPr/>
      <w:r>
        <w:rPr>
          <w:b w:val="0"/>
          <w:i w:val="0"/>
        </w:rPr>
        <w:t>Práctica del sector ordenada por los parámetros de esa lista; no es obligación de la RTVA: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Medida al alcance del ayudante</w:t>
            </w:r>
          </w:p>
        </w:tc>
      </w:tr>
      <w:tr>
        <w:tc>
          <w:tcPr>
            <w:tcW w:type="dxa" w:w="4706"/>
          </w:tcPr>
          <w:p>
            <w:pPr>
              <w:pStyle w:val="Tabla"/>
            </w:pPr>
            <w:r/>
            <w:r>
              <w:rPr>
                <w:b w:val="0"/>
                <w:i w:val="0"/>
              </w:rPr>
              <w:t>Transporte</w:t>
            </w:r>
          </w:p>
        </w:tc>
        <w:tc>
          <w:tcPr>
            <w:tcW w:type="dxa" w:w="4706"/>
          </w:tcPr>
          <w:p>
            <w:pPr>
              <w:pStyle w:val="Tabla"/>
            </w:pPr>
            <w:r/>
            <w:r>
              <w:rPr>
                <w:b w:val="0"/>
                <w:i w:val="0"/>
              </w:rPr>
              <w:t xml:space="preserve">Agrupar al equipo en menos vehículos y organizar recogidas por zonas (el informe recoge el ejemplo de dividir </w:t>
            </w:r>
            <w:r>
              <w:rPr>
                <w:b/>
                <w:i w:val="0"/>
              </w:rPr>
              <w:t>«al equipo por distritos para organizar el transporte compartido»</w:t>
            </w:r>
            <w:r>
              <w:rPr>
                <w:b w:val="0"/>
                <w:i w:val="0"/>
              </w:rPr>
              <w:t>); preferir el tren al avión cuando el horario lo permite; ajustar el número de viajes del material</w:t>
            </w:r>
          </w:p>
        </w:tc>
      </w:tr>
      <w:tr>
        <w:tc>
          <w:tcPr>
            <w:tcW w:type="dxa" w:w="4706"/>
          </w:tcPr>
          <w:p>
            <w:pPr>
              <w:pStyle w:val="Tabla"/>
            </w:pPr>
            <w:r/>
            <w:r>
              <w:rPr>
                <w:b w:val="0"/>
                <w:i w:val="0"/>
              </w:rPr>
              <w:t>Alojamiento</w:t>
            </w:r>
          </w:p>
        </w:tc>
        <w:tc>
          <w:tcPr>
            <w:tcW w:type="dxa" w:w="4706"/>
          </w:tcPr>
          <w:p>
            <w:pPr>
              <w:pStyle w:val="Tabla"/>
            </w:pPr>
            <w:r/>
            <w:r>
              <w:rPr>
                <w:b w:val="0"/>
                <w:i w:val="0"/>
              </w:rPr>
              <w:t>Elegirlo cerca de la localización para reducir desplazamientos diarios</w:t>
            </w:r>
          </w:p>
        </w:tc>
      </w:tr>
      <w:tr>
        <w:tc>
          <w:tcPr>
            <w:tcW w:type="dxa" w:w="4706"/>
          </w:tcPr>
          <w:p>
            <w:pPr>
              <w:pStyle w:val="Tabla"/>
            </w:pPr>
            <w:r/>
            <w:r>
              <w:rPr>
                <w:b w:val="0"/>
                <w:i w:val="0"/>
              </w:rPr>
              <w:t>Catering</w:t>
            </w:r>
          </w:p>
        </w:tc>
        <w:tc>
          <w:tcPr>
            <w:tcW w:type="dxa" w:w="4706"/>
          </w:tcPr>
          <w:p>
            <w:pPr>
              <w:pStyle w:val="Tabla"/>
            </w:pPr>
            <w:r/>
            <w:r>
              <w:rPr>
                <w:b w:val="0"/>
                <w:i w:val="0"/>
              </w:rPr>
              <w:t>Evitar plásticos de un solo uso, agua en garrafa o fuentes, ajustar las raciones al número real de personas citadas; producto de temporada</w:t>
            </w:r>
          </w:p>
        </w:tc>
      </w:tr>
      <w:tr>
        <w:tc>
          <w:tcPr>
            <w:tcW w:type="dxa" w:w="4706"/>
          </w:tcPr>
          <w:p>
            <w:pPr>
              <w:pStyle w:val="Tabla"/>
            </w:pPr>
            <w:r/>
            <w:r>
              <w:rPr>
                <w:b w:val="0"/>
                <w:i w:val="0"/>
              </w:rPr>
              <w:t>Materiales</w:t>
            </w:r>
          </w:p>
        </w:tc>
        <w:tc>
          <w:tcPr>
            <w:tcW w:type="dxa" w:w="4706"/>
          </w:tcPr>
          <w:p>
            <w:pPr>
              <w:pStyle w:val="Tabla"/>
            </w:pPr>
            <w:r/>
            <w:r>
              <w:rPr>
                <w:b w:val="0"/>
                <w:i w:val="0"/>
              </w:rPr>
              <w:t>Reutilizar decorados, atrezo y material de otras producciones; pedir sólo lo necesario y devolverlo en buen estado</w:t>
            </w:r>
          </w:p>
        </w:tc>
      </w:tr>
      <w:tr>
        <w:tc>
          <w:tcPr>
            <w:tcW w:type="dxa" w:w="4706"/>
          </w:tcPr>
          <w:p>
            <w:pPr>
              <w:pStyle w:val="Tabla"/>
            </w:pPr>
            <w:r/>
            <w:r>
              <w:rPr>
                <w:b w:val="0"/>
                <w:i w:val="0"/>
              </w:rPr>
              <w:t>Residuos</w:t>
            </w:r>
          </w:p>
        </w:tc>
        <w:tc>
          <w:tcPr>
            <w:tcW w:type="dxa" w:w="4706"/>
          </w:tcPr>
          <w:p>
            <w:pPr>
              <w:pStyle w:val="Tabla"/>
            </w:pPr>
            <w:r/>
            <w:r>
              <w:rPr>
                <w:b w:val="0"/>
                <w:i w:val="0"/>
              </w:rPr>
              <w:t>Puntos de separación en la localización; recoger lo generado antes de irse</w:t>
            </w:r>
          </w:p>
        </w:tc>
      </w:tr>
      <w:tr>
        <w:tc>
          <w:tcPr>
            <w:tcW w:type="dxa" w:w="4706"/>
          </w:tcPr>
          <w:p>
            <w:pPr>
              <w:pStyle w:val="Tabla"/>
            </w:pPr>
            <w:r/>
            <w:r>
              <w:rPr>
                <w:b w:val="0"/>
                <w:i w:val="0"/>
              </w:rPr>
              <w:t>Energía</w:t>
            </w:r>
          </w:p>
        </w:tc>
        <w:tc>
          <w:tcPr>
            <w:tcW w:type="dxa" w:w="4706"/>
          </w:tcPr>
          <w:p>
            <w:pPr>
              <w:pStyle w:val="Tabla"/>
            </w:pPr>
            <w:r/>
            <w:r>
              <w:rPr>
                <w:b w:val="0"/>
                <w:i w:val="0"/>
              </w:rPr>
              <w:t>Apagar equipos e iluminación entre tomas y en esperas largas; preferir la conexión a red al grupo electrógeno cuando la haya</w:t>
            </w:r>
          </w:p>
        </w:tc>
      </w:tr>
      <w:tr>
        <w:tc>
          <w:tcPr>
            <w:tcW w:type="dxa" w:w="4706"/>
          </w:tcPr>
          <w:p>
            <w:pPr>
              <w:pStyle w:val="Tabla"/>
            </w:pPr>
            <w:r/>
            <w:r>
              <w:rPr>
                <w:b w:val="0"/>
                <w:i w:val="0"/>
              </w:rPr>
              <w:t>Papel</w:t>
            </w:r>
          </w:p>
        </w:tc>
        <w:tc>
          <w:tcPr>
            <w:tcW w:type="dxa" w:w="4706"/>
          </w:tcPr>
          <w:p>
            <w:pPr>
              <w:pStyle w:val="Tabla"/>
            </w:pPr>
            <w:r/>
            <w:r>
              <w:rPr>
                <w:b w:val="0"/>
                <w:i w:val="0"/>
              </w:rPr>
              <w:t>Hojas de citación, escaletas y planes de trabajo compartidos en digital; imprimir sólo lo imprescindible</w:t>
            </w:r>
          </w:p>
        </w:tc>
      </w:tr>
    </w:tbl>
    <w:p>
      <w:pPr/>
    </w:p>
    <w:p>
      <w:pPr/>
      <w:r>
        <w:rPr>
          <w:b w:val="0"/>
          <w:i w:val="0"/>
        </w:rPr>
        <w:t>Ninguna de estas medidas puede ir contra la seguridad ni contra la accesibilidad: compartir coche no</w:t>
      </w:r>
      <w:r>
        <w:t xml:space="preserve"> </w:t>
      </w:r>
      <w:r>
        <w:rPr>
          <w:b w:val="0"/>
          <w:i w:val="0"/>
        </w:rPr>
        <w:t>vale si deja sin plaza adaptada a quien la necesita.</w:t>
      </w:r>
    </w:p>
    <w:p>
      <w:pPr>
        <w:pStyle w:val="Heading2"/>
      </w:pPr>
      <w:r>
        <w:rPr>
          <w:b w:val="0"/>
          <w:i w:val="0"/>
        </w:rPr>
        <w:t>16.6 Trato adecuado</w:t>
      </w:r>
    </w:p>
    <w:p>
      <w:pPr/>
      <w:r>
        <w:rPr>
          <w:b w:val="0"/>
          <w:i w:val="0"/>
        </w:rPr>
        <w:t>Trato adecuado es el que respeta la dignidad de la persona en tres planos: cómo se la nombra, cómo se</w:t>
      </w:r>
      <w:r>
        <w:t xml:space="preserve"> </w:t>
      </w:r>
      <w:r>
        <w:rPr>
          <w:b w:val="0"/>
          <w:i w:val="0"/>
        </w:rPr>
        <w:t>la recibe y atiende, y cómo se la muestra. El principio general es el artículo 4.1 de la LGCA</w:t>
      </w:r>
      <w:r>
        <w:t xml:space="preserve"> </w:t>
      </w:r>
      <w:r>
        <w:rPr>
          <w:b w:val="0"/>
          <w:i w:val="0"/>
        </w:rPr>
        <w:t>(</w:t>
      </w:r>
      <w:r>
        <w:rPr>
          <w:b/>
          <w:i w:val="0"/>
        </w:rPr>
        <w:t>«La comunicación audiovisual será respetuosa con la dignidad humana y los valores</w:t>
      </w:r>
      <w:r>
        <w:t xml:space="preserve"> </w:t>
      </w:r>
      <w:r>
        <w:rPr>
          <w:b/>
          <w:i w:val="0"/>
        </w:rPr>
        <w:t>constitucionales.»</w:t>
      </w:r>
      <w:r>
        <w:rPr>
          <w:b w:val="0"/>
          <w:i w:val="0"/>
        </w:rPr>
        <w:t>, epígrafe 1); lo que sigue lo concreta para quien produce.</w:t>
      </w:r>
    </w:p>
    <w:p>
      <w:pPr>
        <w:pStyle w:val="Heading3"/>
      </w:pPr>
      <w:r>
        <w:rPr>
          <w:b w:val="0"/>
          <w:i w:val="0"/>
        </w:rPr>
        <w:t>16.6.1 Cómo se nombra: discapacidad y salud mental</w:t>
      </w:r>
    </w:p>
    <w:p>
      <w:pPr/>
      <w:r>
        <w:rPr>
          <w:b w:val="0"/>
          <w:i w:val="0"/>
        </w:rPr>
        <w:t xml:space="preserve">La guía del CAA, recomendación 1, </w:t>
      </w:r>
      <w:r>
        <w:rPr>
          <w:b/>
          <w:i w:val="0"/>
        </w:rPr>
        <w:t>«Lenguaje adecuado y respetuoso»</w:t>
      </w:r>
      <w:r>
        <w:rPr>
          <w:b w:val="0"/>
          <w:i w:val="0"/>
        </w:rPr>
        <w:t>:</w:t>
      </w:r>
    </w:p>
    <w:p>
      <w:pPr>
        <w:pStyle w:val="ListBullet"/>
      </w:pPr>
      <w:r>
        <w:rPr>
          <w:b w:val="0"/>
          <w:i w:val="0"/>
        </w:rPr>
      </w:r>
      <w:r>
        <w:rPr>
          <w:b/>
          <w:i w:val="0"/>
        </w:rPr>
        <w:t>«Frente a términos inapropiados cada vez más obsoletos como, por ejemplo, «deficientes»,</w:t>
      </w:r>
      <w:r>
        <w:t xml:space="preserve"> </w:t>
      </w:r>
      <w:r>
        <w:rPr>
          <w:b/>
          <w:i w:val="0"/>
        </w:rPr>
        <w:t>«minusválidos» o «retrasados», se debe emplear sencillamente el de «personas con discapacidad»,</w:t>
      </w:r>
      <w:r>
        <w:t xml:space="preserve"> </w:t>
      </w:r>
      <w:r>
        <w:rPr>
          <w:b/>
          <w:i w:val="0"/>
        </w:rPr>
        <w:t>expresión con la que ponemos énfasis en que hablamos ante todo de personas»</w:t>
      </w:r>
      <w:r>
        <w:rPr>
          <w:b w:val="0"/>
          <w:i w:val="0"/>
        </w:rPr>
        <w:t>.</w:t>
      </w:r>
    </w:p>
    <w:p>
      <w:pPr>
        <w:pStyle w:val="ListBullet"/>
      </w:pPr>
      <w:r>
        <w:rPr>
          <w:b w:val="0"/>
          <w:i w:val="0"/>
        </w:rPr>
      </w:r>
      <w:r>
        <w:rPr>
          <w:b/>
          <w:i w:val="0"/>
        </w:rPr>
        <w:t>«la utilización de términos como «persona normal», que lleva implícita la existencia de</w:t>
      </w:r>
      <w:r>
        <w:t xml:space="preserve"> </w:t>
      </w:r>
      <w:r>
        <w:rPr>
          <w:b/>
          <w:i w:val="0"/>
        </w:rPr>
        <w:t>«personas anormales», no debe ser empleada.»</w:t>
      </w:r>
      <w:r>
        <w:rPr>
          <w:b w:val="0"/>
          <w:i w:val="0"/>
        </w:rPr>
      </w:r>
    </w:p>
    <w:p>
      <w:pPr>
        <w:pStyle w:val="ListBullet"/>
      </w:pPr>
      <w:r>
        <w:rPr>
          <w:b w:val="0"/>
          <w:i w:val="0"/>
        </w:rPr>
      </w:r>
      <w:r>
        <w:rPr>
          <w:b/>
          <w:i w:val="0"/>
        </w:rPr>
        <w:t>«Debemos evitar, asimismo, los términos paternalistas. De tal forma, en vez de «sufre</w:t>
      </w:r>
      <w:r>
        <w:t xml:space="preserve"> </w:t>
      </w:r>
      <w:r>
        <w:rPr>
          <w:b/>
          <w:i w:val="0"/>
        </w:rPr>
        <w:t>discapacidad» o «padece discapacidad» es mejor emplear «tiene discapacidad».»</w:t>
      </w:r>
      <w:r>
        <w:rPr>
          <w:b w:val="0"/>
          <w:i w:val="0"/>
        </w:rPr>
        <w:t xml:space="preserve"> La razón: con sufrir</w:t>
      </w:r>
      <w:r>
        <w:t xml:space="preserve"> </w:t>
      </w:r>
      <w:r>
        <w:rPr>
          <w:b w:val="0"/>
          <w:i w:val="0"/>
        </w:rPr>
        <w:t xml:space="preserve">o padecer se asimila la discapacidad a la enfermedad, </w:t>
      </w:r>
      <w:r>
        <w:rPr>
          <w:b/>
          <w:i w:val="0"/>
        </w:rPr>
        <w:t>«y la discapacidad no es una</w:t>
      </w:r>
      <w:r>
        <w:t xml:space="preserve"> </w:t>
      </w:r>
      <w:r>
        <w:rPr>
          <w:b/>
          <w:i w:val="0"/>
        </w:rPr>
        <w:t>enfermedad.»</w:t>
      </w:r>
      <w:r>
        <w:rPr>
          <w:b w:val="0"/>
          <w:i w:val="0"/>
        </w:rPr>
      </w:r>
    </w:p>
    <w:p>
      <w:pPr>
        <w:pStyle w:val="ListBullet"/>
      </w:pPr>
      <w:r>
        <w:rPr>
          <w:b w:val="0"/>
          <w:i w:val="0"/>
        </w:rPr>
        <w:t xml:space="preserve">Y la recomendación 2 añade que hay que evitar </w:t>
      </w:r>
      <w:r>
        <w:rPr>
          <w:b/>
          <w:i w:val="0"/>
        </w:rPr>
        <w:t>«considerar que una discapacidad sensorial o</w:t>
      </w:r>
      <w:r>
        <w:t xml:space="preserve"> </w:t>
      </w:r>
      <w:r>
        <w:rPr>
          <w:b/>
          <w:i w:val="0"/>
        </w:rPr>
        <w:t>intelectual es una enfermedad o que discapacidad intelectual y enfermedad mental constituyen</w:t>
      </w:r>
      <w:r>
        <w:t xml:space="preserve"> </w:t>
      </w:r>
      <w:r>
        <w:rPr>
          <w:b/>
          <w:i w:val="0"/>
        </w:rPr>
        <w:t>conceptos equivalentes.»</w:t>
      </w:r>
      <w:r>
        <w:rPr>
          <w:b w:val="0"/>
          <w:i w:val="0"/>
        </w:rPr>
      </w:r>
    </w:p>
    <w:p>
      <w:pPr/>
      <w:r>
        <w:rPr>
          <w:b w:val="0"/>
          <w:i w:val="0"/>
        </w:rPr>
        <w:t xml:space="preserve">El Libro de estilo, apartado 9.7.3: </w:t>
      </w:r>
      <w:r>
        <w:rPr>
          <w:b/>
          <w:i w:val="0"/>
        </w:rPr>
        <w:t>«Las palabras peyorativas (subnormal, mongólico, tarado...)</w:t>
      </w:r>
      <w:r>
        <w:t xml:space="preserve"> </w:t>
      </w:r>
      <w:r>
        <w:rPr>
          <w:b/>
          <w:i w:val="0"/>
        </w:rPr>
        <w:t>están absolutamente prohibidas en nuestros contenidos, aunque no sean usadas por ningún miembro de</w:t>
      </w:r>
      <w:r>
        <w:t xml:space="preserve"> </w:t>
      </w:r>
      <w:r>
        <w:rPr>
          <w:b/>
          <w:i w:val="0"/>
        </w:rPr>
        <w:t>los Servicios Informativos y sean pronunciadas, con evidente tono ofensivo, por alguien que nos haga</w:t>
      </w:r>
      <w:r>
        <w:t xml:space="preserve"> </w:t>
      </w:r>
      <w:r>
        <w:rPr>
          <w:b/>
          <w:i w:val="0"/>
        </w:rPr>
        <w:t>declaraciones.»</w:t>
      </w:r>
      <w:r>
        <w:rPr>
          <w:b w:val="0"/>
          <w:i w:val="0"/>
        </w:rPr>
        <w:t xml:space="preserve"> La prohibición alcanza, pues, a lo que dice un tercero ante la cámara.</w:t>
      </w:r>
    </w:p>
    <w:p>
      <w:pPr/>
      <w:r>
        <w:rPr>
          <w:b w:val="0"/>
          <w:i w:val="0"/>
        </w:rPr>
        <w:t xml:space="preserve">Sobre salud mental, el apartado 9.7.2.3 manda </w:t>
      </w:r>
      <w:r>
        <w:rPr>
          <w:b/>
          <w:i w:val="0"/>
        </w:rPr>
        <w:t>«asumir como obligatorias»</w:t>
      </w:r>
      <w:r>
        <w:rPr>
          <w:b w:val="0"/>
          <w:i w:val="0"/>
        </w:rPr>
        <w:t xml:space="preserve"> ocho propuestas; las</w:t>
      </w:r>
      <w:r>
        <w:t xml:space="preserve"> </w:t>
      </w:r>
      <w:r>
        <w:rPr>
          <w:b w:val="0"/>
          <w:i w:val="0"/>
        </w:rPr>
        <w:t>dos primeras:</w:t>
      </w:r>
    </w:p>
    <w:p>
      <w:pPr>
        <w:pStyle w:val="ListNumber"/>
      </w:pPr>
      <w:r>
        <w:rPr>
          <w:b w:val="0"/>
          <w:i w:val="0"/>
        </w:rPr>
      </w:r>
      <w:r>
        <w:rPr>
          <w:b/>
          <w:i w:val="0"/>
        </w:rPr>
        <w:t>«No usaremos términos ofensivos, inexactos y anticuados que perpetúen la ignorancia y conduzcan</w:t>
      </w:r>
      <w:r>
        <w:t xml:space="preserve"> </w:t>
      </w:r>
      <w:r>
        <w:rPr>
          <w:b/>
          <w:i w:val="0"/>
        </w:rPr>
        <w:t>a la estigmatización: transtornado, perturbado, psicópata, loco... son apelativos que deben</w:t>
      </w:r>
      <w:r>
        <w:t xml:space="preserve"> </w:t>
      </w:r>
      <w:r>
        <w:rPr>
          <w:b/>
          <w:i w:val="0"/>
        </w:rPr>
        <w:t>desaparecer en beneficio de otros como persona que padece una enfermedad mental o similares.»</w:t>
      </w:r>
      <w:r>
        <w:rPr>
          <w:b w:val="0"/>
          <w:i w:val="0"/>
        </w:rPr>
      </w:r>
      <w:r>
        <w:t xml:space="preserve"> </w:t>
      </w:r>
      <w:r>
        <w:rPr>
          <w:b w:val="0"/>
          <w:i w:val="0"/>
        </w:rPr>
        <w:t>(</w:t>
      </w:r>
      <w:r>
        <w:rPr>
          <w:b w:val="0"/>
          <w:i/>
        </w:rPr>
        <w:t>transtornado</w:t>
      </w:r>
      <w:r>
        <w:rPr>
          <w:b w:val="0"/>
          <w:i w:val="0"/>
        </w:rPr>
        <w:t>, así en el original).</w:t>
      </w:r>
    </w:p>
    <w:p>
      <w:pPr>
        <w:pStyle w:val="ListNumber"/>
      </w:pPr>
      <w:r>
        <w:rPr>
          <w:b w:val="0"/>
          <w:i w:val="0"/>
        </w:rPr>
        <w:t>Si se conoce el diagnóstico, usar el término adecuado (</w:t>
      </w:r>
      <w:r>
        <w:rPr>
          <w:b/>
          <w:i w:val="0"/>
        </w:rPr>
        <w:t>«tiene esquizofrenia, sufre</w:t>
      </w:r>
      <w:r>
        <w:t xml:space="preserve"> </w:t>
      </w:r>
      <w:r>
        <w:rPr>
          <w:b/>
          <w:i w:val="0"/>
        </w:rPr>
        <w:t>depresión»</w:t>
      </w:r>
      <w:r>
        <w:rPr>
          <w:b w:val="0"/>
          <w:i w:val="0"/>
        </w:rPr>
        <w:t xml:space="preserve">) y rechazar </w:t>
      </w:r>
      <w:r>
        <w:rPr>
          <w:b/>
          <w:i w:val="0"/>
        </w:rPr>
        <w:t>«sustantivos que tienden a etiquetar o clasificar peyorativamente a las</w:t>
      </w:r>
      <w:r>
        <w:t xml:space="preserve"> </w:t>
      </w:r>
      <w:r>
        <w:rPr>
          <w:b/>
          <w:i w:val="0"/>
        </w:rPr>
        <w:t>personas: esquizofrénico, depresivo, maníaco, psicótico...»</w:t>
      </w:r>
      <w:r>
        <w:rPr>
          <w:b w:val="0"/>
          <w:i w:val="0"/>
        </w:rPr>
      </w:r>
    </w:p>
    <w:p>
      <w:pPr/>
      <w:r>
        <w:rPr>
          <w:b w:val="0"/>
          <w:i w:val="0"/>
        </w:rPr>
        <w:t xml:space="preserve">Y lo cierra con un ejemplo: </w:t>
      </w:r>
      <w:r>
        <w:rPr>
          <w:b/>
          <w:i w:val="0"/>
        </w:rPr>
        <w:t>«una persona con una enfermedad mental, no es la enfermedad misma ni</w:t>
      </w:r>
      <w:r>
        <w:t xml:space="preserve"> </w:t>
      </w:r>
      <w:r>
        <w:rPr>
          <w:b/>
          <w:i w:val="0"/>
        </w:rPr>
        <w:t>es su principal característica.»</w:t>
      </w:r>
      <w:r>
        <w:rPr>
          <w:b w:val="0"/>
          <w:i w:val="0"/>
        </w:rPr>
      </w:r>
    </w:p>
    <w:p>
      <w:pPr/>
      <w:r>
        <w:rPr>
          <w:b w:val="0"/>
          <w:i w:val="0"/>
        </w:rPr>
        <w:t>Obsérvese que el Libro de estilo de 2004 propone «persona que padece una enfermedad mental» y la</w:t>
      </w:r>
      <w:r>
        <w:t xml:space="preserve"> </w:t>
      </w:r>
      <w:r>
        <w:rPr>
          <w:b w:val="0"/>
          <w:i w:val="0"/>
        </w:rPr>
        <w:t>guía del CAA de 2025 desaconseja «padece» para la discapacidad. Son dos realidades distintas</w:t>
      </w:r>
      <w:r>
        <w:t xml:space="preserve"> </w:t>
      </w:r>
      <w:r>
        <w:rPr>
          <w:b w:val="0"/>
          <w:i w:val="0"/>
        </w:rPr>
        <w:t>(enfermedad mental y discapacidad, que la propia guía pide no confundir), y el tema no las mezcla.</w:t>
      </w:r>
    </w:p>
    <w:p>
      <w:pPr>
        <w:pStyle w:val="Heading3"/>
      </w:pPr>
      <w:r>
        <w:rPr>
          <w:b w:val="0"/>
          <w:i w:val="0"/>
        </w:rPr>
        <w:t>16.6.2 Cómo se recibe: no discriminar en el acceso</w:t>
      </w:r>
    </w:p>
    <w:p>
      <w:pPr/>
      <w:r>
        <w:rPr>
          <w:b w:val="0"/>
          <w:i w:val="0"/>
        </w:rPr>
        <w:t xml:space="preserve">La Ley 15/2022 se aplica, entre otros ámbitos, al </w:t>
      </w:r>
      <w:r>
        <w:rPr>
          <w:b/>
          <w:i w:val="0"/>
        </w:rPr>
        <w:t>«Acceso y permanencia en establecimientos o</w:t>
      </w:r>
      <w:r>
        <w:t xml:space="preserve"> </w:t>
      </w:r>
      <w:r>
        <w:rPr>
          <w:b/>
          <w:i w:val="0"/>
        </w:rPr>
        <w:t>espacios abiertos al público, así como el uso de la vía pública y estancia en la misma.»</w:t>
      </w:r>
      <w:r>
        <w:rPr>
          <w:b w:val="0"/>
          <w:i w:val="0"/>
        </w:rPr>
      </w:r>
      <w:r>
        <w:t xml:space="preserve"> </w:t>
      </w:r>
      <w:r>
        <w:rPr>
          <w:b w:val="0"/>
          <w:i w:val="0"/>
        </w:rPr>
        <w:t xml:space="preserve">(artículo 3.1.l). Y su artículo 21, </w:t>
      </w:r>
      <w:r>
        <w:rPr>
          <w:b/>
          <w:i w:val="0"/>
        </w:rPr>
        <w:t>«Derecho a la igualdad de trato y no discriminación en</w:t>
      </w:r>
      <w:r>
        <w:t xml:space="preserve"> </w:t>
      </w:r>
      <w:r>
        <w:rPr>
          <w:b/>
          <w:i w:val="0"/>
        </w:rPr>
        <w:t>establecimientos, o espacios y espectáculos abiertos al público»</w:t>
      </w:r>
      <w:r>
        <w:rPr>
          <w:b w:val="0"/>
          <w:i w:val="0"/>
        </w:rPr>
        <w:t>, dice:</w:t>
      </w:r>
    </w:p>
    <w:p>
      <w:pPr>
        <w:pStyle w:val="ListNumber"/>
      </w:pPr>
      <w:r>
        <w:rPr>
          <w:b w:val="0"/>
          <w:i w:val="0"/>
        </w:rPr>
      </w:r>
      <w:r>
        <w:rPr>
          <w:b/>
          <w:i w:val="0"/>
        </w:rPr>
        <w:t>«Los criterios y prácticas sobre admisión de las personas a establecimientos o espacios</w:t>
      </w:r>
      <w:r>
        <w:t xml:space="preserve"> </w:t>
      </w:r>
      <w:r>
        <w:rPr>
          <w:b/>
          <w:i w:val="0"/>
        </w:rPr>
        <w:t>abiertos al público, espectáculos públicos o actividades recreativas deberán garantizar la</w:t>
      </w:r>
      <w:r>
        <w:t xml:space="preserve"> </w:t>
      </w:r>
      <w:r>
        <w:rPr>
          <w:b/>
          <w:i w:val="0"/>
        </w:rPr>
        <w:t>ausencia de cualquier forma de discriminación por razón de las causas previstas en el apartado</w:t>
      </w:r>
      <w:r>
        <w:t xml:space="preserve"> </w:t>
      </w:r>
      <w:r>
        <w:rPr>
          <w:b/>
          <w:i w:val="0"/>
        </w:rPr>
        <w:t>primero del artículo 2.»</w:t>
      </w:r>
      <w:r>
        <w:rPr>
          <w:b w:val="0"/>
          <w:i w:val="0"/>
        </w:rPr>
      </w:r>
    </w:p>
    <w:p>
      <w:pPr>
        <w:pStyle w:val="ListNumber"/>
      </w:pPr>
      <w:r>
        <w:rPr>
          <w:b w:val="0"/>
          <w:i w:val="0"/>
        </w:rPr>
        <w:t xml:space="preserve">La prohibición </w:t>
      </w:r>
      <w:r>
        <w:rPr>
          <w:b/>
          <w:i w:val="0"/>
        </w:rPr>
        <w:t>«comprende tanto las condiciones de acceso a los locales o establecimientos como</w:t>
      </w:r>
      <w:r>
        <w:t xml:space="preserve"> </w:t>
      </w:r>
      <w:r>
        <w:rPr>
          <w:b/>
          <w:i w:val="0"/>
        </w:rPr>
        <w:t>la permanencia en los mismos, así como el uso y disfrute de los servicios que se presten en</w:t>
      </w:r>
      <w:r>
        <w:t xml:space="preserve"> </w:t>
      </w:r>
      <w:r>
        <w:rPr>
          <w:b/>
          <w:i w:val="0"/>
        </w:rPr>
        <w:t>ellos»</w:t>
      </w:r>
      <w:r>
        <w:rPr>
          <w:b w:val="0"/>
          <w:i w:val="0"/>
        </w:rPr>
        <w:t>, sin perjuicio de actividades o servicios destinados exclusivamente a la promoción de</w:t>
      </w:r>
      <w:r>
        <w:t xml:space="preserve"> </w:t>
      </w:r>
      <w:r>
        <w:rPr>
          <w:b w:val="0"/>
          <w:i w:val="0"/>
        </w:rPr>
        <w:t>grupos identificados por alguna de esas causas.</w:t>
      </w:r>
    </w:p>
    <w:p>
      <w:pPr>
        <w:pStyle w:val="ListNumber"/>
      </w:pPr>
      <w:r>
        <w:rPr>
          <w:b w:val="0"/>
          <w:i w:val="0"/>
        </w:rPr>
      </w:r>
      <w:r>
        <w:rPr>
          <w:b/>
          <w:i w:val="0"/>
        </w:rPr>
        <w:t>«Las personas titulares de los establecimientos y locales a los que se refieren los apartados</w:t>
      </w:r>
      <w:r>
        <w:t xml:space="preserve"> </w:t>
      </w:r>
      <w:r>
        <w:rPr>
          <w:b/>
          <w:i w:val="0"/>
        </w:rPr>
        <w:t>anteriores o las organizadoras de espectáculos públicos o actividades recreativas darán a conocer</w:t>
      </w:r>
      <w:r>
        <w:t xml:space="preserve"> </w:t>
      </w:r>
      <w:r>
        <w:rPr>
          <w:b/>
          <w:i w:val="0"/>
        </w:rPr>
        <w:t>en un espacio visible los criterios y limitaciones que resulten del ejercicio del derecho de</w:t>
      </w:r>
      <w:r>
        <w:t xml:space="preserve"> </w:t>
      </w:r>
      <w:r>
        <w:rPr>
          <w:b/>
          <w:i w:val="0"/>
        </w:rPr>
        <w:t>admisión.»</w:t>
      </w:r>
      <w:r>
        <w:rPr>
          <w:b w:val="0"/>
          <w:i w:val="0"/>
        </w:rPr>
      </w:r>
    </w:p>
    <w:p>
      <w:pPr/>
      <w:r>
        <w:rPr>
          <w:b w:val="0"/>
          <w:i w:val="0"/>
        </w:rPr>
        <w:t>Aplicación, no texto de norma: las condiciones de admisión de un público convocado (edad mínima,</w:t>
      </w:r>
      <w:r>
        <w:t xml:space="preserve"> </w:t>
      </w:r>
      <w:r>
        <w:rPr>
          <w:b w:val="0"/>
          <w:i w:val="0"/>
        </w:rPr>
        <w:t>aforo, normas de comportamiento) deben ser objetivas, conocidas de antemano y visibles; la persona</w:t>
      </w:r>
      <w:r>
        <w:t xml:space="preserve"> </w:t>
      </w:r>
      <w:r>
        <w:rPr>
          <w:b w:val="0"/>
          <w:i w:val="0"/>
        </w:rPr>
        <w:t>con discapacidad entra por el mismo procedimiento que las demás, con el ajuste razonable que</w:t>
      </w:r>
      <w:r>
        <w:t xml:space="preserve"> </w:t>
      </w:r>
      <w:r>
        <w:rPr>
          <w:b w:val="0"/>
          <w:i w:val="0"/>
        </w:rPr>
        <w:t>necesite (epígrafe 3).</w:t>
      </w:r>
    </w:p>
    <w:p>
      <w:pPr>
        <w:pStyle w:val="Heading3"/>
      </w:pPr>
      <w:r>
        <w:rPr>
          <w:b w:val="0"/>
          <w:i w:val="0"/>
        </w:rPr>
        <w:t>16.6.3 Cómo se atiende en plató</w:t>
      </w:r>
    </w:p>
    <w:p>
      <w:pPr/>
      <w:r>
        <w:rPr>
          <w:b w:val="0"/>
          <w:i w:val="0"/>
        </w:rPr>
        <w:t>El Libro de estilo, apartado 3.17.2.2 (</w:t>
      </w:r>
      <w:r>
        <w:rPr>
          <w:b/>
          <w:i w:val="0"/>
        </w:rPr>
        <w:t>«Tratamiento»</w:t>
      </w:r>
      <w:r>
        <w:rPr>
          <w:b w:val="0"/>
          <w:i w:val="0"/>
        </w:rPr>
        <w:t xml:space="preserve">): </w:t>
      </w:r>
      <w:r>
        <w:rPr>
          <w:b/>
          <w:i w:val="0"/>
        </w:rPr>
        <w:t>«Como norma general que sólo se podrá</w:t>
      </w:r>
      <w:r>
        <w:t xml:space="preserve"> </w:t>
      </w:r>
      <w:r>
        <w:rPr>
          <w:b/>
          <w:i w:val="0"/>
        </w:rPr>
        <w:t>obviar en casos y formatos muy concretos, en plató siempre nos dirigiremos al entrevistado con</w:t>
      </w:r>
      <w:r>
        <w:t xml:space="preserve"> </w:t>
      </w:r>
      <w:r>
        <w:rPr>
          <w:b/>
          <w:i w:val="0"/>
        </w:rPr>
        <w:t>tratamiento de usted, por respeto y para establecer una mínima distancia profesional.»</w:t>
      </w:r>
      <w:r>
        <w:rPr>
          <w:b w:val="0"/>
          <w:i w:val="0"/>
        </w:rPr>
        <w:t xml:space="preserve"> Y advierte</w:t>
      </w:r>
      <w:r>
        <w:t xml:space="preserve"> </w:t>
      </w:r>
      <w:r>
        <w:rPr>
          <w:b w:val="0"/>
          <w:i w:val="0"/>
        </w:rPr>
        <w:t xml:space="preserve">que </w:t>
      </w:r>
      <w:r>
        <w:rPr>
          <w:b/>
          <w:i w:val="0"/>
        </w:rPr>
        <w:t>«El tuteo, sobre todo con personas de fama o posición social, suele ser más un alarde de vanidad</w:t>
      </w:r>
      <w:r>
        <w:t xml:space="preserve"> </w:t>
      </w:r>
      <w:r>
        <w:rPr>
          <w:b/>
          <w:i w:val="0"/>
        </w:rPr>
        <w:t>que una técnica de persuasión para extraer información o testimonios.»</w:t>
      </w:r>
      <w:r>
        <w:rPr>
          <w:b w:val="0"/>
          <w:i w:val="0"/>
        </w:rPr>
        <w:t xml:space="preserve"> La regla se dirige al</w:t>
      </w:r>
      <w:r>
        <w:t xml:space="preserve"> </w:t>
      </w:r>
      <w:r>
        <w:rPr>
          <w:b w:val="0"/>
          <w:i w:val="0"/>
        </w:rPr>
        <w:t>periodista ante la cámara; fuera de ella, el trato del equipo de producción con la persona invitada</w:t>
      </w:r>
      <w:r>
        <w:t xml:space="preserve"> </w:t>
      </w:r>
      <w:r>
        <w:rPr>
          <w:b w:val="0"/>
          <w:i w:val="0"/>
        </w:rPr>
        <w:t>no tiene regla escrita en los documentos leídos.</w:t>
      </w:r>
    </w:p>
    <w:p>
      <w:pPr/>
      <w:r>
        <w:rPr>
          <w:b w:val="0"/>
          <w:i w:val="0"/>
        </w:rPr>
        <w:t>Aplicación, no texto de norma (oficio): el trato adecuado de producción con quien viene al centro es</w:t>
      </w:r>
      <w:r>
        <w:t xml:space="preserve"> </w:t>
      </w:r>
      <w:r>
        <w:rPr>
          <w:b w:val="0"/>
          <w:i w:val="0"/>
        </w:rPr>
        <w:t>recibirle a la hora citada, decirle quién le atiende y qué va a pasar (maquillaje, sonido, espera,</w:t>
      </w:r>
      <w:r>
        <w:t xml:space="preserve"> </w:t>
      </w:r>
      <w:r>
        <w:rPr>
          <w:b w:val="0"/>
          <w:i w:val="0"/>
        </w:rPr>
        <w:t>entrada en plató, salida), no dejarle solo en pasillos o en control, ofrecerle agua y aseo, y</w:t>
      </w:r>
      <w:r>
        <w:t xml:space="preserve"> </w:t>
      </w:r>
      <w:r>
        <w:rPr>
          <w:b w:val="0"/>
          <w:i w:val="0"/>
        </w:rPr>
        <w:t>despedirle confirmando cómo vuelve. Con las personas con discapacidad, preguntar antes de ayudar y</w:t>
      </w:r>
      <w:r>
        <w:t xml:space="preserve"> </w:t>
      </w:r>
      <w:r>
        <w:rPr>
          <w:b w:val="0"/>
          <w:i w:val="0"/>
        </w:rPr>
        <w:t>dirigirse a ellas, no a su acompañante ni a su intérprete.</w:t>
      </w:r>
    </w:p>
    <w:p>
      <w:pPr>
        <w:pStyle w:val="Heading2"/>
      </w:pPr>
      <w:r>
        <w:rPr>
          <w:b w:val="0"/>
          <w:i w:val="0"/>
        </w:rPr>
        <w:t>16.7 Lenguaje inclusivo</w:t>
      </w:r>
    </w:p>
    <w:p>
      <w:pPr/>
      <w:r>
        <w:rPr>
          <w:b w:val="0"/>
          <w:i w:val="0"/>
        </w:rPr>
        <w:t>Ninguna norma leída usa la expresión «lenguaje inclusivo» como término definido: las leyes hablan de</w:t>
      </w:r>
      <w:r>
        <w:t xml:space="preserve"> </w:t>
      </w:r>
      <w:r>
        <w:rPr>
          <w:b w:val="0"/>
          <w:i w:val="0"/>
        </w:rPr>
        <w:t xml:space="preserve">lenguaje </w:t>
      </w:r>
      <w:r>
        <w:rPr>
          <w:b/>
          <w:i w:val="0"/>
        </w:rPr>
        <w:t>no sexista</w:t>
      </w:r>
      <w:r>
        <w:rPr>
          <w:b w:val="0"/>
          <w:i w:val="0"/>
        </w:rPr>
        <w:t xml:space="preserve">; la guía del CAA, de </w:t>
      </w:r>
      <w:r>
        <w:rPr>
          <w:b/>
          <w:i w:val="0"/>
        </w:rPr>
        <w:t>«lenguaje inclusivo»</w:t>
      </w:r>
      <w:r>
        <w:rPr>
          <w:b w:val="0"/>
          <w:i w:val="0"/>
        </w:rPr>
        <w:t>; el Libro de estilo, de</w:t>
      </w:r>
      <w:r>
        <w:t xml:space="preserve"> </w:t>
      </w:r>
      <w:r>
        <w:rPr>
          <w:b w:val="0"/>
          <w:i w:val="0"/>
        </w:rPr>
      </w:r>
      <w:r>
        <w:rPr>
          <w:b/>
          <w:i w:val="0"/>
        </w:rPr>
        <w:t>«palabras genéricas»</w:t>
      </w:r>
      <w:r>
        <w:rPr>
          <w:b w:val="0"/>
          <w:i w:val="0"/>
        </w:rPr>
        <w:t>. El epígrafe reúne lo que manda la ley, lo que dice la casa y dónde chocan.</w:t>
      </w:r>
    </w:p>
    <w:p>
      <w:pPr>
        <w:pStyle w:val="Heading3"/>
      </w:pPr>
      <w:r>
        <w:rPr>
          <w:b w:val="0"/>
          <w:i w:val="0"/>
        </w:rPr>
        <w:t>16.7.1 Lo que manda la ley</w:t>
      </w:r>
    </w:p>
    <w:p>
      <w:pPr/>
      <w:r>
        <w:rPr>
          <w:b w:val="0"/>
          <w:i w:val="0"/>
        </w:rPr>
        <w:t>Ya se han visto tres preceptos (epígrafe 1): el artículo 14.11 de la LO 3/2007 (lenguaje no sexista</w:t>
      </w:r>
      <w:r>
        <w:t xml:space="preserve"> </w:t>
      </w:r>
      <w:r>
        <w:rPr>
          <w:b w:val="0"/>
          <w:i w:val="0"/>
        </w:rPr>
        <w:t>en el ámbito administrativo y su fomento en las relaciones sociales, culturales y artísticas); el</w:t>
      </w:r>
      <w:r>
        <w:t xml:space="preserve"> </w:t>
      </w:r>
      <w:r>
        <w:rPr>
          <w:b w:val="0"/>
          <w:i w:val="0"/>
        </w:rPr>
        <w:t xml:space="preserve">58.1 de la Ley 12/2007, según el cual los medios de comunicación social públicos </w:t>
      </w:r>
      <w:r>
        <w:rPr>
          <w:b/>
          <w:i w:val="0"/>
        </w:rPr>
        <w:t>«promoverán la</w:t>
      </w:r>
      <w:r>
        <w:t xml:space="preserve"> </w:t>
      </w:r>
      <w:r>
        <w:rPr>
          <w:b/>
          <w:i w:val="0"/>
        </w:rPr>
        <w:t>aplicación de un uso no sexista del lenguaje»</w:t>
      </w:r>
      <w:r>
        <w:rPr>
          <w:b w:val="0"/>
          <w:i w:val="0"/>
        </w:rPr>
        <w:t xml:space="preserve">, y el 9.1 de la Carta, que pide a Canal Sur trabajar </w:t>
      </w:r>
      <w:r>
        <w:rPr>
          <w:b/>
          <w:i w:val="0"/>
        </w:rPr>
        <w:t>«evitando</w:t>
      </w:r>
      <w:r>
        <w:t xml:space="preserve"> </w:t>
      </w:r>
      <w:r>
        <w:rPr>
          <w:b/>
          <w:i w:val="0"/>
        </w:rPr>
        <w:t>cualquier mensaje que propague estereotipos discriminatorios o lenguaje sexista»</w:t>
      </w:r>
      <w:r>
        <w:rPr>
          <w:b w:val="0"/>
          <w:i w:val="0"/>
        </w:rPr>
        <w:t>.</w:t>
      </w:r>
    </w:p>
    <w:p>
      <w:pPr/>
      <w:r>
        <w:rPr>
          <w:b w:val="0"/>
          <w:i w:val="0"/>
        </w:rPr>
        <w:t xml:space="preserve">La Ley 12/2007 lo pone además entre sus principios generales: </w:t>
      </w:r>
      <w:r>
        <w:rPr>
          <w:b/>
          <w:i w:val="0"/>
        </w:rPr>
        <w:t>«10. La adopción de las medidas</w:t>
      </w:r>
      <w:r>
        <w:t xml:space="preserve"> </w:t>
      </w:r>
      <w:r>
        <w:rPr>
          <w:b/>
          <w:i w:val="0"/>
        </w:rPr>
        <w:t>necesarias para eliminar el uso sexista del lenguaje, y garantizar y promover la utilización de una</w:t>
      </w:r>
      <w:r>
        <w:t xml:space="preserve"> </w:t>
      </w:r>
      <w:r>
        <w:rPr>
          <w:b/>
          <w:i w:val="0"/>
        </w:rPr>
        <w:t>imagen de las mujeres y los hombres, fundamentada en la igualdad de sexos, en todos los ámbitos de la</w:t>
      </w:r>
      <w:r>
        <w:t xml:space="preserve"> </w:t>
      </w:r>
      <w:r>
        <w:rPr>
          <w:b/>
          <w:i w:val="0"/>
        </w:rPr>
        <w:t>vida pública y privada.»</w:t>
      </w:r>
      <w:r>
        <w:rPr>
          <w:b w:val="0"/>
          <w:i w:val="0"/>
        </w:rPr>
        <w:t xml:space="preserve"> (artículo 4, redacción original, única). Y le dedica un artículo entero:</w:t>
      </w:r>
    </w:p>
    <w:p>
      <w:pPr/>
      <w:r>
        <w:rPr>
          <w:b w:val="0"/>
          <w:i/>
        </w:rPr>
        <w:t>Lenguaje no sexista e imagen pública (artículo 9)</w:t>
      </w:r>
      <w:r>
        <w:rPr>
          <w:b w:val="0"/>
          <w:i w:val="0"/>
        </w:rPr>
        <w:t>.</w:t>
      </w:r>
    </w:p>
    <w:p>
      <w:pPr>
        <w:pStyle w:val="ListBullet"/>
      </w:pPr>
      <w:r>
        <w:rPr>
          <w:b w:val="0"/>
          <w:i w:val="0"/>
        </w:rPr>
        <w:t xml:space="preserve">9.1: </w:t>
      </w:r>
      <w:r>
        <w:rPr>
          <w:b/>
          <w:i w:val="0"/>
        </w:rPr>
        <w:t>«Las Administraciones públicas de Andalucía garantizarán un uso no sexista del</w:t>
      </w:r>
      <w:r>
        <w:t xml:space="preserve"> </w:t>
      </w:r>
      <w:r>
        <w:rPr>
          <w:b/>
          <w:i w:val="0"/>
        </w:rPr>
        <w:t>lenguaje y un tratamiento igualitario en los contenidos e imágenes que utilicen en el</w:t>
      </w:r>
      <w:r>
        <w:t xml:space="preserve"> </w:t>
      </w:r>
      <w:r>
        <w:rPr>
          <w:b/>
          <w:i w:val="0"/>
        </w:rPr>
        <w:t>desarrollo de sus políticas, en todos los documentos, titulaciones académicas y soportes que</w:t>
      </w:r>
      <w:r>
        <w:t xml:space="preserve"> </w:t>
      </w:r>
      <w:r>
        <w:rPr>
          <w:b/>
          <w:i w:val="0"/>
        </w:rPr>
        <w:t>produzcan directamente o bien a través de personas o entidades. Todas las publicaciones y</w:t>
      </w:r>
      <w:r>
        <w:t xml:space="preserve"> </w:t>
      </w:r>
      <w:r>
        <w:rPr>
          <w:b/>
          <w:i w:val="0"/>
        </w:rPr>
        <w:t>emisiones en las que la Junta de Andalucía participe garantizarán un tratamiento inclusivo y</w:t>
      </w:r>
      <w:r>
        <w:t xml:space="preserve"> </w:t>
      </w:r>
      <w:r>
        <w:rPr>
          <w:b/>
          <w:i w:val="0"/>
        </w:rPr>
        <w:t>no discriminatorio de las mujeres.»</w:t>
      </w:r>
      <w:r>
        <w:rPr>
          <w:b w:val="0"/>
          <w:i w:val="0"/>
        </w:rPr>
      </w:r>
    </w:p>
    <w:p>
      <w:pPr>
        <w:pStyle w:val="ListBullet"/>
      </w:pPr>
      <w:r>
        <w:rPr>
          <w:b w:val="0"/>
          <w:i w:val="0"/>
        </w:rPr>
        <w:t xml:space="preserve">9.2: </w:t>
      </w:r>
      <w:r>
        <w:rPr>
          <w:b/>
          <w:i w:val="0"/>
        </w:rPr>
        <w:t>«Las entidades instrumentales de las Administraciones públicas de Andalucía, así como</w:t>
      </w:r>
      <w:r>
        <w:t xml:space="preserve"> </w:t>
      </w:r>
      <w:r>
        <w:rPr>
          <w:b/>
          <w:i w:val="0"/>
        </w:rPr>
        <w:t>las corporaciones de derecho público de Andalucía, adaptarán su denominación oficial a un</w:t>
      </w:r>
      <w:r>
        <w:t xml:space="preserve"> </w:t>
      </w:r>
      <w:r>
        <w:rPr>
          <w:b/>
          <w:i w:val="0"/>
        </w:rPr>
        <w:t>lenguaje no sexista»</w:t>
      </w:r>
      <w:r>
        <w:rPr>
          <w:b w:val="0"/>
          <w:i w:val="0"/>
        </w:rPr>
        <w:t xml:space="preserve"> y garantizarán un tratamiento igualitario en contenidos, imágenes,</w:t>
      </w:r>
      <w:r>
        <w:t xml:space="preserve"> </w:t>
      </w:r>
      <w:r>
        <w:rPr>
          <w:b w:val="0"/>
          <w:i w:val="0"/>
        </w:rPr>
        <w:t>documentos y soportes.</w:t>
      </w:r>
    </w:p>
    <w:p>
      <w:pPr>
        <w:pStyle w:val="ListBullet"/>
      </w:pPr>
      <w:r>
        <w:rPr>
          <w:b w:val="0"/>
          <w:i w:val="0"/>
        </w:rPr>
        <w:t xml:space="preserve">9.3: la Junta </w:t>
      </w:r>
      <w:r>
        <w:rPr>
          <w:b/>
          <w:i w:val="0"/>
        </w:rPr>
        <w:t>«promoverá»</w:t>
      </w:r>
      <w:r>
        <w:rPr>
          <w:b w:val="0"/>
          <w:i w:val="0"/>
        </w:rPr>
        <w:t xml:space="preserve"> lo mismo en colegios profesionales y corporaciones de derecho</w:t>
      </w:r>
      <w:r>
        <w:t xml:space="preserve"> </w:t>
      </w:r>
      <w:r>
        <w:rPr>
          <w:b w:val="0"/>
          <w:i w:val="0"/>
        </w:rPr>
        <w:t>público.</w:t>
      </w:r>
    </w:p>
    <w:p>
      <w:pPr/>
      <w:r>
        <w:rPr>
          <w:b w:val="0"/>
          <w:i w:val="0"/>
        </w:rPr>
        <w:t>Cadena: la Ley 9/2018 (en vigor desde el 16/10/2018) dio la redacción actual; en 2007 era una</w:t>
      </w:r>
      <w:r>
        <w:t xml:space="preserve"> </w:t>
      </w:r>
      <w:r>
        <w:rPr>
          <w:b w:val="0"/>
          <w:i w:val="0"/>
        </w:rPr>
        <w:t>sola frase dirigida a la Administración de la Junta.</w:t>
      </w:r>
    </w:p>
    <w:p>
      <w:pPr/>
      <w:r>
        <w:rPr>
          <w:b w:val="0"/>
          <w:i w:val="0"/>
        </w:rPr>
        <w:t>¿Alcanza el 9.2 a la RTVA y a CSRTV? La Ley 12/2007 no las nombra. Lo que dicen otras normas,</w:t>
      </w:r>
      <w:r>
        <w:t xml:space="preserve"> </w:t>
      </w:r>
      <w:r>
        <w:rPr>
          <w:b w:val="0"/>
          <w:i w:val="0"/>
        </w:rPr>
        <w:t>estudiadas en los temas 2 y 5 del común: la Ley 9/2007, de la Administración de la Junta de</w:t>
      </w:r>
      <w:r>
        <w:t xml:space="preserve"> </w:t>
      </w:r>
      <w:r>
        <w:rPr>
          <w:b w:val="0"/>
          <w:i w:val="0"/>
        </w:rPr>
        <w:t xml:space="preserve">Andalucía, clasifica las entidades instrumentales en </w:t>
      </w:r>
      <w:r>
        <w:rPr>
          <w:b/>
          <w:i w:val="0"/>
        </w:rPr>
        <w:t>«a) Agencias. b) Entidades instrumentales</w:t>
      </w:r>
      <w:r>
        <w:t xml:space="preserve"> </w:t>
      </w:r>
      <w:r>
        <w:rPr>
          <w:b/>
          <w:i w:val="0"/>
        </w:rPr>
        <w:t>privadas: 1.º Sociedades mercantiles del sector público andaluz. 2.º Fundaciones del sector público</w:t>
      </w:r>
      <w:r>
        <w:t xml:space="preserve"> </w:t>
      </w:r>
      <w:r>
        <w:rPr>
          <w:b/>
          <w:i w:val="0"/>
        </w:rPr>
        <w:t>andaluz.»</w:t>
      </w:r>
      <w:r>
        <w:rPr>
          <w:b w:val="0"/>
          <w:i w:val="0"/>
        </w:rPr>
        <w:t xml:space="preserve"> (artículo 52.1) y regula entre las agencias las agencias públicas empresariales</w:t>
      </w:r>
      <w:r>
        <w:t xml:space="preserve"> </w:t>
      </w:r>
      <w:r>
        <w:rPr>
          <w:b w:val="0"/>
          <w:i w:val="0"/>
        </w:rPr>
        <w:t>(artículos 68 a 70); y la RTVA es, por la Ley 18/2007, una agencia pública empresarial. La misma</w:t>
      </w:r>
      <w:r>
        <w:t xml:space="preserve"> </w:t>
      </w:r>
      <w:r>
        <w:rPr>
          <w:b w:val="0"/>
          <w:i w:val="0"/>
        </w:rPr>
        <w:t>ley, en su exposición de motivos, considera a Canal Sur Televisión y Canal Sur Radio (hoy una sola</w:t>
      </w:r>
      <w:r>
        <w:t xml:space="preserve"> </w:t>
      </w:r>
      <w:r>
        <w:rPr>
          <w:b w:val="0"/>
          <w:i w:val="0"/>
        </w:rPr>
        <w:t xml:space="preserve">sociedad, CSRTV, tras la fusión que autorizó el Consejo de Gobierno en 2015) </w:t>
      </w:r>
      <w:r>
        <w:rPr>
          <w:b/>
          <w:i w:val="0"/>
        </w:rPr>
        <w:t>«sociedades</w:t>
      </w:r>
      <w:r>
        <w:t xml:space="preserve"> </w:t>
      </w:r>
      <w:r>
        <w:rPr>
          <w:b/>
          <w:i w:val="0"/>
        </w:rPr>
        <w:t>mercantiles del sector público andaluz»</w:t>
      </w:r>
      <w:r>
        <w:rPr>
          <w:b w:val="0"/>
          <w:i w:val="0"/>
        </w:rPr>
        <w:t>, la otra clase del 52.1. El encaje de la RTVA y de CSRTV</w:t>
      </w:r>
      <w:r>
        <w:t xml:space="preserve"> </w:t>
      </w:r>
      <w:r>
        <w:rPr>
          <w:b w:val="0"/>
          <w:i w:val="0"/>
        </w:rPr>
        <w:t>en el 9.2 se deduce de esas piezas; ninguna norma leída lo dice expresamente. El mandato a los</w:t>
      </w:r>
      <w:r>
        <w:t xml:space="preserve"> </w:t>
      </w:r>
      <w:r>
        <w:rPr>
          <w:b w:val="0"/>
          <w:i w:val="0"/>
        </w:rPr>
        <w:t>medios públicos del 58.1 no depende de esa deducción.</w:t>
      </w:r>
    </w:p>
    <w:p>
      <w:pPr>
        <w:pStyle w:val="Heading3"/>
      </w:pPr>
      <w:r>
        <w:rPr>
          <w:b w:val="0"/>
          <w:i w:val="0"/>
        </w:rPr>
        <w:t>16.7.2 Lo que dice el Libro de estilo de Canal Sur</w:t>
      </w:r>
    </w:p>
    <w:p>
      <w:pPr/>
      <w:r>
        <w:rPr>
          <w:b w:val="0"/>
          <w:i w:val="0"/>
        </w:rPr>
        <w:t>El Libro de estilo es de marzo de 2004, anterior a la Ley 12/2007 y a la LO 3/2007. Su capítulo 11,</w:t>
      </w:r>
      <w:r>
        <w:t xml:space="preserve"> </w:t>
      </w:r>
      <w:r>
        <w:rPr>
          <w:b w:val="0"/>
          <w:i w:val="0"/>
        </w:rPr>
        <w:t xml:space="preserve">«Gramática», trata el género en el apartado 11.1, </w:t>
      </w:r>
      <w:r>
        <w:rPr>
          <w:b/>
          <w:i w:val="0"/>
        </w:rPr>
        <w:t>«Los problemas del género gramatical»</w:t>
      </w:r>
      <w:r>
        <w:rPr>
          <w:b w:val="0"/>
          <w:i w:val="0"/>
        </w:rPr>
        <w:t>. Primero,</w:t>
      </w:r>
      <w:r>
        <w:t xml:space="preserve"> </w:t>
      </w:r>
      <w:r>
        <w:rPr>
          <w:b w:val="0"/>
          <w:i w:val="0"/>
        </w:rPr>
        <w:t>las clases de sustantivos que se preguntan: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es, según el Libro de estilo</w:t>
            </w:r>
          </w:p>
        </w:tc>
        <w:tc>
          <w:tcPr>
            <w:tcW w:type="dxa" w:w="3137"/>
            <w:shd w:val="clear" w:color="auto" w:fill="E4E4E4"/>
          </w:tcPr>
          <w:p>
            <w:pPr>
              <w:pStyle w:val="Tablacabecera"/>
            </w:pPr>
            <w:r/>
            <w:r>
              <w:rPr>
                <w:b w:val="0"/>
                <w:i w:val="0"/>
              </w:rPr>
              <w:t>Ejemplos del libro</w:t>
            </w:r>
          </w:p>
        </w:tc>
      </w:tr>
      <w:tr>
        <w:tc>
          <w:tcPr>
            <w:tcW w:type="dxa" w:w="3137"/>
          </w:tcPr>
          <w:p>
            <w:pPr>
              <w:pStyle w:val="Tabla"/>
            </w:pPr>
            <w:r/>
            <w:r>
              <w:rPr>
                <w:b w:val="0"/>
                <w:i w:val="0"/>
              </w:rPr>
            </w:r>
            <w:r>
              <w:rPr>
                <w:b/>
                <w:i w:val="0"/>
              </w:rPr>
              <w:t>Epiceno</w:t>
            </w:r>
            <w:r>
              <w:rPr>
                <w:b w:val="0"/>
                <w:i w:val="0"/>
              </w:rPr>
              <w:t xml:space="preserve"> (11.1.2.1)</w:t>
            </w:r>
          </w:p>
        </w:tc>
        <w:tc>
          <w:tcPr>
            <w:tcW w:type="dxa" w:w="3137"/>
          </w:tcPr>
          <w:p>
            <w:pPr>
              <w:pStyle w:val="Tabla"/>
            </w:pPr>
            <w:r/>
            <w:r>
              <w:rPr>
                <w:b w:val="0"/>
                <w:i w:val="0"/>
              </w:rPr>
            </w:r>
            <w:r>
              <w:rPr>
                <w:b/>
                <w:i w:val="0"/>
              </w:rPr>
              <w:t>«nombres de seres animados que designan a los especímenes de ambos sexos con un solo género gramatical»</w:t>
            </w:r>
            <w:r>
              <w:rPr>
                <w:b w:val="0"/>
                <w:i w:val="0"/>
              </w:rPr>
            </w:r>
          </w:p>
        </w:tc>
        <w:tc>
          <w:tcPr>
            <w:tcW w:type="dxa" w:w="3137"/>
          </w:tcPr>
          <w:p>
            <w:pPr>
              <w:pStyle w:val="Tabla"/>
            </w:pPr>
            <w:r/>
            <w:r>
              <w:rPr>
                <w:b w:val="0"/>
                <w:i w:val="0"/>
              </w:rPr>
              <w:t>la perdiz, el rinoceronte, la ballena, el topo; el sexo se marca con «macho» o «hembra»</w:t>
            </w:r>
          </w:p>
        </w:tc>
      </w:tr>
      <w:tr>
        <w:tc>
          <w:tcPr>
            <w:tcW w:type="dxa" w:w="3137"/>
          </w:tcPr>
          <w:p>
            <w:pPr>
              <w:pStyle w:val="Tabla"/>
            </w:pPr>
            <w:r/>
            <w:r>
              <w:rPr>
                <w:b w:val="0"/>
                <w:i w:val="0"/>
              </w:rPr>
            </w:r>
            <w:r>
              <w:rPr>
                <w:b/>
                <w:i w:val="0"/>
              </w:rPr>
              <w:t>Común</w:t>
            </w:r>
            <w:r>
              <w:rPr>
                <w:b w:val="0"/>
                <w:i w:val="0"/>
              </w:rPr>
              <w:t xml:space="preserve"> (11.1.2.2)</w:t>
            </w:r>
          </w:p>
        </w:tc>
        <w:tc>
          <w:tcPr>
            <w:tcW w:type="dxa" w:w="3137"/>
          </w:tcPr>
          <w:p>
            <w:pPr>
              <w:pStyle w:val="Tabla"/>
            </w:pPr>
            <w:r/>
            <w:r>
              <w:rPr>
                <w:b w:val="0"/>
                <w:i w:val="0"/>
              </w:rPr>
              <w:t xml:space="preserve">Palabras </w:t>
            </w:r>
            <w:r>
              <w:rPr>
                <w:b/>
                <w:i w:val="0"/>
              </w:rPr>
              <w:t>«referidas a personas que son invariables en cuanto al género gramatical»</w:t>
            </w:r>
            <w:r>
              <w:rPr>
                <w:b w:val="0"/>
                <w:i w:val="0"/>
              </w:rPr>
            </w:r>
          </w:p>
        </w:tc>
        <w:tc>
          <w:tcPr>
            <w:tcW w:type="dxa" w:w="3137"/>
          </w:tcPr>
          <w:p>
            <w:pPr>
              <w:pStyle w:val="Tabla"/>
            </w:pPr>
            <w:r/>
            <w:r>
              <w:rPr>
                <w:b w:val="0"/>
                <w:i w:val="0"/>
              </w:rPr>
              <w:t xml:space="preserve">fisioterapeuta, dentista, soldado, paciente; el sexo lo marcan </w:t>
            </w:r>
            <w:r>
              <w:rPr>
                <w:b/>
                <w:i w:val="0"/>
              </w:rPr>
              <w:t>«los determinantes que acompañan al sustantivo»</w:t>
            </w:r>
            <w:r>
              <w:rPr>
                <w:b w:val="0"/>
                <w:i w:val="0"/>
              </w:rPr>
              <w:t>: el / la dentista</w:t>
            </w:r>
          </w:p>
        </w:tc>
      </w:tr>
      <w:tr>
        <w:tc>
          <w:tcPr>
            <w:tcW w:type="dxa" w:w="3137"/>
          </w:tcPr>
          <w:p>
            <w:pPr>
              <w:pStyle w:val="Tabla"/>
            </w:pPr>
            <w:r/>
            <w:r>
              <w:rPr>
                <w:b w:val="0"/>
                <w:i w:val="0"/>
              </w:rPr>
            </w:r>
            <w:r>
              <w:rPr>
                <w:b/>
                <w:i w:val="0"/>
              </w:rPr>
              <w:t>Ambiguo</w:t>
            </w:r>
            <w:r>
              <w:rPr>
                <w:b w:val="0"/>
                <w:i w:val="0"/>
              </w:rPr>
              <w:t xml:space="preserve"> (11.1.1.4)</w:t>
            </w:r>
          </w:p>
        </w:tc>
        <w:tc>
          <w:tcPr>
            <w:tcW w:type="dxa" w:w="3137"/>
          </w:tcPr>
          <w:p>
            <w:pPr>
              <w:pStyle w:val="Tabla"/>
            </w:pPr>
            <w:r/>
            <w:r>
              <w:rPr>
                <w:b w:val="0"/>
                <w:i w:val="0"/>
              </w:rPr>
            </w:r>
            <w:r>
              <w:rPr>
                <w:b/>
                <w:i w:val="0"/>
              </w:rPr>
              <w:t>«nombres comunes de cosa que podemos emplear tanto en masculino como en femenino»</w:t>
            </w:r>
            <w:r>
              <w:rPr>
                <w:b w:val="0"/>
                <w:i w:val="0"/>
              </w:rPr>
            </w:r>
          </w:p>
        </w:tc>
        <w:tc>
          <w:tcPr>
            <w:tcW w:type="dxa" w:w="3137"/>
          </w:tcPr>
          <w:p>
            <w:pPr>
              <w:pStyle w:val="Tabla"/>
            </w:pPr>
            <w:r/>
            <w:r>
              <w:rPr>
                <w:b w:val="0"/>
                <w:i w:val="0"/>
              </w:rPr>
              <w:t>el / la calor, el / la mar</w:t>
            </w:r>
          </w:p>
        </w:tc>
      </w:tr>
    </w:tbl>
    <w:p>
      <w:pPr/>
    </w:p>
    <w:p>
      <w:pPr/>
      <w:r>
        <w:rPr>
          <w:b w:val="0"/>
          <w:i w:val="0"/>
        </w:rPr>
        <w:t xml:space="preserve">Cargos y profesiones (11.1.2.3): </w:t>
      </w:r>
      <w:r>
        <w:rPr>
          <w:b/>
          <w:i w:val="0"/>
        </w:rPr>
        <w:t>«Los títulos, cargos, oficios y profesiones se escribirán en</w:t>
      </w:r>
      <w:r>
        <w:t xml:space="preserve"> </w:t>
      </w:r>
      <w:r>
        <w:rPr>
          <w:b/>
          <w:i w:val="0"/>
        </w:rPr>
        <w:t>masculino o femenino según sea el sexo de la persona que los desempeña, y siempre y cuando el término</w:t>
      </w:r>
      <w:r>
        <w:t xml:space="preserve"> </w:t>
      </w:r>
      <w:r>
        <w:rPr>
          <w:b/>
          <w:i w:val="0"/>
        </w:rPr>
        <w:t>figure en el diccionario de la Real Academia»</w:t>
      </w:r>
      <w:r>
        <w:rPr>
          <w:b w:val="0"/>
          <w:i w:val="0"/>
        </w:rPr>
        <w:t>: la presidenta, la directora, la jueza. Admite usar</w:t>
      </w:r>
      <w:r>
        <w:t xml:space="preserve"> </w:t>
      </w:r>
      <w:r>
        <w:rPr>
          <w:b w:val="0"/>
          <w:i w:val="0"/>
        </w:rPr>
        <w:t>como común el término más habitual cuando el femenino suena extraño por su escaso uso (</w:t>
      </w:r>
      <w:r>
        <w:rPr>
          <w:b/>
          <w:i w:val="0"/>
        </w:rPr>
        <w:t>«la bedel,</w:t>
      </w:r>
      <w:r>
        <w:t xml:space="preserve"> </w:t>
      </w:r>
      <w:r>
        <w:rPr>
          <w:b/>
          <w:i w:val="0"/>
        </w:rPr>
        <w:t>una árbitro, esta fiscal, esa teniente»</w:t>
      </w:r>
      <w:r>
        <w:rPr>
          <w:b w:val="0"/>
          <w:i w:val="0"/>
        </w:rPr>
        <w:t>), pero no cuando el masculino acaba en -o y el femenino en</w:t>
      </w:r>
      <w:r>
        <w:t xml:space="preserve"> </w:t>
      </w:r>
      <w:r>
        <w:rPr>
          <w:b w:val="0"/>
          <w:i w:val="0"/>
        </w:rPr>
        <w:t xml:space="preserve">-a: </w:t>
      </w:r>
      <w:r>
        <w:rPr>
          <w:b/>
          <w:i w:val="0"/>
        </w:rPr>
        <w:t>«decir la ingeniero, la abogado o la arquitecto está injustificado»</w:t>
      </w:r>
      <w:r>
        <w:rPr>
          <w:b w:val="0"/>
          <w:i w:val="0"/>
        </w:rPr>
        <w:t>.</w:t>
      </w:r>
    </w:p>
    <w:p>
      <w:pPr/>
      <w:r>
        <w:rPr>
          <w:b w:val="0"/>
          <w:i w:val="0"/>
        </w:rPr>
        <w:t>Después, cuatro reglas sobre el genérico:</w:t>
      </w:r>
    </w:p>
    <w:p>
      <w:pPr>
        <w:pStyle w:val="ListNumber"/>
      </w:pPr>
      <w:r>
        <w:rPr>
          <w:b w:val="0"/>
          <w:i w:val="0"/>
        </w:rPr>
      </w:r>
      <w:r>
        <w:rPr>
          <w:b/>
          <w:i w:val="0"/>
        </w:rPr>
        <w:t>Palabras genéricas (11.1.4)</w:t>
      </w:r>
      <w:r>
        <w:rPr>
          <w:b w:val="0"/>
          <w:i w:val="0"/>
        </w:rPr>
        <w:t xml:space="preserve">: </w:t>
      </w:r>
      <w:r>
        <w:rPr>
          <w:b/>
          <w:i w:val="0"/>
        </w:rPr>
        <w:t>«Siempre que sea posible, utilizaremos palabras genéricas o</w:t>
      </w:r>
      <w:r>
        <w:t xml:space="preserve"> </w:t>
      </w:r>
      <w:r>
        <w:rPr>
          <w:b/>
          <w:i w:val="0"/>
        </w:rPr>
        <w:t>abstractas que engloben tanto a hombres como a mujeres. De esta manera evitamos dar la impresión</w:t>
      </w:r>
      <w:r>
        <w:t xml:space="preserve"> </w:t>
      </w:r>
      <w:r>
        <w:rPr>
          <w:b/>
          <w:i w:val="0"/>
        </w:rPr>
        <w:t>de que las mujeres son «invisibles».»</w:t>
      </w:r>
      <w:r>
        <w:rPr>
          <w:b w:val="0"/>
          <w:i w:val="0"/>
        </w:rPr>
        <w:t xml:space="preserve"> Su cuadro de alternativas: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 lugar de...</w:t>
            </w:r>
          </w:p>
        </w:tc>
        <w:tc>
          <w:tcPr>
            <w:tcW w:type="dxa" w:w="4706"/>
            <w:shd w:val="clear" w:color="auto" w:fill="E4E4E4"/>
          </w:tcPr>
          <w:p>
            <w:pPr>
              <w:pStyle w:val="Tablacabecera"/>
            </w:pPr>
            <w:r/>
            <w:r>
              <w:rPr>
                <w:b w:val="0"/>
                <w:i w:val="0"/>
              </w:rPr>
              <w:t>...puede decirse</w:t>
            </w:r>
          </w:p>
        </w:tc>
      </w:tr>
      <w:tr>
        <w:tc>
          <w:tcPr>
            <w:tcW w:type="dxa" w:w="4706"/>
          </w:tcPr>
          <w:p>
            <w:pPr>
              <w:pStyle w:val="Tabla"/>
            </w:pPr>
            <w:r/>
            <w:r>
              <w:rPr>
                <w:b w:val="0"/>
                <w:i w:val="0"/>
              </w:rPr>
              <w:t>El hombre</w:t>
            </w:r>
          </w:p>
        </w:tc>
        <w:tc>
          <w:tcPr>
            <w:tcW w:type="dxa" w:w="4706"/>
          </w:tcPr>
          <w:p>
            <w:pPr>
              <w:pStyle w:val="Tabla"/>
            </w:pPr>
            <w:r/>
            <w:r>
              <w:rPr>
                <w:b w:val="0"/>
                <w:i w:val="0"/>
              </w:rPr>
              <w:t>El ser humano, las personas</w:t>
            </w:r>
          </w:p>
        </w:tc>
      </w:tr>
      <w:tr>
        <w:tc>
          <w:tcPr>
            <w:tcW w:type="dxa" w:w="4706"/>
          </w:tcPr>
          <w:p>
            <w:pPr>
              <w:pStyle w:val="Tabla"/>
            </w:pPr>
            <w:r/>
            <w:r>
              <w:rPr>
                <w:b w:val="0"/>
                <w:i w:val="0"/>
              </w:rPr>
              <w:t>Los médicos</w:t>
            </w:r>
          </w:p>
        </w:tc>
        <w:tc>
          <w:tcPr>
            <w:tcW w:type="dxa" w:w="4706"/>
          </w:tcPr>
          <w:p>
            <w:pPr>
              <w:pStyle w:val="Tabla"/>
            </w:pPr>
            <w:r/>
            <w:r>
              <w:rPr>
                <w:b w:val="0"/>
                <w:i w:val="0"/>
              </w:rPr>
              <w:t>El personal médico</w:t>
            </w:r>
          </w:p>
        </w:tc>
      </w:tr>
      <w:tr>
        <w:tc>
          <w:tcPr>
            <w:tcW w:type="dxa" w:w="4706"/>
          </w:tcPr>
          <w:p>
            <w:pPr>
              <w:pStyle w:val="Tabla"/>
            </w:pPr>
            <w:r/>
            <w:r>
              <w:rPr>
                <w:b w:val="0"/>
                <w:i w:val="0"/>
              </w:rPr>
              <w:t>Los ancianos</w:t>
            </w:r>
          </w:p>
        </w:tc>
        <w:tc>
          <w:tcPr>
            <w:tcW w:type="dxa" w:w="4706"/>
          </w:tcPr>
          <w:p>
            <w:pPr>
              <w:pStyle w:val="Tabla"/>
            </w:pPr>
            <w:r/>
            <w:r>
              <w:rPr>
                <w:b w:val="0"/>
                <w:i w:val="0"/>
              </w:rPr>
              <w:t>Las personas mayores</w:t>
            </w:r>
          </w:p>
        </w:tc>
      </w:tr>
      <w:tr>
        <w:tc>
          <w:tcPr>
            <w:tcW w:type="dxa" w:w="4706"/>
          </w:tcPr>
          <w:p>
            <w:pPr>
              <w:pStyle w:val="Tabla"/>
            </w:pPr>
            <w:r/>
            <w:r>
              <w:rPr>
                <w:b w:val="0"/>
                <w:i w:val="0"/>
              </w:rPr>
              <w:t>Los jóvenes</w:t>
            </w:r>
          </w:p>
        </w:tc>
        <w:tc>
          <w:tcPr>
            <w:tcW w:type="dxa" w:w="4706"/>
          </w:tcPr>
          <w:p>
            <w:pPr>
              <w:pStyle w:val="Tabla"/>
            </w:pPr>
            <w:r/>
            <w:r>
              <w:rPr>
                <w:b w:val="0"/>
                <w:i w:val="0"/>
              </w:rPr>
              <w:t>La juventud</w:t>
            </w:r>
          </w:p>
        </w:tc>
      </w:tr>
      <w:tr>
        <w:tc>
          <w:tcPr>
            <w:tcW w:type="dxa" w:w="4706"/>
          </w:tcPr>
          <w:p>
            <w:pPr>
              <w:pStyle w:val="Tabla"/>
            </w:pPr>
            <w:r/>
            <w:r>
              <w:rPr>
                <w:b w:val="0"/>
                <w:i w:val="0"/>
              </w:rPr>
              <w:t>Los electores</w:t>
            </w:r>
          </w:p>
        </w:tc>
        <w:tc>
          <w:tcPr>
            <w:tcW w:type="dxa" w:w="4706"/>
          </w:tcPr>
          <w:p>
            <w:pPr>
              <w:pStyle w:val="Tabla"/>
            </w:pPr>
            <w:r/>
            <w:r>
              <w:rPr>
                <w:b w:val="0"/>
                <w:i w:val="0"/>
              </w:rPr>
              <w:t>El electorado</w:t>
            </w:r>
          </w:p>
        </w:tc>
      </w:tr>
      <w:tr>
        <w:tc>
          <w:tcPr>
            <w:tcW w:type="dxa" w:w="4706"/>
          </w:tcPr>
          <w:p>
            <w:pPr>
              <w:pStyle w:val="Tabla"/>
            </w:pPr>
            <w:r/>
            <w:r>
              <w:rPr>
                <w:b w:val="0"/>
                <w:i w:val="0"/>
              </w:rPr>
              <w:t>Los descendientes</w:t>
            </w:r>
          </w:p>
        </w:tc>
        <w:tc>
          <w:tcPr>
            <w:tcW w:type="dxa" w:w="4706"/>
          </w:tcPr>
          <w:p>
            <w:pPr>
              <w:pStyle w:val="Tabla"/>
            </w:pPr>
            <w:r/>
            <w:r>
              <w:rPr>
                <w:b w:val="0"/>
                <w:i w:val="0"/>
              </w:rPr>
              <w:t>La descendencia</w:t>
            </w:r>
          </w:p>
        </w:tc>
      </w:tr>
      <w:tr>
        <w:tc>
          <w:tcPr>
            <w:tcW w:type="dxa" w:w="4706"/>
          </w:tcPr>
          <w:p>
            <w:pPr>
              <w:pStyle w:val="Tabla"/>
            </w:pPr>
            <w:r/>
            <w:r>
              <w:rPr>
                <w:b w:val="0"/>
                <w:i w:val="0"/>
              </w:rPr>
              <w:t>Los españoles</w:t>
            </w:r>
          </w:p>
        </w:tc>
        <w:tc>
          <w:tcPr>
            <w:tcW w:type="dxa" w:w="4706"/>
          </w:tcPr>
          <w:p>
            <w:pPr>
              <w:pStyle w:val="Tabla"/>
            </w:pPr>
            <w:r/>
            <w:r>
              <w:rPr>
                <w:b w:val="0"/>
                <w:i w:val="0"/>
              </w:rPr>
              <w:t>La población española</w:t>
            </w:r>
          </w:p>
        </w:tc>
      </w:tr>
      <w:tr>
        <w:tc>
          <w:tcPr>
            <w:tcW w:type="dxa" w:w="4706"/>
          </w:tcPr>
          <w:p>
            <w:pPr>
              <w:pStyle w:val="Tabla"/>
            </w:pPr>
            <w:r/>
            <w:r>
              <w:rPr>
                <w:b w:val="0"/>
                <w:i w:val="0"/>
              </w:rPr>
              <w:t>Los asesores</w:t>
            </w:r>
          </w:p>
        </w:tc>
        <w:tc>
          <w:tcPr>
            <w:tcW w:type="dxa" w:w="4706"/>
          </w:tcPr>
          <w:p>
            <w:pPr>
              <w:pStyle w:val="Tabla"/>
            </w:pPr>
            <w:r/>
            <w:r>
              <w:rPr>
                <w:b w:val="0"/>
                <w:i w:val="0"/>
              </w:rPr>
              <w:t>La asesoría</w:t>
            </w:r>
          </w:p>
        </w:tc>
      </w:tr>
      <w:tr>
        <w:tc>
          <w:tcPr>
            <w:tcW w:type="dxa" w:w="4706"/>
          </w:tcPr>
          <w:p>
            <w:pPr>
              <w:pStyle w:val="Tabla"/>
            </w:pPr>
            <w:r/>
            <w:r>
              <w:rPr>
                <w:b w:val="0"/>
                <w:i w:val="0"/>
              </w:rPr>
              <w:t>Los tutores</w:t>
            </w:r>
          </w:p>
        </w:tc>
        <w:tc>
          <w:tcPr>
            <w:tcW w:type="dxa" w:w="4706"/>
          </w:tcPr>
          <w:p>
            <w:pPr>
              <w:pStyle w:val="Tabla"/>
            </w:pPr>
            <w:r/>
            <w:r>
              <w:rPr>
                <w:b w:val="0"/>
                <w:i w:val="0"/>
              </w:rPr>
              <w:t>La tutoría</w:t>
            </w:r>
          </w:p>
        </w:tc>
      </w:tr>
      <w:tr>
        <w:tc>
          <w:tcPr>
            <w:tcW w:type="dxa" w:w="4706"/>
          </w:tcPr>
          <w:p>
            <w:pPr>
              <w:pStyle w:val="Tabla"/>
            </w:pPr>
            <w:r/>
            <w:r>
              <w:rPr>
                <w:b w:val="0"/>
                <w:i w:val="0"/>
              </w:rPr>
              <w:t>Los directores</w:t>
            </w:r>
          </w:p>
        </w:tc>
        <w:tc>
          <w:tcPr>
            <w:tcW w:type="dxa" w:w="4706"/>
          </w:tcPr>
          <w:p>
            <w:pPr>
              <w:pStyle w:val="Tabla"/>
            </w:pPr>
            <w:r/>
            <w:r>
              <w:rPr>
                <w:b w:val="0"/>
                <w:i w:val="0"/>
              </w:rPr>
              <w:t>La dirección</w:t>
            </w:r>
          </w:p>
        </w:tc>
      </w:tr>
    </w:tbl>
    <w:p>
      <w:pPr/>
    </w:p>
    <w:p>
      <w:pPr>
        <w:pStyle w:val="ListNumber"/>
      </w:pPr>
      <w:r>
        <w:rPr>
          <w:b w:val="0"/>
          <w:i w:val="0"/>
        </w:rPr>
        <w:t xml:space="preserve">Y en nota: </w:t>
      </w:r>
      <w:r>
        <w:rPr>
          <w:b/>
          <w:i w:val="0"/>
        </w:rPr>
        <w:t>«En algunos casos, además, resulta más informativo no utilizar el masculino como</w:t>
      </w:r>
      <w:r>
        <w:t xml:space="preserve"> </w:t>
      </w:r>
      <w:r>
        <w:rPr>
          <w:b/>
          <w:i w:val="0"/>
        </w:rPr>
        <w:t>genérico.»</w:t>
      </w:r>
      <w:r>
        <w:rPr>
          <w:b w:val="0"/>
          <w:i w:val="0"/>
        </w:rPr>
        <w:t xml:space="preserve"> El ejemplo del libro: </w:t>
      </w:r>
      <w:r>
        <w:rPr>
          <w:b/>
          <w:i w:val="0"/>
        </w:rPr>
        <w:t>«Los jóvenes españoles comienzan a fumar a edades cada vez</w:t>
      </w:r>
      <w:r>
        <w:t xml:space="preserve"> </w:t>
      </w:r>
      <w:r>
        <w:rPr>
          <w:b/>
          <w:i w:val="0"/>
        </w:rPr>
        <w:t>más tempranas. (¿Sólo los jóvenes, o también las jóvenes?)»</w:t>
      </w:r>
      <w:r>
        <w:rPr>
          <w:b w:val="0"/>
          <w:i w:val="0"/>
        </w:rPr>
        <w:t xml:space="preserve">; mejor, </w:t>
      </w:r>
      <w:r>
        <w:rPr>
          <w:b/>
          <w:i w:val="0"/>
        </w:rPr>
        <w:t>«la juventud española»</w:t>
      </w:r>
      <w:r>
        <w:rPr>
          <w:b w:val="0"/>
          <w:i w:val="0"/>
        </w:rPr>
        <w:t>.</w:t>
      </w:r>
    </w:p>
    <w:p>
      <w:pPr>
        <w:pStyle w:val="ListNumber"/>
      </w:pPr>
      <w:r>
        <w:rPr>
          <w:b w:val="0"/>
          <w:i w:val="0"/>
        </w:rPr>
      </w:r>
      <w:r>
        <w:rPr>
          <w:b/>
          <w:i w:val="0"/>
        </w:rPr>
        <w:t>Masculino genérico (11.1.5)</w:t>
      </w:r>
      <w:r>
        <w:rPr>
          <w:b w:val="0"/>
          <w:i w:val="0"/>
        </w:rPr>
        <w:t xml:space="preserve">: </w:t>
      </w:r>
      <w:r>
        <w:rPr>
          <w:b/>
          <w:i w:val="0"/>
        </w:rPr>
        <w:t>«cuando no exista la palabra genérica o abstracta —o su uso sea</w:t>
      </w:r>
      <w:r>
        <w:t xml:space="preserve"> </w:t>
      </w:r>
      <w:r>
        <w:rPr>
          <w:b/>
          <w:i w:val="0"/>
        </w:rPr>
        <w:t>muy forzado—, utilizaremos el masculino para referirnos a ambos sexos; esta es la manera correcta</w:t>
      </w:r>
      <w:r>
        <w:t xml:space="preserve"> </w:t>
      </w:r>
      <w:r>
        <w:rPr>
          <w:b/>
          <w:i w:val="0"/>
        </w:rPr>
        <w:t>de hacer la concordancia gramatical en español, y no tiene por qué implicar una conducta</w:t>
      </w:r>
      <w:r>
        <w:t xml:space="preserve"> </w:t>
      </w:r>
      <w:r>
        <w:rPr>
          <w:b/>
          <w:i w:val="0"/>
        </w:rPr>
        <w:t>machista.»</w:t>
      </w:r>
      <w:r>
        <w:rPr>
          <w:b w:val="0"/>
          <w:i w:val="0"/>
        </w:rPr>
      </w:r>
    </w:p>
    <w:p>
      <w:pPr>
        <w:pStyle w:val="ListNumber"/>
      </w:pPr>
      <w:r>
        <w:rPr>
          <w:b w:val="0"/>
          <w:i w:val="0"/>
        </w:rPr>
      </w:r>
      <w:r>
        <w:rPr>
          <w:b/>
          <w:i w:val="0"/>
        </w:rPr>
        <w:t>Desdoblamiento (11.1.6, «Plurales duplicados innecesarios»)</w:t>
      </w:r>
      <w:r>
        <w:rPr>
          <w:b w:val="0"/>
          <w:i w:val="0"/>
        </w:rPr>
        <w:t xml:space="preserve">: </w:t>
      </w:r>
      <w:r>
        <w:rPr>
          <w:b/>
          <w:i w:val="0"/>
        </w:rPr>
        <w:t>«hay que evitar duplicar el</w:t>
      </w:r>
      <w:r>
        <w:t xml:space="preserve"> </w:t>
      </w:r>
      <w:r>
        <w:rPr>
          <w:b/>
          <w:i w:val="0"/>
        </w:rPr>
        <w:t>sustantivo en masculino y femenino; este uso, típico del lenguaje ‘políticamente correcto’, no es</w:t>
      </w:r>
      <w:r>
        <w:t xml:space="preserve"> </w:t>
      </w:r>
      <w:r>
        <w:rPr>
          <w:b/>
          <w:i w:val="0"/>
        </w:rPr>
        <w:t>admisible en el periodismo porque se aleja de la forma natural de expresarse en español.»</w:t>
      </w:r>
      <w:r>
        <w:rPr>
          <w:b w:val="0"/>
          <w:i w:val="0"/>
        </w:rPr>
      </w:r>
      <w:r>
        <w:t xml:space="preserve"> </w:t>
      </w:r>
      <w:r>
        <w:rPr>
          <w:b w:val="0"/>
          <w:i w:val="0"/>
        </w:rPr>
        <w:t xml:space="preserve">Ejemplo: </w:t>
      </w:r>
      <w:r>
        <w:rPr>
          <w:b/>
          <w:i w:val="0"/>
        </w:rPr>
        <w:t>«*Las trabajadoras y los trabajadores han decidido ir a la huelga. (dígase Los</w:t>
      </w:r>
      <w:r>
        <w:t xml:space="preserve"> </w:t>
      </w:r>
      <w:r>
        <w:rPr>
          <w:b/>
          <w:i w:val="0"/>
        </w:rPr>
        <w:t>trabajadores han decidido ir a la huelga)»</w:t>
      </w:r>
      <w:r>
        <w:rPr>
          <w:b w:val="0"/>
          <w:i w:val="0"/>
        </w:rPr>
        <w:t xml:space="preserve">. Una nota lo matiza: </w:t>
      </w:r>
      <w:r>
        <w:rPr>
          <w:b/>
          <w:i w:val="0"/>
        </w:rPr>
        <w:t>«Insistimos en que sólo en el</w:t>
      </w:r>
      <w:r>
        <w:t xml:space="preserve"> </w:t>
      </w:r>
      <w:r>
        <w:rPr>
          <w:b/>
          <w:i w:val="0"/>
        </w:rPr>
        <w:t>hipotético caso de que existiese ambigüedad podríamos utilizarlo.»</w:t>
      </w:r>
      <w:r>
        <w:rPr>
          <w:b w:val="0"/>
          <w:i w:val="0"/>
        </w:rPr>
      </w:r>
    </w:p>
    <w:p>
      <w:pPr>
        <w:pStyle w:val="ListNumber"/>
      </w:pPr>
      <w:r>
        <w:rPr>
          <w:b w:val="0"/>
          <w:i w:val="0"/>
        </w:rPr>
      </w:r>
      <w:r>
        <w:rPr>
          <w:b/>
          <w:i w:val="0"/>
        </w:rPr>
        <w:t>Nombres coordinados (11.1.7)</w:t>
      </w:r>
      <w:r>
        <w:rPr>
          <w:b w:val="0"/>
          <w:i w:val="0"/>
        </w:rPr>
        <w:t>: el adjetivo pospuesto a nombres de distinto género va en</w:t>
      </w:r>
      <w:r>
        <w:t xml:space="preserve"> </w:t>
      </w:r>
      <w:r>
        <w:rPr>
          <w:b w:val="0"/>
          <w:i w:val="0"/>
        </w:rPr>
        <w:t>masculino (</w:t>
      </w:r>
      <w:r>
        <w:rPr>
          <w:b/>
          <w:i w:val="0"/>
        </w:rPr>
        <w:t>«Padres y madres estaban ‘entusiasmados’ con sus hijos.»</w:t>
      </w:r>
      <w:r>
        <w:rPr>
          <w:b w:val="0"/>
          <w:i w:val="0"/>
        </w:rPr>
        <w:t>), pero los determinantes</w:t>
      </w:r>
      <w:r>
        <w:t xml:space="preserve"> </w:t>
      </w:r>
      <w:r>
        <w:rPr>
          <w:b w:val="0"/>
          <w:i w:val="0"/>
        </w:rPr>
      </w:r>
      <w:r>
        <w:rPr>
          <w:b/>
          <w:i w:val="0"/>
        </w:rPr>
        <w:t>«tienen que concordar obligatoriamente con el género de cada sustantivo aunque se haga necesario</w:t>
      </w:r>
      <w:r>
        <w:t xml:space="preserve"> </w:t>
      </w:r>
      <w:r>
        <w:rPr>
          <w:b/>
          <w:i w:val="0"/>
        </w:rPr>
        <w:t>duplicarlos»</w:t>
      </w:r>
      <w:r>
        <w:rPr>
          <w:b w:val="0"/>
          <w:i w:val="0"/>
        </w:rPr>
        <w:t>: *</w:t>
      </w:r>
      <w:r>
        <w:rPr>
          <w:b w:val="0"/>
          <w:i/>
        </w:rPr>
        <w:t>«</w:t>
      </w:r>
      <w:r>
        <w:rPr>
          <w:b w:val="0"/>
          <w:i/>
        </w:rPr>
        <w:t>Los padres y madres estaban entusiasmados (dígase los padres y las madres).»</w:t>
      </w:r>
    </w:p>
    <w:p>
      <w:pPr>
        <w:pStyle w:val="Heading3"/>
      </w:pPr>
      <w:r>
        <w:rPr>
          <w:b w:val="0"/>
          <w:i w:val="0"/>
        </w:rPr>
        <w:t>16.7.3 Lo que dice la guía del CAA</w:t>
      </w:r>
    </w:p>
    <w:p>
      <w:pPr/>
      <w:r>
        <w:rPr>
          <w:b w:val="0"/>
          <w:i w:val="0"/>
        </w:rPr>
        <w:t>La recomendación 1 de la guía de 2025, escrita para el tratamiento de la discapacidad pero formulada</w:t>
      </w:r>
      <w:r>
        <w:t xml:space="preserve"> </w:t>
      </w:r>
      <w:r>
        <w:rPr>
          <w:b w:val="0"/>
          <w:i w:val="0"/>
        </w:rPr>
        <w:t xml:space="preserve">en general: </w:t>
      </w:r>
      <w:r>
        <w:rPr>
          <w:b/>
          <w:i w:val="0"/>
        </w:rPr>
        <w:t>«Por supuesto, es importante evitar el masculino genérico y usar un lenguaje</w:t>
      </w:r>
      <w:r>
        <w:t xml:space="preserve"> </w:t>
      </w:r>
      <w:r>
        <w:rPr>
          <w:b/>
          <w:i w:val="0"/>
        </w:rPr>
        <w:t>inclusivo.»</w:t>
      </w:r>
      <w:r>
        <w:rPr>
          <w:b w:val="0"/>
          <w:i w:val="0"/>
        </w:rPr>
      </w:r>
    </w:p>
    <w:p>
      <w:pPr>
        <w:pStyle w:val="Heading3"/>
      </w:pPr>
      <w:r>
        <w:rPr>
          <w:b w:val="0"/>
          <w:i w:val="0"/>
        </w:rPr>
        <w:t>16.7.4 Dónde chocan, y qué hacer</w:t>
      </w:r>
    </w:p>
    <w:p>
      <w:pPr/>
      <w:r>
        <w:rPr>
          <w:b w:val="0"/>
          <w:i w:val="0"/>
        </w:rPr>
        <w:t>El Libro de estilo prefiere, siempre que sea posible, las palabras genéricas y abstractas (el</w:t>
      </w:r>
      <w:r>
        <w:t xml:space="preserve"> </w:t>
      </w:r>
      <w:r>
        <w:rPr>
          <w:b w:val="0"/>
          <w:i w:val="0"/>
        </w:rPr>
        <w:t>personal médico, la juventud, la dirección), recurso que no choca con la guía del CAA ni con la Ley</w:t>
      </w:r>
      <w:r>
        <w:t xml:space="preserve"> </w:t>
      </w:r>
      <w:r>
        <w:rPr>
          <w:b w:val="0"/>
          <w:i w:val="0"/>
        </w:rPr>
        <w:t>12/2007, aunque ninguna de las dos lo nombre. Chocan en el masculino genérico: el Libro de estilo de</w:t>
      </w:r>
      <w:r>
        <w:t xml:space="preserve"> </w:t>
      </w:r>
      <w:r>
        <w:rPr>
          <w:b w:val="0"/>
          <w:i w:val="0"/>
        </w:rPr>
        <w:t>2004 lo da por correcto cuando no hay genérico y rechaza el desdoblamiento; la guía del CAA de 2025</w:t>
      </w:r>
      <w:r>
        <w:t xml:space="preserve"> </w:t>
      </w:r>
      <w:r>
        <w:rPr>
          <w:b w:val="0"/>
          <w:i w:val="0"/>
        </w:rPr>
        <w:t>pide evitarlo; y la Ley 12/2007, en la redacción de 2018, pide a los medios públicos promover un uso</w:t>
      </w:r>
      <w:r>
        <w:t xml:space="preserve"> </w:t>
      </w:r>
      <w:r>
        <w:rPr>
          <w:b w:val="0"/>
          <w:i w:val="0"/>
        </w:rPr>
        <w:t>no sexista del lenguaje sin decir con qué técnica. Ningún documento publicado de la RTVA leído</w:t>
      </w:r>
      <w:r>
        <w:t xml:space="preserve"> </w:t>
      </w:r>
      <w:r>
        <w:rPr>
          <w:b w:val="0"/>
          <w:i w:val="0"/>
        </w:rPr>
        <w:t>(edición posterior del Libro de estilo o guía propia de lenguaje inclusivo) resuelve el choque, y el</w:t>
      </w:r>
      <w:r>
        <w:t xml:space="preserve"> </w:t>
      </w:r>
      <w:r>
        <w:rPr>
          <w:b w:val="0"/>
          <w:i w:val="0"/>
        </w:rPr>
        <w:t>tema no lo resuelve por su cuenta.</w:t>
      </w:r>
    </w:p>
    <w:p>
      <w:pPr/>
      <w:r>
        <w:rPr>
          <w:b w:val="0"/>
          <w:i w:val="0"/>
        </w:rPr>
        <w:t>Aplicación, no texto de norma: en los documentos de producción (citaciones, hojas de ruta, avisos</w:t>
      </w:r>
      <w:r>
        <w:t xml:space="preserve"> </w:t>
      </w:r>
      <w:r>
        <w:rPr>
          <w:b w:val="0"/>
          <w:i w:val="0"/>
        </w:rPr>
        <w:t>al público, rótulos con nombre y cargo) el recurso que satisface a todas las fuentes es el genérico:</w:t>
      </w:r>
      <w:r>
        <w:t xml:space="preserve"> </w:t>
      </w:r>
      <w:r>
        <w:rPr>
          <w:b w:val="0"/>
          <w:i w:val="0"/>
        </w:rPr>
        <w:t>«el equipo», «el personal técnico», «el público asistente», «la persona invitada», «la dirección del</w:t>
      </w:r>
      <w:r>
        <w:t xml:space="preserve"> </w:t>
      </w:r>
      <w:r>
        <w:rPr>
          <w:b w:val="0"/>
          <w:i w:val="0"/>
        </w:rPr>
        <w:t>programa». Los cargos de las personas invitadas se rotulan en el género de quien los ocupa (la</w:t>
      </w:r>
      <w:r>
        <w:t xml:space="preserve"> </w:t>
      </w:r>
      <w:r>
        <w:rPr>
          <w:b w:val="0"/>
          <w:i w:val="0"/>
        </w:rPr>
        <w:t>presidenta, la directora), y el nombre y el cargo se confirman con ella al citarla.</w:t>
      </w:r>
    </w:p>
    <w:p>
      <w:pPr>
        <w:pStyle w:val="Heading2"/>
      </w:pPr>
      <w:r>
        <w:rPr>
          <w:b w:val="0"/>
          <w:i w:val="0"/>
        </w:rPr>
        <w:t>16.8 Menores</w:t>
      </w:r>
    </w:p>
    <w:p>
      <w:pPr/>
      <w:r>
        <w:rPr>
          <w:b w:val="0"/>
          <w:i w:val="0"/>
        </w:rPr>
        <w:t>Un menor puede estar en una producción de tres maneras: en el contenido (su imagen, su voz, sus</w:t>
      </w:r>
      <w:r>
        <w:t xml:space="preserve"> </w:t>
      </w:r>
      <w:r>
        <w:rPr>
          <w:b w:val="0"/>
          <w:i w:val="0"/>
        </w:rPr>
        <w:t>datos), trabajando o actuando en el programa, y entre el público. Las tres pasan por las manos del</w:t>
      </w:r>
      <w:r>
        <w:t xml:space="preserve"> </w:t>
      </w:r>
      <w:r>
        <w:rPr>
          <w:b w:val="0"/>
          <w:i w:val="0"/>
        </w:rPr>
        <w:t>ayudante: la citación, la recogida de autorizaciones, la recepción el día de la grabación y el</w:t>
      </w:r>
      <w:r>
        <w:t xml:space="preserve"> </w:t>
      </w:r>
      <w:r>
        <w:rPr>
          <w:b w:val="0"/>
          <w:i w:val="0"/>
        </w:rPr>
        <w:t>archivo de los papeles.</w:t>
      </w:r>
    </w:p>
    <w:p>
      <w:pPr>
        <w:pStyle w:val="Heading3"/>
      </w:pPr>
      <w:r>
        <w:rPr>
          <w:b w:val="0"/>
          <w:i w:val="0"/>
        </w:rPr>
        <w:t>16.8.1 En la Ley 13/2022</w:t>
      </w:r>
    </w:p>
    <w:p>
      <w:pPr/>
      <w:r>
        <w:rPr>
          <w:b w:val="0"/>
          <w:i w:val="0"/>
        </w:rPr>
        <w:t xml:space="preserve">El núcleo es el </w:t>
      </w:r>
      <w:r>
        <w:rPr>
          <w:b/>
          <w:i w:val="0"/>
        </w:rPr>
        <w:t>capítulo I del título VI</w:t>
      </w:r>
      <w:r>
        <w:rPr>
          <w:b w:val="0"/>
          <w:i w:val="0"/>
        </w:rPr>
        <w:t>, «</w:t>
      </w:r>
      <w:r>
        <w:rPr>
          <w:b/>
          <w:i w:val="0"/>
        </w:rPr>
        <w:t>Protección de los menores</w:t>
      </w:r>
      <w:r>
        <w:rPr>
          <w:b w:val="0"/>
          <w:i w:val="0"/>
        </w:rPr>
        <w:t>», artículos 95 a 100.</w:t>
      </w:r>
      <w:r>
        <w:t xml:space="preserve"> </w:t>
      </w:r>
      <w:r>
        <w:rPr>
          <w:b w:val="0"/>
          <w:i w:val="0"/>
        </w:rPr>
        <w:t xml:space="preserve">Como el título VI regula las obligaciones de los prestadores del servicio </w:t>
      </w:r>
      <w:r>
        <w:rPr>
          <w:b/>
          <w:i w:val="0"/>
        </w:rPr>
        <w:t>televisivo</w:t>
      </w:r>
      <w:r>
        <w:rPr>
          <w:b w:val="0"/>
          <w:i w:val="0"/>
        </w:rPr>
        <w:t>, la radio</w:t>
      </w:r>
      <w:r>
        <w:t xml:space="preserve"> </w:t>
      </w:r>
      <w:r>
        <w:rPr>
          <w:b w:val="0"/>
          <w:i w:val="0"/>
        </w:rPr>
        <w:t>tiene su propio artículo, el 83. Y completan la rúbrica varias reglas de comunicaciones</w:t>
      </w:r>
      <w:r>
        <w:t xml:space="preserve"> </w:t>
      </w:r>
      <w:r>
        <w:rPr>
          <w:b w:val="0"/>
          <w:i w:val="0"/>
        </w:rPr>
        <w:t>comerciales (la protección de los menores del artículo 124, las franjas de la publicidad de</w:t>
      </w:r>
      <w:r>
        <w:t xml:space="preserve"> </w:t>
      </w:r>
      <w:r>
        <w:rPr>
          <w:b w:val="0"/>
          <w:i w:val="0"/>
        </w:rPr>
        <w:t>esoterismo, juego y alcohol del artículo 123 y las de los programas infantiles de los artículos</w:t>
      </w:r>
      <w:r>
        <w:t xml:space="preserve"> </w:t>
      </w:r>
      <w:r>
        <w:rPr>
          <w:b w:val="0"/>
          <w:i w:val="0"/>
        </w:rPr>
        <w:t>129, 131 y 138) y dos piezas del título I: la alfabetización mediática de los menores (10.4) y los</w:t>
      </w:r>
      <w:r>
        <w:t xml:space="preserve"> </w:t>
      </w:r>
      <w:r>
        <w:rPr>
          <w:b w:val="0"/>
          <w:i w:val="0"/>
        </w:rPr>
        <w:t>códigos de conducta obligados sobre menores (15.4, letras c a f).</w:t>
      </w:r>
    </w:p>
    <w:p>
      <w:pPr>
        <w:pStyle w:val="Heading4"/>
      </w:pPr>
      <w:r>
        <w:rPr>
          <w:b w:val="0"/>
          <w:i w:val="0"/>
        </w:rPr>
        <w:t>16.8.1.1 Artículo 95. Derechos de los menores en el ámbito audiovisual</w:t>
      </w:r>
    </w:p>
    <w:p>
      <w:pPr>
        <w:pStyle w:val="ListNumber"/>
      </w:pPr>
      <w:r>
        <w:rPr>
          <w:b w:val="0"/>
          <w:i w:val="0"/>
        </w:rPr>
        <w:t xml:space="preserve">Derecho a que </w:t>
      </w:r>
      <w:r>
        <w:rPr>
          <w:b/>
          <w:i w:val="0"/>
        </w:rPr>
        <w:t>su imagen y su voz no se utilicen</w:t>
      </w:r>
      <w:r>
        <w:rPr>
          <w:b w:val="0"/>
          <w:i w:val="0"/>
        </w:rPr>
        <w:t xml:space="preserve"> en los servicios de comunicación</w:t>
      </w:r>
      <w:r>
        <w:t xml:space="preserve"> </w:t>
      </w:r>
      <w:r>
        <w:rPr>
          <w:b w:val="0"/>
          <w:i w:val="0"/>
        </w:rPr>
        <w:t xml:space="preserve">audiovisual </w:t>
      </w:r>
      <w:r>
        <w:rPr>
          <w:b/>
          <w:i w:val="0"/>
        </w:rPr>
        <w:t>sin su consentimiento o el de su representante legal</w:t>
      </w:r>
      <w:r>
        <w:rPr>
          <w:b w:val="0"/>
          <w:i w:val="0"/>
        </w:rPr>
        <w:t>, de acuerdo con la</w:t>
      </w:r>
      <w:r>
        <w:t xml:space="preserve"> </w:t>
      </w:r>
      <w:r>
        <w:rPr>
          <w:b w:val="0"/>
          <w:i w:val="0"/>
        </w:rPr>
        <w:t>normativa vigente.</w:t>
      </w:r>
    </w:p>
    <w:p>
      <w:pPr>
        <w:pStyle w:val="ListNumber"/>
      </w:pPr>
      <w:r>
        <w:rPr>
          <w:b w:val="0"/>
          <w:i w:val="0"/>
        </w:rPr>
        <w:t>«</w:t>
      </w:r>
      <w:r>
        <w:rPr>
          <w:b/>
          <w:i w:val="0"/>
        </w:rPr>
        <w:t>Está prohibida la difusión del nombre, la imagen u otros datos que permitan la</w:t>
      </w:r>
      <w:r>
        <w:t xml:space="preserve"> </w:t>
      </w:r>
      <w:r>
        <w:rPr>
          <w:b/>
          <w:i w:val="0"/>
        </w:rPr>
        <w:t>identificación de los menores en el contexto de hechos delictivos, de emisiones en las que se</w:t>
      </w:r>
      <w:r>
        <w:t xml:space="preserve"> </w:t>
      </w:r>
      <w:r>
        <w:rPr>
          <w:b/>
          <w:i w:val="0"/>
        </w:rPr>
        <w:t>discuta su tutela o filiación, o relativas a situaciones en las que menores hayan sido víctimas</w:t>
      </w:r>
      <w:r>
        <w:t xml:space="preserve"> </w:t>
      </w:r>
      <w:r>
        <w:rPr>
          <w:b/>
          <w:i w:val="0"/>
        </w:rPr>
        <w:t>de violencia en cualquiera de sus manifestaciones.</w:t>
      </w:r>
      <w:r>
        <w:rPr>
          <w:b w:val="0"/>
          <w:i w:val="0"/>
        </w:rPr>
        <w:t>»</w:t>
      </w:r>
    </w:p>
    <w:p>
      <w:pPr>
        <w:pStyle w:val="ListNumber"/>
      </w:pPr>
      <w:r>
        <w:rPr>
          <w:b w:val="0"/>
          <w:i w:val="0"/>
        </w:rPr>
        <w:t>Sus datos personales «</w:t>
      </w:r>
      <w:r>
        <w:rPr>
          <w:b/>
          <w:i w:val="0"/>
        </w:rPr>
        <w:t>no podrán ser tratados con fines comerciales, como mercadotecnia</w:t>
      </w:r>
      <w:r>
        <w:t xml:space="preserve"> </w:t>
      </w:r>
      <w:r>
        <w:rPr>
          <w:b/>
          <w:i w:val="0"/>
        </w:rPr>
        <w:t>directa, elaboración de perfiles o publicidad personalizada basada en el comportamiento</w:t>
      </w:r>
      <w:r>
        <w:rPr>
          <w:b w:val="0"/>
          <w:i w:val="0"/>
        </w:rPr>
        <w:t>»; y,</w:t>
      </w:r>
      <w:r>
        <w:t xml:space="preserve"> </w:t>
      </w:r>
      <w:r>
        <w:rPr>
          <w:b w:val="0"/>
          <w:i w:val="0"/>
        </w:rPr>
        <w:t>«</w:t>
      </w:r>
      <w:r>
        <w:rPr>
          <w:b/>
          <w:i w:val="0"/>
        </w:rPr>
        <w:t>Sin perjuicio de lo anterior, en todo caso el tratamiento de datos de menores quedará</w:t>
      </w:r>
      <w:r>
        <w:t xml:space="preserve"> </w:t>
      </w:r>
      <w:r>
        <w:rPr>
          <w:b/>
          <w:i w:val="0"/>
        </w:rPr>
        <w:t>sometido a lo previsto en la normativa de protección de datos</w:t>
      </w:r>
      <w:r>
        <w:rPr>
          <w:b w:val="0"/>
          <w:i w:val="0"/>
        </w:rPr>
        <w:t>», en particular al artículo 8 del Reglamento (UE) 2016/679 y</w:t>
      </w:r>
      <w:r>
        <w:t xml:space="preserve"> </w:t>
      </w:r>
      <w:r>
        <w:rPr>
          <w:b w:val="0"/>
          <w:i w:val="0"/>
        </w:rPr>
        <w:t>al artículo 7 de la Ley Orgánica 3/2018.</w:t>
      </w:r>
    </w:p>
    <w:p>
      <w:pPr>
        <w:pStyle w:val="Heading4"/>
      </w:pPr>
      <w:r>
        <w:rPr>
          <w:b w:val="0"/>
          <w:i w:val="0"/>
        </w:rPr>
        <w:t>16.8.1.2 Artículo 96. Códigos de conducta en informativos</w:t>
      </w:r>
    </w:p>
    <w:p>
      <w:pPr/>
      <w:r>
        <w:rPr>
          <w:b w:val="0"/>
          <w:i w:val="0"/>
        </w:rPr>
        <w:t xml:space="preserve">La autoridad audiovisual competente </w:t>
      </w:r>
      <w:r>
        <w:rPr>
          <w:b/>
          <w:i w:val="0"/>
        </w:rPr>
        <w:t>promoverá</w:t>
      </w:r>
      <w:r>
        <w:rPr>
          <w:b w:val="0"/>
          <w:i w:val="0"/>
        </w:rPr>
        <w:t xml:space="preserve"> entre los prestadores televisivos, lineales y a</w:t>
      </w:r>
      <w:r>
        <w:t xml:space="preserve"> </w:t>
      </w:r>
      <w:r>
        <w:rPr>
          <w:b w:val="0"/>
          <w:i w:val="0"/>
        </w:rPr>
        <w:t xml:space="preserve">petición, códigos de conducta para dar un tratamiento adecuado a los menores </w:t>
      </w:r>
      <w:r>
        <w:rPr>
          <w:b/>
          <w:i w:val="0"/>
        </w:rPr>
        <w:t>en noticiarios y</w:t>
      </w:r>
      <w:r>
        <w:t xml:space="preserve"> </w:t>
      </w:r>
      <w:r>
        <w:rPr>
          <w:b/>
          <w:i w:val="0"/>
        </w:rPr>
        <w:t>programas de contenido informativo de actualidad</w:t>
      </w:r>
      <w:r>
        <w:rPr>
          <w:b w:val="0"/>
          <w:i w:val="0"/>
        </w:rPr>
        <w:t xml:space="preserve"> en los que:</w:t>
      </w:r>
    </w:p>
    <w:p>
      <w:pPr>
        <w:pStyle w:val="ListBullet"/>
      </w:pPr>
      <w:r>
        <w:rPr>
          <w:b w:val="0"/>
          <w:i w:val="0"/>
        </w:rPr>
        <w:t>a) «</w:t>
      </w:r>
      <w:r>
        <w:rPr>
          <w:b/>
          <w:i w:val="0"/>
        </w:rPr>
        <w:t>Se informe de que un menor de edad se ha visto involucrado, de cualquier modo, en una</w:t>
      </w:r>
      <w:r>
        <w:t xml:space="preserve"> </w:t>
      </w:r>
      <w:r>
        <w:rPr>
          <w:b/>
          <w:i w:val="0"/>
        </w:rPr>
        <w:t>situación de riesgo o violencia, incluso si no llega a ser un hecho constitutivo de</w:t>
      </w:r>
      <w:r>
        <w:t xml:space="preserve"> </w:t>
      </w:r>
      <w:r>
        <w:rPr>
          <w:b/>
          <w:i w:val="0"/>
        </w:rPr>
        <w:t>delito.</w:t>
      </w:r>
      <w:r>
        <w:rPr>
          <w:b w:val="0"/>
          <w:i w:val="0"/>
        </w:rPr>
        <w:t>»</w:t>
      </w:r>
    </w:p>
    <w:p>
      <w:pPr>
        <w:pStyle w:val="ListBullet"/>
      </w:pPr>
      <w:r>
        <w:rPr>
          <w:b w:val="0"/>
          <w:i w:val="0"/>
        </w:rPr>
        <w:t>b) «</w:t>
      </w:r>
      <w:r>
        <w:rPr>
          <w:b/>
          <w:i w:val="0"/>
        </w:rPr>
        <w:t>Aparezcan menores en situaciones de vulnerabilidad.</w:t>
      </w:r>
      <w:r>
        <w:rPr>
          <w:b w:val="0"/>
          <w:i w:val="0"/>
        </w:rPr>
        <w:t>»</w:t>
      </w:r>
    </w:p>
    <w:p>
      <w:pPr>
        <w:pStyle w:val="Heading4"/>
      </w:pPr>
      <w:r>
        <w:rPr>
          <w:b w:val="0"/>
          <w:i w:val="0"/>
        </w:rPr>
        <w:t>16.8.1.3 Artículos 97 y 98. Descriptores y calificación por edades</w:t>
      </w:r>
    </w:p>
    <w:p>
      <w:pPr>
        <w:pStyle w:val="ListBullet"/>
      </w:pPr>
      <w:r>
        <w:rPr>
          <w:b w:val="0"/>
          <w:i w:val="0"/>
        </w:rPr>
      </w:r>
      <w:r>
        <w:rPr>
          <w:b/>
          <w:i w:val="0"/>
        </w:rPr>
        <w:t>Descriptores (97)</w:t>
      </w:r>
      <w:r>
        <w:rPr>
          <w:b w:val="0"/>
          <w:i w:val="0"/>
        </w:rPr>
        <w:t xml:space="preserve">: los prestadores </w:t>
      </w:r>
      <w:r>
        <w:rPr>
          <w:b/>
          <w:i w:val="0"/>
        </w:rPr>
        <w:t>facilitarán información suficiente</w:t>
      </w:r>
      <w:r>
        <w:rPr>
          <w:b w:val="0"/>
          <w:i w:val="0"/>
        </w:rPr>
        <w:t xml:space="preserve"> sobre los</w:t>
      </w:r>
      <w:r>
        <w:t xml:space="preserve"> </w:t>
      </w:r>
      <w:r>
        <w:rPr>
          <w:b w:val="0"/>
          <w:i w:val="0"/>
        </w:rPr>
        <w:t xml:space="preserve">programas y </w:t>
      </w:r>
      <w:r>
        <w:rPr>
          <w:b/>
          <w:i w:val="0"/>
        </w:rPr>
        <w:t>utilizarán un sistema de descriptores adoptado mediante acuerdo de</w:t>
      </w:r>
      <w:r>
        <w:t xml:space="preserve"> </w:t>
      </w:r>
      <w:r>
        <w:rPr>
          <w:b/>
          <w:i w:val="0"/>
        </w:rPr>
        <w:t>corregulación</w:t>
      </w:r>
      <w:r>
        <w:rPr>
          <w:b w:val="0"/>
          <w:i w:val="0"/>
        </w:rPr>
        <w:t xml:space="preserve">, </w:t>
      </w:r>
      <w:r>
        <w:rPr>
          <w:b/>
          <w:i w:val="0"/>
        </w:rPr>
        <w:t>garantizando su utilidad en cualquier dispositivo</w:t>
      </w:r>
      <w:r>
        <w:rPr>
          <w:b w:val="0"/>
          <w:i w:val="0"/>
        </w:rPr>
        <w:t>.</w:t>
      </w:r>
    </w:p>
    <w:p>
      <w:pPr>
        <w:pStyle w:val="ListBullet"/>
      </w:pPr>
      <w:r>
        <w:rPr>
          <w:b w:val="0"/>
          <w:i w:val="0"/>
        </w:rPr>
      </w:r>
      <w:r>
        <w:rPr>
          <w:b/>
          <w:i w:val="0"/>
        </w:rPr>
        <w:t>Calificación obligatoria (98.1)</w:t>
      </w:r>
      <w:r>
        <w:rPr>
          <w:b w:val="0"/>
          <w:i w:val="0"/>
        </w:rPr>
        <w:t xml:space="preserve">: los prestadores televisivos, lineales o a petición, </w:t>
      </w:r>
      <w:r>
        <w:rPr>
          <w:b/>
          <w:i w:val="0"/>
        </w:rPr>
        <w:t>están</w:t>
      </w:r>
      <w:r>
        <w:t xml:space="preserve"> </w:t>
      </w:r>
      <w:r>
        <w:rPr>
          <w:b/>
          <w:i w:val="0"/>
        </w:rPr>
        <w:t>obligados a que los programas emitidos dispongan de una calificación por edades, visible en</w:t>
      </w:r>
      <w:r>
        <w:t xml:space="preserve"> </w:t>
      </w:r>
      <w:r>
        <w:rPr>
          <w:b/>
          <w:i w:val="0"/>
        </w:rPr>
        <w:t>pantalla mediante indicativo visual y fácilmente comprensible para todas las personas</w:t>
      </w:r>
      <w:r>
        <w:rPr>
          <w:b w:val="0"/>
          <w:i w:val="0"/>
        </w:rPr>
        <w:t>.</w:t>
      </w:r>
    </w:p>
    <w:p>
      <w:pPr>
        <w:pStyle w:val="ListBullet"/>
      </w:pPr>
      <w:r>
        <w:rPr>
          <w:b w:val="0"/>
          <w:i w:val="0"/>
        </w:rPr>
      </w:r>
      <w:r>
        <w:rPr>
          <w:b/>
          <w:i w:val="0"/>
        </w:rPr>
        <w:t>Acuerdo de corregulación estatal (98.2)</w:t>
      </w:r>
      <w:r>
        <w:rPr>
          <w:b w:val="0"/>
          <w:i w:val="0"/>
        </w:rPr>
        <w:t>: la CNMC «</w:t>
      </w:r>
      <w:r>
        <w:rPr>
          <w:b/>
          <w:i w:val="0"/>
        </w:rPr>
        <w:t>firmará un acuerdo de corregulación</w:t>
      </w:r>
      <w:r>
        <w:rPr>
          <w:b w:val="0"/>
          <w:i w:val="0"/>
        </w:rPr>
        <w:t>», entre otros, con</w:t>
      </w:r>
      <w:r>
        <w:t xml:space="preserve"> </w:t>
      </w:r>
      <w:r>
        <w:rPr>
          <w:b w:val="0"/>
          <w:i w:val="0"/>
        </w:rPr>
        <w:t xml:space="preserve">los prestadores televisivos y de plataformas, </w:t>
      </w:r>
      <w:r>
        <w:rPr>
          <w:b/>
          <w:i w:val="0"/>
        </w:rPr>
        <w:t>garantizando la participación de las</w:t>
      </w:r>
      <w:r>
        <w:t xml:space="preserve"> </w:t>
      </w:r>
      <w:r>
        <w:rPr>
          <w:b/>
          <w:i w:val="0"/>
        </w:rPr>
        <w:t>asociaciones de consumidores y usuarios y de las organizaciones representativas de los usuarios</w:t>
      </w:r>
      <w:r>
        <w:t xml:space="preserve"> </w:t>
      </w:r>
      <w:r>
        <w:rPr>
          <w:b/>
          <w:i w:val="0"/>
        </w:rPr>
        <w:t>de los medios</w:t>
      </w:r>
      <w:r>
        <w:rPr>
          <w:b w:val="0"/>
          <w:i w:val="0"/>
        </w:rPr>
        <w:t>.</w:t>
      </w:r>
    </w:p>
    <w:p>
      <w:pPr>
        <w:pStyle w:val="ListBullet"/>
      </w:pPr>
      <w:r>
        <w:rPr>
          <w:b w:val="0"/>
          <w:i w:val="0"/>
        </w:rPr>
      </w:r>
      <w:r>
        <w:rPr>
          <w:b/>
          <w:i w:val="0"/>
        </w:rPr>
        <w:t>Informe preceptivo (98.3)</w:t>
      </w:r>
      <w:r>
        <w:rPr>
          <w:b w:val="0"/>
          <w:i w:val="0"/>
        </w:rPr>
        <w:t>: si ese acuerdo puede afectar a la calificación y a la</w:t>
      </w:r>
      <w:r>
        <w:t xml:space="preserve"> </w:t>
      </w:r>
      <w:r>
        <w:rPr>
          <w:b w:val="0"/>
          <w:i w:val="0"/>
        </w:rPr>
        <w:t>recomendación por edad, la CNMC pedirá informe preceptivo a la autoridad audiovisual</w:t>
      </w:r>
      <w:r>
        <w:t xml:space="preserve"> </w:t>
      </w:r>
      <w:r>
        <w:rPr>
          <w:b w:val="0"/>
          <w:i w:val="0"/>
        </w:rPr>
        <w:t>competente, al Instituto de la Cinematografía y de las Artes Audiovisuales y a los órganos</w:t>
      </w:r>
      <w:r>
        <w:t xml:space="preserve"> </w:t>
      </w:r>
      <w:r>
        <w:rPr>
          <w:b w:val="0"/>
          <w:i w:val="0"/>
        </w:rPr>
        <w:t>correspondientes de las Comunidades Autónomas con competencia en la materia.</w:t>
      </w:r>
    </w:p>
    <w:p>
      <w:pPr>
        <w:pStyle w:val="ListBullet"/>
      </w:pPr>
      <w:r>
        <w:rPr>
          <w:b w:val="0"/>
          <w:i w:val="0"/>
        </w:rPr>
      </w:r>
      <w:r>
        <w:rPr>
          <w:b/>
          <w:i w:val="0"/>
        </w:rPr>
        <w:t>La pieza autonómica (98.7)</w:t>
      </w:r>
      <w:r>
        <w:rPr>
          <w:b w:val="0"/>
          <w:i w:val="0"/>
        </w:rPr>
        <w:t>: «</w:t>
      </w:r>
      <w:r>
        <w:rPr>
          <w:b/>
          <w:i w:val="0"/>
        </w:rPr>
        <w:t>Las autoridades audiovisuales competentes de ámbito</w:t>
      </w:r>
      <w:r>
        <w:t xml:space="preserve"> </w:t>
      </w:r>
      <w:r>
        <w:rPr>
          <w:b/>
          <w:i w:val="0"/>
        </w:rPr>
        <w:t>autonómico podrán formalizar acuerdos de corregulación con los prestadores del servicio de</w:t>
      </w:r>
      <w:r>
        <w:t xml:space="preserve"> </w:t>
      </w:r>
      <w:r>
        <w:rPr>
          <w:b/>
          <w:i w:val="0"/>
        </w:rPr>
        <w:t>comunicación audiovisual autonómico, con objeto de coadyuvar al cumplimiento de las obligaciones</w:t>
      </w:r>
      <w:r>
        <w:t xml:space="preserve"> </w:t>
      </w:r>
      <w:r>
        <w:rPr>
          <w:b/>
          <w:i w:val="0"/>
        </w:rPr>
        <w:t>establecidas en este artículo.</w:t>
      </w:r>
      <w:r>
        <w:rPr>
          <w:b w:val="0"/>
          <w:i w:val="0"/>
        </w:rPr>
        <w:t>» Es potestativo («podrán»).</w:t>
      </w:r>
    </w:p>
    <w:p>
      <w:pPr/>
      <w:r>
        <w:rPr>
          <w:b w:val="0"/>
          <w:i w:val="0"/>
        </w:rPr>
        <w:t xml:space="preserve">Mientras no se apruebe el acuerdo de corregulación del artículo 98.2, la </w:t>
      </w:r>
      <w:r>
        <w:rPr>
          <w:b/>
          <w:i w:val="0"/>
        </w:rPr>
        <w:t>disposición transitoria</w:t>
      </w:r>
      <w:r>
        <w:t xml:space="preserve"> </w:t>
      </w:r>
      <w:r>
        <w:rPr>
          <w:b/>
          <w:i w:val="0"/>
        </w:rPr>
        <w:t>segunda</w:t>
      </w:r>
      <w:r>
        <w:rPr>
          <w:b w:val="0"/>
          <w:i w:val="0"/>
        </w:rPr>
        <w:t xml:space="preserve"> manda calificar y recomendar los programas por edad conforme a unos criterios que</w:t>
      </w:r>
      <w:r>
        <w:t xml:space="preserve"> </w:t>
      </w:r>
      <w:r>
        <w:rPr>
          <w:b w:val="0"/>
          <w:i w:val="0"/>
        </w:rPr>
        <w:t>distinguen: apta para todos los públicos, +7, +12, +16, +18 y X.</w:t>
      </w:r>
    </w:p>
    <w:p>
      <w:pPr>
        <w:pStyle w:val="Heading4"/>
      </w:pPr>
      <w:r>
        <w:rPr>
          <w:b w:val="0"/>
          <w:i w:val="0"/>
        </w:rPr>
        <w:t>16.8.1.4 Artículo 99. Contenidos perjudiciales</w:t>
      </w:r>
    </w:p>
    <w:p>
      <w:pPr/>
      <w:r>
        <w:rPr>
          <w:b w:val="0"/>
          <w:i w:val="0"/>
        </w:rPr>
      </w:r>
      <w:r>
        <w:rPr>
          <w:b/>
          <w:i w:val="0"/>
        </w:rPr>
        <w:t>Información (99.1).</w:t>
      </w:r>
      <w:r>
        <w:rPr>
          <w:b w:val="0"/>
          <w:i w:val="0"/>
        </w:rPr>
        <w:t xml:space="preserve"> Todos los prestadores televisivos —lineales en abierto y de acceso</w:t>
      </w:r>
      <w:r>
        <w:t xml:space="preserve"> </w:t>
      </w:r>
      <w:r>
        <w:rPr>
          <w:b w:val="0"/>
          <w:i w:val="0"/>
        </w:rPr>
        <w:t>condicional, y a petición— facilitarán a los usuarios «</w:t>
      </w:r>
      <w:r>
        <w:rPr>
          <w:b/>
          <w:i w:val="0"/>
        </w:rPr>
        <w:t>información suficiente e inequívoca</w:t>
      </w:r>
      <w:r>
        <w:rPr>
          <w:b w:val="0"/>
          <w:i w:val="0"/>
        </w:rPr>
        <w:t>»</w:t>
      </w:r>
      <w:r>
        <w:t xml:space="preserve"> </w:t>
      </w:r>
      <w:r>
        <w:rPr>
          <w:b w:val="0"/>
          <w:i w:val="0"/>
        </w:rPr>
        <w:t>sobre la naturaleza potencialmente perjudicial de los contenidos, «</w:t>
      </w:r>
      <w:r>
        <w:rPr>
          <w:b/>
          <w:i w:val="0"/>
        </w:rPr>
        <w:t>mediante la utilización de un</w:t>
      </w:r>
      <w:r>
        <w:t xml:space="preserve"> </w:t>
      </w:r>
      <w:r>
        <w:rPr>
          <w:b/>
          <w:i w:val="0"/>
        </w:rPr>
        <w:t>sistema de descripción del contenido, advertencia acústica, símbolo visual o cualquier otro medio</w:t>
      </w:r>
      <w:r>
        <w:t xml:space="preserve"> </w:t>
      </w:r>
      <w:r>
        <w:rPr>
          <w:b/>
          <w:i w:val="0"/>
        </w:rPr>
        <w:t>técnico</w:t>
      </w:r>
      <w:r>
        <w:rPr>
          <w:b w:val="0"/>
          <w:i w:val="0"/>
        </w:rPr>
        <w:t>»,</w:t>
      </w:r>
      <w:r>
        <w:t xml:space="preserve"> </w:t>
      </w:r>
      <w:r>
        <w:rPr>
          <w:b w:val="0"/>
          <w:i w:val="0"/>
        </w:rPr>
        <w:t>de acuerdo con el acuerdo de corregulación del artículo 98.2.</w:t>
      </w:r>
    </w:p>
    <w:p>
      <w:pPr/>
      <w:r>
        <w:rPr>
          <w:b w:val="0"/>
          <w:i w:val="0"/>
        </w:rPr>
      </w:r>
      <w:r>
        <w:rPr>
          <w:b/>
          <w:i w:val="0"/>
        </w:rPr>
        <w:t>Obligaciones según el tipo de servicio: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Obligaciones</w:t>
            </w:r>
          </w:p>
        </w:tc>
      </w:tr>
      <w:tr>
        <w:tc>
          <w:tcPr>
            <w:tcW w:type="dxa" w:w="4706"/>
          </w:tcPr>
          <w:p>
            <w:pPr>
              <w:pStyle w:val="Tabla"/>
            </w:pPr>
            <w:r/>
            <w:r>
              <w:rPr>
                <w:b w:val="0"/>
                <w:i w:val="0"/>
              </w:rPr>
            </w:r>
            <w:r>
              <w:rPr>
                <w:b/>
                <w:i w:val="0"/>
              </w:rPr>
              <w:t>Lineal en abierto</w:t>
            </w:r>
            <w:r>
              <w:rPr>
                <w:b w:val="0"/>
                <w:i w:val="0"/>
              </w:rPr>
              <w:t xml:space="preserve"> (99.2)</w:t>
            </w:r>
          </w:p>
        </w:tc>
        <w:tc>
          <w:tcPr>
            <w:tcW w:type="dxa" w:w="4706"/>
          </w:tcPr>
          <w:p>
            <w:pPr>
              <w:pStyle w:val="Tabla"/>
            </w:pPr>
            <w:r/>
            <w:r>
              <w:rPr>
                <w:b w:val="0"/>
                <w:i w:val="0"/>
              </w:rPr>
              <w:t xml:space="preserve">a) </w:t>
            </w:r>
            <w:r>
              <w:rPr>
                <w:b/>
                <w:i w:val="0"/>
              </w:rPr>
              <w:t>Se prohíbe</w:t>
            </w:r>
            <w:r>
              <w:rPr>
                <w:b w:val="0"/>
                <w:i w:val="0"/>
              </w:rPr>
              <w:t xml:space="preserve"> la emisión de escenas de </w:t>
            </w:r>
            <w:r>
              <w:rPr>
                <w:b/>
                <w:i w:val="0"/>
              </w:rPr>
              <w:t>violencia gratuita o pornografía</w:t>
            </w:r>
            <w:r>
              <w:rPr>
                <w:b w:val="0"/>
                <w:i w:val="0"/>
              </w:rPr>
              <w:t>. b) Otros contenidos perjudiciales exigen que el prestador «</w:t>
            </w:r>
            <w:r>
              <w:rPr>
                <w:b/>
                <w:i w:val="0"/>
              </w:rPr>
              <w:t>forme parte del código de corregulación que se prevé en el artículo 98.2 y disponga de mecanismos de control parental o sistemas de codificación digital</w:t>
            </w:r>
            <w:r>
              <w:rPr>
                <w:b w:val="0"/>
                <w:i w:val="0"/>
              </w:rPr>
              <w:t xml:space="preserve">». c) Los programas </w:t>
            </w:r>
            <w:r>
              <w:rPr>
                <w:b/>
                <w:i w:val="0"/>
              </w:rPr>
              <w:t>«No recomendada para menores de dieciocho años» solo podrán emitirse entre las 22:00 y las 6:00 horas</w:t>
            </w:r>
            <w:r>
              <w:rPr>
                <w:b w:val="0"/>
                <w:i w:val="0"/>
              </w:rPr>
            </w:r>
          </w:p>
        </w:tc>
      </w:tr>
      <w:tr>
        <w:tc>
          <w:tcPr>
            <w:tcW w:type="dxa" w:w="4706"/>
          </w:tcPr>
          <w:p>
            <w:pPr>
              <w:pStyle w:val="Tabla"/>
            </w:pPr>
            <w:r/>
            <w:r>
              <w:rPr>
                <w:b w:val="0"/>
                <w:i w:val="0"/>
              </w:rPr>
            </w:r>
            <w:r>
              <w:rPr>
                <w:b/>
                <w:i w:val="0"/>
              </w:rPr>
              <w:t>Lineal de acceso condicional</w:t>
            </w:r>
            <w:r>
              <w:rPr>
                <w:b w:val="0"/>
                <w:i w:val="0"/>
              </w:rPr>
              <w:t xml:space="preserve"> (99.3)</w:t>
            </w:r>
          </w:p>
        </w:tc>
        <w:tc>
          <w:tcPr>
            <w:tcW w:type="dxa" w:w="4706"/>
          </w:tcPr>
          <w:p>
            <w:pPr>
              <w:pStyle w:val="Tabla"/>
            </w:pPr>
            <w:r/>
            <w:r>
              <w:rPr>
                <w:b w:val="0"/>
                <w:i w:val="0"/>
              </w:rPr>
              <w:t>Formar parte del código de corregulación y proporcionar control parental o codificación digital</w:t>
            </w:r>
          </w:p>
        </w:tc>
      </w:tr>
      <w:tr>
        <w:tc>
          <w:tcPr>
            <w:tcW w:type="dxa" w:w="4706"/>
          </w:tcPr>
          <w:p>
            <w:pPr>
              <w:pStyle w:val="Tabla"/>
            </w:pPr>
            <w:r/>
            <w:r>
              <w:rPr>
                <w:b w:val="0"/>
                <w:i w:val="0"/>
              </w:rPr>
            </w:r>
            <w:r>
              <w:rPr>
                <w:b/>
                <w:i w:val="0"/>
              </w:rPr>
              <w:t>A petición</w:t>
            </w:r>
            <w:r>
              <w:rPr>
                <w:b w:val="0"/>
                <w:i w:val="0"/>
              </w:rPr>
              <w:t xml:space="preserve"> (99.4)</w:t>
            </w:r>
          </w:p>
        </w:tc>
        <w:tc>
          <w:tcPr>
            <w:tcW w:type="dxa" w:w="4706"/>
          </w:tcPr>
          <w:p>
            <w:pPr>
              <w:pStyle w:val="Tabla"/>
            </w:pPr>
            <w:r/>
            <w:r>
              <w:rPr>
                <w:b w:val="0"/>
                <w:i w:val="0"/>
              </w:rPr>
              <w:t xml:space="preserve">Incluir los contenidos con pornografía o violencia gratuita </w:t>
            </w:r>
            <w:r>
              <w:rPr>
                <w:b/>
                <w:i w:val="0"/>
              </w:rPr>
              <w:t>en catálogos separados</w:t>
            </w:r>
            <w:r>
              <w:rPr>
                <w:b w:val="0"/>
                <w:i w:val="0"/>
              </w:rPr>
              <w:t>, formar parte del código de corregulación y proporcionar control parental o codificación digital</w:t>
            </w:r>
          </w:p>
        </w:tc>
      </w:tr>
    </w:tbl>
    <w:p>
      <w:pPr/>
    </w:p>
    <w:p>
      <w:pPr/>
      <w:r>
        <w:rPr>
          <w:b w:val="0"/>
          <w:i w:val="0"/>
        </w:rPr>
        <w:t>Obsérvese la asimetría: la violencia gratuita y la pornografía están prohibidas en el lineal en</w:t>
      </w:r>
      <w:r>
        <w:t xml:space="preserve"> </w:t>
      </w:r>
      <w:r>
        <w:rPr>
          <w:b w:val="0"/>
          <w:i w:val="0"/>
        </w:rPr>
        <w:t>abierto; en el a petición, en cambio, se separan en catálogos.</w:t>
      </w:r>
    </w:p>
    <w:p>
      <w:pPr/>
      <w:r>
        <w:rPr>
          <w:b w:val="0"/>
          <w:i w:val="0"/>
        </w:rPr>
      </w:r>
      <w:r>
        <w:rPr>
          <w:b/>
          <w:i w:val="0"/>
        </w:rPr>
        <w:t>Las tres franjas horarias: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r>
              <w:rPr>
                <w:b w:val="0"/>
                <w:i w:val="0"/>
              </w:rPr>
              <w:t>Franja permitida</w:t>
            </w:r>
          </w:p>
        </w:tc>
      </w:tr>
      <w:tr>
        <w:tc>
          <w:tcPr>
            <w:tcW w:type="dxa" w:w="4706"/>
          </w:tcPr>
          <w:p>
            <w:pPr>
              <w:pStyle w:val="Tabla"/>
            </w:pPr>
            <w:r/>
            <w:r>
              <w:rPr>
                <w:b w:val="0"/>
                <w:i w:val="0"/>
              </w:rPr>
              <w:t xml:space="preserve">Programas calificados </w:t>
            </w:r>
            <w:r>
              <w:rPr>
                <w:b/>
                <w:i w:val="0"/>
              </w:rPr>
              <w:t>«No recomendada para menores de dieciocho años»</w:t>
            </w:r>
            <w:r>
              <w:rPr>
                <w:b w:val="0"/>
                <w:i w:val="0"/>
              </w:rPr>
              <w:t xml:space="preserve"> (99.2.c)</w:t>
            </w:r>
          </w:p>
        </w:tc>
        <w:tc>
          <w:tcPr>
            <w:tcW w:type="dxa" w:w="4706"/>
          </w:tcPr>
          <w:p>
            <w:pPr>
              <w:pStyle w:val="Tabla"/>
            </w:pPr>
            <w:r/>
            <w:r>
              <w:rPr>
                <w:b w:val="0"/>
                <w:i w:val="0"/>
              </w:rPr>
            </w:r>
            <w:r>
              <w:rPr>
                <w:b/>
                <w:i w:val="0"/>
              </w:rPr>
              <w:t>Entre las 22:00 y las 6:00 horas</w:t>
            </w:r>
            <w:r>
              <w:rPr>
                <w:b w:val="0"/>
                <w:i w:val="0"/>
              </w:rPr>
            </w:r>
          </w:p>
        </w:tc>
      </w:tr>
      <w:tr>
        <w:tc>
          <w:tcPr>
            <w:tcW w:type="dxa" w:w="4706"/>
          </w:tcPr>
          <w:p>
            <w:pPr>
              <w:pStyle w:val="Tabla"/>
            </w:pPr>
            <w:r/>
            <w:r>
              <w:rPr>
                <w:b w:val="0"/>
                <w:i w:val="0"/>
              </w:rPr>
              <w:t xml:space="preserve">Programas relacionados con </w:t>
            </w:r>
            <w:r>
              <w:rPr>
                <w:b/>
                <w:i w:val="0"/>
              </w:rPr>
              <w:t>el esoterismo y las paraciencias</w:t>
            </w:r>
            <w:r>
              <w:rPr>
                <w:b w:val="0"/>
                <w:i w:val="0"/>
              </w:rPr>
              <w:t>, basados en la participación activa de los usuarios (99.5)</w:t>
            </w:r>
          </w:p>
        </w:tc>
        <w:tc>
          <w:tcPr>
            <w:tcW w:type="dxa" w:w="4706"/>
          </w:tcPr>
          <w:p>
            <w:pPr>
              <w:pStyle w:val="Tabla"/>
            </w:pPr>
            <w:r/>
            <w:r>
              <w:rPr>
                <w:b w:val="0"/>
                <w:i w:val="0"/>
              </w:rPr>
            </w:r>
            <w:r>
              <w:rPr>
                <w:b/>
                <w:i w:val="0"/>
              </w:rPr>
              <w:t>Entre la 1:00 y las 5:00 horas</w:t>
            </w:r>
            <w:r>
              <w:rPr>
                <w:b w:val="0"/>
                <w:i w:val="0"/>
              </w:rPr>
            </w:r>
          </w:p>
        </w:tc>
      </w:tr>
      <w:tr>
        <w:tc>
          <w:tcPr>
            <w:tcW w:type="dxa" w:w="4706"/>
          </w:tcPr>
          <w:p>
            <w:pPr>
              <w:pStyle w:val="Tabla"/>
            </w:pPr>
            <w:r/>
            <w:r>
              <w:rPr>
                <w:b w:val="0"/>
                <w:i w:val="0"/>
              </w:rPr>
              <w:t xml:space="preserve">Programas de </w:t>
            </w:r>
            <w:r>
              <w:rPr>
                <w:b/>
                <w:i w:val="0"/>
              </w:rPr>
              <w:t>juegos de azar y apuestas</w:t>
            </w:r>
            <w:r>
              <w:rPr>
                <w:b w:val="0"/>
                <w:i w:val="0"/>
              </w:rPr>
              <w:t xml:space="preserve"> (99.6)</w:t>
            </w:r>
          </w:p>
        </w:tc>
        <w:tc>
          <w:tcPr>
            <w:tcW w:type="dxa" w:w="4706"/>
          </w:tcPr>
          <w:p>
            <w:pPr>
              <w:pStyle w:val="Tabla"/>
            </w:pPr>
            <w:r/>
            <w:r>
              <w:rPr>
                <w:b w:val="0"/>
                <w:i w:val="0"/>
              </w:rPr>
            </w:r>
            <w:r>
              <w:rPr>
                <w:b/>
                <w:i w:val="0"/>
              </w:rPr>
              <w:t>Entre la 1:00 y las 5:00 horas</w:t>
            </w:r>
            <w:r>
              <w:rPr>
                <w:b w:val="0"/>
                <w:i w:val="0"/>
              </w:rPr>
            </w:r>
          </w:p>
        </w:tc>
      </w:tr>
    </w:tbl>
    <w:p>
      <w:pPr/>
    </w:p>
    <w:p>
      <w:pPr/>
      <w:r>
        <w:rPr>
          <w:b w:val="0"/>
          <w:i w:val="0"/>
        </w:rPr>
        <w:t xml:space="preserve">En los programas de esoterismo el prestador tiene </w:t>
      </w:r>
      <w:r>
        <w:rPr>
          <w:b/>
          <w:i w:val="0"/>
        </w:rPr>
        <w:t>responsabilidad subsidiaria sobre los delitos</w:t>
      </w:r>
      <w:r>
        <w:t xml:space="preserve"> </w:t>
      </w:r>
      <w:r>
        <w:rPr>
          <w:b/>
          <w:i w:val="0"/>
        </w:rPr>
        <w:t>que puedan cometerse y los daños que puedan causarse</w:t>
      </w:r>
      <w:r>
        <w:rPr>
          <w:b w:val="0"/>
          <w:i w:val="0"/>
        </w:rPr>
        <w:t xml:space="preserve"> a través de ellos (99.5).</w:t>
      </w:r>
    </w:p>
    <w:p>
      <w:pPr/>
      <w:r>
        <w:rPr>
          <w:b w:val="0"/>
          <w:i w:val="0"/>
        </w:rPr>
        <w:t xml:space="preserve">La limitación horaria del juego tiene </w:t>
      </w:r>
      <w:r>
        <w:rPr>
          <w:b/>
          <w:i w:val="0"/>
        </w:rPr>
        <w:t>dos salvedades</w:t>
      </w:r>
      <w:r>
        <w:rPr>
          <w:b w:val="0"/>
          <w:i w:val="0"/>
        </w:rPr>
        <w:t xml:space="preserve"> (99.6):</w:t>
      </w:r>
    </w:p>
    <w:p>
      <w:pPr>
        <w:pStyle w:val="ListBullet"/>
      </w:pPr>
      <w:r>
        <w:rPr>
          <w:b w:val="0"/>
          <w:i w:val="0"/>
        </w:rPr>
        <w:t xml:space="preserve">los </w:t>
      </w:r>
      <w:r>
        <w:rPr>
          <w:b/>
          <w:i w:val="0"/>
        </w:rPr>
        <w:t>sorteos de modalidades o productos de lotería</w:t>
      </w:r>
      <w:r>
        <w:rPr>
          <w:b w:val="0"/>
          <w:i w:val="0"/>
        </w:rPr>
        <w:t xml:space="preserve"> cuya comercialización está reservada en</w:t>
      </w:r>
      <w:r>
        <w:t xml:space="preserve"> </w:t>
      </w:r>
      <w:r>
        <w:rPr>
          <w:b w:val="0"/>
          <w:i w:val="0"/>
        </w:rPr>
        <w:t xml:space="preserve">exclusiva a los operadores designados por la </w:t>
      </w:r>
      <w:r>
        <w:rPr>
          <w:b/>
          <w:i w:val="0"/>
        </w:rPr>
        <w:t>Ley 13/2011, de 27 de mayo, de Regulación del</w:t>
      </w:r>
      <w:r>
        <w:t xml:space="preserve"> </w:t>
      </w:r>
      <w:r>
        <w:rPr>
          <w:b/>
          <w:i w:val="0"/>
        </w:rPr>
        <w:t>Juego</w:t>
      </w:r>
      <w:r>
        <w:rPr>
          <w:b w:val="0"/>
          <w:i w:val="0"/>
        </w:rPr>
        <w:t>, «</w:t>
      </w:r>
      <w:r>
        <w:rPr>
          <w:b/>
          <w:i w:val="0"/>
        </w:rPr>
        <w:t>o por la correspondiente legislación autonómica</w:t>
      </w:r>
      <w:r>
        <w:rPr>
          <w:b w:val="0"/>
          <w:i w:val="0"/>
        </w:rPr>
        <w:t>», que pueden emitirse sin</w:t>
      </w:r>
      <w:r>
        <w:t xml:space="preserve"> </w:t>
      </w:r>
      <w:r>
        <w:rPr>
          <w:b w:val="0"/>
          <w:i w:val="0"/>
        </w:rPr>
        <w:t>limitación horaria;</w:t>
      </w:r>
    </w:p>
    <w:p>
      <w:pPr>
        <w:pStyle w:val="ListBullet"/>
      </w:pPr>
      <w:r>
        <w:rPr>
          <w:b w:val="0"/>
          <w:i w:val="0"/>
        </w:rPr>
        <w:t xml:space="preserve">los </w:t>
      </w:r>
      <w:r>
        <w:rPr>
          <w:b/>
          <w:i w:val="0"/>
        </w:rPr>
        <w:t>juegos de concursos</w:t>
      </w:r>
      <w:r>
        <w:rPr>
          <w:b w:val="0"/>
          <w:i w:val="0"/>
        </w:rPr>
        <w:t xml:space="preserve"> emitidos por esos mismos prestadores, </w:t>
      </w:r>
      <w:r>
        <w:rPr>
          <w:b/>
          <w:i w:val="0"/>
        </w:rPr>
        <w:t>siempre que</w:t>
      </w:r>
      <w:r>
        <w:rPr>
          <w:b w:val="0"/>
          <w:i w:val="0"/>
        </w:rPr>
        <w:t xml:space="preserve"> estén</w:t>
      </w:r>
      <w:r>
        <w:t xml:space="preserve"> </w:t>
      </w:r>
      <w:r>
        <w:rPr>
          <w:b w:val="0"/>
          <w:i w:val="0"/>
        </w:rPr>
        <w:t>«</w:t>
      </w:r>
      <w:r>
        <w:rPr>
          <w:b/>
          <w:i w:val="0"/>
        </w:rPr>
        <w:t>conexos o subordinados a la actividad ordinaria de esos prestadores y, además, no se utilice</w:t>
      </w:r>
      <w:r>
        <w:t xml:space="preserve"> </w:t>
      </w:r>
      <w:r>
        <w:rPr>
          <w:b/>
          <w:i w:val="0"/>
        </w:rPr>
        <w:t>su difusión para promocionar, de forma directa o indirecta, ninguna otra actividad de juegos de</w:t>
      </w:r>
      <w:r>
        <w:t xml:space="preserve"> </w:t>
      </w:r>
      <w:r>
        <w:rPr>
          <w:b/>
          <w:i w:val="0"/>
        </w:rPr>
        <w:t>azar o de apuestas</w:t>
      </w:r>
      <w:r>
        <w:rPr>
          <w:b w:val="0"/>
          <w:i w:val="0"/>
        </w:rPr>
        <w:t>».</w:t>
      </w:r>
    </w:p>
    <w:p>
      <w:pPr>
        <w:pStyle w:val="Heading4"/>
      </w:pPr>
      <w:r>
        <w:rPr>
          <w:b w:val="0"/>
          <w:i w:val="0"/>
        </w:rPr>
        <w:t>16.8.1.5 Artículo 100. Contenido especialmente recomendado</w:t>
      </w:r>
    </w:p>
    <w:p>
      <w:pPr/>
      <w:r>
        <w:rPr>
          <w:b w:val="0"/>
          <w:i w:val="0"/>
        </w:rPr>
        <w:t xml:space="preserve">La autoridad audiovisual competente </w:t>
      </w:r>
      <w:r>
        <w:rPr>
          <w:b/>
          <w:i w:val="0"/>
        </w:rPr>
        <w:t>pondrá en marcha actuaciones</w:t>
      </w:r>
      <w:r>
        <w:rPr>
          <w:b w:val="0"/>
          <w:i w:val="0"/>
        </w:rPr>
        <w:t xml:space="preserve"> para fomentar la producción y</w:t>
      </w:r>
      <w:r>
        <w:t xml:space="preserve"> </w:t>
      </w:r>
      <w:r>
        <w:rPr>
          <w:b w:val="0"/>
          <w:i w:val="0"/>
        </w:rPr>
        <w:t xml:space="preserve">emisión de programas </w:t>
      </w:r>
      <w:r>
        <w:rPr>
          <w:b/>
          <w:i w:val="0"/>
        </w:rPr>
        <w:t>especialmente recomendados para menores</w:t>
      </w:r>
      <w:r>
        <w:rPr>
          <w:b w:val="0"/>
          <w:i w:val="0"/>
        </w:rPr>
        <w:t>, adaptados a su edad, madurez y</w:t>
      </w:r>
      <w:r>
        <w:t xml:space="preserve"> </w:t>
      </w:r>
      <w:r>
        <w:rPr>
          <w:b w:val="0"/>
          <w:i w:val="0"/>
        </w:rPr>
        <w:t>lenguaje, que promuevan su desarrollo y bienestar integral.</w:t>
      </w:r>
    </w:p>
    <w:p>
      <w:pPr>
        <w:pStyle w:val="Heading3"/>
      </w:pPr>
      <w:r>
        <w:rPr>
          <w:b w:val="0"/>
          <w:i w:val="0"/>
        </w:rPr>
        <w:t>16.8.2 En la Ley 10/2018</w:t>
      </w:r>
    </w:p>
    <w:p>
      <w:pPr/>
      <w:r>
        <w:rPr>
          <w:b w:val="0"/>
          <w:i w:val="0"/>
        </w:rPr>
        <w:t xml:space="preserve">El principio está en el </w:t>
      </w:r>
      <w:r>
        <w:rPr>
          <w:b/>
          <w:i w:val="0"/>
        </w:rPr>
        <w:t>artículo 2.1.e)</w:t>
      </w:r>
      <w:r>
        <w:rPr>
          <w:b w:val="0"/>
          <w:i w:val="0"/>
        </w:rPr>
        <w:t>: «</w:t>
      </w:r>
      <w:r>
        <w:rPr>
          <w:b/>
          <w:i w:val="0"/>
        </w:rPr>
        <w:t>La protección de la infancia, la juventud y las</w:t>
      </w:r>
      <w:r>
        <w:t xml:space="preserve"> </w:t>
      </w:r>
      <w:r>
        <w:rPr>
          <w:b/>
          <w:i w:val="0"/>
        </w:rPr>
        <w:t>personas con discapacidad</w:t>
      </w:r>
      <w:r>
        <w:rPr>
          <w:b w:val="0"/>
          <w:i w:val="0"/>
        </w:rPr>
        <w:t>». Pero en esta rúbrica la ley andaluza es la que más ha cambiado:</w:t>
      </w:r>
      <w:r>
        <w:t xml:space="preserve"> </w:t>
      </w:r>
      <w:r>
        <w:rPr>
          <w:b w:val="0"/>
          <w:i w:val="0"/>
        </w:rPr>
        <w:t xml:space="preserve">el </w:t>
      </w:r>
      <w:r>
        <w:rPr>
          <w:b/>
          <w:i w:val="0"/>
        </w:rPr>
        <w:t>Decreto-ley 3/2024</w:t>
      </w:r>
      <w:r>
        <w:rPr>
          <w:b w:val="0"/>
          <w:i w:val="0"/>
        </w:rPr>
        <w:t xml:space="preserve">, en vigor el </w:t>
      </w:r>
      <w:r>
        <w:rPr>
          <w:b/>
          <w:i w:val="0"/>
        </w:rPr>
        <w:t>17 de febrero de 2024</w:t>
      </w:r>
      <w:r>
        <w:rPr>
          <w:b w:val="0"/>
          <w:i w:val="0"/>
        </w:rPr>
        <w:t>, sustituyó varias de sus reglas</w:t>
      </w:r>
      <w:r>
        <w:t xml:space="preserve"> </w:t>
      </w:r>
      <w:r>
        <w:rPr>
          <w:b w:val="0"/>
          <w:i w:val="0"/>
        </w:rPr>
        <w:t>propias sobre menores por remisiones a la Ley 13/2022 y suprimió otras.</w:t>
      </w:r>
    </w:p>
    <w:p>
      <w:pPr>
        <w:pStyle w:val="Heading4"/>
      </w:pPr>
      <w:r>
        <w:rPr>
          <w:b w:val="0"/>
          <w:i w:val="0"/>
        </w:rPr>
        <w:t>16.8.2.1 Artículo 8. Derechos de las personas menores</w:t>
      </w:r>
    </w:p>
    <w:p>
      <w:pPr/>
      <w:r>
        <w:rPr>
          <w:b w:val="0"/>
          <w:i w:val="0"/>
        </w:rPr>
      </w:r>
      <w:r>
        <w:rPr>
          <w:b/>
          <w:i w:val="0"/>
        </w:rPr>
        <w:t>Redacción vigente</w:t>
      </w:r>
      <w:r>
        <w:rPr>
          <w:b w:val="0"/>
          <w:i w:val="0"/>
        </w:rPr>
        <w:t xml:space="preserve"> (Decreto-ley 3/2024). «</w:t>
      </w:r>
      <w:r>
        <w:rPr>
          <w:b/>
          <w:i w:val="0"/>
        </w:rPr>
        <w:t>Sin perjuicio de los derechos que les reconoce la</w:t>
      </w:r>
      <w:r>
        <w:t xml:space="preserve"> </w:t>
      </w:r>
      <w:r>
        <w:rPr>
          <w:b/>
          <w:i w:val="0"/>
        </w:rPr>
        <w:t>legislación comunitaria y estatal</w:t>
      </w:r>
      <w:r>
        <w:rPr>
          <w:b w:val="0"/>
          <w:i w:val="0"/>
        </w:rPr>
        <w:t xml:space="preserve">», las personas menores tienen </w:t>
      </w:r>
      <w:r>
        <w:rPr>
          <w:b/>
          <w:i w:val="0"/>
        </w:rPr>
        <w:t>tres</w:t>
      </w:r>
      <w:r>
        <w:rPr>
          <w:b w:val="0"/>
          <w:i w:val="0"/>
        </w:rPr>
        <w:t xml:space="preserve"> derechos:</w:t>
      </w:r>
    </w:p>
    <w:p>
      <w:pPr>
        <w:pStyle w:val="ListBullet"/>
      </w:pPr>
      <w:r>
        <w:rPr>
          <w:b w:val="0"/>
          <w:i w:val="0"/>
        </w:rPr>
        <w:t>a) «</w:t>
      </w:r>
      <w:r>
        <w:rPr>
          <w:b/>
          <w:i w:val="0"/>
        </w:rPr>
        <w:t>Los derechos que les reconoce el Capítulo I del Título VI de la Ley 13/2022, de 7 de julio,</w:t>
      </w:r>
      <w:r>
        <w:t xml:space="preserve"> </w:t>
      </w:r>
      <w:r>
        <w:rPr>
          <w:b/>
          <w:i w:val="0"/>
        </w:rPr>
        <w:t>General de Comunicación Audiovisual.</w:t>
      </w:r>
      <w:r>
        <w:rPr>
          <w:b w:val="0"/>
          <w:i w:val="0"/>
        </w:rPr>
        <w:t>» Es decir, los de los artículos 95 a 100 que se acaban de</w:t>
      </w:r>
      <w:r>
        <w:t xml:space="preserve"> </w:t>
      </w:r>
      <w:r>
        <w:rPr>
          <w:b w:val="0"/>
          <w:i w:val="0"/>
        </w:rPr>
        <w:t>estudiar.</w:t>
      </w:r>
    </w:p>
    <w:p>
      <w:pPr>
        <w:pStyle w:val="ListBullet"/>
      </w:pPr>
      <w:r>
        <w:rPr>
          <w:b w:val="0"/>
          <w:i w:val="0"/>
        </w:rPr>
        <w:t>b) «</w:t>
      </w:r>
      <w:r>
        <w:rPr>
          <w:b/>
          <w:i w:val="0"/>
        </w:rPr>
        <w:t>Al acceso a contenidos que fomenten valores educativos y formativos acordes con su edad y</w:t>
      </w:r>
      <w:r>
        <w:t xml:space="preserve"> </w:t>
      </w:r>
      <w:r>
        <w:rPr>
          <w:b/>
          <w:i w:val="0"/>
        </w:rPr>
        <w:t>que contribuyan a su desarrollo integral como persona.</w:t>
      </w:r>
      <w:r>
        <w:rPr>
          <w:b w:val="0"/>
          <w:i w:val="0"/>
        </w:rPr>
        <w:t>»</w:t>
      </w:r>
    </w:p>
    <w:p>
      <w:pPr>
        <w:pStyle w:val="ListBullet"/>
      </w:pPr>
      <w:r>
        <w:rPr>
          <w:b w:val="0"/>
          <w:i w:val="0"/>
        </w:rPr>
        <w:t>c) «</w:t>
      </w:r>
      <w:r>
        <w:rPr>
          <w:b/>
          <w:i w:val="0"/>
        </w:rPr>
        <w:t>Al fomento de estilos de vida saludables y de la dieta mediterránea como patrimonio de la</w:t>
      </w:r>
      <w:r>
        <w:t xml:space="preserve"> </w:t>
      </w:r>
      <w:r>
        <w:rPr>
          <w:b/>
          <w:i w:val="0"/>
        </w:rPr>
        <w:t>humanidad.</w:t>
      </w:r>
      <w:r>
        <w:rPr>
          <w:b w:val="0"/>
          <w:i w:val="0"/>
        </w:rPr>
        <w:t>»</w:t>
      </w:r>
    </w:p>
    <w:p>
      <w:pPr/>
      <w:r>
        <w:rPr>
          <w:b w:val="0"/>
          <w:i w:val="0"/>
        </w:rPr>
      </w:r>
      <w:r>
        <w:rPr>
          <w:b/>
          <w:i w:val="0"/>
        </w:rPr>
        <w:t>Cadena de redacciones: dos.</w:t>
      </w:r>
      <w:r>
        <w:rPr>
          <w:b w:val="0"/>
          <w:i w:val="0"/>
        </w:rPr>
        <w:t xml:space="preserve"> La redacción original de 2018 tenía </w:t>
      </w:r>
      <w:r>
        <w:rPr>
          <w:b/>
          <w:i w:val="0"/>
        </w:rPr>
        <w:t>cinco</w:t>
      </w:r>
      <w:r>
        <w:rPr>
          <w:b w:val="0"/>
          <w:i w:val="0"/>
        </w:rPr>
        <w:t xml:space="preserve"> letras. Conservaba</w:t>
      </w:r>
      <w:r>
        <w:t xml:space="preserve"> </w:t>
      </w:r>
      <w:r>
        <w:rPr>
          <w:b w:val="0"/>
          <w:i w:val="0"/>
        </w:rPr>
        <w:t>como a) y e) las que hoy son b) y c), y tenía tres que el Decreto-ley 3/2024 suprimió:</w:t>
      </w:r>
    </w:p>
    <w:p>
      <w:pPr>
        <w:pStyle w:val="ListBullet"/>
      </w:pPr>
      <w:r>
        <w:rPr>
          <w:b w:val="0"/>
          <w:i w:val="0"/>
        </w:rPr>
        <w:t>que los contenidos «</w:t>
      </w:r>
      <w:r>
        <w:rPr>
          <w:b/>
          <w:i w:val="0"/>
        </w:rPr>
        <w:t>no perjudiquen su desarrollo físico, mental o moral</w:t>
      </w:r>
      <w:r>
        <w:rPr>
          <w:b w:val="0"/>
          <w:i w:val="0"/>
        </w:rPr>
        <w:t>»;</w:t>
      </w:r>
    </w:p>
    <w:p>
      <w:pPr>
        <w:pStyle w:val="ListBullet"/>
      </w:pPr>
      <w:r>
        <w:rPr>
          <w:b w:val="0"/>
          <w:i w:val="0"/>
        </w:rPr>
        <w:t>una prohibición adicional a la del artículo 7.2 de la Ley 7/2010: la de programas que</w:t>
      </w:r>
      <w:r>
        <w:t xml:space="preserve"> </w:t>
      </w:r>
      <w:r>
        <w:rPr>
          <w:b w:val="0"/>
          <w:i w:val="0"/>
        </w:rPr>
        <w:t xml:space="preserve">fomenten </w:t>
      </w:r>
      <w:r>
        <w:rPr>
          <w:b/>
          <w:i w:val="0"/>
        </w:rPr>
        <w:t>actitudes, conductas y estereotipos sexistas, el maltrato animal o acciones contra la</w:t>
      </w:r>
      <w:r>
        <w:t xml:space="preserve"> </w:t>
      </w:r>
      <w:r>
        <w:rPr>
          <w:b/>
          <w:i w:val="0"/>
        </w:rPr>
        <w:t>naturaleza</w:t>
      </w:r>
      <w:r>
        <w:rPr>
          <w:b w:val="0"/>
          <w:i w:val="0"/>
        </w:rPr>
        <w:t>;</w:t>
      </w:r>
    </w:p>
    <w:p>
      <w:pPr>
        <w:pStyle w:val="ListBullet"/>
      </w:pPr>
      <w:r>
        <w:rPr>
          <w:b w:val="0"/>
          <w:i w:val="0"/>
        </w:rPr>
        <w:t>el derecho a la información sobre la idoneidad de los programas, con señalización acústica y</w:t>
      </w:r>
      <w:r>
        <w:t xml:space="preserve"> </w:t>
      </w:r>
      <w:r>
        <w:rPr>
          <w:b w:val="0"/>
          <w:i w:val="0"/>
        </w:rPr>
        <w:t>visual obligatoria en televisión, advertencia verbal previa en los informativos, y criterios</w:t>
      </w:r>
      <w:r>
        <w:t xml:space="preserve"> </w:t>
      </w:r>
      <w:r>
        <w:rPr>
          <w:b w:val="0"/>
          <w:i w:val="0"/>
        </w:rPr>
        <w:t>fijados «</w:t>
      </w:r>
      <w:r>
        <w:rPr>
          <w:b/>
          <w:i w:val="0"/>
        </w:rPr>
        <w:t>por el Consejo Audiovisual de Andalucía</w:t>
      </w:r>
      <w:r>
        <w:rPr>
          <w:b w:val="0"/>
          <w:i w:val="0"/>
        </w:rPr>
        <w:t>».</w:t>
      </w:r>
    </w:p>
    <w:p>
      <w:pPr>
        <w:pStyle w:val="Heading4"/>
      </w:pPr>
      <w:r>
        <w:rPr>
          <w:b w:val="0"/>
          <w:i w:val="0"/>
        </w:rPr>
        <w:t>16.8.2.2 Artículo 31.1. Las obligaciones de los prestadores respecto de los menores</w:t>
      </w:r>
    </w:p>
    <w:p>
      <w:pPr>
        <w:pStyle w:val="ListBullet"/>
      </w:pPr>
      <w:r>
        <w:rPr>
          <w:b w:val="0"/>
          <w:i w:val="0"/>
        </w:rPr>
      </w:r>
      <w:r>
        <w:rPr>
          <w:b/>
          <w:i w:val="0"/>
        </w:rPr>
        <w:t>e)</w:t>
      </w:r>
      <w:r>
        <w:rPr>
          <w:b w:val="0"/>
          <w:i w:val="0"/>
        </w:rPr>
        <w:t xml:space="preserve"> Respetar el honor, la intimidad y la propia imagen, «</w:t>
      </w:r>
      <w:r>
        <w:rPr>
          <w:b/>
          <w:i w:val="0"/>
        </w:rPr>
        <w:t>especialmente de los menores de</w:t>
      </w:r>
      <w:r>
        <w:t xml:space="preserve"> </w:t>
      </w:r>
      <w:r>
        <w:rPr>
          <w:b/>
          <w:i w:val="0"/>
        </w:rPr>
        <w:t>edad y de las personas con discapacidad</w:t>
      </w:r>
      <w:r>
        <w:rPr>
          <w:b w:val="0"/>
          <w:i w:val="0"/>
        </w:rPr>
        <w:t>». Sin cambios desde 2018.</w:t>
      </w:r>
    </w:p>
    <w:p>
      <w:pPr>
        <w:pStyle w:val="ListBullet"/>
      </w:pPr>
      <w:r>
        <w:rPr>
          <w:b w:val="0"/>
          <w:i w:val="0"/>
        </w:rPr>
      </w:r>
      <w:r>
        <w:rPr>
          <w:b/>
          <w:i w:val="0"/>
        </w:rPr>
        <w:t>f)</w:t>
      </w:r>
      <w:r>
        <w:rPr>
          <w:b w:val="0"/>
          <w:i w:val="0"/>
        </w:rPr>
        <w:t xml:space="preserve"> Redacción vigente (Decreto-ley 3/2024): «</w:t>
      </w:r>
      <w:r>
        <w:rPr>
          <w:b/>
          <w:i w:val="0"/>
        </w:rPr>
        <w:t>Está prohibida, conforme a lo dispuesto en el</w:t>
      </w:r>
      <w:r>
        <w:t xml:space="preserve"> </w:t>
      </w:r>
      <w:r>
        <w:rPr>
          <w:b/>
          <w:i w:val="0"/>
        </w:rPr>
        <w:t>artículo 95.2 de la Ley 13/2022, de 7 de julio, la difusión de los nombres, imágenes y otros</w:t>
      </w:r>
      <w:r>
        <w:t xml:space="preserve"> </w:t>
      </w:r>
      <w:r>
        <w:rPr>
          <w:b/>
          <w:i w:val="0"/>
        </w:rPr>
        <w:t>datos personales que permitan identificar a las personas menores de edad en el contexto de</w:t>
      </w:r>
      <w:r>
        <w:t xml:space="preserve"> </w:t>
      </w:r>
      <w:r>
        <w:rPr>
          <w:b/>
          <w:i w:val="0"/>
        </w:rPr>
        <w:t>hechos delictivos, de emisiones en las que se discuta su tutela o filiación, o relativos a</w:t>
      </w:r>
      <w:r>
        <w:t xml:space="preserve"> </w:t>
      </w:r>
      <w:r>
        <w:rPr>
          <w:b/>
          <w:i w:val="0"/>
        </w:rPr>
        <w:t>situaciones en las que los menores hayan sido víctimas de violencia en cualquiera de sus</w:t>
      </w:r>
      <w:r>
        <w:t xml:space="preserve"> </w:t>
      </w:r>
      <w:r>
        <w:rPr>
          <w:b/>
          <w:i w:val="0"/>
        </w:rPr>
        <w:t>manifestaciones.</w:t>
      </w:r>
      <w:r>
        <w:rPr>
          <w:b w:val="0"/>
          <w:i w:val="0"/>
        </w:rPr>
        <w:t>»</w:t>
      </w:r>
      <w:r>
        <w:t xml:space="preserve"> </w:t>
      </w:r>
      <w:r>
        <w:rPr>
          <w:b w:val="0"/>
          <w:i w:val="0"/>
        </w:rPr>
        <w:t>La redacción de 2018 decía otra cosa: obligaba a «</w:t>
      </w:r>
      <w:r>
        <w:rPr>
          <w:b/>
          <w:i w:val="0"/>
        </w:rPr>
        <w:t>Evitar la difusión</w:t>
      </w:r>
      <w:r>
        <w:rPr>
          <w:b w:val="0"/>
          <w:i w:val="0"/>
        </w:rPr>
        <w:t>» de datos de menores</w:t>
      </w:r>
      <w:r>
        <w:t xml:space="preserve"> </w:t>
      </w:r>
      <w:r>
        <w:rPr>
          <w:b w:val="0"/>
          <w:i w:val="0"/>
        </w:rPr>
      </w:r>
      <w:r>
        <w:rPr>
          <w:b/>
          <w:i w:val="0"/>
        </w:rPr>
        <w:t>o personas con discapacidad</w:t>
      </w:r>
      <w:r>
        <w:rPr>
          <w:b w:val="0"/>
          <w:i w:val="0"/>
        </w:rPr>
        <w:t xml:space="preserve"> cuando pudieran quedar afectados su honor, intimidad e imagen,</w:t>
      </w:r>
      <w:r>
        <w:t xml:space="preserve"> </w:t>
      </w:r>
      <w:r>
        <w:rPr>
          <w:b w:val="0"/>
          <w:i w:val="0"/>
        </w:rPr>
        <w:t>en particular como víctimas, testigos o inculpados, y añadía que se prohibía «</w:t>
      </w:r>
      <w:r>
        <w:rPr>
          <w:b/>
          <w:i w:val="0"/>
        </w:rPr>
        <w:t>en todo caso la</w:t>
      </w:r>
      <w:r>
        <w:t xml:space="preserve"> </w:t>
      </w:r>
      <w:r>
        <w:rPr>
          <w:b/>
          <w:i w:val="0"/>
        </w:rPr>
        <w:t>difusión de contenidos pornográficos y de violencia gratuita</w:t>
      </w:r>
      <w:r>
        <w:rPr>
          <w:b w:val="0"/>
          <w:i w:val="0"/>
        </w:rPr>
        <w:t>». Todo eso salió en 2024; hoy la</w:t>
      </w:r>
      <w:r>
        <w:t xml:space="preserve"> </w:t>
      </w:r>
      <w:r>
        <w:rPr>
          <w:b w:val="0"/>
          <w:i w:val="0"/>
        </w:rPr>
        <w:t>letra f) reproduce el artículo 95.2 estatal, y la prohibición de violencia gratuita y</w:t>
      </w:r>
      <w:r>
        <w:t xml:space="preserve"> </w:t>
      </w:r>
      <w:r>
        <w:rPr>
          <w:b w:val="0"/>
          <w:i w:val="0"/>
        </w:rPr>
        <w:t>pornografía queda en el artículo 99.2.a) de la Ley 13/2022.</w:t>
      </w:r>
    </w:p>
    <w:p>
      <w:pPr>
        <w:pStyle w:val="ListBullet"/>
      </w:pPr>
      <w:r>
        <w:rPr>
          <w:b w:val="0"/>
          <w:i w:val="0"/>
        </w:rPr>
      </w:r>
      <w:r>
        <w:rPr>
          <w:b/>
          <w:i w:val="0"/>
        </w:rPr>
        <w:t>i)</w:t>
      </w:r>
      <w:r>
        <w:rPr>
          <w:b w:val="0"/>
          <w:i w:val="0"/>
        </w:rPr>
        <w:t xml:space="preserve"> «</w:t>
      </w:r>
      <w:r>
        <w:rPr>
          <w:b/>
          <w:i w:val="0"/>
        </w:rPr>
        <w:t>Mantener la clasificación por edades y las características de accesibilidad de los</w:t>
      </w:r>
      <w:r>
        <w:t xml:space="preserve"> </w:t>
      </w:r>
      <w:r>
        <w:rPr>
          <w:b/>
          <w:i w:val="0"/>
        </w:rPr>
        <w:t>contenidos audiovisuales emitidos bajo los correspondientes títulos habilitantes cuando dichos</w:t>
      </w:r>
      <w:r>
        <w:t xml:space="preserve"> </w:t>
      </w:r>
      <w:r>
        <w:rPr>
          <w:b/>
          <w:i w:val="0"/>
        </w:rPr>
        <w:t>contenidos se ofrezcan en medios no sujetos a restricciones horarias.</w:t>
      </w:r>
      <w:r>
        <w:rPr>
          <w:b w:val="0"/>
          <w:i w:val="0"/>
        </w:rPr>
        <w:t>» Sin cambios.</w:t>
      </w:r>
    </w:p>
    <w:p>
      <w:pPr>
        <w:pStyle w:val="ListBullet"/>
      </w:pPr>
      <w:r>
        <w:rPr>
          <w:b w:val="0"/>
          <w:i w:val="0"/>
        </w:rPr>
      </w:r>
      <w:r>
        <w:rPr>
          <w:b/>
          <w:i w:val="0"/>
        </w:rPr>
        <w:t>31.2.c)</w:t>
      </w:r>
      <w:r>
        <w:rPr>
          <w:b w:val="0"/>
          <w:i w:val="0"/>
        </w:rPr>
        <w:t xml:space="preserve"> Presentar a los hijos e hijas menores de mujeres víctimas de violencia de género</w:t>
      </w:r>
      <w:r>
        <w:t xml:space="preserve"> </w:t>
      </w:r>
      <w:r>
        <w:rPr>
          <w:b w:val="0"/>
          <w:i w:val="0"/>
        </w:rPr>
        <w:t>«</w:t>
      </w:r>
      <w:r>
        <w:rPr>
          <w:b/>
          <w:i w:val="0"/>
        </w:rPr>
        <w:t>como víctimas directas de dicha violencia, preservando su protección y el tratamiento de la</w:t>
      </w:r>
      <w:r>
        <w:t xml:space="preserve"> </w:t>
      </w:r>
      <w:r>
        <w:rPr>
          <w:b/>
          <w:i w:val="0"/>
        </w:rPr>
        <w:t>información</w:t>
      </w:r>
      <w:r>
        <w:rPr>
          <w:b w:val="0"/>
          <w:i w:val="0"/>
        </w:rPr>
        <w:t>».</w:t>
      </w:r>
    </w:p>
    <w:p>
      <w:pPr>
        <w:pStyle w:val="Heading3"/>
      </w:pPr>
      <w:r>
        <w:rPr>
          <w:b w:val="0"/>
          <w:i w:val="0"/>
        </w:rPr>
        <w:t>16.8.3 Quién consiente por el menor: imagen y datos</w:t>
      </w:r>
    </w:p>
    <w:p>
      <w:pPr/>
      <w:r>
        <w:rPr>
          <w:b w:val="0"/>
          <w:i w:val="0"/>
        </w:rPr>
        <w:t xml:space="preserve">El artículo 95.1 de la LGCA remite el consentimiento </w:t>
      </w:r>
      <w:r>
        <w:rPr>
          <w:b/>
          <w:i w:val="0"/>
        </w:rPr>
        <w:t>«de acuerdo con la normativa vigente»</w:t>
      </w:r>
      <w:r>
        <w:rPr>
          <w:b w:val="0"/>
          <w:i w:val="0"/>
        </w:rPr>
        <w:t>. Esa</w:t>
      </w:r>
      <w:r>
        <w:t xml:space="preserve"> </w:t>
      </w:r>
      <w:r>
        <w:rPr>
          <w:b w:val="0"/>
          <w:i w:val="0"/>
        </w:rPr>
        <w:t>normativa es:</w:t>
      </w:r>
    </w:p>
    <w:p>
      <w:pPr>
        <w:pStyle w:val="ListBullet"/>
      </w:pPr>
      <w:r>
        <w:rPr>
          <w:b w:val="0"/>
          <w:i w:val="0"/>
        </w:rPr>
      </w:r>
      <w:r>
        <w:rPr>
          <w:b/>
          <w:i w:val="0"/>
        </w:rPr>
        <w:t>LO 1/1982, de protección civil del derecho al honor, a la intimidad personal y familiar y a la</w:t>
      </w:r>
      <w:r>
        <w:t xml:space="preserve"> </w:t>
      </w:r>
      <w:r>
        <w:rPr>
          <w:b/>
          <w:i w:val="0"/>
        </w:rPr>
        <w:t>propia imagen, artículo tercero</w:t>
      </w:r>
      <w:r>
        <w:rPr>
          <w:b w:val="0"/>
          <w:i w:val="0"/>
        </w:rPr>
        <w:t xml:space="preserve"> (redacción original, única): </w:t>
      </w:r>
      <w:r>
        <w:rPr>
          <w:b/>
          <w:i w:val="0"/>
        </w:rPr>
        <w:t>«Uno. El consentimiento de los</w:t>
      </w:r>
      <w:r>
        <w:t xml:space="preserve"> </w:t>
      </w:r>
      <w:r>
        <w:rPr>
          <w:b/>
          <w:i w:val="0"/>
        </w:rPr>
        <w:t>menores e incapaces deberá prestarse por ellos mismos si sus condiciones de madurez lo permiten, de</w:t>
      </w:r>
      <w:r>
        <w:t xml:space="preserve"> </w:t>
      </w:r>
      <w:r>
        <w:rPr>
          <w:b/>
          <w:i w:val="0"/>
        </w:rPr>
        <w:t>acuerdo con la legislación civil. Dos. En los restantes casos, el consentimiento habrá de otorgarse</w:t>
      </w:r>
      <w:r>
        <w:t xml:space="preserve"> </w:t>
      </w:r>
      <w:r>
        <w:rPr>
          <w:b/>
          <w:i w:val="0"/>
        </w:rPr>
        <w:t>mediante escrito por su representante legal, quien estará obligado a poner en conocimiento previo</w:t>
      </w:r>
      <w:r>
        <w:t xml:space="preserve"> </w:t>
      </w:r>
      <w:r>
        <w:rPr>
          <w:b/>
          <w:i w:val="0"/>
        </w:rPr>
        <w:t>del Ministerio Fiscal el consentimiento proyectado. Si en el plazo de ocho días el Ministerio</w:t>
      </w:r>
      <w:r>
        <w:t xml:space="preserve"> </w:t>
      </w:r>
      <w:r>
        <w:rPr>
          <w:b/>
          <w:i w:val="0"/>
        </w:rPr>
        <w:t>Fiscal se opusiere, resolverá el Juez.»</w:t>
      </w:r>
      <w:r>
        <w:rPr>
          <w:b w:val="0"/>
          <w:i w:val="0"/>
        </w:rPr>
        <w:t xml:space="preserve"> El texto conserva el término «incapaces» de 1982; su</w:t>
      </w:r>
      <w:r>
        <w:t xml:space="preserve"> </w:t>
      </w:r>
      <w:r>
        <w:rPr>
          <w:b w:val="0"/>
          <w:i w:val="0"/>
        </w:rPr>
        <w:t>relación con la reforma civil de apoyo a las personas con discapacidad no se ha comprobado.</w:t>
      </w:r>
    </w:p>
    <w:p>
      <w:pPr>
        <w:pStyle w:val="ListBullet"/>
      </w:pPr>
      <w:r>
        <w:rPr>
          <w:b w:val="0"/>
          <w:i w:val="0"/>
        </w:rPr>
      </w:r>
      <w:r>
        <w:rPr>
          <w:b/>
          <w:i w:val="0"/>
        </w:rPr>
        <w:t>LO 1/1996, de Protección Jurídica del Menor, artículo 4.3</w:t>
      </w:r>
      <w:r>
        <w:rPr>
          <w:b w:val="0"/>
          <w:i w:val="0"/>
        </w:rPr>
        <w:t xml:space="preserve"> (redacción original, única): </w:t>
      </w:r>
      <w:r>
        <w:rPr>
          <w:b/>
          <w:i w:val="0"/>
        </w:rPr>
        <w:t>«Se</w:t>
      </w:r>
      <w:r>
        <w:t xml:space="preserve"> </w:t>
      </w:r>
      <w:r>
        <w:rPr>
          <w:b/>
          <w:i w:val="0"/>
        </w:rPr>
        <w:t>considera intromisión ilegítima en el derecho al honor, a la intimidad personal y familiar y a la</w:t>
      </w:r>
      <w:r>
        <w:t xml:space="preserve"> </w:t>
      </w:r>
      <w:r>
        <w:rPr>
          <w:b/>
          <w:i w:val="0"/>
        </w:rPr>
        <w:t>propia imagen del menor, cualquier utilización de su imagen o su nombre en los medios de</w:t>
      </w:r>
      <w:r>
        <w:t xml:space="preserve"> </w:t>
      </w:r>
      <w:r>
        <w:rPr>
          <w:b/>
          <w:i w:val="0"/>
        </w:rPr>
        <w:t>comunicación que pueda implicar menoscabo de su honra o reputación, o que sea contraria a sus</w:t>
      </w:r>
      <w:r>
        <w:t xml:space="preserve"> </w:t>
      </w:r>
      <w:r>
        <w:rPr>
          <w:b/>
          <w:i w:val="0"/>
        </w:rPr>
        <w:t>intereses incluso si consta el consentimiento del menor o de sus representantes legales.»</w:t>
      </w:r>
      <w:r>
        <w:rPr>
          <w:b w:val="0"/>
          <w:i w:val="0"/>
        </w:rPr>
        <w:t xml:space="preserve"> Y en</w:t>
      </w:r>
      <w:r>
        <w:t xml:space="preserve"> </w:t>
      </w:r>
      <w:r>
        <w:rPr>
          <w:b w:val="0"/>
          <w:i w:val="0"/>
        </w:rPr>
        <w:t xml:space="preserve">esos casos interviene el Ministerio Fiscal, </w:t>
      </w:r>
      <w:r>
        <w:rPr>
          <w:b/>
          <w:i w:val="0"/>
        </w:rPr>
        <w:t>«que instará de inmediato las medidas cautelares y</w:t>
      </w:r>
      <w:r>
        <w:t xml:space="preserve"> </w:t>
      </w:r>
      <w:r>
        <w:rPr>
          <w:b/>
          <w:i w:val="0"/>
        </w:rPr>
        <w:t>de protección previstas en la Ley»</w:t>
      </w:r>
      <w:r>
        <w:rPr>
          <w:b w:val="0"/>
          <w:i w:val="0"/>
        </w:rPr>
        <w:t xml:space="preserve"> (4.2). Es decir: el consentimiento no lo cubre todo.</w:t>
      </w:r>
    </w:p>
    <w:p>
      <w:pPr>
        <w:pStyle w:val="ListBullet"/>
      </w:pPr>
      <w:r>
        <w:rPr>
          <w:b w:val="0"/>
          <w:i w:val="0"/>
        </w:rPr>
      </w:r>
      <w:r>
        <w:rPr>
          <w:b/>
          <w:i w:val="0"/>
        </w:rPr>
        <w:t>LO 3/2018, de protección de datos, artículo 7</w:t>
      </w:r>
      <w:r>
        <w:rPr>
          <w:b w:val="0"/>
          <w:i w:val="0"/>
        </w:rPr>
        <w:t xml:space="preserve"> (redacción original, única), para los datos que</w:t>
      </w:r>
      <w:r>
        <w:t xml:space="preserve"> </w:t>
      </w:r>
      <w:r>
        <w:rPr>
          <w:b w:val="0"/>
          <w:i w:val="0"/>
        </w:rPr>
        <w:t xml:space="preserve">se recogen (la hoja de inscripción del público, la ficha de un concursante): </w:t>
      </w:r>
      <w:r>
        <w:rPr>
          <w:b/>
          <w:i w:val="0"/>
        </w:rPr>
        <w:t>«El tratamiento de</w:t>
      </w:r>
      <w:r>
        <w:t xml:space="preserve"> </w:t>
      </w:r>
      <w:r>
        <w:rPr>
          <w:b/>
          <w:i w:val="0"/>
        </w:rPr>
        <w:t>los datos personales de un menor de edad únicamente podrá fundarse en su consentimiento cuando sea</w:t>
      </w:r>
      <w:r>
        <w:t xml:space="preserve"> </w:t>
      </w:r>
      <w:r>
        <w:rPr>
          <w:b/>
          <w:i w:val="0"/>
        </w:rPr>
        <w:t>mayor de catorce años.»</w:t>
      </w:r>
      <w:r>
        <w:rPr>
          <w:b w:val="0"/>
          <w:i w:val="0"/>
        </w:rPr>
        <w:t>, salvo que la ley exija la asistencia de los titulares de la patria</w:t>
      </w:r>
      <w:r>
        <w:t xml:space="preserve"> </w:t>
      </w:r>
      <w:r>
        <w:rPr>
          <w:b w:val="0"/>
          <w:i w:val="0"/>
        </w:rPr>
        <w:t>potestad o tutela para el acto o negocio en que se recaba (7.1, párrafo segundo); por debajo de</w:t>
      </w:r>
      <w:r>
        <w:t xml:space="preserve"> </w:t>
      </w:r>
      <w:r>
        <w:rPr>
          <w:b w:val="0"/>
          <w:i w:val="0"/>
        </w:rPr>
        <w:t xml:space="preserve">catorce, el tratamiento fundado en el consentimiento </w:t>
      </w:r>
      <w:r>
        <w:rPr>
          <w:b/>
          <w:i w:val="0"/>
        </w:rPr>
        <w:t>«solo será lícito si consta el del titular</w:t>
      </w:r>
      <w:r>
        <w:t xml:space="preserve"> </w:t>
      </w:r>
      <w:r>
        <w:rPr>
          <w:b/>
          <w:i w:val="0"/>
        </w:rPr>
        <w:t>de la patria potestad o tutela»</w:t>
      </w:r>
      <w:r>
        <w:rPr>
          <w:b w:val="0"/>
          <w:i w:val="0"/>
        </w:rPr>
        <w:t xml:space="preserve"> (7.2).</w:t>
      </w:r>
    </w:p>
    <w:p>
      <w:pPr/>
      <w:r>
        <w:rPr>
          <w:b w:val="0"/>
          <w:i w:val="0"/>
        </w:rPr>
        <w:t>Para las personas adultas, la regla general está en la misma LO 1/1982: no hay intromisión</w:t>
      </w:r>
      <w:r>
        <w:t xml:space="preserve"> </w:t>
      </w:r>
      <w:r>
        <w:rPr>
          <w:b w:val="0"/>
          <w:i w:val="0"/>
        </w:rPr>
        <w:t xml:space="preserve">ilegítima cuando </w:t>
      </w:r>
      <w:r>
        <w:rPr>
          <w:b/>
          <w:i w:val="0"/>
        </w:rPr>
        <w:t>«el titular del derecho hubiere otorgado al efecto su consentimiento expreso»</w:t>
      </w:r>
      <w:r>
        <w:rPr>
          <w:b w:val="0"/>
          <w:i w:val="0"/>
        </w:rPr>
      </w:r>
      <w:r>
        <w:t xml:space="preserve"> </w:t>
      </w:r>
      <w:r>
        <w:rPr>
          <w:b w:val="0"/>
          <w:i w:val="0"/>
        </w:rPr>
        <w:t xml:space="preserve">(artículo segundo, Dos), y </w:t>
      </w:r>
      <w:r>
        <w:rPr>
          <w:b/>
          <w:i w:val="0"/>
        </w:rPr>
        <w:t>«El consentimiento a que se refiere el párrafo anterior será revocable</w:t>
      </w:r>
      <w:r>
        <w:t xml:space="preserve"> </w:t>
      </w:r>
      <w:r>
        <w:rPr>
          <w:b/>
          <w:i w:val="0"/>
        </w:rPr>
        <w:t>en cualquier momento, pero habrán de indemnizarse en su caso, los daños y perjuicios causados,</w:t>
      </w:r>
      <w:r>
        <w:t xml:space="preserve"> </w:t>
      </w:r>
      <w:r>
        <w:rPr>
          <w:b/>
          <w:i w:val="0"/>
        </w:rPr>
        <w:t>incluyendo en ellos las expectativas justificadas.»</w:t>
      </w:r>
      <w:r>
        <w:rPr>
          <w:b w:val="0"/>
          <w:i w:val="0"/>
        </w:rPr>
        <w:t xml:space="preserve"> (artículo segundo, Tres).</w:t>
      </w:r>
    </w:p>
    <w:p>
      <w:pPr>
        <w:pStyle w:val="Heading3"/>
      </w:pPr>
      <w:r>
        <w:rPr>
          <w:b w:val="0"/>
          <w:i w:val="0"/>
        </w:rPr>
        <w:t>16.8.4 El menor que actúa o trabaja en el programa</w:t>
      </w:r>
    </w:p>
    <w:p>
      <w:pPr/>
      <w:r>
        <w:rPr>
          <w:b w:val="0"/>
          <w:i w:val="0"/>
        </w:rPr>
      </w:r>
      <w:r>
        <w:rPr>
          <w:b/>
          <w:i w:val="0"/>
        </w:rPr>
        <w:t>Estatuto de los Trabajadores, artículo 6.</w:t>
      </w:r>
      <w:r>
        <w:rPr>
          <w:b w:val="0"/>
          <w:i w:val="0"/>
        </w:rPr>
        <w:t xml:space="preserve"> </w:t>
      </w:r>
      <w:r>
        <w:rPr>
          <w:b/>
          <w:i w:val="0"/>
        </w:rPr>
        <w:t>«Se prohíbe la admisión al trabajo a los menores de</w:t>
      </w:r>
      <w:r>
        <w:t xml:space="preserve"> </w:t>
      </w:r>
      <w:r>
        <w:rPr>
          <w:b/>
          <w:i w:val="0"/>
        </w:rPr>
        <w:t>dieciséis años.»</w:t>
      </w:r>
      <w:r>
        <w:rPr>
          <w:b w:val="0"/>
          <w:i w:val="0"/>
        </w:rPr>
        <w:t xml:space="preserve"> (6.1). Los menores de dieciocho no pueden hacer trabajos nocturnos ni los que la</w:t>
      </w:r>
      <w:r>
        <w:t xml:space="preserve"> </w:t>
      </w:r>
      <w:r>
        <w:rPr>
          <w:b w:val="0"/>
          <w:i w:val="0"/>
        </w:rPr>
        <w:t xml:space="preserve">LPRL y sus reglamentos limiten (6.2), ni horas extraordinarias (6.3). Y </w:t>
      </w:r>
      <w:r>
        <w:rPr>
          <w:b/>
          <w:i w:val="0"/>
        </w:rPr>
        <w:t>«La intervención de los</w:t>
      </w:r>
      <w:r>
        <w:t xml:space="preserve"> </w:t>
      </w:r>
      <w:r>
        <w:rPr>
          <w:b/>
          <w:i w:val="0"/>
        </w:rPr>
        <w:t>menores de dieciséis años en espectáculos públicos solo se autorizará en casos excepcionales por la</w:t>
      </w:r>
      <w:r>
        <w:t xml:space="preserve"> </w:t>
      </w:r>
      <w:r>
        <w:rPr>
          <w:b/>
          <w:i w:val="0"/>
        </w:rPr>
        <w:t>autoridad laboral, siempre que no suponga peligro para su salud ni para su formación profesional y</w:t>
      </w:r>
      <w:r>
        <w:t xml:space="preserve"> </w:t>
      </w:r>
      <w:r>
        <w:rPr>
          <w:b/>
          <w:i w:val="0"/>
        </w:rPr>
        <w:t>humana. El permiso deberá constar por escrito y para actos determinados.»</w:t>
      </w:r>
      <w:r>
        <w:rPr>
          <w:b w:val="0"/>
          <w:i w:val="0"/>
        </w:rPr>
        <w:t xml:space="preserve"> (6.4).</w:t>
      </w:r>
    </w:p>
    <w:p>
      <w:pPr/>
      <w:r>
        <w:rPr>
          <w:b w:val="0"/>
          <w:i w:val="0"/>
        </w:rPr>
      </w:r>
      <w:r>
        <w:rPr>
          <w:b/>
          <w:i w:val="0"/>
        </w:rPr>
        <w:t>Real Decreto 1435/1985, artículo 2.Uno</w:t>
      </w:r>
      <w:r>
        <w:rPr>
          <w:b w:val="0"/>
          <w:i w:val="0"/>
        </w:rPr>
        <w:t xml:space="preserve"> (el real decreto de la relación laboral especial de las</w:t>
      </w:r>
      <w:r>
        <w:t xml:space="preserve"> </w:t>
      </w:r>
      <w:r>
        <w:rPr>
          <w:b w:val="0"/>
          <w:i w:val="0"/>
        </w:rPr>
        <w:t>personas artistas; su título original hablaba de «los artistas en espectáculos públicos» y el Real</w:t>
      </w:r>
      <w:r>
        <w:t xml:space="preserve"> </w:t>
      </w:r>
      <w:r>
        <w:rPr>
          <w:b w:val="0"/>
          <w:i w:val="0"/>
        </w:rPr>
        <w:t>Decreto-ley 5/2022 lo renombró para las artes escénicas, audiovisuales y musicales y el personal</w:t>
      </w:r>
      <w:r>
        <w:t xml:space="preserve"> </w:t>
      </w:r>
      <w:r>
        <w:rPr>
          <w:b w:val="0"/>
          <w:i w:val="0"/>
        </w:rPr>
        <w:t xml:space="preserve">técnico o auxiliar; el artículo 2 sigue refiriéndose a «espectáculos públicos»): la autorización </w:t>
      </w:r>
      <w:r>
        <w:rPr>
          <w:b/>
          <w:i w:val="0"/>
        </w:rPr>
        <w:t>«habrá de solicitarse por los representantes legales del</w:t>
      </w:r>
      <w:r>
        <w:t xml:space="preserve"> </w:t>
      </w:r>
      <w:r>
        <w:rPr>
          <w:b/>
          <w:i w:val="0"/>
        </w:rPr>
        <w:t>menor, acompañando el consentimiento de éste, si tuviera suficiente juicio, y la concesión de la</w:t>
      </w:r>
      <w:r>
        <w:t xml:space="preserve"> </w:t>
      </w:r>
      <w:r>
        <w:rPr>
          <w:b/>
          <w:i w:val="0"/>
        </w:rPr>
        <w:t>misma deberá constar por escrito, especificando el espectáculo o la actuación para la que se</w:t>
      </w:r>
      <w:r>
        <w:t xml:space="preserve"> </w:t>
      </w:r>
      <w:r>
        <w:rPr>
          <w:b/>
          <w:i w:val="0"/>
        </w:rPr>
        <w:t>concede»</w:t>
      </w:r>
      <w:r>
        <w:rPr>
          <w:b w:val="0"/>
          <w:i w:val="0"/>
        </w:rPr>
        <w:t xml:space="preserve">; concedida, </w:t>
      </w:r>
      <w:r>
        <w:rPr>
          <w:b/>
          <w:i w:val="0"/>
        </w:rPr>
        <w:t>«corresponde al padre o tutor la celebración del correspondiente</w:t>
      </w:r>
      <w:r>
        <w:t xml:space="preserve"> </w:t>
      </w:r>
      <w:r>
        <w:rPr>
          <w:b/>
          <w:i w:val="0"/>
        </w:rPr>
        <w:t>contrato»</w:t>
      </w:r>
      <w:r>
        <w:rPr>
          <w:b w:val="0"/>
          <w:i w:val="0"/>
        </w:rPr>
        <w:t>, con el previo consentimiento del menor si tiene suficiente juicio. Qué órgano de la</w:t>
      </w:r>
      <w:r>
        <w:t xml:space="preserve"> </w:t>
      </w:r>
      <w:r>
        <w:rPr>
          <w:b w:val="0"/>
          <w:i w:val="0"/>
        </w:rPr>
        <w:t>Junta es hoy la autoridad laboral competente, y si una grabación de televisión es «espectáculo</w:t>
      </w:r>
      <w:r>
        <w:t xml:space="preserve"> </w:t>
      </w:r>
      <w:r>
        <w:rPr>
          <w:b w:val="0"/>
          <w:i w:val="0"/>
        </w:rPr>
        <w:t>público» a estos efectos, no se ha podido confirmar.</w:t>
      </w:r>
    </w:p>
    <w:p>
      <w:pPr>
        <w:pStyle w:val="Heading3"/>
      </w:pPr>
      <w:r>
        <w:rPr>
          <w:b w:val="0"/>
          <w:i w:val="0"/>
        </w:rPr>
        <w:t>16.8.5 LPRL, artículo 27. Protección de los menores</w:t>
      </w:r>
    </w:p>
    <w:p>
      <w:pPr/>
      <w:r>
        <w:rPr>
          <w:b w:val="0"/>
          <w:i w:val="0"/>
        </w:rPr>
      </w:r>
      <w:r>
        <w:rPr>
          <w:b/>
          <w:i w:val="0"/>
        </w:rPr>
        <w:t>27.1.</w:t>
      </w:r>
      <w:r>
        <w:rPr>
          <w:b w:val="0"/>
          <w:i w:val="0"/>
        </w:rPr>
        <w:t xml:space="preserve"> </w:t>
      </w:r>
      <w:r>
        <w:rPr>
          <w:b/>
          <w:i w:val="0"/>
        </w:rPr>
        <w:t>Antes de la incorporación al trabajo de jóvenes menores de dieciocho años, y</w:t>
      </w:r>
      <w:r>
        <w:t xml:space="preserve"> </w:t>
      </w:r>
      <w:r>
        <w:rPr>
          <w:b/>
          <w:i w:val="0"/>
        </w:rPr>
        <w:t>previamente a cualquier modificación importante de sus condiciones de trabajo, el empresario</w:t>
      </w:r>
      <w:r>
        <w:t xml:space="preserve"> </w:t>
      </w:r>
      <w:r>
        <w:rPr>
          <w:b/>
          <w:i w:val="0"/>
        </w:rPr>
        <w:t>deberá efectuar una evaluación de los puestos de trabajo a desempeñar por los mismos</w:t>
      </w:r>
      <w:r>
        <w:rPr>
          <w:b w:val="0"/>
          <w:i w:val="0"/>
        </w:rPr>
        <w:t>, a fin</w:t>
      </w:r>
      <w:r>
        <w:t xml:space="preserve"> </w:t>
      </w:r>
      <w:r>
        <w:rPr>
          <w:b w:val="0"/>
          <w:i w:val="0"/>
        </w:rPr>
        <w:t xml:space="preserve">de </w:t>
      </w:r>
      <w:r>
        <w:rPr>
          <w:b/>
          <w:i w:val="0"/>
        </w:rPr>
        <w:t>determinar la naturaleza, el grado y la duración de su exposición</w:t>
      </w:r>
      <w:r>
        <w:rPr>
          <w:b w:val="0"/>
          <w:i w:val="0"/>
        </w:rPr>
        <w:t xml:space="preserve"> a agentes, procesos o</w:t>
      </w:r>
      <w:r>
        <w:t xml:space="preserve"> </w:t>
      </w:r>
      <w:r>
        <w:rPr>
          <w:b w:val="0"/>
          <w:i w:val="0"/>
        </w:rPr>
        <w:t>condiciones de trabajo que puedan poner en peligro la seguridad o la salud de estos</w:t>
      </w:r>
      <w:r>
        <w:t xml:space="preserve"> </w:t>
      </w:r>
      <w:r>
        <w:rPr>
          <w:b w:val="0"/>
          <w:i w:val="0"/>
        </w:rPr>
        <w:t>trabajadores.</w:t>
      </w:r>
    </w:p>
    <w:p>
      <w:pPr/>
      <w:r>
        <w:rPr>
          <w:b w:val="0"/>
          <w:i w:val="0"/>
        </w:rPr>
        <w:t xml:space="preserve">Esa evaluación </w:t>
      </w:r>
      <w:r>
        <w:rPr>
          <w:b/>
          <w:i w:val="0"/>
        </w:rPr>
        <w:t>tendrá especialmente en cuenta los riesgos específicos para la seguridad, la</w:t>
      </w:r>
      <w:r>
        <w:t xml:space="preserve"> </w:t>
      </w:r>
      <w:r>
        <w:rPr>
          <w:b/>
          <w:i w:val="0"/>
        </w:rPr>
        <w:t>salud y el desarrollo de los jóvenes derivados de su falta de experiencia, de su inmadurez</w:t>
      </w:r>
      <w:r>
        <w:t xml:space="preserve"> </w:t>
      </w:r>
      <w:r>
        <w:rPr>
          <w:b/>
          <w:i w:val="0"/>
        </w:rPr>
        <w:t>para evaluar los riesgos existentes o potenciales y de su desarrollo todavía incompleto</w:t>
      </w:r>
      <w:r>
        <w:rPr>
          <w:b w:val="0"/>
          <w:i w:val="0"/>
        </w:rPr>
        <w:t>.</w:t>
      </w:r>
    </w:p>
    <w:p>
      <w:pPr/>
      <w:r>
        <w:rPr>
          <w:b w:val="0"/>
          <w:i w:val="0"/>
        </w:rPr>
        <w:t xml:space="preserve">Y </w:t>
      </w:r>
      <w:r>
        <w:rPr>
          <w:b/>
          <w:i w:val="0"/>
        </w:rPr>
        <w:t>en todo caso, el empresario informará a dichos jóvenes y a sus padres o tutores que hayan</w:t>
      </w:r>
      <w:r>
        <w:t xml:space="preserve"> </w:t>
      </w:r>
      <w:r>
        <w:rPr>
          <w:b/>
          <w:i w:val="0"/>
        </w:rPr>
        <w:t>intervenido en la contratación</w:t>
      </w:r>
      <w:r>
        <w:rPr>
          <w:b w:val="0"/>
          <w:i w:val="0"/>
        </w:rPr>
        <w:t xml:space="preserve">, </w:t>
      </w:r>
      <w:r>
        <w:rPr>
          <w:b/>
          <w:i w:val="0"/>
        </w:rPr>
        <w:t>de los posibles riesgos y de todas las medidas adoptadas</w:t>
      </w:r>
      <w:r>
        <w:rPr>
          <w:b w:val="0"/>
          <w:i w:val="0"/>
        </w:rPr>
      </w:r>
      <w:r>
        <w:t xml:space="preserve"> </w:t>
      </w:r>
      <w:r>
        <w:rPr>
          <w:b w:val="0"/>
          <w:i w:val="0"/>
        </w:rPr>
        <w:t>para la protección de su seguridad y salud.</w:t>
      </w:r>
    </w:p>
    <w:p>
      <w:pPr/>
      <w:r>
        <w:rPr>
          <w:b w:val="0"/>
          <w:i w:val="0"/>
        </w:rPr>
      </w:r>
      <w:r>
        <w:rPr>
          <w:b/>
          <w:i w:val="0"/>
        </w:rPr>
        <w:t>27.2.</w:t>
      </w:r>
      <w:r>
        <w:rPr>
          <w:b w:val="0"/>
          <w:i w:val="0"/>
        </w:rPr>
        <w:t xml:space="preserve"> </w:t>
      </w:r>
      <w:r>
        <w:rPr>
          <w:b/>
          <w:i w:val="0"/>
        </w:rPr>
        <w:t>El Gobierno establecerá las limitaciones a la contratación de jóvenes menores de</w:t>
      </w:r>
      <w:r>
        <w:t xml:space="preserve"> </w:t>
      </w:r>
      <w:r>
        <w:rPr>
          <w:b/>
          <w:i w:val="0"/>
        </w:rPr>
        <w:t>dieciocho años en trabajos que presenten riesgos específicos.</w:t>
      </w:r>
      <w:r>
        <w:rPr>
          <w:b w:val="0"/>
          <w:i w:val="0"/>
        </w:rPr>
        <w:t xml:space="preserve"> La ley no prohíbe contratar</w:t>
      </w:r>
      <w:r>
        <w:t xml:space="preserve"> </w:t>
      </w:r>
      <w:r>
        <w:rPr>
          <w:b w:val="0"/>
          <w:i w:val="0"/>
        </w:rPr>
        <w:t>menores: exige evaluar y remite al Gobierno las limitaciones.</w:t>
      </w:r>
    </w:p>
    <w:p>
      <w:pPr>
        <w:pStyle w:val="Heading3"/>
      </w:pPr>
      <w:r>
        <w:rPr>
          <w:b w:val="0"/>
          <w:i w:val="0"/>
        </w:rPr>
        <w:t>16.8.6 La Carta: la infancia como prioridad</w:t>
      </w:r>
    </w:p>
    <w:p>
      <w:pPr/>
      <w:r>
        <w:rPr>
          <w:b w:val="0"/>
          <w:i w:val="0"/>
        </w:rPr>
        <w:t xml:space="preserve">Carta, artículo 17.1: </w:t>
      </w:r>
      <w:r>
        <w:rPr>
          <w:b/>
          <w:i w:val="0"/>
        </w:rPr>
        <w:t>«La protección audiovisual y mediática de las personas menores de edad</w:t>
      </w:r>
      <w:r>
        <w:t xml:space="preserve"> </w:t>
      </w:r>
      <w:r>
        <w:rPr>
          <w:b/>
          <w:i w:val="0"/>
        </w:rPr>
        <w:t>constituye una responsabilidad empresarial, una obligación legal, y una prioridad de actuación para</w:t>
      </w:r>
      <w:r>
        <w:t xml:space="preserve"> </w:t>
      </w:r>
      <w:r>
        <w:rPr>
          <w:b/>
          <w:i w:val="0"/>
        </w:rPr>
        <w:t>la RTVA y los medios públicos de Canal Sur.»</w:t>
      </w:r>
      <w:r>
        <w:rPr>
          <w:b w:val="0"/>
          <w:i w:val="0"/>
        </w:rPr>
        <w:t xml:space="preserve"> Se adoptarán las medidas del articulado de la LGCA y</w:t>
      </w:r>
      <w:r>
        <w:t xml:space="preserve"> </w:t>
      </w:r>
      <w:r>
        <w:rPr>
          <w:b w:val="0"/>
          <w:i w:val="0"/>
        </w:rPr>
        <w:t xml:space="preserve">la LAA </w:t>
      </w:r>
      <w:r>
        <w:rPr>
          <w:b/>
          <w:i w:val="0"/>
        </w:rPr>
        <w:t>«para evitar potenciales perjuicios morales o físicos a los menores»</w:t>
      </w:r>
      <w:r>
        <w:rPr>
          <w:b w:val="0"/>
          <w:i w:val="0"/>
        </w:rPr>
        <w:t>, cumpliendo las</w:t>
      </w:r>
      <w:r>
        <w:t xml:space="preserve"> </w:t>
      </w:r>
      <w:r>
        <w:rPr>
          <w:b w:val="0"/>
          <w:i w:val="0"/>
        </w:rPr>
        <w:t xml:space="preserve">franjas horarias, la calificación y la señalización, y </w:t>
      </w:r>
      <w:r>
        <w:rPr>
          <w:b/>
          <w:i w:val="0"/>
        </w:rPr>
        <w:t>«actuando conforme al Código de</w:t>
      </w:r>
      <w:r>
        <w:t xml:space="preserve"> </w:t>
      </w:r>
      <w:r>
        <w:rPr>
          <w:b/>
          <w:i w:val="0"/>
        </w:rPr>
        <w:t>Autorregulación sobre contenidos televisivos e infancia»</w:t>
      </w:r>
      <w:r>
        <w:rPr>
          <w:b w:val="0"/>
          <w:i w:val="0"/>
        </w:rPr>
        <w:t xml:space="preserve"> y a los demás documentos</w:t>
      </w:r>
      <w:r>
        <w:t xml:space="preserve"> </w:t>
      </w:r>
      <w:r>
        <w:rPr>
          <w:b w:val="0"/>
          <w:i w:val="0"/>
        </w:rPr>
        <w:t>autorregulatorios, corregulatorios y deontológicos de los que sean parte la RTVA y Canal Sur. El</w:t>
      </w:r>
      <w:r>
        <w:t xml:space="preserve"> </w:t>
      </w:r>
      <w:r>
        <w:rPr>
          <w:b w:val="0"/>
          <w:i w:val="0"/>
        </w:rPr>
        <w:t xml:space="preserve">17.2 manda producir para la audiencia infantil y juvenil contenidos que promuevan </w:t>
      </w:r>
      <w:r>
        <w:rPr>
          <w:b/>
          <w:i w:val="0"/>
        </w:rPr>
        <w:t>«los valores de</w:t>
      </w:r>
      <w:r>
        <w:t xml:space="preserve"> </w:t>
      </w:r>
      <w:r>
        <w:rPr>
          <w:b/>
          <w:i w:val="0"/>
        </w:rPr>
        <w:t>igualdad, solidaridad y respeto a los demás»</w:t>
      </w:r>
      <w:r>
        <w:rPr>
          <w:b w:val="0"/>
          <w:i w:val="0"/>
        </w:rPr>
        <w:t xml:space="preserve">, y </w:t>
      </w:r>
      <w:r>
        <w:rPr>
          <w:b/>
          <w:i w:val="0"/>
        </w:rPr>
        <w:t>«Se evitarán imágenes de violencia, de explotación</w:t>
      </w:r>
      <w:r>
        <w:t xml:space="preserve"> </w:t>
      </w:r>
      <w:r>
        <w:rPr>
          <w:b/>
          <w:i w:val="0"/>
        </w:rPr>
        <w:t>en las relaciones interpersonales o que reflejen un trato degradante, sexista o discriminatorio por</w:t>
      </w:r>
      <w:r>
        <w:t xml:space="preserve"> </w:t>
      </w:r>
      <w:r>
        <w:rPr>
          <w:b/>
          <w:i w:val="0"/>
        </w:rPr>
        <w:t>cualquier causa.»</w:t>
      </w:r>
      <w:r>
        <w:rPr>
          <w:b w:val="0"/>
          <w:i w:val="0"/>
        </w:rPr>
        <w:t xml:space="preserve"> La Carta invoca además, entre sus valores prioritarios, </w:t>
      </w:r>
      <w:r>
        <w:rPr>
          <w:b/>
          <w:i w:val="0"/>
        </w:rPr>
        <w:t>«La protección</w:t>
      </w:r>
      <w:r>
        <w:t xml:space="preserve"> </w:t>
      </w:r>
      <w:r>
        <w:rPr>
          <w:b/>
          <w:i w:val="0"/>
        </w:rPr>
        <w:t>integral de los menores.»</w:t>
      </w:r>
      <w:r>
        <w:rPr>
          <w:b w:val="0"/>
          <w:i w:val="0"/>
        </w:rPr>
        <w:t xml:space="preserve"> (8.1.d, epígrafe 1).</w:t>
      </w:r>
    </w:p>
    <w:p>
      <w:pPr>
        <w:pStyle w:val="Heading3"/>
      </w:pPr>
      <w:r>
        <w:rPr>
          <w:b w:val="0"/>
          <w:i w:val="0"/>
        </w:rPr>
        <w:t>16.8.7 Qué significa para la producción</w:t>
      </w:r>
    </w:p>
    <w:p>
      <w:pPr/>
      <w:r>
        <w:rPr>
          <w:b w:val="0"/>
          <w:i w:val="0"/>
        </w:rPr>
        <w:t>Aplicación, no texto de norma: en la preparación de un programa con menores hay que distinguir tres</w:t>
      </w:r>
      <w:r>
        <w:t xml:space="preserve"> </w:t>
      </w:r>
      <w:r>
        <w:rPr>
          <w:b w:val="0"/>
          <w:i w:val="0"/>
        </w:rPr>
        <w:t>papeles, cada uno con sus propios documentos.</w:t>
      </w:r>
    </w:p>
    <w:p>
      <w:pPr>
        <w:pStyle w:val="ListBullet"/>
      </w:pPr>
      <w:r>
        <w:rPr>
          <w:b w:val="0"/>
          <w:i w:val="0"/>
        </w:rPr>
      </w:r>
      <w:r>
        <w:rPr>
          <w:b/>
          <w:i w:val="0"/>
        </w:rPr>
        <w:t>Si aparecen</w:t>
      </w:r>
      <w:r>
        <w:rPr>
          <w:b w:val="0"/>
          <w:i w:val="0"/>
        </w:rPr>
        <w:t xml:space="preserve"> (como invitados, en un reportaje, en el público): su imagen y su voz necesitan su</w:t>
      </w:r>
      <w:r>
        <w:t xml:space="preserve"> </w:t>
      </w:r>
      <w:r>
        <w:rPr>
          <w:b w:val="0"/>
          <w:i w:val="0"/>
        </w:rPr>
        <w:t>consentimiento si su madurez lo permite y, si no, el escrito de su representante legal, que debe</w:t>
      </w:r>
      <w:r>
        <w:t xml:space="preserve"> </w:t>
      </w:r>
      <w:r>
        <w:rPr>
          <w:b w:val="0"/>
          <w:i w:val="0"/>
        </w:rPr>
        <w:t>ponerlo antes en conocimiento del Ministerio Fiscal (95.1 LGCA y artículo tercero de la LO</w:t>
      </w:r>
      <w:r>
        <w:t xml:space="preserve"> </w:t>
      </w:r>
      <w:r>
        <w:rPr>
          <w:b w:val="0"/>
          <w:i w:val="0"/>
        </w:rPr>
        <w:t>1/1982); el consentimiento no ampara una imagen contraria a sus</w:t>
      </w:r>
      <w:r>
        <w:t xml:space="preserve"> </w:t>
      </w:r>
      <w:r>
        <w:rPr>
          <w:b w:val="0"/>
          <w:i w:val="0"/>
        </w:rPr>
        <w:t>intereses (4.3 de la LO 1/1996), y nunca puede identificárseles en los contextos del 95.2 LGCA.</w:t>
      </w:r>
      <w:r>
        <w:t xml:space="preserve"> </w:t>
      </w:r>
      <w:r>
        <w:rPr>
          <w:b w:val="0"/>
          <w:i w:val="0"/>
        </w:rPr>
        <w:t>Para sus datos, por debajo de catorce años, el consentimiento de quien tenga la patria potestad o</w:t>
      </w:r>
      <w:r>
        <w:t xml:space="preserve"> </w:t>
      </w:r>
      <w:r>
        <w:rPr>
          <w:b w:val="0"/>
          <w:i w:val="0"/>
        </w:rPr>
        <w:t>la tutela (7 LO 3/2018).</w:t>
      </w:r>
    </w:p>
    <w:p>
      <w:pPr>
        <w:pStyle w:val="ListBullet"/>
      </w:pPr>
      <w:r>
        <w:rPr>
          <w:b w:val="0"/>
          <w:i w:val="0"/>
        </w:rPr>
      </w:r>
      <w:r>
        <w:rPr>
          <w:b/>
          <w:i w:val="0"/>
        </w:rPr>
        <w:t>Si actúan o trabajan</w:t>
      </w:r>
      <w:r>
        <w:rPr>
          <w:b w:val="0"/>
          <w:i w:val="0"/>
        </w:rPr>
        <w:t>: con menos de dieciséis años, y si la grabación es «espectáculo público»</w:t>
      </w:r>
      <w:r>
        <w:t xml:space="preserve"> </w:t>
      </w:r>
      <w:r>
        <w:rPr>
          <w:b w:val="0"/>
          <w:i w:val="0"/>
        </w:rPr>
        <w:t>(salvedad de más arriba), sólo en casos excepcionales y sin peligro para su salud ni su formación,</w:t>
      </w:r>
      <w:r>
        <w:t xml:space="preserve"> </w:t>
      </w:r>
      <w:r>
        <w:rPr>
          <w:b w:val="0"/>
          <w:i w:val="0"/>
        </w:rPr>
        <w:t>autorización escrita de la autoridad laboral para actos determinados</w:t>
      </w:r>
      <w:r>
        <w:t xml:space="preserve"> </w:t>
      </w:r>
      <w:r>
        <w:rPr>
          <w:b w:val="0"/>
          <w:i w:val="0"/>
        </w:rPr>
        <w:t>(6.4 ET), pedida por sus representantes legales (2 RD 1435/1985); con menos de dieciocho, la</w:t>
      </w:r>
      <w:r>
        <w:t xml:space="preserve"> </w:t>
      </w:r>
      <w:r>
        <w:rPr>
          <w:b w:val="0"/>
          <w:i w:val="0"/>
        </w:rPr>
        <w:t>evaluación específica del artículo 27 de la LPRL, con información a él y a sus padres o tutores, y</w:t>
      </w:r>
      <w:r>
        <w:t xml:space="preserve"> </w:t>
      </w:r>
      <w:r>
        <w:rPr>
          <w:b w:val="0"/>
          <w:i w:val="0"/>
        </w:rPr>
        <w:t>sin trabajo nocturno ni horas extraordinarias (6.2 y 6.3 ET).</w:t>
      </w:r>
    </w:p>
    <w:p>
      <w:pPr>
        <w:pStyle w:val="ListBullet"/>
      </w:pPr>
      <w:r>
        <w:rPr>
          <w:b w:val="0"/>
          <w:i w:val="0"/>
        </w:rPr>
      </w:r>
      <w:r>
        <w:rPr>
          <w:b/>
          <w:i w:val="0"/>
        </w:rPr>
        <w:t>Si están en el público</w:t>
      </w:r>
      <w:r>
        <w:rPr>
          <w:b w:val="0"/>
          <w:i w:val="0"/>
        </w:rPr>
        <w:t>: las condiciones de admisión (edad mínima, acompañante) se fijan y se</w:t>
      </w:r>
      <w:r>
        <w:t xml:space="preserve"> </w:t>
      </w:r>
      <w:r>
        <w:rPr>
          <w:b w:val="0"/>
          <w:i w:val="0"/>
        </w:rPr>
        <w:t>dicen al convocar (epígrafe 5), y su imagen sigue la regla del primer guion.</w:t>
      </w:r>
    </w:p>
    <w:p>
      <w:pPr/>
      <w:r>
        <w:rPr>
          <w:b w:val="0"/>
          <w:i w:val="0"/>
        </w:rPr>
        <w:t>Lo que hace el ayudante (oficio): pedir las autorizaciones con la citación, no el día de grabación;</w:t>
      </w:r>
      <w:r>
        <w:t xml:space="preserve"> </w:t>
      </w:r>
      <w:r>
        <w:rPr>
          <w:b w:val="0"/>
          <w:i w:val="0"/>
        </w:rPr>
        <w:t>comprobar que firma quien tiene la representación legal y que el menor, si tiene madurez, también</w:t>
      </w:r>
      <w:r>
        <w:t xml:space="preserve"> </w:t>
      </w:r>
      <w:r>
        <w:rPr>
          <w:b w:val="0"/>
          <w:i w:val="0"/>
        </w:rPr>
        <w:t>consiente; no admitir al menor en el plató sin el papel; avisar al productor de cualquier menor que</w:t>
      </w:r>
      <w:r>
        <w:t xml:space="preserve"> </w:t>
      </w:r>
      <w:r>
        <w:rPr>
          <w:b w:val="0"/>
          <w:i w:val="0"/>
        </w:rPr>
        <w:t>llegue sin acompañante o sin autorización; y archivar los originales con la documentación de la</w:t>
      </w:r>
      <w:r>
        <w:t xml:space="preserve"> </w:t>
      </w:r>
      <w:r>
        <w:rPr>
          <w:b w:val="0"/>
          <w:i w:val="0"/>
        </w:rPr>
        <w:t>producción. La calificación por edades y la franja de emisión (98 y 99 LGCA) no son cosa del</w:t>
      </w:r>
      <w:r>
        <w:t xml:space="preserve"> </w:t>
      </w:r>
      <w:r>
        <w:rPr>
          <w:b w:val="0"/>
          <w:i w:val="0"/>
        </w:rPr>
        <w:t>ayudante, pero condicionan qué se graba con menores en plató.</w:t>
      </w:r>
    </w:p>
    <w:p>
      <w:pPr>
        <w:pStyle w:val="Heading2"/>
      </w:pPr>
      <w:r>
        <w:rPr>
          <w:b w:val="0"/>
          <w:i w:val="0"/>
        </w:rPr>
        <w:t>16.9 Personas invitadas y colaboradoras</w:t>
      </w:r>
    </w:p>
    <w:p>
      <w:pPr/>
      <w:r>
        <w:rPr>
          <w:b w:val="0"/>
          <w:i w:val="0"/>
        </w:rPr>
        <w:t>Persona invitada es quien acude a un programa para una intervención concreta (entrevista, debate,</w:t>
      </w:r>
      <w:r>
        <w:t xml:space="preserve"> </w:t>
      </w:r>
      <w:r>
        <w:rPr>
          <w:b w:val="0"/>
          <w:i w:val="0"/>
        </w:rPr>
        <w:t>actuación, testimonio); colaboradora, quien interviene de forma habitual (tertulia, sección fija).</w:t>
      </w:r>
      <w:r>
        <w:t xml:space="preserve"> </w:t>
      </w:r>
      <w:r>
        <w:rPr>
          <w:b w:val="0"/>
          <w:i w:val="0"/>
        </w:rPr>
        <w:t>Ninguna de las normas leídas define estas dos figuras: la distinción es de oficio. A las dos les</w:t>
      </w:r>
      <w:r>
        <w:t xml:space="preserve"> </w:t>
      </w:r>
      <w:r>
        <w:rPr>
          <w:b w:val="0"/>
          <w:i w:val="0"/>
        </w:rPr>
        <w:t>alcanza todo lo anterior; aquí se reúne lo que se refiere a ellas en particular.</w:t>
      </w:r>
    </w:p>
    <w:p>
      <w:pPr>
        <w:pStyle w:val="Heading3"/>
      </w:pPr>
      <w:r>
        <w:rPr>
          <w:b w:val="0"/>
          <w:i w:val="0"/>
        </w:rPr>
        <w:t>16.9.1 A quién se invita: representación y diversidad</w:t>
      </w:r>
    </w:p>
    <w:p>
      <w:pPr>
        <w:pStyle w:val="ListBullet"/>
      </w:pPr>
      <w:r>
        <w:rPr>
          <w:b w:val="0"/>
          <w:i w:val="0"/>
        </w:rPr>
      </w:r>
      <w:r>
        <w:rPr>
          <w:b/>
          <w:i w:val="0"/>
        </w:rPr>
        <w:t>Mujeres expertas e intervinientes.</w:t>
      </w:r>
      <w:r>
        <w:rPr>
          <w:b w:val="0"/>
          <w:i w:val="0"/>
        </w:rPr>
        <w:t xml:space="preserve"> Ley 12/2007, artículo 58.2: los medios </w:t>
      </w:r>
      <w:r>
        <w:rPr>
          <w:b/>
          <w:i w:val="0"/>
        </w:rPr>
        <w:t>«promoverán una</w:t>
      </w:r>
      <w:r>
        <w:t xml:space="preserve"> </w:t>
      </w:r>
      <w:r>
        <w:rPr>
          <w:b/>
          <w:i w:val="0"/>
        </w:rPr>
        <w:t>representación equilibrada de mujeres y hombres en los debates públicos con personas expertas.»</w:t>
      </w:r>
      <w:r>
        <w:rPr>
          <w:b w:val="0"/>
          <w:i w:val="0"/>
        </w:rPr>
      </w:r>
      <w:r>
        <w:t xml:space="preserve"> </w:t>
      </w:r>
      <w:r>
        <w:rPr>
          <w:b w:val="0"/>
          <w:i w:val="0"/>
        </w:rPr>
        <w:t xml:space="preserve">Contrato-programa, punto 57: la representación equilibrada de la mujer </w:t>
      </w:r>
      <w:r>
        <w:rPr>
          <w:b/>
          <w:i w:val="0"/>
        </w:rPr>
        <w:t>«en relación a las</w:t>
      </w:r>
      <w:r>
        <w:t xml:space="preserve"> </w:t>
      </w:r>
      <w:r>
        <w:rPr>
          <w:b/>
          <w:i w:val="0"/>
        </w:rPr>
        <w:t>personas consultadas e invitadas en programas para tratamiento de análisis sobre temas de</w:t>
      </w:r>
      <w:r>
        <w:t xml:space="preserve"> </w:t>
      </w:r>
      <w:r>
        <w:rPr>
          <w:b/>
          <w:i w:val="0"/>
        </w:rPr>
        <w:t>actualidad e interés social, contando con mujeres expertas e intervinientes en tertulias, espacios</w:t>
      </w:r>
      <w:r>
        <w:t xml:space="preserve"> </w:t>
      </w:r>
      <w:r>
        <w:rPr>
          <w:b/>
          <w:i w:val="0"/>
        </w:rPr>
        <w:t>de opinión y debates.»</w:t>
      </w:r>
      <w:r>
        <w:rPr>
          <w:b w:val="0"/>
          <w:i w:val="0"/>
        </w:rPr>
        <w:t xml:space="preserve"> Equilibrada es la composición en que ningún sexo supera el sesenta por</w:t>
      </w:r>
      <w:r>
        <w:t xml:space="preserve"> </w:t>
      </w:r>
      <w:r>
        <w:rPr>
          <w:b w:val="0"/>
          <w:i w:val="0"/>
        </w:rPr>
        <w:t>ciento ni baja del cuarenta (epígrafe 1).</w:t>
      </w:r>
    </w:p>
    <w:p>
      <w:pPr>
        <w:pStyle w:val="ListBullet"/>
      </w:pPr>
      <w:r>
        <w:rPr>
          <w:b w:val="0"/>
          <w:i w:val="0"/>
        </w:rPr>
      </w:r>
      <w:r>
        <w:rPr>
          <w:b/>
          <w:i w:val="0"/>
        </w:rPr>
        <w:t>Personas con discapacidad.</w:t>
      </w:r>
      <w:r>
        <w:rPr>
          <w:b w:val="0"/>
          <w:i w:val="0"/>
        </w:rPr>
        <w:t xml:space="preserve"> LGCA 7.2 (presencia proporcional), guía del CAA (voces expertas y</w:t>
      </w:r>
      <w:r>
        <w:t xml:space="preserve"> </w:t>
      </w:r>
      <w:r>
        <w:rPr>
          <w:b w:val="0"/>
          <w:i w:val="0"/>
        </w:rPr>
        <w:t>protagonistas, presencia en cualquier programa) y Libro de estilo 9.7.3.1 (</w:t>
      </w:r>
      <w:r>
        <w:rPr>
          <w:b/>
          <w:i w:val="0"/>
        </w:rPr>
        <w:t>«procuraremos que</w:t>
      </w:r>
      <w:r>
        <w:t xml:space="preserve"> </w:t>
      </w:r>
      <w:r>
        <w:rPr>
          <w:b/>
          <w:i w:val="0"/>
        </w:rPr>
        <w:t>participen como protagonistas o técnicos en debates y con opiniones alejadas de su propia</w:t>
      </w:r>
      <w:r>
        <w:t xml:space="preserve"> </w:t>
      </w:r>
      <w:r>
        <w:rPr>
          <w:b/>
          <w:i w:val="0"/>
        </w:rPr>
        <w:t>condición»</w:t>
      </w:r>
      <w:r>
        <w:rPr>
          <w:b w:val="0"/>
          <w:i w:val="0"/>
        </w:rPr>
        <w:t>) (epígrafe 2).</w:t>
      </w:r>
    </w:p>
    <w:p>
      <w:pPr>
        <w:pStyle w:val="ListBullet"/>
      </w:pPr>
      <w:r>
        <w:rPr>
          <w:b w:val="0"/>
          <w:i w:val="0"/>
        </w:rPr>
      </w:r>
      <w:r>
        <w:rPr>
          <w:b/>
          <w:i w:val="0"/>
        </w:rPr>
        <w:t>Pluralidad.</w:t>
      </w:r>
      <w:r>
        <w:rPr>
          <w:b w:val="0"/>
          <w:i w:val="0"/>
        </w:rPr>
        <w:t xml:space="preserve"> Carta, artículo 8.1: el respeto a las minorías, a la diversidad de orientaciones</w:t>
      </w:r>
      <w:r>
        <w:t xml:space="preserve"> </w:t>
      </w:r>
      <w:r>
        <w:rPr>
          <w:b w:val="0"/>
          <w:i w:val="0"/>
        </w:rPr>
        <w:t>sexuales y a la diversidad social, étnica y cultural (epígrafe 1).</w:t>
      </w:r>
    </w:p>
    <w:p>
      <w:pPr>
        <w:pStyle w:val="ListBullet"/>
      </w:pPr>
      <w:r>
        <w:rPr>
          <w:b w:val="0"/>
          <w:i w:val="0"/>
        </w:rPr>
      </w:r>
      <w:r>
        <w:rPr>
          <w:b/>
          <w:i w:val="0"/>
        </w:rPr>
        <w:t>Minorías étnicas.</w:t>
      </w:r>
      <w:r>
        <w:rPr>
          <w:b w:val="0"/>
          <w:i w:val="0"/>
        </w:rPr>
        <w:t xml:space="preserve"> Libro de estilo 9.3.5.3: en los debates sobre sus asuntos, </w:t>
      </w:r>
      <w:r>
        <w:rPr>
          <w:b/>
          <w:i w:val="0"/>
        </w:rPr>
        <w:t>«representantes</w:t>
      </w:r>
      <w:r>
        <w:t xml:space="preserve"> </w:t>
      </w:r>
      <w:r>
        <w:rPr>
          <w:b/>
          <w:i w:val="0"/>
        </w:rPr>
        <w:t>reales del propio grupo»</w:t>
      </w:r>
      <w:r>
        <w:rPr>
          <w:b w:val="0"/>
          <w:i w:val="0"/>
        </w:rPr>
        <w:t xml:space="preserve">, y sus miembros también como expertos en debates </w:t>
      </w:r>
      <w:r>
        <w:rPr>
          <w:b/>
          <w:i w:val="0"/>
        </w:rPr>
        <w:t>«ajenos por completo</w:t>
      </w:r>
      <w:r>
        <w:t xml:space="preserve"> </w:t>
      </w:r>
      <w:r>
        <w:rPr>
          <w:b/>
          <w:i w:val="0"/>
        </w:rPr>
        <w:t>a los problemas particulares de su grupo»</w:t>
      </w:r>
      <w:r>
        <w:rPr>
          <w:b w:val="0"/>
          <w:i w:val="0"/>
        </w:rPr>
        <w:t xml:space="preserve"> (epígrafe 2).</w:t>
      </w:r>
    </w:p>
    <w:p>
      <w:pPr>
        <w:pStyle w:val="Heading3"/>
      </w:pPr>
      <w:r>
        <w:rPr>
          <w:b w:val="0"/>
          <w:i w:val="0"/>
        </w:rPr>
        <w:t>16.9.2 Qué debe saber antes de venir</w:t>
      </w:r>
    </w:p>
    <w:p>
      <w:pPr/>
      <w:r>
        <w:rPr>
          <w:b w:val="0"/>
          <w:i w:val="0"/>
        </w:rPr>
        <w:t xml:space="preserve">El Libro de estilo, apartado 3.17.2.1, toma como referencia </w:t>
      </w:r>
      <w:r>
        <w:rPr>
          <w:b/>
          <w:i w:val="0"/>
        </w:rPr>
        <w:t>«la guía de la BBC, que concentra sus</w:t>
      </w:r>
      <w:r>
        <w:t xml:space="preserve"> </w:t>
      </w:r>
      <w:r>
        <w:rPr>
          <w:b/>
          <w:i w:val="0"/>
        </w:rPr>
        <w:t>normas para las entrevistas en un decálogo»</w:t>
      </w:r>
      <w:r>
        <w:rPr>
          <w:b w:val="0"/>
          <w:i w:val="0"/>
        </w:rPr>
        <w:t xml:space="preserve"> (el libro usa la sigla sin desarrollarla). Para la</w:t>
      </w:r>
      <w:r>
        <w:t xml:space="preserve"> </w:t>
      </w:r>
      <w:r>
        <w:rPr>
          <w:b w:val="0"/>
          <w:i w:val="0"/>
        </w:rPr>
        <w:t>entrevista en plató (en directo o en falso directo), tres de sus puntos se cumplen en la citación:</w:t>
      </w:r>
    </w:p>
    <w:p>
      <w:pPr>
        <w:pStyle w:val="ListBullet"/>
      </w:pPr>
      <w:r>
        <w:rPr>
          <w:b w:val="0"/>
          <w:i w:val="0"/>
        </w:rPr>
        <w:t xml:space="preserve">Punto 3: </w:t>
      </w:r>
      <w:r>
        <w:rPr>
          <w:b/>
          <w:i w:val="0"/>
        </w:rPr>
        <w:t>«El entrevistado sabrá siempre para qué se le requiere.»</w:t>
      </w:r>
      <w:r>
        <w:rPr>
          <w:b w:val="0"/>
          <w:i w:val="0"/>
        </w:rPr>
      </w:r>
    </w:p>
    <w:p>
      <w:pPr>
        <w:pStyle w:val="ListBullet"/>
      </w:pPr>
      <w:r>
        <w:rPr>
          <w:b w:val="0"/>
          <w:i w:val="0"/>
        </w:rPr>
        <w:t xml:space="preserve">Punto 6: </w:t>
      </w:r>
      <w:r>
        <w:rPr>
          <w:b/>
          <w:i w:val="0"/>
        </w:rPr>
        <w:t>«El entrevistado tiene que saber siempre por qué se le invita, de qué se va a hablar, el</w:t>
      </w:r>
      <w:r>
        <w:t xml:space="preserve"> </w:t>
      </w:r>
      <w:r>
        <w:rPr>
          <w:b/>
          <w:i w:val="0"/>
        </w:rPr>
        <w:t>contexto del programa y el uso exacto que se va a dar a sus declaraciones.»</w:t>
      </w:r>
      <w:r>
        <w:rPr>
          <w:b w:val="0"/>
          <w:i w:val="0"/>
        </w:rPr>
        <w:t xml:space="preserve"> Y: </w:t>
      </w:r>
      <w:r>
        <w:rPr>
          <w:b/>
          <w:i w:val="0"/>
        </w:rPr>
        <w:t>«Si un invitado</w:t>
      </w:r>
      <w:r>
        <w:t xml:space="preserve"> </w:t>
      </w:r>
      <w:r>
        <w:rPr>
          <w:b/>
          <w:i w:val="0"/>
        </w:rPr>
        <w:t>antepone condiciones o plantea exigencias poco razonables, la entrevista será rechazada.»</w:t>
      </w:r>
      <w:r>
        <w:rPr>
          <w:b w:val="0"/>
          <w:i w:val="0"/>
        </w:rPr>
      </w:r>
    </w:p>
    <w:p>
      <w:pPr>
        <w:pStyle w:val="ListBullet"/>
      </w:pPr>
      <w:r>
        <w:rPr>
          <w:b w:val="0"/>
          <w:i w:val="0"/>
        </w:rPr>
        <w:t xml:space="preserve">Punto 10: </w:t>
      </w:r>
      <w:r>
        <w:rPr>
          <w:b/>
          <w:i w:val="0"/>
        </w:rPr>
        <w:t>«No debemos someter al entrevistado, y menos por sorpresa, a preguntas sobre</w:t>
      </w:r>
      <w:r>
        <w:t xml:space="preserve"> </w:t>
      </w:r>
      <w:r>
        <w:rPr>
          <w:b/>
          <w:i w:val="0"/>
        </w:rPr>
        <w:t>cuestiones que no conoce o de las que sólo tiene una referencia indirecta.»</w:t>
      </w:r>
      <w:r>
        <w:rPr>
          <w:b w:val="0"/>
          <w:i w:val="0"/>
        </w:rPr>
      </w:r>
    </w:p>
    <w:p>
      <w:pPr/>
      <w:r>
        <w:rPr>
          <w:b w:val="0"/>
          <w:i w:val="0"/>
        </w:rPr>
        <w:t xml:space="preserve">Cuánto dura: el punto 4 dice que </w:t>
      </w:r>
      <w:r>
        <w:rPr>
          <w:b/>
          <w:i w:val="0"/>
        </w:rPr>
        <w:t>«Si la entrevista está incluida en una informativo diario —la</w:t>
      </w:r>
      <w:r>
        <w:t xml:space="preserve"> </w:t>
      </w:r>
      <w:r>
        <w:rPr>
          <w:b/>
          <w:i w:val="0"/>
        </w:rPr>
        <w:t>fórmula es inhabitual—, no debe prolongarse por encima de tres minutos»</w:t>
      </w:r>
      <w:r>
        <w:rPr>
          <w:b w:val="0"/>
          <w:i w:val="0"/>
        </w:rPr>
        <w:t xml:space="preserve"> (así, «una informativo», en</w:t>
      </w:r>
      <w:r>
        <w:t xml:space="preserve"> </w:t>
      </w:r>
      <w:r>
        <w:rPr>
          <w:b w:val="0"/>
          <w:i w:val="0"/>
        </w:rPr>
        <w:t>el original). Es decir, la entrevista en un informativo diario es la excepción, y cuando la hay es corta. En plató, tratamiento de usted (epígrafe 5).</w:t>
      </w:r>
    </w:p>
    <w:p>
      <w:pPr>
        <w:pStyle w:val="Heading3"/>
      </w:pPr>
      <w:r>
        <w:rPr>
          <w:b w:val="0"/>
          <w:i w:val="0"/>
        </w:rPr>
        <w:t>16.9.3 Su imagen y su consentimiento</w:t>
      </w:r>
    </w:p>
    <w:p>
      <w:pPr/>
      <w:r>
        <w:rPr>
          <w:b w:val="0"/>
          <w:i w:val="0"/>
        </w:rPr>
        <w:t>Fuera de los supuestos que la ley autoriza, el uso de la imagen de una persona adulta descansa en</w:t>
      </w:r>
      <w:r>
        <w:t xml:space="preserve"> </w:t>
      </w:r>
      <w:r>
        <w:rPr>
          <w:b w:val="0"/>
          <w:i w:val="0"/>
        </w:rPr>
        <w:t xml:space="preserve">su consentimiento, que ha de ser </w:t>
      </w:r>
      <w:r>
        <w:rPr>
          <w:b/>
          <w:i w:val="0"/>
        </w:rPr>
        <w:t>«expreso»</w:t>
      </w:r>
      <w:r>
        <w:rPr>
          <w:b w:val="0"/>
          <w:i w:val="0"/>
        </w:rPr>
        <w:t xml:space="preserve"> y es </w:t>
      </w:r>
      <w:r>
        <w:rPr>
          <w:b/>
          <w:i w:val="0"/>
        </w:rPr>
        <w:t>«revocable en cualquier momento»</w:t>
      </w:r>
      <w:r>
        <w:rPr>
          <w:b w:val="0"/>
          <w:i w:val="0"/>
        </w:rPr>
        <w:t>, con indemnización</w:t>
      </w:r>
      <w:r>
        <w:t xml:space="preserve"> </w:t>
      </w:r>
      <w:r>
        <w:rPr>
          <w:b w:val="0"/>
          <w:i w:val="0"/>
        </w:rPr>
        <w:t>de los daños y perjuicios, incluidas las expectativas justificadas (artículo segundo de la LO</w:t>
      </w:r>
      <w:r>
        <w:t xml:space="preserve"> </w:t>
      </w:r>
      <w:r>
        <w:rPr>
          <w:b w:val="0"/>
          <w:i w:val="0"/>
        </w:rPr>
        <w:t>1/1982, epígrafe 7). Si es menor, rigen las reglas del epígrafe 7. Qué modelo de autorización de</w:t>
      </w:r>
      <w:r>
        <w:t xml:space="preserve"> </w:t>
      </w:r>
      <w:r>
        <w:rPr>
          <w:b w:val="0"/>
          <w:i w:val="0"/>
        </w:rPr>
        <w:t>imagen usa la RTVA no consta en documento publicado.</w:t>
      </w:r>
    </w:p>
    <w:p>
      <w:pPr>
        <w:pStyle w:val="Heading3"/>
      </w:pPr>
      <w:r>
        <w:rPr>
          <w:b w:val="0"/>
          <w:i w:val="0"/>
        </w:rPr>
        <w:t>16.9.4 Cómo se le atiende</w:t>
      </w:r>
    </w:p>
    <w:p>
      <w:pPr/>
      <w:r>
        <w:rPr>
          <w:b w:val="0"/>
          <w:i w:val="0"/>
        </w:rPr>
        <w:t>La accesibilidad (epígrafe 3), el trato (epígrafe 5) y el lenguaje con que se le nombra y rotula</w:t>
      </w:r>
      <w:r>
        <w:t xml:space="preserve"> </w:t>
      </w:r>
      <w:r>
        <w:rPr>
          <w:b w:val="0"/>
          <w:i w:val="0"/>
        </w:rPr>
        <w:t>(epígrafes 2, 5 y 6). Si la persona es trans, la confirmación del nombre y el cargo con que se la</w:t>
      </w:r>
      <w:r>
        <w:t xml:space="preserve"> </w:t>
      </w:r>
      <w:r>
        <w:rPr>
          <w:b w:val="0"/>
          <w:i w:val="0"/>
        </w:rPr>
        <w:t>rotula sigue lo dicho en el epígrafe 2 («La diversidad sexual y de origen en la producción»).</w:t>
      </w:r>
    </w:p>
    <w:p>
      <w:pPr/>
      <w:r>
        <w:rPr>
          <w:b w:val="0"/>
          <w:i w:val="0"/>
        </w:rPr>
        <w:t>Aplicación, no texto de norma (oficio): la citación de una persona invitada recoge, por escrito,</w:t>
      </w:r>
      <w:r>
        <w:t xml:space="preserve"> </w:t>
      </w:r>
      <w:r>
        <w:rPr>
          <w:b w:val="0"/>
          <w:i w:val="0"/>
        </w:rPr>
        <w:t>el programa, el día, la hora de llegada y la de grabación o directo, la dirección y el acceso, la</w:t>
      </w:r>
      <w:r>
        <w:t xml:space="preserve"> </w:t>
      </w:r>
      <w:r>
        <w:rPr>
          <w:b w:val="0"/>
          <w:i w:val="0"/>
        </w:rPr>
        <w:t>persona de contacto, el tema y el formato (entrevista, debate, con quién), si es en directo o</w:t>
      </w:r>
      <w:r>
        <w:t xml:space="preserve"> </w:t>
      </w:r>
      <w:r>
        <w:rPr>
          <w:b w:val="0"/>
          <w:i w:val="0"/>
        </w:rPr>
        <w:t>grabado, y la pregunta por sus necesidades de accesibilidad. Se confirman su nombre y su cargo tal</w:t>
      </w:r>
      <w:r>
        <w:t xml:space="preserve"> </w:t>
      </w:r>
      <w:r>
        <w:rPr>
          <w:b w:val="0"/>
          <w:i w:val="0"/>
        </w:rPr>
        <w:t>como quiere que se rotulen. Si es colaboradora habitual, los datos que no cambian se guardan en la</w:t>
      </w:r>
      <w:r>
        <w:t xml:space="preserve"> </w:t>
      </w:r>
      <w:r>
        <w:rPr>
          <w:b w:val="0"/>
          <w:i w:val="0"/>
        </w:rPr>
        <w:t>base de colaboradores y se revisan cuando cambian. Lo pactado (incluidos los gastos que se le</w:t>
      </w:r>
      <w:r>
        <w:t xml:space="preserve"> </w:t>
      </w:r>
      <w:r>
        <w:rPr>
          <w:b w:val="0"/>
          <w:i w:val="0"/>
        </w:rPr>
        <w:t>abonen) se archiva con la documentación de la producción.</w:t>
      </w:r>
    </w:p>
    <w:p>
      <w:pPr>
        <w:pStyle w:val="Heading2"/>
      </w:pPr>
      <w:r>
        <w:rPr>
          <w:b w:val="0"/>
          <w:i w:val="0"/>
        </w:rPr>
        <w:t>16.10 Qué le toca al ayudante</w:t>
      </w:r>
    </w:p>
    <w:p>
      <w:pPr/>
      <w:r>
        <w:rPr>
          <w:b w:val="0"/>
          <w:i w:val="0"/>
        </w:rPr>
        <w:t>Aplicación de todo lo anterior a las tareas de la ficha; no es texto de ninguna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 de la ficha</w:t>
            </w:r>
          </w:p>
        </w:tc>
        <w:tc>
          <w:tcPr>
            <w:tcW w:type="dxa" w:w="3137"/>
            <w:shd w:val="clear" w:color="auto" w:fill="E4E4E4"/>
          </w:tcPr>
          <w:p>
            <w:pPr>
              <w:pStyle w:val="Tablacabecera"/>
            </w:pPr>
            <w:r/>
            <w:r>
              <w:rPr>
                <w:b w:val="0"/>
                <w:i w:val="0"/>
              </w:rPr>
              <w:t>Qué incorporar</w:t>
            </w:r>
          </w:p>
        </w:tc>
        <w:tc>
          <w:tcPr>
            <w:tcW w:type="dxa" w:w="3137"/>
            <w:shd w:val="clear" w:color="auto" w:fill="E4E4E4"/>
          </w:tcPr>
          <w:p>
            <w:pPr>
              <w:pStyle w:val="Tablacabecera"/>
            </w:pPr>
            <w:r/>
            <w:r>
              <w:rPr>
                <w:b w:val="0"/>
                <w:i w:val="0"/>
              </w:rPr>
              <w:t>Base</w:t>
            </w:r>
          </w:p>
        </w:tc>
      </w:tr>
      <w:tr>
        <w:tc>
          <w:tcPr>
            <w:tcW w:type="dxa" w:w="3137"/>
          </w:tcPr>
          <w:p>
            <w:pPr>
              <w:pStyle w:val="Tabla"/>
            </w:pPr>
            <w:r/>
            <w:r>
              <w:rPr>
                <w:b w:val="0"/>
                <w:i w:val="0"/>
              </w:rPr>
              <w:t>Citaciones</w:t>
            </w:r>
          </w:p>
        </w:tc>
        <w:tc>
          <w:tcPr>
            <w:tcW w:type="dxa" w:w="3137"/>
          </w:tcPr>
          <w:p>
            <w:pPr>
              <w:pStyle w:val="Tabla"/>
            </w:pPr>
            <w:r/>
            <w:r>
              <w:rPr>
                <w:b w:val="0"/>
                <w:i w:val="0"/>
              </w:rPr>
              <w:t>Para qué se invita, tema, contexto, uso de las declaraciones; pregunta por necesidades de accesibilidad; nombre y cargo como se rotularán; autorizaciones de menores</w:t>
            </w:r>
          </w:p>
        </w:tc>
        <w:tc>
          <w:tcPr>
            <w:tcW w:type="dxa" w:w="3137"/>
          </w:tcPr>
          <w:p>
            <w:pPr>
              <w:pStyle w:val="Tabla"/>
            </w:pPr>
            <w:r/>
            <w:r>
              <w:rPr>
                <w:b w:val="0"/>
                <w:i w:val="0"/>
              </w:rPr>
              <w:t>Libro de estilo 3.17.2.1; LAA, disposición transitoria primera.5 y 31.1.c; Real Decreto Legislativo 1/2013, 2.m; LO 1/1982, 3; LGCA 95</w:t>
            </w:r>
          </w:p>
        </w:tc>
      </w:tr>
      <w:tr>
        <w:tc>
          <w:tcPr>
            <w:tcW w:type="dxa" w:w="3137"/>
          </w:tcPr>
          <w:p>
            <w:pPr>
              <w:pStyle w:val="Tabla"/>
            </w:pPr>
            <w:r/>
            <w:r>
              <w:rPr>
                <w:b w:val="0"/>
                <w:i w:val="0"/>
              </w:rPr>
              <w:t>Búsqueda de invitados (con el productor)</w:t>
            </w:r>
          </w:p>
        </w:tc>
        <w:tc>
          <w:tcPr>
            <w:tcW w:type="dxa" w:w="3137"/>
          </w:tcPr>
          <w:p>
            <w:pPr>
              <w:pStyle w:val="Tabla"/>
            </w:pPr>
            <w:r/>
            <w:r>
              <w:rPr>
                <w:b w:val="0"/>
                <w:i w:val="0"/>
              </w:rPr>
              <w:t>Equilibrio de mujeres y hombres en debates y tertulias; personas con discapacidad como expertas, no sólo en temas de discapacidad</w:t>
            </w:r>
          </w:p>
        </w:tc>
        <w:tc>
          <w:tcPr>
            <w:tcW w:type="dxa" w:w="3137"/>
          </w:tcPr>
          <w:p>
            <w:pPr>
              <w:pStyle w:val="Tabla"/>
            </w:pPr>
            <w:r/>
            <w:r>
              <w:rPr>
                <w:b w:val="0"/>
                <w:i w:val="0"/>
              </w:rPr>
              <w:t>Ley 12/2007, 58.2; Contrato-programa, 57; guía del CAA, 4 y 6</w:t>
            </w:r>
          </w:p>
        </w:tc>
      </w:tr>
      <w:tr>
        <w:tc>
          <w:tcPr>
            <w:tcW w:type="dxa" w:w="3137"/>
          </w:tcPr>
          <w:p>
            <w:pPr>
              <w:pStyle w:val="Tabla"/>
            </w:pPr>
            <w:r/>
            <w:r>
              <w:rPr>
                <w:b w:val="0"/>
                <w:i w:val="0"/>
              </w:rPr>
              <w:t>Convocatoria de público</w:t>
            </w:r>
          </w:p>
        </w:tc>
        <w:tc>
          <w:tcPr>
            <w:tcW w:type="dxa" w:w="3137"/>
          </w:tcPr>
          <w:p>
            <w:pPr>
              <w:pStyle w:val="Tabla"/>
            </w:pPr>
            <w:r/>
            <w:r>
              <w:rPr>
                <w:b w:val="0"/>
                <w:i w:val="0"/>
              </w:rPr>
              <w:t>Condiciones de admisión objetivas y visibles; zona y acceso para personas con discapacidad; edad mínima y acompañante de menores; datos con consentimiento</w:t>
            </w:r>
          </w:p>
        </w:tc>
        <w:tc>
          <w:tcPr>
            <w:tcW w:type="dxa" w:w="3137"/>
          </w:tcPr>
          <w:p>
            <w:pPr>
              <w:pStyle w:val="Tabla"/>
            </w:pPr>
            <w:r/>
            <w:r>
              <w:rPr>
                <w:b w:val="0"/>
                <w:i w:val="0"/>
              </w:rPr>
              <w:t>Ley 15/2022, 21; LO 3/2018, 7</w:t>
            </w:r>
          </w:p>
        </w:tc>
      </w:tr>
      <w:tr>
        <w:tc>
          <w:tcPr>
            <w:tcW w:type="dxa" w:w="3137"/>
          </w:tcPr>
          <w:p>
            <w:pPr>
              <w:pStyle w:val="Tabla"/>
            </w:pPr>
            <w:r/>
            <w:r>
              <w:rPr>
                <w:b w:val="0"/>
                <w:i w:val="0"/>
              </w:rPr>
              <w:t>Peticiones de vehículos, alojamiento y catering</w:t>
            </w:r>
          </w:p>
        </w:tc>
        <w:tc>
          <w:tcPr>
            <w:tcW w:type="dxa" w:w="3137"/>
          </w:tcPr>
          <w:p>
            <w:pPr>
              <w:pStyle w:val="Tabla"/>
            </w:pPr>
            <w:r/>
            <w:r>
              <w:rPr>
                <w:b w:val="0"/>
                <w:i w:val="0"/>
              </w:rPr>
              <w:t>Transporte compartido, alojamiento cercano, menos plástico y residuos, sin restar plazas adaptadas</w:t>
            </w:r>
          </w:p>
        </w:tc>
        <w:tc>
          <w:tcPr>
            <w:tcW w:type="dxa" w:w="3137"/>
          </w:tcPr>
          <w:p>
            <w:pPr>
              <w:pStyle w:val="Tabla"/>
            </w:pPr>
            <w:r/>
            <w:r>
              <w:rPr>
                <w:b w:val="0"/>
                <w:i w:val="0"/>
              </w:rPr>
              <w:t>Carta 35.4 (instalaciones); informe de sostenibilidad (práctica)</w:t>
            </w:r>
          </w:p>
        </w:tc>
      </w:tr>
      <w:tr>
        <w:tc>
          <w:tcPr>
            <w:tcW w:type="dxa" w:w="3137"/>
          </w:tcPr>
          <w:p>
            <w:pPr>
              <w:pStyle w:val="Tabla"/>
            </w:pPr>
            <w:r/>
            <w:r>
              <w:rPr>
                <w:b w:val="0"/>
                <w:i w:val="0"/>
              </w:rPr>
              <w:t>Asistencia a grabaciones</w:t>
            </w:r>
          </w:p>
        </w:tc>
        <w:tc>
          <w:tcPr>
            <w:tcW w:type="dxa" w:w="3137"/>
          </w:tcPr>
          <w:p>
            <w:pPr>
              <w:pStyle w:val="Tabla"/>
            </w:pPr>
            <w:r/>
            <w:r>
              <w:rPr>
                <w:b w:val="0"/>
                <w:i w:val="0"/>
              </w:rPr>
              <w:t>Recepción y trato; tratamiento de usted en plató; ningún menor sin autorización ni acompañante</w:t>
            </w:r>
          </w:p>
        </w:tc>
        <w:tc>
          <w:tcPr>
            <w:tcW w:type="dxa" w:w="3137"/>
          </w:tcPr>
          <w:p>
            <w:pPr>
              <w:pStyle w:val="Tabla"/>
            </w:pPr>
            <w:r/>
            <w:r>
              <w:rPr>
                <w:b w:val="0"/>
                <w:i w:val="0"/>
              </w:rPr>
              <w:t>Libro de estilo 3.17.2.2; LGCA 4.1</w:t>
            </w:r>
          </w:p>
        </w:tc>
      </w:tr>
      <w:tr>
        <w:tc>
          <w:tcPr>
            <w:tcW w:type="dxa" w:w="3137"/>
          </w:tcPr>
          <w:p>
            <w:pPr>
              <w:pStyle w:val="Tabla"/>
            </w:pPr>
            <w:r/>
            <w:r>
              <w:rPr>
                <w:b w:val="0"/>
                <w:i w:val="0"/>
              </w:rPr>
              <w:t>Registro y archivo</w:t>
            </w:r>
          </w:p>
        </w:tc>
        <w:tc>
          <w:tcPr>
            <w:tcW w:type="dxa" w:w="3137"/>
          </w:tcPr>
          <w:p>
            <w:pPr>
              <w:pStyle w:val="Tabla"/>
            </w:pPr>
            <w:r/>
            <w:r>
              <w:rPr>
                <w:b w:val="0"/>
                <w:i w:val="0"/>
              </w:rPr>
              <w:t>Autorizaciones de imagen, de menores y laborales; lo pactado con colaboradores</w:t>
            </w:r>
          </w:p>
        </w:tc>
        <w:tc>
          <w:tcPr>
            <w:tcW w:type="dxa" w:w="3137"/>
          </w:tcPr>
          <w:p>
            <w:pPr>
              <w:pStyle w:val="Tabla"/>
            </w:pPr>
            <w:r/>
            <w:r>
              <w:rPr>
                <w:b w:val="0"/>
                <w:i w:val="0"/>
              </w:rPr>
              <w:t>ET 6.4; RD 1435/1985, 2</w:t>
            </w:r>
          </w:p>
        </w:tc>
      </w:tr>
      <w:tr>
        <w:tc>
          <w:tcPr>
            <w:tcW w:type="dxa" w:w="3137"/>
          </w:tcPr>
          <w:p>
            <w:pPr>
              <w:pStyle w:val="Tabla"/>
            </w:pPr>
            <w:r/>
            <w:r>
              <w:rPr>
                <w:b w:val="0"/>
                <w:i w:val="0"/>
              </w:rPr>
              <w:t>Documentos y rótulos</w:t>
            </w:r>
          </w:p>
        </w:tc>
        <w:tc>
          <w:tcPr>
            <w:tcW w:type="dxa" w:w="3137"/>
          </w:tcPr>
          <w:p>
            <w:pPr>
              <w:pStyle w:val="Tabla"/>
            </w:pPr>
            <w:r/>
            <w:r>
              <w:rPr>
                <w:b w:val="0"/>
                <w:i w:val="0"/>
              </w:rPr>
              <w:t>Genéricos y abstractos; cargos en el género de quien los ocupa; nombre con que la persona quiere ser rotulada; sin origen, etnia ni orientación sexual si no vienen al caso; ningún término peyorativo, tampoco en boca de un entrevistado</w:t>
            </w:r>
          </w:p>
        </w:tc>
        <w:tc>
          <w:tcPr>
            <w:tcW w:type="dxa" w:w="3137"/>
          </w:tcPr>
          <w:p>
            <w:pPr>
              <w:pStyle w:val="Tabla"/>
            </w:pPr>
            <w:r/>
            <w:r>
              <w:rPr>
                <w:b w:val="0"/>
                <w:i w:val="0"/>
              </w:rPr>
              <w:t>Ley 12/2007, 9 y 58.1; Ley 4/2023, 3.i y 27.1; Libro de estilo 9.3.1, 9.3.4, 9.7.3, 11.1.2.3 y 11.1.4; guía del CAA, 1</w:t>
            </w:r>
          </w:p>
        </w:tc>
      </w:tr>
    </w:tbl>
    <w:p>
      <w:pPr/>
    </w:p>
    <w:p>
      <w:pPr/>
      <w:r>
        <w:rPr>
          <w:b w:val="0"/>
          <w:i w:val="0"/>
        </w:rPr>
        <w:t>Casos de aplicación práctica, con su respuesta según el tema:</w:t>
      </w:r>
    </w:p>
    <w:p>
      <w:pPr>
        <w:pStyle w:val="ListNumber"/>
      </w:pPr>
      <w:r>
        <w:rPr>
          <w:b w:val="0"/>
          <w:i/>
        </w:rPr>
        <w:t>Un debate de cinco personas expertas tiene cuatro hombres y una mujer.</w:t>
      </w:r>
      <w:r>
        <w:rPr>
          <w:b w:val="0"/>
          <w:i w:val="0"/>
        </w:rPr>
        <w:t xml:space="preserve"> El 20 % no llega al 40 %</w:t>
      </w:r>
      <w:r>
        <w:t xml:space="preserve"> </w:t>
      </w:r>
      <w:r>
        <w:rPr>
          <w:b w:val="0"/>
          <w:i w:val="0"/>
        </w:rPr>
        <w:t>de la representación equilibrada; el ayudante lo advierte al productor y busca, con él, expertas</w:t>
      </w:r>
      <w:r>
        <w:t xml:space="preserve"> </w:t>
      </w:r>
      <w:r>
        <w:rPr>
          <w:b w:val="0"/>
          <w:i w:val="0"/>
        </w:rPr>
        <w:t>(Ley 12/2007, 58.2; Contrato-programa, 57).</w:t>
      </w:r>
    </w:p>
    <w:p>
      <w:pPr>
        <w:pStyle w:val="ListNumber"/>
      </w:pPr>
      <w:r>
        <w:rPr>
          <w:b w:val="0"/>
          <w:i/>
        </w:rPr>
        <w:t>Una invitada usa silla de ruedas y viene con su asistente.</w:t>
      </w:r>
      <w:r>
        <w:rPr>
          <w:b w:val="0"/>
          <w:i w:val="0"/>
        </w:rPr>
        <w:t xml:space="preserve"> Se pregunta en la citación por</w:t>
      </w:r>
      <w:r>
        <w:t xml:space="preserve"> </w:t>
      </w:r>
      <w:r>
        <w:rPr>
          <w:b w:val="0"/>
          <w:i w:val="0"/>
        </w:rPr>
        <w:t>aparcamiento, acceso y aseo; se avisa a realización y a servicios generales; en el centro, se</w:t>
      </w:r>
      <w:r>
        <w:t xml:space="preserve"> </w:t>
      </w:r>
      <w:r>
        <w:rPr>
          <w:b w:val="0"/>
          <w:i w:val="0"/>
        </w:rPr>
        <w:t>habla con ella, no con su asistente (ajuste razonable; LAA, disposición transitoria primera.5).</w:t>
      </w:r>
    </w:p>
    <w:p>
      <w:pPr>
        <w:pStyle w:val="ListNumber"/>
      </w:pPr>
      <w:r>
        <w:rPr>
          <w:b w:val="0"/>
          <w:i/>
        </w:rPr>
        <w:t>Un niño de diez años va a contar en plató su experiencia en un concurso escolar.</w:t>
      </w:r>
      <w:r>
        <w:rPr>
          <w:b w:val="0"/>
          <w:i w:val="0"/>
        </w:rPr>
        <w:t xml:space="preserve"> Consiente</w:t>
      </w:r>
      <w:r>
        <w:t xml:space="preserve"> </w:t>
      </w:r>
      <w:r>
        <w:rPr>
          <w:b w:val="0"/>
          <w:i w:val="0"/>
        </w:rPr>
        <w:t>el propio niño si su madurez lo permite; si no, su representante legal, por escrito y con</w:t>
      </w:r>
      <w:r>
        <w:t xml:space="preserve"> </w:t>
      </w:r>
      <w:r>
        <w:rPr>
          <w:b w:val="0"/>
          <w:i w:val="0"/>
        </w:rPr>
        <w:t>comunicación previa al Ministerio Fiscal (LO 1/1982, artículo tercero); acompañante durante</w:t>
      </w:r>
      <w:r>
        <w:t xml:space="preserve"> </w:t>
      </w:r>
      <w:r>
        <w:rPr>
          <w:b w:val="0"/>
          <w:i w:val="0"/>
        </w:rPr>
        <w:t>toda la grabación; nada que lo identifique si el contexto fuera de los del 95.2 LGCA.</w:t>
      </w:r>
    </w:p>
    <w:p>
      <w:pPr>
        <w:pStyle w:val="ListNumber"/>
      </w:pPr>
      <w:r>
        <w:rPr>
          <w:b w:val="0"/>
          <w:i/>
        </w:rPr>
        <w:t>La hoja de citación dice «Los técnicos y los redactores deben llegar a las 8:00».</w:t>
      </w:r>
      <w:r>
        <w:rPr>
          <w:b w:val="0"/>
          <w:i w:val="0"/>
        </w:rPr>
        <w:t xml:space="preserve"> Se escribe «El</w:t>
      </w:r>
      <w:r>
        <w:t xml:space="preserve"> </w:t>
      </w:r>
      <w:r>
        <w:rPr>
          <w:b w:val="0"/>
          <w:i w:val="0"/>
        </w:rPr>
        <w:t>personal técnico y de redacción debe llegar a las 8:00» (genérico; Libro de estilo 11.1.4).</w:t>
      </w:r>
    </w:p>
    <w:p>
      <w:pPr>
        <w:pStyle w:val="ListNumber"/>
      </w:pPr>
      <w:r>
        <w:rPr>
          <w:b w:val="0"/>
          <w:i/>
        </w:rPr>
        <w:t>Un entrevistado llama «subnormal» a otra persona en una grabación.</w:t>
      </w:r>
      <w:r>
        <w:rPr>
          <w:b w:val="0"/>
          <w:i w:val="0"/>
        </w:rPr>
        <w:t xml:space="preserve"> El Libro de estilo prohíbe</w:t>
      </w:r>
      <w:r>
        <w:t xml:space="preserve"> </w:t>
      </w:r>
      <w:r>
        <w:rPr>
          <w:b w:val="0"/>
          <w:i w:val="0"/>
        </w:rPr>
        <w:t xml:space="preserve">esas palabras </w:t>
      </w:r>
      <w:r>
        <w:rPr>
          <w:b/>
          <w:i w:val="0"/>
        </w:rPr>
        <w:t>«aunque […] sean pronunciadas, con evidente tono ofensivo, por alguien que nos</w:t>
      </w:r>
      <w:r>
        <w:t xml:space="preserve"> </w:t>
      </w:r>
      <w:r>
        <w:rPr>
          <w:b/>
          <w:i w:val="0"/>
        </w:rPr>
        <w:t>haga declaraciones»</w:t>
      </w:r>
      <w:r>
        <w:rPr>
          <w:b w:val="0"/>
          <w:i w:val="0"/>
        </w:rPr>
        <w:t>: se avisa a la dirección del programa antes de la emisión.</w:t>
      </w:r>
    </w:p>
    <w:p>
      <w:pPr>
        <w:pStyle w:val="ListNumber"/>
      </w:pPr>
      <w:r>
        <w:rPr>
          <w:b w:val="0"/>
          <w:i/>
        </w:rPr>
        <w:t>Un rodaje de tres días en una sierra a 200 km.</w:t>
      </w:r>
      <w:r>
        <w:rPr>
          <w:b w:val="0"/>
          <w:i w:val="0"/>
        </w:rPr>
        <w:t xml:space="preserve"> Alojamiento en el pueblo más cercano, dos</w:t>
      </w:r>
      <w:r>
        <w:t xml:space="preserve"> </w:t>
      </w:r>
      <w:r>
        <w:rPr>
          <w:b w:val="0"/>
          <w:i w:val="0"/>
        </w:rPr>
        <w:t>vehículos en vez de cinco, agua en garrafas, bolsas de separación de residuos y recogida antes de</w:t>
      </w:r>
      <w:r>
        <w:t xml:space="preserve"> </w:t>
      </w:r>
      <w:r>
        <w:rPr>
          <w:b w:val="0"/>
          <w:i w:val="0"/>
        </w:rPr>
        <w:t>irse (práctica del sector, no obligación).</w:t>
      </w:r>
    </w:p>
    <w:p>
      <w:pPr>
        <w:pStyle w:val="ListNumber"/>
      </w:pPr>
      <w:r>
        <w:rPr>
          <w:b w:val="0"/>
          <w:i/>
        </w:rPr>
        <w:t>Un invitado retira su autorización de imagen al día siguiente de la grabación.</w:t>
      </w:r>
      <w:r>
        <w:rPr>
          <w:b w:val="0"/>
          <w:i w:val="0"/>
        </w:rPr>
        <w:t xml:space="preserve"> El consentimiento</w:t>
      </w:r>
      <w:r>
        <w:t xml:space="preserve"> </w:t>
      </w:r>
      <w:r>
        <w:rPr>
          <w:b w:val="0"/>
          <w:i w:val="0"/>
        </w:rPr>
        <w:t>es revocable en cualquier momento, con indemnización de daños y perjuicios (LO 1/1982, artículo</w:t>
      </w:r>
      <w:r>
        <w:t xml:space="preserve"> </w:t>
      </w:r>
      <w:r>
        <w:rPr>
          <w:b w:val="0"/>
          <w:i w:val="0"/>
        </w:rPr>
        <w:t>segundo, Tres): se comunica de inmediato al productor.</w:t>
      </w:r>
    </w:p>
    <w:p>
      <w:pPr>
        <w:pStyle w:val="ListNumber"/>
      </w:pPr>
      <w:r>
        <w:rPr>
          <w:b w:val="0"/>
          <w:i/>
        </w:rPr>
        <w:t>Una colaboradora habitual, mujer trans, pide que se cambie el nombre con que se la rotula.</w:t>
      </w:r>
      <w:r>
        <w:rPr>
          <w:b w:val="0"/>
          <w:i w:val="0"/>
        </w:rPr>
        <w:t xml:space="preserve"> Se</w:t>
      </w:r>
      <w:r>
        <w:t xml:space="preserve"> </w:t>
      </w:r>
      <w:r>
        <w:rPr>
          <w:b w:val="0"/>
          <w:i w:val="0"/>
        </w:rPr>
        <w:t>confirma con ella el nombre y el cargo, se actualizan la base de colaboradores y la plantilla de</w:t>
      </w:r>
      <w:r>
        <w:t xml:space="preserve"> </w:t>
      </w:r>
      <w:r>
        <w:rPr>
          <w:b w:val="0"/>
          <w:i w:val="0"/>
        </w:rPr>
        <w:t>rótulos y se avisa a realización; no se le pide documento (Ley 4/2023, 3.i y 27.1; aplicación, no</w:t>
      </w:r>
      <w:r>
        <w:t xml:space="preserve"> </w:t>
      </w:r>
      <w:r>
        <w:rPr>
          <w:b w:val="0"/>
          <w:i w:val="0"/>
        </w:rPr>
        <w:t>regla escrita de la RTVA).</w:t>
      </w:r>
    </w:p>
    <w:p>
      <w:pPr>
        <w:pStyle w:val="Heading2"/>
      </w:pPr>
      <w:r>
        <w:rPr>
          <w:b w:val="0"/>
          <w:i w:val="0"/>
        </w:rPr>
        <w:t>16.11 Normativa que el tema invoca</w:t>
      </w:r>
    </w:p>
    <w:p>
      <w:pPr>
        <w:pStyle w:val="ListBullet"/>
      </w:pPr>
      <w:r>
        <w:rPr>
          <w:b w:val="0"/>
          <w:i w:val="0"/>
        </w:rPr>
        <w:t>Constitución Española, artículo 49.1 (redacción de 2024, y la original de 1978 como historia).</w:t>
      </w:r>
    </w:p>
    <w:p>
      <w:pPr>
        <w:pStyle w:val="ListBullet"/>
      </w:pPr>
      <w:r>
        <w:rPr>
          <w:b w:val="0"/>
          <w:i w:val="0"/>
        </w:rPr>
        <w:t>Ley Orgánica 3/2007, de 22 de marzo, para la igualdad efectiva de mujeres y hombres: artículos</w:t>
      </w:r>
      <w:r>
        <w:t xml:space="preserve"> </w:t>
      </w:r>
      <w:r>
        <w:rPr>
          <w:b w:val="0"/>
          <w:i w:val="0"/>
        </w:rPr>
        <w:t>14.11, 36, 37, 39 y 40.</w:t>
      </w:r>
    </w:p>
    <w:p>
      <w:pPr>
        <w:pStyle w:val="ListBullet"/>
      </w:pPr>
      <w:r>
        <w:rPr>
          <w:b w:val="0"/>
          <w:i w:val="0"/>
        </w:rPr>
        <w:t>Ley 12/2007, de 26 de noviembre, para la promoción de la igualdad de género en Andalucía:</w:t>
      </w:r>
      <w:r>
        <w:t xml:space="preserve"> </w:t>
      </w:r>
      <w:r>
        <w:rPr>
          <w:b w:val="0"/>
          <w:i w:val="0"/>
        </w:rPr>
        <w:t>artículos 3.3, 4.10, 9, 57, 58, 66, 76.e), 77.c), 83.1 y 85.4.</w:t>
      </w:r>
    </w:p>
    <w:p>
      <w:pPr>
        <w:pStyle w:val="ListBullet"/>
      </w:pPr>
      <w:r>
        <w:rPr>
          <w:b w:val="0"/>
          <w:i w:val="0"/>
        </w:rPr>
        <w:t>Ley 15/2022, de 12 de julio, integral para la igualdad de trato y la no discriminación: artículos</w:t>
      </w:r>
      <w:r>
        <w:t xml:space="preserve"> </w:t>
      </w:r>
      <w:r>
        <w:rPr>
          <w:b w:val="0"/>
          <w:i w:val="0"/>
        </w:rPr>
        <w:t>3.1.l), 6.1.a), 21, 22 y 27.</w:t>
      </w:r>
    </w:p>
    <w:p>
      <w:pPr>
        <w:pStyle w:val="ListBullet"/>
      </w:pPr>
      <w:r>
        <w:rPr>
          <w:b w:val="0"/>
          <w:i w:val="0"/>
        </w:rPr>
        <w:t>Ley 4/2023, de 28 de febrero, para la igualdad real y efectiva de las personas trans y para la</w:t>
      </w:r>
      <w:r>
        <w:t xml:space="preserve"> </w:t>
      </w:r>
      <w:r>
        <w:rPr>
          <w:b w:val="0"/>
          <w:i w:val="0"/>
        </w:rPr>
        <w:t>garantía de los derechos de las personas LGTBI: artículos 3, 14, 15.1, 27 y 28; Real Decreto 1026/2024.</w:t>
      </w:r>
    </w:p>
    <w:p>
      <w:pPr>
        <w:pStyle w:val="ListBullet"/>
      </w:pPr>
      <w:r>
        <w:rPr>
          <w:b w:val="0"/>
          <w:i w:val="0"/>
        </w:rPr>
        <w:t>Ley 13/2022, de 7 de julio, General de Comunicación Audiovisual: artículos 4, 6, 7, 10.4, 15.4,</w:t>
      </w:r>
      <w:r>
        <w:t xml:space="preserve"> </w:t>
      </w:r>
      <w:r>
        <w:rPr>
          <w:b w:val="0"/>
          <w:i w:val="0"/>
        </w:rPr>
        <w:t>33.2, 83, 84, 95 a 100, 101 a 109, 123, 124, 129, 131, 138 y 158, y disposiciones transitorias</w:t>
      </w:r>
      <w:r>
        <w:t xml:space="preserve"> </w:t>
      </w:r>
      <w:r>
        <w:rPr>
          <w:b w:val="0"/>
          <w:i w:val="0"/>
        </w:rPr>
        <w:t>segunda y cuarta y finales séptima y novena; disposición adicional tercera, invocada por la Carta.</w:t>
      </w:r>
    </w:p>
    <w:p>
      <w:pPr>
        <w:pStyle w:val="ListBullet"/>
      </w:pPr>
      <w:r>
        <w:rPr>
          <w:b w:val="0"/>
          <w:i w:val="0"/>
        </w:rPr>
        <w:t>Ley 10/2018, de 9 de octubre, audiovisual de Andalucía: artículos 2, 6, 8, 9, 31, 45.3, 45.4 y</w:t>
      </w:r>
      <w:r>
        <w:t xml:space="preserve"> </w:t>
      </w:r>
      <w:r>
        <w:rPr>
          <w:b w:val="0"/>
          <w:i w:val="0"/>
        </w:rPr>
        <w:t>66.3.c), y disposición transitoria primera.</w:t>
      </w:r>
    </w:p>
    <w:p>
      <w:pPr>
        <w:pStyle w:val="ListBullet"/>
      </w:pPr>
      <w:r>
        <w:rPr>
          <w:b w:val="0"/>
          <w:i w:val="0"/>
        </w:rPr>
        <w:t>Ley 18/2007, de 17 de diciembre, de la radio y televisión de titularidad autonómica gestionada</w:t>
      </w:r>
      <w:r>
        <w:t xml:space="preserve"> </w:t>
      </w:r>
      <w:r>
        <w:rPr>
          <w:b w:val="0"/>
          <w:i w:val="0"/>
        </w:rPr>
        <w:t>por la RTVA: artículos 2.1, 4, 14.1 y 20.1, disposición adicional tercera y exposición de motivos.</w:t>
      </w:r>
    </w:p>
    <w:p>
      <w:pPr>
        <w:pStyle w:val="ListBullet"/>
      </w:pPr>
      <w:r>
        <w:rPr>
          <w:b w:val="0"/>
          <w:i w:val="0"/>
        </w:rPr>
        <w:t>Ley 9/2007, de 22 de octubre, de la Administración de la Junta de Andalucía: artículos 52.1 y 68</w:t>
      </w:r>
      <w:r>
        <w:t xml:space="preserve"> </w:t>
      </w:r>
      <w:r>
        <w:rPr>
          <w:b w:val="0"/>
          <w:i w:val="0"/>
        </w:rPr>
        <w:t>a 70.</w:t>
      </w:r>
    </w:p>
    <w:p>
      <w:pPr>
        <w:pStyle w:val="ListBullet"/>
      </w:pPr>
      <w:r>
        <w:rPr>
          <w:b w:val="0"/>
          <w:i w:val="0"/>
        </w:rPr>
        <w:t>Real Decreto Legislativo 1/2013, de 29 de noviembre, por el que se aprueba el Texto Refundido de la</w:t>
      </w:r>
      <w:r>
        <w:t xml:space="preserve"> </w:t>
      </w:r>
      <w:r>
        <w:rPr>
          <w:b w:val="0"/>
          <w:i w:val="0"/>
        </w:rPr>
        <w:t>Ley General de derechos de las personas con discapacidad y de su inclusión social: artículo 2,</w:t>
      </w:r>
      <w:r>
        <w:t xml:space="preserve"> </w:t>
      </w:r>
      <w:r>
        <w:rPr>
          <w:b w:val="0"/>
          <w:i w:val="0"/>
        </w:rPr>
        <w:t>letras k) y m).</w:t>
      </w:r>
    </w:p>
    <w:p>
      <w:pPr>
        <w:pStyle w:val="ListBullet"/>
      </w:pPr>
      <w:r>
        <w:rPr>
          <w:b w:val="0"/>
          <w:i w:val="0"/>
        </w:rPr>
        <w:t>Ley Orgánica 1/1982, de 5 de mayo, de protección civil del derecho al honor, a la intimidad</w:t>
      </w:r>
      <w:r>
        <w:t xml:space="preserve"> </w:t>
      </w:r>
      <w:r>
        <w:rPr>
          <w:b w:val="0"/>
          <w:i w:val="0"/>
        </w:rPr>
        <w:t>personal y familiar y a la propia imagen: artículos segundo y tercero.</w:t>
      </w:r>
    </w:p>
    <w:p>
      <w:pPr>
        <w:pStyle w:val="ListBullet"/>
      </w:pPr>
      <w:r>
        <w:rPr>
          <w:b w:val="0"/>
          <w:i w:val="0"/>
        </w:rPr>
        <w:t>Ley Orgánica 1/1996, de 15 de enero, de Protección Jurídica del Menor: artículo 4.</w:t>
      </w:r>
    </w:p>
    <w:p>
      <w:pPr>
        <w:pStyle w:val="ListBullet"/>
      </w:pPr>
      <w:r>
        <w:rPr>
          <w:b w:val="0"/>
          <w:i w:val="0"/>
        </w:rPr>
        <w:t>Ley Orgánica 3/2018, de 5 de diciembre, de Protección de Datos Personales y garantía de los</w:t>
      </w:r>
      <w:r>
        <w:t xml:space="preserve"> </w:t>
      </w:r>
      <w:r>
        <w:rPr>
          <w:b w:val="0"/>
          <w:i w:val="0"/>
        </w:rPr>
        <w:t>derechos digitales: artículo 7.</w:t>
      </w:r>
    </w:p>
    <w:p>
      <w:pPr>
        <w:pStyle w:val="ListBullet"/>
      </w:pPr>
      <w:r>
        <w:rPr>
          <w:b w:val="0"/>
          <w:i w:val="0"/>
        </w:rPr>
        <w:t>Texto refundido de la Ley del Estatuto de los Trabajadores (Real Decreto Legislativo 2/2015):</w:t>
      </w:r>
      <w:r>
        <w:t xml:space="preserve"> </w:t>
      </w:r>
      <w:r>
        <w:rPr>
          <w:b w:val="0"/>
          <w:i w:val="0"/>
        </w:rPr>
        <w:t>artículo 6.</w:t>
      </w:r>
    </w:p>
    <w:p>
      <w:pPr>
        <w:pStyle w:val="ListBullet"/>
      </w:pPr>
      <w:r>
        <w:rPr>
          <w:b w:val="0"/>
          <w:i w:val="0"/>
        </w:rPr>
        <w:t>Real Decreto 1435/1985, de 1 de agosto, relación laboral especial de las personas artistas (así</w:t>
      </w:r>
      <w:r>
        <w:t xml:space="preserve"> </w:t>
      </w:r>
      <w:r>
        <w:rPr>
          <w:b w:val="0"/>
          <w:i w:val="0"/>
        </w:rPr>
        <w:t>denominado desde el Real Decreto-ley 5/2022; antes, «de los artistas en espectáculos públicos»):</w:t>
      </w:r>
      <w:r>
        <w:t xml:space="preserve"> </w:t>
      </w:r>
      <w:r>
        <w:rPr>
          <w:b w:val="0"/>
          <w:i w:val="0"/>
        </w:rPr>
        <w:t>artículo 2.</w:t>
      </w:r>
    </w:p>
    <w:p>
      <w:pPr>
        <w:pStyle w:val="ListBullet"/>
      </w:pPr>
      <w:r>
        <w:rPr>
          <w:b w:val="0"/>
          <w:i w:val="0"/>
        </w:rPr>
        <w:t>Ley 31/1995, de 8 de noviembre, de Prevención de Riesgos Laborales: artículo 27.</w:t>
      </w:r>
    </w:p>
    <w:p>
      <w:pPr>
        <w:pStyle w:val="ListBullet"/>
      </w:pPr>
      <w:r>
        <w:rPr>
          <w:b w:val="0"/>
          <w:i w:val="0"/>
        </w:rPr>
        <w:t>Ley 9/2017, de 8 de noviembre, de Contratos del Sector Público: artículos 145.2, 201 y 319.1.</w:t>
      </w:r>
    </w:p>
    <w:p>
      <w:pPr>
        <w:pStyle w:val="ListBullet"/>
      </w:pPr>
      <w:r>
        <w:rPr>
          <w:b w:val="0"/>
          <w:i w:val="0"/>
        </w:rPr>
        <w:t>Por remisión de esas leyes: Ley Orgánica 2/1984, Reglamento (UE) 2016/679 (artículo 8), Ley</w:t>
      </w:r>
      <w:r>
        <w:t xml:space="preserve"> </w:t>
      </w:r>
      <w:r>
        <w:rPr>
          <w:b w:val="0"/>
          <w:i w:val="0"/>
        </w:rPr>
        <w:t>Orgánica 1/2004, Ley 13/2011, de regulación del juego, y la derogada Ley 7/2010 (sólo como</w:t>
      </w:r>
      <w:r>
        <w:t xml:space="preserve"> </w:t>
      </w:r>
      <w:r>
        <w:rPr>
          <w:b w:val="0"/>
          <w:i w:val="0"/>
        </w:rPr>
        <w:t>historia).</w:t>
      </w:r>
    </w:p>
    <w:p>
      <w:pPr>
        <w:pStyle w:val="ListBullet"/>
      </w:pPr>
      <w:r>
        <w:rPr>
          <w:b w:val="0"/>
          <w:i w:val="0"/>
        </w:rPr>
        <w:t>Carta del Servicio Público de la RTVA 2024-2029 (BOJA núm. 247, de 28-12-2023): artículos 8.1, 8.2,</w:t>
      </w:r>
      <w:r>
        <w:t xml:space="preserve"> </w:t>
      </w:r>
      <w:r>
        <w:rPr>
          <w:b w:val="0"/>
          <w:i w:val="0"/>
        </w:rPr>
        <w:t>9, 17, 24.2, 25 y 35.</w:t>
      </w:r>
    </w:p>
    <w:p>
      <w:pPr>
        <w:pStyle w:val="ListBullet"/>
      </w:pPr>
      <w:r>
        <w:rPr>
          <w:b w:val="0"/>
          <w:i w:val="0"/>
        </w:rPr>
        <w:t>Contrato-programa 2024-2026 (BOJA núm. 245, de 26-12-2023): puntos 56, 57, 59, 64 a 66, 90 a 94,</w:t>
      </w:r>
      <w:r>
        <w:t xml:space="preserve"> </w:t>
      </w:r>
      <w:r>
        <w:rPr>
          <w:b w:val="0"/>
          <w:i w:val="0"/>
        </w:rPr>
        <w:t>123 y 124.</w:t>
      </w:r>
    </w:p>
    <w:p>
      <w:pPr>
        <w:pStyle w:val="ListBullet"/>
      </w:pPr>
      <w:r>
        <w:rPr>
          <w:b w:val="0"/>
          <w:i w:val="0"/>
        </w:rPr>
        <w:t>X Convenio Colectivo de la RTVA (BOJA núm. 240, de 10-12-2014), anexo III, ficha del puesto</w:t>
      </w:r>
      <w:r>
        <w:t xml:space="preserve"> </w:t>
      </w:r>
      <w:r>
        <w:rPr>
          <w:b w:val="0"/>
          <w:i w:val="0"/>
        </w:rPr>
        <w:t>5212705, Ayudante de producción.</w:t>
      </w:r>
    </w:p>
    <w:p>
      <w:pPr>
        <w:pStyle w:val="Heading2"/>
      </w:pPr>
      <w:r>
        <w:rPr>
          <w:b w:val="0"/>
          <w:i w:val="0"/>
        </w:rPr>
        <w:t>16.12 Lo que este tema no da, y dónde está</w:t>
      </w:r>
    </w:p>
    <w:p>
      <w:pPr>
        <w:pStyle w:val="ListBullet"/>
      </w:pPr>
      <w:r>
        <w:rPr>
          <w:b w:val="0"/>
          <w:i w:val="0"/>
        </w:rPr>
      </w:r>
      <w:r>
        <w:rPr>
          <w:b/>
          <w:i w:val="0"/>
        </w:rPr>
        <w:t>Edición del Libro de estilo posterior a 2004, o guía de lenguaje inclusivo de la RTVA</w:t>
      </w:r>
      <w:r>
        <w:rPr>
          <w:b w:val="0"/>
          <w:i w:val="0"/>
        </w:rPr>
        <w:t>: no</w:t>
      </w:r>
      <w:r>
        <w:t xml:space="preserve"> </w:t>
      </w:r>
      <w:r>
        <w:rPr>
          <w:b w:val="0"/>
          <w:i w:val="0"/>
        </w:rPr>
        <w:t>localizadas publicadas. Por eso el choque entre el Libro de estilo y la guía del CAA queda abierto</w:t>
      </w:r>
      <w:r>
        <w:t xml:space="preserve"> </w:t>
      </w:r>
      <w:r>
        <w:rPr>
          <w:b w:val="0"/>
          <w:i w:val="0"/>
        </w:rPr>
        <w:t>(epígrafe 6).</w:t>
      </w:r>
    </w:p>
    <w:p>
      <w:pPr>
        <w:pStyle w:val="ListBullet"/>
      </w:pPr>
      <w:r>
        <w:rPr>
          <w:b w:val="0"/>
          <w:i w:val="0"/>
        </w:rPr>
      </w:r>
      <w:r>
        <w:rPr>
          <w:b/>
          <w:i w:val="0"/>
        </w:rPr>
        <w:t>Pauta de la RTVA sobre cómo nombrar y rotular a personas trans o LGTBI</w:t>
      </w:r>
      <w:r>
        <w:rPr>
          <w:b w:val="0"/>
          <w:i w:val="0"/>
        </w:rPr>
        <w:t>: no localizada publicada;</w:t>
      </w:r>
      <w:r>
        <w:t xml:space="preserve"> </w:t>
      </w:r>
      <w:r>
        <w:rPr>
          <w:b w:val="0"/>
          <w:i w:val="0"/>
        </w:rPr>
        <w:t>el Libro de estilo de 2004 no trata la identidad sexual. Lo que da el epígrafe 2 es aplicación de la</w:t>
      </w:r>
      <w:r>
        <w:t xml:space="preserve"> </w:t>
      </w:r>
      <w:r>
        <w:rPr>
          <w:b w:val="0"/>
          <w:i w:val="0"/>
        </w:rPr>
        <w:t>Ley 4/2023, no regla de la casa. Qué códigos de autorregulación del artículo 28 de esa ley ha</w:t>
      </w:r>
      <w:r>
        <w:t xml:space="preserve"> </w:t>
      </w:r>
      <w:r>
        <w:rPr>
          <w:b w:val="0"/>
          <w:i w:val="0"/>
        </w:rPr>
        <w:t>suscrito Canal Sur tampoco consta.</w:t>
      </w:r>
    </w:p>
    <w:p>
      <w:pPr>
        <w:pStyle w:val="ListBullet"/>
      </w:pPr>
      <w:r>
        <w:rPr>
          <w:b w:val="0"/>
          <w:i w:val="0"/>
        </w:rPr>
      </w:r>
      <w:r>
        <w:rPr>
          <w:b/>
          <w:i w:val="0"/>
        </w:rPr>
        <w:t>Si la RTVA y CSRTV son «entidades instrumentales» a efectos del artículo 9.2 de la Ley 12/2007</w:t>
      </w:r>
      <w:r>
        <w:rPr>
          <w:b w:val="0"/>
          <w:i w:val="0"/>
        </w:rPr>
        <w:t>:</w:t>
      </w:r>
      <w:r>
        <w:t xml:space="preserve"> </w:t>
      </w:r>
      <w:r>
        <w:rPr>
          <w:b w:val="0"/>
          <w:i w:val="0"/>
        </w:rPr>
        <w:t>deducción, no texto de norma (epígrafe 6).</w:t>
      </w:r>
    </w:p>
    <w:p>
      <w:pPr>
        <w:pStyle w:val="ListBullet"/>
      </w:pPr>
      <w:r>
        <w:rPr>
          <w:b w:val="0"/>
          <w:i w:val="0"/>
        </w:rPr>
      </w:r>
      <w:r>
        <w:rPr>
          <w:b/>
          <w:i w:val="0"/>
        </w:rPr>
        <w:t>El Código de Autorregulación sobre contenidos televisivos e infancia</w:t>
      </w:r>
      <w:r>
        <w:rPr>
          <w:b w:val="0"/>
          <w:i w:val="0"/>
        </w:rPr>
        <w:t xml:space="preserve"> que invoca la Carta</w:t>
      </w:r>
      <w:r>
        <w:t xml:space="preserve"> </w:t>
      </w:r>
      <w:r>
        <w:rPr>
          <w:b w:val="0"/>
          <w:i w:val="0"/>
        </w:rPr>
        <w:t>(artículo 17.1): su texto no se ha leído para este tema.</w:t>
      </w:r>
    </w:p>
    <w:p>
      <w:pPr>
        <w:pStyle w:val="ListBullet"/>
      </w:pPr>
      <w:r>
        <w:rPr>
          <w:b w:val="0"/>
          <w:i w:val="0"/>
        </w:rPr>
      </w:r>
      <w:r>
        <w:rPr>
          <w:b/>
          <w:i w:val="0"/>
        </w:rPr>
        <w:t>Plan de sostenibilidad, huella de carbono o certificación de producciones de la RTVA</w:t>
      </w:r>
      <w:r>
        <w:rPr>
          <w:b w:val="0"/>
          <w:i w:val="0"/>
        </w:rPr>
        <w:t>: no</w:t>
      </w:r>
      <w:r>
        <w:t xml:space="preserve"> </w:t>
      </w:r>
      <w:r>
        <w:rPr>
          <w:b w:val="0"/>
          <w:i w:val="0"/>
        </w:rPr>
        <w:t>constan. La orden de bases de las ayudas del ICAA y las normas ISO de huella de carbono se citan a</w:t>
      </w:r>
      <w:r>
        <w:t xml:space="preserve"> </w:t>
      </w:r>
      <w:r>
        <w:rPr>
          <w:b w:val="0"/>
          <w:i w:val="0"/>
        </w:rPr>
        <w:t>través del informe de sostenibilidad, sin leerlas.</w:t>
      </w:r>
    </w:p>
    <w:p>
      <w:pPr>
        <w:pStyle w:val="ListBullet"/>
      </w:pPr>
      <w:r>
        <w:rPr>
          <w:b w:val="0"/>
          <w:i w:val="0"/>
        </w:rPr>
      </w:r>
      <w:r>
        <w:rPr>
          <w:b/>
          <w:i w:val="0"/>
        </w:rPr>
        <w:t>Modelos de autorización de imagen y de menores, y protocolo de acceso de personas invitadas con</w:t>
      </w:r>
      <w:r>
        <w:t xml:space="preserve"> </w:t>
      </w:r>
      <w:r>
        <w:rPr>
          <w:b/>
          <w:i w:val="0"/>
        </w:rPr>
        <w:t>discapacidad a los centros de la RTVA</w:t>
      </w:r>
      <w:r>
        <w:rPr>
          <w:b w:val="0"/>
          <w:i w:val="0"/>
        </w:rPr>
        <w:t>: no publicados.</w:t>
      </w:r>
    </w:p>
    <w:p>
      <w:pPr>
        <w:pStyle w:val="ListBullet"/>
      </w:pPr>
      <w:r>
        <w:rPr>
          <w:b w:val="0"/>
          <w:i w:val="0"/>
        </w:rPr>
      </w:r>
      <w:r>
        <w:rPr>
          <w:b/>
          <w:i w:val="0"/>
        </w:rPr>
        <w:t>Plan de igualdad y protocolos de acoso de la RTVA y de CSRTV</w:t>
      </w:r>
      <w:r>
        <w:rPr>
          <w:b w:val="0"/>
          <w:i w:val="0"/>
        </w:rPr>
        <w:t>: no localizados publicados.</w:t>
      </w:r>
    </w:p>
    <w:p>
      <w:pPr>
        <w:pStyle w:val="ListBullet"/>
      </w:pPr>
      <w:r>
        <w:rPr>
          <w:b w:val="0"/>
          <w:i w:val="0"/>
        </w:rPr>
      </w:r>
      <w:r>
        <w:rPr>
          <w:b/>
          <w:i w:val="0"/>
        </w:rPr>
        <w:t>Porcentajes de accesibilidad de cada plan anual</w:t>
      </w:r>
      <w:r>
        <w:rPr>
          <w:b w:val="0"/>
          <w:i w:val="0"/>
        </w:rPr>
        <w:t xml:space="preserve"> del Contrato-programa y cómo se articulan hoy</w:t>
      </w:r>
      <w:r>
        <w:t xml:space="preserve"> </w:t>
      </w:r>
      <w:r>
        <w:rPr>
          <w:b w:val="0"/>
          <w:i w:val="0"/>
        </w:rPr>
        <w:t>la disposición transitoria primera de la LAA y el artículo 102.2 de la LGCA: ver la nota del</w:t>
      </w:r>
      <w:r>
        <w:t xml:space="preserve"> </w:t>
      </w:r>
      <w:r>
        <w:rPr>
          <w:b w:val="0"/>
          <w:i w:val="0"/>
        </w:rPr>
        <w:t>epígrafe 3.</w:t>
      </w:r>
    </w:p>
    <w:p>
      <w:pPr>
        <w:pStyle w:val="ListBullet"/>
      </w:pPr>
      <w:r>
        <w:rPr>
          <w:b w:val="0"/>
          <w:i w:val="0"/>
        </w:rPr>
      </w:r>
      <w:r>
        <w:rPr>
          <w:b/>
          <w:i w:val="0"/>
        </w:rPr>
        <w:t>Autoridad laboral andaluza competente</w:t>
      </w:r>
      <w:r>
        <w:rPr>
          <w:b w:val="0"/>
          <w:i w:val="0"/>
        </w:rPr>
        <w:t xml:space="preserve"> para autorizar a menores de dieciséis años, y si una</w:t>
      </w:r>
      <w:r>
        <w:t xml:space="preserve"> </w:t>
      </w:r>
      <w:r>
        <w:rPr>
          <w:b w:val="0"/>
          <w:i w:val="0"/>
        </w:rPr>
        <w:t>grabación de televisión es «espectáculo público» a efectos del artículo 6.4 del ET: no confirmado.</w:t>
      </w:r>
    </w:p>
    <w:p>
      <w:pPr>
        <w:pStyle w:val="ListBullet"/>
      </w:pPr>
      <w:r>
        <w:rPr>
          <w:b w:val="0"/>
          <w:i w:val="0"/>
        </w:rPr>
        <w:t>Las leyes de igualdad enteras: tema 8 del común; la LGCA y la LAA: tema 4 del común; la Ley</w:t>
      </w:r>
      <w:r>
        <w:t xml:space="preserve"> </w:t>
      </w:r>
      <w:r>
        <w:rPr>
          <w:b w:val="0"/>
          <w:i w:val="0"/>
        </w:rPr>
        <w:t>18/2007: tema 5 del común. La contratación y los proveedores: tema 8 del puesto; la producción en</w:t>
      </w:r>
      <w:r>
        <w:t xml:space="preserve"> </w:t>
      </w:r>
      <w:r>
        <w:rPr>
          <w:b w:val="0"/>
          <w:i w:val="0"/>
        </w:rPr>
        <w:t>estudio (público, invitados, accesos): tema 10; la prevención de riesgos del puesto: tema 17.</w:t>
      </w:r>
    </w:p>
    <w:p>
      <w:pPr>
        <w:pStyle w:val="Heading2"/>
      </w:pPr>
      <w:r>
        <w:rPr>
          <w:b w:val="0"/>
          <w:i w:val="0"/>
        </w:rPr>
        <w:t>16.13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Tema 13 del específico de Productor/a (LGCA 4, 6, 7, 95-109; LAA 2, 6, 8, 9, 31, DT 1.ª; LO 3/2007; Ley 12/2007 3.3, 57, 58; Ley 15/2022 3.1.l, 6.1.a, 21, 22, 27; Ley 4/2023 27; Ley 18/2007; CE 49.1; ET 6; RD 1435/1985 2; LPRL 27; Carta 8.1, 9, 17, 25; Contrato-programa 56, 57, 59, 64-66, 90-94)</w:t>
            </w:r>
          </w:p>
        </w:tc>
        <w:tc>
          <w:tcPr>
            <w:tcW w:type="dxa" w:w="3137"/>
          </w:tcPr>
          <w:p>
            <w:pPr>
              <w:pStyle w:val="Tabla"/>
            </w:pPr>
            <w:r/>
            <w:r>
              <w:rPr>
                <w:b w:val="0"/>
                <w:i w:val="0"/>
              </w:rPr>
              <w:t>Epígrafes 1, 2, 3, 5 y 7 (texto de ese tema)</w:t>
            </w:r>
          </w:p>
        </w:tc>
        <w:tc>
          <w:tcPr>
            <w:tcW w:type="dxa" w:w="3137"/>
          </w:tcPr>
          <w:p>
            <w:pPr>
              <w:pStyle w:val="Tabla"/>
            </w:pPr>
            <w:r/>
            <w:r>
              <w:rPr>
                <w:b w:val="0"/>
                <w:i w:val="0"/>
              </w:rPr>
              <w:t>Según ese tema (24/25-09-2026)</w:t>
            </w:r>
          </w:p>
        </w:tc>
      </w:tr>
      <w:tr>
        <w:tc>
          <w:tcPr>
            <w:tcW w:type="dxa" w:w="3137"/>
          </w:tcPr>
          <w:p>
            <w:pPr>
              <w:pStyle w:val="Tabla"/>
            </w:pPr>
            <w:r/>
            <w:r>
              <w:rPr>
                <w:b w:val="0"/>
                <w:i w:val="0"/>
              </w:rPr>
              <w:t>Tema 8 del común: Ley 12/2007, artículo 9</w:t>
            </w:r>
          </w:p>
        </w:tc>
        <w:tc>
          <w:tcPr>
            <w:tcW w:type="dxa" w:w="3137"/>
          </w:tcPr>
          <w:p>
            <w:pPr>
              <w:pStyle w:val="Tabla"/>
            </w:pPr>
            <w:r/>
            <w:r>
              <w:rPr>
                <w:b w:val="0"/>
                <w:i w:val="0"/>
              </w:rPr>
              <w:t>Epígrafe 6 (texto de ese tema)</w:t>
            </w:r>
          </w:p>
        </w:tc>
        <w:tc>
          <w:tcPr>
            <w:tcW w:type="dxa" w:w="3137"/>
          </w:tcPr>
          <w:p>
            <w:pPr>
              <w:pStyle w:val="Tabla"/>
            </w:pPr>
            <w:r/>
            <w:r>
              <w:rPr>
                <w:b w:val="0"/>
                <w:i w:val="0"/>
              </w:rPr>
              <w:t>Según ese tema</w:t>
            </w:r>
          </w:p>
        </w:tc>
      </w:tr>
      <w:tr>
        <w:tc>
          <w:tcPr>
            <w:tcW w:type="dxa" w:w="3137"/>
          </w:tcPr>
          <w:p>
            <w:pPr>
              <w:pStyle w:val="Tabla"/>
            </w:pPr>
            <w:r/>
            <w:r>
              <w:rPr>
                <w:b w:val="0"/>
                <w:i w:val="0"/>
              </w:rPr>
              <w:t>Ley 9/2007 (BOE-A-2007-19819): arts. 52.1 (redacción vigente desde 22-02-2011) y 68 a 70</w:t>
            </w:r>
          </w:p>
        </w:tc>
        <w:tc>
          <w:tcPr>
            <w:tcW w:type="dxa" w:w="3137"/>
          </w:tcPr>
          <w:p>
            <w:pPr>
              <w:pStyle w:val="Tabla"/>
            </w:pPr>
            <w:r/>
            <w:r>
              <w:rPr>
                <w:b w:val="0"/>
                <w:i w:val="0"/>
              </w:rPr>
              <w:t>Epígrafe 6</w:t>
            </w:r>
          </w:p>
        </w:tc>
        <w:tc>
          <w:tcPr>
            <w:tcW w:type="dxa" w:w="3137"/>
          </w:tcPr>
          <w:p>
            <w:pPr>
              <w:pStyle w:val="Tabla"/>
            </w:pPr>
            <w:r/>
            <w:r>
              <w:rPr>
                <w:b w:val="0"/>
                <w:i w:val="0"/>
              </w:rPr>
              <w:t>06-10-2026</w:t>
            </w:r>
          </w:p>
        </w:tc>
      </w:tr>
      <w:tr>
        <w:tc>
          <w:tcPr>
            <w:tcW w:type="dxa" w:w="3137"/>
          </w:tcPr>
          <w:p>
            <w:pPr>
              <w:pStyle w:val="Tabla"/>
            </w:pPr>
            <w:r/>
            <w:r>
              <w:rPr>
                <w:b w:val="0"/>
                <w:i w:val="0"/>
              </w:rPr>
              <w:t>Ley 18/2007 (BOE-A-2008-1185): exposición de motivos (agencia pública empresarial; sociedades mercantiles del sector público andaluz)</w:t>
            </w:r>
          </w:p>
        </w:tc>
        <w:tc>
          <w:tcPr>
            <w:tcW w:type="dxa" w:w="3137"/>
          </w:tcPr>
          <w:p>
            <w:pPr>
              <w:pStyle w:val="Tabla"/>
            </w:pPr>
            <w:r/>
            <w:r>
              <w:rPr>
                <w:b w:val="0"/>
                <w:i w:val="0"/>
              </w:rPr>
              <w:t>Epígrafe 6</w:t>
            </w:r>
          </w:p>
        </w:tc>
        <w:tc>
          <w:tcPr>
            <w:tcW w:type="dxa" w:w="3137"/>
          </w:tcPr>
          <w:p>
            <w:pPr>
              <w:pStyle w:val="Tabla"/>
            </w:pPr>
            <w:r/>
            <w:r>
              <w:rPr>
                <w:b w:val="0"/>
                <w:i w:val="0"/>
              </w:rPr>
              <w:t>06-10-2026</w:t>
            </w:r>
          </w:p>
        </w:tc>
      </w:tr>
      <w:tr>
        <w:tc>
          <w:tcPr>
            <w:tcW w:type="dxa" w:w="3137"/>
          </w:tcPr>
          <w:p>
            <w:pPr>
              <w:pStyle w:val="Tabla"/>
            </w:pPr>
            <w:r/>
            <w:r>
              <w:rPr>
                <w:b w:val="0"/>
                <w:i w:val="0"/>
              </w:rPr>
              <w:t>Acuerdo de 3-XI-2015 del Consejo de Gobierno (BOJA núm. 219, 2015): fusión de Canal Sur Televisión y Canal Sur Radio en CSRTV</w:t>
            </w:r>
          </w:p>
        </w:tc>
        <w:tc>
          <w:tcPr>
            <w:tcW w:type="dxa" w:w="3137"/>
          </w:tcPr>
          <w:p>
            <w:pPr>
              <w:pStyle w:val="Tabla"/>
            </w:pPr>
            <w:r/>
            <w:r>
              <w:rPr>
                <w:b w:val="0"/>
                <w:i w:val="0"/>
              </w:rPr>
              <w:t>Epígrafe 6</w:t>
            </w:r>
          </w:p>
        </w:tc>
        <w:tc>
          <w:tcPr>
            <w:tcW w:type="dxa" w:w="3137"/>
          </w:tcPr>
          <w:p>
            <w:pPr>
              <w:pStyle w:val="Tabla"/>
            </w:pPr>
            <w:r/>
            <w:r>
              <w:rPr>
                <w:b w:val="0"/>
                <w:i w:val="0"/>
              </w:rPr>
              <w:t>06-10-2026</w:t>
            </w:r>
          </w:p>
        </w:tc>
      </w:tr>
      <w:tr>
        <w:tc>
          <w:tcPr>
            <w:tcW w:type="dxa" w:w="3137"/>
          </w:tcPr>
          <w:p>
            <w:pPr>
              <w:pStyle w:val="Tabla"/>
            </w:pPr>
            <w:r/>
            <w:r>
              <w:rPr>
                <w:b w:val="0"/>
                <w:i w:val="0"/>
              </w:rPr>
              <w:t>Ley 12/2007 (BOE-A-2008-2492): art. 4.10 (redacción única) y art. 9 (redacción vigente desde 16-10-2018)</w:t>
            </w:r>
          </w:p>
        </w:tc>
        <w:tc>
          <w:tcPr>
            <w:tcW w:type="dxa" w:w="3137"/>
          </w:tcPr>
          <w:p>
            <w:pPr>
              <w:pStyle w:val="Tabla"/>
            </w:pPr>
            <w:r/>
            <w:r>
              <w:rPr>
                <w:b w:val="0"/>
                <w:i w:val="0"/>
              </w:rPr>
              <w:t>Epígrafe 6</w:t>
            </w:r>
          </w:p>
        </w:tc>
        <w:tc>
          <w:tcPr>
            <w:tcW w:type="dxa" w:w="3137"/>
          </w:tcPr>
          <w:p>
            <w:pPr>
              <w:pStyle w:val="Tabla"/>
            </w:pPr>
            <w:r/>
            <w:r>
              <w:rPr>
                <w:b w:val="0"/>
                <w:i w:val="0"/>
              </w:rPr>
              <w:t>06-10-2026</w:t>
            </w:r>
          </w:p>
        </w:tc>
      </w:tr>
      <w:tr>
        <w:tc>
          <w:tcPr>
            <w:tcW w:type="dxa" w:w="3137"/>
          </w:tcPr>
          <w:p>
            <w:pPr>
              <w:pStyle w:val="Tabla"/>
            </w:pPr>
            <w:r/>
            <w:r>
              <w:rPr>
                <w:b w:val="0"/>
                <w:i w:val="0"/>
              </w:rPr>
              <w:t>LGCA (BOE-A-2022-11311): art. 15.4 (redacción única)</w:t>
            </w:r>
          </w:p>
        </w:tc>
        <w:tc>
          <w:tcPr>
            <w:tcW w:type="dxa" w:w="3137"/>
          </w:tcPr>
          <w:p>
            <w:pPr>
              <w:pStyle w:val="Tabla"/>
            </w:pPr>
            <w:r/>
            <w:r>
              <w:rPr>
                <w:b w:val="0"/>
                <w:i w:val="0"/>
              </w:rPr>
              <w:t>Epígrafes 2 y 4</w:t>
            </w:r>
          </w:p>
        </w:tc>
        <w:tc>
          <w:tcPr>
            <w:tcW w:type="dxa" w:w="3137"/>
          </w:tcPr>
          <w:p>
            <w:pPr>
              <w:pStyle w:val="Tabla"/>
            </w:pPr>
            <w:r/>
            <w:r>
              <w:rPr>
                <w:b w:val="0"/>
                <w:i w:val="0"/>
              </w:rPr>
              <w:t>06-10-2026</w:t>
            </w:r>
          </w:p>
        </w:tc>
      </w:tr>
      <w:tr>
        <w:tc>
          <w:tcPr>
            <w:tcW w:type="dxa" w:w="3137"/>
          </w:tcPr>
          <w:p>
            <w:pPr>
              <w:pStyle w:val="Tabla"/>
            </w:pPr>
            <w:r/>
            <w:r>
              <w:rPr>
                <w:b w:val="0"/>
                <w:i w:val="0"/>
              </w:rPr>
              <w:t>Real Decreto Legislativo 1/2013 (BOE-A-2013-12632): art. 2, letras k) y m), redacción vigente desde 02-04-2022; redacción publicada 03-10-2026, vig. 23-10-2026</w:t>
            </w:r>
          </w:p>
        </w:tc>
        <w:tc>
          <w:tcPr>
            <w:tcW w:type="dxa" w:w="3137"/>
          </w:tcPr>
          <w:p>
            <w:pPr>
              <w:pStyle w:val="Tabla"/>
            </w:pPr>
            <w:r/>
            <w:r>
              <w:rPr>
                <w:b w:val="0"/>
                <w:i w:val="0"/>
              </w:rPr>
              <w:t>Epígrafe 3</w:t>
            </w:r>
          </w:p>
        </w:tc>
        <w:tc>
          <w:tcPr>
            <w:tcW w:type="dxa" w:w="3137"/>
          </w:tcPr>
          <w:p>
            <w:pPr>
              <w:pStyle w:val="Tabla"/>
            </w:pPr>
            <w:r/>
            <w:r>
              <w:rPr>
                <w:b w:val="0"/>
                <w:i w:val="0"/>
              </w:rPr>
              <w:t>06-10-2026</w:t>
            </w:r>
          </w:p>
        </w:tc>
      </w:tr>
      <w:tr>
        <w:tc>
          <w:tcPr>
            <w:tcW w:type="dxa" w:w="3137"/>
          </w:tcPr>
          <w:p>
            <w:pPr>
              <w:pStyle w:val="Tabla"/>
            </w:pPr>
            <w:r/>
            <w:r>
              <w:rPr>
                <w:b w:val="0"/>
                <w:i w:val="0"/>
              </w:rPr>
              <w:t>LO 1/1982 (BOE-A-1982-11196): artículo segundo (redacción de 15-02-1990) y tercero (única)</w:t>
            </w:r>
          </w:p>
        </w:tc>
        <w:tc>
          <w:tcPr>
            <w:tcW w:type="dxa" w:w="3137"/>
          </w:tcPr>
          <w:p>
            <w:pPr>
              <w:pStyle w:val="Tabla"/>
            </w:pPr>
            <w:r/>
            <w:r>
              <w:rPr>
                <w:b w:val="0"/>
                <w:i w:val="0"/>
              </w:rPr>
              <w:t>Epígrafes 7 y 8</w:t>
            </w:r>
          </w:p>
        </w:tc>
        <w:tc>
          <w:tcPr>
            <w:tcW w:type="dxa" w:w="3137"/>
          </w:tcPr>
          <w:p>
            <w:pPr>
              <w:pStyle w:val="Tabla"/>
            </w:pPr>
            <w:r/>
            <w:r>
              <w:rPr>
                <w:b w:val="0"/>
                <w:i w:val="0"/>
              </w:rPr>
              <w:t>06-10-2026</w:t>
            </w:r>
          </w:p>
        </w:tc>
      </w:tr>
      <w:tr>
        <w:tc>
          <w:tcPr>
            <w:tcW w:type="dxa" w:w="3137"/>
          </w:tcPr>
          <w:p>
            <w:pPr>
              <w:pStyle w:val="Tabla"/>
            </w:pPr>
            <w:r/>
            <w:r>
              <w:rPr>
                <w:b w:val="0"/>
                <w:i w:val="0"/>
              </w:rPr>
              <w:t>LO 1/1996 (BOE-A-1996-1069): art. 4 (redacción única)</w:t>
            </w:r>
          </w:p>
        </w:tc>
        <w:tc>
          <w:tcPr>
            <w:tcW w:type="dxa" w:w="3137"/>
          </w:tcPr>
          <w:p>
            <w:pPr>
              <w:pStyle w:val="Tabla"/>
            </w:pPr>
            <w:r/>
            <w:r>
              <w:rPr>
                <w:b w:val="0"/>
                <w:i w:val="0"/>
              </w:rPr>
              <w:t>Epígrafe 7</w:t>
            </w:r>
          </w:p>
        </w:tc>
        <w:tc>
          <w:tcPr>
            <w:tcW w:type="dxa" w:w="3137"/>
          </w:tcPr>
          <w:p>
            <w:pPr>
              <w:pStyle w:val="Tabla"/>
            </w:pPr>
            <w:r/>
            <w:r>
              <w:rPr>
                <w:b w:val="0"/>
                <w:i w:val="0"/>
              </w:rPr>
              <w:t>06-10-2026</w:t>
            </w:r>
          </w:p>
        </w:tc>
      </w:tr>
      <w:tr>
        <w:tc>
          <w:tcPr>
            <w:tcW w:type="dxa" w:w="3137"/>
          </w:tcPr>
          <w:p>
            <w:pPr>
              <w:pStyle w:val="Tabla"/>
            </w:pPr>
            <w:r/>
            <w:r>
              <w:rPr>
                <w:b w:val="0"/>
                <w:i w:val="0"/>
              </w:rPr>
              <w:t>LO 3/2018 (BOE-A-2018-16673): art. 7 (redacción única)</w:t>
            </w:r>
          </w:p>
        </w:tc>
        <w:tc>
          <w:tcPr>
            <w:tcW w:type="dxa" w:w="3137"/>
          </w:tcPr>
          <w:p>
            <w:pPr>
              <w:pStyle w:val="Tabla"/>
            </w:pPr>
            <w:r/>
            <w:r>
              <w:rPr>
                <w:b w:val="0"/>
                <w:i w:val="0"/>
              </w:rPr>
              <w:t>Epígrafe 7</w:t>
            </w:r>
          </w:p>
        </w:tc>
        <w:tc>
          <w:tcPr>
            <w:tcW w:type="dxa" w:w="3137"/>
          </w:tcPr>
          <w:p>
            <w:pPr>
              <w:pStyle w:val="Tabla"/>
            </w:pPr>
            <w:r/>
            <w:r>
              <w:rPr>
                <w:b w:val="0"/>
                <w:i w:val="0"/>
              </w:rPr>
              <w:t>06-10-2026</w:t>
            </w:r>
          </w:p>
        </w:tc>
      </w:tr>
      <w:tr>
        <w:tc>
          <w:tcPr>
            <w:tcW w:type="dxa" w:w="3137"/>
          </w:tcPr>
          <w:p>
            <w:pPr>
              <w:pStyle w:val="Tabla"/>
            </w:pPr>
            <w:r/>
            <w:r>
              <w:rPr>
                <w:b w:val="0"/>
                <w:i w:val="0"/>
              </w:rPr>
              <w:t>LCSP (BOE-A-2017-12902): arts. 145.2.1.º, 201 y 319.1 (redacción única)</w:t>
            </w:r>
          </w:p>
        </w:tc>
        <w:tc>
          <w:tcPr>
            <w:tcW w:type="dxa" w:w="3137"/>
          </w:tcPr>
          <w:p>
            <w:pPr>
              <w:pStyle w:val="Tabla"/>
            </w:pPr>
            <w:r/>
            <w:r>
              <w:rPr>
                <w:b w:val="0"/>
                <w:i w:val="0"/>
              </w:rPr>
              <w:t>Epígrafe 4</w:t>
            </w:r>
          </w:p>
        </w:tc>
        <w:tc>
          <w:tcPr>
            <w:tcW w:type="dxa" w:w="3137"/>
          </w:tcPr>
          <w:p>
            <w:pPr>
              <w:pStyle w:val="Tabla"/>
            </w:pPr>
            <w:r/>
            <w:r>
              <w:rPr>
                <w:b w:val="0"/>
                <w:i w:val="0"/>
              </w:rPr>
              <w:t>06-10-2026</w:t>
            </w:r>
          </w:p>
        </w:tc>
      </w:tr>
      <w:tr>
        <w:tc>
          <w:tcPr>
            <w:tcW w:type="dxa" w:w="3137"/>
          </w:tcPr>
          <w:p>
            <w:pPr>
              <w:pStyle w:val="Tabla"/>
            </w:pPr>
            <w:r/>
            <w:r>
              <w:rPr>
                <w:b w:val="0"/>
                <w:i w:val="0"/>
              </w:rPr>
              <w:t>Ley 15/2022 (BOE-A-2022-11589): art. 6.1.a (redacción única)</w:t>
            </w:r>
          </w:p>
        </w:tc>
        <w:tc>
          <w:tcPr>
            <w:tcW w:type="dxa" w:w="3137"/>
          </w:tcPr>
          <w:p>
            <w:pPr>
              <w:pStyle w:val="Tabla"/>
            </w:pPr>
            <w:r/>
            <w:r>
              <w:rPr>
                <w:b w:val="0"/>
                <w:i w:val="0"/>
              </w:rPr>
              <w:t>Epígrafe 3</w:t>
            </w:r>
          </w:p>
        </w:tc>
        <w:tc>
          <w:tcPr>
            <w:tcW w:type="dxa" w:w="3137"/>
          </w:tcPr>
          <w:p>
            <w:pPr>
              <w:pStyle w:val="Tabla"/>
            </w:pPr>
            <w:r/>
            <w:r>
              <w:rPr>
                <w:b w:val="0"/>
                <w:i w:val="0"/>
              </w:rPr>
              <w:t>06-10-2026</w:t>
            </w:r>
          </w:p>
        </w:tc>
      </w:tr>
      <w:tr>
        <w:tc>
          <w:tcPr>
            <w:tcW w:type="dxa" w:w="3137"/>
          </w:tcPr>
          <w:p>
            <w:pPr>
              <w:pStyle w:val="Tabla"/>
            </w:pPr>
            <w:r/>
            <w:r>
              <w:rPr>
                <w:b w:val="0"/>
                <w:i w:val="0"/>
              </w:rPr>
              <w:t>Estatuto de los Trabajadores (BOE-A-2015-11430): art. 6</w:t>
            </w:r>
          </w:p>
        </w:tc>
        <w:tc>
          <w:tcPr>
            <w:tcW w:type="dxa" w:w="3137"/>
          </w:tcPr>
          <w:p>
            <w:pPr>
              <w:pStyle w:val="Tabla"/>
            </w:pPr>
            <w:r/>
            <w:r>
              <w:rPr>
                <w:b w:val="0"/>
                <w:i w:val="0"/>
              </w:rPr>
              <w:t>Epígrafe 7</w:t>
            </w:r>
          </w:p>
        </w:tc>
        <w:tc>
          <w:tcPr>
            <w:tcW w:type="dxa" w:w="3137"/>
          </w:tcPr>
          <w:p>
            <w:pPr>
              <w:pStyle w:val="Tabla"/>
            </w:pPr>
            <w:r/>
            <w:r>
              <w:rPr>
                <w:b w:val="0"/>
                <w:i w:val="0"/>
              </w:rPr>
              <w:t>06-10-2026</w:t>
            </w:r>
          </w:p>
        </w:tc>
      </w:tr>
      <w:tr>
        <w:tc>
          <w:tcPr>
            <w:tcW w:type="dxa" w:w="3137"/>
          </w:tcPr>
          <w:p>
            <w:pPr>
              <w:pStyle w:val="Tabla"/>
            </w:pPr>
            <w:r/>
            <w:r>
              <w:rPr>
                <w:b w:val="0"/>
                <w:i w:val="0"/>
              </w:rPr>
              <w:t>Ley 4/2023 (BOE-A-2023-5366): arts. 3.a, 3.i, 3.j, 3.k, 27 y 28 (redacción única)</w:t>
            </w:r>
          </w:p>
        </w:tc>
        <w:tc>
          <w:tcPr>
            <w:tcW w:type="dxa" w:w="3137"/>
          </w:tcPr>
          <w:p>
            <w:pPr>
              <w:pStyle w:val="Tabla"/>
            </w:pPr>
            <w:r/>
            <w:r>
              <w:rPr>
                <w:b w:val="0"/>
                <w:i w:val="0"/>
              </w:rPr>
              <w:t>Epígrafes 2, 8 y 9</w:t>
            </w:r>
          </w:p>
        </w:tc>
        <w:tc>
          <w:tcPr>
            <w:tcW w:type="dxa" w:w="3137"/>
          </w:tcPr>
          <w:p>
            <w:pPr>
              <w:pStyle w:val="Tabla"/>
            </w:pPr>
            <w:r/>
            <w:r>
              <w:rPr>
                <w:b w:val="0"/>
                <w:i w:val="0"/>
              </w:rPr>
              <w:t>06-10-2026</w:t>
            </w:r>
          </w:p>
        </w:tc>
      </w:tr>
      <w:tr>
        <w:tc>
          <w:tcPr>
            <w:tcW w:type="dxa" w:w="3137"/>
          </w:tcPr>
          <w:p>
            <w:pPr>
              <w:pStyle w:val="Tabla"/>
            </w:pPr>
            <w:r/>
            <w:r>
              <w:rPr>
                <w:b w:val="0"/>
                <w:i w:val="0"/>
              </w:rPr>
              <w:t>LGCA (BOE-A-2022-11311): art. 4.2 (redacción única)</w:t>
            </w:r>
          </w:p>
        </w:tc>
        <w:tc>
          <w:tcPr>
            <w:tcW w:type="dxa" w:w="3137"/>
          </w:tcPr>
          <w:p>
            <w:pPr>
              <w:pStyle w:val="Tabla"/>
            </w:pPr>
            <w:r/>
            <w:r>
              <w:rPr>
                <w:b w:val="0"/>
                <w:i w:val="0"/>
              </w:rPr>
              <w:t>Epígrafe 2</w:t>
            </w:r>
          </w:p>
        </w:tc>
        <w:tc>
          <w:tcPr>
            <w:tcW w:type="dxa" w:w="3137"/>
          </w:tcPr>
          <w:p>
            <w:pPr>
              <w:pStyle w:val="Tabla"/>
            </w:pPr>
            <w:r/>
            <w:r>
              <w:rPr>
                <w:b w:val="0"/>
                <w:i w:val="0"/>
              </w:rPr>
              <w:t>06-10-2026</w:t>
            </w:r>
          </w:p>
        </w:tc>
      </w:tr>
      <w:tr>
        <w:tc>
          <w:tcPr>
            <w:tcW w:type="dxa" w:w="3137"/>
          </w:tcPr>
          <w:p>
            <w:pPr>
              <w:pStyle w:val="Tabla"/>
            </w:pPr>
            <w:r/>
            <w:r>
              <w:rPr>
                <w:b w:val="0"/>
                <w:i/>
              </w:rPr>
              <w:t>Libro de estilo de Canal Sur Televisión y Canal 2 Andalucía</w:t>
            </w:r>
            <w:r>
              <w:rPr>
                <w:b w:val="0"/>
                <w:i w:val="0"/>
              </w:rPr>
              <w:t xml:space="preserve"> (RTVA, 2004): 3.17.2, 9.3.1, 9.3.3.1, 9.3.4, 9.3.4.1, 9.3.5.3, 9.7.2.3, 9.7.3, 9.7.3.1, diccionario (</w:t>
            </w:r>
            <w:r>
              <w:rPr>
                <w:b w:val="0"/>
                <w:i/>
              </w:rPr>
              <w:t>gay</w:t>
            </w:r>
            <w:r>
              <w:rPr>
                <w:b w:val="0"/>
                <w:i w:val="0"/>
              </w:rPr>
              <w:t xml:space="preserve">, </w:t>
            </w:r>
            <w:r>
              <w:rPr>
                <w:b w:val="0"/>
                <w:i/>
              </w:rPr>
              <w:t>homosexual</w:t>
            </w:r>
            <w:r>
              <w:rPr>
                <w:b w:val="0"/>
                <w:i w:val="0"/>
              </w:rPr>
              <w:t xml:space="preserve">, </w:t>
            </w:r>
            <w:r>
              <w:rPr>
                <w:b w:val="0"/>
                <w:i/>
              </w:rPr>
              <w:t>lesbiana</w:t>
            </w:r>
            <w:r>
              <w:rPr>
                <w:b w:val="0"/>
                <w:i w:val="0"/>
              </w:rPr>
              <w:t xml:space="preserve">, </w:t>
            </w:r>
            <w:r>
              <w:rPr>
                <w:b w:val="0"/>
                <w:i/>
              </w:rPr>
              <w:t>travesti</w:t>
            </w:r>
            <w:r>
              <w:rPr>
                <w:b w:val="0"/>
                <w:i w:val="0"/>
              </w:rPr>
              <w:t>), 11.1.1.4, 11.1.2.1 a 11.1.2.3, 11.1.4 a 11.1.7 y notas 4 a 6</w:t>
            </w:r>
          </w:p>
        </w:tc>
        <w:tc>
          <w:tcPr>
            <w:tcW w:type="dxa" w:w="3137"/>
          </w:tcPr>
          <w:p>
            <w:pPr>
              <w:pStyle w:val="Tabla"/>
            </w:pPr>
            <w:r/>
            <w:r>
              <w:rPr>
                <w:b w:val="0"/>
                <w:i w:val="0"/>
              </w:rPr>
              <w:t>Epígrafes 2, 5, 6 y 8</w:t>
            </w:r>
          </w:p>
        </w:tc>
        <w:tc>
          <w:tcPr>
            <w:tcW w:type="dxa" w:w="3137"/>
          </w:tcPr>
          <w:p>
            <w:pPr>
              <w:pStyle w:val="Tabla"/>
            </w:pPr>
            <w:r/>
            <w:r>
              <w:rPr>
                <w:b w:val="0"/>
                <w:i w:val="0"/>
              </w:rPr>
              <w:t>06-10-2026</w:t>
            </w:r>
          </w:p>
        </w:tc>
      </w:tr>
      <w:tr>
        <w:tc>
          <w:tcPr>
            <w:tcW w:type="dxa" w:w="3137"/>
          </w:tcPr>
          <w:p>
            <w:pPr>
              <w:pStyle w:val="Tabla"/>
            </w:pPr>
            <w:r/>
            <w:r>
              <w:rPr>
                <w:b w:val="0"/>
                <w:i w:val="0"/>
              </w:rPr>
              <w:t>Consejo Audiovisual de Andalucía, guía de recomendaciones sobre el tratamiento informativo de la discapacidad (2025): introducción y recomendaciones 1 a 10</w:t>
            </w:r>
          </w:p>
        </w:tc>
        <w:tc>
          <w:tcPr>
            <w:tcW w:type="dxa" w:w="3137"/>
          </w:tcPr>
          <w:p>
            <w:pPr>
              <w:pStyle w:val="Tabla"/>
            </w:pPr>
            <w:r/>
            <w:r>
              <w:rPr>
                <w:b w:val="0"/>
                <w:i w:val="0"/>
              </w:rPr>
              <w:t>Epígrafes 2, 3, 5 y 6</w:t>
            </w:r>
          </w:p>
        </w:tc>
        <w:tc>
          <w:tcPr>
            <w:tcW w:type="dxa" w:w="3137"/>
          </w:tcPr>
          <w:p>
            <w:pPr>
              <w:pStyle w:val="Tabla"/>
            </w:pPr>
            <w:r/>
            <w:r>
              <w:rPr>
                <w:b w:val="0"/>
                <w:i w:val="0"/>
              </w:rPr>
              <w:t>06-10-2026</w:t>
            </w:r>
          </w:p>
        </w:tc>
      </w:tr>
      <w:tr>
        <w:tc>
          <w:tcPr>
            <w:tcW w:type="dxa" w:w="3137"/>
          </w:tcPr>
          <w:p>
            <w:pPr>
              <w:pStyle w:val="Tabla"/>
            </w:pPr>
            <w:r/>
            <w:r>
              <w:rPr>
                <w:b w:val="0"/>
                <w:i w:val="0"/>
              </w:rPr>
              <w:t>Carta del Servicio Público 2024-2029 (BOJA 247, 28-XII-2023): arts. 8.2 y 35</w:t>
            </w:r>
          </w:p>
        </w:tc>
        <w:tc>
          <w:tcPr>
            <w:tcW w:type="dxa" w:w="3137"/>
          </w:tcPr>
          <w:p>
            <w:pPr>
              <w:pStyle w:val="Tabla"/>
            </w:pPr>
            <w:r/>
            <w:r>
              <w:rPr>
                <w:b w:val="0"/>
                <w:i w:val="0"/>
              </w:rPr>
              <w:t>Epígrafe 4</w:t>
            </w:r>
          </w:p>
        </w:tc>
        <w:tc>
          <w:tcPr>
            <w:tcW w:type="dxa" w:w="3137"/>
          </w:tcPr>
          <w:p>
            <w:pPr>
              <w:pStyle w:val="Tabla"/>
            </w:pPr>
            <w:r/>
            <w:r>
              <w:rPr>
                <w:b w:val="0"/>
                <w:i w:val="0"/>
              </w:rPr>
              <w:t>06-10-2026</w:t>
            </w:r>
          </w:p>
        </w:tc>
      </w:tr>
      <w:tr>
        <w:tc>
          <w:tcPr>
            <w:tcW w:type="dxa" w:w="3137"/>
          </w:tcPr>
          <w:p>
            <w:pPr>
              <w:pStyle w:val="Tabla"/>
            </w:pPr>
            <w:r/>
            <w:r>
              <w:rPr>
                <w:b w:val="0"/>
                <w:i w:val="0"/>
              </w:rPr>
              <w:t>Contrato-programa 2024-2026 (BOJA 245, 26-XII-2023): puntos 123 y 124</w:t>
            </w:r>
          </w:p>
        </w:tc>
        <w:tc>
          <w:tcPr>
            <w:tcW w:type="dxa" w:w="3137"/>
          </w:tcPr>
          <w:p>
            <w:pPr>
              <w:pStyle w:val="Tabla"/>
            </w:pPr>
            <w:r/>
            <w:r>
              <w:rPr>
                <w:b w:val="0"/>
                <w:i w:val="0"/>
              </w:rPr>
              <w:t>Epígrafes 2 y 4</w:t>
            </w:r>
          </w:p>
        </w:tc>
        <w:tc>
          <w:tcPr>
            <w:tcW w:type="dxa" w:w="3137"/>
          </w:tcPr>
          <w:p>
            <w:pPr>
              <w:pStyle w:val="Tabla"/>
            </w:pPr>
            <w:r/>
            <w:r>
              <w:rPr>
                <w:b w:val="0"/>
                <w:i w:val="0"/>
              </w:rPr>
              <w:t>06-10-2026</w:t>
            </w:r>
          </w:p>
        </w:tc>
      </w:tr>
      <w:tr>
        <w:tc>
          <w:tcPr>
            <w:tcW w:type="dxa" w:w="3137"/>
          </w:tcPr>
          <w:p>
            <w:pPr>
              <w:pStyle w:val="Tabla"/>
            </w:pPr>
            <w:r/>
            <w:r>
              <w:rPr>
                <w:b w:val="0"/>
                <w:i w:val="0"/>
              </w:rPr>
              <w:t>«Situación actual de los aspectos de sostenibilidad en el sector audiovisual» (Spain Audiovisual Hub, 2023), https://spainaudiovisualhub.digital.gob.es/content/dam/seteleco-hub-audiovisual/resources/pdf/Situaci%C3%B3n%20actual%20de%20los%20aspectos%20de%20sostenibilidad%20en%20el%20sector%20audiovisual%202023.pdf</w:t>
            </w:r>
          </w:p>
        </w:tc>
        <w:tc>
          <w:tcPr>
            <w:tcW w:type="dxa" w:w="3137"/>
          </w:tcPr>
          <w:p>
            <w:pPr>
              <w:pStyle w:val="Tabla"/>
            </w:pPr>
            <w:r/>
            <w:r>
              <w:rPr>
                <w:b w:val="0"/>
                <w:i w:val="0"/>
              </w:rPr>
              <w:t>Epígrafe 4</w:t>
            </w:r>
          </w:p>
        </w:tc>
        <w:tc>
          <w:tcPr>
            <w:tcW w:type="dxa" w:w="3137"/>
          </w:tcPr>
          <w:p>
            <w:pPr>
              <w:pStyle w:val="Tabla"/>
            </w:pPr>
            <w:r/>
            <w:r>
              <w:rPr>
                <w:b w:val="0"/>
                <w:i w:val="0"/>
              </w:rPr>
              <w:t>Descargado el 06-10-2026</w:t>
            </w:r>
          </w:p>
        </w:tc>
      </w:tr>
      <w:tr>
        <w:tc>
          <w:tcPr>
            <w:tcW w:type="dxa" w:w="3137"/>
          </w:tcPr>
          <w:p>
            <w:pPr>
              <w:pStyle w:val="Tabla"/>
            </w:pPr>
            <w:r/>
            <w:r>
              <w:rPr>
                <w:b w:val="0"/>
                <w:i w:val="0"/>
              </w:rPr>
              <w:t>X Convenio Colectivo RTVA (BOJA 240, 10-XII-2014, p. 110), ficha 5212705</w:t>
            </w:r>
          </w:p>
        </w:tc>
        <w:tc>
          <w:tcPr>
            <w:tcW w:type="dxa" w:w="3137"/>
          </w:tcPr>
          <w:p>
            <w:pPr>
              <w:pStyle w:val="Tabla"/>
            </w:pPr>
            <w:r/>
            <w:r>
              <w:rPr>
                <w:b w:val="0"/>
                <w:i w:val="0"/>
              </w:rPr>
              <w:t>«De dónde sale este tema» y epígrafe 9</w:t>
            </w:r>
          </w:p>
        </w:tc>
        <w:tc>
          <w:tcPr>
            <w:tcW w:type="dxa" w:w="3137"/>
          </w:tcPr>
          <w:p>
            <w:pPr>
              <w:pStyle w:val="Tabla"/>
            </w:pPr>
            <w:r/>
            <w:r>
              <w:rPr>
                <w:b w:val="0"/>
                <w:i w:val="0"/>
              </w:rPr>
              <w:t>06-10-2026</w:t>
            </w:r>
          </w:p>
        </w:tc>
      </w:tr>
    </w:tbl>
    <w:p>
      <w:pPr/>
    </w:p>
    <w:p>
      <w:r>
        <w:br w:type="page"/>
      </w:r>
    </w:p>
    <w:p>
      <w:pPr>
        <w:pStyle w:val="Rótulo"/>
      </w:pPr>
      <w:r>
        <w:t>Para repasar</w:t>
      </w:r>
    </w:p>
    <w:p>
      <w:pPr>
        <w:pStyle w:val="Heading1"/>
      </w:pPr>
      <w:r>
        <w:t>Esquema de repaso · tema 16</w:t>
      </w:r>
    </w:p>
    <w:p>
      <w:pPr/>
      <w:r>
        <w:rPr>
          <w:b w:val="0"/>
          <w:i w:val="0"/>
        </w:rPr>
      </w:r>
      <w:r>
        <w:rPr>
          <w:b/>
          <w:i w:val="0"/>
        </w:rPr>
        <w:t>Siglas</w:t>
      </w:r>
      <w:r>
        <w:rPr>
          <w:b w:val="0"/>
          <w:i w:val="0"/>
        </w:rPr>
        <w:t>: RTVA · CSRTV (Canal Sur Radio y Televisión, S.A.) · RTVE · CE (Constitución) · LGCA (Ley 13/2022) · LAA (Ley 10/2018, audiovisual de Andalucía) · CAA (Consejo Audiovisual de Andalucía) · CNMC · ET · LPRL (Ley 31/1995) · LCSP (Ley 9/2017) · Carta (Carta del Servicio Público 2024-2029) · CP (Contrato-programa 2024-2026) · LE (Libro de estilo de Canal Sur, 2004) · LGTBI.</w:t>
      </w:r>
    </w:p>
    <w:p>
      <w:pPr/>
      <w:r>
        <w:rPr>
          <w:b w:val="0"/>
          <w:i w:val="0"/>
        </w:rPr>
        <w:t>Esqueleto para repasar, no resumen; «oficio» = práctica, no norma. Redacción a 24-09-2026.</w:t>
      </w:r>
    </w:p>
    <w:p>
      <w:pPr>
        <w:pStyle w:val="Heading2"/>
      </w:pPr>
      <w:r>
        <w:rPr>
          <w:b w:val="0"/>
          <w:i w:val="0"/>
        </w:rPr>
        <w:t>1. Igualdad</w:t>
      </w:r>
    </w:p>
    <w:p>
      <w:pPr>
        <w:pStyle w:val="ListBullet"/>
      </w:pPr>
      <w:r>
        <w:rPr>
          <w:b w:val="0"/>
          <w:i w:val="0"/>
        </w:rPr>
        <w:t>Ficha (convenio, anexo III): citaciones, peticiones, asistir a grabaciones, archivo; no habla de igualdad.</w:t>
      </w:r>
    </w:p>
    <w:p>
      <w:pPr>
        <w:pStyle w:val="ListBullet"/>
      </w:pPr>
      <w:r>
        <w:rPr>
          <w:b w:val="0"/>
          <w:i w:val="0"/>
        </w:rPr>
        <w:t xml:space="preserve">LGCA 4.1: </w:t>
      </w:r>
      <w:r>
        <w:rPr>
          <w:b/>
          <w:i w:val="0"/>
        </w:rPr>
        <w:t>«respetuosa con la dignidad humana y los valores constitucionales»</w:t>
      </w:r>
      <w:r>
        <w:rPr>
          <w:b w:val="0"/>
          <w:i w:val="0"/>
        </w:rPr>
        <w:t>; 4.2: no incitará a violencia, odio o discriminación (sexo, discapacidad, orientación sexual, identidad y expresión de género, origen étnico…); 4.3: honor, intimidad, imagen, rectificación; 4.4: no provocación a delitos.</w:t>
      </w:r>
    </w:p>
    <w:p>
      <w:pPr>
        <w:pStyle w:val="ListBullet"/>
      </w:pPr>
      <w:r>
        <w:rPr>
          <w:b w:val="0"/>
          <w:i w:val="0"/>
        </w:rPr>
        <w:t xml:space="preserve">LGCA 6.1: imagen igualitaria; 6.2: autorregulación para representación igualitaria; 6.4: informe anual de representación de las mujeres, sólo prestadores </w:t>
      </w:r>
      <w:r>
        <w:rPr>
          <w:b/>
          <w:i w:val="0"/>
        </w:rPr>
        <w:t>de ámbito estatal</w:t>
      </w:r>
      <w:r>
        <w:rPr>
          <w:b w:val="0"/>
          <w:i w:val="0"/>
        </w:rPr>
        <w:t>.</w:t>
      </w:r>
    </w:p>
    <w:p>
      <w:pPr>
        <w:pStyle w:val="ListBullet"/>
      </w:pPr>
      <w:r>
        <w:rPr>
          <w:b w:val="0"/>
          <w:i w:val="0"/>
        </w:rPr>
        <w:t xml:space="preserve">LGCA 7.1: imagen de personas con discapacidad </w:t>
      </w:r>
      <w:r>
        <w:rPr>
          <w:b/>
          <w:i w:val="0"/>
        </w:rPr>
        <w:t>ajustada, respetuosa, apreciativa, inclusiva y libre de estereotipos</w:t>
      </w:r>
      <w:r>
        <w:rPr>
          <w:b w:val="0"/>
          <w:i w:val="0"/>
        </w:rPr>
        <w:t>; 7.2: presencia proporcional; 7.3: accesibilidad (títulos IV y VI).</w:t>
      </w:r>
    </w:p>
    <w:p>
      <w:pPr>
        <w:pStyle w:val="ListBullet"/>
      </w:pPr>
      <w:r>
        <w:rPr>
          <w:b w:val="0"/>
          <w:i w:val="0"/>
        </w:rPr>
        <w:t xml:space="preserve">LO 3/2007, art. 36: medios públicos velarán por imagen </w:t>
      </w:r>
      <w:r>
        <w:rPr>
          <w:b/>
          <w:i w:val="0"/>
        </w:rPr>
        <w:t>«igualitaria, plural y no estereotipada»</w:t>
      </w:r>
      <w:r>
        <w:rPr>
          <w:b w:val="0"/>
          <w:i w:val="0"/>
        </w:rPr>
        <w:t xml:space="preserve">; 39.1: </w:t>
      </w:r>
      <w:r>
        <w:rPr>
          <w:b/>
          <w:i w:val="0"/>
        </w:rPr>
        <w:t>«Todos los medios»</w:t>
      </w:r>
      <w:r>
        <w:rPr>
          <w:b w:val="0"/>
          <w:i w:val="0"/>
        </w:rPr>
        <w:t xml:space="preserve"> respetarán la igualdad; 14.11: lenguaje no sexista. Art. 37: sólo RTVE.</w:t>
      </w:r>
    </w:p>
    <w:p>
      <w:pPr>
        <w:pStyle w:val="ListBullet"/>
      </w:pPr>
      <w:r>
        <w:rPr>
          <w:b w:val="0"/>
          <w:i w:val="0"/>
        </w:rPr>
        <w:t>Ley 12/2007, 57.4 (Ley 9/2018): informe anual del Instituto Andaluz de la Mujer.</w:t>
      </w:r>
    </w:p>
    <w:p>
      <w:pPr>
        <w:pStyle w:val="ListBullet"/>
      </w:pPr>
      <w:r>
        <w:rPr>
          <w:b w:val="0"/>
          <w:i w:val="0"/>
        </w:rPr>
        <w:t xml:space="preserve">Ley 12/2007, 58.1 (redacción Ley 9/2018, desde 16-10-2018): medios públicos: perspectiva de género, </w:t>
      </w:r>
      <w:r>
        <w:rPr>
          <w:b/>
          <w:i w:val="0"/>
        </w:rPr>
        <w:t>«uso no sexista del lenguaje»</w:t>
      </w:r>
      <w:r>
        <w:rPr>
          <w:b w:val="0"/>
          <w:i w:val="0"/>
        </w:rPr>
        <w:t>, imagen sin estereotipos; todos: nada que banalice la violencia de género.</w:t>
      </w:r>
    </w:p>
    <w:p>
      <w:pPr>
        <w:pStyle w:val="ListBullet"/>
      </w:pPr>
      <w:r>
        <w:rPr>
          <w:b w:val="0"/>
          <w:i w:val="0"/>
        </w:rPr>
        <w:t xml:space="preserve">Ley 12/2007, 58.2: </w:t>
      </w:r>
      <w:r>
        <w:rPr>
          <w:b/>
          <w:i w:val="0"/>
        </w:rPr>
        <w:t>«representación equilibrada de mujeres y hombres en los debates públicos con personas expertas»</w:t>
      </w:r>
      <w:r>
        <w:rPr>
          <w:b w:val="0"/>
          <w:i w:val="0"/>
        </w:rPr>
        <w:t>; 58.4: equilibrio en dirección; 76.e grave, 77.c muy grave, sanciona el CAA (85.4).</w:t>
      </w:r>
    </w:p>
    <w:p>
      <w:pPr>
        <w:pStyle w:val="ListBullet"/>
      </w:pPr>
      <w:r>
        <w:rPr>
          <w:b w:val="0"/>
          <w:i w:val="0"/>
        </w:rPr>
        <w:t xml:space="preserve">Ley 18/2007, 4.1.b y f: igualdad y no discriminación; 4.3.c: programación contra discriminación por sexo u orientación sexual; 14.1: Consejo de Administración (9) con </w:t>
      </w:r>
      <w:r>
        <w:rPr>
          <w:b/>
          <w:i w:val="0"/>
        </w:rPr>
        <w:t>«paridad de género»</w:t>
      </w:r>
      <w:r>
        <w:rPr>
          <w:b w:val="0"/>
          <w:i w:val="0"/>
        </w:rPr>
        <w:t>; 20.1: Consejo Asesor (15), con vocal del Consejo Andaluz LGBTI.</w:t>
      </w:r>
    </w:p>
    <w:p>
      <w:pPr>
        <w:pStyle w:val="ListBullet"/>
      </w:pPr>
      <w:r>
        <w:rPr>
          <w:b w:val="0"/>
          <w:i w:val="0"/>
        </w:rPr>
        <w:t xml:space="preserve">Ley 18/2007, DA 3.ª, y Ley 12/2007, 3.3: equilibrada = ningún sexo supera el </w:t>
      </w:r>
      <w:r>
        <w:rPr>
          <w:b/>
          <w:i w:val="0"/>
        </w:rPr>
        <w:t>sesenta</w:t>
      </w:r>
      <w:r>
        <w:rPr>
          <w:b w:val="0"/>
          <w:i w:val="0"/>
        </w:rPr>
        <w:t xml:space="preserve"> ni baja del </w:t>
      </w:r>
      <w:r>
        <w:rPr>
          <w:b/>
          <w:i w:val="0"/>
        </w:rPr>
        <w:t>cuarenta</w:t>
      </w:r>
      <w:r>
        <w:rPr>
          <w:b w:val="0"/>
          <w:i w:val="0"/>
        </w:rPr>
        <w:t xml:space="preserve"> por ciento.</w:t>
      </w:r>
    </w:p>
    <w:p>
      <w:pPr>
        <w:pStyle w:val="ListBullet"/>
      </w:pPr>
      <w:r>
        <w:rPr>
          <w:b w:val="0"/>
          <w:i w:val="0"/>
        </w:rPr>
        <w:t xml:space="preserve">Ley 15/2022, 22.1: </w:t>
      </w:r>
      <w:r>
        <w:rPr>
          <w:b/>
          <w:i w:val="0"/>
        </w:rPr>
        <w:t>«Todos los medios»</w:t>
      </w:r>
      <w:r>
        <w:rPr>
          <w:b w:val="0"/>
          <w:i w:val="0"/>
        </w:rPr>
        <w:t xml:space="preserve"> respetan la igualdad de trato.</w:t>
      </w:r>
    </w:p>
    <w:p>
      <w:pPr>
        <w:pStyle w:val="ListBullet"/>
      </w:pPr>
      <w:r>
        <w:rPr>
          <w:b w:val="0"/>
          <w:i w:val="0"/>
        </w:rPr>
        <w:t>Ley 4/2023, 27.1: medios, igualdad de trato LGTBI; 27.2: medios públicos, sensibilización (inciso final recurrido); 15.1: empresas de más de cincuenta, medidas y protocolo LGTBI (RD 1026/2024).</w:t>
      </w:r>
    </w:p>
    <w:p>
      <w:pPr>
        <w:pStyle w:val="ListBullet"/>
      </w:pPr>
      <w:r>
        <w:rPr>
          <w:b w:val="0"/>
          <w:i w:val="0"/>
        </w:rPr>
        <w:t>Carta 8.1: prioridades a) igualdad, b) violencia de género, d) menores, e) accesibilidad, h) inmigrantes, j) minorías, m) diversidad de orientaciones sexuales, o) no discriminación.</w:t>
      </w:r>
    </w:p>
    <w:p>
      <w:pPr>
        <w:pStyle w:val="ListBullet"/>
      </w:pPr>
      <w:r>
        <w:rPr>
          <w:b w:val="0"/>
          <w:i w:val="0"/>
        </w:rPr>
        <w:t xml:space="preserve">Carta 9.1: igualdad transversal, sin </w:t>
      </w:r>
      <w:r>
        <w:rPr>
          <w:b/>
          <w:i w:val="0"/>
        </w:rPr>
        <w:t>«lenguaje sexista»</w:t>
      </w:r>
      <w:r>
        <w:rPr>
          <w:b w:val="0"/>
          <w:i w:val="0"/>
        </w:rPr>
        <w:t>; 9.2: igualdad en la asignación de recursos.</w:t>
      </w:r>
    </w:p>
    <w:p>
      <w:pPr>
        <w:pStyle w:val="ListBullet"/>
      </w:pPr>
      <w:r>
        <w:rPr>
          <w:b w:val="0"/>
          <w:i w:val="0"/>
        </w:rPr>
        <w:t xml:space="preserve">CP 56 y 59: código interno sobre violencia de género, no publicado. CP 57: equilibrio en redacción, presentación, edición y entre </w:t>
      </w:r>
      <w:r>
        <w:rPr>
          <w:b/>
          <w:i w:val="0"/>
        </w:rPr>
        <w:t>«personas consultadas e invitadas»</w:t>
      </w:r>
      <w:r>
        <w:rPr>
          <w:b w:val="0"/>
          <w:i w:val="0"/>
        </w:rPr>
        <w:t xml:space="preserve">, </w:t>
      </w:r>
      <w:r>
        <w:rPr>
          <w:b/>
          <w:i w:val="0"/>
        </w:rPr>
        <w:t>«mujeres expertas e intervinientes en tertulias»</w:t>
      </w:r>
      <w:r>
        <w:rPr>
          <w:b w:val="0"/>
          <w:i w:val="0"/>
        </w:rPr>
        <w:t>.</w:t>
      </w:r>
    </w:p>
    <w:p>
      <w:pPr>
        <w:pStyle w:val="Heading2"/>
      </w:pPr>
      <w:r>
        <w:rPr>
          <w:b w:val="0"/>
          <w:i w:val="0"/>
        </w:rPr>
        <w:t>2. Diversidad</w:t>
      </w:r>
    </w:p>
    <w:p>
      <w:pPr>
        <w:pStyle w:val="ListBullet"/>
      </w:pPr>
      <w:r>
        <w:rPr>
          <w:b w:val="0"/>
          <w:i w:val="0"/>
        </w:rPr>
        <w:t xml:space="preserve">CE 49.1 (desde 17-02-2024): </w:t>
      </w:r>
      <w:r>
        <w:rPr>
          <w:b/>
          <w:i w:val="0"/>
        </w:rPr>
        <w:t>«Las personas con discapacidad ejercen los derechos…»</w:t>
      </w:r>
      <w:r>
        <w:rPr>
          <w:b w:val="0"/>
          <w:i w:val="0"/>
        </w:rPr>
        <w:t xml:space="preserve">; antes, </w:t>
      </w:r>
      <w:r>
        <w:rPr>
          <w:b/>
          <w:i w:val="0"/>
        </w:rPr>
        <w:t>«disminuidos físicos, sensoriales y psíquicos»</w:t>
      </w:r>
      <w:r>
        <w:rPr>
          <w:b w:val="0"/>
          <w:i w:val="0"/>
        </w:rPr>
        <w:t>.</w:t>
      </w:r>
    </w:p>
    <w:p>
      <w:pPr>
        <w:pStyle w:val="ListBullet"/>
      </w:pPr>
      <w:r>
        <w:rPr>
          <w:b w:val="0"/>
          <w:i w:val="0"/>
        </w:rPr>
        <w:t xml:space="preserve">LAA 9.2: imagen </w:t>
      </w:r>
      <w:r>
        <w:rPr>
          <w:b/>
          <w:i w:val="0"/>
        </w:rPr>
        <w:t>«real, positiva, digna, inclusiva y no estereotipada y/o paternalista»</w:t>
      </w:r>
      <w:r>
        <w:rPr>
          <w:b w:val="0"/>
          <w:i w:val="0"/>
        </w:rPr>
        <w:t>.</w:t>
      </w:r>
    </w:p>
    <w:p>
      <w:pPr>
        <w:pStyle w:val="ListBullet"/>
      </w:pPr>
      <w:r>
        <w:rPr>
          <w:b w:val="0"/>
          <w:i w:val="0"/>
        </w:rPr>
        <w:t>CP 90-91: imagen inclusiva e información sobre diversidad funcional.</w:t>
      </w:r>
    </w:p>
    <w:p>
      <w:pPr>
        <w:pStyle w:val="ListBullet"/>
      </w:pPr>
      <w:r>
        <w:rPr>
          <w:b w:val="0"/>
          <w:i w:val="0"/>
        </w:rPr>
        <w:t xml:space="preserve">LGCA 15.4 (17 letras, a-p): códigos de conducta que </w:t>
      </w:r>
      <w:r>
        <w:rPr>
          <w:b/>
          <w:i w:val="0"/>
        </w:rPr>
        <w:t>«se promoverán»</w:t>
      </w:r>
      <w:r>
        <w:rPr>
          <w:b w:val="0"/>
          <w:i w:val="0"/>
        </w:rPr>
        <w:t>: g) dignidad de la mujer; h) minorías raciales o étnicas, presencia proporcional; i) discapacidad.</w:t>
      </w:r>
    </w:p>
    <w:p>
      <w:pPr>
        <w:pStyle w:val="ListBullet"/>
      </w:pPr>
      <w:r>
        <w:rPr>
          <w:b w:val="0"/>
          <w:i w:val="0"/>
        </w:rPr>
        <w:t>CP 124: Canal Sur fomentará o se adherirá a esas pautas; qué códigos ha suscrito: no consta.</w:t>
      </w:r>
    </w:p>
    <w:p>
      <w:pPr>
        <w:pStyle w:val="ListBullet"/>
      </w:pPr>
      <w:r>
        <w:rPr>
          <w:b w:val="0"/>
          <w:i w:val="0"/>
        </w:rPr>
        <w:t xml:space="preserve">Guía CAA 2025: diez recomendaciones, no normas; 4: más </w:t>
      </w:r>
      <w:r>
        <w:rPr>
          <w:b/>
          <w:i w:val="0"/>
        </w:rPr>
        <w:t>«voces expertas, autorizadas y protagonistas»</w:t>
      </w:r>
      <w:r>
        <w:rPr>
          <w:b w:val="0"/>
          <w:i w:val="0"/>
        </w:rPr>
        <w:t>; 5: sin heroicidad; 6: presencia en cualquier programa.</w:t>
      </w:r>
    </w:p>
    <w:p>
      <w:pPr>
        <w:pStyle w:val="ListBullet"/>
      </w:pPr>
      <w:r>
        <w:rPr>
          <w:b w:val="0"/>
          <w:i w:val="0"/>
        </w:rPr>
        <w:t xml:space="preserve">LE 9.7.3 («Minusválidos»): ni heroicos ni dignos de lástima; 9.7.3.1: </w:t>
      </w:r>
      <w:r>
        <w:rPr>
          <w:b/>
          <w:i w:val="0"/>
        </w:rPr>
        <w:t>«doble objetivo»</w:t>
      </w:r>
      <w:r>
        <w:rPr>
          <w:b w:val="0"/>
          <w:i w:val="0"/>
        </w:rPr>
        <w:t xml:space="preserve"> (acceso de discapacidad sensorial; mejorar su imagen social); participación </w:t>
      </w:r>
      <w:r>
        <w:rPr>
          <w:b/>
          <w:i w:val="0"/>
        </w:rPr>
        <w:t>«como protagonistas o técnicos en debates»</w:t>
      </w:r>
      <w:r>
        <w:rPr>
          <w:b w:val="0"/>
          <w:i w:val="0"/>
        </w:rPr>
        <w:t>.</w:t>
      </w:r>
    </w:p>
    <w:p>
      <w:pPr>
        <w:pStyle w:val="ListBullet"/>
      </w:pPr>
      <w:r>
        <w:rPr>
          <w:b w:val="0"/>
          <w:i w:val="0"/>
        </w:rPr>
        <w:t xml:space="preserve">Ley 4/2023, 3.i: identidad sexual, </w:t>
      </w:r>
      <w:r>
        <w:rPr>
          <w:b/>
          <w:i w:val="0"/>
        </w:rPr>
        <w:t>«tal y como cada persona la siente y autodefine»</w:t>
      </w:r>
      <w:r>
        <w:rPr>
          <w:b w:val="0"/>
          <w:i w:val="0"/>
        </w:rPr>
        <w:t>; 3.j: expresión de género; 3.k: persona trans; 3.a: discriminación directa.</w:t>
      </w:r>
    </w:p>
    <w:p>
      <w:pPr>
        <w:pStyle w:val="ListBullet"/>
      </w:pPr>
      <w:r>
        <w:rPr>
          <w:b w:val="0"/>
          <w:i w:val="0"/>
        </w:rPr>
        <w:t xml:space="preserve">Ley 4/2023, 27.1: medios evitarán </w:t>
      </w:r>
      <w:r>
        <w:rPr>
          <w:b/>
          <w:i w:val="0"/>
        </w:rPr>
        <w:t>«toda forma de discriminación»</w:t>
      </w:r>
      <w:r>
        <w:rPr>
          <w:b w:val="0"/>
          <w:i w:val="0"/>
        </w:rPr>
        <w:t xml:space="preserve"> </w:t>
      </w:r>
      <w:r>
        <w:rPr>
          <w:b/>
          <w:i w:val="0"/>
        </w:rPr>
        <w:t>«en sus contenidos»</w:t>
      </w:r>
      <w:r>
        <w:rPr>
          <w:b w:val="0"/>
          <w:i w:val="0"/>
        </w:rPr>
        <w:t xml:space="preserve">; 28: Administraciones </w:t>
      </w:r>
      <w:r>
        <w:rPr>
          <w:b/>
          <w:i w:val="0"/>
        </w:rPr>
        <w:t>«promoverán»</w:t>
      </w:r>
      <w:r>
        <w:rPr>
          <w:b w:val="0"/>
          <w:i w:val="0"/>
        </w:rPr>
        <w:t xml:space="preserve"> autorregulación.</w:t>
      </w:r>
    </w:p>
    <w:p>
      <w:pPr>
        <w:pStyle w:val="ListBullet"/>
      </w:pPr>
      <w:r>
        <w:rPr>
          <w:b w:val="0"/>
          <w:i w:val="0"/>
        </w:rPr>
        <w:t xml:space="preserve">LE 2004: no trata la identidad sexual; diccionario: </w:t>
      </w:r>
      <w:r>
        <w:rPr>
          <w:b w:val="0"/>
          <w:i/>
        </w:rPr>
        <w:t>gay</w:t>
      </w:r>
      <w:r>
        <w:rPr>
          <w:b w:val="0"/>
          <w:i w:val="0"/>
        </w:rPr>
        <w:t xml:space="preserve">, </w:t>
      </w:r>
      <w:r>
        <w:rPr>
          <w:b w:val="0"/>
          <w:i/>
        </w:rPr>
        <w:t>lesbiana</w:t>
      </w:r>
      <w:r>
        <w:rPr>
          <w:b w:val="0"/>
          <w:i w:val="0"/>
        </w:rPr>
        <w:t xml:space="preserve">, </w:t>
      </w:r>
      <w:r>
        <w:rPr>
          <w:b w:val="0"/>
          <w:i/>
        </w:rPr>
        <w:t>homosexual</w:t>
      </w:r>
      <w:r>
        <w:rPr>
          <w:b w:val="0"/>
          <w:i w:val="0"/>
        </w:rPr>
        <w:t xml:space="preserve">, </w:t>
      </w:r>
      <w:r>
        <w:rPr>
          <w:b w:val="0"/>
          <w:i/>
        </w:rPr>
        <w:t>travesti</w:t>
      </w:r>
      <w:r>
        <w:rPr>
          <w:b w:val="0"/>
          <w:i w:val="0"/>
        </w:rPr>
        <w:t xml:space="preserve"> sólo de uso.</w:t>
      </w:r>
    </w:p>
    <w:p>
      <w:pPr>
        <w:pStyle w:val="ListBullet"/>
      </w:pPr>
      <w:r>
        <w:rPr>
          <w:b w:val="0"/>
          <w:i w:val="0"/>
        </w:rPr>
        <w:t xml:space="preserve">LE 9.3.1 (recomendación del Colegio de Periodistas de Cataluña): </w:t>
      </w:r>
      <w:r>
        <w:rPr>
          <w:b/>
          <w:i w:val="0"/>
        </w:rPr>
        <w:t>«No incluir grupo étnico, color de la piel, país de origen, religión o cultura si no es estrictamente necesario…»</w:t>
      </w:r>
      <w:r>
        <w:rPr>
          <w:b w:val="0"/>
          <w:i w:val="0"/>
        </w:rPr>
      </w:r>
    </w:p>
    <w:p>
      <w:pPr>
        <w:pStyle w:val="ListBullet"/>
      </w:pPr>
      <w:r>
        <w:rPr>
          <w:b w:val="0"/>
          <w:i w:val="0"/>
        </w:rPr>
        <w:t xml:space="preserve">LE 9.3.3.1: fuera </w:t>
      </w:r>
      <w:r>
        <w:rPr>
          <w:b/>
          <w:i w:val="0"/>
        </w:rPr>
        <w:t>«inmigrante ilegal»</w:t>
      </w:r>
      <w:r>
        <w:rPr>
          <w:b w:val="0"/>
          <w:i w:val="0"/>
        </w:rPr>
        <w:t xml:space="preserve">; mejor nacionalidad u origen. 9.3.4: </w:t>
      </w:r>
      <w:r>
        <w:rPr>
          <w:b/>
          <w:i w:val="0"/>
        </w:rPr>
        <w:t>«La palabra moro está absolutamente prohibida»</w:t>
      </w:r>
      <w:r>
        <w:rPr>
          <w:b w:val="0"/>
          <w:i w:val="0"/>
        </w:rPr>
        <w:t xml:space="preserve">. 9.3.4.1: gitano, sólo </w:t>
      </w:r>
      <w:r>
        <w:rPr>
          <w:b/>
          <w:i w:val="0"/>
        </w:rPr>
        <w:t>«si es relevante»</w:t>
      </w:r>
      <w:r>
        <w:rPr>
          <w:b w:val="0"/>
          <w:i w:val="0"/>
        </w:rPr>
        <w:t>.</w:t>
      </w:r>
    </w:p>
    <w:p>
      <w:pPr>
        <w:pStyle w:val="ListBullet"/>
      </w:pPr>
      <w:r>
        <w:rPr>
          <w:b w:val="0"/>
          <w:i w:val="0"/>
        </w:rPr>
        <w:t xml:space="preserve">LE 9.3.5.3, Debates: </w:t>
      </w:r>
      <w:r>
        <w:rPr>
          <w:b/>
          <w:i w:val="0"/>
        </w:rPr>
        <w:t>«representantes reales del propio grupo»</w:t>
      </w:r>
      <w:r>
        <w:rPr>
          <w:b w:val="0"/>
          <w:i w:val="0"/>
        </w:rPr>
        <w:t xml:space="preserve"> y como expertos en debates ajenos a su grupo.</w:t>
      </w:r>
    </w:p>
    <w:p>
      <w:pPr>
        <w:pStyle w:val="ListBullet"/>
      </w:pPr>
      <w:r>
        <w:rPr>
          <w:b w:val="0"/>
          <w:i w:val="0"/>
        </w:rPr>
        <w:t>Aplicación: rótulo con el nombre que la persona confirme; sin origen ni orientación salvo que sean el motivo. Pauta RTVA: no consta.</w:t>
      </w:r>
    </w:p>
    <w:p>
      <w:pPr>
        <w:pStyle w:val="Heading2"/>
      </w:pPr>
      <w:r>
        <w:rPr>
          <w:b w:val="0"/>
          <w:i w:val="0"/>
        </w:rPr>
        <w:t>3. Accesibilidad</w:t>
      </w:r>
    </w:p>
    <w:p>
      <w:pPr>
        <w:pStyle w:val="ListBullet"/>
      </w:pPr>
      <w:r>
        <w:rPr>
          <w:b w:val="0"/>
          <w:i w:val="0"/>
        </w:rPr>
        <w:t>LGCA 101-109 (en vigor 09-07-2023, DF 9.ª; antes, art. 8 Ley 7/2010 por DT 4.ª).</w:t>
      </w:r>
    </w:p>
    <w:p>
      <w:pPr>
        <w:pStyle w:val="ListBullet"/>
      </w:pPr>
      <w:r>
        <w:rPr>
          <w:b w:val="0"/>
          <w:i w:val="0"/>
        </w:rPr>
        <w:t xml:space="preserve">LGCA 101.1: ocho obligaciones a-h (planes anuales a la CNMC; calidad UNE de subtitulado y audiodescripción; signos según el CNSLE; webs y apps accesibles; guías de programación). 101.3: emergencias accesibles. 101.4 y DT 4.ª: exentos con ingresos </w:t>
      </w:r>
      <w:r>
        <w:rPr>
          <w:b/>
          <w:i w:val="0"/>
        </w:rPr>
        <w:t>&lt; 2 millones €</w:t>
      </w:r>
      <w:r>
        <w:rPr>
          <w:b w:val="0"/>
          <w:i w:val="0"/>
        </w:rPr>
        <w:t xml:space="preserve"> y audiencia </w:t>
      </w:r>
      <w:r>
        <w:rPr>
          <w:b/>
          <w:i w:val="0"/>
        </w:rPr>
        <w:t>&lt; 2 %</w:t>
      </w:r>
      <w:r>
        <w:rPr>
          <w:b w:val="0"/>
          <w:i w:val="0"/>
        </w:rPr>
        <w:t xml:space="preserve"> (lineal) o </w:t>
      </w:r>
      <w:r>
        <w:rPr>
          <w:b/>
          <w:i w:val="0"/>
        </w:rPr>
        <w:t>&lt; 1 %</w:t>
      </w:r>
      <w:r>
        <w:rPr>
          <w:b w:val="0"/>
          <w:i w:val="0"/>
        </w:rPr>
        <w:t xml:space="preserve"> (a petición). 101.5: CCAA, obligaciones adicionales.</w:t>
      </w:r>
    </w:p>
    <w:p>
      <w:pPr>
        <w:pStyle w:val="ListBullet"/>
      </w:pPr>
      <w:r>
        <w:rPr>
          <w:b w:val="0"/>
          <w:i w:val="0"/>
        </w:rPr>
        <w:t xml:space="preserve">LGCA 102.1, lineal en abierto: subtitulado </w:t>
      </w:r>
      <w:r>
        <w:rPr>
          <w:b/>
          <w:i w:val="0"/>
        </w:rPr>
        <w:t>80 %</w:t>
      </w:r>
      <w:r>
        <w:rPr>
          <w:b w:val="0"/>
          <w:i w:val="0"/>
        </w:rPr>
        <w:t xml:space="preserve">, signos </w:t>
      </w:r>
      <w:r>
        <w:rPr>
          <w:b/>
          <w:i w:val="0"/>
        </w:rPr>
        <w:t>5 h/semana</w:t>
      </w:r>
      <w:r>
        <w:rPr>
          <w:b w:val="0"/>
          <w:i w:val="0"/>
        </w:rPr>
        <w:t xml:space="preserve">, audiodescripción </w:t>
      </w:r>
      <w:r>
        <w:rPr>
          <w:b/>
          <w:i w:val="0"/>
        </w:rPr>
        <w:t>5 h/semana</w:t>
      </w:r>
      <w:r>
        <w:rPr>
          <w:b w:val="0"/>
          <w:i w:val="0"/>
        </w:rPr>
        <w:t>.</w:t>
      </w:r>
    </w:p>
    <w:p>
      <w:pPr>
        <w:pStyle w:val="ListBullet"/>
      </w:pPr>
      <w:r>
        <w:rPr>
          <w:b w:val="0"/>
          <w:i w:val="0"/>
        </w:rPr>
        <w:t xml:space="preserve">LGCA 102.2, servicio público (Canal Sur): </w:t>
      </w:r>
      <w:r>
        <w:rPr>
          <w:b/>
          <w:i w:val="0"/>
        </w:rPr>
        <w:t>90 %</w:t>
      </w:r>
      <w:r>
        <w:rPr>
          <w:b w:val="0"/>
          <w:i w:val="0"/>
        </w:rPr>
        <w:t xml:space="preserve">, </w:t>
      </w:r>
      <w:r>
        <w:rPr>
          <w:b/>
          <w:i w:val="0"/>
        </w:rPr>
        <w:t>15 h</w:t>
      </w:r>
      <w:r>
        <w:rPr>
          <w:b w:val="0"/>
          <w:i w:val="0"/>
        </w:rPr>
        <w:t xml:space="preserve"> y </w:t>
      </w:r>
      <w:r>
        <w:rPr>
          <w:b/>
          <w:i w:val="0"/>
        </w:rPr>
        <w:t>15 h semanales</w:t>
      </w:r>
      <w:r>
        <w:rPr>
          <w:b w:val="0"/>
          <w:i w:val="0"/>
        </w:rPr>
        <w:t>.</w:t>
      </w:r>
    </w:p>
    <w:p>
      <w:pPr>
        <w:pStyle w:val="ListBullet"/>
      </w:pPr>
      <w:r>
        <w:rPr>
          <w:b w:val="0"/>
          <w:i w:val="0"/>
        </w:rPr>
        <w:t xml:space="preserve">LGCA 103 (acceso condicional) y 104 (a petición): </w:t>
      </w:r>
      <w:r>
        <w:rPr>
          <w:b/>
          <w:i w:val="0"/>
        </w:rPr>
        <w:t>30 %</w:t>
      </w:r>
      <w:r>
        <w:rPr>
          <w:b w:val="0"/>
          <w:i w:val="0"/>
        </w:rPr>
        <w:t>; audiodescripción 5 h en 103.</w:t>
      </w:r>
    </w:p>
    <w:p>
      <w:pPr>
        <w:pStyle w:val="ListBullet"/>
      </w:pPr>
      <w:r>
        <w:rPr>
          <w:b w:val="0"/>
          <w:i w:val="0"/>
        </w:rPr>
        <w:t>LGCA 106: CNMC en lo estatal; autoridades autonómicas en lo suyo (CAA). 107: punto de contacto. 108: consultar a las organizaciones de discapacidad. 109: CESyA y CNSLE (Real Patronato).</w:t>
      </w:r>
    </w:p>
    <w:p>
      <w:pPr>
        <w:pStyle w:val="ListBullet"/>
      </w:pPr>
      <w:r>
        <w:rPr>
          <w:b w:val="0"/>
          <w:i w:val="0"/>
        </w:rPr>
        <w:t xml:space="preserve">LGCA 158.11-14: incumplir 102-105 un mes ininterrumpido = </w:t>
      </w:r>
      <w:r>
        <w:rPr>
          <w:b/>
          <w:i w:val="0"/>
        </w:rPr>
        <w:t>grave</w:t>
      </w:r>
      <w:r>
        <w:rPr>
          <w:b w:val="0"/>
          <w:i w:val="0"/>
        </w:rPr>
        <w:t>; sanciona el CAA (LAA 66.3.c).</w:t>
      </w:r>
    </w:p>
    <w:p>
      <w:pPr>
        <w:pStyle w:val="ListBullet"/>
      </w:pPr>
      <w:r>
        <w:rPr>
          <w:b w:val="0"/>
          <w:i w:val="0"/>
        </w:rPr>
        <w:t xml:space="preserve">LAA 9 (DL 3/2024, desde 17-02-2024): cuatro apartados, </w:t>
      </w:r>
      <w:r>
        <w:rPr>
          <w:b/>
          <w:i w:val="0"/>
        </w:rPr>
        <w:t>«Se garantizará»</w:t>
      </w:r>
      <w:r>
        <w:rPr>
          <w:b w:val="0"/>
          <w:i w:val="0"/>
        </w:rPr>
        <w:t>, sin cifras; radio subtitulada; lectura fácil. Antes: 7 apartados con cifras (original 2018; DL 2/2020).</w:t>
      </w:r>
    </w:p>
    <w:p>
      <w:pPr>
        <w:pStyle w:val="ListBullet"/>
      </w:pPr>
      <w:r>
        <w:rPr>
          <w:b w:val="0"/>
          <w:i w:val="0"/>
        </w:rPr>
        <w:t xml:space="preserve">LAA DT 1.ª (DL 2/2020): pública autonómica, 100 % subtitulado y horas </w:t>
      </w:r>
      <w:r>
        <w:rPr>
          <w:b/>
          <w:i w:val="0"/>
        </w:rPr>
        <w:t>diarias</w:t>
      </w:r>
      <w:r>
        <w:rPr>
          <w:b w:val="0"/>
          <w:i w:val="0"/>
        </w:rPr>
        <w:t xml:space="preserve"> de signos y audiodescripción 5 (2018), 8, 12, </w:t>
      </w:r>
      <w:r>
        <w:rPr>
          <w:b/>
          <w:i w:val="0"/>
        </w:rPr>
        <w:t>15 (2021)</w:t>
      </w:r>
      <w:r>
        <w:rPr>
          <w:b w:val="0"/>
          <w:i w:val="0"/>
        </w:rPr>
        <w:t xml:space="preserve"> y todas las informativas; privada, 25-75 % y 1-8 h. 5: estudios accesibles </w:t>
      </w:r>
      <w:r>
        <w:rPr>
          <w:b/>
          <w:i w:val="0"/>
        </w:rPr>
        <w:t>«con la mayor brevedad posible»</w:t>
      </w:r>
      <w:r>
        <w:rPr>
          <w:b w:val="0"/>
          <w:i w:val="0"/>
        </w:rPr>
        <w:t>. Diarias (LAA) ≠ semanales (LGCA).</w:t>
      </w:r>
    </w:p>
    <w:p>
      <w:pPr>
        <w:pStyle w:val="ListBullet"/>
      </w:pPr>
      <w:r>
        <w:rPr>
          <w:b w:val="0"/>
          <w:i w:val="0"/>
        </w:rPr>
        <w:t>LAA 31.1.c: estudios y dependencias accesibles; h: porcentajes de la DT 1.ª.</w:t>
      </w:r>
    </w:p>
    <w:p>
      <w:pPr>
        <w:pStyle w:val="ListBullet"/>
      </w:pPr>
      <w:r>
        <w:rPr>
          <w:b w:val="0"/>
          <w:i w:val="0"/>
        </w:rPr>
        <w:t>Carta 25.1: porcentajes en el plan anual; toda producción (24.2).</w:t>
      </w:r>
    </w:p>
    <w:p>
      <w:pPr>
        <w:pStyle w:val="ListBullet"/>
      </w:pPr>
      <w:r>
        <w:rPr>
          <w:b w:val="0"/>
          <w:i w:val="0"/>
        </w:rPr>
        <w:t xml:space="preserve">CP 93: </w:t>
      </w:r>
      <w:r>
        <w:rPr>
          <w:b/>
          <w:i w:val="0"/>
        </w:rPr>
        <w:t>100 %</w:t>
      </w:r>
      <w:r>
        <w:rPr>
          <w:b w:val="0"/>
          <w:i w:val="0"/>
        </w:rPr>
        <w:t xml:space="preserve"> subtitulado lineal; </w:t>
      </w:r>
      <w:r>
        <w:rPr>
          <w:b/>
          <w:i w:val="0"/>
        </w:rPr>
        <w:t>100 %</w:t>
      </w:r>
      <w:r>
        <w:rPr>
          <w:b w:val="0"/>
          <w:i w:val="0"/>
        </w:rPr>
        <w:t xml:space="preserve"> signos en primera emisión de producción propia interna. CP 94: OTT Canal Sur Más hacia 104.1 LGCA. CP 92: HbbTV, </w:t>
      </w:r>
      <w:r>
        <w:rPr>
          <w:b/>
          <w:i w:val="0"/>
        </w:rPr>
        <w:t>«botón rojo»</w:t>
      </w:r>
      <w:r>
        <w:rPr>
          <w:b w:val="0"/>
          <w:i w:val="0"/>
        </w:rPr>
        <w:t>; RD 1112/2018.</w:t>
      </w:r>
    </w:p>
    <w:p>
      <w:pPr>
        <w:pStyle w:val="ListBullet"/>
      </w:pPr>
      <w:r>
        <w:rPr>
          <w:b w:val="0"/>
          <w:i w:val="0"/>
        </w:rPr>
        <w:t xml:space="preserve">RDLeg 1/2013, 2.k: accesibilidad universal (incluye la cognitiva: lectura fácil, pictogramas); 2.m: ajustes razonables, sin </w:t>
      </w:r>
      <w:r>
        <w:rPr>
          <w:b/>
          <w:i w:val="0"/>
        </w:rPr>
        <w:t>«carga desproporcionada o indebida»</w:t>
      </w:r>
      <w:r>
        <w:rPr>
          <w:b w:val="0"/>
          <w:i w:val="0"/>
        </w:rPr>
        <w:t>. Redacción de 23-10-2026, posterior.</w:t>
      </w:r>
    </w:p>
    <w:p>
      <w:pPr>
        <w:pStyle w:val="ListBullet"/>
      </w:pPr>
      <w:r>
        <w:rPr>
          <w:b w:val="0"/>
          <w:i w:val="0"/>
        </w:rPr>
        <w:t>Ley 15/2022, 6.1.a: denegar ajustes razonables = discriminación directa.</w:t>
      </w:r>
    </w:p>
    <w:p>
      <w:pPr>
        <w:pStyle w:val="ListBullet"/>
      </w:pPr>
      <w:r>
        <w:rPr>
          <w:b w:val="0"/>
          <w:i w:val="0"/>
        </w:rPr>
        <w:t>Oficio: la accesibilidad del invitado se pregunta en la citación.</w:t>
      </w:r>
    </w:p>
    <w:p>
      <w:pPr>
        <w:pStyle w:val="Heading2"/>
      </w:pPr>
      <w:r>
        <w:rPr>
          <w:b w:val="0"/>
          <w:i w:val="0"/>
        </w:rPr>
        <w:t>4. Sostenibilidad</w:t>
      </w:r>
    </w:p>
    <w:p>
      <w:pPr>
        <w:pStyle w:val="ListBullet"/>
      </w:pPr>
      <w:r>
        <w:rPr>
          <w:b w:val="0"/>
          <w:i w:val="0"/>
        </w:rPr>
        <w:t>Ninguna norma obliga a la RTVA a medir su impacto. LGCA 15.4.o: medio ambiente y cambio climático; p: bienestar animal. Mandatos de contenido.</w:t>
      </w:r>
    </w:p>
    <w:p>
      <w:pPr>
        <w:pStyle w:val="ListBullet"/>
      </w:pPr>
      <w:r>
        <w:rPr>
          <w:b w:val="0"/>
          <w:i w:val="0"/>
        </w:rPr>
        <w:t xml:space="preserve">Carta 8.2.j-l: medio ambiente, ecología, biodiversidad. Carta 35.4: </w:t>
      </w:r>
      <w:r>
        <w:rPr>
          <w:b/>
          <w:i w:val="0"/>
        </w:rPr>
        <w:t>«Se implantarán sistemas para incrementar la eficiencia medioambiental de las instalaciones»</w:t>
      </w:r>
      <w:r>
        <w:rPr>
          <w:b w:val="0"/>
          <w:i w:val="0"/>
        </w:rPr>
        <w:t>; 35.3: teletrabajo, eficiencia.</w:t>
      </w:r>
    </w:p>
    <w:p>
      <w:pPr>
        <w:pStyle w:val="ListBullet"/>
      </w:pPr>
      <w:r>
        <w:rPr>
          <w:b w:val="0"/>
          <w:i w:val="0"/>
        </w:rPr>
        <w:t>CP 123: ámbitos medioambiental y ecológico; CP 124: autorregulación contra el cambio climático.</w:t>
      </w:r>
    </w:p>
    <w:p>
      <w:pPr>
        <w:pStyle w:val="ListBullet"/>
      </w:pPr>
      <w:r>
        <w:rPr>
          <w:b w:val="0"/>
          <w:i w:val="0"/>
        </w:rPr>
        <w:t>LCSP 201: contratistas cumplen obligaciones medioambientales; 319.1: poderes adjudicadores no Administración; 145.2.1.º: criterio medioambiental.</w:t>
      </w:r>
    </w:p>
    <w:p>
      <w:pPr>
        <w:pStyle w:val="ListBullet"/>
      </w:pPr>
      <w:r>
        <w:rPr>
          <w:b w:val="0"/>
          <w:i w:val="0"/>
        </w:rPr>
        <w:t xml:space="preserve">Informe de sostenibilidad (Spain Audiovisual Hub, 2023): una hora de televisión, </w:t>
      </w:r>
      <w:r>
        <w:rPr>
          <w:b/>
          <w:i w:val="0"/>
        </w:rPr>
        <w:t>9,2 toneladas de CO2</w:t>
      </w:r>
      <w:r>
        <w:rPr>
          <w:b w:val="0"/>
          <w:i w:val="0"/>
        </w:rPr>
        <w:t xml:space="preserve"> de media (Albert 2019-2020).</w:t>
      </w:r>
    </w:p>
    <w:p>
      <w:pPr>
        <w:pStyle w:val="ListBullet"/>
      </w:pPr>
      <w:r>
        <w:rPr>
          <w:b w:val="0"/>
          <w:i w:val="0"/>
        </w:rPr>
        <w:t xml:space="preserve">Informe: Albert (Reino Unido, 2011, calculadora y Plan de Acción de Carbono); Green Film (seis categorías, </w:t>
      </w:r>
      <w:r>
        <w:rPr>
          <w:b/>
          <w:i w:val="0"/>
        </w:rPr>
        <w:t>20 de 50</w:t>
      </w:r>
      <w:r>
        <w:rPr>
          <w:b w:val="0"/>
          <w:i w:val="0"/>
        </w:rPr>
        <w:t xml:space="preserve"> puntos); sellos Green Film, Albert, EMA, Green The Bid; normas ISO 14064, ISO 14067, GHG Protocol, PAS 2050; ecomanager.</w:t>
      </w:r>
    </w:p>
    <w:p>
      <w:pPr>
        <w:pStyle w:val="ListBullet"/>
      </w:pPr>
      <w:r>
        <w:rPr>
          <w:b w:val="0"/>
          <w:i w:val="0"/>
        </w:rPr>
        <w:t>Informe: RTVE calcula la huella desde 2021; FORTA (12 entidades, con la RTVA). ICAA: largometrajes con ayuda, desde 2022, plan de huella (citado por el informe).</w:t>
      </w:r>
    </w:p>
    <w:p>
      <w:pPr>
        <w:pStyle w:val="ListBullet"/>
      </w:pPr>
      <w:r>
        <w:rPr>
          <w:b w:val="0"/>
          <w:i w:val="0"/>
        </w:rPr>
        <w:t>Oficio: transporte compartido, alojamiento cercano, residuos; nunca a costa de la accesibilidad.</w:t>
      </w:r>
    </w:p>
    <w:p>
      <w:pPr>
        <w:pStyle w:val="Heading2"/>
      </w:pPr>
      <w:r>
        <w:rPr>
          <w:b w:val="0"/>
          <w:i w:val="0"/>
        </w:rPr>
        <w:t>5. Trato adecuado</w:t>
      </w:r>
    </w:p>
    <w:p>
      <w:pPr>
        <w:pStyle w:val="ListBullet"/>
      </w:pPr>
      <w:r>
        <w:rPr>
          <w:b w:val="0"/>
          <w:i w:val="0"/>
        </w:rPr>
        <w:t xml:space="preserve">Guía CAA, rec. 1: </w:t>
      </w:r>
      <w:r>
        <w:rPr>
          <w:b/>
          <w:i w:val="0"/>
        </w:rPr>
        <w:t>«personas con discapacidad»</w:t>
      </w:r>
      <w:r>
        <w:rPr>
          <w:b w:val="0"/>
          <w:i w:val="0"/>
        </w:rPr>
        <w:t xml:space="preserve">, no «deficientes», «minusválidos», «retrasados»; no «persona normal»; </w:t>
      </w:r>
      <w:r>
        <w:rPr>
          <w:b/>
          <w:i w:val="0"/>
        </w:rPr>
        <w:t>«tiene discapacidad»</w:t>
      </w:r>
      <w:r>
        <w:rPr>
          <w:b w:val="0"/>
          <w:i w:val="0"/>
        </w:rPr>
        <w:t xml:space="preserve">, no «sufre» ni «padece»: </w:t>
      </w:r>
      <w:r>
        <w:rPr>
          <w:b/>
          <w:i w:val="0"/>
        </w:rPr>
        <w:t>«la discapacidad no es una enfermedad»</w:t>
      </w:r>
      <w:r>
        <w:rPr>
          <w:b w:val="0"/>
          <w:i w:val="0"/>
        </w:rPr>
        <w:t>. Rec. 2: no equiparar discapacidad intelectual y enfermedad mental.</w:t>
      </w:r>
    </w:p>
    <w:p>
      <w:pPr>
        <w:pStyle w:val="ListBullet"/>
      </w:pPr>
      <w:r>
        <w:rPr>
          <w:b w:val="0"/>
          <w:i w:val="0"/>
        </w:rPr>
        <w:t xml:space="preserve">LE 9.7.3: </w:t>
      </w:r>
      <w:r>
        <w:rPr>
          <w:b/>
          <w:i w:val="0"/>
        </w:rPr>
        <w:t>«subnormal, mongólico, tarado...»</w:t>
      </w:r>
      <w:r>
        <w:rPr>
          <w:b w:val="0"/>
          <w:i w:val="0"/>
        </w:rPr>
        <w:t xml:space="preserve"> prohibidas, también en boca de quien hace declaraciones.</w:t>
      </w:r>
    </w:p>
    <w:p>
      <w:pPr>
        <w:pStyle w:val="ListBullet"/>
      </w:pPr>
      <w:r>
        <w:rPr>
          <w:b w:val="0"/>
          <w:i w:val="0"/>
        </w:rPr>
        <w:t xml:space="preserve">LE 9.7.2.3 (salud mental, </w:t>
      </w:r>
      <w:r>
        <w:rPr>
          <w:b/>
          <w:i w:val="0"/>
        </w:rPr>
        <w:t>«obligatorias»</w:t>
      </w:r>
      <w:r>
        <w:rPr>
          <w:b w:val="0"/>
          <w:i w:val="0"/>
        </w:rPr>
        <w:t>): no «loco»; «tiene esquizofrenia», no «esquizofrénico».</w:t>
      </w:r>
    </w:p>
    <w:p>
      <w:pPr>
        <w:pStyle w:val="ListBullet"/>
      </w:pPr>
      <w:r>
        <w:rPr>
          <w:b w:val="0"/>
          <w:i w:val="0"/>
        </w:rPr>
        <w:t xml:space="preserve">Ley 15/2022, 3.1.l y 21: admisión sin discriminación; criterios </w:t>
      </w:r>
      <w:r>
        <w:rPr>
          <w:b/>
          <w:i w:val="0"/>
        </w:rPr>
        <w:t>«en un espacio visible»</w:t>
      </w:r>
      <w:r>
        <w:rPr>
          <w:b w:val="0"/>
          <w:i w:val="0"/>
        </w:rPr>
        <w:t>.</w:t>
      </w:r>
    </w:p>
    <w:p>
      <w:pPr>
        <w:pStyle w:val="ListBullet"/>
      </w:pPr>
      <w:r>
        <w:rPr>
          <w:b w:val="0"/>
          <w:i w:val="0"/>
        </w:rPr>
        <w:t xml:space="preserve">LE 3.17.2.2: en plató, </w:t>
      </w:r>
      <w:r>
        <w:rPr>
          <w:b/>
          <w:i w:val="0"/>
        </w:rPr>
        <w:t>«tratamiento de usted»</w:t>
      </w:r>
      <w:r>
        <w:rPr>
          <w:b w:val="0"/>
          <w:i w:val="0"/>
        </w:rPr>
        <w:t xml:space="preserve">; el tuteo, </w:t>
      </w:r>
      <w:r>
        <w:rPr>
          <w:b/>
          <w:i w:val="0"/>
        </w:rPr>
        <w:t>«alarde de vanidad»</w:t>
      </w:r>
      <w:r>
        <w:rPr>
          <w:b w:val="0"/>
          <w:i w:val="0"/>
        </w:rPr>
        <w:t>.</w:t>
      </w:r>
    </w:p>
    <w:p>
      <w:pPr>
        <w:pStyle w:val="ListBullet"/>
      </w:pPr>
      <w:r>
        <w:rPr>
          <w:b w:val="0"/>
          <w:i w:val="0"/>
        </w:rPr>
        <w:t>Oficio: preguntar antes de ayudar; hablar a la persona, no a su acompañante.</w:t>
      </w:r>
    </w:p>
    <w:p>
      <w:pPr>
        <w:pStyle w:val="Heading2"/>
      </w:pPr>
      <w:r>
        <w:rPr>
          <w:b w:val="0"/>
          <w:i w:val="0"/>
        </w:rPr>
        <w:t>6. Lenguaje inclusivo</w:t>
      </w:r>
    </w:p>
    <w:p>
      <w:pPr>
        <w:pStyle w:val="ListBullet"/>
      </w:pPr>
      <w:r>
        <w:rPr>
          <w:b w:val="0"/>
          <w:i w:val="0"/>
        </w:rPr>
        <w:t xml:space="preserve">Leyes: lenguaje </w:t>
      </w:r>
      <w:r>
        <w:rPr>
          <w:b/>
          <w:i w:val="0"/>
        </w:rPr>
        <w:t>no sexista</w:t>
      </w:r>
      <w:r>
        <w:rPr>
          <w:b w:val="0"/>
          <w:i w:val="0"/>
        </w:rPr>
        <w:t xml:space="preserve">; CAA: </w:t>
      </w:r>
      <w:r>
        <w:rPr>
          <w:b/>
          <w:i w:val="0"/>
        </w:rPr>
        <w:t>«lenguaje inclusivo»</w:t>
      </w:r>
      <w:r>
        <w:rPr>
          <w:b w:val="0"/>
          <w:i w:val="0"/>
        </w:rPr>
        <w:t xml:space="preserve">; LE: </w:t>
      </w:r>
      <w:r>
        <w:rPr>
          <w:b/>
          <w:i w:val="0"/>
        </w:rPr>
        <w:t>«palabras genéricas»</w:t>
      </w:r>
      <w:r>
        <w:rPr>
          <w:b w:val="0"/>
          <w:i w:val="0"/>
        </w:rPr>
        <w:t>.</w:t>
      </w:r>
    </w:p>
    <w:p>
      <w:pPr>
        <w:pStyle w:val="ListBullet"/>
      </w:pPr>
      <w:r>
        <w:rPr>
          <w:b w:val="0"/>
          <w:i w:val="0"/>
        </w:rPr>
        <w:t>Ley 12/2007, art. 4.10: eliminar el uso sexista del lenguaje; 9.1: Administraciones; 9.2: entidades instrumentales (RTVA y CSRTV, por deducción de Ley 9/2007, 52.1, y Ley 18/2007; no expreso).</w:t>
      </w:r>
    </w:p>
    <w:p>
      <w:pPr>
        <w:pStyle w:val="ListBullet"/>
      </w:pPr>
      <w:r>
        <w:rPr>
          <w:b w:val="0"/>
          <w:i w:val="0"/>
        </w:rPr>
        <w:t>LE 11.1.2.1: epiceno (la perdiz); 11.1.2.2: común (el / la dentista); 11.1.1.4: ambiguo (el / la mar).</w:t>
      </w:r>
    </w:p>
    <w:p>
      <w:pPr>
        <w:pStyle w:val="ListBullet"/>
      </w:pPr>
      <w:r>
        <w:rPr>
          <w:b w:val="0"/>
          <w:i w:val="0"/>
        </w:rPr>
        <w:t xml:space="preserve">LE 11.1.2.3: cargos en el género de quien los ocupa; </w:t>
      </w:r>
      <w:r>
        <w:rPr>
          <w:b/>
          <w:i w:val="0"/>
        </w:rPr>
        <w:t>«la ingeniero… está injustificado»</w:t>
      </w:r>
      <w:r>
        <w:rPr>
          <w:b w:val="0"/>
          <w:i w:val="0"/>
        </w:rPr>
        <w:t>.</w:t>
      </w:r>
    </w:p>
    <w:p>
      <w:pPr>
        <w:pStyle w:val="ListBullet"/>
      </w:pPr>
      <w:r>
        <w:rPr>
          <w:b w:val="0"/>
          <w:i w:val="0"/>
        </w:rPr>
        <w:t xml:space="preserve">LE 11.1.4: </w:t>
      </w:r>
      <w:r>
        <w:rPr>
          <w:b/>
          <w:i w:val="0"/>
        </w:rPr>
        <w:t>«palabras genéricas o abstractas»</w:t>
      </w:r>
      <w:r>
        <w:rPr>
          <w:b w:val="0"/>
          <w:i w:val="0"/>
        </w:rPr>
        <w:t xml:space="preserve"> (el personal médico, la juventud, la dirección).</w:t>
      </w:r>
    </w:p>
    <w:p>
      <w:pPr>
        <w:pStyle w:val="ListBullet"/>
      </w:pPr>
      <w:r>
        <w:rPr>
          <w:b w:val="0"/>
          <w:i w:val="0"/>
        </w:rPr>
        <w:t xml:space="preserve">LE 11.1.5: masculino genérico correcto si no hay genérico; 11.1.6: desdoblamiento </w:t>
      </w:r>
      <w:r>
        <w:rPr>
          <w:b/>
          <w:i w:val="0"/>
        </w:rPr>
        <w:t>«no es admisible»</w:t>
      </w:r>
      <w:r>
        <w:rPr>
          <w:b w:val="0"/>
          <w:i w:val="0"/>
        </w:rPr>
        <w:t xml:space="preserve"> (salvo ambigüedad); 11.1.7: determinantes concuerdan con cada sustantivo.</w:t>
      </w:r>
    </w:p>
    <w:p>
      <w:pPr>
        <w:pStyle w:val="ListBullet"/>
      </w:pPr>
      <w:r>
        <w:rPr>
          <w:b w:val="0"/>
          <w:i w:val="0"/>
        </w:rPr>
        <w:t xml:space="preserve">Guía CAA, rec. 1: </w:t>
      </w:r>
      <w:r>
        <w:rPr>
          <w:b/>
          <w:i w:val="0"/>
        </w:rPr>
        <w:t>«evitar el masculino genérico»</w:t>
      </w:r>
      <w:r>
        <w:rPr>
          <w:b w:val="0"/>
          <w:i w:val="0"/>
        </w:rPr>
        <w:t>. Choque LE / CAA sin resolver por la RTVA.</w:t>
      </w:r>
    </w:p>
    <w:p>
      <w:pPr>
        <w:pStyle w:val="Heading2"/>
      </w:pPr>
      <w:r>
        <w:rPr>
          <w:b w:val="0"/>
          <w:i w:val="0"/>
        </w:rPr>
        <w:t>7. Menores</w:t>
      </w:r>
    </w:p>
    <w:p>
      <w:pPr>
        <w:pStyle w:val="ListBullet"/>
      </w:pPr>
      <w:r>
        <w:rPr>
          <w:b w:val="0"/>
          <w:i w:val="0"/>
        </w:rPr>
        <w:t>LGCA 95.1: imagen y voz con su consentimiento o el de su representante; 95.2: prohibido identificarlos en hechos delictivos, tutela o filiación, violencia; 95.3: sin fines comerciales con sus datos.</w:t>
      </w:r>
    </w:p>
    <w:p>
      <w:pPr>
        <w:pStyle w:val="ListBullet"/>
      </w:pPr>
      <w:r>
        <w:rPr>
          <w:b w:val="0"/>
          <w:i w:val="0"/>
        </w:rPr>
        <w:t xml:space="preserve">LGCA 96: códigos para informativos (riesgo, vulnerabilidad). 97: descriptores. 98.1: calificación por edades visible; 98.2: corregulación de la CNMC; 98.7: autonómica, </w:t>
      </w:r>
      <w:r>
        <w:rPr>
          <w:b/>
          <w:i w:val="0"/>
        </w:rPr>
        <w:t>«podrán»</w:t>
      </w:r>
      <w:r>
        <w:rPr>
          <w:b w:val="0"/>
          <w:i w:val="0"/>
        </w:rPr>
        <w:t>. DT 2.ª: TP, +7, +12, +16, +18, X.</w:t>
      </w:r>
    </w:p>
    <w:p>
      <w:pPr>
        <w:pStyle w:val="ListBullet"/>
      </w:pPr>
      <w:r>
        <w:rPr>
          <w:b w:val="0"/>
          <w:i w:val="0"/>
        </w:rPr>
        <w:t xml:space="preserve">LGCA 99.2: en abierto, prohibidas </w:t>
      </w:r>
      <w:r>
        <w:rPr>
          <w:b/>
          <w:i w:val="0"/>
        </w:rPr>
        <w:t>violencia gratuita y pornografía</w:t>
      </w:r>
      <w:r>
        <w:rPr>
          <w:b w:val="0"/>
          <w:i w:val="0"/>
        </w:rPr>
        <w:t xml:space="preserve">; </w:t>
      </w:r>
      <w:r>
        <w:rPr>
          <w:b/>
          <w:i w:val="0"/>
        </w:rPr>
        <w:t>+18 de 22:00 a 6:00</w:t>
      </w:r>
      <w:r>
        <w:rPr>
          <w:b w:val="0"/>
          <w:i w:val="0"/>
        </w:rPr>
        <w:t xml:space="preserve">. 99.4: a petición, catálogos separados. 99.5: esoterismo, </w:t>
      </w:r>
      <w:r>
        <w:rPr>
          <w:b/>
          <w:i w:val="0"/>
        </w:rPr>
        <w:t>1:00-5:00</w:t>
      </w:r>
      <w:r>
        <w:rPr>
          <w:b w:val="0"/>
          <w:i w:val="0"/>
        </w:rPr>
        <w:t xml:space="preserve">; 99.6: juego, </w:t>
      </w:r>
      <w:r>
        <w:rPr>
          <w:b/>
          <w:i w:val="0"/>
        </w:rPr>
        <w:t>1:00-5:00</w:t>
      </w:r>
      <w:r>
        <w:rPr>
          <w:b w:val="0"/>
          <w:i w:val="0"/>
        </w:rPr>
        <w:t>, salvo loterías y concursos conexos.</w:t>
      </w:r>
    </w:p>
    <w:p>
      <w:pPr>
        <w:pStyle w:val="ListBullet"/>
      </w:pPr>
      <w:r>
        <w:rPr>
          <w:b w:val="0"/>
          <w:i w:val="0"/>
        </w:rPr>
        <w:t>LAA 8 (DL 3/2024): tres derechos (los del cap. I del tít. VI LGCA, valores educativos, dieta mediterránea); antes, cinco.</w:t>
      </w:r>
    </w:p>
    <w:p>
      <w:pPr>
        <w:pStyle w:val="ListBullet"/>
      </w:pPr>
      <w:r>
        <w:rPr>
          <w:b w:val="0"/>
          <w:i w:val="0"/>
        </w:rPr>
        <w:t>LAA 31.1.e: honor e imagen de menores; f: reproduce el 95.2 LGCA; 31.2.c: hijos de víctimas de violencia de género, víctimas directas.</w:t>
      </w:r>
    </w:p>
    <w:p>
      <w:pPr>
        <w:pStyle w:val="ListBullet"/>
      </w:pPr>
      <w:r>
        <w:rPr>
          <w:b w:val="0"/>
          <w:i w:val="0"/>
        </w:rPr>
        <w:t xml:space="preserve">LO 1/1982, art. 3: consiente el menor si su madurez lo permite; si no, </w:t>
      </w:r>
      <w:r>
        <w:rPr>
          <w:b/>
          <w:i w:val="0"/>
        </w:rPr>
        <w:t>por escrito</w:t>
      </w:r>
      <w:r>
        <w:rPr>
          <w:b w:val="0"/>
          <w:i w:val="0"/>
        </w:rPr>
        <w:t xml:space="preserve"> su representante, con aviso previo al </w:t>
      </w:r>
      <w:r>
        <w:rPr>
          <w:b/>
          <w:i w:val="0"/>
        </w:rPr>
        <w:t>Ministerio Fiscal</w:t>
      </w:r>
      <w:r>
        <w:rPr>
          <w:b w:val="0"/>
          <w:i w:val="0"/>
        </w:rPr>
        <w:t xml:space="preserve"> (</w:t>
      </w:r>
      <w:r>
        <w:rPr>
          <w:b/>
          <w:i w:val="0"/>
        </w:rPr>
        <w:t>ocho días</w:t>
      </w:r>
      <w:r>
        <w:rPr>
          <w:b w:val="0"/>
          <w:i w:val="0"/>
        </w:rPr>
        <w:t xml:space="preserve"> para oponerse).</w:t>
      </w:r>
    </w:p>
    <w:p>
      <w:pPr>
        <w:pStyle w:val="ListBullet"/>
      </w:pPr>
      <w:r>
        <w:rPr>
          <w:b w:val="0"/>
          <w:i w:val="0"/>
        </w:rPr>
        <w:t xml:space="preserve">LO 1/1996, 4.3: intromisión ilegítima aun </w:t>
      </w:r>
      <w:r>
        <w:rPr>
          <w:b/>
          <w:i w:val="0"/>
        </w:rPr>
        <w:t>«incluso si consta el consentimiento»</w:t>
      </w:r>
      <w:r>
        <w:rPr>
          <w:b w:val="0"/>
          <w:i w:val="0"/>
        </w:rPr>
        <w:t>.</w:t>
      </w:r>
    </w:p>
    <w:p>
      <w:pPr>
        <w:pStyle w:val="ListBullet"/>
      </w:pPr>
      <w:r>
        <w:rPr>
          <w:b w:val="0"/>
          <w:i w:val="0"/>
        </w:rPr>
        <w:t xml:space="preserve">LO 3/2018, 7: consiente sus datos el </w:t>
      </w:r>
      <w:r>
        <w:rPr>
          <w:b/>
          <w:i w:val="0"/>
        </w:rPr>
        <w:t>mayor de catorce años</w:t>
      </w:r>
      <w:r>
        <w:rPr>
          <w:b w:val="0"/>
          <w:i w:val="0"/>
        </w:rPr>
        <w:t>; por debajo, patria potestad o tutela.</w:t>
      </w:r>
    </w:p>
    <w:p>
      <w:pPr>
        <w:pStyle w:val="ListBullet"/>
      </w:pPr>
      <w:r>
        <w:rPr>
          <w:b w:val="0"/>
          <w:i w:val="0"/>
        </w:rPr>
        <w:t xml:space="preserve">ET 6.1: prohibido trabajar con </w:t>
      </w:r>
      <w:r>
        <w:rPr>
          <w:b/>
          <w:i w:val="0"/>
        </w:rPr>
        <w:t>menos de dieciséis</w:t>
      </w:r>
      <w:r>
        <w:rPr>
          <w:b w:val="0"/>
          <w:i w:val="0"/>
        </w:rPr>
        <w:t>; 6.2-6.3: menores de 18, sin nocturno ni horas extra; 6.4: espectáculos, autoridad laboral, excepcional, por escrito y para actos determinados.</w:t>
      </w:r>
    </w:p>
    <w:p>
      <w:pPr>
        <w:pStyle w:val="ListBullet"/>
      </w:pPr>
      <w:r>
        <w:rPr>
          <w:b w:val="0"/>
          <w:i w:val="0"/>
        </w:rPr>
        <w:t>RD 1435/1985, 2: piden la autorización los representantes, con consentimiento del menor con juicio.</w:t>
      </w:r>
    </w:p>
    <w:p>
      <w:pPr>
        <w:pStyle w:val="ListBullet"/>
      </w:pPr>
      <w:r>
        <w:rPr>
          <w:b w:val="0"/>
          <w:i w:val="0"/>
        </w:rPr>
        <w:t>LPRL 27.1: evaluación previa para menores de 18 e información a padres o tutores; 27.2: limitaciones por el Gobierno.</w:t>
      </w:r>
    </w:p>
    <w:p>
      <w:pPr>
        <w:pStyle w:val="ListBullet"/>
      </w:pPr>
      <w:r>
        <w:rPr>
          <w:b w:val="0"/>
          <w:i w:val="0"/>
        </w:rPr>
        <w:t xml:space="preserve">Carta 17.1: protección de menores, </w:t>
      </w:r>
      <w:r>
        <w:rPr>
          <w:b/>
          <w:i w:val="0"/>
        </w:rPr>
        <w:t>«responsabilidad empresarial, una obligación legal, y una prioridad»</w:t>
      </w:r>
      <w:r>
        <w:rPr>
          <w:b w:val="0"/>
          <w:i w:val="0"/>
        </w:rPr>
        <w:t>; 17.2: contenidos con valores de igualdad.</w:t>
      </w:r>
    </w:p>
    <w:p>
      <w:pPr>
        <w:pStyle w:val="ListBullet"/>
      </w:pPr>
      <w:r>
        <w:rPr>
          <w:b w:val="0"/>
          <w:i w:val="0"/>
        </w:rPr>
        <w:t>Oficio: autorizaciones con la citación; ningún menor en plató sin papel ni acompañante; archivar originales.</w:t>
      </w:r>
    </w:p>
    <w:p>
      <w:pPr>
        <w:pStyle w:val="Heading2"/>
      </w:pPr>
      <w:r>
        <w:rPr>
          <w:b w:val="0"/>
          <w:i w:val="0"/>
        </w:rPr>
        <w:t>8. Personas invitadas y colaboradoras</w:t>
      </w:r>
    </w:p>
    <w:p>
      <w:pPr>
        <w:pStyle w:val="ListBullet"/>
      </w:pPr>
      <w:r>
        <w:rPr>
          <w:b w:val="0"/>
          <w:i w:val="0"/>
        </w:rPr>
        <w:t>Ley 12/2007, 58.2, y CP 57: mujeres expertas en debates; 4 hombres y 1 mujer = 20 % &lt; 40 %: se avisa al productor.</w:t>
      </w:r>
    </w:p>
    <w:p>
      <w:pPr>
        <w:pStyle w:val="ListBullet"/>
      </w:pPr>
      <w:r>
        <w:rPr>
          <w:b w:val="0"/>
          <w:i w:val="0"/>
        </w:rPr>
        <w:t>LGCA 7.2, guía CAA 4 y 6, LE 9.7.3.1: discapacidad, como expertas en cualquier tema; Carta 8.1 y LE 9.3.5.3: minorías.</w:t>
      </w:r>
    </w:p>
    <w:p>
      <w:pPr>
        <w:pStyle w:val="ListBullet"/>
      </w:pPr>
      <w:r>
        <w:rPr>
          <w:b w:val="0"/>
          <w:i w:val="0"/>
        </w:rPr>
        <w:t xml:space="preserve">LE 3.17.2.1 (decálogo de la BBC): punto 3, </w:t>
      </w:r>
      <w:r>
        <w:rPr>
          <w:b/>
          <w:i w:val="0"/>
        </w:rPr>
        <w:t>«El entrevistado sabrá siempre para qué se le requiere.»</w:t>
      </w:r>
      <w:r>
        <w:rPr>
          <w:b w:val="0"/>
          <w:i w:val="0"/>
        </w:rPr>
        <w:t>; 6, por qué se le invita, contexto y uso de sus declaraciones; exigencias poco razonables, entrevista rechazada; 10, sin preguntas por sorpresa sobre lo que no conoce.</w:t>
      </w:r>
    </w:p>
    <w:p>
      <w:pPr>
        <w:pStyle w:val="ListBullet"/>
      </w:pPr>
      <w:r>
        <w:rPr>
          <w:b w:val="0"/>
          <w:i w:val="0"/>
        </w:rPr>
        <w:t>LE 3.17.2.1, punto 4: en informativo diario —</w:t>
      </w:r>
      <w:r>
        <w:rPr>
          <w:b/>
          <w:i w:val="0"/>
        </w:rPr>
        <w:t>«la fórmula es inhabitual»</w:t>
      </w:r>
      <w:r>
        <w:rPr>
          <w:b w:val="0"/>
          <w:i w:val="0"/>
        </w:rPr>
        <w:t xml:space="preserve">— no más de </w:t>
      </w:r>
      <w:r>
        <w:rPr>
          <w:b/>
          <w:i w:val="0"/>
        </w:rPr>
        <w:t>tres minutos</w:t>
      </w:r>
      <w:r>
        <w:rPr>
          <w:b w:val="0"/>
          <w:i w:val="0"/>
        </w:rPr>
        <w:t>.</w:t>
      </w:r>
    </w:p>
    <w:p>
      <w:pPr>
        <w:pStyle w:val="ListBullet"/>
      </w:pPr>
      <w:r>
        <w:rPr>
          <w:b w:val="0"/>
          <w:i w:val="0"/>
        </w:rPr>
        <w:t xml:space="preserve">LO 1/1982, art. 2: imagen de adulto con consentimiento </w:t>
      </w:r>
      <w:r>
        <w:rPr>
          <w:b/>
          <w:i w:val="0"/>
        </w:rPr>
        <w:t>«expreso»</w:t>
      </w:r>
      <w:r>
        <w:rPr>
          <w:b w:val="0"/>
          <w:i w:val="0"/>
        </w:rPr>
        <w:t xml:space="preserve">, </w:t>
      </w:r>
      <w:r>
        <w:rPr>
          <w:b/>
          <w:i w:val="0"/>
        </w:rPr>
        <w:t>«revocable en cualquier momento»</w:t>
      </w:r>
      <w:r>
        <w:rPr>
          <w:b w:val="0"/>
          <w:i w:val="0"/>
        </w:rPr>
        <w:t>, con indemnización. Modelo RTVA: no consta.</w:t>
      </w:r>
    </w:p>
    <w:p>
      <w:pPr>
        <w:pStyle w:val="ListBullet"/>
      </w:pPr>
      <w:r>
        <w:rPr>
          <w:b w:val="0"/>
          <w:i w:val="0"/>
        </w:rPr>
        <w:t>Caso 8: colaboradora trans pide cambiar su rótulo: se confirma, se actualiza, sin pedir documento (Ley 4/2023, 3.i y 27.1; aplicación).</w:t>
      </w:r>
    </w:p>
    <w:p>
      <w:r>
        <w:br w:type="page"/>
      </w:r>
    </w:p>
    <w:p>
      <w:pPr>
        <w:pStyle w:val="Rótulo"/>
      </w:pPr>
      <w:r>
        <w:t>Temario específico · Ayudante de Producción · Canal Sur</w:t>
      </w:r>
    </w:p>
    <w:p>
      <w:pPr>
        <w:pStyle w:val="Heading1"/>
      </w:pPr>
      <w:r>
        <w:t>TEMA 17 – Prevención de riesgos laborales aplicada al puesto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Producción · punto 17</w:t>
            </w:r>
          </w:p>
        </w:tc>
      </w:tr>
      <w:tr>
        <w:tc>
          <w:tcPr>
            <w:tcW w:type="dxa" w:w="4706"/>
          </w:tcPr>
          <w:p>
            <w:pPr>
              <w:pStyle w:val="Tabla"/>
            </w:pPr>
            <w:r/>
            <w:r>
              <w:rPr>
                <w:b w:val="0"/>
                <w:i w:val="0"/>
              </w:rPr>
              <w:t>Sirve para</w:t>
            </w:r>
          </w:p>
        </w:tc>
        <w:tc>
          <w:tcPr>
            <w:tcW w:type="dxa" w:w="4706"/>
          </w:tcPr>
          <w:p>
            <w:pPr>
              <w:pStyle w:val="Tabla"/>
            </w:pPr>
            <w:r/>
            <w:r>
              <w:rPr>
                <w:b w:val="0"/>
                <w:i w:val="0"/>
              </w:rPr>
              <w:t>Ayudante de Producción de Canal Sur (puesto 2.4, grupo B04): preguntas de teoría específica y de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Ley 31/1995, de Prevención de Riesgos Laborales; Real Decreto 39/1997, Reglamento de los Servicios de Prevención; Real Decreto 488/1997, pantallas de visualización; Real Decreto 486/1997, lugares de trabajo (con su disposición adicional única, trabajo al aire libre); Real Decreto 487/1997, manipulación manual de cargas; Real Decreto 773/1997, equipos de protección individual; texto refundido de la Ley General de la Seguridad Social (Real Decreto Legislativo 8/2015), artículo 156; texto refundido de la Ley del Estatuto de los Trabajadores (Real Decreto Legislativo 2/2015), artículo 36; X Convenio Colectivo de la RTVA y sus sociedades filiales (artículos 25 a 31 y anexo III, fichas de los puestos 5212705 y 5331000); Carta del Servicio Público de la RTVA 2024-2029; documentación técnica del INSST</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w:t>
            </w:r>
          </w:p>
        </w:tc>
      </w:tr>
      <w:tr>
        <w:tc>
          <w:tcPr>
            <w:tcW w:type="dxa" w:w="4706"/>
          </w:tcPr>
          <w:p>
            <w:pPr>
              <w:pStyle w:val="Tabla"/>
            </w:pPr>
            <w:r/>
            <w:r>
              <w:rPr>
                <w:b w:val="0"/>
                <w:i w:val="0"/>
              </w:rPr>
              <w:t>Extensión</w:t>
            </w:r>
          </w:p>
        </w:tc>
        <w:tc>
          <w:tcPr>
            <w:tcW w:type="dxa" w:w="4706"/>
          </w:tcPr>
          <w:p>
            <w:pPr>
              <w:pStyle w:val="Tabla"/>
            </w:pPr>
            <w:r/>
            <w:r>
              <w:rPr>
                <w:b w:val="0"/>
                <w:i w:val="0"/>
              </w:rPr>
              <w:t>17.210 palabras</w:t>
            </w:r>
          </w:p>
        </w:tc>
      </w:tr>
    </w:tbl>
    <w:p>
      <w:pPr/>
    </w:p>
    <w:p>
      <w:pPr/>
      <w:r>
        <w:rPr>
          <w:b w:val="0"/>
          <w:i w:val="0"/>
        </w:rPr>
        <w:t>Siglas: Agencia Pública Empresarial de la Radio y Televisión de Andalucía (RTVA); Canal Sur Radio y</w:t>
      </w:r>
      <w:r>
        <w:t xml:space="preserve"> </w:t>
      </w:r>
      <w:r>
        <w:rPr>
          <w:b w:val="0"/>
          <w:i w:val="0"/>
        </w:rPr>
        <w:t>Televisión, S.A. (CSRTV); Ley 31/1995, de 8 de noviembre, de Prevención de Riesgos Laborales (LPRL o</w:t>
      </w:r>
      <w:r>
        <w:t xml:space="preserve"> </w:t>
      </w:r>
      <w:r>
        <w:rPr>
          <w:b w:val="0"/>
          <w:i w:val="0"/>
        </w:rPr>
        <w:t>Ley 31/1995); Real Decreto (RD); Instituto Nacional de Seguridad y Salud en el Trabajo (INSST);</w:t>
      </w:r>
      <w:r>
        <w:t xml:space="preserve"> </w:t>
      </w:r>
      <w:r>
        <w:rPr>
          <w:b w:val="0"/>
          <w:i w:val="0"/>
        </w:rPr>
        <w:t>Nota Técnica de Prevención del INSST (NTP); pantallas de visualización de datos (PVD); trastornos</w:t>
      </w:r>
      <w:r>
        <w:t xml:space="preserve"> </w:t>
      </w:r>
      <w:r>
        <w:rPr>
          <w:b w:val="0"/>
          <w:i w:val="0"/>
        </w:rPr>
        <w:t>musculoesqueléticos (TME); equipo de protección individual (EPI); texto refundido de la Ley General</w:t>
      </w:r>
      <w:r>
        <w:t xml:space="preserve"> </w:t>
      </w:r>
      <w:r>
        <w:rPr>
          <w:b w:val="0"/>
          <w:i w:val="0"/>
        </w:rPr>
        <w:t>de la Seguridad Social (LGSS); manipulación manual de cargas (MMC); Agencia Estatal de Meteorología</w:t>
      </w:r>
      <w:r>
        <w:t xml:space="preserve"> </w:t>
      </w:r>
      <w:r>
        <w:rPr>
          <w:b w:val="0"/>
          <w:i w:val="0"/>
        </w:rPr>
        <w:t>(AEMET).</w:t>
      </w:r>
    </w:p>
    <w:p>
      <w:pPr>
        <w:pStyle w:val="Citadelanorma"/>
      </w:pPr>
      <w:r>
        <w:rPr>
          <w:b w:val="0"/>
          <w:i w:val="0"/>
        </w:rPr>
        <w:t>Enunciado (BOJA núm. 186, de 24-IX-2026, Anexo V, puesto 2.4, punto 17): «Prevención de riesgos</w:t>
      </w:r>
      <w:r>
        <w:t xml:space="preserve"> </w:t>
      </w:r>
      <w:r>
        <w:rPr>
          <w:b w:val="0"/>
          <w:i w:val="0"/>
        </w:rPr>
        <w:t>laborales aplicada al puesto de trabajo: derechos y obligaciones de las personas trabajadoras en</w:t>
      </w:r>
      <w:r>
        <w:t xml:space="preserve"> </w:t>
      </w:r>
      <w:r>
        <w:rPr>
          <w:b w:val="0"/>
          <w:i w:val="0"/>
        </w:rPr>
        <w:t>materia preventiva; riesgos generales y específicos del puesto en RTVA/CSRTV; pantallas de</w:t>
      </w:r>
      <w:r>
        <w:t xml:space="preserve"> </w:t>
      </w:r>
      <w:r>
        <w:rPr>
          <w:b w:val="0"/>
          <w:i w:val="0"/>
        </w:rPr>
        <w:t>visualización de datos, ergonomía y trastornos musculoesqueléticos; accidente in itinere y en</w:t>
      </w:r>
      <w:r>
        <w:t xml:space="preserve"> </w:t>
      </w:r>
      <w:r>
        <w:rPr>
          <w:b w:val="0"/>
          <w:i w:val="0"/>
        </w:rPr>
        <w:t>misión; equipos de protección individual y medidas preventivas.»</w:t>
      </w:r>
    </w:p>
    <w:p>
      <w:pPr/>
      <w:r>
        <w:rPr>
          <w:b w:val="0"/>
          <w:i w:val="0"/>
        </w:rPr>
        <w:t>Qué se puede preguntar: qué derechos integran la protección eficaz del artículo 14 de la Ley 31/1995;</w:t>
      </w:r>
      <w:r>
        <w:t xml:space="preserve"> </w:t>
      </w:r>
      <w:r>
        <w:rPr>
          <w:b w:val="0"/>
          <w:i w:val="0"/>
        </w:rPr>
        <w:t>las seis obligaciones del trabajador del artículo 29 y a quién se informa de un riesgo; cuándo puede</w:t>
      </w:r>
      <w:r>
        <w:t xml:space="preserve"> </w:t>
      </w:r>
      <w:r>
        <w:rPr>
          <w:b w:val="0"/>
          <w:i w:val="0"/>
        </w:rPr>
        <w:t>el trabajador interrumpir su actividad; si la vigilancia de la salud es voluntaria; las cuatro</w:t>
      </w:r>
      <w:r>
        <w:t xml:space="preserve"> </w:t>
      </w:r>
      <w:r>
        <w:rPr>
          <w:b w:val="0"/>
          <w:i w:val="0"/>
        </w:rPr>
        <w:t>disciplinas preventivas del RD 39/1997; qué tarea preventiva atribuye el X Convenio al puesto de</w:t>
      </w:r>
      <w:r>
        <w:t xml:space="preserve"> </w:t>
      </w:r>
      <w:r>
        <w:rPr>
          <w:b w:val="0"/>
          <w:i w:val="0"/>
        </w:rPr>
        <w:t>ayudante de producción y en qué se diferencia de la del productor/a; qué órganos de prevención</w:t>
      </w:r>
      <w:r>
        <w:t xml:space="preserve"> </w:t>
      </w:r>
      <w:r>
        <w:rPr>
          <w:b w:val="0"/>
          <w:i w:val="0"/>
        </w:rPr>
        <w:t>prevé el X Convenio de la RTVA y qué descanso fija para el trabajo en pantalla; qué es manipulación</w:t>
      </w:r>
      <w:r>
        <w:t xml:space="preserve"> </w:t>
      </w:r>
      <w:r>
        <w:rPr>
          <w:b w:val="0"/>
          <w:i w:val="0"/>
        </w:rPr>
        <w:t>manual de cargas, qué debe hacer primero el empresario y qué pesos de referencia da la guía del</w:t>
      </w:r>
      <w:r>
        <w:t xml:space="preserve"> </w:t>
      </w:r>
      <w:r>
        <w:rPr>
          <w:b w:val="0"/>
          <w:i w:val="0"/>
        </w:rPr>
        <w:t>INSST; qué exige la norma para el trabajo al aire libre con aviso naranja o rojo; qué portátiles</w:t>
      </w:r>
      <w:r>
        <w:t xml:space="preserve"> </w:t>
      </w:r>
      <w:r>
        <w:rPr>
          <w:b w:val="0"/>
          <w:i w:val="0"/>
        </w:rPr>
        <w:t>excluye el RD 488/1997 y a quién considera trabajador; los tres momentos de la vigilancia de la</w:t>
      </w:r>
      <w:r>
        <w:t xml:space="preserve"> </w:t>
      </w:r>
      <w:r>
        <w:rPr>
          <w:b w:val="0"/>
          <w:i w:val="0"/>
        </w:rPr>
        <w:t>salud en pantallas; las distancias de la pantalla y los niveles de iluminación, temperatura y</w:t>
      </w:r>
      <w:r>
        <w:t xml:space="preserve"> </w:t>
      </w:r>
      <w:r>
        <w:rPr>
          <w:b w:val="0"/>
          <w:i w:val="0"/>
        </w:rPr>
        <w:t>humedad del puesto; qué es el estrés y qué afecta el trabajo a turnos; qué son los TME y qué</w:t>
      </w:r>
      <w:r>
        <w:t xml:space="preserve"> </w:t>
      </w:r>
      <w:r>
        <w:rPr>
          <w:b w:val="0"/>
          <w:i w:val="0"/>
        </w:rPr>
        <w:t>movimientos los provocan; dónde se define el accidente in itinere y qué lo excluye; qué es el</w:t>
      </w:r>
      <w:r>
        <w:t xml:space="preserve"> </w:t>
      </w:r>
      <w:r>
        <w:rPr>
          <w:b w:val="0"/>
          <w:i w:val="0"/>
        </w:rPr>
        <w:t>accidente en misión; qué es un EPI, cuándo se usa y qué debe hacer el trabajador con él.</w:t>
      </w:r>
    </w:p>
    <w:p>
      <w:pPr>
        <w:pStyle w:val="Heading2"/>
      </w:pPr>
      <w:r>
        <w:rPr>
          <w:b w:val="0"/>
          <w:i w:val="0"/>
        </w:rPr>
        <w:t>17.1 De dónde sale este tema</w:t>
      </w:r>
    </w:p>
    <w:p>
      <w:pPr/>
      <w:r>
        <w:rPr>
          <w:b w:val="0"/>
          <w:i w:val="0"/>
        </w:rPr>
        <w:t>El enunciado reúne cinco rúbricas. La primera (derechos y obligaciones) es el capítulo III de la</w:t>
      </w:r>
      <w:r>
        <w:t xml:space="preserve"> </w:t>
      </w:r>
      <w:r>
        <w:rPr>
          <w:b w:val="0"/>
          <w:i w:val="0"/>
        </w:rPr>
        <w:t>Ley 31/1995, que el tema 9 del temario común desarrolla entero; aquí se reproducen los artículos que</w:t>
      </w:r>
      <w:r>
        <w:t xml:space="preserve"> </w:t>
      </w:r>
      <w:r>
        <w:rPr>
          <w:b w:val="0"/>
          <w:i w:val="0"/>
        </w:rPr>
        <w:t>tocan directamente al trabajador. La tercera, la cuarta y la quinta tienen norma propia: el RD</w:t>
      </w:r>
      <w:r>
        <w:t xml:space="preserve"> </w:t>
      </w:r>
      <w:r>
        <w:rPr>
          <w:b w:val="0"/>
          <w:i w:val="0"/>
        </w:rPr>
        <w:t>488/1997 (pantallas), el artículo 156 de la LGSS (accidente de trabajo) y el RD 773/1997 (EPI); los</w:t>
      </w:r>
      <w:r>
        <w:t xml:space="preserve"> </w:t>
      </w:r>
      <w:r>
        <w:rPr>
          <w:b w:val="0"/>
          <w:i w:val="0"/>
        </w:rPr>
        <w:t>TME no tienen norma específica y se estudian con la documentación técnica del INSST. La segunda</w:t>
      </w:r>
      <w:r>
        <w:t xml:space="preserve"> </w:t>
      </w:r>
      <w:r>
        <w:rPr>
          <w:b w:val="0"/>
          <w:i w:val="0"/>
        </w:rPr>
        <w:t>(riesgos del puesto en RTVA/CSRTV) se apoya en lo que la RTVA ha publicado: el X Convenio Colectivo,</w:t>
      </w:r>
      <w:r>
        <w:t xml:space="preserve"> </w:t>
      </w:r>
      <w:r>
        <w:rPr>
          <w:b w:val="0"/>
          <w:i w:val="0"/>
        </w:rPr>
        <w:t>cuya ficha del puesto de ayudante de producción le encarga ayudar al productor en el cumplimiento de</w:t>
      </w:r>
      <w:r>
        <w:t xml:space="preserve"> </w:t>
      </w:r>
      <w:r>
        <w:rPr>
          <w:b w:val="0"/>
          <w:i w:val="0"/>
        </w:rPr>
        <w:t>la legislación de prevención, y la Carta del Servicio Público. La evaluación de riesgos del puesto</w:t>
      </w:r>
      <w:r>
        <w:t xml:space="preserve"> </w:t>
      </w:r>
      <w:r>
        <w:rPr>
          <w:b w:val="0"/>
          <w:i w:val="0"/>
        </w:rPr>
        <w:t>de ayudante de producción no está publicada (véase «Lo que este tema no da»). De las tareas de la</w:t>
      </w:r>
      <w:r>
        <w:t xml:space="preserve"> </w:t>
      </w:r>
      <w:r>
        <w:rPr>
          <w:b w:val="0"/>
          <w:i w:val="0"/>
        </w:rPr>
        <w:t>ficha salen los riesgos que este tema añade a los generales: la manipulación manual de cargas (el</w:t>
      </w:r>
      <w:r>
        <w:t xml:space="preserve"> </w:t>
      </w:r>
      <w:r>
        <w:rPr>
          <w:b w:val="0"/>
          <w:i w:val="0"/>
        </w:rPr>
        <w:t>material que el ayudante pide, recibe, entrega y devuelve) y el trabajo al aire libre en grabaciones</w:t>
      </w:r>
      <w:r>
        <w:t xml:space="preserve"> </w:t>
      </w:r>
      <w:r>
        <w:rPr>
          <w:b w:val="0"/>
          <w:i w:val="0"/>
        </w:rPr>
        <w:t>y directos.</w:t>
      </w:r>
    </w:p>
    <w:p>
      <w:pPr>
        <w:pStyle w:val="Heading2"/>
      </w:pPr>
      <w:r>
        <w:rPr>
          <w:b w:val="0"/>
          <w:i w:val="0"/>
        </w:rPr>
        <w:t>17.2 Derechos y obligaciones de las personas trabajadoras en materia preventiva</w:t>
      </w:r>
    </w:p>
    <w:p>
      <w:pPr/>
      <w:r>
        <w:rPr>
          <w:b w:val="0"/>
          <w:i w:val="0"/>
        </w:rPr>
        <w:t>Es el núcleo de la ley. Su arquitectura es simple: un derecho del trabajador (art. 14) que</w:t>
      </w:r>
      <w:r>
        <w:t xml:space="preserve"> </w:t>
      </w:r>
      <w:r>
        <w:rPr>
          <w:b w:val="0"/>
          <w:i w:val="0"/>
        </w:rPr>
        <w:t>se corresponde con un deber del empresario y se despliega en obligaciones concretas</w:t>
      </w:r>
      <w:r>
        <w:t xml:space="preserve"> </w:t>
      </w:r>
      <w:r>
        <w:rPr>
          <w:b w:val="0"/>
          <w:i w:val="0"/>
        </w:rPr>
        <w:t>(arts. 15 a 28), más las obligaciones del propio trabajador (art. 29).</w:t>
      </w:r>
    </w:p>
    <w:p>
      <w:pPr>
        <w:pStyle w:val="Heading3"/>
      </w:pPr>
      <w:r>
        <w:rPr>
          <w:b w:val="0"/>
          <w:i w:val="0"/>
        </w:rPr>
        <w:t>17.2.1 Artículo 14. Derecho a la protección frente a los riesgos laborales</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 de protección</w:t>
      </w:r>
      <w:r>
        <w:rPr>
          <w:b w:val="0"/>
          <w:i w:val="0"/>
        </w:rPr>
      </w:r>
      <w:r>
        <w:t xml:space="preserve"> </w:t>
      </w:r>
      <w:r>
        <w:rPr>
          <w:b w:val="0"/>
          <w:i w:val="0"/>
        </w:rPr>
        <w:t>de los trabajadores frente a los riesgos laborales;</w:t>
      </w:r>
    </w:p>
    <w:p>
      <w:pPr>
        <w:pStyle w:val="ListBullet"/>
      </w:pPr>
      <w:r>
        <w:rPr>
          <w:b w:val="0"/>
          <w:i w:val="0"/>
        </w:rPr>
        <w:t xml:space="preserve">ese deber </w:t>
      </w:r>
      <w:r>
        <w:rPr>
          <w:b/>
          <w:i w:val="0"/>
        </w:rPr>
        <w:t>constituye, igualmente, un deber de las Administraciones públicas respecto del</w:t>
      </w:r>
      <w:r>
        <w:t xml:space="preserve"> </w:t>
      </w:r>
      <w:r>
        <w:rPr>
          <w:b/>
          <w:i w:val="0"/>
        </w:rPr>
        <w:t>personal a su servicio</w:t>
      </w:r>
      <w:r>
        <w:rPr>
          <w:b w:val="0"/>
          <w:i w:val="0"/>
        </w:rPr>
        <w:t>;</w:t>
      </w:r>
    </w:p>
    <w:p>
      <w:pPr>
        <w:pStyle w:val="ListBullet"/>
      </w:pPr>
      <w:r>
        <w:rPr>
          <w:b w:val="0"/>
          <w:i w:val="0"/>
        </w:rPr>
      </w:r>
      <w:r>
        <w:rPr>
          <w:b/>
          <w:i w:val="0"/>
        </w:rPr>
        <w:t>forman parte</w:t>
      </w:r>
      <w:r>
        <w:rPr>
          <w:b w:val="0"/>
          <w:i w:val="0"/>
        </w:rPr>
        <w:t xml:space="preserve"> del derecho a una protección eficaz los derechos de </w:t>
      </w:r>
      <w:r>
        <w:rPr>
          <w:b/>
          <w:i w:val="0"/>
        </w:rPr>
        <w:t>información, consulta</w:t>
      </w:r>
      <w:r>
        <w:t xml:space="preserve"> </w:t>
      </w:r>
      <w:r>
        <w:rPr>
          <w:b/>
          <w:i w:val="0"/>
        </w:rPr>
        <w:t>y participación</w:t>
      </w:r>
      <w:r>
        <w:rPr>
          <w:b w:val="0"/>
          <w:i w:val="0"/>
        </w:rPr>
        <w:t xml:space="preserve">, </w:t>
      </w:r>
      <w:r>
        <w:rPr>
          <w:b/>
          <w:i w:val="0"/>
        </w:rPr>
        <w:t>formación en materia preventiva</w:t>
      </w:r>
      <w:r>
        <w:rPr>
          <w:b w:val="0"/>
          <w:i w:val="0"/>
        </w:rPr>
        <w:t xml:space="preserve">, </w:t>
      </w:r>
      <w:r>
        <w:rPr>
          <w:b/>
          <w:i w:val="0"/>
        </w:rPr>
        <w:t>paralización de la actividad en</w:t>
      </w:r>
      <w:r>
        <w:t xml:space="preserve"> </w:t>
      </w:r>
      <w:r>
        <w:rPr>
          <w:b/>
          <w:i w:val="0"/>
        </w:rPr>
        <w:t>caso de riesgo grave e inminente</w:t>
      </w:r>
      <w:r>
        <w:rPr>
          <w:b w:val="0"/>
          <w:i w:val="0"/>
        </w:rPr>
        <w:t xml:space="preserve"> y </w:t>
      </w:r>
      <w:r>
        <w:rPr>
          <w:b/>
          <w:i w:val="0"/>
        </w:rPr>
        <w:t>vigilancia de su estado de salud</w:t>
      </w:r>
      <w:r>
        <w:rPr>
          <w:b w:val="0"/>
          <w:i w:val="0"/>
        </w:rPr>
        <w:t>.</w:t>
      </w:r>
    </w:p>
    <w:p>
      <w:pPr/>
      <w:r>
        <w:rPr>
          <w:b w:val="0"/>
          <w:i w:val="0"/>
        </w:rPr>
      </w:r>
      <w:r>
        <w:rPr>
          <w:b/>
          <w:i w:val="0"/>
        </w:rPr>
        <w:t>14.2. El deber del empresario.</w:t>
      </w:r>
      <w:r>
        <w:rPr>
          <w:b w:val="0"/>
          <w:i w:val="0"/>
        </w:rPr>
        <w:t xml:space="preserve"> </w:t>
      </w:r>
      <w:r>
        <w:rPr>
          <w:b/>
          <w:i w:val="0"/>
        </w:rPr>
        <w:t>Deberá 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w:t>
      </w:r>
      <w:r>
        <w:rPr>
          <w:b/>
          <w:i w:val="0"/>
        </w:rPr>
        <w:t>mediante la integración de la actividad preventiva en la empresa</w:t>
      </w:r>
      <w:r>
        <w:rPr>
          <w:b w:val="0"/>
          <w:i w:val="0"/>
        </w:rPr>
        <w:t xml:space="preserve"> y la adopción</w:t>
      </w:r>
      <w:r>
        <w:t xml:space="preserve"> </w:t>
      </w:r>
      <w:r>
        <w:rPr>
          <w:b w:val="0"/>
          <w:i w:val="0"/>
        </w:rPr>
        <w:t>de cuantas medidas sean necesarias, con las especialidades de los artículos siguientes en</w:t>
      </w:r>
      <w:r>
        <w:t xml:space="preserve"> </w:t>
      </w:r>
      <w:r>
        <w:rPr>
          <w:b w:val="0"/>
          <w:i w:val="0"/>
        </w:rPr>
        <w:t xml:space="preserve">materia de </w:t>
      </w:r>
      <w:r>
        <w:rPr>
          <w:b/>
          <w:i w:val="0"/>
        </w:rPr>
        <w:t>plan de prevención de riesgos laborales, evaluación de riesgos, información,</w:t>
      </w:r>
      <w:r>
        <w:t xml:space="preserve"> </w:t>
      </w:r>
      <w:r>
        <w:rPr>
          <w:b/>
          <w:i w:val="0"/>
        </w:rPr>
        <w:t>consulta y participación y formación de los trabajadores, actuación en casos de emergencia y</w:t>
      </w:r>
      <w:r>
        <w:t xml:space="preserve"> </w:t>
      </w:r>
      <w:r>
        <w:rPr>
          <w:b/>
          <w:i w:val="0"/>
        </w:rPr>
        <w:t>de riesgo grave e inminente, vigilancia de la salud</w:t>
      </w:r>
      <w:r>
        <w:rPr>
          <w:b w:val="0"/>
          <w:i w:val="0"/>
        </w:rPr>
        <w:t xml:space="preserve">, y mediante la constitución de </w:t>
      </w:r>
      <w:r>
        <w:rPr>
          <w:b/>
          <w:i w:val="0"/>
        </w:rPr>
        <w:t>una</w:t>
      </w:r>
      <w:r>
        <w:t xml:space="preserve"> </w:t>
      </w:r>
      <w:r>
        <w:rPr>
          <w:b/>
          <w:i w:val="0"/>
        </w:rPr>
        <w:t>organización y de los medios necesarios</w:t>
      </w:r>
      <w:r>
        <w:rPr>
          <w:b w:val="0"/>
          <w:i w:val="0"/>
        </w:rPr>
        <w:t xml:space="preserve"> conforme al capítulo IV.</w:t>
      </w:r>
    </w:p>
    <w:p>
      <w:pPr/>
      <w:r>
        <w:rPr>
          <w:b w:val="0"/>
          <w:i w:val="0"/>
        </w:rPr>
        <w:t xml:space="preserve">Y </w:t>
      </w:r>
      <w:r>
        <w:rPr>
          <w:b/>
          <w:i w:val="0"/>
        </w:rPr>
        <w:t>desarrollará una acción permanente de seguimiento de la actividad preventiva</w:t>
      </w:r>
      <w:r>
        <w:rPr>
          <w:b w:val="0"/>
          <w:i w:val="0"/>
        </w:rPr>
        <w:t xml:space="preserve"> para</w:t>
      </w:r>
      <w:r>
        <w:t xml:space="preserve"> </w:t>
      </w:r>
      <w:r>
        <w:rPr>
          <w:b w:val="0"/>
          <w:i w:val="0"/>
        </w:rPr>
        <w:t>perfeccionar de manera continua las actividades de identificación, evaluación y control de</w:t>
      </w:r>
      <w:r>
        <w:t xml:space="preserve"> </w:t>
      </w:r>
      <w:r>
        <w:rPr>
          <w:b w:val="0"/>
          <w:i w:val="0"/>
        </w:rPr>
        <w:t xml:space="preserve">los riesgos </w:t>
      </w:r>
      <w:r>
        <w:rPr>
          <w:b/>
          <w:i w:val="0"/>
        </w:rPr>
        <w:t>que no se hayan podido evitar</w:t>
      </w:r>
      <w:r>
        <w:rPr>
          <w:b w:val="0"/>
          <w:i w:val="0"/>
        </w:rPr>
        <w:t>.</w:t>
      </w:r>
    </w:p>
    <w:p>
      <w:pPr/>
      <w:r>
        <w:rPr>
          <w:b w:val="0"/>
          <w:i w:val="0"/>
        </w:rPr>
      </w:r>
      <w:r>
        <w:rPr>
          <w:b/>
          <w:i w:val="0"/>
        </w:rPr>
        <w:t>14.3.</w:t>
      </w:r>
      <w:r>
        <w:rPr>
          <w:b w:val="0"/>
          <w:i w:val="0"/>
        </w:rPr>
        <w:t xml:space="preserve"> </w:t>
      </w:r>
      <w:r>
        <w:rPr>
          <w:b/>
          <w:i w:val="0"/>
        </w:rPr>
        <w:t>El empresario deberá cumplir las obligaciones establecidas en la normativa sobre</w:t>
      </w:r>
      <w:r>
        <w:t xml:space="preserve"> </w:t>
      </w:r>
      <w:r>
        <w:rPr>
          <w:b/>
          <w:i w:val="0"/>
        </w:rPr>
        <w:t>prevención de riesgos laborales.</w:t>
      </w:r>
      <w:r>
        <w:rPr>
          <w:b w:val="0"/>
          <w:i w:val="0"/>
        </w:rPr>
      </w:r>
    </w:p>
    <w:p>
      <w:pPr/>
      <w:r>
        <w:rPr>
          <w:b w:val="0"/>
          <w:i w:val="0"/>
        </w:rPr>
      </w:r>
      <w:r>
        <w:rPr>
          <w:b/>
          <w:i w:val="0"/>
        </w:rPr>
        <w:t>14.4. La regla que impide escurrir el bulto.</w:t>
      </w:r>
      <w:r>
        <w:rPr>
          <w:b w:val="0"/>
          <w:i w:val="0"/>
        </w:rPr>
        <w:t xml:space="preserve"> Las obligaciones de los trabajadores, la</w:t>
      </w:r>
      <w:r>
        <w:t xml:space="preserve"> </w:t>
      </w:r>
      <w:r>
        <w:rPr>
          <w:b w:val="0"/>
          <w:i w:val="0"/>
        </w:rPr>
        <w:t>atribución de funciones preventivas a trabajadores o servicios de la empresa y el recurso al</w:t>
      </w:r>
      <w:r>
        <w:t xml:space="preserve"> </w:t>
      </w:r>
      <w:r>
        <w:rPr>
          <w:b w:val="0"/>
          <w:i w:val="0"/>
        </w:rPr>
        <w:t xml:space="preserve">concierto con entidades especializadas </w:t>
      </w:r>
      <w:r>
        <w:rPr>
          <w:b/>
          <w:i w:val="0"/>
        </w:rPr>
        <w:t>complementarán las acciones del empresario, sin que</w:t>
      </w:r>
      <w:r>
        <w:t xml:space="preserve"> </w:t>
      </w:r>
      <w:r>
        <w:rPr>
          <w:b/>
          <w:i w:val="0"/>
        </w:rPr>
        <w:t>por ello le eximan del cumplimiento de su deber</w:t>
      </w:r>
      <w:r>
        <w:rPr>
          <w:b w:val="0"/>
          <w:i w:val="0"/>
        </w:rPr>
        <w:t xml:space="preserve"> en esta materia, sin perjuicio de las</w:t>
      </w:r>
      <w:r>
        <w:t xml:space="preserve"> </w:t>
      </w:r>
      <w:r>
        <w:rPr>
          <w:b w:val="0"/>
          <w:i w:val="0"/>
        </w:rPr>
        <w:t>acciones que pueda ejercitar contra cualquier otra persona.</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 Se repite en el artículo</w:t>
      </w:r>
      <w:r>
        <w:t xml:space="preserve"> </w:t>
      </w:r>
      <w:r>
        <w:rPr>
          <w:b w:val="0"/>
          <w:i w:val="0"/>
        </w:rPr>
        <w:t>19.2 para la formación y en el 37.2 para la de los Delegados de Prevención.</w:t>
      </w:r>
    </w:p>
    <w:p>
      <w:pPr>
        <w:pStyle w:val="Heading3"/>
      </w:pPr>
      <w:r>
        <w:rPr>
          <w:b w:val="0"/>
          <w:i w:val="0"/>
        </w:rPr>
        <w:t>17.2.2 Artículo 15. Principios de la acción preventiva</w:t>
      </w:r>
    </w:p>
    <w:p>
      <w:pPr/>
      <w:r>
        <w:rPr>
          <w:b w:val="0"/>
          <w:i w:val="0"/>
        </w:rPr>
      </w:r>
      <w:r>
        <w:rPr>
          <w:b/>
          <w:i w:val="0"/>
        </w:rPr>
        <w:t>15.1. Los nueve principios generales</w:t>
      </w:r>
      <w:r>
        <w:rPr>
          <w:b w:val="0"/>
          <w:i w:val="0"/>
        </w:rPr>
        <w:t>, en su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lo que respecta a la concepción de los puestos de trabajo, así como a la elección de los equipos y los métodos de trabajo y de producción, con miras, en particular, </w:t>
            </w:r>
            <w:r>
              <w:rPr>
                <w:b/>
                <w:i w:val="0"/>
              </w:rPr>
              <w:t>a atenuar el trabajo monótono y repetitivo y a reducir los efectos del mismo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 buscando un conjunto coherente que integre en ella la técnica, la organización del trabajo, las condiciones de trabajo, las relaciones sociales y la influencia de los factores ambientales en el trabajo.</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t>Dos de ellos, en su sentido exacto: la protección colectiva va antes que la individual, y</w:t>
      </w:r>
      <w:r>
        <w:t xml:space="preserve"> </w:t>
      </w:r>
      <w:r>
        <w:rPr>
          <w:b w:val="0"/>
          <w:i w:val="0"/>
        </w:rPr>
      </w:r>
      <w:r>
        <w:rPr>
          <w:b/>
          <w:i w:val="0"/>
        </w:rPr>
        <w:t>sustituir lo peligroso</w:t>
      </w:r>
      <w:r>
        <w:rPr>
          <w:b w:val="0"/>
          <w:i w:val="0"/>
        </w:rPr>
        <w:t xml:space="preserve"> es principio de acción preventiva, no una recomendación técnica.</w:t>
      </w:r>
      <w:r>
        <w:t xml:space="preserve"> </w:t>
      </w:r>
      <w:r>
        <w:rPr>
          <w:b w:val="0"/>
          <w:i w:val="0"/>
        </w:rPr>
        <w:t>Y la letra d) es donde la ley trata la monotonía: adaptando el trabajo a la persona, no con</w:t>
      </w:r>
      <w:r>
        <w:t xml:space="preserve"> </w:t>
      </w:r>
      <w:r>
        <w:rPr>
          <w:b w:val="0"/>
          <w:i w:val="0"/>
        </w:rPr>
        <w:t>un artículo propio.</w:t>
      </w:r>
    </w:p>
    <w:p>
      <w:pPr/>
      <w:r>
        <w:rPr>
          <w:b w:val="0"/>
          <w:i w:val="0"/>
        </w:rPr>
      </w:r>
      <w:r>
        <w:rPr>
          <w:b/>
          <w:i w:val="0"/>
        </w:rPr>
        <w:t>15.2.</w:t>
      </w:r>
      <w:r>
        <w:rPr>
          <w:b w:val="0"/>
          <w:i w:val="0"/>
        </w:rPr>
        <w:t xml:space="preserve"> </w:t>
      </w:r>
      <w:r>
        <w:rPr>
          <w:b/>
          <w:i w:val="0"/>
        </w:rPr>
        <w:t>El empresario tomará en consideración las capacidades profesionales de los</w:t>
      </w:r>
      <w:r>
        <w:t xml:space="preserve"> </w:t>
      </w:r>
      <w:r>
        <w:rPr>
          <w:b/>
          <w:i w:val="0"/>
        </w:rPr>
        <w:t>trabajadores en materia de seguridad y de salud en el momento de encomendarles las tareas.</w:t>
      </w:r>
      <w:r>
        <w:rPr>
          <w:b w:val="0"/>
          <w:i w:val="0"/>
        </w:rPr>
      </w:r>
    </w:p>
    <w:p>
      <w:pPr/>
      <w:r>
        <w:rPr>
          <w:b w:val="0"/>
          <w:i w:val="0"/>
        </w:rPr>
      </w:r>
      <w:r>
        <w:rPr>
          <w:b/>
          <w:i w:val="0"/>
        </w:rPr>
        <w:t>15.3.</w:t>
      </w:r>
      <w:r>
        <w:rPr>
          <w:b w:val="0"/>
          <w:i w:val="0"/>
        </w:rPr>
        <w:t xml:space="preserve"> Adoptará las medidas necesarias a fin de garantizar que </w:t>
      </w:r>
      <w:r>
        <w:rPr>
          <w:b/>
          <w:i w:val="0"/>
        </w:rPr>
        <w:t>sólo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w:t>
      </w:r>
      <w:r>
        <w:rPr>
          <w:b/>
          <w:i w:val="0"/>
        </w:rPr>
        <w:t>La efectividad de las medidas preventivas deberá</w:t>
      </w:r>
      <w:r>
        <w:t xml:space="preserve"> </w:t>
      </w:r>
      <w:r>
        <w:rPr>
          <w:b/>
          <w:i w:val="0"/>
        </w:rPr>
        <w:t>prever las distracciones o imprudencias no temerarias que pudiera cometer el trabajador.</w:t>
      </w:r>
      <w:r>
        <w:rPr>
          <w:b w:val="0"/>
          <w:i w:val="0"/>
        </w:rPr>
        <w:t>» Y</w:t>
      </w:r>
      <w:r>
        <w:t xml:space="preserve"> </w:t>
      </w:r>
      <w:r>
        <w:rPr>
          <w:b w:val="0"/>
          <w:i w:val="0"/>
        </w:rPr>
        <w:t xml:space="preserve">la salvedad: las medidas preventivas que impliquen riesgos adicionales </w:t>
      </w:r>
      <w:r>
        <w:rPr>
          <w:b/>
          <w:i w:val="0"/>
        </w:rPr>
        <w:t>sólo podrán adoptarse</w:t>
      </w:r>
      <w:r>
        <w:t xml:space="preserve"> </w:t>
      </w:r>
      <w:r>
        <w:rPr>
          <w:b/>
          <w:i w:val="0"/>
        </w:rPr>
        <w:t>cuando la magnitud de dichos riesgos sea sustancialmente inferior a la de los que se pretende</w:t>
      </w:r>
      <w:r>
        <w:t xml:space="preserve"> </w:t>
      </w:r>
      <w:r>
        <w:rPr>
          <w:b/>
          <w:i w:val="0"/>
        </w:rPr>
        <w:t>controlar y no existan alternativas más seguras</w:t>
      </w:r>
      <w:r>
        <w:rPr>
          <w:b w:val="0"/>
          <w:i w:val="0"/>
        </w:rPr>
        <w:t>.</w:t>
      </w:r>
    </w:p>
    <w:p>
      <w:pPr/>
      <w:r>
        <w:rPr>
          <w:b w:val="0"/>
          <w:i w:val="0"/>
        </w:rPr>
      </w:r>
      <w:r>
        <w:rPr>
          <w:b/>
          <w:i w:val="0"/>
        </w:rPr>
        <w:t>15.5.</w:t>
      </w:r>
      <w:r>
        <w:rPr>
          <w:b w:val="0"/>
          <w:i w:val="0"/>
        </w:rPr>
        <w:t xml:space="preserve"> </w:t>
      </w:r>
      <w:r>
        <w:rPr>
          <w:b/>
          <w:i w:val="0"/>
        </w:rPr>
        <w:t>Podrán concertar operaciones de seguro</w:t>
      </w:r>
      <w:r>
        <w:rPr>
          <w:b w:val="0"/>
          <w:i w:val="0"/>
        </w:rPr>
        <w:t xml:space="preserve"> que cubran la previsión de riesgos</w:t>
      </w:r>
      <w:r>
        <w:t xml:space="preserve"> </w:t>
      </w:r>
      <w:r>
        <w:rPr>
          <w:b w:val="0"/>
          <w:i w:val="0"/>
        </w:rPr>
        <w:t xml:space="preserve">derivados del trabajo: </w:t>
      </w:r>
      <w:r>
        <w:rPr>
          <w:b/>
          <w:i w:val="0"/>
        </w:rPr>
        <w:t>la empresa respecto de sus trabajadores</w:t>
      </w:r>
      <w:r>
        <w:rPr>
          <w:b w:val="0"/>
          <w:i w:val="0"/>
        </w:rPr>
        <w:t xml:space="preserve">, </w:t>
      </w:r>
      <w:r>
        <w:rPr>
          <w:b/>
          <w:i w:val="0"/>
        </w:rPr>
        <w:t>los trabajadores</w:t>
      </w:r>
      <w:r>
        <w:t xml:space="preserve"> </w:t>
      </w:r>
      <w:r>
        <w:rPr>
          <w:b/>
          <w:i w:val="0"/>
        </w:rPr>
        <w:t>autónomos respecto a ellos mismos</w:t>
      </w:r>
      <w:r>
        <w:rPr>
          <w:b w:val="0"/>
          <w:i w:val="0"/>
        </w:rPr>
        <w:t xml:space="preserve"> y </w:t>
      </w:r>
      <w:r>
        <w:rPr>
          <w:b/>
          <w:i w:val="0"/>
        </w:rPr>
        <w:t>las sociedades cooperativas respecto a sus socios</w:t>
      </w:r>
      <w:r>
        <w:rPr>
          <w:b w:val="0"/>
          <w:i w:val="0"/>
        </w:rPr>
      </w:r>
      <w:r>
        <w:t xml:space="preserve"> </w:t>
      </w:r>
      <w:r>
        <w:rPr>
          <w:b w:val="0"/>
          <w:i w:val="0"/>
        </w:rPr>
        <w:t>que prestan trabajo personal.</w:t>
      </w:r>
    </w:p>
    <w:p>
      <w:pPr>
        <w:pStyle w:val="Heading3"/>
      </w:pPr>
      <w:r>
        <w:rPr>
          <w:b w:val="0"/>
          <w:i w:val="0"/>
        </w:rPr>
        <w:t>17.2.3 Artículo 17. Equipos de trabajo y medios de protección</w:t>
      </w:r>
    </w:p>
    <w:p>
      <w:pPr/>
      <w:r>
        <w:rPr>
          <w:b w:val="0"/>
          <w:i w:val="0"/>
        </w:rPr>
      </w:r>
      <w:r>
        <w:rPr>
          <w:b/>
          <w:i w:val="0"/>
        </w:rPr>
        <w:t>17.1. Equipos de trabajo.</w:t>
      </w:r>
      <w:r>
        <w:rPr>
          <w:b w:val="0"/>
          <w:i w:val="0"/>
        </w:rPr>
        <w:t xml:space="preserve"> El empresario adoptará las medidas necesarias con el fin de que</w:t>
      </w:r>
      <w:r>
        <w:t xml:space="preserve"> </w:t>
      </w:r>
      <w:r>
        <w:rPr>
          <w:b w:val="0"/>
          <w:i w:val="0"/>
        </w:rPr>
      </w:r>
      <w:r>
        <w:rPr>
          <w:b/>
          <w:i w:val="0"/>
        </w:rPr>
        <w:t>sean adecuados para el trabajo que deba realizarse y convenientemente adaptados</w:t>
      </w:r>
      <w:r>
        <w:rPr>
          <w:b w:val="0"/>
          <w:i w:val="0"/>
        </w:rPr>
        <w:t xml:space="preserve"> a tal</w:t>
      </w:r>
      <w:r>
        <w:t xml:space="preserve"> </w:t>
      </w:r>
      <w:r>
        <w:rPr>
          <w:b w:val="0"/>
          <w:i w:val="0"/>
        </w:rPr>
        <w:t xml:space="preserve">efecto, de forma que </w:t>
      </w:r>
      <w:r>
        <w:rPr>
          <w:b/>
          <w:i w:val="0"/>
        </w:rPr>
        <w:t>garanticen la seguridad y la salud</w:t>
      </w:r>
      <w:r>
        <w:rPr>
          <w:b w:val="0"/>
          <w:i w:val="0"/>
        </w:rPr>
        <w:t xml:space="preserve"> de los trabajadores al</w:t>
      </w:r>
      <w:r>
        <w:t xml:space="preserve"> </w:t>
      </w:r>
      <w:r>
        <w:rPr>
          <w:b w:val="0"/>
          <w:i w:val="0"/>
        </w:rPr>
        <w:t xml:space="preserve">utilizarlos. Cuando la utilización pueda presentar un </w:t>
      </w:r>
      <w:r>
        <w:rPr>
          <w:b/>
          <w:i w:val="0"/>
        </w:rPr>
        <w:t>riesgo específico</w:t>
      </w:r>
      <w:r>
        <w:rPr>
          <w:b w:val="0"/>
          <w:i w:val="0"/>
        </w:rPr>
        <w:t>, el empresario</w:t>
      </w:r>
      <w:r>
        <w:t xml:space="preserve"> </w:t>
      </w:r>
      <w:r>
        <w:rPr>
          <w:b w:val="0"/>
          <w:i w:val="0"/>
        </w:rPr>
        <w:t xml:space="preserve">adoptará las medidas necesarias para que: </w:t>
      </w:r>
      <w:r>
        <w:rPr>
          <w:b/>
          <w:i w:val="0"/>
        </w:rPr>
        <w:t>a) La utilización del equipo de trabajo quede</w:t>
      </w:r>
      <w:r>
        <w:t xml:space="preserve"> </w:t>
      </w:r>
      <w:r>
        <w:rPr>
          <w:b/>
          <w:i w:val="0"/>
        </w:rPr>
        <w:t>reservada a los encargados de dicha utilización</w:t>
      </w:r>
      <w:r>
        <w:rPr>
          <w:b w:val="0"/>
          <w:i w:val="0"/>
        </w:rPr>
        <w:t xml:space="preserve">; y </w:t>
      </w:r>
      <w:r>
        <w:rPr>
          <w:b/>
          <w:i w:val="0"/>
        </w:rPr>
        <w:t>b) Los trabajos de reparación,</w:t>
      </w:r>
      <w:r>
        <w:t xml:space="preserve"> </w:t>
      </w:r>
      <w:r>
        <w:rPr>
          <w:b/>
          <w:i w:val="0"/>
        </w:rPr>
        <w:t>transformación, mantenimiento o conservación sean realizados por los trabajadores</w:t>
      </w:r>
      <w:r>
        <w:t xml:space="preserve"> </w:t>
      </w:r>
      <w:r>
        <w:rPr>
          <w:b/>
          <w:i w:val="0"/>
        </w:rPr>
        <w:t>específicamente capacitados para ello.</w:t>
      </w:r>
      <w:r>
        <w:rPr>
          <w:b w:val="0"/>
          <w:i w:val="0"/>
        </w:rPr>
      </w:r>
    </w:p>
    <w:p>
      <w:pPr/>
      <w:r>
        <w:rPr>
          <w:b w:val="0"/>
          <w:i w:val="0"/>
        </w:rPr>
      </w:r>
      <w:r>
        <w:rPr>
          <w:b/>
          <w:i w:val="0"/>
        </w:rPr>
        <w:t>17.2. Equipos de protección individual.</w:t>
      </w:r>
      <w:r>
        <w:rPr>
          <w:b w:val="0"/>
          <w:i w:val="0"/>
        </w:rPr>
        <w:t xml:space="preserve"> </w:t>
      </w:r>
      <w:r>
        <w:rPr>
          <w:b/>
          <w:i w:val="0"/>
        </w:rPr>
        <w:t>El empresario deberá proporcionar a sus</w:t>
      </w:r>
      <w:r>
        <w:t xml:space="preserve"> </w:t>
      </w:r>
      <w:r>
        <w:rPr>
          <w:b/>
          <w:i w:val="0"/>
        </w:rPr>
        <w:t>trabajadores equipos de protección individual adecuados</w:t>
      </w:r>
      <w:r>
        <w:rPr>
          <w:b w:val="0"/>
          <w:i w:val="0"/>
        </w:rPr>
        <w:t xml:space="preserve"> para el desempeño de sus funciones</w:t>
      </w:r>
      <w:r>
        <w:t xml:space="preserve"> </w:t>
      </w:r>
      <w:r>
        <w:rPr>
          <w:b w:val="0"/>
          <w:i w:val="0"/>
        </w:rPr>
      </w:r>
      <w:r>
        <w:rPr>
          <w:b/>
          <w:i w:val="0"/>
        </w:rPr>
        <w:t>y velar por el uso efectivo de los mismos cuando, por la naturaleza de los trabajos</w:t>
      </w:r>
      <w:r>
        <w:t xml:space="preserve"> </w:t>
      </w:r>
      <w:r>
        <w:rPr>
          <w:b/>
          <w:i w:val="0"/>
        </w:rPr>
        <w:t>realizados, sean necesarios.</w:t>
      </w:r>
      <w:r>
        <w:rPr>
          <w:b w:val="0"/>
          <w:i w:val="0"/>
        </w:rPr>
      </w:r>
    </w:p>
    <w:p>
      <w:pPr/>
      <w:r>
        <w:rPr>
          <w:b w:val="0"/>
          <w:i w:val="0"/>
        </w:rPr>
        <w:t>Y la regla de subsidiariedad: «</w:t>
      </w:r>
      <w:r>
        <w:rPr>
          <w:b/>
          <w:i w:val="0"/>
        </w:rPr>
        <w:t>Los equipos de protección individual deberán utilizarse</w:t>
      </w:r>
      <w:r>
        <w:t xml:space="preserve"> </w:t>
      </w:r>
      <w:r>
        <w:rPr>
          <w:b/>
          <w:i w:val="0"/>
        </w:rPr>
        <w:t>cuando los riesgos no se puedan evitar o no puedan limitarse suficientemente por medios</w:t>
      </w:r>
      <w:r>
        <w:t xml:space="preserve"> </w:t>
      </w:r>
      <w:r>
        <w:rPr>
          <w:b/>
          <w:i w:val="0"/>
        </w:rPr>
        <w:t>técnicos de protección colectiva o mediante medidas, métodos o procedimientos de organización</w:t>
      </w:r>
      <w:r>
        <w:t xml:space="preserve"> </w:t>
      </w:r>
      <w:r>
        <w:rPr>
          <w:b/>
          <w:i w:val="0"/>
        </w:rPr>
        <w:t>del trabajo.</w:t>
      </w:r>
      <w:r>
        <w:rPr>
          <w:b w:val="0"/>
          <w:i w:val="0"/>
        </w:rPr>
        <w:t>» Es el artículo 15.1.h) llevado a la práctica: el EPI es el último recurso, no</w:t>
      </w:r>
      <w:r>
        <w:t xml:space="preserve"> </w:t>
      </w:r>
      <w:r>
        <w:rPr>
          <w:b w:val="0"/>
          <w:i w:val="0"/>
        </w:rPr>
        <w:t>el primero. Y lo paga el empresario (art. 14.5).</w:t>
      </w:r>
    </w:p>
    <w:p>
      <w:pPr>
        <w:pStyle w:val="Heading3"/>
      </w:pPr>
      <w:r>
        <w:rPr>
          <w:b w:val="0"/>
          <w:i w:val="0"/>
        </w:rPr>
        <w:t>17.2.4 Artículo 18. Información, consulta y participación de los trabajadores</w:t>
      </w:r>
    </w:p>
    <w:p>
      <w:pPr/>
      <w:r>
        <w:rPr>
          <w:b w:val="0"/>
          <w:i w:val="0"/>
        </w:rPr>
      </w:r>
      <w:r>
        <w:rPr>
          <w:b/>
          <w:i w:val="0"/>
        </w:rPr>
        <w:t>18.1. Qué información.</w:t>
      </w:r>
      <w:r>
        <w:rPr>
          <w:b w:val="0"/>
          <w:i w:val="0"/>
        </w:rPr>
        <w:t xml:space="preserve"> El empresario adoptará las medidas adecuadas para que los</w:t>
      </w:r>
      <w:r>
        <w:t xml:space="preserve"> </w:t>
      </w:r>
      <w:r>
        <w:rPr>
          <w:b w:val="0"/>
          <w:i w:val="0"/>
        </w:rPr>
        <w:t xml:space="preserve">trabajadores reciban </w:t>
      </w:r>
      <w:r>
        <w:rPr>
          <w:b/>
          <w:i w:val="0"/>
        </w:rPr>
        <w:t>todas las informaciones necesarias</w:t>
      </w:r>
      <w:r>
        <w:rPr>
          <w:b w:val="0"/>
          <w:i w:val="0"/>
        </w:rPr>
        <w:t xml:space="preserve"> en relación con:</w:t>
      </w:r>
    </w:p>
    <w:p>
      <w:pPr>
        <w:pStyle w:val="ListBullet"/>
      </w:pPr>
      <w:r>
        <w:rPr>
          <w:b w:val="0"/>
          <w:i w:val="0"/>
        </w:rPr>
      </w:r>
      <w:r>
        <w:rPr>
          <w:b/>
          <w:i w:val="0"/>
        </w:rPr>
        <w:t>a)</w:t>
      </w:r>
      <w:r>
        <w:rPr>
          <w:b w:val="0"/>
          <w:i w:val="0"/>
        </w:rPr>
        <w:t xml:space="preserve"> </w:t>
      </w:r>
      <w:r>
        <w:rPr>
          <w:b/>
          <w:i w:val="0"/>
        </w:rPr>
        <w:t>los riesgos para la seguridad y la salud de los trabajadores en el trabajo, tanto</w:t>
      </w:r>
      <w:r>
        <w:t xml:space="preserve"> </w:t>
      </w:r>
      <w:r>
        <w:rPr>
          <w:b/>
          <w:i w:val="0"/>
        </w:rPr>
        <w:t>aquellos que afecten a la empresa en su conjunto como a cada tipo de puesto de trabajo o</w:t>
      </w:r>
      <w:r>
        <w:t xml:space="preserve"> </w:t>
      </w:r>
      <w:r>
        <w:rPr>
          <w:b/>
          <w:i w:val="0"/>
        </w:rPr>
        <w:t>función</w:t>
      </w:r>
      <w:r>
        <w:rPr>
          <w:b w:val="0"/>
          <w:i w:val="0"/>
        </w:rPr>
        <w:t>;</w:t>
      </w:r>
    </w:p>
    <w:p>
      <w:pPr>
        <w:pStyle w:val="ListBullet"/>
      </w:pPr>
      <w:r>
        <w:rPr>
          <w:b w:val="0"/>
          <w:i w:val="0"/>
        </w:rPr>
      </w:r>
      <w:r>
        <w:rPr>
          <w:b/>
          <w:i w:val="0"/>
        </w:rPr>
        <w:t>b)</w:t>
      </w:r>
      <w:r>
        <w:rPr>
          <w:b w:val="0"/>
          <w:i w:val="0"/>
        </w:rPr>
        <w:t xml:space="preserve"> </w:t>
      </w:r>
      <w:r>
        <w:rPr>
          <w:b/>
          <w:i w:val="0"/>
        </w:rPr>
        <w:t>las medidas y actividades de protección y prevención aplicables</w:t>
      </w:r>
      <w:r>
        <w:rPr>
          <w:b w:val="0"/>
          <w:i w:val="0"/>
        </w:rPr>
        <w:t xml:space="preserve"> a esos riesgos;</w:t>
      </w:r>
    </w:p>
    <w:p>
      <w:pPr>
        <w:pStyle w:val="ListBullet"/>
      </w:pPr>
      <w:r>
        <w:rPr>
          <w:b w:val="0"/>
          <w:i w:val="0"/>
        </w:rPr>
      </w:r>
      <w:r>
        <w:rPr>
          <w:b/>
          <w:i w:val="0"/>
        </w:rPr>
        <w:t>c)</w:t>
      </w:r>
      <w:r>
        <w:rPr>
          <w:b w:val="0"/>
          <w:i w:val="0"/>
        </w:rPr>
        <w:t xml:space="preserve"> las medidas adoptadas de conformidad con </w:t>
      </w:r>
      <w:r>
        <w:rPr>
          <w:b/>
          <w:i w:val="0"/>
        </w:rPr>
        <w:t>el artículo 20</w:t>
      </w:r>
      <w:r>
        <w:rPr>
          <w:b w:val="0"/>
          <w:i w:val="0"/>
        </w:rPr>
        <w:t xml:space="preserve"> (emergencias).</w:t>
      </w:r>
    </w:p>
    <w:p>
      <w:pPr/>
      <w:r>
        <w:rPr>
          <w:b w:val="0"/>
          <w:i w:val="0"/>
        </w:rPr>
      </w:r>
      <w:r>
        <w:rPr>
          <w:b/>
          <w:i w:val="0"/>
        </w:rPr>
        <w:t>Cómo se hace llegar.</w:t>
      </w:r>
      <w:r>
        <w:rPr>
          <w:b w:val="0"/>
          <w:i w:val="0"/>
        </w:rPr>
        <w:t xml:space="preserve"> En las empresas </w:t>
      </w:r>
      <w:r>
        <w:rPr>
          <w:b/>
          <w:i w:val="0"/>
        </w:rPr>
        <w:t>que cuenten con representantes de los</w:t>
      </w:r>
      <w:r>
        <w:t xml:space="preserve"> </w:t>
      </w:r>
      <w:r>
        <w:rPr>
          <w:b/>
          <w:i w:val="0"/>
        </w:rPr>
        <w:t>trabajadores</w:t>
      </w:r>
      <w:r>
        <w:rPr>
          <w:b w:val="0"/>
          <w:i w:val="0"/>
        </w:rPr>
        <w:t xml:space="preserve">, la información se facilita </w:t>
      </w:r>
      <w:r>
        <w:rPr>
          <w:b/>
          <w:i w:val="0"/>
        </w:rPr>
        <w:t>a través de dichos representantes</w:t>
      </w:r>
      <w:r>
        <w:rPr>
          <w:b w:val="0"/>
          <w:i w:val="0"/>
        </w:rPr>
        <w:t xml:space="preserve">; </w:t>
      </w:r>
      <w:r>
        <w:rPr>
          <w:b/>
          <w:i w:val="0"/>
        </w:rPr>
        <w:t>no</w:t>
      </w:r>
      <w:r>
        <w:t xml:space="preserve"> </w:t>
      </w:r>
      <w:r>
        <w:rPr>
          <w:b/>
          <w:i w:val="0"/>
        </w:rPr>
        <w:t>obstante</w:t>
      </w:r>
      <w:r>
        <w:rPr>
          <w:b w:val="0"/>
          <w:i w:val="0"/>
        </w:rPr>
        <w:t xml:space="preserve"> —y esta es la salvedad que se pierde al resumir—, </w:t>
      </w:r>
      <w:r>
        <w:rPr>
          <w:b/>
          <w:i w:val="0"/>
        </w:rPr>
        <w:t>deberá informarse directamente</w:t>
      </w:r>
      <w:r>
        <w:t xml:space="preserve"> </w:t>
      </w:r>
      <w:r>
        <w:rPr>
          <w:b/>
          <w:i w:val="0"/>
        </w:rPr>
        <w:t>a cada trabajador de los riesgos específicos que afecten a su puesto de trabajo o función y</w:t>
      </w:r>
      <w:r>
        <w:t xml:space="preserve"> </w:t>
      </w:r>
      <w:r>
        <w:rPr>
          <w:b/>
          <w:i w:val="0"/>
        </w:rPr>
        <w:t>de las medidas de protección y prevención aplicables a dichos riesgos</w:t>
      </w:r>
      <w:r>
        <w:rPr>
          <w:b w:val="0"/>
          <w:i w:val="0"/>
        </w:rPr>
        <w:t>.</w:t>
      </w:r>
    </w:p>
    <w:p>
      <w:pPr/>
      <w:r>
        <w:rPr>
          <w:b w:val="0"/>
          <w:i w:val="0"/>
        </w:rPr>
      </w:r>
      <w:r>
        <w:rPr>
          <w:b/>
          <w:i w:val="0"/>
        </w:rPr>
        <w:t>18.2. Consulta y participación.</w:t>
      </w:r>
      <w:r>
        <w:rPr>
          <w:b w:val="0"/>
          <w:i w:val="0"/>
        </w:rPr>
        <w:t xml:space="preserve"> </w:t>
      </w:r>
      <w:r>
        <w:rPr>
          <w:b/>
          <w:i w:val="0"/>
        </w:rPr>
        <w:t>El empresario deberá consultar a los trabajadores, y</w:t>
      </w:r>
      <w:r>
        <w:t xml:space="preserve"> </w:t>
      </w:r>
      <w:r>
        <w:rPr>
          <w:b/>
          <w:i w:val="0"/>
        </w:rPr>
        <w:t>permitir su participación, en el marco de todas las cuestiones que afecten a la seguridad y</w:t>
      </w:r>
      <w:r>
        <w:t xml:space="preserve"> </w:t>
      </w:r>
      <w:r>
        <w:rPr>
          <w:b/>
          <w:i w:val="0"/>
        </w:rPr>
        <w:t>a la salud en el trabajo</w:t>
      </w:r>
      <w:r>
        <w:rPr>
          <w:b w:val="0"/>
          <w:i w:val="0"/>
        </w:rPr>
        <w:t xml:space="preserve">, conforme al capítulo V. Y </w:t>
      </w:r>
      <w:r>
        <w:rPr>
          <w:b/>
          <w:i w:val="0"/>
        </w:rPr>
        <w:t>los trabajadores tendrán derecho a</w:t>
      </w:r>
      <w:r>
        <w:t xml:space="preserve"> </w:t>
      </w:r>
      <w:r>
        <w:rPr>
          <w:b/>
          <w:i w:val="0"/>
        </w:rPr>
        <w:t>efectuar propuestas al empresario</w:t>
      </w:r>
      <w:r>
        <w:rPr>
          <w:b w:val="0"/>
          <w:i w:val="0"/>
        </w:rPr>
        <w:t>, así como a los órganos de participación y</w:t>
      </w:r>
      <w:r>
        <w:t xml:space="preserve"> </w:t>
      </w:r>
      <w:r>
        <w:rPr>
          <w:b w:val="0"/>
          <w:i w:val="0"/>
        </w:rPr>
        <w:t>representación.</w:t>
      </w:r>
    </w:p>
    <w:p>
      <w:pPr>
        <w:pStyle w:val="Heading3"/>
      </w:pPr>
      <w:r>
        <w:rPr>
          <w:b w:val="0"/>
          <w:i w:val="0"/>
        </w:rPr>
        <w:t>17.2.5 Artículo 19. Formación de los trabajadores</w:t>
      </w:r>
    </w:p>
    <w:p>
      <w:pPr/>
      <w:r>
        <w:rPr>
          <w:b w:val="0"/>
          <w:i w:val="0"/>
        </w:rPr>
      </w:r>
      <w:r>
        <w:rPr>
          <w:b/>
          <w:i w:val="0"/>
        </w:rPr>
        <w:t>19.1. Qué formación y cuándo.</w:t>
      </w:r>
      <w:r>
        <w:rPr>
          <w:b w:val="0"/>
          <w:i w:val="0"/>
        </w:rPr>
        <w:t xml:space="preserve"> </w:t>
      </w:r>
      <w:r>
        <w:rPr>
          <w:b/>
          <w:i w:val="0"/>
        </w:rPr>
        <w:t>El empresario deberá garantizar que cada trabajador</w:t>
      </w:r>
      <w:r>
        <w:t xml:space="preserve"> </w:t>
      </w:r>
      <w:r>
        <w:rPr>
          <w:b/>
          <w:i w:val="0"/>
        </w:rPr>
        <w:t>reciba una formación teórica y práctica, suficiente y adecuada, en materia preventiva</w:t>
      </w:r>
      <w:r>
        <w:rPr>
          <w:b w:val="0"/>
          <w:i w:val="0"/>
        </w:rPr>
        <w:t>:</w:t>
      </w:r>
    </w:p>
    <w:p>
      <w:pPr>
        <w:pStyle w:val="ListBullet"/>
      </w:pPr>
      <w:r>
        <w:rPr>
          <w:b w:val="0"/>
          <w:i w:val="0"/>
        </w:rPr>
      </w:r>
      <w:r>
        <w:rPr>
          <w:b/>
          <w:i w:val="0"/>
        </w:rPr>
        <w:t>en el momento de su contratación, cualquiera que sea la modalidad o duración de ésta</w:t>
      </w:r>
      <w:r>
        <w:rPr>
          <w:b w:val="0"/>
          <w:i w:val="0"/>
        </w:rPr>
        <w:t>;</w:t>
      </w:r>
    </w:p>
    <w:p>
      <w:pPr>
        <w:pStyle w:val="ListBullet"/>
      </w:pPr>
      <w:r>
        <w:rPr>
          <w:b w:val="0"/>
          <w:i w:val="0"/>
        </w:rPr>
      </w:r>
      <w:r>
        <w:rPr>
          <w:b/>
          <w:i w:val="0"/>
        </w:rPr>
        <w:t>cuando se produzcan cambios en las funciones que desempeñe</w:t>
      </w:r>
      <w:r>
        <w:rPr>
          <w:b w:val="0"/>
          <w:i w:val="0"/>
        </w:rPr>
        <w:t>;</w:t>
      </w:r>
    </w:p>
    <w:p>
      <w:pPr>
        <w:pStyle w:val="ListBullet"/>
      </w:pPr>
      <w:r>
        <w:rPr>
          <w:b w:val="0"/>
          <w:i w:val="0"/>
        </w:rPr>
      </w:r>
      <w:r>
        <w:rPr>
          <w:b/>
          <w:i w:val="0"/>
        </w:rPr>
        <w:t>o se introduzcan nuevas tecnologías o cambios en los equipos de trabajo</w:t>
      </w:r>
      <w:r>
        <w:rPr>
          <w:b w:val="0"/>
          <w:i w:val="0"/>
        </w:rPr>
        <w:t>.</w:t>
      </w:r>
    </w:p>
    <w:p>
      <w:pPr/>
      <w:r>
        <w:rPr>
          <w:b w:val="0"/>
          <w:i w:val="0"/>
        </w:rPr>
      </w:r>
      <w:r>
        <w:rPr>
          <w:b/>
          <w:i w:val="0"/>
        </w:rPr>
        <w:t>La formación deberá estar centrada específicamente en el puesto de trabajo o función de</w:t>
      </w:r>
      <w:r>
        <w:t xml:space="preserve"> </w:t>
      </w:r>
      <w:r>
        <w:rPr>
          <w:b/>
          <w:i w:val="0"/>
        </w:rPr>
        <w:t>cada trabajador, adaptarse a la evolución de los riesgos y a la aparición de otros nuevos y</w:t>
      </w:r>
      <w:r>
        <w:t xml:space="preserve"> </w:t>
      </w:r>
      <w:r>
        <w:rPr>
          <w:b/>
          <w:i w:val="0"/>
        </w:rPr>
        <w:t>repetirse periódicamente, si fuera necesario.</w:t>
      </w:r>
      <w:r>
        <w:rPr>
          <w:b w:val="0"/>
          <w:i w:val="0"/>
        </w:rPr>
      </w:r>
    </w:p>
    <w:p>
      <w:pPr/>
      <w:r>
        <w:rPr>
          <w:b w:val="0"/>
          <w:i w:val="0"/>
        </w:rPr>
      </w:r>
      <w:r>
        <w:rPr>
          <w:b/>
          <w:i w:val="0"/>
        </w:rPr>
        <w:t>19.2. Cuándo se imparte y quién la paga.</w:t>
      </w:r>
      <w:r>
        <w:rPr>
          <w:b w:val="0"/>
          <w:i w:val="0"/>
        </w:rPr>
        <w:t xml:space="preserve"> </w:t>
      </w:r>
      <w:r>
        <w:rPr>
          <w:b/>
          <w:i w:val="0"/>
        </w:rPr>
        <w:t>Deberá impartirse, siempre que sea posible,</w:t>
      </w:r>
      <w:r>
        <w:t xml:space="preserve"> </w:t>
      </w:r>
      <w:r>
        <w:rPr>
          <w:b/>
          <w:i w:val="0"/>
        </w:rPr>
        <w:t>dentro de la jornada de trabajo o, en su defecto, en otras horas pero con el descuento en</w:t>
      </w:r>
      <w:r>
        <w:t xml:space="preserve"> </w:t>
      </w:r>
      <w:r>
        <w:rPr>
          <w:b/>
          <w:i w:val="0"/>
        </w:rPr>
        <w:t>aquélla del tiempo invertido en la misma.</w:t>
      </w:r>
      <w:r>
        <w:rPr>
          <w:b w:val="0"/>
          <w:i w:val="0"/>
        </w:rPr>
        <w:t xml:space="preserve"> Puede impartirse </w:t>
      </w:r>
      <w:r>
        <w:rPr>
          <w:b/>
          <w:i w:val="0"/>
        </w:rPr>
        <w:t>mediante medios propios o</w:t>
      </w:r>
      <w:r>
        <w:t xml:space="preserve"> </w:t>
      </w:r>
      <w:r>
        <w:rPr>
          <w:b/>
          <w:i w:val="0"/>
        </w:rPr>
        <w:t>concertándola con servicios ajenos</w:t>
      </w:r>
      <w:r>
        <w:rPr>
          <w:b w:val="0"/>
          <w:i w:val="0"/>
        </w:rPr>
        <w:t xml:space="preserve">, y </w:t>
      </w:r>
      <w:r>
        <w:rPr>
          <w:b/>
          <w:i w:val="0"/>
        </w:rPr>
        <w:t>su coste no recaerá en ningún caso sobre los</w:t>
      </w:r>
      <w:r>
        <w:t xml:space="preserve"> </w:t>
      </w:r>
      <w:r>
        <w:rPr>
          <w:b/>
          <w:i w:val="0"/>
        </w:rPr>
        <w:t>trabajadores</w:t>
      </w:r>
      <w:r>
        <w:rPr>
          <w:b w:val="0"/>
          <w:i w:val="0"/>
        </w:rPr>
        <w:t>.</w:t>
      </w:r>
    </w:p>
    <w:p>
      <w:pPr/>
      <w:r>
        <w:rPr>
          <w:b w:val="0"/>
          <w:i w:val="0"/>
        </w:rPr>
        <w:t>La fórmula exacta es: dentro de la jornada o, en su defecto, en otras horas descontando de</w:t>
      </w:r>
      <w:r>
        <w:t xml:space="preserve"> </w:t>
      </w:r>
      <w:r>
        <w:rPr>
          <w:b w:val="0"/>
          <w:i w:val="0"/>
        </w:rPr>
        <w:t>la jornada el tiempo invertido. No es «solo durante la jornada laboral», ni «en cualquier</w:t>
      </w:r>
      <w:r>
        <w:t xml:space="preserve"> </w:t>
      </w:r>
      <w:r>
        <w:rPr>
          <w:b w:val="0"/>
          <w:i w:val="0"/>
        </w:rPr>
        <w:t>horario adecuado al funcionamiento de la empresa».</w:t>
      </w:r>
    </w:p>
    <w:p>
      <w:pPr>
        <w:pStyle w:val="Heading3"/>
      </w:pPr>
      <w:r>
        <w:rPr>
          <w:b w:val="0"/>
          <w:i w:val="0"/>
        </w:rPr>
        <w:t>17.2.6 Artículo 20. Medidas de emergencia</w:t>
      </w:r>
    </w:p>
    <w:p>
      <w:pPr/>
      <w:r>
        <w:rPr>
          <w:b w:val="0"/>
          <w:i w:val="0"/>
        </w:rPr>
        <w:t xml:space="preserve">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pStyle w:val="Heading3"/>
      </w:pPr>
      <w:r>
        <w:rPr>
          <w:b w:val="0"/>
          <w:i w:val="0"/>
        </w:rPr>
        <w:t>17.2.7 Artículo 21. Riesgo grave e inminente</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21.3. La paralización acordada por los representantes.</w:t>
      </w:r>
      <w:r>
        <w:rPr>
          <w:b w:val="0"/>
          <w:i w:val="0"/>
        </w:rPr>
        <w:t xml:space="preserve"> «</w:t>
      </w:r>
      <w:r>
        <w:rPr>
          <w:b/>
          <w:i w:val="0"/>
        </w:rPr>
        <w:t>Cuando en el caso a que se</w:t>
      </w:r>
      <w:r>
        <w:t xml:space="preserve"> </w:t>
      </w:r>
      <w:r>
        <w:rPr>
          <w:b/>
          <w:i w:val="0"/>
        </w:rPr>
        <w:t>refiere el apartado 1 de este artículo el empresario no adopte o no permita la adopción de las</w:t>
      </w:r>
      <w:r>
        <w:t xml:space="preserve"> </w:t>
      </w:r>
      <w:r>
        <w:rPr>
          <w:b/>
          <w:i w:val="0"/>
        </w:rPr>
        <w:t>medidas necesarias para garantizar la seguridad y la salud de los trabajadores, los</w:t>
      </w:r>
      <w:r>
        <w:t xml:space="preserve"> </w:t>
      </w:r>
      <w:r>
        <w:rPr>
          <w:b/>
          <w:i w:val="0"/>
        </w:rPr>
        <w:t>representantes legales de éstos podrán acordar, por mayoría de sus miembros, la paralización</w:t>
      </w:r>
      <w:r>
        <w:t xml:space="preserve"> </w:t>
      </w:r>
      <w:r>
        <w:rPr>
          <w:b/>
          <w:i w:val="0"/>
        </w:rPr>
        <w:t>de la actividad de los trabajadores afectados por dicho riesgo.</w:t>
      </w:r>
      <w:r>
        <w:rPr>
          <w:b w:val="0"/>
          <w:i w:val="0"/>
        </w:rPr>
        <w:t>» Los representantes son,</w:t>
      </w:r>
      <w:r>
        <w:t xml:space="preserve"> </w:t>
      </w:r>
      <w:r>
        <w:rPr>
          <w:b w:val="0"/>
          <w:i w:val="0"/>
        </w:rPr>
        <w:t>pues, los de los trabajadores, y el riesgo es el grave e inminente del apartado 1.</w:t>
      </w:r>
    </w:p>
    <w:p>
      <w:pPr/>
      <w:r>
        <w:rPr>
          <w:b w:val="0"/>
          <w:i w:val="0"/>
        </w:rPr>
      </w:r>
      <w:r>
        <w:rPr>
          <w:b/>
          <w:i w:val="0"/>
        </w:rPr>
        <w:t>Tal acuerdo será comunicado de inmediato a la empresa y a la autoridad laboral, la cual, en</w:t>
      </w:r>
      <w:r>
        <w:t xml:space="preserve"> </w:t>
      </w:r>
      <w:r>
        <w:rPr>
          <w:b/>
          <w:i w:val="0"/>
        </w:rPr>
        <w:t>el plazo de veinticuatro horas, anulará o ratificará la paralización acordada.</w:t>
      </w:r>
      <w:r>
        <w:rPr>
          <w:b w:val="0"/>
          <w:i w:val="0"/>
        </w:rPr>
      </w:r>
    </w:p>
    <w:p>
      <w:pPr/>
      <w:r>
        <w:rPr>
          <w:b w:val="0"/>
          <w:i w:val="0"/>
        </w:rPr>
        <w:t xml:space="preserve">Y el acuerdo </w:t>
      </w:r>
      <w:r>
        <w:rPr>
          <w:b/>
          <w:i w:val="0"/>
        </w:rPr>
        <w:t>podrá ser adoptado por decisión mayoritaria de los Delegados de Prevención</w:t>
      </w:r>
      <w:r>
        <w:t xml:space="preserve"> </w:t>
      </w:r>
      <w:r>
        <w:rPr>
          <w:b/>
          <w:i w:val="0"/>
        </w:rPr>
        <w:t>cuando no resulte posible reunir con la urgencia requerida al órgano de representación del</w:t>
      </w:r>
      <w:r>
        <w:t xml:space="preserve"> </w:t>
      </w:r>
      <w:r>
        <w:rPr>
          <w:b/>
          <w:i w:val="0"/>
        </w:rPr>
        <w:t>personal</w:t>
      </w:r>
      <w:r>
        <w:rPr>
          <w:b w:val="0"/>
          <w:i w:val="0"/>
        </w:rPr>
        <w:t>.</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Conviene no mezclar las tres paralizaciones que regula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 paraliza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El propio trabajador interrumpe su actividad y, en caso necesario, abandona el lugar de trabajo</w:t>
            </w:r>
          </w:p>
        </w:tc>
        <w:tc>
          <w:tcPr>
            <w:tcW w:type="dxa" w:w="3137"/>
          </w:tcPr>
          <w:p>
            <w:pPr>
              <w:pStyle w:val="Tabla"/>
            </w:pPr>
            <w:r/>
            <w:r>
              <w:rPr>
                <w:b w:val="0"/>
                <w:i w:val="0"/>
              </w:rPr>
              <w:t xml:space="preserve">Cuando </w:t>
            </w:r>
            <w:r>
              <w:rPr>
                <w:b/>
                <w:i w:val="0"/>
              </w:rPr>
              <w:t>considere</w:t>
            </w:r>
            <w:r>
              <w:rPr>
                <w:b w:val="0"/>
                <w:i w:val="0"/>
              </w:rPr>
              <w:t xml:space="preserve"> que su actividad entraña riesgo grave e inminente para su vida o su salud</w:t>
            </w:r>
          </w:p>
        </w:tc>
        <w:tc>
          <w:tcPr>
            <w:tcW w:type="dxa" w:w="3137"/>
          </w:tcPr>
          <w:p>
            <w:pPr>
              <w:pStyle w:val="Tabla"/>
            </w:pPr>
            <w:r/>
            <w:r>
              <w:rPr>
                <w:b w:val="0"/>
                <w:i w:val="0"/>
              </w:rPr>
            </w:r>
            <w:r>
              <w:rPr>
                <w:b/>
                <w:i w:val="0"/>
              </w:rPr>
              <w:t>21.2</w:t>
            </w:r>
            <w:r>
              <w:rPr>
                <w:b w:val="0"/>
                <w:i w:val="0"/>
              </w:rPr>
            </w:r>
          </w:p>
        </w:tc>
      </w:tr>
      <w:tr>
        <w:tc>
          <w:tcPr>
            <w:tcW w:type="dxa" w:w="3137"/>
          </w:tcPr>
          <w:p>
            <w:pPr>
              <w:pStyle w:val="Tabla"/>
            </w:pPr>
            <w:r/>
            <w:r>
              <w:rPr>
                <w:b w:val="0"/>
                <w:i w:val="0"/>
              </w:rPr>
            </w:r>
            <w:r>
              <w:rPr>
                <w:b/>
                <w:i w:val="0"/>
              </w:rPr>
              <w:t>Los representantes legales</w:t>
            </w:r>
            <w:r>
              <w:rPr>
                <w:b w:val="0"/>
                <w:i w:val="0"/>
              </w:rPr>
              <w:t xml:space="preserve">, por mayoría (o los </w:t>
            </w:r>
            <w:r>
              <w:rPr>
                <w:b/>
                <w:i w:val="0"/>
              </w:rPr>
              <w:t>Delegados de Prevención</w:t>
            </w:r>
            <w:r>
              <w:rPr>
                <w:b w:val="0"/>
                <w:i w:val="0"/>
              </w:rPr>
              <w:t xml:space="preserve"> si no se puede reunir al órgano)</w:t>
            </w:r>
          </w:p>
        </w:tc>
        <w:tc>
          <w:tcPr>
            <w:tcW w:type="dxa" w:w="3137"/>
          </w:tcPr>
          <w:p>
            <w:pPr>
              <w:pStyle w:val="Tabla"/>
            </w:pPr>
            <w:r/>
            <w:r>
              <w:rPr>
                <w:b w:val="0"/>
                <w:i w:val="0"/>
              </w:rPr>
              <w:t xml:space="preserve">Cuando el empresario </w:t>
            </w:r>
            <w:r>
              <w:rPr>
                <w:b/>
                <w:i w:val="0"/>
              </w:rPr>
              <w:t>no adopte o no permita</w:t>
            </w:r>
            <w:r>
              <w:rPr>
                <w:b w:val="0"/>
                <w:i w:val="0"/>
              </w:rPr>
              <w:t xml:space="preserve"> las medidas. La autoridad laboral anula o ratifica en </w:t>
            </w:r>
            <w:r>
              <w:rPr>
                <w:b/>
                <w:i w:val="0"/>
              </w:rPr>
              <w:t>veinticuatro horas</w:t>
            </w:r>
            <w:r>
              <w:rPr>
                <w:b w:val="0"/>
                <w:i w:val="0"/>
              </w:rPr>
            </w:r>
          </w:p>
        </w:tc>
        <w:tc>
          <w:tcPr>
            <w:tcW w:type="dxa" w:w="3137"/>
          </w:tcPr>
          <w:p>
            <w:pPr>
              <w:pStyle w:val="Tabla"/>
            </w:pPr>
            <w:r/>
            <w:r>
              <w:rPr>
                <w:b w:val="0"/>
                <w:i w:val="0"/>
              </w:rPr>
            </w:r>
            <w:r>
              <w:rPr>
                <w:b/>
                <w:i w:val="0"/>
              </w:rPr>
              <w:t>21.3</w:t>
            </w:r>
            <w:r>
              <w:rPr>
                <w:b w:val="0"/>
                <w:i w:val="0"/>
              </w:rPr>
            </w:r>
          </w:p>
        </w:tc>
      </w:tr>
      <w:tr>
        <w:tc>
          <w:tcPr>
            <w:tcW w:type="dxa" w:w="3137"/>
          </w:tcPr>
          <w:p>
            <w:pPr>
              <w:pStyle w:val="Tabla"/>
            </w:pPr>
            <w:r/>
            <w:r>
              <w:rPr>
                <w:b w:val="0"/>
                <w:i w:val="0"/>
              </w:rPr>
            </w:r>
            <w:r>
              <w:rPr>
                <w:b/>
                <w:i w:val="0"/>
              </w:rPr>
              <w:t>El Inspector de Trabajo y Seguridad Social</w:t>
            </w:r>
            <w:r>
              <w:rPr>
                <w:b w:val="0"/>
                <w:i w:val="0"/>
              </w:rPr>
              <w:t xml:space="preserve"> ordena la paralización inmediata</w:t>
            </w:r>
          </w:p>
        </w:tc>
        <w:tc>
          <w:tcPr>
            <w:tcW w:type="dxa" w:w="3137"/>
          </w:tcPr>
          <w:p>
            <w:pPr>
              <w:pStyle w:val="Tabla"/>
            </w:pPr>
            <w:r/>
            <w:r>
              <w:rPr>
                <w:b w:val="0"/>
                <w:i w:val="0"/>
              </w:rPr>
              <w:t xml:space="preserve">Si la </w:t>
            </w:r>
            <w:r>
              <w:rPr>
                <w:b/>
                <w:i w:val="0"/>
              </w:rPr>
              <w:t>inobservancia de la normativa</w:t>
            </w:r>
            <w:r>
              <w:rPr>
                <w:b w:val="0"/>
                <w:i w:val="0"/>
              </w:rPr>
              <w:t xml:space="preserve"> implica, </w:t>
            </w:r>
            <w:r>
              <w:rPr>
                <w:b/>
                <w:i w:val="0"/>
              </w:rPr>
              <w:t>a su juicio</w:t>
            </w:r>
            <w:r>
              <w:rPr>
                <w:b w:val="0"/>
                <w:i w:val="0"/>
              </w:rPr>
              <w:t xml:space="preserve">, riesgo grave e inminente. La empresa puede impugnar </w:t>
            </w:r>
            <w:r>
              <w:rPr>
                <w:b/>
                <w:i w:val="0"/>
              </w:rPr>
              <w:t>en el plazo de tres días hábiles</w:t>
            </w:r>
            <w:r>
              <w:rPr>
                <w:b w:val="0"/>
                <w:i w:val="0"/>
              </w:rPr>
              <w:t xml:space="preserve">, y se resuelve </w:t>
            </w:r>
            <w:r>
              <w:rPr>
                <w:b/>
                <w:i w:val="0"/>
              </w:rPr>
              <w:t>en el plazo máximo de veinticuatro horas</w:t>
            </w:r>
            <w:r>
              <w:rPr>
                <w:b w:val="0"/>
                <w:i w:val="0"/>
              </w:rPr>
            </w:r>
          </w:p>
        </w:tc>
        <w:tc>
          <w:tcPr>
            <w:tcW w:type="dxa" w:w="3137"/>
          </w:tcPr>
          <w:p>
            <w:pPr>
              <w:pStyle w:val="Tabla"/>
            </w:pPr>
            <w:r/>
            <w:r>
              <w:rPr>
                <w:b w:val="0"/>
                <w:i w:val="0"/>
              </w:rPr>
            </w:r>
            <w:r>
              <w:rPr>
                <w:b/>
                <w:i w:val="0"/>
              </w:rPr>
              <w:t>9.1.f) y 44</w:t>
            </w:r>
            <w:r>
              <w:rPr>
                <w:b w:val="0"/>
                <w:i w:val="0"/>
              </w:rPr>
            </w:r>
          </w:p>
        </w:tc>
      </w:tr>
    </w:tbl>
    <w:p>
      <w:pPr/>
    </w:p>
    <w:p>
      <w:pPr>
        <w:pStyle w:val="Heading3"/>
      </w:pPr>
      <w:r>
        <w:rPr>
          <w:b w:val="0"/>
          <w:i w:val="0"/>
        </w:rPr>
        <w:t>17.2.8 Artículo 22. Vigilancia de la salud</w:t>
      </w:r>
    </w:p>
    <w:p>
      <w:pPr/>
      <w:r>
        <w:rPr>
          <w:b w:val="0"/>
          <w:i w:val="0"/>
        </w:rPr>
      </w:r>
      <w:r>
        <w:rPr>
          <w:b/>
          <w:i w:val="0"/>
        </w:rPr>
        <w:t>22.1. La regla y sus excepciones.</w:t>
      </w:r>
      <w:r>
        <w:rPr>
          <w:b w:val="0"/>
          <w:i w:val="0"/>
        </w:rPr>
        <w:t xml:space="preserve"> «</w:t>
      </w:r>
      <w:r>
        <w:rPr>
          <w:b/>
          <w:i w:val="0"/>
        </w:rPr>
        <w:t>El empresario garantizará a los trabajadores a su</w:t>
      </w:r>
      <w:r>
        <w:t xml:space="preserve"> </w:t>
      </w:r>
      <w:r>
        <w:rPr>
          <w:b/>
          <w:i w:val="0"/>
        </w:rPr>
        <w:t>servicio la vigilancia periódica de su estado de salud en función de los riesgos inherentes</w:t>
      </w:r>
      <w:r>
        <w:t xml:space="preserve"> </w:t>
      </w:r>
      <w:r>
        <w:rPr>
          <w:b/>
          <w:i w:val="0"/>
        </w:rPr>
        <w:t>al trabajo.</w:t>
      </w:r>
      <w:r>
        <w:rPr>
          <w:b w:val="0"/>
          <w:i w:val="0"/>
        </w:rPr>
        <w:t>»</w:t>
      </w:r>
    </w:p>
    <w:p>
      <w:pPr/>
      <w:r>
        <w:rPr>
          <w:b w:val="0"/>
          <w:i w:val="0"/>
        </w:rPr>
        <w:t>«</w:t>
      </w:r>
      <w:r>
        <w:rPr>
          <w:b/>
          <w:i w:val="0"/>
        </w:rPr>
        <w:t>Esta vigilancia sólo podrá llevarse a cabo cuando el trabajador preste su</w:t>
      </w:r>
      <w:r>
        <w:t xml:space="preserve"> </w:t>
      </w:r>
      <w:r>
        <w:rPr>
          <w:b/>
          <w:i w:val="0"/>
        </w:rPr>
        <w:t>consentimiento.</w:t>
      </w:r>
      <w:r>
        <w:rPr>
          <w:b w:val="0"/>
          <w:i w:val="0"/>
        </w:rPr>
        <w:t xml:space="preserve">» Es voluntaria, y </w:t>
      </w:r>
      <w:r>
        <w:rPr>
          <w:b/>
          <w:i w:val="0"/>
        </w:rPr>
        <w:t>de este carácter voluntario sólo se exceptuarán, previo</w:t>
      </w:r>
      <w:r>
        <w:t xml:space="preserve"> </w:t>
      </w:r>
      <w:r>
        <w:rPr>
          <w:b/>
          <w:i w:val="0"/>
        </w:rPr>
        <w:t>informe de los representantes de los trabajadores</w:t>
      </w:r>
      <w:r>
        <w:rPr>
          <w:b w:val="0"/>
          <w:i w:val="0"/>
        </w:rPr>
        <w:t>, tres supuestos:</w:t>
      </w:r>
    </w:p>
    <w:p>
      <w:pPr>
        <w:pStyle w:val="ListNumber"/>
      </w:pPr>
      <w:r>
        <w:rPr>
          <w:b w:val="0"/>
          <w:i w:val="0"/>
        </w:rPr>
        <w:t xml:space="preserve">que la realización de los reconocimientos sea </w:t>
      </w:r>
      <w:r>
        <w:rPr>
          <w:b/>
          <w:i w:val="0"/>
        </w:rPr>
        <w:t>imprescindible para evaluar los efectos de</w:t>
      </w:r>
      <w:r>
        <w:t xml:space="preserve"> </w:t>
      </w:r>
      <w:r>
        <w:rPr>
          <w:b/>
          <w:i w:val="0"/>
        </w:rPr>
        <w:t>las condiciones de trabajo sobre la salud de los trabajadores</w:t>
      </w:r>
      <w:r>
        <w:rPr>
          <w:b w:val="0"/>
          <w:i w:val="0"/>
        </w:rPr>
        <w:t>;</w:t>
      </w:r>
    </w:p>
    <w:p>
      <w:pPr>
        <w:pStyle w:val="ListNumber"/>
      </w:pPr>
      <w:r>
        <w:rPr>
          <w:b w:val="0"/>
          <w:i w:val="0"/>
        </w:rPr>
        <w:t xml:space="preserve">o </w:t>
      </w:r>
      <w:r>
        <w:rPr>
          <w:b/>
          <w:i w:val="0"/>
        </w:rPr>
        <w:t>para verificar si el estado de salud del trabajador puede constituir un peligro para</w:t>
      </w:r>
      <w:r>
        <w:t xml:space="preserve"> </w:t>
      </w:r>
      <w:r>
        <w:rPr>
          <w:b/>
          <w:i w:val="0"/>
        </w:rPr>
        <w:t>el mismo, para los demás trabajadores o para otras personas relacionadas con la</w:t>
      </w:r>
      <w:r>
        <w:t xml:space="preserve"> </w:t>
      </w:r>
      <w:r>
        <w:rPr>
          <w:b/>
          <w:i w:val="0"/>
        </w:rPr>
        <w:t>empresa</w:t>
      </w:r>
      <w:r>
        <w:rPr>
          <w:b w:val="0"/>
          <w:i w:val="0"/>
        </w:rPr>
        <w:t>;</w:t>
      </w:r>
    </w:p>
    <w:p>
      <w:pPr>
        <w:pStyle w:val="ListNumber"/>
      </w:pPr>
      <w:r>
        <w:rPr>
          <w:b w:val="0"/>
          <w:i w:val="0"/>
        </w:rPr>
        <w:t xml:space="preserve">o </w:t>
      </w:r>
      <w:r>
        <w:rPr>
          <w:b/>
          <w:i w:val="0"/>
        </w:rPr>
        <w:t>cuando así esté establecido en una disposición legal en relación con la protección de</w:t>
      </w:r>
      <w:r>
        <w:t xml:space="preserve"> </w:t>
      </w:r>
      <w:r>
        <w:rPr>
          <w:b/>
          <w:i w:val="0"/>
        </w:rPr>
        <w:t>riesgos específicos y actividades de especial peligrosidad</w:t>
      </w:r>
      <w:r>
        <w:rPr>
          <w:b w:val="0"/>
          <w:i w:val="0"/>
        </w:rPr>
        <w:t>.</w:t>
      </w:r>
    </w:p>
    <w:p>
      <w:pPr/>
      <w:r>
        <w:rPr>
          <w:b w:val="0"/>
          <w:i w:val="0"/>
        </w:rPr>
      </w:r>
      <w:r>
        <w:rPr>
          <w:b/>
          <w:i w:val="0"/>
        </w:rPr>
        <w:t>En todo caso se deberá optar por la realización de aquellos reconocimientos o pruebas que</w:t>
      </w:r>
      <w:r>
        <w:t xml:space="preserve"> </w:t>
      </w:r>
      <w:r>
        <w:rPr>
          <w:b/>
          <w:i w:val="0"/>
        </w:rPr>
        <w:t>causen las menores molestias al trabajador y que sean proporcionales al riesgo.</w:t>
      </w:r>
      <w:r>
        <w:rPr>
          <w:b w:val="0"/>
          <w:i w:val="0"/>
        </w:rPr>
      </w:r>
    </w:p>
    <w:p>
      <w:pPr/>
      <w:r>
        <w:rPr>
          <w:b w:val="0"/>
          <w:i w:val="0"/>
        </w:rPr>
      </w:r>
      <w:r>
        <w:rPr>
          <w:b/>
          <w:i w:val="0"/>
        </w:rPr>
        <w:t>22.2.</w:t>
      </w:r>
      <w:r>
        <w:rPr>
          <w:b w:val="0"/>
          <w:i w:val="0"/>
        </w:rPr>
        <w:t xml:space="preserve"> Se llevarán a cabo </w:t>
      </w:r>
      <w:r>
        <w:rPr>
          <w:b/>
          <w:i w:val="0"/>
        </w:rPr>
        <w:t>respetando siempre el derecho a la intimidad y a la dignidad de</w:t>
      </w:r>
      <w:r>
        <w:t xml:space="preserve"> </w:t>
      </w:r>
      <w:r>
        <w:rPr>
          <w:b/>
          <w:i w:val="0"/>
        </w:rPr>
        <w:t>la persona del trabajador y la confidencialidad de toda la información relacionada con su</w:t>
      </w:r>
      <w:r>
        <w:t xml:space="preserve"> </w:t>
      </w:r>
      <w:r>
        <w:rPr>
          <w:b/>
          <w:i w:val="0"/>
        </w:rPr>
        <w:t>estado de salud</w:t>
      </w:r>
      <w:r>
        <w:rPr>
          <w:b w:val="0"/>
          <w:i w:val="0"/>
        </w:rPr>
        <w:t>.</w:t>
      </w:r>
    </w:p>
    <w:p>
      <w:pPr/>
      <w:r>
        <w:rPr>
          <w:b w:val="0"/>
          <w:i w:val="0"/>
        </w:rPr>
      </w:r>
      <w:r>
        <w:rPr>
          <w:b/>
          <w:i w:val="0"/>
        </w:rPr>
        <w:t>22.3.</w:t>
      </w:r>
      <w:r>
        <w:rPr>
          <w:b w:val="0"/>
          <w:i w:val="0"/>
        </w:rPr>
        <w:t xml:space="preserve"> </w:t>
      </w:r>
      <w:r>
        <w:rPr>
          <w:b/>
          <w:i w:val="0"/>
        </w:rPr>
        <w:t>Los resultados</w:t>
      </w:r>
      <w:r>
        <w:rPr>
          <w:b w:val="0"/>
          <w:i w:val="0"/>
        </w:rPr>
        <w:t xml:space="preserve"> de la vigilancia </w:t>
      </w:r>
      <w:r>
        <w:rPr>
          <w:b/>
          <w:i w:val="0"/>
        </w:rPr>
        <w:t>serán comunicados a los trabajadores</w:t>
      </w:r>
      <w:r>
        <w:t xml:space="preserve"> </w:t>
      </w:r>
      <w:r>
        <w:rPr>
          <w:b/>
          <w:i w:val="0"/>
        </w:rPr>
        <w:t>afectados</w:t>
      </w:r>
      <w:r>
        <w:rPr>
          <w:b w:val="0"/>
          <w:i w:val="0"/>
        </w:rPr>
        <w:t>.</w:t>
      </w:r>
    </w:p>
    <w:p>
      <w:pPr/>
      <w:r>
        <w:rPr>
          <w:b w:val="0"/>
          <w:i w:val="0"/>
        </w:rPr>
      </w:r>
      <w:r>
        <w:rPr>
          <w:b/>
          <w:i w:val="0"/>
        </w:rPr>
        <w:t>22.4. Quién puede ver qué.</w:t>
      </w:r>
      <w:r>
        <w:rPr>
          <w:b w:val="0"/>
          <w:i w:val="0"/>
        </w:rPr>
        <w:t xml:space="preserve"> Los datos </w:t>
      </w:r>
      <w:r>
        <w:rPr>
          <w:b/>
          <w:i w:val="0"/>
        </w:rPr>
        <w:t>no podrán ser usados con fines discriminatorios ni</w:t>
      </w:r>
      <w:r>
        <w:t xml:space="preserve"> </w:t>
      </w:r>
      <w:r>
        <w:rPr>
          <w:b/>
          <w:i w:val="0"/>
        </w:rPr>
        <w:t>en perjuicio del trabajador</w:t>
      </w:r>
      <w:r>
        <w:rPr>
          <w:b w:val="0"/>
          <w:i w:val="0"/>
        </w:rPr>
        <w:t xml:space="preserve">. </w:t>
      </w:r>
      <w:r>
        <w:rPr>
          <w:b/>
          <w:i w:val="0"/>
        </w:rPr>
        <w:t>El acceso a la información médica de carácter personal se</w:t>
      </w:r>
      <w:r>
        <w:t xml:space="preserve"> </w:t>
      </w:r>
      <w:r>
        <w:rPr>
          <w:b/>
          <w:i w:val="0"/>
        </w:rPr>
        <w:t>limitará al personal médico y a las autoridades sanitarias que lleven a cabo la vigilancia de</w:t>
      </w:r>
      <w:r>
        <w:t xml:space="preserve"> </w:t>
      </w:r>
      <w:r>
        <w:rPr>
          <w:b/>
          <w:i w:val="0"/>
        </w:rPr>
        <w:t>la salud de los trabajadores, sin que pueda facilitarse al empresario o a otras personas sin</w:t>
      </w:r>
      <w:r>
        <w:t xml:space="preserve"> </w:t>
      </w:r>
      <w:r>
        <w:rPr>
          <w:b/>
          <w:i w:val="0"/>
        </w:rPr>
        <w:t>consentimiento expreso del trabajador.</w:t>
      </w:r>
      <w:r>
        <w:rPr>
          <w:b w:val="0"/>
          <w:i w:val="0"/>
        </w:rPr>
      </w:r>
    </w:p>
    <w:p>
      <w:pPr/>
      <w:r>
        <w:rPr>
          <w:b w:val="0"/>
          <w:i w:val="0"/>
        </w:rPr>
      </w:r>
      <w:r>
        <w:rPr>
          <w:b/>
          <w:i w:val="0"/>
        </w:rPr>
        <w:t>No obstante lo anterior, el empresario y las personas u órganos con responsabilidades en</w:t>
      </w:r>
      <w:r>
        <w:t xml:space="preserve"> </w:t>
      </w:r>
      <w:r>
        <w:rPr>
          <w:b/>
          <w:i w:val="0"/>
        </w:rPr>
        <w:t>materia de prevención serán informados de las conclusiones que se deriven de los</w:t>
      </w:r>
      <w:r>
        <w:t xml:space="preserve"> </w:t>
      </w:r>
      <w:r>
        <w:rPr>
          <w:b/>
          <w:i w:val="0"/>
        </w:rPr>
        <w:t>reconocimientos efectuados en relación con la aptitud del trabajador para el desempeño del</w:t>
      </w:r>
      <w:r>
        <w:t xml:space="preserve"> </w:t>
      </w:r>
      <w:r>
        <w:rPr>
          <w:b/>
          <w:i w:val="0"/>
        </w:rPr>
        <w:t>puesto de trabajo o con la necesidad de introducir o mejorar las medidas de protección y</w:t>
      </w:r>
      <w:r>
        <w:t xml:space="preserve"> </w:t>
      </w:r>
      <w:r>
        <w:rPr>
          <w:b/>
          <w:i w:val="0"/>
        </w:rPr>
        <w:t>prevención.</w:t>
      </w:r>
      <w:r>
        <w:rPr>
          <w:b w:val="0"/>
          <w:i w:val="0"/>
        </w:rPr>
        <w:t xml:space="preserve"> Conclusiones, no datos clínicos.</w:t>
      </w:r>
    </w:p>
    <w:p>
      <w:pPr/>
      <w:r>
        <w:rPr>
          <w:b w:val="0"/>
          <w:i w:val="0"/>
        </w:rPr>
      </w:r>
      <w:r>
        <w:rPr>
          <w:b/>
          <w:i w:val="0"/>
        </w:rPr>
        <w:t>22.5.</w:t>
      </w:r>
      <w:r>
        <w:rPr>
          <w:b w:val="0"/>
          <w:i w:val="0"/>
        </w:rPr>
        <w:t xml:space="preserve"> Cuando la naturaleza de los riesgos lo haga necesario, el derecho a la vigilancia</w:t>
      </w:r>
      <w:r>
        <w:t xml:space="preserve"> </w:t>
      </w:r>
      <w:r>
        <w:rPr>
          <w:b w:val="0"/>
          <w:i w:val="0"/>
        </w:rPr>
        <w:t xml:space="preserve">periódica </w:t>
      </w:r>
      <w:r>
        <w:rPr>
          <w:b/>
          <w:i w:val="0"/>
        </w:rPr>
        <w:t>deberá ser prolongado más allá de la finalización de la relación laboral</w:t>
      </w:r>
      <w:r>
        <w:rPr>
          <w:b w:val="0"/>
          <w:i w:val="0"/>
        </w:rPr>
        <w:t>, en</w:t>
      </w:r>
      <w:r>
        <w:t xml:space="preserve"> </w:t>
      </w:r>
      <w:r>
        <w:rPr>
          <w:b w:val="0"/>
          <w:i w:val="0"/>
        </w:rPr>
        <w:t>los términos que reglamentariamente se determinen.</w:t>
      </w:r>
    </w:p>
    <w:p>
      <w:pPr/>
      <w:r>
        <w:rPr>
          <w:b w:val="0"/>
          <w:i w:val="0"/>
        </w:rPr>
      </w:r>
      <w:r>
        <w:rPr>
          <w:b/>
          <w:i w:val="0"/>
        </w:rPr>
        <w:t>22.6.</w:t>
      </w:r>
      <w:r>
        <w:rPr>
          <w:b w:val="0"/>
          <w:i w:val="0"/>
        </w:rPr>
        <w:t xml:space="preserve"> Se llevarán a cabo </w:t>
      </w:r>
      <w:r>
        <w:rPr>
          <w:b/>
          <w:i w:val="0"/>
        </w:rPr>
        <w:t>por personal sanitario con competencia técnica, formación y</w:t>
      </w:r>
      <w:r>
        <w:t xml:space="preserve"> </w:t>
      </w:r>
      <w:r>
        <w:rPr>
          <w:b/>
          <w:i w:val="0"/>
        </w:rPr>
        <w:t>capacidad acreditada</w:t>
      </w:r>
      <w:r>
        <w:rPr>
          <w:b w:val="0"/>
          <w:i w:val="0"/>
        </w:rPr>
        <w:t>.</w:t>
      </w:r>
    </w:p>
    <w:p>
      <w:pPr>
        <w:pStyle w:val="Heading3"/>
      </w:pPr>
      <w:r>
        <w:rPr>
          <w:b w:val="0"/>
          <w:i w:val="0"/>
        </w:rPr>
        <w:t>17.2.9 Artículo 29. Obligaciones de los trabajadores en materia de prevención de riesgos</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 existentes o que se instalen</w:t>
            </w:r>
            <w:r>
              <w:rPr>
                <w:b w:val="0"/>
                <w:i w:val="0"/>
              </w:rPr>
              <w:t xml:space="preserve"> en los medios relacionados con su actividad o en los lugares de trabajo</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 con el fin de proteger la seguridad y la salud de los trabajadores en el trabajo.</w:t>
            </w:r>
            <w:r>
              <w:rPr>
                <w:b w:val="0"/>
                <w:i w:val="0"/>
              </w:rPr>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 para que éste pueda garantizar unas condiciones de trabajo que sean seguras y no entrañen riesgos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 xml:space="preserve">, conforme a la normativa sobre </w:t>
      </w:r>
      <w:r>
        <w:rPr>
          <w:b/>
          <w:i w:val="0"/>
        </w:rPr>
        <w:t>régimen disciplinario de los</w:t>
      </w:r>
      <w:r>
        <w:t xml:space="preserve"> </w:t>
      </w:r>
      <w:r>
        <w:rPr>
          <w:b/>
          <w:i w:val="0"/>
        </w:rPr>
        <w:t>funcionarios públicos o del personal estatutario</w:t>
      </w:r>
      <w:r>
        <w:rPr>
          <w:b w:val="0"/>
          <w:i w:val="0"/>
        </w:rPr>
        <w:t xml:space="preserve">. Y es </w:t>
      </w:r>
      <w:r>
        <w:rPr>
          <w:b/>
          <w:i w:val="0"/>
        </w:rPr>
        <w:t>igualmente aplicable a los socios</w:t>
      </w:r>
      <w:r>
        <w:t xml:space="preserve"> </w:t>
      </w:r>
      <w:r>
        <w:rPr>
          <w:b/>
          <w:i w:val="0"/>
        </w:rPr>
        <w:t>de las cooperativas</w:t>
      </w:r>
      <w:r>
        <w:rPr>
          <w:b w:val="0"/>
          <w:i w:val="0"/>
        </w:rPr>
        <w:t xml:space="preserve"> cuya actividad consista en la prestación de su trabajo, con las</w:t>
      </w:r>
      <w:r>
        <w:t xml:space="preserve"> </w:t>
      </w:r>
      <w:r>
        <w:rPr>
          <w:b w:val="0"/>
          <w:i w:val="0"/>
        </w:rPr>
        <w:t xml:space="preserve">precisiones de sus </w:t>
      </w:r>
      <w:r>
        <w:rPr>
          <w:b/>
          <w:i w:val="0"/>
        </w:rPr>
        <w:t>Reglamentos de Régimen Interno</w:t>
      </w:r>
      <w:r>
        <w:rPr>
          <w:b w:val="0"/>
          <w:i w:val="0"/>
        </w:rPr>
        <w:t>.</w:t>
      </w:r>
    </w:p>
    <w:p>
      <w:pPr>
        <w:pStyle w:val="Heading2"/>
      </w:pPr>
      <w:r>
        <w:rPr>
          <w:b w:val="0"/>
          <w:i w:val="0"/>
        </w:rPr>
        <w:t>17.3 Riesgos generales y específicos del puesto en RTVA/CSRTV</w:t>
      </w:r>
    </w:p>
    <w:p>
      <w:pPr>
        <w:pStyle w:val="Heading3"/>
      </w:pPr>
      <w:r>
        <w:rPr>
          <w:b w:val="0"/>
          <w:i w:val="0"/>
        </w:rPr>
        <w:t>17.3.1 Los riesgos generales: las cuatro disciplinas preventivas</w:t>
      </w:r>
    </w:p>
    <w:p>
      <w:pPr/>
      <w:r>
        <w:rPr>
          <w:b w:val="0"/>
          <w:i w:val="0"/>
        </w:rPr>
        <w:t>El Reglamento de los Servicios de Prevención (RD 39/1997, de 17 de enero), en su artículo 34,</w:t>
      </w:r>
      <w:r>
        <w:t xml:space="preserve"> </w:t>
      </w:r>
      <w:r>
        <w:rPr>
          <w:b w:val="0"/>
          <w:i w:val="0"/>
        </w:rPr>
        <w:t xml:space="preserve">clasifica las funciones preventivas en </w:t>
      </w:r>
      <w:r>
        <w:rPr>
          <w:b/>
          <w:i w:val="0"/>
        </w:rPr>
        <w:t>funciones de nivel básico</w:t>
      </w:r>
      <w:r>
        <w:rPr>
          <w:b w:val="0"/>
          <w:i w:val="0"/>
        </w:rPr>
        <w:t xml:space="preserve">, </w:t>
      </w:r>
      <w:r>
        <w:rPr>
          <w:b/>
          <w:i w:val="0"/>
        </w:rPr>
        <w:t>funciones de nivel</w:t>
      </w:r>
      <w:r>
        <w:t xml:space="preserve"> </w:t>
      </w:r>
      <w:r>
        <w:rPr>
          <w:b/>
          <w:i w:val="0"/>
        </w:rPr>
        <w:t>intermedio</w:t>
      </w:r>
      <w:r>
        <w:rPr>
          <w:b w:val="0"/>
          <w:i w:val="0"/>
        </w:rPr>
        <w:t xml:space="preserve"> y </w:t>
      </w:r>
      <w:r>
        <w:rPr>
          <w:b/>
          <w:i w:val="0"/>
        </w:rPr>
        <w:t>funciones de nivel superior, correspondientes a las especialidades y disciplinas</w:t>
      </w:r>
      <w:r>
        <w:t xml:space="preserve"> </w:t>
      </w:r>
      <w:r>
        <w:rPr>
          <w:b/>
          <w:i w:val="0"/>
        </w:rPr>
        <w:t>preventivas de medicina del trabajo, seguridad en el trabajo, higiene industrial, y ergonomía y</w:t>
      </w:r>
      <w:r>
        <w:t xml:space="preserve"> </w:t>
      </w:r>
      <w:r>
        <w:rPr>
          <w:b/>
          <w:i w:val="0"/>
        </w:rPr>
        <w:t>psicosociología aplicada</w:t>
      </w:r>
      <w:r>
        <w:rPr>
          <w:b w:val="0"/>
          <w:i w:val="0"/>
        </w:rPr>
        <w:t>. Esas cuatro disciplinas sirven para ordenar los riesgos del 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Riesgos del ayudante de producción que caen en ella</w:t>
            </w:r>
          </w:p>
        </w:tc>
      </w:tr>
      <w:tr>
        <w:tc>
          <w:tcPr>
            <w:tcW w:type="dxa" w:w="4706"/>
          </w:tcPr>
          <w:p>
            <w:pPr>
              <w:pStyle w:val="Tabla"/>
            </w:pPr>
            <w:r/>
            <w:r>
              <w:rPr>
                <w:b w:val="0"/>
                <w:i w:val="0"/>
              </w:rPr>
              <w:t>Seguridad en el trabajo</w:t>
            </w:r>
          </w:p>
        </w:tc>
        <w:tc>
          <w:tcPr>
            <w:tcW w:type="dxa" w:w="4706"/>
          </w:tcPr>
          <w:p>
            <w:pPr>
              <w:pStyle w:val="Tabla"/>
            </w:pPr>
            <w:r/>
            <w:r>
              <w:rPr>
                <w:b w:val="0"/>
                <w:i w:val="0"/>
              </w:rPr>
              <w:t>Accidentes en estudios, platós, exteriores y localizaciones a los que asiste en grabaciones, montajes y directos: caídas al mismo nivel por cables, golpes en montajes y desmontajes; tráfico en los desplazamientos (epígrafe 4); incendios y evacuación del centro o del recinto ajeno</w:t>
            </w:r>
          </w:p>
        </w:tc>
      </w:tr>
      <w:tr>
        <w:tc>
          <w:tcPr>
            <w:tcW w:type="dxa" w:w="4706"/>
          </w:tcPr>
          <w:p>
            <w:pPr>
              <w:pStyle w:val="Tabla"/>
            </w:pPr>
            <w:r/>
            <w:r>
              <w:rPr>
                <w:b w:val="0"/>
                <w:i w:val="0"/>
              </w:rPr>
              <w:t>Higiene industrial</w:t>
            </w:r>
          </w:p>
        </w:tc>
        <w:tc>
          <w:tcPr>
            <w:tcW w:type="dxa" w:w="4706"/>
          </w:tcPr>
          <w:p>
            <w:pPr>
              <w:pStyle w:val="Tabla"/>
            </w:pPr>
            <w:r/>
            <w:r>
              <w:rPr>
                <w:b w:val="0"/>
                <w:i w:val="0"/>
              </w:rPr>
              <w:t>Agentes físicos del lugar de la grabación: calor y frío en exteriores (en este epígrafe), ruido de un evento</w:t>
            </w:r>
          </w:p>
        </w:tc>
      </w:tr>
      <w:tr>
        <w:tc>
          <w:tcPr>
            <w:tcW w:type="dxa" w:w="4706"/>
          </w:tcPr>
          <w:p>
            <w:pPr>
              <w:pStyle w:val="Tabla"/>
            </w:pPr>
            <w:r/>
            <w:r>
              <w:rPr>
                <w:b w:val="0"/>
                <w:i w:val="0"/>
              </w:rPr>
              <w:t>Ergonomía y psicosociología aplicada</w:t>
            </w:r>
          </w:p>
        </w:tc>
        <w:tc>
          <w:tcPr>
            <w:tcW w:type="dxa" w:w="4706"/>
          </w:tcPr>
          <w:p>
            <w:pPr>
              <w:pStyle w:val="Tabla"/>
            </w:pPr>
            <w:r/>
            <w:r>
              <w:rPr>
                <w:b w:val="0"/>
                <w:i w:val="0"/>
              </w:rPr>
              <w:t>Trabajo con pantallas en las citaciones, peticiones, control de dietas y registro y archivo de la documentación, posturas y TME (epígrafe 3); manipulación manual del material que pide, recibe, entrega y devuelve, por su riesgo dorsolumbar (en este epígrafe); carga mental, estrés, trabajo a turnos y nocturno (en este epígrafe, «Otros riesgos del puesto»)</w:t>
            </w:r>
          </w:p>
        </w:tc>
      </w:tr>
      <w:tr>
        <w:tc>
          <w:tcPr>
            <w:tcW w:type="dxa" w:w="4706"/>
          </w:tcPr>
          <w:p>
            <w:pPr>
              <w:pStyle w:val="Tabla"/>
            </w:pPr>
            <w:r/>
            <w:r>
              <w:rPr>
                <w:b w:val="0"/>
                <w:i w:val="0"/>
              </w:rPr>
              <w:t>Medicina del trabajo</w:t>
            </w:r>
          </w:p>
        </w:tc>
        <w:tc>
          <w:tcPr>
            <w:tcW w:type="dxa" w:w="4706"/>
          </w:tcPr>
          <w:p>
            <w:pPr>
              <w:pStyle w:val="Tabla"/>
            </w:pPr>
            <w:r/>
            <w:r>
              <w:rPr>
                <w:b w:val="0"/>
                <w:i w:val="0"/>
              </w:rPr>
              <w:t>La vigilancia de la salud (artículo 22 de la Ley 31/1995 y artículo 4 del RD 488/1997)</w:t>
            </w:r>
          </w:p>
        </w:tc>
      </w:tr>
    </w:tbl>
    <w:p>
      <w:pPr/>
    </w:p>
    <w:p>
      <w:pPr/>
      <w:r>
        <w:rPr>
          <w:b w:val="0"/>
          <w:i w:val="0"/>
        </w:rPr>
        <w:t>La columna de la derecha es una ordenación de este tema, no un listado oficial: la RTVA no ha</w:t>
      </w:r>
      <w:r>
        <w:t xml:space="preserve"> </w:t>
      </w:r>
      <w:r>
        <w:rPr>
          <w:b w:val="0"/>
          <w:i w:val="0"/>
        </w:rPr>
        <w:t>publicado la evaluación de riesgos del puesto.</w:t>
      </w:r>
    </w:p>
    <w:p>
      <w:pPr>
        <w:pStyle w:val="Heading3"/>
      </w:pPr>
      <w:r>
        <w:rPr>
          <w:b w:val="0"/>
          <w:i w:val="0"/>
        </w:rPr>
        <w:t>17.3.2 La organización preventiva de la RTVA</w:t>
      </w:r>
    </w:p>
    <w:p>
      <w:pPr/>
      <w:r>
        <w:rPr>
          <w:b w:val="0"/>
          <w:i w:val="0"/>
        </w:rPr>
        <w:t>El X Convenio Colectivo de la RTVA y sus sociedades filiales (BOJA núm. 240, de 10 de diciembre</w:t>
      </w:r>
      <w:r>
        <w:t xml:space="preserve"> </w:t>
      </w:r>
      <w:r>
        <w:rPr>
          <w:b w:val="0"/>
          <w:i w:val="0"/>
        </w:rPr>
        <w:t>de 2014) dedica a la salud laboral sus artículos 25 a 31:</w:t>
      </w:r>
    </w:p>
    <w:p>
      <w:pPr>
        <w:pStyle w:val="ListBullet"/>
      </w:pPr>
      <w:r>
        <w:rPr>
          <w:b w:val="0"/>
          <w:i w:val="0"/>
        </w:rPr>
      </w:r>
      <w:r>
        <w:rPr>
          <w:b/>
          <w:i w:val="0"/>
        </w:rPr>
        <w:t>Comités de seguridad y salud laboral</w:t>
      </w:r>
      <w:r>
        <w:rPr>
          <w:b w:val="0"/>
          <w:i w:val="0"/>
        </w:rPr>
        <w:t xml:space="preserve"> (artículo 25): </w:t>
      </w:r>
      <w:r>
        <w:rPr>
          <w:b/>
          <w:i w:val="0"/>
        </w:rPr>
        <w:t>se constituirán comités de seguridad y</w:t>
      </w:r>
      <w:r>
        <w:t xml:space="preserve"> </w:t>
      </w:r>
      <w:r>
        <w:rPr>
          <w:b/>
          <w:i w:val="0"/>
        </w:rPr>
        <w:t>salud laboral en todos los centros de trabajo que cuenten con 50 ó más trabajadores/as, cuyas</w:t>
      </w:r>
      <w:r>
        <w:t xml:space="preserve"> </w:t>
      </w:r>
      <w:r>
        <w:rPr>
          <w:b/>
          <w:i w:val="0"/>
        </w:rPr>
        <w:t>competencias y facultades serán las establecidas en el artículo 39 de la Ley de Prevención de</w:t>
      </w:r>
      <w:r>
        <w:t xml:space="preserve"> </w:t>
      </w:r>
      <w:r>
        <w:rPr>
          <w:b/>
          <w:i w:val="0"/>
        </w:rPr>
        <w:t>Riesgos Laborales</w:t>
      </w:r>
      <w:r>
        <w:rPr>
          <w:b w:val="0"/>
          <w:i w:val="0"/>
        </w:rPr>
        <w:t>. Según el artículo 26, su composición es la del artículo 38 de la Ley 31/1995,</w:t>
      </w:r>
      <w:r>
        <w:t xml:space="preserve"> </w:t>
      </w:r>
      <w:r>
        <w:rPr>
          <w:b w:val="0"/>
          <w:i w:val="0"/>
        </w:rPr>
      </w:r>
      <w:r>
        <w:rPr>
          <w:b/>
          <w:i w:val="0"/>
        </w:rPr>
        <w:t>salvo que los/as Delegados/as de Prevención que los integran podrán ser designados/as por los/las</w:t>
      </w:r>
      <w:r>
        <w:t xml:space="preserve"> </w:t>
      </w:r>
      <w:r>
        <w:rPr>
          <w:b/>
          <w:i w:val="0"/>
        </w:rPr>
        <w:t>representantes de personal entre trabajadores/as que no ostenten dicha condición siempre que</w:t>
      </w:r>
      <w:r>
        <w:t xml:space="preserve"> </w:t>
      </w:r>
      <w:r>
        <w:rPr>
          <w:b/>
          <w:i w:val="0"/>
        </w:rPr>
        <w:t>acrediten una formación mínima de 40 horas en la materia</w:t>
      </w:r>
      <w:r>
        <w:rPr>
          <w:b w:val="0"/>
          <w:i w:val="0"/>
        </w:rPr>
        <w:t xml:space="preserve">; </w:t>
      </w:r>
      <w:r>
        <w:rPr>
          <w:b/>
          <w:i w:val="0"/>
        </w:rPr>
        <w:t>este Comité se reunirá al menos una</w:t>
      </w:r>
      <w:r>
        <w:t xml:space="preserve"> </w:t>
      </w:r>
      <w:r>
        <w:rPr>
          <w:b/>
          <w:i w:val="0"/>
        </w:rPr>
        <w:t>vez al mes</w:t>
      </w:r>
      <w:r>
        <w:rPr>
          <w:b w:val="0"/>
          <w:i w:val="0"/>
        </w:rPr>
        <w:t xml:space="preserve">, y sus componentes </w:t>
      </w:r>
      <w:r>
        <w:rPr>
          <w:b/>
          <w:i w:val="0"/>
        </w:rPr>
        <w:t>gozarán de 20 horas retribuidas al mes, debidamente</w:t>
      </w:r>
      <w:r>
        <w:t xml:space="preserve"> </w:t>
      </w:r>
      <w:r>
        <w:rPr>
          <w:b/>
          <w:i w:val="0"/>
        </w:rPr>
        <w:t>justificadas</w:t>
      </w:r>
      <w:r>
        <w:rPr>
          <w:b w:val="0"/>
          <w:i w:val="0"/>
        </w:rPr>
        <w:t xml:space="preserve">; </w:t>
      </w:r>
      <w:r>
        <w:rPr>
          <w:b/>
          <w:i w:val="0"/>
        </w:rPr>
        <w:t>su disfrute podrá acumularse como máximo en cada trimestre. En caso de no ser</w:t>
      </w:r>
      <w:r>
        <w:t xml:space="preserve"> </w:t>
      </w:r>
      <w:r>
        <w:rPr>
          <w:b/>
          <w:i w:val="0"/>
        </w:rPr>
        <w:t>utilizadas caducará el derecho a las mismas</w:t>
      </w:r>
      <w:r>
        <w:rPr>
          <w:b w:val="0"/>
          <w:i w:val="0"/>
        </w:rPr>
        <w:t>.</w:t>
      </w:r>
    </w:p>
    <w:p>
      <w:pPr>
        <w:pStyle w:val="ListBullet"/>
      </w:pPr>
      <w:r>
        <w:rPr>
          <w:b w:val="0"/>
          <w:i w:val="0"/>
        </w:rPr>
      </w:r>
      <w:r>
        <w:rPr>
          <w:b/>
          <w:i w:val="0"/>
        </w:rPr>
        <w:t>Comité Intercentros de Seguridad y Salud Laboral</w:t>
      </w:r>
      <w:r>
        <w:rPr>
          <w:b w:val="0"/>
          <w:i w:val="0"/>
        </w:rPr>
        <w:t xml:space="preserve"> (artículo 27): se constituye </w:t>
      </w:r>
      <w:r>
        <w:rPr>
          <w:b/>
          <w:i w:val="0"/>
        </w:rPr>
        <w:t>en atención a</w:t>
      </w:r>
      <w:r>
        <w:t xml:space="preserve"> </w:t>
      </w:r>
      <w:r>
        <w:rPr>
          <w:b/>
          <w:i w:val="0"/>
        </w:rPr>
        <w:t>las especiales características de RTVA y sus Sociedades Filiales</w:t>
      </w:r>
      <w:r>
        <w:rPr>
          <w:b w:val="0"/>
          <w:i w:val="0"/>
        </w:rPr>
        <w:t xml:space="preserve">, </w:t>
      </w:r>
      <w:r>
        <w:rPr>
          <w:b/>
          <w:i w:val="0"/>
        </w:rPr>
        <w:t>destinado a la consulta</w:t>
      </w:r>
      <w:r>
        <w:t xml:space="preserve"> </w:t>
      </w:r>
      <w:r>
        <w:rPr>
          <w:b/>
          <w:i w:val="0"/>
        </w:rPr>
        <w:t>regular y periódica de las actuaciones de la Empresa en materia de prevención de riesgos que</w:t>
      </w:r>
      <w:r>
        <w:t xml:space="preserve"> </w:t>
      </w:r>
      <w:r>
        <w:rPr>
          <w:b/>
          <w:i w:val="0"/>
        </w:rPr>
        <w:t>afecten a más de un centro de trabajo</w:t>
      </w:r>
      <w:r>
        <w:rPr>
          <w:b w:val="0"/>
          <w:i w:val="0"/>
        </w:rPr>
        <w:t xml:space="preserve">, con sede </w:t>
      </w:r>
      <w:r>
        <w:rPr>
          <w:b/>
          <w:i w:val="0"/>
        </w:rPr>
        <w:t>en el Centro Territorial de San Juan de</w:t>
      </w:r>
      <w:r>
        <w:t xml:space="preserve"> </w:t>
      </w:r>
      <w:r>
        <w:rPr>
          <w:b/>
          <w:i w:val="0"/>
        </w:rPr>
        <w:t>Aznalfarache, Sevilla</w:t>
      </w:r>
      <w:r>
        <w:rPr>
          <w:b w:val="0"/>
          <w:i w:val="0"/>
        </w:rPr>
        <w:t xml:space="preserve">. Es paritario: por los trabajadores, </w:t>
      </w:r>
      <w:r>
        <w:rPr>
          <w:b/>
          <w:i w:val="0"/>
        </w:rPr>
        <w:t>un máximo de 7 miembros designados</w:t>
      </w:r>
      <w:r>
        <w:t xml:space="preserve"> </w:t>
      </w:r>
      <w:r>
        <w:rPr>
          <w:b/>
          <w:i w:val="0"/>
        </w:rPr>
        <w:t>por el Comité Intercentros entre los/as Delegados/as de Prevención de los distintos Centros de</w:t>
      </w:r>
      <w:r>
        <w:t xml:space="preserve"> </w:t>
      </w:r>
      <w:r>
        <w:rPr>
          <w:b/>
          <w:i w:val="0"/>
        </w:rPr>
        <w:t>Trabajo</w:t>
      </w:r>
      <w:r>
        <w:rPr>
          <w:b w:val="0"/>
          <w:i w:val="0"/>
        </w:rPr>
        <w:t xml:space="preserve">; por la empresa, el mismo número, </w:t>
      </w:r>
      <w:r>
        <w:rPr>
          <w:b/>
          <w:i w:val="0"/>
        </w:rPr>
        <w:t>al menos por los miembros del Servicio de</w:t>
      </w:r>
      <w:r>
        <w:t xml:space="preserve"> </w:t>
      </w:r>
      <w:r>
        <w:rPr>
          <w:b/>
          <w:i w:val="0"/>
        </w:rPr>
        <w:t>Prevención de RTVA y sus Sociedades Filiales (Nivel Superior)</w:t>
      </w:r>
      <w:r>
        <w:rPr>
          <w:b w:val="0"/>
          <w:i w:val="0"/>
        </w:rPr>
        <w:t>.</w:t>
      </w:r>
    </w:p>
    <w:p>
      <w:pPr>
        <w:pStyle w:val="ListBullet"/>
      </w:pPr>
      <w:r>
        <w:rPr>
          <w:b w:val="0"/>
          <w:i w:val="0"/>
        </w:rPr>
      </w:r>
      <w:r>
        <w:rPr>
          <w:b/>
          <w:i w:val="0"/>
        </w:rPr>
        <w:t>Evaluación de riesgos</w:t>
      </w:r>
      <w:r>
        <w:rPr>
          <w:b w:val="0"/>
          <w:i w:val="0"/>
        </w:rPr>
        <w:t xml:space="preserve"> (artículo 28): se harán </w:t>
      </w:r>
      <w:r>
        <w:rPr>
          <w:b/>
          <w:i w:val="0"/>
        </w:rPr>
        <w:t>Evaluaciones de Riesgos Laborales de cada uno</w:t>
      </w:r>
      <w:r>
        <w:t xml:space="preserve"> </w:t>
      </w:r>
      <w:r>
        <w:rPr>
          <w:b/>
          <w:i w:val="0"/>
        </w:rPr>
        <w:t>de los puestos de trabajo de la empresa</w:t>
      </w:r>
      <w:r>
        <w:rPr>
          <w:b w:val="0"/>
          <w:i w:val="0"/>
        </w:rPr>
        <w:t xml:space="preserve"> conforme a los artículos 3 a 7 del RD 39/1997, </w:t>
      </w:r>
      <w:r>
        <w:rPr>
          <w:b/>
          <w:i w:val="0"/>
        </w:rPr>
        <w:t>realizadas</w:t>
      </w:r>
      <w:r>
        <w:t xml:space="preserve"> </w:t>
      </w:r>
      <w:r>
        <w:rPr>
          <w:b/>
          <w:i w:val="0"/>
        </w:rPr>
        <w:t>y consensuadas en las comisiones técnicas de evaluación</w:t>
      </w:r>
      <w:r>
        <w:rPr>
          <w:b w:val="0"/>
          <w:i w:val="0"/>
        </w:rPr>
        <w:t>, que integran el director o jefe de área</w:t>
      </w:r>
      <w:r>
        <w:t xml:space="preserve"> </w:t>
      </w:r>
      <w:r>
        <w:rPr>
          <w:b w:val="0"/>
          <w:i w:val="0"/>
        </w:rPr>
        <w:t>al que está adscrito el puesto, los delegados de prevención del Comité Intercentros y los miembros</w:t>
      </w:r>
      <w:r>
        <w:t xml:space="preserve"> </w:t>
      </w:r>
      <w:r>
        <w:rPr>
          <w:b w:val="0"/>
          <w:i w:val="0"/>
        </w:rPr>
        <w:t>del Servicio de Prevención de nivel superior.</w:t>
      </w:r>
    </w:p>
    <w:p>
      <w:pPr>
        <w:pStyle w:val="ListBullet"/>
      </w:pPr>
      <w:r>
        <w:rPr>
          <w:b w:val="0"/>
          <w:i w:val="0"/>
        </w:rPr>
      </w:r>
      <w:r>
        <w:rPr>
          <w:b/>
          <w:i w:val="0"/>
        </w:rPr>
        <w:t>Planificación</w:t>
      </w:r>
      <w:r>
        <w:rPr>
          <w:b w:val="0"/>
          <w:i w:val="0"/>
        </w:rPr>
        <w:t xml:space="preserve"> (artículo 29): </w:t>
      </w:r>
      <w:r>
        <w:rPr>
          <w:b/>
          <w:i w:val="0"/>
        </w:rPr>
        <w:t>la Agencia Pública Empresarial de la RTVA y sus Sociedades</w:t>
      </w:r>
      <w:r>
        <w:t xml:space="preserve"> </w:t>
      </w:r>
      <w:r>
        <w:rPr>
          <w:b/>
          <w:i w:val="0"/>
        </w:rPr>
        <w:t>Filiales planificarán anualmente su actividad preventiva</w:t>
      </w:r>
      <w:r>
        <w:rPr>
          <w:b w:val="0"/>
          <w:i w:val="0"/>
        </w:rPr>
        <w:t xml:space="preserve"> conforme a los artículos 8 y 9 del RD 39/1997. El mismo artículo</w:t>
      </w:r>
      <w:r>
        <w:t xml:space="preserve"> </w:t>
      </w:r>
      <w:r>
        <w:rPr>
          <w:b w:val="0"/>
          <w:i w:val="0"/>
        </w:rPr>
        <w:t>fija tres medidas que tocan al ayudante de producción: el descanso en pantallas (apartado 4, en el epígrafe 3),</w:t>
      </w:r>
      <w:r>
        <w:t xml:space="preserve"> </w:t>
      </w:r>
      <w:r>
        <w:rPr>
          <w:b w:val="0"/>
          <w:i w:val="0"/>
        </w:rPr>
        <w:t xml:space="preserve">un programa sobre drogodependencias dentro del Plan de Prevención (apartado 5) y </w:t>
      </w:r>
      <w:r>
        <w:rPr>
          <w:b/>
          <w:i w:val="0"/>
        </w:rPr>
        <w:t>una terapia</w:t>
      </w:r>
      <w:r>
        <w:t xml:space="preserve"> </w:t>
      </w:r>
      <w:r>
        <w:rPr>
          <w:b/>
          <w:i w:val="0"/>
        </w:rPr>
        <w:t>rehabilitadora para la espalda de los/las trabajadores/as</w:t>
      </w:r>
      <w:r>
        <w:rPr>
          <w:b w:val="0"/>
          <w:i w:val="0"/>
        </w:rPr>
        <w:t xml:space="preserve"> como medida preventiva, </w:t>
      </w:r>
      <w:r>
        <w:rPr>
          <w:b/>
          <w:i w:val="0"/>
        </w:rPr>
        <w:t>en un 75% en</w:t>
      </w:r>
      <w:r>
        <w:t xml:space="preserve"> </w:t>
      </w:r>
      <w:r>
        <w:rPr>
          <w:b/>
          <w:i w:val="0"/>
        </w:rPr>
        <w:t>tiempo de trabajo y en un 25% fuera de las horas de trabajo</w:t>
      </w:r>
      <w:r>
        <w:rPr>
          <w:b w:val="0"/>
          <w:i w:val="0"/>
        </w:rPr>
        <w:t xml:space="preserve"> (apartado 6).</w:t>
      </w:r>
    </w:p>
    <w:p>
      <w:pPr>
        <w:pStyle w:val="ListBullet"/>
      </w:pPr>
      <w:r>
        <w:rPr>
          <w:b w:val="0"/>
          <w:i w:val="0"/>
        </w:rPr>
      </w:r>
      <w:r>
        <w:rPr>
          <w:b/>
          <w:i w:val="0"/>
        </w:rPr>
        <w:t>Prendas y protecciones</w:t>
      </w:r>
      <w:r>
        <w:rPr>
          <w:b w:val="0"/>
          <w:i w:val="0"/>
        </w:rPr>
        <w:t xml:space="preserve"> (artículo 30), en el epígrafe 5, y </w:t>
      </w:r>
      <w:r>
        <w:rPr>
          <w:b/>
          <w:i w:val="0"/>
        </w:rPr>
        <w:t>unidad básica de salud laboral</w:t>
      </w:r>
      <w:r>
        <w:rPr>
          <w:b w:val="0"/>
          <w:i w:val="0"/>
        </w:rPr>
      </w:r>
      <w:r>
        <w:t xml:space="preserve"> </w:t>
      </w:r>
      <w:r>
        <w:rPr>
          <w:b w:val="0"/>
          <w:i w:val="0"/>
        </w:rPr>
        <w:t xml:space="preserve">(artículo 31) </w:t>
      </w:r>
      <w:r>
        <w:rPr>
          <w:b/>
          <w:i w:val="0"/>
        </w:rPr>
        <w:t>en aquellas localidades en las que la Agencia Pública Empresarial de la RTVA y sus</w:t>
      </w:r>
      <w:r>
        <w:t xml:space="preserve"> </w:t>
      </w:r>
      <w:r>
        <w:rPr>
          <w:b/>
          <w:i w:val="0"/>
        </w:rPr>
        <w:t>Sociedades Filiales cuente con más de 100 trabajadores/as</w:t>
      </w:r>
      <w:r>
        <w:rPr>
          <w:b w:val="0"/>
          <w:i w:val="0"/>
        </w:rPr>
        <w:t xml:space="preserve">, </w:t>
      </w:r>
      <w:r>
        <w:rPr>
          <w:b/>
          <w:i w:val="0"/>
        </w:rPr>
        <w:t>dirigido por un/a médico/a del</w:t>
      </w:r>
      <w:r>
        <w:t xml:space="preserve"> </w:t>
      </w:r>
      <w:r>
        <w:rPr>
          <w:b/>
          <w:i w:val="0"/>
        </w:rPr>
        <w:t>trabajo</w:t>
      </w:r>
      <w:r>
        <w:rPr>
          <w:b w:val="0"/>
          <w:i w:val="0"/>
        </w:rPr>
        <w:t xml:space="preserve">, </w:t>
      </w:r>
      <w:r>
        <w:rPr>
          <w:b/>
          <w:i w:val="0"/>
        </w:rPr>
        <w:t>salvo en el centro de trabajo del Pabellón de Andalucía que estará atendido por la</w:t>
      </w:r>
      <w:r>
        <w:t xml:space="preserve"> </w:t>
      </w:r>
      <w:r>
        <w:rPr>
          <w:b/>
          <w:i w:val="0"/>
        </w:rPr>
        <w:t>Unidad Básica de Salud Laboral actualmente existente en San Juan de Aznalfarache-Sevilla</w:t>
      </w:r>
      <w:r>
        <w:rPr>
          <w:b w:val="0"/>
          <w:i w:val="0"/>
        </w:rPr>
        <w:t>.</w:t>
      </w:r>
    </w:p>
    <w:p>
      <w:pPr/>
      <w:r>
        <w:rPr>
          <w:b w:val="0"/>
          <w:i w:val="0"/>
        </w:rPr>
        <w:t>La Carta del Servicio Público de la RTVA 2024-2029 (BOJA núm. 247, de 28 de diciembre de 2023),</w:t>
      </w:r>
      <w:r>
        <w:t xml:space="preserve"> </w:t>
      </w:r>
      <w:r>
        <w:rPr>
          <w:b w:val="0"/>
          <w:i w:val="0"/>
        </w:rPr>
        <w:t xml:space="preserve">en su artículo 32.2, dice: </w:t>
      </w:r>
      <w:r>
        <w:rPr>
          <w:b/>
          <w:i w:val="0"/>
        </w:rPr>
        <w:t>«Se considera principio prioritario en el desarrollo de la actividad del</w:t>
      </w:r>
      <w:r>
        <w:t xml:space="preserve"> </w:t>
      </w:r>
      <w:r>
        <w:rPr>
          <w:b/>
          <w:i w:val="0"/>
        </w:rPr>
        <w:t>grupo empresarial la salvaguarda, promoción y garantía de la salud y seguridad de trabajadores y</w:t>
      </w:r>
      <w:r>
        <w:t xml:space="preserve"> </w:t>
      </w:r>
      <w:r>
        <w:rPr>
          <w:b/>
          <w:i w:val="0"/>
        </w:rPr>
        <w:t>trabajadoras en todos los aspectos relacionados con sus puestos de trabajo, y realizará una efectiva</w:t>
      </w:r>
      <w:r>
        <w:t xml:space="preserve"> </w:t>
      </w:r>
      <w:r>
        <w:rPr>
          <w:b/>
          <w:i w:val="0"/>
        </w:rPr>
        <w:t>planificación en prevención de los riesgos laborales para la protección de la seguridad y salud</w:t>
      </w:r>
      <w:r>
        <w:t xml:space="preserve"> </w:t>
      </w:r>
      <w:r>
        <w:rPr>
          <w:b/>
          <w:i w:val="0"/>
        </w:rPr>
        <w:t>laboral en el ámbito de todas sus actividades con plena coordinación administrativa, cumpliendo las</w:t>
      </w:r>
      <w:r>
        <w:t xml:space="preserve"> </w:t>
      </w:r>
      <w:r>
        <w:rPr>
          <w:b/>
          <w:i w:val="0"/>
        </w:rPr>
        <w:t>demás obligaciones establecidas en la legislación vigente sobre prevención de riesgos laborales.»</w:t>
      </w:r>
      <w:r>
        <w:rPr>
          <w:b w:val="0"/>
          <w:i w:val="0"/>
        </w:rPr>
      </w:r>
      <w:r>
        <w:t xml:space="preserve"> </w:t>
      </w:r>
      <w:r>
        <w:rPr>
          <w:b w:val="0"/>
          <w:i w:val="0"/>
        </w:rPr>
        <w:t>No hay que confundirlo con la mención de la salud laboral y la prevención de riesgos entre los temas</w:t>
      </w:r>
      <w:r>
        <w:t xml:space="preserve"> </w:t>
      </w:r>
      <w:r>
        <w:rPr>
          <w:b w:val="0"/>
          <w:i w:val="0"/>
        </w:rPr>
        <w:t>de divulgación de la programación de la Carta (artículo 8): esa es una materia de contenidos, no una</w:t>
      </w:r>
      <w:r>
        <w:t xml:space="preserve"> </w:t>
      </w:r>
      <w:r>
        <w:rPr>
          <w:b w:val="0"/>
          <w:i w:val="0"/>
        </w:rPr>
        <w:t>obligación preventiva de la empresa.</w:t>
      </w:r>
    </w:p>
    <w:p>
      <w:pPr>
        <w:pStyle w:val="Heading3"/>
      </w:pPr>
      <w:r>
        <w:rPr>
          <w:b w:val="0"/>
          <w:i w:val="0"/>
        </w:rPr>
        <w:t>17.3.3 El puesto de ayudante de producción en el convenio</w:t>
      </w:r>
    </w:p>
    <w:p>
      <w:pPr/>
      <w:r>
        <w:rPr>
          <w:b w:val="0"/>
          <w:i w:val="0"/>
        </w:rPr>
        <w:t xml:space="preserve">El anexo III del X Convenio define el puesto de </w:t>
      </w:r>
      <w:r>
        <w:rPr>
          <w:b/>
          <w:i w:val="0"/>
        </w:rPr>
        <w:t>AYUDANTE DE PRODUCCIÓN</w:t>
      </w:r>
      <w:r>
        <w:rPr>
          <w:b w:val="0"/>
          <w:i w:val="0"/>
        </w:rPr>
        <w:t>, código de puesto</w:t>
      </w:r>
      <w:r>
        <w:t xml:space="preserve"> </w:t>
      </w:r>
      <w:r>
        <w:rPr>
          <w:b w:val="0"/>
          <w:i w:val="0"/>
        </w:rPr>
      </w:r>
      <w:r>
        <w:rPr>
          <w:b/>
          <w:i w:val="0"/>
        </w:rPr>
        <w:t>5212705</w:t>
      </w:r>
      <w:r>
        <w:rPr>
          <w:b w:val="0"/>
          <w:i w:val="0"/>
        </w:rPr>
        <w:t xml:space="preserve">. Su </w:t>
      </w:r>
      <w:r>
        <w:rPr>
          <w:b/>
          <w:i w:val="0"/>
        </w:rPr>
        <w:t>objeto o función básica</w:t>
      </w:r>
      <w:r>
        <w:rPr>
          <w:b w:val="0"/>
          <w:i w:val="0"/>
        </w:rPr>
        <w:t xml:space="preserve">: </w:t>
      </w:r>
      <w:r>
        <w:rPr>
          <w:b/>
          <w:i w:val="0"/>
        </w:rPr>
        <w:t>«Realizar las actividades de ayuda y asistencia en</w:t>
      </w:r>
      <w:r>
        <w:t xml:space="preserve"> </w:t>
      </w:r>
      <w:r>
        <w:rPr>
          <w:b/>
          <w:i w:val="0"/>
        </w:rPr>
        <w:t>tareas de coordinación, preparación y control necesarias para la producción de programas bajo la</w:t>
      </w:r>
      <w:r>
        <w:t xml:space="preserve"> </w:t>
      </w:r>
      <w:r>
        <w:rPr>
          <w:b/>
          <w:i w:val="0"/>
        </w:rPr>
        <w:t>supervisión del productor.»</w:t>
      </w:r>
      <w:r>
        <w:rPr>
          <w:b w:val="0"/>
          <w:i w:val="0"/>
        </w:rPr>
        <w:t xml:space="preserve"> Sus </w:t>
      </w:r>
      <w:r>
        <w:rPr>
          <w:b/>
          <w:i w:val="0"/>
        </w:rPr>
        <w:t>tareas más significativas</w:t>
      </w:r>
      <w:r>
        <w:rPr>
          <w:b w:val="0"/>
          <w:i w:val="0"/>
        </w:rPr>
        <w:t>:</w:t>
      </w:r>
    </w:p>
    <w:p>
      <w:pPr>
        <w:pStyle w:val="ListBullet"/>
      </w:pPr>
      <w:r>
        <w:rPr>
          <w:b w:val="0"/>
          <w:i w:val="0"/>
        </w:rPr>
      </w:r>
      <w:r>
        <w:rPr>
          <w:b/>
          <w:i w:val="0"/>
        </w:rPr>
        <w:t>«Colaborar con el productor en la definición del plan de producción del programa y en la</w:t>
      </w:r>
      <w:r>
        <w:t xml:space="preserve"> </w:t>
      </w:r>
      <w:r>
        <w:rPr>
          <w:b/>
          <w:i w:val="0"/>
        </w:rPr>
        <w:t>ejecución del plan de trabajo.»</w:t>
      </w:r>
      <w:r>
        <w:rPr>
          <w:b w:val="0"/>
          <w:i w:val="0"/>
        </w:rPr>
      </w:r>
    </w:p>
    <w:p>
      <w:pPr>
        <w:pStyle w:val="ListBullet"/>
      </w:pPr>
      <w:r>
        <w:rPr>
          <w:b w:val="0"/>
          <w:i w:val="0"/>
        </w:rPr>
      </w:r>
      <w:r>
        <w:rPr>
          <w:b/>
          <w:i w:val="0"/>
        </w:rPr>
        <w:t>«Efectuar las citaciones, acreditaciones al equipo técnico y permisos necesarios para la</w:t>
      </w:r>
      <w:r>
        <w:t xml:space="preserve"> </w:t>
      </w:r>
      <w:r>
        <w:rPr>
          <w:b/>
          <w:i w:val="0"/>
        </w:rPr>
        <w:t>realización de las grabaciones y/o directos.»</w:t>
      </w:r>
      <w:r>
        <w:rPr>
          <w:b w:val="0"/>
          <w:i w:val="0"/>
        </w:rPr>
      </w:r>
    </w:p>
    <w:p>
      <w:pPr>
        <w:pStyle w:val="ListBullet"/>
      </w:pPr>
      <w:r>
        <w:rPr>
          <w:b w:val="0"/>
          <w:i w:val="0"/>
        </w:rPr>
      </w:r>
      <w:r>
        <w:rPr>
          <w:b/>
          <w:i w:val="0"/>
        </w:rPr>
        <w:t>«Realizar las peticiones del material audiovisual, vehículos, alojamientos, equipos para</w:t>
      </w:r>
      <w:r>
        <w:t xml:space="preserve"> </w:t>
      </w:r>
      <w:r>
        <w:rPr>
          <w:b/>
          <w:i w:val="0"/>
        </w:rPr>
        <w:t>postproducción y demás necesidades materiales para la realización de grabaciones.»</w:t>
      </w:r>
      <w:r>
        <w:rPr>
          <w:b w:val="0"/>
          <w:i w:val="0"/>
        </w:rPr>
      </w:r>
    </w:p>
    <w:p>
      <w:pPr>
        <w:pStyle w:val="ListBullet"/>
      </w:pPr>
      <w:r>
        <w:rPr>
          <w:b w:val="0"/>
          <w:i w:val="0"/>
        </w:rPr>
      </w:r>
      <w:r>
        <w:rPr>
          <w:b/>
          <w:i w:val="0"/>
        </w:rPr>
        <w:t>«Llevar el registro y archivo de la documentación correspondiente a la producción.»</w:t>
      </w:r>
      <w:r>
        <w:rPr>
          <w:b w:val="0"/>
          <w:i w:val="0"/>
        </w:rPr>
      </w:r>
    </w:p>
    <w:p>
      <w:pPr>
        <w:pStyle w:val="ListBullet"/>
      </w:pPr>
      <w:r>
        <w:rPr>
          <w:b w:val="0"/>
          <w:i w:val="0"/>
        </w:rPr>
      </w:r>
      <w:r>
        <w:rPr>
          <w:b/>
          <w:i w:val="0"/>
        </w:rPr>
        <w:t>«Asistir a las grabaciones, montajes y directos colaborando en todo lo necesario con el</w:t>
      </w:r>
      <w:r>
        <w:t xml:space="preserve"> </w:t>
      </w:r>
      <w:r>
        <w:rPr>
          <w:b/>
          <w:i w:val="0"/>
        </w:rPr>
        <w:t>productor.»</w:t>
      </w:r>
      <w:r>
        <w:rPr>
          <w:b w:val="0"/>
          <w:i w:val="0"/>
        </w:rPr>
      </w:r>
    </w:p>
    <w:p>
      <w:pPr>
        <w:pStyle w:val="ListBullet"/>
      </w:pPr>
      <w:r>
        <w:rPr>
          <w:b w:val="0"/>
          <w:i w:val="0"/>
        </w:rPr>
      </w:r>
      <w:r>
        <w:rPr>
          <w:b/>
          <w:i w:val="0"/>
        </w:rPr>
        <w:t>«Efectuar y llevar el control de las dietas del equipo durante las grabaciones y/o directos y</w:t>
      </w:r>
      <w:r>
        <w:t xml:space="preserve"> </w:t>
      </w:r>
      <w:r>
        <w:rPr>
          <w:b/>
          <w:i w:val="0"/>
        </w:rPr>
        <w:t>realizar los pequeños pagos necesarios para la producción.»</w:t>
      </w:r>
      <w:r>
        <w:rPr>
          <w:b w:val="0"/>
          <w:i w:val="0"/>
        </w:rPr>
      </w:r>
    </w:p>
    <w:p>
      <w:pPr>
        <w:pStyle w:val="ListBullet"/>
      </w:pPr>
      <w:r>
        <w:rPr>
          <w:b w:val="0"/>
          <w:i w:val="0"/>
        </w:rPr>
      </w:r>
      <w:r>
        <w:rPr>
          <w:b/>
          <w:i w:val="0"/>
        </w:rPr>
        <w:t>«Colaborar con el productor en la contratación de medios externos necesarios para el desarrollo</w:t>
      </w:r>
      <w:r>
        <w:t xml:space="preserve"> </w:t>
      </w:r>
      <w:r>
        <w:rPr>
          <w:b/>
          <w:i w:val="0"/>
        </w:rPr>
        <w:t>del programa.»</w:t>
      </w:r>
      <w:r>
        <w:rPr>
          <w:b w:val="0"/>
          <w:i w:val="0"/>
        </w:rPr>
      </w:r>
    </w:p>
    <w:p>
      <w:pPr>
        <w:pStyle w:val="ListBullet"/>
      </w:pPr>
      <w:r>
        <w:rPr>
          <w:b w:val="0"/>
          <w:i w:val="0"/>
        </w:rPr>
      </w:r>
      <w:r>
        <w:rPr>
          <w:b/>
          <w:i w:val="0"/>
        </w:rPr>
        <w:t>«Colaborar con el productor en el seguimiento técnico y presupuestario del programa.»</w:t>
      </w:r>
      <w:r>
        <w:rPr>
          <w:b w:val="0"/>
          <w:i w:val="0"/>
        </w:rPr>
      </w:r>
    </w:p>
    <w:p>
      <w:pPr>
        <w:pStyle w:val="ListBullet"/>
      </w:pPr>
      <w:r>
        <w:rPr>
          <w:b w:val="0"/>
          <w:i w:val="0"/>
        </w:rPr>
      </w:r>
      <w:r>
        <w:rPr>
          <w:b/>
          <w:i w:val="0"/>
        </w:rPr>
        <w:t>«Coordinar la recepción de señales siguiendo instrucciones del plan de transmisiones diseñado</w:t>
      </w:r>
      <w:r>
        <w:t xml:space="preserve"> </w:t>
      </w:r>
      <w:r>
        <w:rPr>
          <w:b/>
          <w:i w:val="0"/>
        </w:rPr>
        <w:t>por el productor.»</w:t>
      </w:r>
      <w:r>
        <w:rPr>
          <w:b w:val="0"/>
          <w:i w:val="0"/>
        </w:rPr>
      </w:r>
    </w:p>
    <w:p>
      <w:pPr>
        <w:pStyle w:val="ListBullet"/>
      </w:pPr>
      <w:r>
        <w:rPr>
          <w:b w:val="0"/>
          <w:i w:val="0"/>
        </w:rPr>
      </w:r>
      <w:r>
        <w:rPr>
          <w:b/>
          <w:i w:val="0"/>
        </w:rPr>
        <w:t>«Ayudar al productor en el cumplimiento de la legislación de prevención de riesgos</w:t>
      </w:r>
      <w:r>
        <w:t xml:space="preserve"> </w:t>
      </w:r>
      <w:r>
        <w:rPr>
          <w:b/>
          <w:i w:val="0"/>
        </w:rPr>
        <w:t>laborales.»</w:t>
      </w:r>
      <w:r>
        <w:rPr>
          <w:b w:val="0"/>
          <w:i w:val="0"/>
        </w:rPr>
      </w:r>
    </w:p>
    <w:p>
      <w:pPr/>
      <w:r>
        <w:rPr>
          <w:b w:val="0"/>
          <w:i w:val="0"/>
        </w:rPr>
        <w:t xml:space="preserve">Y cierra como todas las fichas: </w:t>
      </w:r>
      <w:r>
        <w:rPr>
          <w:b/>
          <w:i w:val="0"/>
        </w:rPr>
        <w:t>«La presente definición no constituye una lista cerrada de</w:t>
      </w:r>
      <w:r>
        <w:t xml:space="preserve"> </w:t>
      </w:r>
      <w:r>
        <w:rPr>
          <w:b/>
          <w:i w:val="0"/>
        </w:rPr>
        <w:t>funciones, debiendo realizar el trabajador asimismo, todas aquellas tareas que, de acuerdo a su</w:t>
      </w:r>
      <w:r>
        <w:t xml:space="preserve"> </w:t>
      </w:r>
      <w:r>
        <w:rPr>
          <w:b/>
          <w:i w:val="0"/>
        </w:rPr>
        <w:t>cualificación profesional, le sean encomendadas por su inmediato superior.»</w:t>
      </w:r>
      <w:r>
        <w:rPr>
          <w:b w:val="0"/>
          <w:i w:val="0"/>
        </w:rPr>
      </w:r>
    </w:p>
    <w:p>
      <w:pPr/>
      <w:r>
        <w:rPr>
          <w:b w:val="0"/>
          <w:i w:val="0"/>
        </w:rPr>
        <w:t xml:space="preserve">La prevención aparece, pues, dos veces en el puesto: como </w:t>
      </w:r>
      <w:r>
        <w:rPr>
          <w:b/>
          <w:i w:val="0"/>
        </w:rPr>
        <w:t>trabajador</w:t>
      </w:r>
      <w:r>
        <w:rPr>
          <w:b w:val="0"/>
          <w:i w:val="0"/>
        </w:rPr>
        <w:t>, el ayudante de producción</w:t>
      </w:r>
      <w:r>
        <w:t xml:space="preserve"> </w:t>
      </w:r>
      <w:r>
        <w:rPr>
          <w:b w:val="0"/>
          <w:i w:val="0"/>
        </w:rPr>
        <w:t xml:space="preserve">tiene los derechos y las obligaciones del epígrafe 1 como cualquier otro; y como </w:t>
      </w:r>
      <w:r>
        <w:rPr>
          <w:b/>
          <w:i w:val="0"/>
        </w:rPr>
        <w:t>tarea</w:t>
      </w:r>
      <w:r>
        <w:rPr>
          <w:b w:val="0"/>
          <w:i w:val="0"/>
        </w:rPr>
        <w:t>, la ficha</w:t>
      </w:r>
      <w:r>
        <w:t xml:space="preserve"> </w:t>
      </w:r>
      <w:r>
        <w:rPr>
          <w:b w:val="0"/>
          <w:i w:val="0"/>
        </w:rPr>
        <w:t xml:space="preserve">le encarga </w:t>
      </w:r>
      <w:r>
        <w:rPr>
          <w:b/>
          <w:i w:val="0"/>
        </w:rPr>
        <w:t>«Ayudar al productor en el cumplimiento de la legislación de prevención de riesgos</w:t>
      </w:r>
      <w:r>
        <w:t xml:space="preserve"> </w:t>
      </w:r>
      <w:r>
        <w:rPr>
          <w:b/>
          <w:i w:val="0"/>
        </w:rPr>
        <w:t>laborales.»</w:t>
      </w:r>
      <w:r>
        <w:rPr>
          <w:b w:val="0"/>
          <w:i w:val="0"/>
        </w:rPr>
        <w:t xml:space="preserve"> La comparación con la ficha del productor/a (código 5331000) marca el reparto: al</w:t>
      </w:r>
      <w:r>
        <w:t xml:space="preserve"> </w:t>
      </w:r>
      <w:r>
        <w:rPr>
          <w:b w:val="0"/>
          <w:i w:val="0"/>
        </w:rPr>
        <w:t xml:space="preserve">productor le corresponde </w:t>
      </w:r>
      <w:r>
        <w:rPr>
          <w:b/>
          <w:i w:val="0"/>
        </w:rPr>
        <w:t>«Velar por el cumplimiento de la ley de prevención de riesgos</w:t>
      </w:r>
      <w:r>
        <w:t xml:space="preserve"> </w:t>
      </w:r>
      <w:r>
        <w:rPr>
          <w:b/>
          <w:i w:val="0"/>
        </w:rPr>
        <w:t>laborales.»</w:t>
      </w:r>
      <w:r>
        <w:rPr>
          <w:b w:val="0"/>
          <w:i w:val="0"/>
        </w:rPr>
        <w:t xml:space="preserve"> y </w:t>
      </w:r>
      <w:r>
        <w:rPr>
          <w:b/>
          <w:i w:val="0"/>
        </w:rPr>
        <w:t>«Coordinar el equipo del programa y organizar el trabajo de los ayudantes de</w:t>
      </w:r>
      <w:r>
        <w:t xml:space="preserve"> </w:t>
      </w:r>
      <w:r>
        <w:rPr>
          <w:b/>
          <w:i w:val="0"/>
        </w:rPr>
        <w:t>producción.»</w:t>
      </w:r>
      <w:r>
        <w:rPr>
          <w:b w:val="0"/>
          <w:i w:val="0"/>
        </w:rPr>
        <w:t xml:space="preserve">; el ayudante no vela, ayuda, y trabaja </w:t>
      </w:r>
      <w:r>
        <w:rPr>
          <w:b/>
          <w:i w:val="0"/>
        </w:rPr>
        <w:t>«bajo la supervisión del productor»</w:t>
      </w:r>
      <w:r>
        <w:rPr>
          <w:b w:val="0"/>
          <w:i w:val="0"/>
        </w:rPr>
        <w:t>.</w:t>
      </w:r>
      <w:r>
        <w:t xml:space="preserve"> </w:t>
      </w:r>
      <w:r>
        <w:rPr>
          <w:b w:val="0"/>
          <w:i w:val="0"/>
        </w:rPr>
        <w:t>Ninguna de las dos fichas convierte el puesto en servicio de prevención: la evaluación de riesgos</w:t>
      </w:r>
      <w:r>
        <w:t xml:space="preserve"> </w:t>
      </w:r>
      <w:r>
        <w:rPr>
          <w:b w:val="0"/>
          <w:i w:val="0"/>
        </w:rPr>
        <w:t>del puesto la hacen las comisiones técnicas del artículo 28 del convenio, y el servicio de</w:t>
      </w:r>
      <w:r>
        <w:t xml:space="preserve"> </w:t>
      </w:r>
      <w:r>
        <w:rPr>
          <w:b w:val="0"/>
          <w:i w:val="0"/>
        </w:rPr>
        <w:t>prevención de nivel superior es de la empresa. La ficha no enumera riesgos.</w:t>
      </w:r>
    </w:p>
    <w:p>
      <w:pPr>
        <w:pStyle w:val="Heading3"/>
      </w:pPr>
      <w:r>
        <w:rPr>
          <w:b w:val="0"/>
          <w:i w:val="0"/>
        </w:rPr>
        <w:t>17.3.4 Los riesgos específicos del ayudante de producción</w:t>
      </w:r>
    </w:p>
    <w:p>
      <w:pPr/>
      <w:r>
        <w:rPr>
          <w:b w:val="0"/>
          <w:i w:val="0"/>
        </w:rPr>
        <w:t>Cada tarea de la ficha lleva su riesgo. La correspondencia es una lectura de este tema, no la</w:t>
      </w:r>
      <w:r>
        <w:t xml:space="preserve"> </w:t>
      </w:r>
      <w:r>
        <w:rPr>
          <w:b w:val="0"/>
          <w:i w:val="0"/>
        </w:rPr>
        <w:t>evaluación oficial del puesto, que la RTVA no ha publicado: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 del convenio</w:t>
            </w:r>
          </w:p>
        </w:tc>
        <w:tc>
          <w:tcPr>
            <w:tcW w:type="dxa" w:w="3137"/>
            <w:shd w:val="clear" w:color="auto" w:fill="E4E4E4"/>
          </w:tcPr>
          <w:p>
            <w:pPr>
              <w:pStyle w:val="Tablacabecera"/>
            </w:pPr>
            <w:r/>
            <w:r>
              <w:rPr>
                <w:b w:val="0"/>
                <w:i w:val="0"/>
              </w:rPr>
              <w:t>Riesgo que genera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«Llevar el registro y archivo de la documentación»; «Efectuar las citaciones, acreditaciones […] y permisos»; «Efectuar y llevar el control de las dietas del equipo»</w:t>
            </w:r>
          </w:p>
        </w:tc>
        <w:tc>
          <w:tcPr>
            <w:tcW w:type="dxa" w:w="3137"/>
          </w:tcPr>
          <w:p>
            <w:pPr>
              <w:pStyle w:val="Tabla"/>
            </w:pPr>
            <w:r/>
            <w:r>
              <w:rPr>
                <w:b w:val="0"/>
                <w:i w:val="0"/>
              </w:rPr>
              <w:t>Trabajo con pantallas, posturas, TME</w:t>
            </w:r>
          </w:p>
        </w:tc>
        <w:tc>
          <w:tcPr>
            <w:tcW w:type="dxa" w:w="3137"/>
          </w:tcPr>
          <w:p>
            <w:pPr>
              <w:pStyle w:val="Tabla"/>
            </w:pPr>
            <w:r/>
            <w:r>
              <w:rPr>
                <w:b w:val="0"/>
                <w:i w:val="0"/>
              </w:rPr>
              <w:t>Epígrafe 3</w:t>
            </w:r>
          </w:p>
        </w:tc>
      </w:tr>
      <w:tr>
        <w:tc>
          <w:tcPr>
            <w:tcW w:type="dxa" w:w="3137"/>
          </w:tcPr>
          <w:p>
            <w:pPr>
              <w:pStyle w:val="Tabla"/>
            </w:pPr>
            <w:r/>
            <w:r>
              <w:rPr>
                <w:b w:val="0"/>
                <w:i w:val="0"/>
              </w:rPr>
              <w:t>«Realizar las peticiones del material audiovisual, vehículos, alojamientos […]» y su recepción, entrega y devolución</w:t>
            </w:r>
          </w:p>
        </w:tc>
        <w:tc>
          <w:tcPr>
            <w:tcW w:type="dxa" w:w="3137"/>
          </w:tcPr>
          <w:p>
            <w:pPr>
              <w:pStyle w:val="Tabla"/>
            </w:pPr>
            <w:r/>
            <w:r>
              <w:rPr>
                <w:b w:val="0"/>
                <w:i w:val="0"/>
              </w:rPr>
              <w:t>Manipulación manual de cargas</w:t>
            </w:r>
          </w:p>
        </w:tc>
        <w:tc>
          <w:tcPr>
            <w:tcW w:type="dxa" w:w="3137"/>
          </w:tcPr>
          <w:p>
            <w:pPr>
              <w:pStyle w:val="Tabla"/>
            </w:pPr>
            <w:r/>
            <w:r>
              <w:rPr>
                <w:b w:val="0"/>
                <w:i w:val="0"/>
              </w:rPr>
              <w:t>En este epígrafe, «Manipulación manual de cargas»</w:t>
            </w:r>
          </w:p>
        </w:tc>
      </w:tr>
      <w:tr>
        <w:tc>
          <w:tcPr>
            <w:tcW w:type="dxa" w:w="3137"/>
          </w:tcPr>
          <w:p>
            <w:pPr>
              <w:pStyle w:val="Tabla"/>
            </w:pPr>
            <w:r/>
            <w:r>
              <w:rPr>
                <w:b w:val="0"/>
                <w:i w:val="0"/>
              </w:rPr>
              <w:t>«Asistir a las grabaciones, montajes y directos colaborando en todo lo necesario con el productor»</w:t>
            </w:r>
          </w:p>
        </w:tc>
        <w:tc>
          <w:tcPr>
            <w:tcW w:type="dxa" w:w="3137"/>
          </w:tcPr>
          <w:p>
            <w:pPr>
              <w:pStyle w:val="Tabla"/>
            </w:pPr>
            <w:r/>
            <w:r>
              <w:rPr>
                <w:b w:val="0"/>
                <w:i w:val="0"/>
              </w:rPr>
              <w:t>Riesgos del lugar: caídas al mismo nivel por cables, golpes en montajes, electricidad; calor, frío y mal tiempo en exteriores</w:t>
            </w:r>
          </w:p>
        </w:tc>
        <w:tc>
          <w:tcPr>
            <w:tcW w:type="dxa" w:w="3137"/>
          </w:tcPr>
          <w:p>
            <w:pPr>
              <w:pStyle w:val="Tabla"/>
            </w:pPr>
            <w:r/>
            <w:r>
              <w:rPr>
                <w:b w:val="0"/>
                <w:i w:val="0"/>
              </w:rPr>
              <w:t>En este epígrafe, «Estudios, platós y montajes» y «Exteriores: el trabajo al aire libre»; EPI, epígrafe 5</w:t>
            </w:r>
          </w:p>
        </w:tc>
      </w:tr>
      <w:tr>
        <w:tc>
          <w:tcPr>
            <w:tcW w:type="dxa" w:w="3137"/>
          </w:tcPr>
          <w:p>
            <w:pPr>
              <w:pStyle w:val="Tabla"/>
            </w:pPr>
            <w:r/>
            <w:r>
              <w:rPr>
                <w:b w:val="0"/>
                <w:i w:val="0"/>
              </w:rPr>
              <w:t>Desplazamientos con el equipo a las grabaciones y directos</w:t>
            </w:r>
          </w:p>
        </w:tc>
        <w:tc>
          <w:tcPr>
            <w:tcW w:type="dxa" w:w="3137"/>
          </w:tcPr>
          <w:p>
            <w:pPr>
              <w:pStyle w:val="Tabla"/>
            </w:pPr>
            <w:r/>
            <w:r>
              <w:rPr>
                <w:b w:val="0"/>
                <w:i w:val="0"/>
              </w:rPr>
              <w:t>Accidente de tráfico en los desplazamientos (en misión)</w:t>
            </w:r>
          </w:p>
        </w:tc>
        <w:tc>
          <w:tcPr>
            <w:tcW w:type="dxa" w:w="3137"/>
          </w:tcPr>
          <w:p>
            <w:pPr>
              <w:pStyle w:val="Tabla"/>
            </w:pPr>
            <w:r/>
            <w:r>
              <w:rPr>
                <w:b w:val="0"/>
                <w:i w:val="0"/>
              </w:rPr>
              <w:t>Epígrafe 4</w:t>
            </w:r>
          </w:p>
        </w:tc>
      </w:tr>
      <w:tr>
        <w:tc>
          <w:tcPr>
            <w:tcW w:type="dxa" w:w="3137"/>
          </w:tcPr>
          <w:p>
            <w:pPr>
              <w:pStyle w:val="Tabla"/>
            </w:pPr>
            <w:r/>
            <w:r>
              <w:rPr>
                <w:b w:val="0"/>
                <w:i w:val="0"/>
              </w:rPr>
              <w:t>«Coordinar la recepción de señales siguiendo instrucciones del plan de transmisiones»; directos y retransmisiones fuera del horario ordinario (no figuran en la ficha)</w:t>
            </w:r>
          </w:p>
        </w:tc>
        <w:tc>
          <w:tcPr>
            <w:tcW w:type="dxa" w:w="3137"/>
          </w:tcPr>
          <w:p>
            <w:pPr>
              <w:pStyle w:val="Tabla"/>
            </w:pPr>
            <w:r/>
            <w:r>
              <w:rPr>
                <w:b w:val="0"/>
                <w:i w:val="0"/>
              </w:rPr>
              <w:t>Carga mental y estrés por los plazos del directo; trabajo a turnos y nocturno</w:t>
            </w:r>
          </w:p>
        </w:tc>
        <w:tc>
          <w:tcPr>
            <w:tcW w:type="dxa" w:w="3137"/>
          </w:tcPr>
          <w:p>
            <w:pPr>
              <w:pStyle w:val="Tabla"/>
            </w:pPr>
            <w:r/>
            <w:r>
              <w:rPr>
                <w:b w:val="0"/>
                <w:i w:val="0"/>
              </w:rPr>
              <w:t>En este epígrafe, «Otros riesgos del puesto»</w:t>
            </w:r>
          </w:p>
        </w:tc>
      </w:tr>
      <w:tr>
        <w:tc>
          <w:tcPr>
            <w:tcW w:type="dxa" w:w="3137"/>
          </w:tcPr>
          <w:p>
            <w:pPr>
              <w:pStyle w:val="Tabla"/>
            </w:pPr>
            <w:r/>
            <w:r>
              <w:rPr>
                <w:b w:val="0"/>
                <w:i w:val="0"/>
              </w:rPr>
              <w:t>«Ayudar al productor en el cumplimiento de la legislación de prevención»</w:t>
            </w:r>
          </w:p>
        </w:tc>
        <w:tc>
          <w:tcPr>
            <w:tcW w:type="dxa" w:w="3137"/>
          </w:tcPr>
          <w:p>
            <w:pPr>
              <w:pStyle w:val="Tabla"/>
            </w:pPr>
            <w:r/>
            <w:r>
              <w:rPr>
                <w:b w:val="0"/>
                <w:i w:val="0"/>
              </w:rPr>
              <w:t>Ninguno propio: es una tarea preventiva</w:t>
            </w:r>
          </w:p>
        </w:tc>
        <w:tc>
          <w:tcPr>
            <w:tcW w:type="dxa" w:w="3137"/>
          </w:tcPr>
          <w:p>
            <w:pPr>
              <w:pStyle w:val="Tabla"/>
            </w:pPr>
            <w:r/>
            <w:r>
              <w:rPr>
                <w:b w:val="0"/>
                <w:i w:val="0"/>
              </w:rPr>
              <w:t>Epígrafe 1 (artículo 29)</w:t>
            </w:r>
          </w:p>
        </w:tc>
      </w:tr>
    </w:tbl>
    <w:p>
      <w:pPr/>
    </w:p>
    <w:p>
      <w:pPr/>
      <w:r>
        <w:rPr>
          <w:b w:val="0"/>
          <w:i w:val="0"/>
        </w:rPr>
        <w:t>Ante un riesgo que no se puede controlar sirven dos preceptos de la Ley 31/1995 ya vistos: el</w:t>
      </w:r>
      <w:r>
        <w:t xml:space="preserve"> </w:t>
      </w:r>
      <w:r>
        <w:rPr>
          <w:b w:val="0"/>
          <w:i w:val="0"/>
        </w:rPr>
        <w:t xml:space="preserve">derecho a </w:t>
      </w:r>
      <w:r>
        <w:rPr>
          <w:b/>
          <w:i w:val="0"/>
        </w:rPr>
        <w:t>interrumpir su actividad y abandonar el lugar de trabajo, en caso necesario, cuando</w:t>
      </w:r>
      <w:r>
        <w:t xml:space="preserve"> </w:t>
      </w:r>
      <w:r>
        <w:rPr>
          <w:b/>
          <w:i w:val="0"/>
        </w:rPr>
        <w:t>considere que dicha actividad entraña un riesgo grave e inminente para su vida o su salud</w:t>
      </w:r>
      <w:r>
        <w:rPr>
          <w:b w:val="0"/>
          <w:i w:val="0"/>
        </w:rPr>
      </w:r>
      <w:r>
        <w:t xml:space="preserve"> </w:t>
      </w:r>
      <w:r>
        <w:rPr>
          <w:b w:val="0"/>
          <w:i w:val="0"/>
        </w:rPr>
        <w:t>(artículo 21.2) y la obligación de velar por la propia seguridad y la de los demás (artículo 29.1).</w:t>
      </w:r>
      <w:r>
        <w:t xml:space="preserve"> </w:t>
      </w:r>
      <w:r>
        <w:rPr>
          <w:b w:val="0"/>
          <w:i w:val="0"/>
        </w:rPr>
        <w:t xml:space="preserve">Esta segunda obligación alcanza a </w:t>
      </w:r>
      <w:r>
        <w:rPr>
          <w:b/>
          <w:i w:val="0"/>
        </w:rPr>
        <w:t>aquellas otras personas a las que pueda afectar su actividad</w:t>
      </w:r>
      <w:r>
        <w:t xml:space="preserve"> </w:t>
      </w:r>
      <w:r>
        <w:rPr>
          <w:b/>
          <w:i w:val="0"/>
        </w:rPr>
        <w:t>profesional</w:t>
      </w:r>
      <w:r>
        <w:rPr>
          <w:b w:val="0"/>
          <w:i w:val="0"/>
        </w:rPr>
        <w:t>: en el ayudante de producción, el equipo de la grabación, los invitados y el público.</w:t>
      </w:r>
      <w:r>
        <w:t xml:space="preserve"> </w:t>
      </w:r>
      <w:r>
        <w:rPr>
          <w:b w:val="0"/>
          <w:i w:val="0"/>
        </w:rPr>
        <w:t>La obligación 4.ª del artículo 29.2 le marca además el camino ante cualquier situación que, a su</w:t>
      </w:r>
      <w:r>
        <w:t xml:space="preserve"> </w:t>
      </w:r>
      <w:r>
        <w:rPr>
          <w:b w:val="0"/>
          <w:i w:val="0"/>
        </w:rPr>
        <w:t>juicio, entrañe por motivos razonables un riesgo para la seguridad y la salud de los trabajadores:</w:t>
      </w:r>
      <w:r>
        <w:t xml:space="preserve"> </w:t>
      </w:r>
      <w:r>
        <w:rPr>
          <w:b w:val="0"/>
          <w:i w:val="0"/>
        </w:rPr>
        <w:t xml:space="preserve">informar </w:t>
      </w:r>
      <w:r>
        <w:rPr>
          <w:b/>
          <w:i w:val="0"/>
        </w:rPr>
        <w:t>de inmediato</w:t>
      </w:r>
      <w:r>
        <w:rPr>
          <w:b w:val="0"/>
          <w:i w:val="0"/>
        </w:rPr>
        <w:t xml:space="preserve"> a su superior jerárquico directo y a los trabajadores designados o, en su</w:t>
      </w:r>
      <w:r>
        <w:t xml:space="preserve"> </w:t>
      </w:r>
      <w:r>
        <w:rPr>
          <w:b w:val="0"/>
          <w:i w:val="0"/>
        </w:rPr>
        <w:t xml:space="preserve">caso, al servicio de prevención. Como el ayudante trabaja </w:t>
      </w:r>
      <w:r>
        <w:rPr>
          <w:b/>
          <w:i w:val="0"/>
        </w:rPr>
        <w:t>«bajo la supervisión del productor»</w:t>
      </w:r>
      <w:r>
        <w:rPr>
          <w:b w:val="0"/>
          <w:i w:val="0"/>
        </w:rPr>
        <w:t>,</w:t>
      </w:r>
      <w:r>
        <w:t xml:space="preserve"> </w:t>
      </w:r>
      <w:r>
        <w:rPr>
          <w:b w:val="0"/>
          <w:i w:val="0"/>
        </w:rPr>
        <w:t>en la grabación ese superior directo será normalmente el productor/a; es una aplicación de la</w:t>
      </w:r>
      <w:r>
        <w:t xml:space="preserve"> </w:t>
      </w:r>
      <w:r>
        <w:rPr>
          <w:b w:val="0"/>
          <w:i w:val="0"/>
        </w:rPr>
        <w:t>ficha, no una regla escrita del convenio.</w:t>
      </w:r>
    </w:p>
    <w:p>
      <w:pPr>
        <w:pStyle w:val="Heading3"/>
      </w:pPr>
      <w:r>
        <w:rPr>
          <w:b w:val="0"/>
          <w:i w:val="0"/>
        </w:rPr>
        <w:t>17.3.5 Estudios, platós y montajes</w:t>
      </w:r>
    </w:p>
    <w:p>
      <w:pPr/>
      <w:r>
        <w:rPr>
          <w:b w:val="0"/>
          <w:i w:val="0"/>
        </w:rPr>
        <w:t>El estudio y el plató son lugares de trabajo del RD 486/1997, de 14 de abril, cuyo anexo I (en la</w:t>
      </w:r>
      <w:r>
        <w:t xml:space="preserve"> </w:t>
      </w:r>
      <w:r>
        <w:rPr>
          <w:b w:val="0"/>
          <w:i w:val="0"/>
        </w:rPr>
        <w:t>redacción vigente desde el 3 de diciembre de 2004) fija las condiciones de seguridad. Para la</w:t>
      </w:r>
      <w:r>
        <w:t xml:space="preserve"> </w:t>
      </w:r>
      <w:r>
        <w:rPr>
          <w:b w:val="0"/>
          <w:i w:val="0"/>
        </w:rPr>
        <w:t>producción importan tres:</w:t>
      </w:r>
    </w:p>
    <w:p>
      <w:pPr>
        <w:pStyle w:val="ListBullet"/>
      </w:pPr>
      <w:r>
        <w:rPr>
          <w:b w:val="0"/>
          <w:i w:val="0"/>
        </w:rPr>
        <w:t xml:space="preserve">Las vías de evacuación (apartado 10.8.º): </w:t>
      </w:r>
      <w:r>
        <w:rPr>
          <w:b/>
          <w:i w:val="0"/>
        </w:rPr>
        <w:t>«Las vías y salidas de evacuación, así como las vías</w:t>
      </w:r>
      <w:r>
        <w:t xml:space="preserve"> </w:t>
      </w:r>
      <w:r>
        <w:rPr>
          <w:b/>
          <w:i w:val="0"/>
        </w:rPr>
        <w:t>de circulación que den acceso a ellas, no deberán estar obstruidas por ningún objeto de manera que</w:t>
      </w:r>
      <w:r>
        <w:t xml:space="preserve"> </w:t>
      </w:r>
      <w:r>
        <w:rPr>
          <w:b/>
          <w:i w:val="0"/>
        </w:rPr>
        <w:t>puedan utilizarse sin trabas en cualquier momento. Las puertas de emergencia no deberán cerrarse</w:t>
      </w:r>
      <w:r>
        <w:t xml:space="preserve"> </w:t>
      </w:r>
      <w:r>
        <w:rPr>
          <w:b/>
          <w:i w:val="0"/>
        </w:rPr>
        <w:t>con llave.»</w:t>
      </w:r>
      <w:r>
        <w:rPr>
          <w:b w:val="0"/>
          <w:i w:val="0"/>
        </w:rPr>
        <w:t xml:space="preserve"> Por eso el decorado, las gradas del público y los cables no pueden estrecharlas ni</w:t>
      </w:r>
      <w:r>
        <w:t xml:space="preserve"> </w:t>
      </w:r>
      <w:r>
        <w:rPr>
          <w:b w:val="0"/>
          <w:i w:val="0"/>
        </w:rPr>
        <w:t>cerrarlas. Las medidas de emergencia y evacuación de la empresa son, además, las del artículo 20</w:t>
      </w:r>
      <w:r>
        <w:t xml:space="preserve"> </w:t>
      </w:r>
      <w:r>
        <w:rPr>
          <w:b w:val="0"/>
          <w:i w:val="0"/>
        </w:rPr>
        <w:t>de la Ley 31/1995 (epígrafe 1).</w:t>
      </w:r>
    </w:p>
    <w:p>
      <w:pPr>
        <w:pStyle w:val="ListBullet"/>
      </w:pPr>
      <w:r>
        <w:rPr>
          <w:b w:val="0"/>
          <w:i w:val="0"/>
        </w:rPr>
        <w:t xml:space="preserve">La instalación eléctrica (apartado 12): </w:t>
      </w:r>
      <w:r>
        <w:rPr>
          <w:b/>
          <w:i w:val="0"/>
        </w:rPr>
        <w:t>«La instalación eléctrica no deberá entrañar riesgos de</w:t>
      </w:r>
      <w:r>
        <w:t xml:space="preserve"> </w:t>
      </w:r>
      <w:r>
        <w:rPr>
          <w:b/>
          <w:i w:val="0"/>
        </w:rPr>
        <w:t>incendio o explosión. Los trabajadores deberán estar debidamente protegidos contra los riesgos de</w:t>
      </w:r>
      <w:r>
        <w:t xml:space="preserve"> </w:t>
      </w:r>
      <w:r>
        <w:rPr>
          <w:b/>
          <w:i w:val="0"/>
        </w:rPr>
        <w:t>accidente causados por contactos directos o indirectos.»</w:t>
      </w:r>
      <w:r>
        <w:rPr>
          <w:b w:val="0"/>
          <w:i w:val="0"/>
        </w:rPr>
        <w:t xml:space="preserve"> Y </w:t>
      </w:r>
      <w:r>
        <w:rPr>
          <w:b/>
          <w:i w:val="0"/>
        </w:rPr>
        <w:t>«La instalación eléctrica y los</w:t>
      </w:r>
      <w:r>
        <w:t xml:space="preserve"> </w:t>
      </w:r>
      <w:r>
        <w:rPr>
          <w:b/>
          <w:i w:val="0"/>
        </w:rPr>
        <w:t>dispositivos de protección deberán tener en cuenta la tensión, los factores externos condicionantes</w:t>
      </w:r>
      <w:r>
        <w:t xml:space="preserve"> </w:t>
      </w:r>
      <w:r>
        <w:rPr>
          <w:b/>
          <w:i w:val="0"/>
        </w:rPr>
        <w:t>y la competencia de las personas que tengan acceso a partes de la instalación.»</w:t>
      </w:r>
      <w:r>
        <w:rPr>
          <w:b w:val="0"/>
          <w:i w:val="0"/>
        </w:rPr>
      </w:r>
    </w:p>
    <w:p>
      <w:pPr>
        <w:pStyle w:val="ListBullet"/>
      </w:pPr>
      <w:r>
        <w:rPr>
          <w:b w:val="0"/>
          <w:i w:val="0"/>
        </w:rPr>
        <w:t>Las temperaturas de los locales cerrados (anexo III), que se estudian en el epígrafe 3.</w:t>
      </w:r>
    </w:p>
    <w:p>
      <w:pPr/>
      <w:r>
        <w:rPr>
          <w:b w:val="0"/>
          <w:i w:val="0"/>
        </w:rPr>
        <w:t>El plató concentra en poco espacio la parrilla de iluminación en altura, los focos calientes y con</w:t>
      </w:r>
      <w:r>
        <w:t xml:space="preserve"> </w:t>
      </w:r>
      <w:r>
        <w:rPr>
          <w:b w:val="0"/>
          <w:i w:val="0"/>
        </w:rPr>
        <w:t>alimentación eléctrica, el cable por el suelo, los decorados que se montan y desmontan con cargas, y</w:t>
      </w:r>
      <w:r>
        <w:t xml:space="preserve"> </w:t>
      </w:r>
      <w:r>
        <w:rPr>
          <w:b w:val="0"/>
          <w:i w:val="0"/>
        </w:rPr>
        <w:t>el público. El montaje y el desmontaje son los momentos de más riesgo, porque coinciden varias</w:t>
      </w:r>
      <w:r>
        <w:t xml:space="preserve"> </w:t>
      </w:r>
      <w:r>
        <w:rPr>
          <w:b w:val="0"/>
          <w:i w:val="0"/>
        </w:rPr>
        <w:t>empresas, se trabaja en altura y con prisa, y el plató no tiene todavía (o ya no tiene) su</w:t>
      </w:r>
      <w:r>
        <w:t xml:space="preserve"> </w:t>
      </w:r>
      <w:r>
        <w:rPr>
          <w:b w:val="0"/>
          <w:i w:val="0"/>
        </w:rPr>
        <w:t>configuración de emisión. Es observación de oficio, no norma. Para el ayudante, que asiste a</w:t>
      </w:r>
      <w:r>
        <w:t xml:space="preserve"> </w:t>
      </w:r>
      <w:r>
        <w:rPr>
          <w:b w:val="0"/>
          <w:i w:val="0"/>
        </w:rPr>
        <w:t xml:space="preserve">montajes y directos </w:t>
      </w:r>
      <w:r>
        <w:rPr>
          <w:b/>
          <w:i w:val="0"/>
        </w:rPr>
        <w:t>«colaborando en todo lo necesario con el productor»</w:t>
      </w:r>
      <w:r>
        <w:rPr>
          <w:b w:val="0"/>
          <w:i w:val="0"/>
        </w:rPr>
        <w:t>, la consecuencia</w:t>
      </w:r>
      <w:r>
        <w:t xml:space="preserve"> </w:t>
      </w:r>
      <w:r>
        <w:rPr>
          <w:b w:val="0"/>
          <w:i w:val="0"/>
        </w:rPr>
        <w:t>práctica es no entrar en la zona de trabajo de otro equipo (la parrilla, el decorado en montaje) sin</w:t>
      </w:r>
      <w:r>
        <w:t xml:space="preserve"> </w:t>
      </w:r>
      <w:r>
        <w:rPr>
          <w:b w:val="0"/>
          <w:i w:val="0"/>
        </w:rPr>
        <w:t>avisar, no tender ni mover cable de otros y comunicar al productor cualquier riesgo que vea (artículo</w:t>
      </w:r>
      <w:r>
        <w:t xml:space="preserve"> </w:t>
      </w:r>
      <w:r>
        <w:rPr>
          <w:b w:val="0"/>
          <w:i w:val="0"/>
        </w:rPr>
        <w:t>29.2.4.º de la Ley 31/1995).</w:t>
      </w:r>
    </w:p>
    <w:p>
      <w:pPr>
        <w:pStyle w:val="Heading3"/>
      </w:pPr>
      <w:r>
        <w:rPr>
          <w:b w:val="0"/>
          <w:i w:val="0"/>
        </w:rPr>
        <w:t>17.3.6 Manipulación manual de cargas</w:t>
      </w:r>
    </w:p>
    <w:p>
      <w:pPr/>
      <w:r>
        <w:rPr>
          <w:b w:val="0"/>
          <w:i w:val="0"/>
        </w:rPr>
        <w:t>El ayudante pide el material audiovisual y las demás necesidades materiales de la grabación, y en la</w:t>
      </w:r>
      <w:r>
        <w:t xml:space="preserve"> </w:t>
      </w:r>
      <w:r>
        <w:rPr>
          <w:b w:val="0"/>
          <w:i w:val="0"/>
        </w:rPr>
        <w:t>práctica lo recibe, lo entrega al equipo, lo devuelve y ayuda a cargarlo y descargarlo. Ahí está su</w:t>
      </w:r>
      <w:r>
        <w:t xml:space="preserve"> </w:t>
      </w:r>
      <w:r>
        <w:rPr>
          <w:b w:val="0"/>
          <w:i w:val="0"/>
        </w:rPr>
        <w:t>riesgo físico más propio.</w:t>
      </w:r>
    </w:p>
    <w:p>
      <w:pPr/>
      <w:r>
        <w:rPr>
          <w:b w:val="0"/>
          <w:i w:val="0"/>
        </w:rPr>
      </w:r>
      <w:r>
        <w:rPr>
          <w:b/>
          <w:i w:val="0"/>
        </w:rPr>
        <w:t>Las cargas: Real Decreto 487/1997, de 14 de abril.</w:t>
      </w:r>
      <w:r>
        <w:rPr>
          <w:b w:val="0"/>
          <w:i w:val="0"/>
        </w:rPr>
        <w:t xml:space="preserve"> Tiene una sola redacción, la de 1997.</w:t>
      </w:r>
      <w:r>
        <w:t xml:space="preserve"> </w:t>
      </w:r>
      <w:r>
        <w:rPr>
          <w:b w:val="0"/>
          <w:i w:val="0"/>
        </w:rPr>
        <w:t xml:space="preserve">Artículo 2: </w:t>
      </w:r>
      <w:r>
        <w:rPr>
          <w:b/>
          <w:i w:val="0"/>
        </w:rPr>
        <w:t>«A efectos de este Real Decreto se entenderá por manipulación manual de cargas</w:t>
      </w:r>
      <w:r>
        <w:t xml:space="preserve"> </w:t>
      </w:r>
      <w:r>
        <w:rPr>
          <w:b/>
          <w:i w:val="0"/>
        </w:rPr>
        <w:t>cualquier operación de transporte o sujeción de una carga por parte de uno o varios trabajadores,</w:t>
      </w:r>
      <w:r>
        <w:t xml:space="preserve"> </w:t>
      </w:r>
      <w:r>
        <w:rPr>
          <w:b/>
          <w:i w:val="0"/>
        </w:rPr>
        <w:t>como el levantamiento, la colocación, el empuje, la tracción o el desplazamiento, que por sus</w:t>
      </w:r>
      <w:r>
        <w:t xml:space="preserve"> </w:t>
      </w:r>
      <w:r>
        <w:rPr>
          <w:b/>
          <w:i w:val="0"/>
        </w:rPr>
        <w:t>características o condiciones ergonómicas inadecuadas entrañe riesgos, en particular dorsolumbares,</w:t>
      </w:r>
      <w:r>
        <w:t xml:space="preserve"> </w:t>
      </w:r>
      <w:r>
        <w:rPr>
          <w:b/>
          <w:i w:val="0"/>
        </w:rPr>
        <w:t>para los trabajadores.»</w:t>
      </w:r>
      <w:r>
        <w:rPr>
          <w:b w:val="0"/>
          <w:i w:val="0"/>
        </w:rPr>
        <w:t xml:space="preserve"> Manipular no es sólo levantar: empujar un flight case, tirar de un carro de</w:t>
      </w:r>
      <w:r>
        <w:t xml:space="preserve"> </w:t>
      </w:r>
      <w:r>
        <w:rPr>
          <w:b w:val="0"/>
          <w:i w:val="0"/>
        </w:rPr>
        <w:t>cable o subir una caja de altavoz son manipulación manual de cargas. Y la definición no fija un peso.</w:t>
      </w:r>
    </w:p>
    <w:p>
      <w:pPr/>
      <w:r>
        <w:rPr>
          <w:b w:val="0"/>
          <w:i w:val="0"/>
        </w:rPr>
        <w:t>El orden de las obligaciones es el de toda la ley de prevención, primero evitar y después reducir.</w:t>
      </w:r>
      <w:r>
        <w:t xml:space="preserve"> </w:t>
      </w:r>
      <w:r>
        <w:rPr>
          <w:b w:val="0"/>
          <w:i w:val="0"/>
        </w:rPr>
        <w:t xml:space="preserve">Artículo 3.1: </w:t>
      </w:r>
      <w:r>
        <w:rPr>
          <w:b/>
          <w:i w:val="0"/>
        </w:rPr>
        <w:t>«El empresario deberá adoptar las medidas técnicas u organizativas necesarias para</w:t>
      </w:r>
      <w:r>
        <w:t xml:space="preserve"> </w:t>
      </w:r>
      <w:r>
        <w:rPr>
          <w:b/>
          <w:i w:val="0"/>
        </w:rPr>
        <w:t>evitar la manipulación manual de las cargas, en especial mediante la utilización de equipos para el</w:t>
      </w:r>
      <w:r>
        <w:t xml:space="preserve"> </w:t>
      </w:r>
      <w:r>
        <w:rPr>
          <w:b/>
          <w:i w:val="0"/>
        </w:rPr>
        <w:t>manejo mecánico de las mismas, sea de forma automática o controlada por el trabajador.»</w:t>
      </w:r>
      <w:r>
        <w:rPr>
          <w:b w:val="0"/>
          <w:i w:val="0"/>
        </w:rPr>
        <w:t xml:space="preserve"> Artículo</w:t>
      </w:r>
      <w:r>
        <w:t xml:space="preserve"> </w:t>
      </w:r>
      <w:r>
        <w:rPr>
          <w:b w:val="0"/>
          <w:i w:val="0"/>
        </w:rPr>
        <w:t xml:space="preserve">3.2: </w:t>
      </w:r>
      <w:r>
        <w:rPr>
          <w:b/>
          <w:i w:val="0"/>
        </w:rPr>
        <w:t>«Cuando no pueda evitarse la necesidad de manipulación manual de las cargas, el empresario</w:t>
      </w:r>
      <w:r>
        <w:t xml:space="preserve"> </w:t>
      </w:r>
      <w:r>
        <w:rPr>
          <w:b/>
          <w:i w:val="0"/>
        </w:rPr>
        <w:t>tomará las medidas de organización adecuadas, utilizará los medios apropiados o proporcionará a los</w:t>
      </w:r>
      <w:r>
        <w:t xml:space="preserve"> </w:t>
      </w:r>
      <w:r>
        <w:rPr>
          <w:b/>
          <w:i w:val="0"/>
        </w:rPr>
        <w:t>trabajadores tales medios para reducir el riesgo que entrañe dicha manipulación. A tal fin, deberá</w:t>
      </w:r>
      <w:r>
        <w:t xml:space="preserve"> </w:t>
      </w:r>
      <w:r>
        <w:rPr>
          <w:b/>
          <w:i w:val="0"/>
        </w:rPr>
        <w:t>evaluar los riesgos tomando en consideración los factores indicados en el anexo del presente Real</w:t>
      </w:r>
      <w:r>
        <w:t xml:space="preserve"> </w:t>
      </w:r>
      <w:r>
        <w:rPr>
          <w:b/>
          <w:i w:val="0"/>
        </w:rPr>
        <w:t>Decreto y sus posibles efectos combinados.»</w:t>
      </w:r>
      <w:r>
        <w:rPr>
          <w:b w:val="0"/>
          <w:i w:val="0"/>
        </w:rPr>
      </w:r>
    </w:p>
    <w:p>
      <w:pPr/>
      <w:r>
        <w:rPr>
          <w:b w:val="0"/>
          <w:i w:val="0"/>
        </w:rPr>
        <w:t xml:space="preserve">Al trabajador le toca recibir formación. El artículo 4 empieza por la regla general: </w:t>
      </w:r>
      <w:r>
        <w:rPr>
          <w:b/>
          <w:i w:val="0"/>
        </w:rPr>
        <w:t>«De</w:t>
      </w:r>
      <w:r>
        <w:t xml:space="preserve"> </w:t>
      </w:r>
      <w:r>
        <w:rPr>
          <w:b/>
          <w:i w:val="0"/>
        </w:rPr>
        <w:t>conformidad con los artículos 18 y 19 de la Ley de Prevención de Riesgos Laborales, el empresario</w:t>
      </w:r>
      <w:r>
        <w:t xml:space="preserve"> </w:t>
      </w:r>
      <w:r>
        <w:rPr>
          <w:b/>
          <w:i w:val="0"/>
        </w:rPr>
        <w:t>deberá garantizar que los trabajadores y los representantes de los trabajadores reciban una</w:t>
      </w:r>
      <w:r>
        <w:t xml:space="preserve"> </w:t>
      </w:r>
      <w:r>
        <w:rPr>
          <w:b/>
          <w:i w:val="0"/>
        </w:rPr>
        <w:t>formación e información adecuadas sobre los riesgos derivados de la manipulación manual de cargas,</w:t>
      </w:r>
      <w:r>
        <w:t xml:space="preserve"> </w:t>
      </w:r>
      <w:r>
        <w:rPr>
          <w:b/>
          <w:i w:val="0"/>
        </w:rPr>
        <w:t>así como sobre las medidas de prevención y protección que hayan de adoptarse en aplicación del</w:t>
      </w:r>
      <w:r>
        <w:t xml:space="preserve"> </w:t>
      </w:r>
      <w:r>
        <w:rPr>
          <w:b/>
          <w:i w:val="0"/>
        </w:rPr>
        <w:t>presente Real Decreto.»</w:t>
      </w:r>
      <w:r>
        <w:rPr>
          <w:b w:val="0"/>
          <w:i w:val="0"/>
        </w:rPr>
        <w:t xml:space="preserve"> Y en particular, el empresario </w:t>
      </w:r>
      <w:r>
        <w:rPr>
          <w:b/>
          <w:i w:val="0"/>
        </w:rPr>
        <w:t>«proporcionará a los</w:t>
      </w:r>
      <w:r>
        <w:t xml:space="preserve"> </w:t>
      </w:r>
      <w:r>
        <w:rPr>
          <w:b/>
          <w:i w:val="0"/>
        </w:rPr>
        <w:t>trabajadores una formación e información adecuada sobre la forma correcta de manipular las cargas y</w:t>
      </w:r>
      <w:r>
        <w:t xml:space="preserve"> </w:t>
      </w:r>
      <w:r>
        <w:rPr>
          <w:b/>
          <w:i w:val="0"/>
        </w:rPr>
        <w:t>sobre los riesgos que corren de no hacerlo de dicha forma, teniendo en cuenta los factores de riesgo</w:t>
      </w:r>
      <w:r>
        <w:t xml:space="preserve"> </w:t>
      </w:r>
      <w:r>
        <w:rPr>
          <w:b/>
          <w:i w:val="0"/>
        </w:rPr>
        <w:t>que figuran en el anexo de este Real Decreto. La información suministrada deberá incluir</w:t>
      </w:r>
      <w:r>
        <w:t xml:space="preserve"> </w:t>
      </w:r>
      <w:r>
        <w:rPr>
          <w:b/>
          <w:i w:val="0"/>
        </w:rPr>
        <w:t>indicaciones generales y las precisiones que sean posibles sobre el peso de las cargas y, cuando el</w:t>
      </w:r>
      <w:r>
        <w:t xml:space="preserve"> </w:t>
      </w:r>
      <w:r>
        <w:rPr>
          <w:b/>
          <w:i w:val="0"/>
        </w:rPr>
        <w:t>contenido de un embalaje esté descentrado, sobre su centro de gravedad o lado más pesado.»</w:t>
      </w:r>
      <w:r>
        <w:rPr>
          <w:b w:val="0"/>
          <w:i w:val="0"/>
        </w:rPr>
        <w:t xml:space="preserve"> Y el</w:t>
      </w:r>
      <w:r>
        <w:t xml:space="preserve"> </w:t>
      </w:r>
      <w:r>
        <w:rPr>
          <w:b w:val="0"/>
          <w:i w:val="0"/>
        </w:rPr>
        <w:t xml:space="preserve">artículo 6 garantiza </w:t>
      </w:r>
      <w:r>
        <w:rPr>
          <w:b/>
          <w:i w:val="0"/>
        </w:rPr>
        <w:t>«el derecho de los trabajadores a una vigilancia adecuada de su salud cuando</w:t>
      </w:r>
      <w:r>
        <w:t xml:space="preserve"> </w:t>
      </w:r>
      <w:r>
        <w:rPr>
          <w:b/>
          <w:i w:val="0"/>
        </w:rPr>
        <w:t>su actividad habitual suponga una manipulación manual de cargas y concurran algunos de los elementos</w:t>
      </w:r>
      <w:r>
        <w:t xml:space="preserve"> </w:t>
      </w:r>
      <w:r>
        <w:rPr>
          <w:b/>
          <w:i w:val="0"/>
        </w:rPr>
        <w:t>o factores contemplados en el anexo»</w:t>
      </w:r>
      <w:r>
        <w:rPr>
          <w:b w:val="0"/>
          <w:i w:val="0"/>
        </w:rPr>
        <w:t>.</w:t>
      </w:r>
    </w:p>
    <w:p>
      <w:pPr/>
      <w:r>
        <w:rPr>
          <w:b w:val="0"/>
          <w:i w:val="0"/>
        </w:rPr>
        <w:t xml:space="preserve">El real decreto no fija pesos; lo hace la Guía técnica del INSST (septiembre de 2024): </w:t>
      </w:r>
      <w:r>
        <w:rPr>
          <w:b/>
          <w:i w:val="0"/>
        </w:rPr>
        <w:t>«el presente</w:t>
      </w:r>
      <w:r>
        <w:t xml:space="preserve"> </w:t>
      </w:r>
      <w:r>
        <w:rPr>
          <w:b/>
          <w:i w:val="0"/>
        </w:rPr>
        <w:t>real decreto no establece ningún valor concreto de referencia. No obstante, a efectos de esta guía,</w:t>
      </w:r>
      <w:r>
        <w:t xml:space="preserve"> </w:t>
      </w:r>
      <w:r>
        <w:rPr>
          <w:b/>
          <w:i w:val="0"/>
        </w:rPr>
        <w:t>se considerarán aquellas cargas que igualen o superen los 3 kg»</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Peso</w:t>
            </w:r>
          </w:p>
        </w:tc>
        <w:tc>
          <w:tcPr>
            <w:tcW w:type="dxa" w:w="4706"/>
            <w:shd w:val="clear" w:color="auto" w:fill="E4E4E4"/>
          </w:tcPr>
          <w:p>
            <w:pPr>
              <w:pStyle w:val="Tablacabecera"/>
            </w:pPr>
            <w:r/>
            <w:r>
              <w:rPr>
                <w:b w:val="0"/>
                <w:i w:val="0"/>
              </w:rPr>
              <w:t>Evaluación (tabla 1 de la Guía)</w:t>
            </w:r>
          </w:p>
        </w:tc>
      </w:tr>
      <w:tr>
        <w:tc>
          <w:tcPr>
            <w:tcW w:type="dxa" w:w="4706"/>
          </w:tcPr>
          <w:p>
            <w:pPr>
              <w:pStyle w:val="Tabla"/>
            </w:pPr>
            <w:r/>
            <w:r>
              <w:rPr>
                <w:b w:val="0"/>
                <w:i w:val="0"/>
              </w:rPr>
            </w:r>
            <w:r>
              <w:rPr>
                <w:b/>
                <w:i w:val="0"/>
              </w:rPr>
              <w:t>&lt; 3 kg</w:t>
            </w:r>
            <w:r>
              <w:rPr>
                <w:b w:val="0"/>
                <w:i w:val="0"/>
              </w:rPr>
            </w:r>
          </w:p>
        </w:tc>
        <w:tc>
          <w:tcPr>
            <w:tcW w:type="dxa" w:w="4706"/>
          </w:tcPr>
          <w:p>
            <w:pPr>
              <w:pStyle w:val="Tabla"/>
            </w:pPr>
            <w:r/>
            <w:r>
              <w:rPr>
                <w:b w:val="0"/>
                <w:i w:val="0"/>
              </w:rPr>
            </w:r>
            <w:r>
              <w:rPr>
                <w:b/>
                <w:i w:val="0"/>
              </w:rPr>
              <w:t>«Se debe valorar la posible existencia de otros factores de riesgo.»</w:t>
            </w:r>
            <w:r>
              <w:rPr>
                <w:b w:val="0"/>
                <w:i w:val="0"/>
              </w:rPr>
            </w:r>
          </w:p>
        </w:tc>
      </w:tr>
      <w:tr>
        <w:tc>
          <w:tcPr>
            <w:tcW w:type="dxa" w:w="4706"/>
          </w:tcPr>
          <w:p>
            <w:pPr>
              <w:pStyle w:val="Tabla"/>
            </w:pPr>
            <w:r/>
            <w:r>
              <w:rPr>
                <w:b w:val="0"/>
                <w:i w:val="0"/>
              </w:rPr>
            </w:r>
            <w:r>
              <w:rPr>
                <w:b/>
                <w:i w:val="0"/>
              </w:rPr>
              <w:t>3 - 25 kg</w:t>
            </w:r>
            <w:r>
              <w:rPr>
                <w:b w:val="0"/>
                <w:i w:val="0"/>
              </w:rPr>
            </w:r>
          </w:p>
        </w:tc>
        <w:tc>
          <w:tcPr>
            <w:tcW w:type="dxa" w:w="4706"/>
          </w:tcPr>
          <w:p>
            <w:pPr>
              <w:pStyle w:val="Tabla"/>
            </w:pPr>
            <w:r/>
            <w:r>
              <w:rPr>
                <w:b w:val="0"/>
                <w:i w:val="0"/>
              </w:rPr>
            </w:r>
            <w:r>
              <w:rPr>
                <w:b/>
                <w:i w:val="0"/>
              </w:rPr>
              <w:t>«Se debe evaluar el riesgo de MMC.»</w:t>
            </w:r>
            <w:r>
              <w:rPr>
                <w:b w:val="0"/>
                <w:i w:val="0"/>
              </w:rPr>
            </w:r>
          </w:p>
        </w:tc>
      </w:tr>
      <w:tr>
        <w:tc>
          <w:tcPr>
            <w:tcW w:type="dxa" w:w="4706"/>
          </w:tcPr>
          <w:p>
            <w:pPr>
              <w:pStyle w:val="Tabla"/>
            </w:pPr>
            <w:r/>
            <w:r>
              <w:rPr>
                <w:b w:val="0"/>
                <w:i w:val="0"/>
              </w:rPr>
            </w:r>
            <w:r>
              <w:rPr>
                <w:b/>
                <w:i w:val="0"/>
              </w:rPr>
              <w:t>&gt;25 kg</w:t>
            </w:r>
            <w:r>
              <w:rPr>
                <w:b w:val="0"/>
                <w:i w:val="0"/>
              </w:rPr>
            </w:r>
          </w:p>
        </w:tc>
        <w:tc>
          <w:tcPr>
            <w:tcW w:type="dxa" w:w="4706"/>
          </w:tcPr>
          <w:p>
            <w:pPr>
              <w:pStyle w:val="Tabla"/>
            </w:pPr>
            <w:r/>
            <w:r>
              <w:rPr>
                <w:b w:val="0"/>
                <w:i w:val="0"/>
              </w:rPr>
            </w:r>
            <w:r>
              <w:rPr>
                <w:b/>
                <w:i w:val="0"/>
              </w:rPr>
              <w:t>«Probablemente constituya un riesgo no tolerable en sí mismo.»</w:t>
            </w:r>
            <w:r>
              <w:rPr>
                <w:b w:val="0"/>
                <w:i w:val="0"/>
              </w:rPr>
            </w:r>
          </w:p>
        </w:tc>
      </w:tr>
    </w:tbl>
    <w:p>
      <w:pPr/>
    </w:p>
    <w:p>
      <w:pPr/>
      <w:r>
        <w:rPr>
          <w:b w:val="0"/>
          <w:i w:val="0"/>
        </w:rPr>
      </w:r>
      <w:r>
        <w:rPr>
          <w:b/>
          <w:i w:val="0"/>
        </w:rPr>
        <w:t>«Se establece que, en condiciones ideales, el peso máximo que no se debe sobrepasar es 25 kg en el</w:t>
      </w:r>
      <w:r>
        <w:t xml:space="preserve"> </w:t>
      </w:r>
      <w:r>
        <w:rPr>
          <w:b/>
          <w:i w:val="0"/>
        </w:rPr>
        <w:t>caso de hombres de 20 a 45 años y de 20 kg en el caso de mujeres de la misma franja de edad.»</w:t>
      </w:r>
      <w:r>
        <w:rPr>
          <w:b w:val="0"/>
          <w:i w:val="0"/>
        </w:rPr>
        <w:t xml:space="preserve"> Para</w:t>
      </w:r>
      <w:r>
        <w:t xml:space="preserve"> </w:t>
      </w:r>
      <w:r>
        <w:rPr>
          <w:b w:val="0"/>
          <w:i w:val="0"/>
        </w:rPr>
        <w:t xml:space="preserve">menores de 20 o mayores de 45 años, la tabla 2 de la Guía baja a </w:t>
      </w:r>
      <w:r>
        <w:rPr>
          <w:b/>
          <w:i w:val="0"/>
        </w:rPr>
        <w:t>15</w:t>
      </w:r>
      <w:r>
        <w:rPr>
          <w:b w:val="0"/>
          <w:i w:val="0"/>
        </w:rPr>
        <w:t xml:space="preserve"> kg (mujeres) y </w:t>
      </w:r>
      <w:r>
        <w:rPr>
          <w:b/>
          <w:i w:val="0"/>
        </w:rPr>
        <w:t>20</w:t>
      </w:r>
      <w:r>
        <w:rPr>
          <w:b w:val="0"/>
          <w:i w:val="0"/>
        </w:rPr>
        <w:t xml:space="preserve"> kg</w:t>
      </w:r>
      <w:r>
        <w:t xml:space="preserve"> </w:t>
      </w:r>
      <w:r>
        <w:rPr>
          <w:b w:val="0"/>
          <w:i w:val="0"/>
        </w:rPr>
        <w:t>(hombres). Son criterios técnicos, no límites legales. Dos criterios más de la Guía: la distancia</w:t>
      </w:r>
      <w:r>
        <w:t xml:space="preserve"> </w:t>
      </w:r>
      <w:r>
        <w:rPr>
          <w:b w:val="0"/>
          <w:i w:val="0"/>
        </w:rPr>
        <w:t xml:space="preserve">horizontal de la carga al cuerpo </w:t>
      </w:r>
      <w:r>
        <w:rPr>
          <w:b/>
          <w:i w:val="0"/>
        </w:rPr>
        <w:t>«debería ser menor o igual a 25 cm»</w:t>
      </w:r>
      <w:r>
        <w:rPr>
          <w:b w:val="0"/>
          <w:i w:val="0"/>
        </w:rPr>
        <w:t>, y entre varios no se suma</w:t>
      </w:r>
      <w:r>
        <w:t xml:space="preserve"> </w:t>
      </w:r>
      <w:r>
        <w:rPr>
          <w:b w:val="0"/>
          <w:i w:val="0"/>
        </w:rPr>
        <w:t xml:space="preserve">sin más: </w:t>
      </w:r>
      <w:r>
        <w:rPr>
          <w:b/>
          <w:i w:val="0"/>
        </w:rPr>
        <w:t>«Cuando se manipula una carga entre dos personas, la capacidad de levantamiento es dos</w:t>
      </w:r>
      <w:r>
        <w:t xml:space="preserve"> </w:t>
      </w:r>
      <w:r>
        <w:rPr>
          <w:b/>
          <w:i w:val="0"/>
        </w:rPr>
        <w:t>tercios de la suma de las capacidades individuales.»</w:t>
      </w:r>
      <w:r>
        <w:rPr>
          <w:b w:val="0"/>
          <w:i w:val="0"/>
        </w:rPr>
        <w:t xml:space="preserve"> El peso de cada equipo depende del fabricante y</w:t>
      </w:r>
      <w:r>
        <w:t xml:space="preserve"> </w:t>
      </w:r>
      <w:r>
        <w:rPr>
          <w:b w:val="0"/>
          <w:i w:val="0"/>
        </w:rPr>
        <w:t>no se generaliza aquí; como práctica de oficio, el orden es carro o flight case con ruedas, repartir</w:t>
      </w:r>
      <w:r>
        <w:t xml:space="preserve"> </w:t>
      </w:r>
      <w:r>
        <w:rPr>
          <w:b w:val="0"/>
          <w:i w:val="0"/>
        </w:rPr>
        <w:t>en bultos, descargar junto al punto de trabajo, lo pesado entre dos y levantar con las piernas y la</w:t>
      </w:r>
      <w:r>
        <w:t xml:space="preserve"> </w:t>
      </w:r>
      <w:r>
        <w:rPr>
          <w:b w:val="0"/>
          <w:i w:val="0"/>
        </w:rPr>
        <w:t>carga pegada al cuerpo.</w:t>
      </w:r>
    </w:p>
    <w:p>
      <w:pPr/>
      <w:r>
        <w:rPr>
          <w:b w:val="0"/>
          <w:i w:val="0"/>
        </w:rPr>
        <w:t>El anexo del real decreto enumera lo que hay que evaluar en cinco grupos. Literal y completo: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Casos que cita el anexo</w:t>
            </w:r>
          </w:p>
        </w:tc>
      </w:tr>
      <w:tr>
        <w:tc>
          <w:tcPr>
            <w:tcW w:type="dxa" w:w="4706"/>
          </w:tcPr>
          <w:p>
            <w:pPr>
              <w:pStyle w:val="Tabla"/>
            </w:pPr>
            <w:r/>
            <w:r>
              <w:rPr>
                <w:b w:val="0"/>
                <w:i w:val="0"/>
              </w:rPr>
            </w:r>
            <w:r>
              <w:rPr>
                <w:b/>
                <w:i w:val="0"/>
              </w:rPr>
              <w:t>1. Características de la carga</w:t>
            </w:r>
            <w:r>
              <w:rPr>
                <w:b w:val="0"/>
                <w:i w:val="0"/>
              </w:rPr>
            </w:r>
          </w:p>
        </w:tc>
        <w:tc>
          <w:tcPr>
            <w:tcW w:type="dxa" w:w="4706"/>
          </w:tcPr>
          <w:p>
            <w:pPr>
              <w:pStyle w:val="Tabla"/>
            </w:pPr>
            <w:r/>
            <w:r>
              <w:rPr>
                <w:b w:val="0"/>
                <w:i w:val="0"/>
              </w:rPr>
            </w:r>
            <w:r>
              <w:rPr>
                <w:b/>
                <w:i w:val="0"/>
              </w:rPr>
              <w:t>«Cuando la carga es demasiado pesada o demasiado grande.»</w:t>
            </w:r>
            <w:r>
              <w:rPr>
                <w:b w:val="0"/>
                <w:i w:val="0"/>
              </w:rPr>
              <w:t xml:space="preserve"> </w:t>
            </w:r>
            <w:r>
              <w:rPr>
                <w:b/>
                <w:i w:val="0"/>
              </w:rPr>
              <w:t>«Cuando es voluminosa o difícil de sujetar.»</w:t>
            </w:r>
            <w:r>
              <w:rPr>
                <w:b w:val="0"/>
                <w:i w:val="0"/>
              </w:rPr>
              <w:t xml:space="preserve"> </w:t>
            </w:r>
            <w:r>
              <w:rPr>
                <w:b/>
                <w:i w:val="0"/>
              </w:rPr>
              <w:t>«Cuando está en equilibrio inestable o su contenido corre el riesgo de desplazarse.»</w:t>
            </w:r>
            <w:r>
              <w:rPr>
                <w:b w:val="0"/>
                <w:i w:val="0"/>
              </w:rPr>
              <w:t xml:space="preserve"> </w:t>
            </w:r>
            <w:r>
              <w:rPr>
                <w:b/>
                <w:i w:val="0"/>
              </w:rPr>
              <w:t>«Cuando está colocada de tal modo que debe sostenerse o manipularse a distancia del tronco o con torsión o inclinación del mismo.»</w:t>
            </w:r>
            <w:r>
              <w:rPr>
                <w:b w:val="0"/>
                <w:i w:val="0"/>
              </w:rPr>
              <w:t xml:space="preserve"> </w:t>
            </w:r>
            <w:r>
              <w:rPr>
                <w:b/>
                <w:i w:val="0"/>
              </w:rPr>
              <w:t>«Cuando la carga, debido a su aspecto exterior o a su consistencia, puede ocasionar lesiones al trabajador, en particular en caso de golpe.»</w:t>
            </w:r>
            <w:r>
              <w:rPr>
                <w:b w:val="0"/>
                <w:i w:val="0"/>
              </w:rPr>
            </w:r>
          </w:p>
        </w:tc>
      </w:tr>
      <w:tr>
        <w:tc>
          <w:tcPr>
            <w:tcW w:type="dxa" w:w="4706"/>
          </w:tcPr>
          <w:p>
            <w:pPr>
              <w:pStyle w:val="Tabla"/>
            </w:pPr>
            <w:r/>
            <w:r>
              <w:rPr>
                <w:b w:val="0"/>
                <w:i w:val="0"/>
              </w:rPr>
            </w:r>
            <w:r>
              <w:rPr>
                <w:b/>
                <w:i w:val="0"/>
              </w:rPr>
              <w:t>2. Esfuerzo físico necesario</w:t>
            </w:r>
            <w:r>
              <w:rPr>
                <w:b w:val="0"/>
                <w:i w:val="0"/>
              </w:rPr>
            </w:r>
          </w:p>
        </w:tc>
        <w:tc>
          <w:tcPr>
            <w:tcW w:type="dxa" w:w="4706"/>
          </w:tcPr>
          <w:p>
            <w:pPr>
              <w:pStyle w:val="Tabla"/>
            </w:pPr>
            <w:r/>
            <w:r>
              <w:rPr>
                <w:b w:val="0"/>
                <w:i w:val="0"/>
              </w:rPr>
            </w:r>
            <w:r>
              <w:rPr>
                <w:b/>
                <w:i w:val="0"/>
              </w:rPr>
              <w:t>«Cuando es demasiado importante.»</w:t>
            </w:r>
            <w:r>
              <w:rPr>
                <w:b w:val="0"/>
                <w:i w:val="0"/>
              </w:rPr>
              <w:t xml:space="preserve"> </w:t>
            </w:r>
            <w:r>
              <w:rPr>
                <w:b/>
                <w:i w:val="0"/>
              </w:rPr>
              <w:t>«Cuando no puede realizarse más que por un movimiento de torsión o de flexión del tronco.»</w:t>
            </w:r>
            <w:r>
              <w:rPr>
                <w:b w:val="0"/>
                <w:i w:val="0"/>
              </w:rPr>
              <w:t xml:space="preserve"> </w:t>
            </w:r>
            <w:r>
              <w:rPr>
                <w:b/>
                <w:i w:val="0"/>
              </w:rPr>
              <w:t>«Cuando puede acarrear un movimiento brusco de la carga.»</w:t>
            </w:r>
            <w:r>
              <w:rPr>
                <w:b w:val="0"/>
                <w:i w:val="0"/>
              </w:rPr>
              <w:t xml:space="preserve"> </w:t>
            </w:r>
            <w:r>
              <w:rPr>
                <w:b/>
                <w:i w:val="0"/>
              </w:rPr>
              <w:t>«Cuando se realiza mientras el cuerpo está en posición inestable.»</w:t>
            </w:r>
            <w:r>
              <w:rPr>
                <w:b w:val="0"/>
                <w:i w:val="0"/>
              </w:rPr>
              <w:t xml:space="preserve"> </w:t>
            </w:r>
            <w:r>
              <w:rPr>
                <w:b/>
                <w:i w:val="0"/>
              </w:rPr>
              <w:t>«Cuando se trate de alzar o descender la carga con necesidad de modificar el agarre.»</w:t>
            </w:r>
            <w:r>
              <w:rPr>
                <w:b w:val="0"/>
                <w:i w:val="0"/>
              </w:rPr>
            </w:r>
          </w:p>
        </w:tc>
      </w:tr>
      <w:tr>
        <w:tc>
          <w:tcPr>
            <w:tcW w:type="dxa" w:w="4706"/>
          </w:tcPr>
          <w:p>
            <w:pPr>
              <w:pStyle w:val="Tabla"/>
            </w:pPr>
            <w:r/>
            <w:r>
              <w:rPr>
                <w:b w:val="0"/>
                <w:i w:val="0"/>
              </w:rPr>
            </w:r>
            <w:r>
              <w:rPr>
                <w:b/>
                <w:i w:val="0"/>
              </w:rPr>
              <w:t>3. Características del medio de trabajo</w:t>
            </w:r>
            <w:r>
              <w:rPr>
                <w:b w:val="0"/>
                <w:i w:val="0"/>
              </w:rPr>
            </w:r>
          </w:p>
        </w:tc>
        <w:tc>
          <w:tcPr>
            <w:tcW w:type="dxa" w:w="4706"/>
          </w:tcPr>
          <w:p>
            <w:pPr>
              <w:pStyle w:val="Tabla"/>
            </w:pPr>
            <w:r/>
            <w:r>
              <w:rPr>
                <w:b w:val="0"/>
                <w:i w:val="0"/>
              </w:rPr>
            </w:r>
            <w:r>
              <w:rPr>
                <w:b/>
                <w:i w:val="0"/>
              </w:rPr>
              <w:t>«Cuando el espacio libre, especialmente vertical, resulta insuficiente para el ejercicio de la actividad de que se trate.»</w:t>
            </w:r>
            <w:r>
              <w:rPr>
                <w:b w:val="0"/>
                <w:i w:val="0"/>
              </w:rPr>
              <w:t xml:space="preserve"> </w:t>
            </w:r>
            <w:r>
              <w:rPr>
                <w:b/>
                <w:i w:val="0"/>
              </w:rPr>
              <w:t>«Cuando el suelo es irregular y, por tanto, puede dar lugar a tropiezos o bien es resbaladizo para el calzado que lleve el trabajador.»</w:t>
            </w:r>
            <w:r>
              <w:rPr>
                <w:b w:val="0"/>
                <w:i w:val="0"/>
              </w:rPr>
              <w:t xml:space="preserve"> </w:t>
            </w:r>
            <w:r>
              <w:rPr>
                <w:b/>
                <w:i w:val="0"/>
              </w:rPr>
              <w:t>«Cuando la situación o el medio de trabajo no permite al trabajador la manipulación manual de cargas a una altura segura y en una postura correcta.»</w:t>
            </w:r>
            <w:r>
              <w:rPr>
                <w:b w:val="0"/>
                <w:i w:val="0"/>
              </w:rPr>
              <w:t xml:space="preserve"> </w:t>
            </w:r>
            <w:r>
              <w:rPr>
                <w:b/>
                <w:i w:val="0"/>
              </w:rPr>
              <w:t>«Cuando el suelo o el plano de trabajo presentan desniveles que implican la manipulación de la carga en niveles diferentes.»</w:t>
            </w:r>
            <w:r>
              <w:rPr>
                <w:b w:val="0"/>
                <w:i w:val="0"/>
              </w:rPr>
              <w:t xml:space="preserve"> </w:t>
            </w:r>
            <w:r>
              <w:rPr>
                <w:b/>
                <w:i w:val="0"/>
              </w:rPr>
              <w:t>«Cuando el suelo o el punto de apoyo son inestables.»</w:t>
            </w:r>
            <w:r>
              <w:rPr>
                <w:b w:val="0"/>
                <w:i w:val="0"/>
              </w:rPr>
              <w:t xml:space="preserve"> </w:t>
            </w:r>
            <w:r>
              <w:rPr>
                <w:b/>
                <w:i w:val="0"/>
              </w:rPr>
              <w:t>«Cuando la temperatura, humedad o circulación del aire son inadecuadas.»</w:t>
            </w:r>
            <w:r>
              <w:rPr>
                <w:b w:val="0"/>
                <w:i w:val="0"/>
              </w:rPr>
              <w:t xml:space="preserve"> </w:t>
            </w:r>
            <w:r>
              <w:rPr>
                <w:b/>
                <w:i w:val="0"/>
              </w:rPr>
              <w:t>«Cuando la iluminación no sea adecuada.»</w:t>
            </w:r>
            <w:r>
              <w:rPr>
                <w:b w:val="0"/>
                <w:i w:val="0"/>
              </w:rPr>
              <w:t xml:space="preserve"> </w:t>
            </w:r>
            <w:r>
              <w:rPr>
                <w:b/>
                <w:i w:val="0"/>
              </w:rPr>
              <w:t>«Cuando exista exposición a vibraciones.»</w:t>
            </w:r>
            <w:r>
              <w:rPr>
                <w:b w:val="0"/>
                <w:i w:val="0"/>
              </w:rPr>
            </w:r>
          </w:p>
        </w:tc>
      </w:tr>
      <w:tr>
        <w:tc>
          <w:tcPr>
            <w:tcW w:type="dxa" w:w="4706"/>
          </w:tcPr>
          <w:p>
            <w:pPr>
              <w:pStyle w:val="Tabla"/>
            </w:pPr>
            <w:r/>
            <w:r>
              <w:rPr>
                <w:b w:val="0"/>
                <w:i w:val="0"/>
              </w:rPr>
            </w:r>
            <w:r>
              <w:rPr>
                <w:b/>
                <w:i w:val="0"/>
              </w:rPr>
              <w:t>4. Exigencias de la actividad</w:t>
            </w:r>
            <w:r>
              <w:rPr>
                <w:b w:val="0"/>
                <w:i w:val="0"/>
              </w:rPr>
            </w:r>
          </w:p>
        </w:tc>
        <w:tc>
          <w:tcPr>
            <w:tcW w:type="dxa" w:w="4706"/>
          </w:tcPr>
          <w:p>
            <w:pPr>
              <w:pStyle w:val="Tabla"/>
            </w:pPr>
            <w:r/>
            <w:r>
              <w:rPr>
                <w:b w:val="0"/>
                <w:i w:val="0"/>
              </w:rPr>
            </w:r>
            <w:r>
              <w:rPr>
                <w:b/>
                <w:i w:val="0"/>
              </w:rPr>
              <w:t>«Esfuerzos físicos demasiado frecuentes o prolongados en los que intervenga en particular la columna vertebral.»</w:t>
            </w:r>
            <w:r>
              <w:rPr>
                <w:b w:val="0"/>
                <w:i w:val="0"/>
              </w:rPr>
              <w:t xml:space="preserve"> </w:t>
            </w:r>
            <w:r>
              <w:rPr>
                <w:b/>
                <w:i w:val="0"/>
              </w:rPr>
              <w:t>«Período insuficiente de reposo fisiológico o de recuperación.»</w:t>
            </w:r>
            <w:r>
              <w:rPr>
                <w:b w:val="0"/>
                <w:i w:val="0"/>
              </w:rPr>
              <w:t xml:space="preserve"> </w:t>
            </w:r>
            <w:r>
              <w:rPr>
                <w:b/>
                <w:i w:val="0"/>
              </w:rPr>
              <w:t>«Distancias demasiado grandes de elevación, descenso o transporte.»</w:t>
            </w:r>
            <w:r>
              <w:rPr>
                <w:b w:val="0"/>
                <w:i w:val="0"/>
              </w:rPr>
              <w:t xml:space="preserve"> </w:t>
            </w:r>
            <w:r>
              <w:rPr>
                <w:b/>
                <w:i w:val="0"/>
              </w:rPr>
              <w:t>«Ritmo impuesto por un proceso que el trabajador no pueda modular.»</w:t>
            </w:r>
            <w:r>
              <w:rPr>
                <w:b w:val="0"/>
                <w:i w:val="0"/>
              </w:rPr>
            </w:r>
          </w:p>
        </w:tc>
      </w:tr>
      <w:tr>
        <w:tc>
          <w:tcPr>
            <w:tcW w:type="dxa" w:w="4706"/>
          </w:tcPr>
          <w:p>
            <w:pPr>
              <w:pStyle w:val="Tabla"/>
            </w:pPr>
            <w:r/>
            <w:r>
              <w:rPr>
                <w:b w:val="0"/>
                <w:i w:val="0"/>
              </w:rPr>
            </w:r>
            <w:r>
              <w:rPr>
                <w:b/>
                <w:i w:val="0"/>
              </w:rPr>
              <w:t>5. Factores individuales de riesgo</w:t>
            </w:r>
            <w:r>
              <w:rPr>
                <w:b w:val="0"/>
                <w:i w:val="0"/>
              </w:rPr>
            </w:r>
          </w:p>
        </w:tc>
        <w:tc>
          <w:tcPr>
            <w:tcW w:type="dxa" w:w="4706"/>
          </w:tcPr>
          <w:p>
            <w:pPr>
              <w:pStyle w:val="Tabla"/>
            </w:pPr>
            <w:r/>
            <w:r>
              <w:rPr>
                <w:b w:val="0"/>
                <w:i w:val="0"/>
              </w:rPr>
            </w:r>
            <w:r>
              <w:rPr>
                <w:b/>
                <w:i w:val="0"/>
              </w:rPr>
              <w:t>«La falta de aptitud física para realizar las tareas en cuestión.»</w:t>
            </w:r>
            <w:r>
              <w:rPr>
                <w:b w:val="0"/>
                <w:i w:val="0"/>
              </w:rPr>
              <w:t xml:space="preserve"> </w:t>
            </w:r>
            <w:r>
              <w:rPr>
                <w:b/>
                <w:i w:val="0"/>
              </w:rPr>
              <w:t>«La inadecuación de las ropas, el calzado u otros efectos personales que lleve el trabajador.»</w:t>
            </w:r>
            <w:r>
              <w:rPr>
                <w:b w:val="0"/>
                <w:i w:val="0"/>
              </w:rPr>
              <w:t xml:space="preserve"> </w:t>
            </w:r>
            <w:r>
              <w:rPr>
                <w:b/>
                <w:i w:val="0"/>
              </w:rPr>
              <w:t>«La insuficiencia o inadaptación de los conocimientos o de la formación.»</w:t>
            </w:r>
            <w:r>
              <w:rPr>
                <w:b w:val="0"/>
                <w:i w:val="0"/>
              </w:rPr>
              <w:t xml:space="preserve"> </w:t>
            </w:r>
            <w:r>
              <w:rPr>
                <w:b/>
                <w:i w:val="0"/>
              </w:rPr>
              <w:t>«La existencia previa de patología dorsolumbar.»</w:t>
            </w:r>
            <w:r>
              <w:rPr>
                <w:b w:val="0"/>
                <w:i w:val="0"/>
              </w:rPr>
            </w:r>
          </w:p>
        </w:tc>
      </w:tr>
    </w:tbl>
    <w:p>
      <w:pPr/>
    </w:p>
    <w:p>
      <w:pPr/>
      <w:r>
        <w:rPr>
          <w:b w:val="0"/>
          <w:i w:val="0"/>
        </w:rPr>
        <w:t>La técnica de levantamiento no está en el real decreto; es práctica preventiva que enseñan los</w:t>
      </w:r>
      <w:r>
        <w:t xml:space="preserve"> </w:t>
      </w:r>
      <w:r>
        <w:rPr>
          <w:b w:val="0"/>
          <w:i w:val="0"/>
        </w:rPr>
        <w:t>manuales de formación. En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t>1. Planificar</w:t>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t>2. Separar los pies</w:t>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t>3. Doblar las rodillas</w:t>
            </w:r>
          </w:p>
        </w:tc>
        <w:tc>
          <w:tcPr>
            <w:tcW w:type="dxa" w:w="4706"/>
          </w:tcPr>
          <w:p>
            <w:pPr>
              <w:pStyle w:val="Tabla"/>
            </w:pPr>
            <w:r/>
            <w:r>
              <w:rPr>
                <w:b w:val="0"/>
                <w:i w:val="0"/>
              </w:rPr>
              <w:t>La espalda recta y las piernas flexionadas, nunca al revés</w:t>
            </w:r>
          </w:p>
        </w:tc>
      </w:tr>
      <w:tr>
        <w:tc>
          <w:tcPr>
            <w:tcW w:type="dxa" w:w="4706"/>
          </w:tcPr>
          <w:p>
            <w:pPr>
              <w:pStyle w:val="Tabla"/>
            </w:pPr>
            <w:r/>
            <w:r>
              <w:rPr>
                <w:b w:val="0"/>
                <w:i w:val="0"/>
              </w:rPr>
              <w:t>4. Agarrar firmemente</w:t>
            </w:r>
          </w:p>
        </w:tc>
        <w:tc>
          <w:tcPr>
            <w:tcW w:type="dxa" w:w="4706"/>
          </w:tcPr>
          <w:p>
            <w:pPr>
              <w:pStyle w:val="Tabla"/>
            </w:pPr>
            <w:r/>
            <w:r>
              <w:rPr>
                <w:b w:val="0"/>
                <w:i w:val="0"/>
              </w:rPr>
              <w:t>Con toda la mano, no con las yemas</w:t>
            </w:r>
          </w:p>
        </w:tc>
      </w:tr>
      <w:tr>
        <w:tc>
          <w:tcPr>
            <w:tcW w:type="dxa" w:w="4706"/>
          </w:tcPr>
          <w:p>
            <w:pPr>
              <w:pStyle w:val="Tabla"/>
            </w:pPr>
            <w:r/>
            <w:r>
              <w:rPr>
                <w:b w:val="0"/>
                <w:i w:val="0"/>
              </w:rPr>
              <w:t>5. Levantar con las piernas</w:t>
            </w:r>
          </w:p>
        </w:tc>
        <w:tc>
          <w:tcPr>
            <w:tcW w:type="dxa" w:w="4706"/>
          </w:tcPr>
          <w:p>
            <w:pPr>
              <w:pStyle w:val="Tabla"/>
            </w:pPr>
            <w:r/>
            <w:r>
              <w:rPr>
                <w:b w:val="0"/>
                <w:i w:val="0"/>
              </w:rPr>
              <w:t>Extendiendo las rodillas, sin tirones</w:t>
            </w:r>
          </w:p>
        </w:tc>
      </w:tr>
      <w:tr>
        <w:tc>
          <w:tcPr>
            <w:tcW w:type="dxa" w:w="4706"/>
          </w:tcPr>
          <w:p>
            <w:pPr>
              <w:pStyle w:val="Tabla"/>
            </w:pPr>
            <w:r/>
            <w:r>
              <w:rPr>
                <w:b w:val="0"/>
                <w:i w:val="0"/>
              </w:rPr>
              <w:t>6. Pegar la carga al cuerpo</w:t>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t>7. No girar el tronco</w:t>
            </w:r>
          </w:p>
        </w:tc>
        <w:tc>
          <w:tcPr>
            <w:tcW w:type="dxa" w:w="4706"/>
          </w:tcPr>
          <w:p>
            <w:pPr>
              <w:pStyle w:val="Tabla"/>
            </w:pPr>
            <w:r/>
            <w:r>
              <w:rPr>
                <w:b w:val="0"/>
                <w:i w:val="0"/>
              </w:rPr>
              <w:t>Si hay que cambiar de dirección, se mueven los pies</w:t>
            </w:r>
          </w:p>
        </w:tc>
      </w:tr>
      <w:tr>
        <w:tc>
          <w:tcPr>
            <w:tcW w:type="dxa" w:w="4706"/>
          </w:tcPr>
          <w:p>
            <w:pPr>
              <w:pStyle w:val="Tabla"/>
            </w:pPr>
            <w:r/>
            <w:r>
              <w:rPr>
                <w:b w:val="0"/>
                <w:i w:val="0"/>
              </w:rPr>
              <w:t>8. Depositar igual</w:t>
            </w:r>
          </w:p>
        </w:tc>
        <w:tc>
          <w:tcPr>
            <w:tcW w:type="dxa" w:w="4706"/>
          </w:tcPr>
          <w:p>
            <w:pPr>
              <w:pStyle w:val="Tabla"/>
            </w:pPr>
            <w:r/>
            <w:r>
              <w:rPr>
                <w:b w:val="0"/>
                <w:i w:val="0"/>
              </w:rPr>
              <w:t>Flexionando las rodillas, no doblando la espalda</w:t>
            </w:r>
          </w:p>
        </w:tc>
      </w:tr>
    </w:tbl>
    <w:p>
      <w:pPr/>
    </w:p>
    <w:p>
      <w:pPr/>
      <w:r>
        <w:rPr>
          <w:b w:val="0"/>
          <w:i w:val="0"/>
        </w:rPr>
        <w:t>Levantar con las piernas rectas obliga a flexionar la columna, que es precisamente el gesto que</w:t>
      </w:r>
      <w:r>
        <w:t xml:space="preserve"> </w:t>
      </w:r>
      <w:r>
        <w:rPr>
          <w:b w:val="0"/>
          <w:i w:val="0"/>
        </w:rPr>
        <w:t>produce la lesión dorsolumbar que el real decreto nombra en su título.</w:t>
      </w:r>
    </w:p>
    <w:p>
      <w:pPr/>
      <w:r>
        <w:rPr>
          <w:b w:val="0"/>
          <w:i w:val="0"/>
        </w:rPr>
        <w:t>Aplicado al ayudante, como oficio: al hacer la petición de material y de vehículos se prevén ya los</w:t>
      </w:r>
      <w:r>
        <w:t xml:space="preserve"> </w:t>
      </w:r>
      <w:r>
        <w:rPr>
          <w:b w:val="0"/>
          <w:i w:val="0"/>
        </w:rPr>
        <w:t>medios para moverlo (carros, cajas con ruedas, un vehículo que pueda descargar junto al punto de</w:t>
      </w:r>
      <w:r>
        <w:t xml:space="preserve"> </w:t>
      </w:r>
      <w:r>
        <w:rPr>
          <w:b w:val="0"/>
          <w:i w:val="0"/>
        </w:rPr>
        <w:t>trabajo) y las personas para lo que se levanta entre varios; el material se reparte en bultos</w:t>
      </w:r>
      <w:r>
        <w:t xml:space="preserve"> </w:t>
      </w:r>
      <w:r>
        <w:rPr>
          <w:b w:val="0"/>
          <w:i w:val="0"/>
        </w:rPr>
        <w:t>manejables y etiquetados; y en la recepción y la devolución se mueve con el medio mecánico, no a</w:t>
      </w:r>
      <w:r>
        <w:t xml:space="preserve"> </w:t>
      </w:r>
      <w:r>
        <w:rPr>
          <w:b w:val="0"/>
          <w:i w:val="0"/>
        </w:rPr>
        <w:t>brazo, cuando lo hay. Entre los factores del anexo, fuera del centro el ayudante puede encontrar</w:t>
      </w:r>
      <w:r>
        <w:t xml:space="preserve"> </w:t>
      </w:r>
      <w:r>
        <w:rPr>
          <w:b w:val="0"/>
          <w:i w:val="0"/>
        </w:rPr>
        <w:t>(es aplicación de este tema) el suelo irregular o resbaladizo, los desniveles (escaleras sin ascensor), el</w:t>
      </w:r>
      <w:r>
        <w:t xml:space="preserve"> </w:t>
      </w:r>
      <w:r>
        <w:rPr>
          <w:b w:val="0"/>
          <w:i w:val="0"/>
        </w:rPr>
        <w:t>ritmo impuesto (la prisa del montaje) y la temperatura inadecuada.</w:t>
      </w:r>
    </w:p>
    <w:p>
      <w:pPr>
        <w:pStyle w:val="Heading3"/>
      </w:pPr>
      <w:r>
        <w:rPr>
          <w:b w:val="0"/>
          <w:i w:val="0"/>
        </w:rPr>
        <w:t>17.3.7 Exteriores: el trabajo al aire libre</w:t>
      </w:r>
    </w:p>
    <w:p>
      <w:pPr/>
      <w:r>
        <w:rPr>
          <w:b w:val="0"/>
          <w:i w:val="0"/>
        </w:rPr>
        <w:t>El RD 486/1997, de 14 de abril, de disposiciones mínimas de seguridad y salud en los lugares de</w:t>
      </w:r>
      <w:r>
        <w:t xml:space="preserve"> </w:t>
      </w:r>
      <w:r>
        <w:rPr>
          <w:b w:val="0"/>
          <w:i w:val="0"/>
        </w:rPr>
        <w:t xml:space="preserve">trabajo, deja fuera de su ámbito, en su artículo 1.2, entre otros, </w:t>
      </w:r>
      <w:r>
        <w:rPr>
          <w:b/>
          <w:i w:val="0"/>
        </w:rPr>
        <w:t>«a) Los medios de transporte</w:t>
      </w:r>
      <w:r>
        <w:t xml:space="preserve"> </w:t>
      </w:r>
      <w:r>
        <w:rPr>
          <w:b/>
          <w:i w:val="0"/>
        </w:rPr>
        <w:t>utilizados fuera de la empresa o centro de trabajo, así como a los lugares de trabajo situados</w:t>
      </w:r>
      <w:r>
        <w:t xml:space="preserve"> </w:t>
      </w:r>
      <w:r>
        <w:rPr>
          <w:b/>
          <w:i w:val="0"/>
        </w:rPr>
        <w:t>dentro de los medios de transporte»</w:t>
      </w:r>
      <w:r>
        <w:rPr>
          <w:b w:val="0"/>
          <w:i w:val="0"/>
        </w:rPr>
        <w:t xml:space="preserve"> y </w:t>
      </w:r>
      <w:r>
        <w:rPr>
          <w:b/>
          <w:i w:val="0"/>
        </w:rPr>
        <w:t>«b) Las obras de construcción temporales o móviles»</w:t>
      </w:r>
      <w:r>
        <w:rPr>
          <w:b w:val="0"/>
          <w:i w:val="0"/>
        </w:rPr>
        <w:t>.</w:t>
      </w:r>
      <w:r>
        <w:t xml:space="preserve"> </w:t>
      </w:r>
      <w:r>
        <w:rPr>
          <w:b w:val="0"/>
          <w:i w:val="0"/>
        </w:rPr>
        <w:t xml:space="preserve">Pero su artículo 1.3 mantiene que </w:t>
      </w:r>
      <w:r>
        <w:rPr>
          <w:b/>
          <w:i w:val="0"/>
        </w:rPr>
        <w:t>«Las disposiciones de la Ley 31/1995, de 8 de noviembre, de</w:t>
      </w:r>
      <w:r>
        <w:t xml:space="preserve"> </w:t>
      </w:r>
      <w:r>
        <w:rPr>
          <w:b/>
          <w:i w:val="0"/>
        </w:rPr>
        <w:t>Prevención de Riesgos Laborales, se aplicarán plenamente al conjunto del ámbito contemplado en el</w:t>
      </w:r>
      <w:r>
        <w:t xml:space="preserve"> </w:t>
      </w:r>
      <w:r>
        <w:rPr>
          <w:b/>
          <w:i w:val="0"/>
        </w:rPr>
        <w:t>apartado 1»</w:t>
      </w:r>
      <w:r>
        <w:rPr>
          <w:b w:val="0"/>
          <w:i w:val="0"/>
        </w:rPr>
        <w:t>.</w:t>
      </w:r>
    </w:p>
    <w:p>
      <w:pPr/>
      <w:r>
        <w:rPr>
          <w:b w:val="0"/>
          <w:i w:val="0"/>
        </w:rPr>
        <w:t xml:space="preserve">Hasta 2023, el RD 486/1997 sólo pedía, para el trabajo al aire libre, que se tomaran </w:t>
      </w:r>
      <w:r>
        <w:rPr>
          <w:b/>
          <w:i w:val="0"/>
        </w:rPr>
        <w:t>«medidas para</w:t>
      </w:r>
      <w:r>
        <w:t xml:space="preserve"> </w:t>
      </w:r>
      <w:r>
        <w:rPr>
          <w:b/>
          <w:i w:val="0"/>
        </w:rPr>
        <w:t>que los trabajadores puedan protegerse, en la medida de lo posible, de las inclemencias del</w:t>
      </w:r>
      <w:r>
        <w:t xml:space="preserve"> </w:t>
      </w:r>
      <w:r>
        <w:rPr>
          <w:b/>
          <w:i w:val="0"/>
        </w:rPr>
        <w:t>tiempo»</w:t>
      </w:r>
      <w:r>
        <w:rPr>
          <w:b w:val="0"/>
          <w:i w:val="0"/>
        </w:rPr>
        <w:t xml:space="preserve"> (anexo III, apartado 5, en su redacción original). Ese apartado figura hoy como</w:t>
      </w:r>
      <w:r>
        <w:t xml:space="preserve"> </w:t>
      </w:r>
      <w:r>
        <w:rPr>
          <w:b w:val="0"/>
          <w:i w:val="0"/>
        </w:rPr>
      </w:r>
      <w:r>
        <w:rPr>
          <w:b/>
          <w:i w:val="0"/>
        </w:rPr>
        <w:t>«(Suprimido)»</w:t>
      </w:r>
      <w:r>
        <w:rPr>
          <w:b w:val="0"/>
          <w:i w:val="0"/>
        </w:rPr>
        <w:t xml:space="preserve">. Lo sustituye una disposición adicional única, </w:t>
      </w:r>
      <w:r>
        <w:rPr>
          <w:b/>
          <w:i w:val="0"/>
        </w:rPr>
        <w:t>«Condiciones ambientales en el</w:t>
      </w:r>
      <w:r>
        <w:t xml:space="preserve"> </w:t>
      </w:r>
      <w:r>
        <w:rPr>
          <w:b/>
          <w:i w:val="0"/>
        </w:rPr>
        <w:t>trabajo al aire libre»</w:t>
      </w:r>
      <w:r>
        <w:rPr>
          <w:b w:val="0"/>
          <w:i w:val="0"/>
        </w:rPr>
        <w:t>, introducida por el Real Decreto-ley 4/2023, de 11 de mayo, y vigente desde</w:t>
      </w:r>
      <w:r>
        <w:t xml:space="preserve"> </w:t>
      </w:r>
      <w:r>
        <w:rPr>
          <w:b w:val="0"/>
          <w:i w:val="0"/>
        </w:rPr>
        <w:t>el 13 de mayo de 2023:</w:t>
      </w:r>
    </w:p>
    <w:p>
      <w:pPr>
        <w:pStyle w:val="ListNumber"/>
      </w:pPr>
      <w:r>
        <w:rPr>
          <w:b w:val="0"/>
          <w:i w:val="0"/>
        </w:rPr>
      </w:r>
      <w:r>
        <w:rPr>
          <w:b/>
          <w:i w:val="0"/>
        </w:rPr>
        <w:t>«Cuando se desarrollen trabajos al aire libre y en los lugares de trabajo que, por la</w:t>
      </w:r>
      <w:r>
        <w:t xml:space="preserve"> </w:t>
      </w:r>
      <w:r>
        <w:rPr>
          <w:b/>
          <w:i w:val="0"/>
        </w:rPr>
        <w:t>actividad desarrollada, no puedan quedar cerrados, deberán tomarse medidas adecuadas para la</w:t>
      </w:r>
      <w:r>
        <w:t xml:space="preserve"> </w:t>
      </w:r>
      <w:r>
        <w:rPr>
          <w:b/>
          <w:i w:val="0"/>
        </w:rPr>
        <w:t>protección de las personas trabajadoras frente a cualquier riesgo relacionado con fenómenos</w:t>
      </w:r>
      <w:r>
        <w:t xml:space="preserve"> </w:t>
      </w:r>
      <w:r>
        <w:rPr>
          <w:b/>
          <w:i w:val="0"/>
        </w:rPr>
        <w:t>meteorológicos adversos, incluyendo temperaturas extremas.»</w:t>
      </w:r>
      <w:r>
        <w:rPr>
          <w:b w:val="0"/>
          <w:i w:val="0"/>
        </w:rPr>
      </w:r>
    </w:p>
    <w:p>
      <w:pPr>
        <w:pStyle w:val="ListNumber"/>
      </w:pPr>
      <w:r>
        <w:rPr>
          <w:b w:val="0"/>
          <w:i w:val="0"/>
        </w:rPr>
      </w:r>
      <w:r>
        <w:rPr>
          <w:b/>
          <w:i w:val="0"/>
        </w:rPr>
        <w:t>«Las medidas a las que se refiere el apartado anterior derivarán de la evaluación de</w:t>
      </w:r>
      <w:r>
        <w:t xml:space="preserve"> </w:t>
      </w:r>
      <w:r>
        <w:rPr>
          <w:b/>
          <w:i w:val="0"/>
        </w:rPr>
        <w:t>riesgos laborales, que tomará en consideración, además de los fenómenos mencionados, las</w:t>
      </w:r>
      <w:r>
        <w:t xml:space="preserve"> </w:t>
      </w:r>
      <w:r>
        <w:rPr>
          <w:b/>
          <w:i w:val="0"/>
        </w:rPr>
        <w:t>características de la tarea que se desarrolle y las características personales o el estado</w:t>
      </w:r>
      <w:r>
        <w:t xml:space="preserve"> </w:t>
      </w:r>
      <w:r>
        <w:rPr>
          <w:b/>
          <w:i w:val="0"/>
        </w:rPr>
        <w:t>biológico conocido de la persona trabajadora. En aplicación de lo previsto en esta disposición y en</w:t>
      </w:r>
      <w:r>
        <w:t xml:space="preserve"> </w:t>
      </w:r>
      <w:r>
        <w:rPr>
          <w:b/>
          <w:i w:val="0"/>
        </w:rPr>
        <w:t>el artículo 23 del Real Decreto 1561/1995, de 21 de septiembre, sobre jornadas especiales de</w:t>
      </w:r>
      <w:r>
        <w:t xml:space="preserve"> </w:t>
      </w:r>
      <w:r>
        <w:rPr>
          <w:b/>
          <w:i w:val="0"/>
        </w:rPr>
        <w:t>trabajo, las medidas preventivas incluirán la prohibición de desarrollar determinadas tareas</w:t>
      </w:r>
      <w:r>
        <w:t xml:space="preserve"> </w:t>
      </w:r>
      <w:r>
        <w:rPr>
          <w:b/>
          <w:i w:val="0"/>
        </w:rPr>
        <w:t>durante las horas del día en las que concurran fenómenos meteorológicos adversos, en aquellos casos</w:t>
      </w:r>
      <w:r>
        <w:t xml:space="preserve"> </w:t>
      </w:r>
      <w:r>
        <w:rPr>
          <w:b/>
          <w:i w:val="0"/>
        </w:rPr>
        <w:t>en que no pueda garantizarse de otro modo la debida protección de la persona trabajadora.»</w:t>
      </w:r>
      <w:r>
        <w:rPr>
          <w:b w:val="0"/>
          <w:i w:val="0"/>
        </w:rPr>
      </w:r>
    </w:p>
    <w:p>
      <w:pPr>
        <w:pStyle w:val="ListNumber"/>
      </w:pPr>
      <w:r>
        <w:rPr>
          <w:b w:val="0"/>
          <w:i w:val="0"/>
        </w:rPr>
      </w:r>
      <w:r>
        <w:rPr>
          <w:b/>
          <w:i w:val="0"/>
        </w:rPr>
        <w:t>«En el supuesto en el que se emita por la Agencia Estatal de Meteorología o, en su caso, el</w:t>
      </w:r>
      <w:r>
        <w:t xml:space="preserve"> </w:t>
      </w:r>
      <w:r>
        <w:rPr>
          <w:b/>
          <w:i w:val="0"/>
        </w:rPr>
        <w:t>órgano autonómico correspondiente en el caso de las comunidades autónomas que cuenten con dicho</w:t>
      </w:r>
      <w:r>
        <w:t xml:space="preserve"> </w:t>
      </w:r>
      <w:r>
        <w:rPr>
          <w:b/>
          <w:i w:val="0"/>
        </w:rPr>
        <w:t>servicio, un aviso de fenómenos meteorológicos adversos de nivel naranja o rojo, y las medidas</w:t>
      </w:r>
      <w:r>
        <w:t xml:space="preserve"> </w:t>
      </w:r>
      <w:r>
        <w:rPr>
          <w:b/>
          <w:i w:val="0"/>
        </w:rPr>
        <w:t>preventivas anteriores no garanticen la protección de las personas trabajadoras, resultará</w:t>
      </w:r>
      <w:r>
        <w:t xml:space="preserve"> </w:t>
      </w:r>
      <w:r>
        <w:rPr>
          <w:b/>
          <w:i w:val="0"/>
        </w:rPr>
        <w:t>obligatoria la adaptación de las condiciones de trabajo, incluida la reducción o modificación de</w:t>
      </w:r>
      <w:r>
        <w:t xml:space="preserve"> </w:t>
      </w:r>
      <w:r>
        <w:rPr>
          <w:b/>
          <w:i w:val="0"/>
        </w:rPr>
        <w:t>las horas de desarrollo de la jornada prevista.»</w:t>
      </w:r>
      <w:r>
        <w:rPr>
          <w:b w:val="0"/>
          <w:i w:val="0"/>
        </w:rPr>
      </w:r>
    </w:p>
    <w:p>
      <w:pPr>
        <w:pStyle w:val="ListNumber"/>
      </w:pPr>
      <w:r>
        <w:rPr>
          <w:b w:val="0"/>
          <w:i w:val="0"/>
        </w:rPr>
      </w:r>
      <w:r>
        <w:rPr>
          <w:b/>
          <w:i w:val="0"/>
        </w:rPr>
        <w:t>«Esta disposición adicional será de aplicación a todos los lugares de trabajo, incluidos</w:t>
      </w:r>
      <w:r>
        <w:t xml:space="preserve"> </w:t>
      </w:r>
      <w:r>
        <w:rPr>
          <w:b/>
          <w:i w:val="0"/>
        </w:rPr>
        <w:t>los del artículo 1.2.»</w:t>
      </w:r>
      <w:r>
        <w:rPr>
          <w:b w:val="0"/>
          <w:i w:val="0"/>
        </w:rPr>
      </w:r>
    </w:p>
    <w:p>
      <w:pPr/>
      <w:r>
        <w:rPr>
          <w:b w:val="0"/>
          <w:i w:val="0"/>
        </w:rPr>
        <w:t>Cuatro claves para el examen: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Clave</w:t>
            </w:r>
          </w:p>
        </w:tc>
        <w:tc>
          <w:tcPr>
            <w:tcW w:type="dxa" w:w="4706"/>
            <w:shd w:val="clear" w:color="auto" w:fill="E4E4E4"/>
          </w:tcPr>
          <w:p>
            <w:pPr>
              <w:pStyle w:val="Tablacabecera"/>
            </w:pPr>
            <w:r/>
            <w:r>
              <w:rPr>
                <w:b w:val="0"/>
                <w:i w:val="0"/>
              </w:rPr>
              <w:t>Qué dice la disposición</w:t>
            </w:r>
          </w:p>
        </w:tc>
      </w:tr>
      <w:tr>
        <w:tc>
          <w:tcPr>
            <w:tcW w:type="dxa" w:w="4706"/>
          </w:tcPr>
          <w:p>
            <w:pPr>
              <w:pStyle w:val="Tabla"/>
            </w:pPr>
            <w:r/>
            <w:r>
              <w:rPr>
                <w:b w:val="0"/>
                <w:i w:val="0"/>
              </w:rPr>
              <w:t>Qué cubre</w:t>
            </w:r>
          </w:p>
        </w:tc>
        <w:tc>
          <w:tcPr>
            <w:tcW w:type="dxa" w:w="4706"/>
          </w:tcPr>
          <w:p>
            <w:pPr>
              <w:pStyle w:val="Tabla"/>
            </w:pPr>
            <w:r/>
            <w:r>
              <w:rPr>
                <w:b w:val="0"/>
                <w:i w:val="0"/>
              </w:rPr>
            </w:r>
            <w:r>
              <w:rPr>
                <w:b/>
                <w:i w:val="0"/>
              </w:rPr>
              <w:t>Fenómenos meteorológicos adversos, incluyendo temperaturas extremas</w:t>
            </w:r>
            <w:r>
              <w:rPr>
                <w:b w:val="0"/>
                <w:i w:val="0"/>
              </w:rPr>
              <w:t>: calor, pero también frío, lluvia, viento o tormenta</w:t>
            </w:r>
          </w:p>
        </w:tc>
      </w:tr>
      <w:tr>
        <w:tc>
          <w:tcPr>
            <w:tcW w:type="dxa" w:w="4706"/>
          </w:tcPr>
          <w:p>
            <w:pPr>
              <w:pStyle w:val="Tabla"/>
            </w:pPr>
            <w:r/>
            <w:r>
              <w:rPr>
                <w:b w:val="0"/>
                <w:i w:val="0"/>
              </w:rPr>
              <w:t>De dónde salen las medidas</w:t>
            </w:r>
          </w:p>
        </w:tc>
        <w:tc>
          <w:tcPr>
            <w:tcW w:type="dxa" w:w="4706"/>
          </w:tcPr>
          <w:p>
            <w:pPr>
              <w:pStyle w:val="Tabla"/>
            </w:pPr>
            <w:r/>
            <w:r>
              <w:rPr>
                <w:b w:val="0"/>
                <w:i w:val="0"/>
              </w:rPr>
              <w:t xml:space="preserve">De la </w:t>
            </w:r>
            <w:r>
              <w:rPr>
                <w:b/>
                <w:i w:val="0"/>
              </w:rPr>
              <w:t>evaluación de riesgos</w:t>
            </w:r>
            <w:r>
              <w:rPr>
                <w:b w:val="0"/>
                <w:i w:val="0"/>
              </w:rPr>
              <w:t>, que mira el fenómeno, la tarea y la persona (</w:t>
            </w:r>
            <w:r>
              <w:rPr>
                <w:b/>
                <w:i w:val="0"/>
              </w:rPr>
              <w:t>características personales o el estado biológico conocido</w:t>
            </w:r>
            <w:r>
              <w:rPr>
                <w:b w:val="0"/>
                <w:i w:val="0"/>
              </w:rPr>
              <w:t>)</w:t>
            </w:r>
          </w:p>
        </w:tc>
      </w:tr>
      <w:tr>
        <w:tc>
          <w:tcPr>
            <w:tcW w:type="dxa" w:w="4706"/>
          </w:tcPr>
          <w:p>
            <w:pPr>
              <w:pStyle w:val="Tabla"/>
            </w:pPr>
            <w:r/>
            <w:r>
              <w:rPr>
                <w:b w:val="0"/>
                <w:i w:val="0"/>
              </w:rPr>
              <w:t>Qué medida extrema prevé</w:t>
            </w:r>
          </w:p>
        </w:tc>
        <w:tc>
          <w:tcPr>
            <w:tcW w:type="dxa" w:w="4706"/>
          </w:tcPr>
          <w:p>
            <w:pPr>
              <w:pStyle w:val="Tabla"/>
            </w:pPr>
            <w:r/>
            <w:r>
              <w:rPr>
                <w:b w:val="0"/>
                <w:i w:val="0"/>
              </w:rPr>
              <w:t xml:space="preserve">La </w:t>
            </w:r>
            <w:r>
              <w:rPr>
                <w:b/>
                <w:i w:val="0"/>
              </w:rPr>
              <w:t>prohibición</w:t>
            </w:r>
            <w:r>
              <w:rPr>
                <w:b w:val="0"/>
                <w:i w:val="0"/>
              </w:rPr>
              <w:t xml:space="preserve"> de determinadas tareas en las horas del fenómeno adverso, cuando no haya otra forma de proteger</w:t>
            </w:r>
          </w:p>
        </w:tc>
      </w:tr>
      <w:tr>
        <w:tc>
          <w:tcPr>
            <w:tcW w:type="dxa" w:w="4706"/>
          </w:tcPr>
          <w:p>
            <w:pPr>
              <w:pStyle w:val="Tabla"/>
            </w:pPr>
            <w:r/>
            <w:r>
              <w:rPr>
                <w:b w:val="0"/>
                <w:i w:val="0"/>
              </w:rPr>
              <w:t>Qué activa la obligación de adaptar la jornada</w:t>
            </w:r>
          </w:p>
        </w:tc>
        <w:tc>
          <w:tcPr>
            <w:tcW w:type="dxa" w:w="4706"/>
          </w:tcPr>
          <w:p>
            <w:pPr>
              <w:pStyle w:val="Tabla"/>
            </w:pPr>
            <w:r/>
            <w:r>
              <w:rPr>
                <w:b w:val="0"/>
                <w:i w:val="0"/>
              </w:rPr>
              <w:t xml:space="preserve">Un aviso </w:t>
            </w:r>
            <w:r>
              <w:rPr>
                <w:b/>
                <w:i w:val="0"/>
              </w:rPr>
              <w:t>naranja o rojo</w:t>
            </w:r>
            <w:r>
              <w:rPr>
                <w:b w:val="0"/>
                <w:i w:val="0"/>
              </w:rPr>
              <w:t xml:space="preserve"> de la AEMET (o del órgano autonómico) </w:t>
            </w:r>
            <w:r>
              <w:rPr>
                <w:b/>
                <w:i w:val="0"/>
              </w:rPr>
              <w:t>y</w:t>
            </w:r>
            <w:r>
              <w:rPr>
                <w:b w:val="0"/>
                <w:i w:val="0"/>
              </w:rPr>
              <w:t xml:space="preserve"> que las medidas anteriores no basten</w:t>
            </w:r>
          </w:p>
        </w:tc>
      </w:tr>
    </w:tbl>
    <w:p>
      <w:pPr/>
    </w:p>
    <w:p>
      <w:pPr/>
      <w:r>
        <w:rPr>
          <w:b w:val="0"/>
          <w:i w:val="0"/>
        </w:rPr>
        <w:t>Que la RTVA tenga una evaluación o un protocolo de trabajo al aire libre con calor no consta en un</w:t>
      </w:r>
      <w:r>
        <w:t xml:space="preserve"> </w:t>
      </w:r>
      <w:r>
        <w:rPr>
          <w:b w:val="0"/>
          <w:i w:val="0"/>
        </w:rPr>
        <w:t>documento publicado.</w:t>
      </w:r>
    </w:p>
    <w:p>
      <w:pPr/>
      <w:r>
        <w:rPr>
          <w:b w:val="0"/>
          <w:i w:val="0"/>
        </w:rPr>
        <w:t>El artículo 156.4 de la LGSS (epígrafe 4) excluye del accidente de trabajo los debidos a fuerza</w:t>
      </w:r>
      <w:r>
        <w:t xml:space="preserve"> </w:t>
      </w:r>
      <w:r>
        <w:rPr>
          <w:b w:val="0"/>
          <w:i w:val="0"/>
        </w:rPr>
        <w:t xml:space="preserve">mayor extraña al trabajo, pero </w:t>
      </w:r>
      <w:r>
        <w:rPr>
          <w:b/>
          <w:i w:val="0"/>
        </w:rPr>
        <w:t>en ningún caso se considerará fuerza mayor extraña al trabajo la</w:t>
      </w:r>
      <w:r>
        <w:t xml:space="preserve"> </w:t>
      </w:r>
      <w:r>
        <w:rPr>
          <w:b/>
          <w:i w:val="0"/>
        </w:rPr>
        <w:t>insolación, el rayo y otros fenómenos análogos de la naturaleza.</w:t>
      </w:r>
      <w:r>
        <w:rPr>
          <w:b w:val="0"/>
          <w:i w:val="0"/>
        </w:rPr>
        <w:t xml:space="preserve"> Una insolación sufrida en una</w:t>
      </w:r>
      <w:r>
        <w:t xml:space="preserve"> </w:t>
      </w:r>
      <w:r>
        <w:rPr>
          <w:b w:val="0"/>
          <w:i w:val="0"/>
        </w:rPr>
        <w:t>grabación al aire libre no es, pues, fuerza mayor extraña al trabajo.</w:t>
      </w:r>
    </w:p>
    <w:p>
      <w:pPr/>
      <w:r>
        <w:rPr>
          <w:b w:val="0"/>
          <w:i w:val="0"/>
        </w:rPr>
        <w:t>Además de lo que ordena la disposición adicional (evaluar, adaptar horarios, prohibir tareas en las</w:t>
      </w:r>
      <w:r>
        <w:t xml:space="preserve"> </w:t>
      </w:r>
      <w:r>
        <w:rPr>
          <w:b w:val="0"/>
          <w:i w:val="0"/>
        </w:rPr>
        <w:t>horas del fenómeno), las medidas se ordenan como práctica preventiva general (no están en una norma</w:t>
      </w:r>
      <w:r>
        <w:t xml:space="preserve"> </w:t>
      </w:r>
      <w:r>
        <w:rPr>
          <w:b w:val="0"/>
          <w:i w:val="0"/>
        </w:rPr>
        <w:t>con este detalle):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Ámbito</w:t>
            </w:r>
          </w:p>
        </w:tc>
        <w:tc>
          <w:tcPr>
            <w:tcW w:type="dxa" w:w="3137"/>
            <w:shd w:val="clear" w:color="auto" w:fill="E4E4E4"/>
          </w:tcPr>
          <w:p>
            <w:pPr>
              <w:pStyle w:val="Tablacabecera"/>
            </w:pPr>
            <w:r/>
            <w:r>
              <w:rPr>
                <w:b w:val="0"/>
                <w:i w:val="0"/>
              </w:rPr>
              <w:t>Frente al calor</w:t>
            </w:r>
          </w:p>
        </w:tc>
        <w:tc>
          <w:tcPr>
            <w:tcW w:type="dxa" w:w="3137"/>
            <w:shd w:val="clear" w:color="auto" w:fill="E4E4E4"/>
          </w:tcPr>
          <w:p>
            <w:pPr>
              <w:pStyle w:val="Tablacabecera"/>
            </w:pPr>
            <w:r/>
            <w:r>
              <w:rPr>
                <w:b w:val="0"/>
                <w:i w:val="0"/>
              </w:rPr>
              <w:t>Frente al frío</w:t>
            </w:r>
          </w:p>
        </w:tc>
      </w:tr>
      <w:tr>
        <w:tc>
          <w:tcPr>
            <w:tcW w:type="dxa" w:w="3137"/>
          </w:tcPr>
          <w:p>
            <w:pPr>
              <w:pStyle w:val="Tabla"/>
            </w:pPr>
            <w:r/>
            <w:r>
              <w:rPr>
                <w:b w:val="0"/>
                <w:i w:val="0"/>
              </w:rPr>
              <w:t>Organización</w:t>
            </w:r>
          </w:p>
        </w:tc>
        <w:tc>
          <w:tcPr>
            <w:tcW w:type="dxa" w:w="3137"/>
          </w:tcPr>
          <w:p>
            <w:pPr>
              <w:pStyle w:val="Tabla"/>
            </w:pPr>
            <w:r/>
            <w:r>
              <w:rPr>
                <w:b w:val="0"/>
                <w:i w:val="0"/>
              </w:rPr>
              <w:t>Evitar las horas centrales en exteriores; pausas a la sombra; aclimatación progresiva; rotación si hay dos equipos</w:t>
            </w:r>
          </w:p>
        </w:tc>
        <w:tc>
          <w:tcPr>
            <w:tcW w:type="dxa" w:w="3137"/>
          </w:tcPr>
          <w:p>
            <w:pPr>
              <w:pStyle w:val="Tabla"/>
            </w:pPr>
            <w:r/>
            <w:r>
              <w:rPr>
                <w:b w:val="0"/>
                <w:i w:val="0"/>
              </w:rPr>
              <w:t>Pausas en zona templada (el vehículo); limitar el tiempo de espera a la intemperie</w:t>
            </w:r>
          </w:p>
        </w:tc>
      </w:tr>
      <w:tr>
        <w:tc>
          <w:tcPr>
            <w:tcW w:type="dxa" w:w="3137"/>
          </w:tcPr>
          <w:p>
            <w:pPr>
              <w:pStyle w:val="Tabla"/>
            </w:pPr>
            <w:r/>
            <w:r>
              <w:rPr>
                <w:b w:val="0"/>
                <w:i w:val="0"/>
              </w:rPr>
              <w:t>Persona</w:t>
            </w:r>
          </w:p>
        </w:tc>
        <w:tc>
          <w:tcPr>
            <w:tcW w:type="dxa" w:w="3137"/>
          </w:tcPr>
          <w:p>
            <w:pPr>
              <w:pStyle w:val="Tabla"/>
            </w:pPr>
            <w:r/>
            <w:r>
              <w:rPr>
                <w:b w:val="0"/>
                <w:i w:val="0"/>
              </w:rPr>
              <w:t>Agua a mano y beber sin esperar a tener sed; gorra y ropa ligera; protección solar; conocer los síntomas</w:t>
            </w:r>
          </w:p>
        </w:tc>
        <w:tc>
          <w:tcPr>
            <w:tcW w:type="dxa" w:w="3137"/>
          </w:tcPr>
          <w:p>
            <w:pPr>
              <w:pStyle w:val="Tabla"/>
            </w:pPr>
            <w:r/>
            <w:r>
              <w:rPr>
                <w:b w:val="0"/>
                <w:i w:val="0"/>
              </w:rPr>
              <w:t>Ropa de abrigo por capas; guantes que permitan manejar el equipo; mantener la ropa seca</w:t>
            </w:r>
          </w:p>
        </w:tc>
      </w:tr>
      <w:tr>
        <w:tc>
          <w:tcPr>
            <w:tcW w:type="dxa" w:w="3137"/>
          </w:tcPr>
          <w:p>
            <w:pPr>
              <w:pStyle w:val="Tabla"/>
            </w:pPr>
            <w:r/>
            <w:r>
              <w:rPr>
                <w:b w:val="0"/>
                <w:i w:val="0"/>
              </w:rPr>
              <w:t>Lugar</w:t>
            </w:r>
          </w:p>
        </w:tc>
        <w:tc>
          <w:tcPr>
            <w:tcW w:type="dxa" w:w="3137"/>
          </w:tcPr>
          <w:p>
            <w:pPr>
              <w:pStyle w:val="Tabla"/>
            </w:pPr>
            <w:r/>
            <w:r>
              <w:rPr>
                <w:b w:val="0"/>
                <w:i w:val="0"/>
              </w:rPr>
              <w:t>Buscar sombra para el punto de directo; sombrilla o toldo; no montar sobre superficies que irradian calor</w:t>
            </w:r>
          </w:p>
        </w:tc>
        <w:tc>
          <w:tcPr>
            <w:tcW w:type="dxa" w:w="3137"/>
          </w:tcPr>
          <w:p>
            <w:pPr>
              <w:pStyle w:val="Tabla"/>
            </w:pPr>
            <w:r/>
            <w:r>
              <w:rPr>
                <w:b w:val="0"/>
                <w:i w:val="0"/>
              </w:rPr>
              <w:t>Resguardo del viento; no esperar sobre suelo mojado</w:t>
            </w:r>
          </w:p>
        </w:tc>
      </w:tr>
    </w:tbl>
    <w:p>
      <w:pPr/>
    </w:p>
    <w:p>
      <w:pPr/>
      <w:r>
        <w:rPr>
          <w:b w:val="0"/>
          <w:i w:val="0"/>
        </w:rPr>
        <w:t xml:space="preserve">Al ayudante, que hace las peticiones de </w:t>
      </w:r>
      <w:r>
        <w:rPr>
          <w:b/>
          <w:i w:val="0"/>
        </w:rPr>
        <w:t>«demás necesidades materiales para la realización de</w:t>
      </w:r>
      <w:r>
        <w:t xml:space="preserve"> </w:t>
      </w:r>
      <w:r>
        <w:rPr>
          <w:b/>
          <w:i w:val="0"/>
        </w:rPr>
        <w:t>grabaciones»</w:t>
      </w:r>
      <w:r>
        <w:rPr>
          <w:b w:val="0"/>
          <w:i w:val="0"/>
        </w:rPr>
        <w:t>, le toca en la práctica prever el agua, la sombra o el resguardo y las pausas que</w:t>
      </w:r>
      <w:r>
        <w:t xml:space="preserve"> </w:t>
      </w:r>
      <w:r>
        <w:rPr>
          <w:b w:val="0"/>
          <w:i w:val="0"/>
        </w:rPr>
        <w:t>esas medidas piden; es aplicación de oficio de su ficha. La lluvia puede dejar el suelo</w:t>
      </w:r>
      <w:r>
        <w:t xml:space="preserve"> </w:t>
      </w:r>
      <w:r>
        <w:rPr>
          <w:b w:val="0"/>
          <w:i w:val="0"/>
        </w:rPr>
        <w:t>resbaladizo, que es factor de riesgo del anexo del RD 487/1997 al cargar el material.</w:t>
      </w:r>
    </w:p>
    <w:p>
      <w:pPr>
        <w:pStyle w:val="Heading3"/>
      </w:pPr>
      <w:r>
        <w:rPr>
          <w:b w:val="0"/>
          <w:i w:val="0"/>
        </w:rPr>
        <w:t>17.3.8 Otros riesgos del puesto: estrés y trabajo a turnos</w:t>
      </w:r>
    </w:p>
    <w:p>
      <w:pPr/>
      <w:r>
        <w:rPr>
          <w:b w:val="0"/>
          <w:i w:val="0"/>
        </w:rPr>
        <w:t>Ninguno de los dos tiene un reglamento preventivo propio como el de pantallas o el de EPI. Para el</w:t>
      </w:r>
      <w:r>
        <w:t xml:space="preserve"> </w:t>
      </w:r>
      <w:r>
        <w:rPr>
          <w:b w:val="0"/>
          <w:i w:val="0"/>
        </w:rPr>
        <w:t xml:space="preserve">trabajo nocturno y a turnos, el Estatuto de los Trabajadores (artículo 36.4) dispone que </w:t>
      </w:r>
      <w:r>
        <w:rPr>
          <w:b/>
          <w:i w:val="0"/>
        </w:rPr>
        <w:t>los</w:t>
      </w:r>
      <w:r>
        <w:t xml:space="preserve"> </w:t>
      </w:r>
      <w:r>
        <w:rPr>
          <w:b/>
          <w:i w:val="0"/>
        </w:rPr>
        <w:t>trabajadores nocturnos y quienes trabajen a turnos deberán gozar en todo momento de un nivel de</w:t>
      </w:r>
      <w:r>
        <w:t xml:space="preserve"> </w:t>
      </w:r>
      <w:r>
        <w:rPr>
          <w:b/>
          <w:i w:val="0"/>
        </w:rPr>
        <w:t>protección en materia de salud y seguridad adaptado a la naturaleza de su trabajo, y equivalente al</w:t>
      </w:r>
      <w:r>
        <w:t xml:space="preserve"> </w:t>
      </w:r>
      <w:r>
        <w:rPr>
          <w:b/>
          <w:i w:val="0"/>
        </w:rPr>
        <w:t>de los restantes trabajadores de la empresa</w:t>
      </w:r>
      <w:r>
        <w:rPr>
          <w:b w:val="0"/>
          <w:i w:val="0"/>
        </w:rPr>
        <w:t xml:space="preserve">, y que </w:t>
      </w:r>
      <w:r>
        <w:rPr>
          <w:b/>
          <w:i w:val="0"/>
        </w:rPr>
        <w:t>el empresario deberá garantizar que los</w:t>
      </w:r>
      <w:r>
        <w:t xml:space="preserve"> </w:t>
      </w:r>
      <w:r>
        <w:rPr>
          <w:b/>
          <w:i w:val="0"/>
        </w:rPr>
        <w:t>trabajadores nocturnos que ocupe dispongan de una evaluación gratuita de su estado de salud, antes</w:t>
      </w:r>
      <w:r>
        <w:t xml:space="preserve"> </w:t>
      </w:r>
      <w:r>
        <w:rPr>
          <w:b/>
          <w:i w:val="0"/>
        </w:rPr>
        <w:t>de su afectación a un trabajo nocturno y, posteriormente, a intervalos regulares</w:t>
      </w:r>
      <w:r>
        <w:rPr>
          <w:b w:val="0"/>
          <w:i w:val="0"/>
        </w:rPr>
        <w:t>. Qué es trabajo nocturno (artículo 36.1 del mismo</w:t>
      </w:r>
      <w:r>
        <w:t xml:space="preserve"> </w:t>
      </w:r>
      <w:r>
        <w:rPr>
          <w:b w:val="0"/>
          <w:i w:val="0"/>
        </w:rPr>
        <w:t>Estatuto) y el plus de nocturnidad del convenio no se dan aquí (véase «Lo que este tema no da»). Por lo demás, los</w:t>
      </w:r>
      <w:r>
        <w:t xml:space="preserve"> </w:t>
      </w:r>
      <w:r>
        <w:rPr>
          <w:b w:val="0"/>
          <w:i w:val="0"/>
        </w:rPr>
        <w:t>dos se estudian con el deber general del artículo 14.2 de la Ley 31/1995 y con las Notas Técnicas</w:t>
      </w:r>
      <w:r>
        <w:t xml:space="preserve"> </w:t>
      </w:r>
      <w:r>
        <w:rPr>
          <w:b w:val="0"/>
          <w:i w:val="0"/>
        </w:rPr>
        <w:t>de Prevención del INSST, que advierten</w:t>
      </w:r>
      <w:r>
        <w:t xml:space="preserve"> </w:t>
      </w:r>
      <w:r>
        <w:rPr>
          <w:b w:val="0"/>
          <w:i w:val="0"/>
        </w:rPr>
        <w:t xml:space="preserve">que </w:t>
      </w:r>
      <w:r>
        <w:rPr>
          <w:b/>
          <w:i w:val="0"/>
        </w:rPr>
        <w:t>las NTP son guías de buenas prácticas. Sus indicaciones no son obligatorias salvo que estén</w:t>
      </w:r>
      <w:r>
        <w:t xml:space="preserve"> </w:t>
      </w:r>
      <w:r>
        <w:rPr>
          <w:b/>
          <w:i w:val="0"/>
        </w:rPr>
        <w:t>recogidas en una disposición normativa vigente</w:t>
      </w:r>
      <w:r>
        <w:rPr>
          <w:b w:val="0"/>
          <w:i w:val="0"/>
        </w:rPr>
        <w:t>. Que afecten al ayudante de producción es una aplicación de</w:t>
      </w:r>
      <w:r>
        <w:t xml:space="preserve"> </w:t>
      </w:r>
      <w:r>
        <w:rPr>
          <w:b w:val="0"/>
          <w:i w:val="0"/>
        </w:rPr>
        <w:t>este tema, no un resultado de la evaluación oficial del puesto.</w:t>
      </w:r>
    </w:p>
    <w:p>
      <w:pPr/>
      <w:r>
        <w:rPr>
          <w:b w:val="0"/>
          <w:i w:val="0"/>
        </w:rPr>
      </w:r>
      <w:r>
        <w:rPr>
          <w:b/>
          <w:i w:val="0"/>
        </w:rPr>
        <w:t>El estrés (NTP 318, 1991).</w:t>
      </w:r>
      <w:r>
        <w:rPr>
          <w:b w:val="0"/>
          <w:i w:val="0"/>
        </w:rPr>
        <w:t xml:space="preserve"> La NTP recoge como definición de gran aceptación la de McGrath (1970):</w:t>
      </w:r>
      <w:r>
        <w:t xml:space="preserve"> </w:t>
      </w:r>
      <w:r>
        <w:rPr>
          <w:b w:val="0"/>
          <w:i w:val="0"/>
        </w:rPr>
      </w:r>
      <w:r>
        <w:rPr>
          <w:b/>
          <w:i w:val="0"/>
        </w:rPr>
        <w:t>«El estrés es un desequilibrio sustancial (percibido) entre la demanda y la capacidad de respuesta</w:t>
      </w:r>
      <w:r>
        <w:t xml:space="preserve"> </w:t>
      </w:r>
      <w:r>
        <w:rPr>
          <w:b/>
          <w:i w:val="0"/>
        </w:rPr>
        <w:t>(del individuo) bajo condiciones en la que el fracaso ante esta demanda posee importantes</w:t>
      </w:r>
      <w:r>
        <w:t xml:space="preserve"> </w:t>
      </w:r>
      <w:r>
        <w:rPr>
          <w:b/>
          <w:i w:val="0"/>
        </w:rPr>
        <w:t>consecuencias (percibidas)»</w:t>
      </w:r>
      <w:r>
        <w:rPr>
          <w:b w:val="0"/>
          <w:i w:val="0"/>
        </w:rPr>
        <w:t xml:space="preserve">. Los </w:t>
      </w:r>
      <w:r>
        <w:rPr>
          <w:b/>
          <w:i w:val="0"/>
        </w:rPr>
        <w:t>«estresores»</w:t>
      </w:r>
      <w:r>
        <w:rPr>
          <w:b w:val="0"/>
          <w:i w:val="0"/>
        </w:rPr>
        <w:t xml:space="preserve"> pueden ser características del trabajo o de la</w:t>
      </w:r>
      <w:r>
        <w:t xml:space="preserve"> </w:t>
      </w:r>
      <w:r>
        <w:rPr>
          <w:b w:val="0"/>
          <w:i w:val="0"/>
        </w:rPr>
        <w:t xml:space="preserve">persona, y actúan </w:t>
      </w:r>
      <w:r>
        <w:rPr>
          <w:b/>
          <w:i w:val="0"/>
        </w:rPr>
        <w:t>debido a su intensidad o magnitud, a la acumulación de varios de ellos o a su</w:t>
      </w:r>
      <w:r>
        <w:t xml:space="preserve"> </w:t>
      </w:r>
      <w:r>
        <w:rPr>
          <w:b/>
          <w:i w:val="0"/>
        </w:rPr>
        <w:t>prolongación en el tiempo</w:t>
      </w:r>
      <w:r>
        <w:rPr>
          <w:b w:val="0"/>
          <w:i w:val="0"/>
        </w:rPr>
        <w:t xml:space="preserve">. Entre los del trabajo, la NTP enumera, entre otros, la </w:t>
      </w:r>
      <w:r>
        <w:rPr>
          <w:b/>
          <w:i w:val="0"/>
        </w:rPr>
        <w:t>sobrecarga de</w:t>
      </w:r>
      <w:r>
        <w:t xml:space="preserve"> </w:t>
      </w:r>
      <w:r>
        <w:rPr>
          <w:b/>
          <w:i w:val="0"/>
        </w:rPr>
        <w:t>trabajo</w:t>
      </w:r>
      <w:r>
        <w:rPr>
          <w:b w:val="0"/>
          <w:i w:val="0"/>
        </w:rPr>
        <w:t xml:space="preserve"> (</w:t>
      </w:r>
      <w:r>
        <w:rPr>
          <w:b/>
          <w:i w:val="0"/>
        </w:rPr>
        <w:t>el volumen, la magnitud o complejidad de la tarea (y el tiempo disponible para</w:t>
      </w:r>
      <w:r>
        <w:t xml:space="preserve"> </w:t>
      </w:r>
      <w:r>
        <w:rPr>
          <w:b/>
          <w:i w:val="0"/>
        </w:rPr>
        <w:t>realizarla) está por encima de la capacidad del trabajador para responder a esa tarea</w:t>
      </w:r>
      <w:r>
        <w:rPr>
          <w:b w:val="0"/>
          <w:i w:val="0"/>
        </w:rPr>
        <w:t>), la</w:t>
      </w:r>
      <w:r>
        <w:t xml:space="preserve"> </w:t>
      </w:r>
      <w:r>
        <w:rPr>
          <w:b w:val="0"/>
          <w:i w:val="0"/>
        </w:rPr>
      </w:r>
      <w:r>
        <w:rPr>
          <w:b/>
          <w:i w:val="0"/>
        </w:rPr>
        <w:t>infracarga</w:t>
      </w:r>
      <w:r>
        <w:rPr>
          <w:b w:val="0"/>
          <w:i w:val="0"/>
        </w:rPr>
        <w:t xml:space="preserve">, la </w:t>
      </w:r>
      <w:r>
        <w:rPr>
          <w:b/>
          <w:i w:val="0"/>
        </w:rPr>
        <w:t>repetitividad</w:t>
      </w:r>
      <w:r>
        <w:rPr>
          <w:b w:val="0"/>
          <w:i w:val="0"/>
        </w:rPr>
        <w:t xml:space="preserve">, el </w:t>
      </w:r>
      <w:r>
        <w:rPr>
          <w:b/>
          <w:i w:val="0"/>
        </w:rPr>
        <w:t>ritmo de trabajo</w:t>
      </w:r>
      <w:r>
        <w:rPr>
          <w:b w:val="0"/>
          <w:i w:val="0"/>
        </w:rPr>
        <w:t xml:space="preserve">, la </w:t>
      </w:r>
      <w:r>
        <w:rPr>
          <w:b/>
          <w:i w:val="0"/>
        </w:rPr>
        <w:t>ambigüedad de rol</w:t>
      </w:r>
      <w:r>
        <w:rPr>
          <w:b w:val="0"/>
          <w:i w:val="0"/>
        </w:rPr>
        <w:t>, el</w:t>
      </w:r>
      <w:r>
        <w:t xml:space="preserve"> </w:t>
      </w:r>
      <w:r>
        <w:rPr>
          <w:b w:val="0"/>
          <w:i w:val="0"/>
        </w:rPr>
      </w:r>
      <w:r>
        <w:rPr>
          <w:b/>
          <w:i w:val="0"/>
        </w:rPr>
        <w:t>conflicto de rol</w:t>
      </w:r>
      <w:r>
        <w:rPr>
          <w:b w:val="0"/>
          <w:i w:val="0"/>
        </w:rPr>
        <w:t xml:space="preserve">, las </w:t>
      </w:r>
      <w:r>
        <w:rPr>
          <w:b/>
          <w:i w:val="0"/>
        </w:rPr>
        <w:t>relaciones personales</w:t>
      </w:r>
      <w:r>
        <w:rPr>
          <w:b w:val="0"/>
          <w:i w:val="0"/>
        </w:rPr>
        <w:t xml:space="preserve">, la </w:t>
      </w:r>
      <w:r>
        <w:rPr>
          <w:b/>
          <w:i w:val="0"/>
        </w:rPr>
        <w:t>inseguridad en el trabajo</w:t>
      </w:r>
      <w:r>
        <w:rPr>
          <w:b w:val="0"/>
          <w:i w:val="0"/>
        </w:rPr>
        <w:t xml:space="preserve">, la </w:t>
      </w:r>
      <w:r>
        <w:rPr>
          <w:b/>
          <w:i w:val="0"/>
        </w:rPr>
        <w:t>falta de</w:t>
      </w:r>
      <w:r>
        <w:t xml:space="preserve"> </w:t>
      </w:r>
      <w:r>
        <w:rPr>
          <w:b/>
          <w:i w:val="0"/>
        </w:rPr>
        <w:t>participación</w:t>
      </w:r>
      <w:r>
        <w:rPr>
          <w:b w:val="0"/>
          <w:i w:val="0"/>
        </w:rPr>
        <w:t xml:space="preserve">, el </w:t>
      </w:r>
      <w:r>
        <w:rPr>
          <w:b/>
          <w:i w:val="0"/>
        </w:rPr>
        <w:t>control</w:t>
      </w:r>
      <w:r>
        <w:rPr>
          <w:b w:val="0"/>
          <w:i w:val="0"/>
        </w:rPr>
        <w:t xml:space="preserve">, la </w:t>
      </w:r>
      <w:r>
        <w:rPr>
          <w:b/>
          <w:i w:val="0"/>
        </w:rPr>
        <w:t>formación</w:t>
      </w:r>
      <w:r>
        <w:rPr>
          <w:b w:val="0"/>
          <w:i w:val="0"/>
        </w:rPr>
        <w:t xml:space="preserve">, los </w:t>
      </w:r>
      <w:r>
        <w:rPr>
          <w:b/>
          <w:i w:val="0"/>
        </w:rPr>
        <w:t>cambios en la organización</w:t>
      </w:r>
      <w:r>
        <w:rPr>
          <w:b w:val="0"/>
          <w:i w:val="0"/>
        </w:rPr>
        <w:t xml:space="preserve"> y la</w:t>
      </w:r>
      <w:r>
        <w:t xml:space="preserve"> </w:t>
      </w:r>
      <w:r>
        <w:rPr>
          <w:b w:val="0"/>
          <w:i w:val="0"/>
        </w:rPr>
      </w:r>
      <w:r>
        <w:rPr>
          <w:b/>
          <w:i w:val="0"/>
        </w:rPr>
        <w:t>responsabilidad</w:t>
      </w:r>
      <w:r>
        <w:rPr>
          <w:b w:val="0"/>
          <w:i w:val="0"/>
        </w:rPr>
        <w:t xml:space="preserve"> (</w:t>
      </w:r>
      <w:r>
        <w:rPr>
          <w:b/>
          <w:i w:val="0"/>
        </w:rPr>
        <w:t>tareas peligrosas, responsabilidad sobre personas</w:t>
      </w:r>
      <w:r>
        <w:rPr>
          <w:b w:val="0"/>
          <w:i w:val="0"/>
        </w:rPr>
        <w:t>). La reacción orgánica</w:t>
      </w:r>
      <w:r>
        <w:t xml:space="preserve"> </w:t>
      </w:r>
      <w:r>
        <w:rPr>
          <w:b w:val="0"/>
          <w:i w:val="0"/>
        </w:rPr>
        <w:t xml:space="preserve">sigue el </w:t>
      </w:r>
      <w:r>
        <w:rPr>
          <w:b/>
          <w:i w:val="0"/>
        </w:rPr>
        <w:t>Síndrome General de Adaptación</w:t>
      </w:r>
      <w:r>
        <w:rPr>
          <w:b w:val="0"/>
          <w:i w:val="0"/>
        </w:rPr>
        <w:t xml:space="preserve"> descrito por </w:t>
      </w:r>
      <w:r>
        <w:rPr>
          <w:b/>
          <w:i w:val="0"/>
        </w:rPr>
        <w:t>Selye (1936)</w:t>
      </w:r>
      <w:r>
        <w:rPr>
          <w:b w:val="0"/>
          <w:i w:val="0"/>
        </w:rPr>
        <w:t xml:space="preserve">, en tres fases: </w:t>
      </w:r>
      <w:r>
        <w:rPr>
          <w:b/>
          <w:i w:val="0"/>
        </w:rPr>
        <w:t>fase de</w:t>
      </w:r>
      <w:r>
        <w:t xml:space="preserve"> </w:t>
      </w:r>
      <w:r>
        <w:rPr>
          <w:b/>
          <w:i w:val="0"/>
        </w:rPr>
        <w:t>reacción de alarma</w:t>
      </w:r>
      <w:r>
        <w:rPr>
          <w:b w:val="0"/>
          <w:i w:val="0"/>
        </w:rPr>
        <w:t xml:space="preserve">, </w:t>
      </w:r>
      <w:r>
        <w:rPr>
          <w:b/>
          <w:i w:val="0"/>
        </w:rPr>
        <w:t>fase de resistencia</w:t>
      </w:r>
      <w:r>
        <w:rPr>
          <w:b w:val="0"/>
          <w:i w:val="0"/>
        </w:rPr>
        <w:t xml:space="preserve"> y </w:t>
      </w:r>
      <w:r>
        <w:rPr>
          <w:b/>
          <w:i w:val="0"/>
        </w:rPr>
        <w:t>fase de agotamiento</w:t>
      </w:r>
      <w:r>
        <w:rPr>
          <w:b w:val="0"/>
          <w:i w:val="0"/>
        </w:rPr>
        <w:t>.</w:t>
      </w:r>
    </w:p>
    <w:p>
      <w:pPr/>
      <w:r>
        <w:rPr>
          <w:b w:val="0"/>
          <w:i w:val="0"/>
        </w:rPr>
        <w:t xml:space="preserve">La NTP 443 (1995; la propia nota indica que está </w:t>
      </w:r>
      <w:r>
        <w:rPr>
          <w:b/>
          <w:i w:val="0"/>
        </w:rPr>
        <w:t>actualizada por la NTP 926</w:t>
      </w:r>
      <w:r>
        <w:rPr>
          <w:b w:val="0"/>
          <w:i w:val="0"/>
        </w:rPr>
        <w:t>, que este tema no</w:t>
      </w:r>
      <w:r>
        <w:t xml:space="preserve"> </w:t>
      </w:r>
      <w:r>
        <w:rPr>
          <w:b w:val="0"/>
          <w:i w:val="0"/>
        </w:rPr>
        <w:t xml:space="preserve">da) define los </w:t>
      </w:r>
      <w:r>
        <w:rPr>
          <w:b/>
          <w:i w:val="0"/>
        </w:rPr>
        <w:t>factores psicosociales</w:t>
      </w:r>
      <w:r>
        <w:rPr>
          <w:b w:val="0"/>
          <w:i w:val="0"/>
        </w:rPr>
        <w:t xml:space="preserve"> como </w:t>
      </w:r>
      <w:r>
        <w:rPr>
          <w:b/>
          <w:i w:val="0"/>
        </w:rPr>
        <w:t>aquellas condiciones que se encuentran presentes</w:t>
      </w:r>
      <w:r>
        <w:t xml:space="preserve"> </w:t>
      </w:r>
      <w:r>
        <w:rPr>
          <w:b/>
          <w:i w:val="0"/>
        </w:rPr>
        <w:t>en una situación laboral y que están directamente relacionadas con la organización, el contenido</w:t>
      </w:r>
      <w:r>
        <w:t xml:space="preserve"> </w:t>
      </w:r>
      <w:r>
        <w:rPr>
          <w:b/>
          <w:i w:val="0"/>
        </w:rPr>
        <w:t>del trabajo y la realización de la tarea, y que tienen capacidad para afectar tanto al bienestar o</w:t>
      </w:r>
      <w:r>
        <w:t xml:space="preserve"> </w:t>
      </w:r>
      <w:r>
        <w:rPr>
          <w:b/>
          <w:i w:val="0"/>
        </w:rPr>
        <w:t>a la salud (física, psíquica o social) del trabajador como al desarrollo del trabajo</w:t>
      </w:r>
      <w:r>
        <w:rPr>
          <w:b w:val="0"/>
          <w:i w:val="0"/>
        </w:rPr>
        <w:t>; y entre sus</w:t>
      </w:r>
      <w:r>
        <w:t xml:space="preserve"> </w:t>
      </w:r>
      <w:r>
        <w:rPr>
          <w:b w:val="0"/>
          <w:i w:val="0"/>
        </w:rPr>
        <w:t xml:space="preserve">consecuencias perjudiciales cita </w:t>
      </w:r>
      <w:r>
        <w:rPr>
          <w:b/>
          <w:i w:val="0"/>
        </w:rPr>
        <w:t>el estrés</w:t>
      </w:r>
      <w:r>
        <w:rPr>
          <w:b w:val="0"/>
          <w:i w:val="0"/>
        </w:rPr>
        <w:t xml:space="preserve">, </w:t>
      </w:r>
      <w:r>
        <w:rPr>
          <w:b/>
          <w:i w:val="0"/>
        </w:rPr>
        <w:t>la insatisfacción laboral, problemas de relación,</w:t>
      </w:r>
      <w:r>
        <w:t xml:space="preserve"> </w:t>
      </w:r>
      <w:r>
        <w:rPr>
          <w:b/>
          <w:i w:val="0"/>
        </w:rPr>
        <w:t>desmotivación laboral</w:t>
      </w:r>
      <w:r>
        <w:rPr>
          <w:b w:val="0"/>
          <w:i w:val="0"/>
        </w:rPr>
        <w:t xml:space="preserve">. La Guía Técnica de pantallas une este bloque con el del epígrafe 3: </w:t>
      </w:r>
      <w:r>
        <w:rPr>
          <w:b/>
          <w:i w:val="0"/>
        </w:rPr>
        <w:t>hay</w:t>
      </w:r>
      <w:r>
        <w:t xml:space="preserve"> </w:t>
      </w:r>
      <w:r>
        <w:rPr>
          <w:b/>
          <w:i w:val="0"/>
        </w:rPr>
        <w:t>una relación demostrada entre el estrés y los mismos</w:t>
      </w:r>
      <w:r>
        <w:rPr>
          <w:b w:val="0"/>
          <w:i w:val="0"/>
        </w:rPr>
        <w:t xml:space="preserve"> [los TME]. </w:t>
      </w:r>
      <w:r>
        <w:rPr>
          <w:b/>
          <w:i w:val="0"/>
        </w:rPr>
        <w:t>Tanto los factores</w:t>
      </w:r>
      <w:r>
        <w:t xml:space="preserve"> </w:t>
      </w:r>
      <w:r>
        <w:rPr>
          <w:b/>
          <w:i w:val="0"/>
        </w:rPr>
        <w:t>organizativos como la carga mental se asocian directamente con el estrés y, por tanto, con los</w:t>
      </w:r>
      <w:r>
        <w:t xml:space="preserve"> </w:t>
      </w:r>
      <w:r>
        <w:rPr>
          <w:b/>
          <w:i w:val="0"/>
        </w:rPr>
        <w:t>TME.</w:t>
      </w:r>
      <w:r>
        <w:rPr>
          <w:b w:val="0"/>
          <w:i w:val="0"/>
        </w:rPr>
        <w:t xml:space="preserve"> En el trabajo del ayudante de producción, las citaciones, permisos y peticiones que tienen</w:t>
      </w:r>
      <w:r>
        <w:t xml:space="preserve"> </w:t>
      </w:r>
      <w:r>
        <w:rPr>
          <w:b w:val="0"/>
          <w:i w:val="0"/>
        </w:rPr>
        <w:t>que estar cerradas antes de la grabación, un directo que depende de que lleguen las señales según</w:t>
      </w:r>
      <w:r>
        <w:t xml:space="preserve"> </w:t>
      </w:r>
      <w:r>
        <w:rPr>
          <w:b w:val="0"/>
          <w:i w:val="0"/>
        </w:rPr>
        <w:t>el plan de transmisiones o los cambios de última hora que obligan a rehacer citaciones y reservas</w:t>
      </w:r>
      <w:r>
        <w:t xml:space="preserve"> </w:t>
      </w:r>
      <w:r>
        <w:rPr>
          <w:b w:val="0"/>
          <w:i w:val="0"/>
        </w:rPr>
        <w:t>son ejemplos de esos estresores (ritmo de trabajo, sobrecarga); el ejemplo es de este tema, no de la</w:t>
      </w:r>
      <w:r>
        <w:t xml:space="preserve"> </w:t>
      </w:r>
      <w:r>
        <w:rPr>
          <w:b w:val="0"/>
          <w:i w:val="0"/>
        </w:rPr>
        <w:t>NTP.</w:t>
      </w:r>
    </w:p>
    <w:p>
      <w:pPr/>
      <w:r>
        <w:rPr>
          <w:b w:val="0"/>
          <w:i w:val="0"/>
        </w:rPr>
      </w:r>
      <w:r>
        <w:rPr>
          <w:b/>
          <w:i w:val="0"/>
        </w:rPr>
        <w:t>El trabajo a turnos y nocturno (NTP 502, 1998, «Trabajo a turnos: criterios para su análisis»).</w:t>
      </w:r>
      <w:r>
        <w:rPr>
          <w:b w:val="0"/>
          <w:i w:val="0"/>
        </w:rPr>
      </w:r>
      <w:r>
        <w:t xml:space="preserve"> </w:t>
      </w:r>
      <w:r>
        <w:rPr>
          <w:b w:val="0"/>
          <w:i w:val="0"/>
        </w:rPr>
        <w:t xml:space="preserve">Parte de que </w:t>
      </w:r>
      <w:r>
        <w:rPr>
          <w:b/>
          <w:i w:val="0"/>
        </w:rPr>
        <w:t>el trabajo a turnos debe organizarse teniendo en cuenta que se han de prevenir sus</w:t>
      </w:r>
      <w:r>
        <w:t xml:space="preserve"> </w:t>
      </w:r>
      <w:r>
        <w:rPr>
          <w:b/>
          <w:i w:val="0"/>
        </w:rPr>
        <w:t>implicaciones sobre la salud de los trabajadores, tanto a nivel físico como psicológico o de</w:t>
      </w:r>
      <w:r>
        <w:t xml:space="preserve"> </w:t>
      </w:r>
      <w:r>
        <w:rPr>
          <w:b/>
          <w:i w:val="0"/>
        </w:rPr>
        <w:t>interacción social</w:t>
      </w:r>
      <w:r>
        <w:rPr>
          <w:b w:val="0"/>
          <w:i w:val="0"/>
        </w:rPr>
        <w:t xml:space="preserve">, y clasifica lo que afecta en </w:t>
      </w:r>
      <w:r>
        <w:rPr>
          <w:b/>
          <w:i w:val="0"/>
        </w:rPr>
        <w:t>tres grandes grupos: alteraciones del sueño,</w:t>
      </w:r>
      <w:r>
        <w:t xml:space="preserve"> </w:t>
      </w:r>
      <w:r>
        <w:rPr>
          <w:b/>
          <w:i w:val="0"/>
        </w:rPr>
        <w:t>problemas de salud, tanto física como psicológica, y dificultades en la vida familiar y social</w:t>
      </w:r>
      <w:r>
        <w:rPr>
          <w:b w:val="0"/>
          <w:i w:val="0"/>
        </w:rPr>
        <w:t>.</w:t>
      </w:r>
      <w:r>
        <w:t xml:space="preserve"> </w:t>
      </w:r>
      <w:r>
        <w:rPr>
          <w:b w:val="0"/>
          <w:i w:val="0"/>
        </w:rPr>
        <w:t xml:space="preserve">Sobre el sueño: </w:t>
      </w:r>
      <w:r>
        <w:rPr>
          <w:b/>
          <w:i w:val="0"/>
        </w:rPr>
        <w:t>la calidad del sueño diurno no es la misma que la del nocturno, siendo este</w:t>
      </w:r>
      <w:r>
        <w:t xml:space="preserve"> </w:t>
      </w:r>
      <w:r>
        <w:rPr>
          <w:b/>
          <w:i w:val="0"/>
        </w:rPr>
        <w:t>último el que se considera como sueño reparador y cuya falta puede dar lugar a estados de fatiga</w:t>
      </w:r>
      <w:r>
        <w:t xml:space="preserve"> </w:t>
      </w:r>
      <w:r>
        <w:rPr>
          <w:b/>
          <w:i w:val="0"/>
        </w:rPr>
        <w:t>crónica</w:t>
      </w:r>
      <w:r>
        <w:rPr>
          <w:b w:val="0"/>
          <w:i w:val="0"/>
        </w:rPr>
        <w:t xml:space="preserve">. La NTP advierte también que </w:t>
      </w:r>
      <w:r>
        <w:rPr>
          <w:b/>
          <w:i w:val="0"/>
        </w:rPr>
        <w:t>es difícil encontrar en nuestro país métodos validados que</w:t>
      </w:r>
      <w:r>
        <w:t xml:space="preserve"> </w:t>
      </w:r>
      <w:r>
        <w:rPr>
          <w:b/>
          <w:i w:val="0"/>
        </w:rPr>
        <w:t>permitan la evaluación de estos factores, por lo que se requerirá para su evaluación de personal</w:t>
      </w:r>
      <w:r>
        <w:t xml:space="preserve"> </w:t>
      </w:r>
      <w:r>
        <w:rPr>
          <w:b/>
          <w:i w:val="0"/>
        </w:rPr>
        <w:t>especializado</w:t>
      </w:r>
      <w:r>
        <w:rPr>
          <w:b w:val="0"/>
          <w:i w:val="0"/>
        </w:rPr>
        <w:t>. Las producciones en directo, las retransmisiones y los eventos de noche o de fin</w:t>
      </w:r>
      <w:r>
        <w:t xml:space="preserve"> </w:t>
      </w:r>
      <w:r>
        <w:rPr>
          <w:b w:val="0"/>
          <w:i w:val="0"/>
        </w:rPr>
        <w:t>de semana hacen que el ayudante de producción pueda estar en este supuesto (la ficha del puesto no</w:t>
      </w:r>
      <w:r>
        <w:t xml:space="preserve"> </w:t>
      </w:r>
      <w:r>
        <w:rPr>
          <w:b w:val="0"/>
          <w:i w:val="0"/>
        </w:rPr>
        <w:t>lo dice);</w:t>
      </w:r>
      <w:r>
        <w:t xml:space="preserve"> </w:t>
      </w:r>
      <w:r>
        <w:rPr>
          <w:b w:val="0"/>
          <w:i w:val="0"/>
        </w:rPr>
        <w:t>cómo organiza la RTVA sus turnos es materia del convenio, no de este tema.</w:t>
      </w:r>
    </w:p>
    <w:p>
      <w:pPr>
        <w:pStyle w:val="Heading2"/>
      </w:pPr>
      <w:r>
        <w:rPr>
          <w:b w:val="0"/>
          <w:i w:val="0"/>
        </w:rPr>
        <w:t>17.4 Pantallas de visualización de datos, ergonomía y trastornos musculoesqueléticos</w:t>
      </w:r>
    </w:p>
    <w:p>
      <w:pPr/>
      <w:r>
        <w:rPr>
          <w:b w:val="0"/>
          <w:i w:val="0"/>
        </w:rPr>
        <w:t>Buena parte del trabajo del ayudante de producción se hace ante una pantalla: las citaciones,</w:t>
      </w:r>
      <w:r>
        <w:t xml:space="preserve"> </w:t>
      </w:r>
      <w:r>
        <w:rPr>
          <w:b w:val="0"/>
          <w:i w:val="0"/>
        </w:rPr>
        <w:t>acreditaciones y permisos, las peticiones de material, vehículos y alojamientos, el control de las</w:t>
      </w:r>
      <w:r>
        <w:t xml:space="preserve"> </w:t>
      </w:r>
      <w:r>
        <w:rPr>
          <w:b w:val="0"/>
          <w:i w:val="0"/>
        </w:rPr>
        <w:t>dietas, y el registro y archivo de la documentación de la producción. Si es «trabajador» de pantallas en el sentido del real</w:t>
      </w:r>
      <w:r>
        <w:t xml:space="preserve"> </w:t>
      </w:r>
      <w:r>
        <w:rPr>
          <w:b w:val="0"/>
          <w:i w:val="0"/>
        </w:rPr>
        <w:t>decreto depende de que la use habitualmente y durante una parte relevante de su trabajo normal</w:t>
      </w:r>
      <w:r>
        <w:t xml:space="preserve"> </w:t>
      </w:r>
      <w:r>
        <w:rPr>
          <w:b w:val="0"/>
          <w:i w:val="0"/>
        </w:rPr>
        <w:t>(definición del artículo 2). La ergonomía y los TME le tocan por la postura ante el ordenador y</w:t>
      </w:r>
      <w:r>
        <w:t xml:space="preserve"> </w:t>
      </w:r>
      <w:r>
        <w:rPr>
          <w:b w:val="0"/>
          <w:i w:val="0"/>
        </w:rPr>
        <w:t>por las jornadas largas de grabación, de pie o en desplazamiento.</w:t>
      </w:r>
    </w:p>
    <w:p>
      <w:pPr>
        <w:pStyle w:val="Heading3"/>
      </w:pPr>
      <w:r>
        <w:rPr>
          <w:b w:val="0"/>
          <w:i w:val="0"/>
        </w:rPr>
        <w:t>17.4.1 La norma: el Real Decreto 488/1997</w:t>
      </w:r>
    </w:p>
    <w:p>
      <w:pPr/>
      <w:r>
        <w:rPr>
          <w:b w:val="0"/>
          <w:i w:val="0"/>
        </w:rPr>
      </w:r>
      <w:r>
        <w:rPr>
          <w:b/>
          <w:i w:val="0"/>
        </w:rPr>
        <w:t>El Real Decreto 488/1997, de 14 de abril</w:t>
      </w:r>
      <w:r>
        <w:rPr>
          <w:b w:val="0"/>
          <w:i w:val="0"/>
        </w:rPr>
        <w:t>, sobre disposiciones mínimas de seguridad y salud</w:t>
      </w:r>
      <w:r>
        <w:t xml:space="preserve"> </w:t>
      </w:r>
      <w:r>
        <w:rPr>
          <w:b w:val="0"/>
          <w:i w:val="0"/>
        </w:rPr>
        <w:t>relativas al trabajo con equipos que incluyen pantallas de visualización, no ha sido modificado</w:t>
      </w:r>
      <w:r>
        <w:t xml:space="preserve"> </w:t>
      </w:r>
      <w:r>
        <w:rPr>
          <w:b w:val="0"/>
          <w:i w:val="0"/>
        </w:rPr>
        <w:t xml:space="preserve">nunca: todos sus bloques tienen una sola redacción, la de 1997. Transpone la </w:t>
      </w:r>
      <w:r>
        <w:rPr>
          <w:b/>
          <w:i w:val="0"/>
        </w:rPr>
        <w:t>Directiva</w:t>
      </w:r>
      <w:r>
        <w:t xml:space="preserve"> </w:t>
      </w:r>
      <w:r>
        <w:rPr>
          <w:b/>
          <w:i w:val="0"/>
        </w:rPr>
        <w:t>90/270/CEE, de 29 de mayo</w:t>
      </w:r>
      <w:r>
        <w:rPr>
          <w:b w:val="0"/>
          <w:i w:val="0"/>
        </w:rPr>
        <w:t xml:space="preserve">, y se dicta de conformidad con el </w:t>
      </w:r>
      <w:r>
        <w:rPr>
          <w:b/>
          <w:i w:val="0"/>
        </w:rPr>
        <w:t>artículo 6 de la Ley 31/1995</w:t>
      </w:r>
      <w:r>
        <w:rPr>
          <w:b w:val="0"/>
          <w:i w:val="0"/>
        </w:rPr>
        <w:t>. Su</w:t>
      </w:r>
      <w:r>
        <w:t xml:space="preserve"> </w:t>
      </w:r>
      <w:r>
        <w:rPr>
          <w:b w:val="0"/>
          <w:i w:val="0"/>
        </w:rPr>
      </w:r>
      <w:r>
        <w:rPr>
          <w:b/>
          <w:i w:val="0"/>
        </w:rPr>
        <w:t>disposición final primera</w:t>
      </w:r>
      <w:r>
        <w:rPr>
          <w:b w:val="0"/>
          <w:i w:val="0"/>
        </w:rPr>
        <w:t xml:space="preserve"> encarga al Instituto Nacional de Seguridad e Higiene en el Trabajo</w:t>
      </w:r>
      <w:r>
        <w:t xml:space="preserve"> </w:t>
      </w:r>
      <w:r>
        <w:rPr>
          <w:b w:val="0"/>
          <w:i w:val="0"/>
        </w:rPr>
        <w:t xml:space="preserve">(hoy INSST) que </w:t>
      </w:r>
      <w:r>
        <w:rPr>
          <w:b/>
          <w:i w:val="0"/>
        </w:rPr>
        <w:t>elaborará y mantendrá actualizada una Guía Técnica para la evaluación y</w:t>
      </w:r>
      <w:r>
        <w:t xml:space="preserve"> </w:t>
      </w:r>
      <w:r>
        <w:rPr>
          <w:b/>
          <w:i w:val="0"/>
        </w:rPr>
        <w:t>prevención de los riesgos</w:t>
      </w:r>
      <w:r>
        <w:rPr>
          <w:b w:val="0"/>
          <w:i w:val="0"/>
        </w:rPr>
        <w:t xml:space="preserve">; la edición vigente es la de </w:t>
      </w:r>
      <w:r>
        <w:rPr>
          <w:b/>
          <w:i w:val="0"/>
        </w:rPr>
        <w:t>junio de 2021</w:t>
      </w:r>
      <w:r>
        <w:rPr>
          <w:b w:val="0"/>
          <w:i w:val="0"/>
        </w:rPr>
        <w:t>.</w:t>
      </w:r>
    </w:p>
    <w:p>
      <w:pPr/>
      <w:r>
        <w:rPr>
          <w:b w:val="0"/>
          <w:i w:val="0"/>
        </w:rPr>
      </w:r>
      <w:r>
        <w:rPr>
          <w:b/>
          <w:i w:val="0"/>
        </w:rPr>
        <w:t>Objeto y exclusiones (artículo 1).</w:t>
      </w:r>
      <w:r>
        <w:rPr>
          <w:b w:val="0"/>
          <w:i w:val="0"/>
        </w:rPr>
        <w:t xml:space="preserve"> Establece </w:t>
      </w:r>
      <w:r>
        <w:rPr>
          <w:b/>
          <w:i w:val="0"/>
        </w:rPr>
        <w:t>las disposiciones mínimas de seguridad y de</w:t>
      </w:r>
      <w:r>
        <w:t xml:space="preserve"> </w:t>
      </w:r>
      <w:r>
        <w:rPr>
          <w:b/>
          <w:i w:val="0"/>
        </w:rPr>
        <w:t>salud para la utilización por los trabajadores de equipos que incluyan pantallas de</w:t>
      </w:r>
      <w:r>
        <w:t xml:space="preserve"> </w:t>
      </w:r>
      <w:r>
        <w:rPr>
          <w:b/>
          <w:i w:val="0"/>
        </w:rPr>
        <w:t>visualización</w:t>
      </w:r>
      <w:r>
        <w:rPr>
          <w:b w:val="0"/>
          <w:i w:val="0"/>
        </w:rPr>
        <w:t xml:space="preserve">, y </w:t>
      </w:r>
      <w:r>
        <w:rPr>
          <w:b/>
          <w:i w:val="0"/>
        </w:rPr>
        <w:t>las disposiciones de la Ley 31/1995</w:t>
      </w:r>
      <w:r>
        <w:rPr>
          <w:b w:val="0"/>
          <w:i w:val="0"/>
        </w:rPr>
        <w:t>, de Prevención de Riesgos Laborales,</w:t>
      </w:r>
      <w:r>
        <w:t xml:space="preserve"> </w:t>
      </w:r>
      <w:r>
        <w:rPr>
          <w:b w:val="0"/>
          <w:i w:val="0"/>
        </w:rPr>
      </w:r>
      <w:r>
        <w:rPr>
          <w:b/>
          <w:i w:val="0"/>
        </w:rPr>
        <w:t>se aplicarán plenamente</w:t>
      </w:r>
      <w:r>
        <w:rPr>
          <w:b w:val="0"/>
          <w:i w:val="0"/>
        </w:rPr>
        <w:t xml:space="preserve"> a ese ámbito.</w:t>
      </w:r>
      <w:r>
        <w:t xml:space="preserve"> </w:t>
      </w:r>
      <w:r>
        <w:rPr>
          <w:b w:val="0"/>
          <w:i w:val="0"/>
        </w:rPr>
      </w:r>
      <w:r>
        <w:rPr>
          <w:b/>
          <w:i w:val="0"/>
        </w:rPr>
        <w:t>Quedan excluidos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sistemas informáticos 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sistemas llamados portátiles, 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calculadoras, cajas registradoras y todos aquellos equipos que tengan un pequeño dispositivo de visualización de datos o medidas necesario para la utilización directa de dichos equipos.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máquinas de escribir de diseño clásico, conocidas como máquinas de ventanilla.</w:t>
            </w:r>
            <w:r>
              <w:rPr>
                <w:b w:val="0"/>
                <w:i w:val="0"/>
              </w:rPr>
            </w:r>
          </w:p>
        </w:tc>
      </w:tr>
    </w:tbl>
    <w:p>
      <w:pPr/>
    </w:p>
    <w:p>
      <w:pPr/>
      <w:r>
        <w:rPr>
          <w:b w:val="0"/>
          <w:i w:val="0"/>
        </w:rPr>
        <w:t>La letra d) importa al ayudante de producción que trabaja con portátil en exteriores o en desplazamiento: el portátil no está excluido sin</w:t>
      </w:r>
      <w:r>
        <w:t xml:space="preserve"> </w:t>
      </w:r>
      <w:r>
        <w:rPr>
          <w:b w:val="0"/>
          <w:i w:val="0"/>
        </w:rPr>
        <w:t xml:space="preserve">más; lo está mientras no se use </w:t>
      </w:r>
      <w:r>
        <w:rPr>
          <w:b/>
          <w:i w:val="0"/>
        </w:rPr>
        <w:t>de modo continuado en un puesto de trabajo</w:t>
      </w:r>
      <w:r>
        <w:rPr>
          <w:b w:val="0"/>
          <w:i w:val="0"/>
        </w:rPr>
        <w:t>.</w:t>
      </w:r>
    </w:p>
    <w:p>
      <w:pPr/>
      <w:r>
        <w:rPr>
          <w:b w:val="0"/>
          <w:i w:val="0"/>
        </w:rPr>
      </w:r>
      <w:r>
        <w:rPr>
          <w:b/>
          <w:i w:val="0"/>
        </w:rPr>
        <w:t>Definiciones (artículo 2).</w:t>
      </w:r>
      <w:r>
        <w:rPr>
          <w:b w:val="0"/>
          <w:i w:val="0"/>
        </w:rPr>
      </w:r>
    </w:p>
    <w:p>
      <w:pPr>
        <w:pStyle w:val="ListBullet"/>
      </w:pPr>
      <w:r>
        <w:rPr>
          <w:b w:val="0"/>
          <w:i w:val="0"/>
        </w:rPr>
      </w:r>
      <w:r>
        <w:rPr>
          <w:b/>
          <w:i w:val="0"/>
        </w:rPr>
        <w:t>Pantalla de visualización</w:t>
      </w:r>
      <w:r>
        <w:rPr>
          <w:b w:val="0"/>
          <w:i w:val="0"/>
        </w:rPr>
        <w:t xml:space="preserve">: </w:t>
      </w:r>
      <w:r>
        <w:rPr>
          <w:b/>
          <w:i w:val="0"/>
        </w:rPr>
        <w:t>una pantalla alfanumérica o gráfica, independientemente del</w:t>
      </w:r>
      <w:r>
        <w:t xml:space="preserve"> </w:t>
      </w:r>
      <w:r>
        <w:rPr>
          <w:b/>
          <w:i w:val="0"/>
        </w:rPr>
        <w:t>método de representación visual utilizado</w:t>
      </w:r>
      <w:r>
        <w:rPr>
          <w:b w:val="0"/>
          <w:i w:val="0"/>
        </w:rPr>
        <w:t>.</w:t>
      </w:r>
    </w:p>
    <w:p>
      <w:pPr>
        <w:pStyle w:val="ListBullet"/>
      </w:pPr>
      <w:r>
        <w:rPr>
          <w:b w:val="0"/>
          <w:i w:val="0"/>
        </w:rPr>
      </w:r>
      <w:r>
        <w:rPr>
          <w:b/>
          <w:i w:val="0"/>
        </w:rPr>
        <w:t>Puesto de trabajo</w:t>
      </w:r>
      <w:r>
        <w:rPr>
          <w:b w:val="0"/>
          <w:i w:val="0"/>
        </w:rPr>
        <w:t xml:space="preserve">: </w:t>
      </w:r>
      <w:r>
        <w:rPr>
          <w:b/>
          <w:i w:val="0"/>
        </w:rPr>
        <w:t>el constituido por un equipo con pantalla de visualización provisto, en</w:t>
      </w:r>
      <w:r>
        <w:t xml:space="preserve"> </w:t>
      </w:r>
      <w:r>
        <w:rPr>
          <w:b/>
          <w:i w:val="0"/>
        </w:rPr>
        <w:t>su caso, de un teclado o dispositivo de adquisición de datos, de un programa para la</w:t>
      </w:r>
      <w:r>
        <w:t xml:space="preserve"> </w:t>
      </w:r>
      <w:r>
        <w:rPr>
          <w:b/>
          <w:i w:val="0"/>
        </w:rPr>
        <w:t>interconexión persona/máquina, de accesorios ofimáticos y de un asiento y mesa o superficie de</w:t>
      </w:r>
      <w:r>
        <w:t xml:space="preserve"> </w:t>
      </w:r>
      <w:r>
        <w:rPr>
          <w:b/>
          <w:i w:val="0"/>
        </w:rPr>
        <w:t>trabajo, así como el entorno laboral inmediato</w:t>
      </w:r>
      <w:r>
        <w:rPr>
          <w:b w:val="0"/>
          <w:i w:val="0"/>
        </w:rPr>
        <w:t>.</w:t>
      </w:r>
    </w:p>
    <w:p>
      <w:pPr>
        <w:pStyle w:val="ListBullet"/>
      </w:pPr>
      <w:r>
        <w:rPr>
          <w:b w:val="0"/>
          <w:i w:val="0"/>
        </w:rPr>
      </w:r>
      <w:r>
        <w:rPr>
          <w:b/>
          <w:i w:val="0"/>
        </w:rPr>
        <w:t>Trabajador</w:t>
      </w:r>
      <w:r>
        <w:rPr>
          <w:b w:val="0"/>
          <w:i w:val="0"/>
        </w:rPr>
        <w:t xml:space="preserve">: </w:t>
      </w:r>
      <w:r>
        <w:rPr>
          <w:b/>
          <w:i w:val="0"/>
        </w:rPr>
        <w:t>cualquier trabajador que habitualmente y durante una parte relevante de su</w:t>
      </w:r>
      <w:r>
        <w:t xml:space="preserve"> </w:t>
      </w:r>
      <w:r>
        <w:rPr>
          <w:b/>
          <w:i w:val="0"/>
        </w:rPr>
        <w:t>trabajo normal utilice un equipo con pantalla de visualización</w:t>
      </w:r>
      <w:r>
        <w:rPr>
          <w:b w:val="0"/>
          <w:i w:val="0"/>
        </w:rPr>
        <w:t>.</w:t>
      </w:r>
    </w:p>
    <w:p>
      <w:pPr/>
      <w:r>
        <w:rPr>
          <w:b w:val="0"/>
          <w:i w:val="0"/>
        </w:rPr>
        <w:t xml:space="preserve">La norma no fija horas. La Guía Técnica de 2021 dice que </w:t>
      </w:r>
      <w:r>
        <w:rPr>
          <w:b/>
          <w:i w:val="0"/>
        </w:rPr>
        <w:t>actualmente es muy difícil establecer</w:t>
      </w:r>
      <w:r>
        <w:t xml:space="preserve"> </w:t>
      </w:r>
      <w:r>
        <w:rPr>
          <w:b/>
          <w:i w:val="0"/>
        </w:rPr>
        <w:t>una frontera sencilla que delimite dicho concepto basándose exclusivamente en un determinado</w:t>
      </w:r>
      <w:r>
        <w:t xml:space="preserve"> </w:t>
      </w:r>
      <w:r>
        <w:rPr>
          <w:b/>
          <w:i w:val="0"/>
        </w:rPr>
        <w:t>número de horas de uso diarias o semanales</w:t>
      </w:r>
      <w:r>
        <w:rPr>
          <w:b w:val="0"/>
          <w:i w:val="0"/>
        </w:rPr>
        <w:t xml:space="preserve">, y que </w:t>
      </w:r>
      <w:r>
        <w:rPr>
          <w:b/>
          <w:i w:val="0"/>
        </w:rPr>
        <w:t>el número de horas de uso de dichos equipos</w:t>
      </w:r>
      <w:r>
        <w:t xml:space="preserve"> </w:t>
      </w:r>
      <w:r>
        <w:rPr>
          <w:b/>
          <w:i w:val="0"/>
        </w:rPr>
        <w:t>no sea el único factor</w:t>
      </w:r>
      <w:r>
        <w:rPr>
          <w:b w:val="0"/>
          <w:i w:val="0"/>
        </w:rPr>
        <w:t xml:space="preserve">: lo determinan </w:t>
      </w:r>
      <w:r>
        <w:rPr>
          <w:b/>
          <w:i w:val="0"/>
        </w:rPr>
        <w:t>el conjunto de factores asociados a las condiciones de</w:t>
      </w:r>
      <w:r>
        <w:t xml:space="preserve"> </w:t>
      </w:r>
      <w:r>
        <w:rPr>
          <w:b/>
          <w:i w:val="0"/>
        </w:rPr>
        <w:t>trabajo (artículo 4 de la LPRL) y de la persona que ocupa el puesto, junto con los riesgos</w:t>
      </w:r>
      <w:r>
        <w:t xml:space="preserve"> </w:t>
      </w:r>
      <w:r>
        <w:rPr>
          <w:b/>
          <w:i w:val="0"/>
        </w:rPr>
        <w:t>presentes</w:t>
      </w:r>
      <w:r>
        <w:rPr>
          <w:b w:val="0"/>
          <w:i w:val="0"/>
        </w:rPr>
        <w:t>.</w:t>
      </w:r>
    </w:p>
    <w:p>
      <w:pPr/>
      <w:r>
        <w:rPr>
          <w:b w:val="0"/>
          <w:i w:val="0"/>
        </w:rPr>
      </w:r>
      <w:r>
        <w:rPr>
          <w:b/>
          <w:i w:val="0"/>
        </w:rPr>
        <w:t>Obligaciones del empresario (artículo 3).</w:t>
      </w:r>
      <w:r>
        <w:rPr>
          <w:b w:val="0"/>
          <w:i w:val="0"/>
        </w:rPr>
      </w:r>
    </w:p>
    <w:p>
      <w:pPr>
        <w:pStyle w:val="ListBullet"/>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su seguridad o salud o, si ello no fuera posible, para que tales riesgos se</w:t>
      </w:r>
      <w:r>
        <w:t xml:space="preserve"> </w:t>
      </w:r>
      <w:r>
        <w:rPr>
          <w:b/>
          <w:i w:val="0"/>
        </w:rPr>
        <w:t>reduzcan al mínimo</w:t>
      </w:r>
      <w:r>
        <w:rPr>
          <w:b w:val="0"/>
          <w:i w:val="0"/>
        </w:rPr>
        <w:t xml:space="preserve">. </w:t>
      </w:r>
      <w:r>
        <w:rPr>
          <w:b/>
          <w:i w:val="0"/>
        </w:rPr>
        <w:t>En cualquier caso</w:t>
      </w:r>
      <w:r>
        <w:rPr>
          <w:b w:val="0"/>
          <w:i w:val="0"/>
        </w:rPr>
        <w:t xml:space="preserve">, los puestos </w:t>
      </w:r>
      <w:r>
        <w:rPr>
          <w:b/>
          <w:i w:val="0"/>
        </w:rPr>
        <w:t>deberán cumplir las disposiciones</w:t>
      </w:r>
      <w:r>
        <w:t xml:space="preserve"> </w:t>
      </w:r>
      <w:r>
        <w:rPr>
          <w:b/>
          <w:i w:val="0"/>
        </w:rPr>
        <w:t>mínimas establecidas en el anexo</w:t>
      </w:r>
      <w:r>
        <w:rPr>
          <w:b w:val="0"/>
          <w:i w:val="0"/>
        </w:rPr>
        <w:t>.</w:t>
      </w:r>
    </w:p>
    <w:p>
      <w:pPr>
        <w:pStyle w:val="ListBullet"/>
      </w:pPr>
      <w:r>
        <w:rPr>
          <w:b w:val="0"/>
          <w:i w:val="0"/>
        </w:rPr>
      </w:r>
      <w:r>
        <w:rPr>
          <w:b/>
          <w:i w:val="0"/>
        </w:rPr>
        <w:t>3.2. La evaluación</w:t>
      </w:r>
      <w:r>
        <w:rPr>
          <w:b w:val="0"/>
          <w:i w:val="0"/>
        </w:rPr>
        <w:t xml:space="preserve">, </w:t>
      </w:r>
      <w:r>
        <w:rPr>
          <w:b/>
          <w:i w:val="0"/>
        </w:rPr>
        <w:t>teniendo en cuenta en particular los posibles riesgos para la vista y</w:t>
      </w:r>
      <w:r>
        <w:t xml:space="preserve"> </w:t>
      </w:r>
      <w:r>
        <w:rPr>
          <w:b/>
          <w:i w:val="0"/>
        </w:rPr>
        <w:t>los problemas físicos y de carga mental, así como el posible efecto añadido o combinado de los</w:t>
      </w:r>
      <w:r>
        <w:t xml:space="preserve"> </w:t>
      </w:r>
      <w:r>
        <w:rPr>
          <w:b/>
          <w:i w:val="0"/>
        </w:rPr>
        <w:t>mismos</w:t>
      </w:r>
      <w:r>
        <w:rPr>
          <w:b w:val="0"/>
          <w:i w:val="0"/>
        </w:rPr>
        <w:t xml:space="preserve">, y considerando especialmente </w:t>
      </w:r>
      <w:r>
        <w:rPr>
          <w:b/>
          <w:i w:val="0"/>
        </w:rPr>
        <w:t>a) el tiempo promedio de utilización diaria del</w:t>
      </w:r>
      <w:r>
        <w:t xml:space="preserve"> </w:t>
      </w:r>
      <w:r>
        <w:rPr>
          <w:b/>
          <w:i w:val="0"/>
        </w:rPr>
        <w:t>equipo</w:t>
      </w:r>
      <w:r>
        <w:rPr>
          <w:b w:val="0"/>
          <w:i w:val="0"/>
        </w:rPr>
        <w:t xml:space="preserve">; </w:t>
      </w:r>
      <w:r>
        <w:rPr>
          <w:b/>
          <w:i w:val="0"/>
        </w:rPr>
        <w:t>b) el tiempo máximo de atención continua a la pantalla requerido por la tarea</w:t>
      </w:r>
      <w:r>
        <w:t xml:space="preserve"> </w:t>
      </w:r>
      <w:r>
        <w:rPr>
          <w:b/>
          <w:i w:val="0"/>
        </w:rPr>
        <w:t>habitual</w:t>
      </w:r>
      <w:r>
        <w:rPr>
          <w:b w:val="0"/>
          <w:i w:val="0"/>
        </w:rPr>
        <w:t xml:space="preserve">; </w:t>
      </w:r>
      <w:r>
        <w:rPr>
          <w:b/>
          <w:i w:val="0"/>
        </w:rPr>
        <w:t>c) el grado de atención que exija dicha tarea</w:t>
      </w:r>
      <w:r>
        <w:rPr>
          <w:b w:val="0"/>
          <w:i w:val="0"/>
        </w:rPr>
        <w:t>.</w:t>
      </w:r>
    </w:p>
    <w:p>
      <w:pPr>
        <w:pStyle w:val="ListBullet"/>
      </w:pPr>
      <w:r>
        <w:rPr>
          <w:b w:val="0"/>
          <w:i w:val="0"/>
        </w:rPr>
      </w:r>
      <w:r>
        <w:rPr>
          <w:b/>
          <w:i w:val="0"/>
        </w:rPr>
        <w:t>3.3. Alternancia y pausas.</w:t>
      </w:r>
      <w:r>
        <w:rPr>
          <w:b w:val="0"/>
          <w:i w:val="0"/>
        </w:rPr>
        <w:t xml:space="preserve"> Si hay riesgo, </w:t>
      </w:r>
      <w:r>
        <w:rPr>
          <w:b/>
          <w:i w:val="0"/>
        </w:rPr>
        <w:t>deberá reducir la duración máxima del trabajo</w:t>
      </w:r>
      <w:r>
        <w:t xml:space="preserve"> </w:t>
      </w:r>
      <w:r>
        <w:rPr>
          <w:b/>
          <w:i w:val="0"/>
        </w:rPr>
        <w:t>continuado en pantalla, organizando la actividad diaria de forma que esta tarea se alterne con</w:t>
      </w:r>
      <w:r>
        <w:t xml:space="preserve"> </w:t>
      </w:r>
      <w:r>
        <w:rPr>
          <w:b/>
          <w:i w:val="0"/>
        </w:rPr>
        <w:t>otras o estableciendo las pausas necesarias cuando la alternancia de tareas no sea posible o no</w:t>
      </w:r>
      <w:r>
        <w:t xml:space="preserve"> </w:t>
      </w:r>
      <w:r>
        <w:rPr>
          <w:b/>
          <w:i w:val="0"/>
        </w:rPr>
        <w:t>baste para disminuir el riesgo suficientemente</w:t>
      </w:r>
      <w:r>
        <w:rPr>
          <w:b w:val="0"/>
          <w:i w:val="0"/>
        </w:rPr>
        <w:t>. Primero la alternancia; las pausas, cuando</w:t>
      </w:r>
      <w:r>
        <w:t xml:space="preserve"> </w:t>
      </w:r>
      <w:r>
        <w:rPr>
          <w:b w:val="0"/>
          <w:i w:val="0"/>
        </w:rPr>
        <w:t>aquella no sea posible o no baste.</w:t>
      </w:r>
    </w:p>
    <w:p>
      <w:pPr>
        <w:pStyle w:val="ListBullet"/>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r>
        <w:rPr>
          <w:b w:val="0"/>
          <w:i w:val="0"/>
        </w:rPr>
      </w:r>
      <w:r>
        <w:rPr>
          <w:b/>
          <w:i w:val="0"/>
        </w:rPr>
        <w:t>Lo que ha acordado el convenio de la RTVA.</w:t>
      </w:r>
      <w:r>
        <w:rPr>
          <w:b w:val="0"/>
          <w:i w:val="0"/>
        </w:rPr>
        <w:t xml:space="preserve"> El X Convenio Colectivo, en su artículo 29,</w:t>
      </w:r>
      <w:r>
        <w:t xml:space="preserve"> </w:t>
      </w:r>
      <w:r>
        <w:rPr>
          <w:b w:val="0"/>
          <w:i w:val="0"/>
        </w:rPr>
        <w:t xml:space="preserve">apartado 4, hace uso de esa habilitación: </w:t>
      </w:r>
      <w:r>
        <w:rPr>
          <w:b/>
          <w:i w:val="0"/>
        </w:rPr>
        <w:t>«Como medida preventiva se establecerá un descanso de</w:t>
      </w:r>
      <w:r>
        <w:t xml:space="preserve"> </w:t>
      </w:r>
      <w:r>
        <w:rPr>
          <w:b/>
          <w:i w:val="0"/>
        </w:rPr>
        <w:t>diez minutos por cada hora de trabajo continuado en pantallas de visualización de datos. Este</w:t>
      </w:r>
      <w:r>
        <w:t xml:space="preserve"> </w:t>
      </w:r>
      <w:r>
        <w:rPr>
          <w:b/>
          <w:i w:val="0"/>
        </w:rPr>
        <w:t>descanso en ningún caso será acumulable ni dará lugar a una modificación del horario laboral</w:t>
      </w:r>
      <w:r>
        <w:t xml:space="preserve"> </w:t>
      </w:r>
      <w:r>
        <w:rPr>
          <w:b/>
          <w:i w:val="0"/>
        </w:rPr>
        <w:t>establecido para cada trabajador/a y turno. El disfrute de este descanso en ningún momento podrá</w:t>
      </w:r>
      <w:r>
        <w:t xml:space="preserve"> </w:t>
      </w:r>
      <w:r>
        <w:rPr>
          <w:b/>
          <w:i w:val="0"/>
        </w:rPr>
        <w:t>suponer una alteración de aquellas actividades que, por la naturaleza de las mismas, no permitan</w:t>
      </w:r>
      <w:r>
        <w:t xml:space="preserve"> </w:t>
      </w:r>
      <w:r>
        <w:rPr>
          <w:b/>
          <w:i w:val="0"/>
        </w:rPr>
        <w:t>una interrupción en el desarrollo del trabajo a efectuar.»</w:t>
      </w:r>
      <w:r>
        <w:rPr>
          <w:b w:val="0"/>
          <w:i w:val="0"/>
        </w:rPr>
        <w:t xml:space="preserve"> Tres rasgos: diez minutos por hora</w:t>
      </w:r>
      <w:r>
        <w:t xml:space="preserve"> </w:t>
      </w:r>
      <w:r>
        <w:rPr>
          <w:b w:val="0"/>
          <w:i w:val="0"/>
        </w:rPr>
        <w:t>continuada, no acumulable y sin alterar el horario; y la salvedad de las actividades que no</w:t>
      </w:r>
      <w:r>
        <w:t xml:space="preserve"> </w:t>
      </w:r>
      <w:r>
        <w:rPr>
          <w:b w:val="0"/>
          <w:i w:val="0"/>
        </w:rPr>
        <w:t>admiten interrupción, que en producción son, por ejemplo, una grabación o un directo en curso.</w:t>
      </w:r>
    </w:p>
    <w:p>
      <w:pPr/>
      <w:r>
        <w:rPr>
          <w:b w:val="0"/>
          <w:i w:val="0"/>
        </w:rPr>
      </w:r>
      <w:r>
        <w:rPr>
          <w:b/>
          <w:i w:val="0"/>
        </w:rPr>
        <w:t>Vigilancia de la salud (artículo 4).</w:t>
      </w:r>
      <w:r>
        <w:rPr>
          <w:b w:val="0"/>
          <w:i w:val="0"/>
        </w:rPr>
        <w:t xml:space="preserve"> El empresario </w:t>
      </w:r>
      <w:r>
        <w:rPr>
          <w:b/>
          <w:i w:val="0"/>
        </w:rPr>
        <w:t>garantizará el derecho de los</w:t>
      </w:r>
      <w:r>
        <w:t xml:space="preserve"> </w:t>
      </w:r>
      <w:r>
        <w:rPr>
          <w:b/>
          <w:i w:val="0"/>
        </w:rPr>
        <w:t>trabajadores a una vigilancia adecuada de su salud, teniendo en cuenta en particular los riesgos</w:t>
      </w:r>
      <w:r>
        <w:t xml:space="preserve"> </w:t>
      </w:r>
      <w:r>
        <w:rPr>
          <w:b/>
          <w:i w:val="0"/>
        </w:rPr>
        <w:t>para la vista y los problemas físicos y de carga mental, el posible efecto añadido o combinado de</w:t>
      </w:r>
      <w:r>
        <w:t xml:space="preserve"> </w:t>
      </w:r>
      <w:r>
        <w:rPr>
          <w:b/>
          <w:i w:val="0"/>
        </w:rPr>
        <w:t>los mismos, y la eventual patología acompañante</w:t>
      </w:r>
      <w:r>
        <w:rPr>
          <w:b w:val="0"/>
          <w:i w:val="0"/>
        </w:rPr>
        <w:t xml:space="preserve">. </w:t>
      </w:r>
      <w:r>
        <w:rPr>
          <w:b/>
          <w:i w:val="0"/>
        </w:rPr>
        <w:t>Tal vigilancia será realizada por personal</w:t>
      </w:r>
      <w:r>
        <w:t xml:space="preserve"> </w:t>
      </w:r>
      <w:r>
        <w:rPr>
          <w:b/>
          <w:i w:val="0"/>
        </w:rPr>
        <w:t>sanitario competente y según determinen las autoridades sanitarias en las pautas y protocolos que</w:t>
      </w:r>
      <w:r>
        <w:t xml:space="preserve"> </w:t>
      </w:r>
      <w:r>
        <w:rPr>
          <w:b/>
          <w:i w:val="0"/>
        </w:rPr>
        <w:t>se elaboren</w:t>
      </w:r>
      <w:r>
        <w:rPr>
          <w:b w:val="0"/>
          <w:i w:val="0"/>
        </w:rPr>
        <w:t xml:space="preserve">, y </w:t>
      </w:r>
      <w:r>
        <w:rPr>
          <w:b/>
          <w:i w:val="0"/>
        </w:rPr>
        <w:t>deberá ofrecerse</w:t>
      </w:r>
      <w:r>
        <w:rPr>
          <w:b w:val="0"/>
          <w:i w:val="0"/>
        </w:rPr>
        <w:t xml:space="preserve"> en tres ocasiones:</w:t>
      </w:r>
    </w:p>
    <w:p>
      <w:pPr>
        <w:pStyle w:val="ListBullet"/>
      </w:pPr>
      <w:r>
        <w:rPr>
          <w:b w:val="0"/>
          <w:i w:val="0"/>
        </w:rPr>
      </w:r>
      <w:r>
        <w:rPr>
          <w:b/>
          <w:i w:val="0"/>
        </w:rPr>
        <w:t>a) Antes de comenzar a trabajar con una pantalla de visualización.</w:t>
      </w:r>
      <w:r>
        <w:rPr>
          <w:b w:val="0"/>
          <w:i w:val="0"/>
        </w:rPr>
      </w:r>
    </w:p>
    <w:p>
      <w:pPr>
        <w:pStyle w:val="ListBullet"/>
      </w:pPr>
      <w:r>
        <w:rPr>
          <w:b w:val="0"/>
          <w:i w:val="0"/>
        </w:rPr>
      </w:r>
      <w:r>
        <w:rPr>
          <w:b/>
          <w:i w:val="0"/>
        </w:rPr>
        <w:t>b) Posteriormente, con una periodicidad ajustada al nivel de riesgo a juicio del médico</w:t>
      </w:r>
      <w:r>
        <w:t xml:space="preserve"> </w:t>
      </w:r>
      <w:r>
        <w:rPr>
          <w:b/>
          <w:i w:val="0"/>
        </w:rPr>
        <w:t>responsable.</w:t>
      </w:r>
      <w:r>
        <w:rPr>
          <w:b w:val="0"/>
          <w:i w:val="0"/>
        </w:rPr>
      </w:r>
    </w:p>
    <w:p>
      <w:pPr>
        <w:pStyle w:val="ListBullet"/>
      </w:pPr>
      <w:r>
        <w:rPr>
          <w:b w:val="0"/>
          <w:i w:val="0"/>
        </w:rPr>
      </w:r>
      <w:r>
        <w:rPr>
          <w:b/>
          <w:i w:val="0"/>
        </w:rPr>
        <w:t>c) Cuando aparezcan trastornos que pudieran deberse a este tipo de trabajo.</w:t>
      </w:r>
      <w:r>
        <w:rPr>
          <w:b w:val="0"/>
          <w:i w:val="0"/>
        </w:rPr>
      </w:r>
    </w:p>
    <w:p>
      <w:pPr/>
      <w:r>
        <w:rPr>
          <w:b w:val="0"/>
          <w:i w:val="0"/>
        </w:rPr>
        <w:t xml:space="preserve">Y dos derechos añadidos: </w:t>
      </w:r>
      <w:r>
        <w:rPr>
          <w:b/>
          <w:i w:val="0"/>
        </w:rPr>
        <w:t>un reconocimiento oftalmológico</w:t>
      </w:r>
      <w:r>
        <w:rPr>
          <w:b w:val="0"/>
          <w:i w:val="0"/>
        </w:rPr>
        <w:t xml:space="preserve"> cuando los resultados de la vigilancia</w:t>
      </w:r>
      <w:r>
        <w:t xml:space="preserve"> </w:t>
      </w:r>
      <w:r>
        <w:rPr>
          <w:b w:val="0"/>
          <w:i w:val="0"/>
        </w:rPr>
        <w:t xml:space="preserve">lo hicieran necesario (4.2), y que </w:t>
      </w:r>
      <w:r>
        <w:rPr>
          <w:b/>
          <w:i w:val="0"/>
        </w:rPr>
        <w:t>el empresario proporcionará gratuitamente</w:t>
      </w:r>
      <w:r>
        <w:rPr>
          <w:b w:val="0"/>
          <w:i w:val="0"/>
        </w:rPr>
        <w:t xml:space="preserve"> </w:t>
      </w:r>
      <w:r>
        <w:rPr>
          <w:b/>
          <w:i w:val="0"/>
        </w:rPr>
        <w:t>dispositivos</w:t>
      </w:r>
      <w:r>
        <w:t xml:space="preserve"> </w:t>
      </w:r>
      <w:r>
        <w:rPr>
          <w:b/>
          <w:i w:val="0"/>
        </w:rPr>
        <w:t>correctores especiales para la protección de la vista adecuados al trabajo con el equipo</w:t>
      </w:r>
      <w:r>
        <w:rPr>
          <w:b w:val="0"/>
          <w:i w:val="0"/>
        </w:rPr>
        <w:t xml:space="preserve">, </w:t>
      </w:r>
      <w:r>
        <w:rPr>
          <w:b/>
          <w:i w:val="0"/>
        </w:rPr>
        <w:t>si</w:t>
      </w:r>
      <w:r>
        <w:t xml:space="preserve"> </w:t>
      </w:r>
      <w:r>
        <w:rPr>
          <w:b/>
          <w:i w:val="0"/>
        </w:rPr>
        <w:t>los resultados de la vigilancia de la salud</w:t>
      </w:r>
      <w:r>
        <w:rPr>
          <w:b w:val="0"/>
          <w:i w:val="0"/>
        </w:rPr>
        <w:t xml:space="preserve"> </w:t>
      </w:r>
      <w:r>
        <w:rPr>
          <w:b/>
          <w:i w:val="0"/>
        </w:rPr>
        <w:t>demuestran su necesidad y no pueden utilizarse</w:t>
      </w:r>
      <w:r>
        <w:t xml:space="preserve"> </w:t>
      </w:r>
      <w:r>
        <w:rPr>
          <w:b/>
          <w:i w:val="0"/>
        </w:rPr>
        <w:t>dispositivos correctores normales</w:t>
      </w:r>
      <w:r>
        <w:rPr>
          <w:b w:val="0"/>
          <w:i w:val="0"/>
        </w:rPr>
        <w:t xml:space="preserve"> (4.3).</w:t>
      </w:r>
    </w:p>
    <w:p>
      <w:pPr/>
      <w:r>
        <w:rPr>
          <w:b w:val="0"/>
          <w:i w:val="0"/>
        </w:rPr>
      </w:r>
      <w:r>
        <w:rPr>
          <w:b/>
          <w:i w:val="0"/>
        </w:rPr>
        <w:t>Información, formación y consulta (artículos 5 y 6).</w:t>
      </w:r>
      <w:r>
        <w:rPr>
          <w:b w:val="0"/>
          <w:i w:val="0"/>
        </w:rPr>
        <w:t xml:space="preserve"> El empresario garantizará que </w:t>
      </w:r>
      <w:r>
        <w:rPr>
          <w:b/>
          <w:i w:val="0"/>
        </w:rPr>
        <w:t>los</w:t>
      </w:r>
      <w:r>
        <w:t xml:space="preserve"> </w:t>
      </w:r>
      <w:r>
        <w:rPr>
          <w:b/>
          <w:i w:val="0"/>
        </w:rPr>
        <w:t>trabajadores y los representantes de los trabajadores reciban una formación e información</w:t>
      </w:r>
      <w:r>
        <w:t xml:space="preserve"> </w:t>
      </w:r>
      <w:r>
        <w:rPr>
          <w:b/>
          <w:i w:val="0"/>
        </w:rPr>
        <w:t>adecuadas</w:t>
      </w:r>
      <w:r>
        <w:rPr>
          <w:b w:val="0"/>
          <w:i w:val="0"/>
        </w:rPr>
        <w:t xml:space="preserve"> sobre los riesgos y las medidas; y que </w:t>
      </w:r>
      <w:r>
        <w:rPr>
          <w:b/>
          <w:i w:val="0"/>
        </w:rPr>
        <w:t>cada trabajador reciba una formación adecuada</w:t>
      </w:r>
      <w:r>
        <w:t xml:space="preserve"> </w:t>
      </w:r>
      <w:r>
        <w:rPr>
          <w:b/>
          <w:i w:val="0"/>
        </w:rPr>
        <w:t>sobre las modalidades de uso de los equipos con pantallas de visualización, antes de comenzar</w:t>
      </w:r>
      <w:r>
        <w:t xml:space="preserve"> </w:t>
      </w:r>
      <w:r>
        <w:rPr>
          <w:b/>
          <w:i w:val="0"/>
        </w:rPr>
        <w:t>este tipo de trabajo y cada vez que la organización del puesto de trabajo se modifique de manera</w:t>
      </w:r>
      <w:r>
        <w:t xml:space="preserve"> </w:t>
      </w:r>
      <w:r>
        <w:rPr>
          <w:b/>
          <w:i w:val="0"/>
        </w:rPr>
        <w:t>apreciable</w:t>
      </w:r>
      <w:r>
        <w:rPr>
          <w:b w:val="0"/>
          <w:i w:val="0"/>
        </w:rPr>
        <w:t xml:space="preserve">. La consulta y participación se rigen por el </w:t>
      </w:r>
      <w:r>
        <w:rPr>
          <w:b/>
          <w:i w:val="0"/>
        </w:rPr>
        <w:t>apartado 2 del artículo 18</w:t>
      </w:r>
      <w:r>
        <w:rPr>
          <w:b w:val="0"/>
          <w:i w:val="0"/>
        </w:rPr>
        <w:t xml:space="preserve"> de la</w:t>
      </w:r>
      <w:r>
        <w:t xml:space="preserve"> </w:t>
      </w:r>
      <w:r>
        <w:rPr>
          <w:b w:val="0"/>
          <w:i w:val="0"/>
        </w:rPr>
        <w:t>Ley 31/1995.</w:t>
      </w:r>
    </w:p>
    <w:p>
      <w:pPr>
        <w:pStyle w:val="Heading3"/>
      </w:pPr>
      <w:r>
        <w:rPr>
          <w:b w:val="0"/>
          <w:i w:val="0"/>
        </w:rPr>
        <w:t>17.4.2 El anexo: disposiciones mínimas del puesto</w:t>
      </w:r>
    </w:p>
    <w:p>
      <w:pPr/>
      <w:r>
        <w:rPr>
          <w:b w:val="0"/>
          <w:i w:val="0"/>
        </w:rPr>
        <w:t xml:space="preserve">Se aplican </w:t>
      </w:r>
      <w:r>
        <w:rPr>
          <w:b/>
          <w:i w:val="0"/>
        </w:rPr>
        <w:t>en la medida en que, por una parte, los elementos considerados existan en el puesto</w:t>
      </w:r>
      <w:r>
        <w:t xml:space="preserve"> </w:t>
      </w:r>
      <w:r>
        <w:rPr>
          <w:b/>
          <w:i w:val="0"/>
        </w:rPr>
        <w:t>de trabajo y, por otra, las exigencias o características intrínsecas de la tarea no se opongan a</w:t>
      </w:r>
      <w:r>
        <w:t xml:space="preserve"> </w:t>
      </w:r>
      <w:r>
        <w:rPr>
          <w:b/>
          <w:i w:val="0"/>
        </w:rPr>
        <w:t>ello</w:t>
      </w:r>
      <w:r>
        <w:rPr>
          <w:b w:val="0"/>
          <w:i w:val="0"/>
        </w:rPr>
        <w:t xml:space="preserve">. Tres apartados: </w:t>
      </w:r>
      <w:r>
        <w:rPr>
          <w:b/>
          <w:i w:val="0"/>
        </w:rPr>
        <w:t>equipo</w:t>
      </w:r>
      <w:r>
        <w:rPr>
          <w:b w:val="0"/>
          <w:i w:val="0"/>
        </w:rPr>
        <w:t xml:space="preserve">, </w:t>
      </w:r>
      <w:r>
        <w:rPr>
          <w:b/>
          <w:i w:val="0"/>
        </w:rPr>
        <w:t>entorno</w:t>
      </w:r>
      <w:r>
        <w:rPr>
          <w:b w:val="0"/>
          <w:i w:val="0"/>
        </w:rPr>
        <w:t xml:space="preserve"> e </w:t>
      </w:r>
      <w:r>
        <w:rPr>
          <w:b/>
          <w:i w:val="0"/>
        </w:rPr>
        <w:t>interconexión ordenador/persona</w:t>
      </w:r>
      <w:r>
        <w:rPr>
          <w:b w:val="0"/>
          <w:i w:val="0"/>
        </w:rPr>
        <w:t>.</w:t>
      </w:r>
    </w:p>
    <w:p>
      <w:pPr/>
      <w:r>
        <w:rPr>
          <w:b w:val="0"/>
          <w:i w:val="0"/>
        </w:rPr>
      </w:r>
      <w:r>
        <w:rPr>
          <w:b/>
          <w:i w:val="0"/>
        </w:rPr>
        <w:t>1. Equipo.</w:t>
      </w:r>
      <w:r>
        <w:rPr>
          <w:b w:val="0"/>
          <w:i w:val="0"/>
        </w:rPr>
        <w:t xml:space="preserve"> Observación general: </w:t>
      </w:r>
      <w:r>
        <w:rPr>
          <w:b/>
          <w:i w:val="0"/>
        </w:rPr>
        <w:t>la utilización en sí misma del equipo no debe ser una fuente</w:t>
      </w:r>
      <w:r>
        <w:t xml:space="preserve"> </w:t>
      </w:r>
      <w:r>
        <w:rPr>
          <w:b/>
          <w:i w:val="0"/>
        </w:rPr>
        <w:t>de riesgo para los trabajadores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los caracteres y los renglones</w:t>
            </w:r>
            <w:r>
              <w:rPr>
                <w:b w:val="0"/>
                <w:i w:val="0"/>
              </w:rPr>
              <w:t xml:space="preserve">; imagen </w:t>
            </w:r>
            <w:r>
              <w:rPr>
                <w:b/>
                <w:i w:val="0"/>
              </w:rPr>
              <w:t>estable, sin fenómenos de destellos, centelleos u otras formas de inestabilidad</w:t>
            </w:r>
            <w:r>
              <w:rPr>
                <w:b w:val="0"/>
                <w:i w:val="0"/>
              </w:rPr>
              <w:t xml:space="preserve">; </w:t>
            </w:r>
            <w:r>
              <w:rPr>
                <w:b/>
                <w:i w:val="0"/>
              </w:rPr>
              <w:t>la luminosidad y el contraste</w:t>
            </w:r>
            <w:r>
              <w:rPr>
                <w:b w:val="0"/>
                <w:i w:val="0"/>
              </w:rPr>
              <w:t xml:space="preserve"> ajustables fácilmente por el usuario; </w:t>
            </w:r>
            <w:r>
              <w:rPr>
                <w:b/>
                <w:i w:val="0"/>
              </w:rPr>
              <w:t>orientable e inclinable a voluntad</w:t>
            </w:r>
            <w:r>
              <w:rPr>
                <w:b w:val="0"/>
                <w:i w:val="0"/>
              </w:rPr>
              <w:t xml:space="preserve">; sin </w:t>
            </w:r>
            <w:r>
              <w:rPr>
                <w:b/>
                <w:i w:val="0"/>
              </w:rPr>
              <w:t>reflejos ni reverberaciones que puedan molestar al usuario</w:t>
            </w:r>
            <w:r>
              <w:rPr>
                <w:b w:val="0"/>
                <w:i w:val="0"/>
              </w:rPr>
              <w:t xml:space="preserve">. </w:t>
            </w:r>
            <w:r>
              <w:rPr>
                <w:b/>
                <w:i w:val="0"/>
              </w:rPr>
              <w:t>Podrá utilizarse un pedestal independiente o una mesa regulable para la pantalla</w:t>
            </w:r>
            <w:r>
              <w:rPr>
                <w:b w:val="0"/>
                <w:i w:val="0"/>
              </w:rPr>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 para permitir que el trabajador adopte una postura cómoda que no provoque cansancio en los brazos o las manos</w:t>
            </w:r>
            <w:r>
              <w:rPr>
                <w:b w:val="0"/>
                <w:i w:val="0"/>
              </w:rPr>
              <w:t xml:space="preserve">; </w:t>
            </w:r>
            <w:r>
              <w:rPr>
                <w:b/>
                <w:i w:val="0"/>
              </w:rPr>
              <w:t>espacio suficiente delante del teclado</w:t>
            </w:r>
            <w:r>
              <w:rPr>
                <w:b w:val="0"/>
                <w:i w:val="0"/>
              </w:rPr>
              <w:t xml:space="preserve"> para apoyar brazos y manos; superficie </w:t>
            </w:r>
            <w:r>
              <w:rPr>
                <w:b/>
                <w:i w:val="0"/>
              </w:rPr>
              <w:t>mate para evitar los reflejos</w:t>
            </w:r>
            <w:r>
              <w:rPr>
                <w:b w:val="0"/>
                <w:i w:val="0"/>
              </w:rPr>
              <w:t xml:space="preserve">; </w:t>
            </w:r>
            <w:r>
              <w:rPr>
                <w:b/>
                <w:i w:val="0"/>
              </w:rPr>
              <w:t>símbolos</w:t>
            </w:r>
            <w:r>
              <w:rPr>
                <w:b w:val="0"/>
                <w:i w:val="0"/>
              </w:rPr>
              <w:t xml:space="preserve"> que deberán </w:t>
            </w:r>
            <w:r>
              <w:rPr>
                <w:b/>
                <w:i w:val="0"/>
              </w:rPr>
              <w:t>resaltar suficientemente y ser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reflectantes</w:t>
            </w:r>
            <w:r>
              <w:rPr>
                <w:b w:val="0"/>
                <w:i w:val="0"/>
              </w:rPr>
              <w:t xml:space="preserve">, de </w:t>
            </w:r>
            <w:r>
              <w:rPr>
                <w:b/>
                <w:i w:val="0"/>
              </w:rPr>
              <w:t>dimensiones suficientes</w:t>
            </w:r>
            <w:r>
              <w:rPr>
                <w:b w:val="0"/>
                <w:i w:val="0"/>
              </w:rPr>
              <w:t xml:space="preserve">, con </w:t>
            </w:r>
            <w:r>
              <w:rPr>
                <w:b/>
                <w:i w:val="0"/>
              </w:rPr>
              <w:t>colocación flexible de la pantalla, del teclado, de los documentos y del material accesorio</w:t>
            </w:r>
            <w:r>
              <w:rPr>
                <w:b w:val="0"/>
                <w:i w:val="0"/>
              </w:rPr>
              <w:t xml:space="preserve">; </w:t>
            </w:r>
            <w:r>
              <w:rPr>
                <w:b/>
                <w:i w:val="0"/>
              </w:rPr>
              <w:t>el soporte de los documentos</w:t>
            </w:r>
            <w:r>
              <w:rPr>
                <w:b w:val="0"/>
                <w:i w:val="0"/>
              </w:rPr>
              <w:t xml:space="preserve"> </w:t>
            </w:r>
            <w:r>
              <w:rPr>
                <w:b/>
                <w:i w:val="0"/>
              </w:rPr>
              <w:t>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la altura del mismo deberá ser regulable</w:t>
            </w:r>
            <w:r>
              <w:rPr>
                <w:b w:val="0"/>
                <w:i w:val="0"/>
              </w:rPr>
              <w:t xml:space="preserve">; </w:t>
            </w:r>
            <w:r>
              <w:rPr>
                <w:b/>
                <w:i w:val="0"/>
              </w:rPr>
              <w:t>el respaldo deberá ser reclinable y su altura ajustable</w:t>
            </w:r>
            <w:r>
              <w:rPr>
                <w:b w:val="0"/>
                <w:i w:val="0"/>
              </w:rPr>
              <w:t xml:space="preserve">; </w:t>
            </w:r>
            <w:r>
              <w:rPr>
                <w:b/>
                <w:i w:val="0"/>
              </w:rPr>
              <w:t>se pondrá un reposapiés a disposición de quienes lo deseen</w:t>
            </w:r>
            <w:r>
              <w:rPr>
                <w:b w:val="0"/>
                <w:i w:val="0"/>
              </w:rPr>
            </w:r>
          </w:p>
        </w:tc>
      </w:tr>
    </w:tbl>
    <w:p>
      <w:pPr/>
    </w:p>
    <w:p>
      <w:pPr/>
      <w:r>
        <w:rPr>
          <w:b w:val="0"/>
          <w:i w:val="0"/>
        </w:rPr>
      </w:r>
      <w:r>
        <w:rPr>
          <w:b/>
          <w:i w:val="0"/>
        </w:rPr>
        <w:t>2. Entorno</w:t>
      </w:r>
      <w:r>
        <w:rPr>
          <w:b w:val="0"/>
          <w:i w:val="0"/>
        </w:rPr>
        <w:t xml:space="preserve">, en siete letras: </w:t>
      </w:r>
      <w:r>
        <w:rPr>
          <w:b/>
          <w:i w:val="0"/>
        </w:rPr>
        <w:t>a) espacio</w:t>
      </w:r>
      <w:r>
        <w:rPr>
          <w:b w:val="0"/>
          <w:i w:val="0"/>
        </w:rPr>
        <w:t xml:space="preserve"> suficiente </w:t>
      </w:r>
      <w:r>
        <w:rPr>
          <w:b/>
          <w:i w:val="0"/>
        </w:rPr>
        <w:t>para permitir los cambios de postura y</w:t>
      </w:r>
      <w:r>
        <w:t xml:space="preserve"> </w:t>
      </w:r>
      <w:r>
        <w:rPr>
          <w:b/>
          <w:i w:val="0"/>
        </w:rPr>
        <w:t>movimientos de trabajo</w:t>
      </w:r>
      <w:r>
        <w:rPr>
          <w:b w:val="0"/>
          <w:i w:val="0"/>
        </w:rPr>
        <w:t xml:space="preserve">; </w:t>
      </w:r>
      <w:r>
        <w:rPr>
          <w:b/>
          <w:i w:val="0"/>
        </w:rPr>
        <w:t>b) iluminación</w:t>
      </w:r>
      <w:r>
        <w:rPr>
          <w:b w:val="0"/>
          <w:i w:val="0"/>
        </w:rPr>
        <w:t xml:space="preserve"> con </w:t>
      </w:r>
      <w:r>
        <w:rPr>
          <w:b/>
          <w:i w:val="0"/>
        </w:rPr>
        <w:t>niveles adecuados</w:t>
      </w:r>
      <w:r>
        <w:rPr>
          <w:b w:val="0"/>
          <w:i w:val="0"/>
        </w:rPr>
        <w:t xml:space="preserve"> y </w:t>
      </w:r>
      <w:r>
        <w:rPr>
          <w:b/>
          <w:i w:val="0"/>
        </w:rPr>
        <w:t>relaciones adecuadas de</w:t>
      </w:r>
      <w:r>
        <w:t xml:space="preserve"> </w:t>
      </w:r>
      <w:r>
        <w:rPr>
          <w:b/>
          <w:i w:val="0"/>
        </w:rPr>
        <w:t>luminancias entre la pantalla y su entorno</w:t>
      </w:r>
      <w:r>
        <w:rPr>
          <w:b w:val="0"/>
          <w:i w:val="0"/>
        </w:rPr>
        <w:t xml:space="preserve">, evitando </w:t>
      </w:r>
      <w:r>
        <w:rPr>
          <w:b/>
          <w:i w:val="0"/>
        </w:rPr>
        <w:t>los deslumbramientos y los reflejos</w:t>
      </w:r>
      <w:r>
        <w:t xml:space="preserve"> </w:t>
      </w:r>
      <w:r>
        <w:rPr>
          <w:b/>
          <w:i w:val="0"/>
        </w:rPr>
        <w:t>molestos</w:t>
      </w:r>
      <w:r>
        <w:rPr>
          <w:b w:val="0"/>
          <w:i w:val="0"/>
        </w:rPr>
        <w:t xml:space="preserve">; </w:t>
      </w:r>
      <w:r>
        <w:rPr>
          <w:b/>
          <w:i w:val="0"/>
        </w:rPr>
        <w:t>c) reflejos y deslumbramientos</w:t>
      </w:r>
      <w:r>
        <w:rPr>
          <w:b w:val="0"/>
          <w:i w:val="0"/>
        </w:rPr>
        <w:t xml:space="preserve">, con </w:t>
      </w:r>
      <w:r>
        <w:rPr>
          <w:b/>
          <w:i w:val="0"/>
        </w:rPr>
        <w:t>las ventanas</w:t>
      </w:r>
      <w:r>
        <w:rPr>
          <w:b w:val="0"/>
          <w:i w:val="0"/>
        </w:rPr>
        <w:t xml:space="preserve"> </w:t>
      </w:r>
      <w:r>
        <w:rPr>
          <w:b/>
          <w:i w:val="0"/>
        </w:rPr>
        <w:t>equipadas con un dispositivo</w:t>
      </w:r>
      <w:r>
        <w:t xml:space="preserve"> </w:t>
      </w:r>
      <w:r>
        <w:rPr>
          <w:b/>
          <w:i w:val="0"/>
        </w:rPr>
        <w:t>de cobertura adecuado y regulable para atenuar la luz del día</w:t>
      </w:r>
      <w:r>
        <w:rPr>
          <w:b w:val="0"/>
          <w:i w:val="0"/>
        </w:rPr>
        <w:t xml:space="preserve">; </w:t>
      </w:r>
      <w:r>
        <w:rPr>
          <w:b/>
          <w:i w:val="0"/>
        </w:rPr>
        <w:t>d) ruido</w:t>
      </w:r>
      <w:r>
        <w:rPr>
          <w:b w:val="0"/>
          <w:i w:val="0"/>
        </w:rPr>
        <w:t xml:space="preserve"> de los equipos,</w:t>
      </w:r>
      <w:r>
        <w:t xml:space="preserve"> </w:t>
      </w:r>
      <w:r>
        <w:rPr>
          <w:b w:val="0"/>
          <w:i w:val="0"/>
        </w:rPr>
      </w:r>
      <w:r>
        <w:rPr>
          <w:b/>
          <w:i w:val="0"/>
        </w:rPr>
        <w:t>para que no se perturbe la atención ni la palabra</w:t>
      </w:r>
      <w:r>
        <w:rPr>
          <w:b w:val="0"/>
          <w:i w:val="0"/>
        </w:rPr>
        <w:t xml:space="preserve">; </w:t>
      </w:r>
      <w:r>
        <w:rPr>
          <w:b/>
          <w:i w:val="0"/>
        </w:rPr>
        <w:t>e) calor</w:t>
      </w:r>
      <w:r>
        <w:rPr>
          <w:b w:val="0"/>
          <w:i w:val="0"/>
        </w:rPr>
        <w:t xml:space="preserve">: los equipos </w:t>
      </w:r>
      <w:r>
        <w:rPr>
          <w:b/>
          <w:i w:val="0"/>
        </w:rPr>
        <w:t>no deberán</w:t>
      </w:r>
      <w:r>
        <w:t xml:space="preserve"> </w:t>
      </w:r>
      <w:r>
        <w:rPr>
          <w:b/>
          <w:i w:val="0"/>
        </w:rPr>
        <w:t>producir un calor adicional que pueda ocasionar molestias</w:t>
      </w:r>
      <w:r>
        <w:rPr>
          <w:b w:val="0"/>
          <w:i w:val="0"/>
        </w:rPr>
        <w:t xml:space="preserve">; </w:t>
      </w:r>
      <w:r>
        <w:rPr>
          <w:b/>
          <w:i w:val="0"/>
        </w:rPr>
        <w:t>f) emisiones</w:t>
      </w:r>
      <w:r>
        <w:rPr>
          <w:b w:val="0"/>
          <w:i w:val="0"/>
        </w:rPr>
        <w:t xml:space="preserve">: </w:t>
      </w:r>
      <w:r>
        <w:rPr>
          <w:b/>
          <w:i w:val="0"/>
        </w:rPr>
        <w:t>toda radiación,</w:t>
      </w:r>
      <w:r>
        <w:t xml:space="preserve"> </w:t>
      </w:r>
      <w:r>
        <w:rPr>
          <w:b/>
          <w:i w:val="0"/>
        </w:rPr>
        <w:t>excepción hecha de la parte visible del espectro electromagnético, deberá reducirse a niveles</w:t>
      </w:r>
      <w:r>
        <w:t xml:space="preserve"> </w:t>
      </w:r>
      <w:r>
        <w:rPr>
          <w:b/>
          <w:i w:val="0"/>
        </w:rPr>
        <w:t>insignificantes</w:t>
      </w:r>
      <w:r>
        <w:rPr>
          <w:b w:val="0"/>
          <w:i w:val="0"/>
        </w:rPr>
        <w:t xml:space="preserve">; </w:t>
      </w:r>
      <w:r>
        <w:rPr>
          <w:b/>
          <w:i w:val="0"/>
        </w:rPr>
        <w:t>g) humedad</w:t>
      </w:r>
      <w:r>
        <w:rPr>
          <w:b w:val="0"/>
          <w:i w:val="0"/>
        </w:rPr>
        <w:t xml:space="preserve">: </w:t>
      </w:r>
      <w:r>
        <w:rPr>
          <w:b/>
          <w:i w:val="0"/>
        </w:rPr>
        <w:t>deberá crearse y mantenerse una humedad aceptable</w:t>
      </w:r>
      <w:r>
        <w:rPr>
          <w:b w:val="0"/>
          <w:i w:val="0"/>
        </w:rPr>
        <w:t>.</w:t>
      </w:r>
    </w:p>
    <w:p>
      <w:pPr/>
      <w:r>
        <w:rPr>
          <w:b w:val="0"/>
          <w:i w:val="0"/>
        </w:rPr>
        <w:t>El anexo no da cifras; las da el Real Decreto 486/1997, de 14 de abril, de lugares de trabajo, al</w:t>
      </w:r>
      <w:r>
        <w:t xml:space="preserve"> </w:t>
      </w:r>
      <w:r>
        <w:rPr>
          <w:b w:val="0"/>
          <w:i w:val="0"/>
        </w:rPr>
        <w:t>que remite la Guía Técnica:</w:t>
      </w:r>
    </w:p>
    <w:p>
      <w:pPr>
        <w:pStyle w:val="ListBullet"/>
      </w:pPr>
      <w:r>
        <w:rPr>
          <w:b w:val="0"/>
          <w:i w:val="0"/>
        </w:rPr>
      </w:r>
      <w:r>
        <w:rPr>
          <w:b/>
          <w:i w:val="0"/>
        </w:rPr>
        <w:t>Iluminación.</w:t>
      </w:r>
      <w:r>
        <w:rPr>
          <w:b w:val="0"/>
          <w:i w:val="0"/>
        </w:rPr>
        <w:t xml:space="preserve"> Los mínimos están en </w:t>
      </w:r>
      <w:r>
        <w:rPr>
          <w:b/>
          <w:i w:val="0"/>
        </w:rPr>
        <w:t>el artículo 8 y en el anexo IV del Real Decreto 486/1997</w:t>
      </w:r>
      <w:r>
        <w:rPr>
          <w:b w:val="0"/>
          <w:i w:val="0"/>
        </w:rPr>
        <w:t>:</w:t>
      </w:r>
      <w:r>
        <w:t xml:space="preserve"> </w:t>
      </w:r>
      <w:r>
        <w:rPr>
          <w:b w:val="0"/>
          <w:i w:val="0"/>
        </w:rPr>
      </w:r>
      <w:r>
        <w:rPr>
          <w:b/>
          <w:i w:val="0"/>
        </w:rPr>
        <w:t>100</w:t>
      </w:r>
      <w:r>
        <w:rPr>
          <w:b w:val="0"/>
          <w:i w:val="0"/>
        </w:rPr>
        <w:t xml:space="preserve"> lux para </w:t>
      </w:r>
      <w:r>
        <w:rPr>
          <w:b/>
          <w:i w:val="0"/>
        </w:rPr>
        <w:t>bajas exigencias visuales</w:t>
      </w:r>
      <w:r>
        <w:rPr>
          <w:b w:val="0"/>
          <w:i w:val="0"/>
        </w:rPr>
        <w:t xml:space="preserve">, </w:t>
      </w:r>
      <w:r>
        <w:rPr>
          <w:b/>
          <w:i w:val="0"/>
        </w:rPr>
        <w:t>200</w:t>
      </w:r>
      <w:r>
        <w:rPr>
          <w:b w:val="0"/>
          <w:i w:val="0"/>
        </w:rPr>
        <w:t xml:space="preserve"> para </w:t>
      </w:r>
      <w:r>
        <w:rPr>
          <w:b/>
          <w:i w:val="0"/>
        </w:rPr>
        <w:t>exigencias visuales moderadas</w:t>
      </w:r>
      <w:r>
        <w:rPr>
          <w:b w:val="0"/>
          <w:i w:val="0"/>
        </w:rPr>
        <w:t>,</w:t>
      </w:r>
      <w:r>
        <w:t xml:space="preserve"> </w:t>
      </w:r>
      <w:r>
        <w:rPr>
          <w:b w:val="0"/>
          <w:i w:val="0"/>
        </w:rPr>
      </w:r>
      <w:r>
        <w:rPr>
          <w:b/>
          <w:i w:val="0"/>
        </w:rPr>
        <w:t>500</w:t>
      </w:r>
      <w:r>
        <w:rPr>
          <w:b w:val="0"/>
          <w:i w:val="0"/>
        </w:rPr>
        <w:t xml:space="preserve"> para </w:t>
      </w:r>
      <w:r>
        <w:rPr>
          <w:b/>
          <w:i w:val="0"/>
        </w:rPr>
        <w:t>exigencias visuales altas</w:t>
      </w:r>
      <w:r>
        <w:rPr>
          <w:b w:val="0"/>
          <w:i w:val="0"/>
        </w:rPr>
        <w:t xml:space="preserve"> y </w:t>
      </w:r>
      <w:r>
        <w:rPr>
          <w:b/>
          <w:i w:val="0"/>
        </w:rPr>
        <w:t>1.000</w:t>
      </w:r>
      <w:r>
        <w:rPr>
          <w:b w:val="0"/>
          <w:i w:val="0"/>
        </w:rPr>
        <w:t xml:space="preserve"> para </w:t>
      </w:r>
      <w:r>
        <w:rPr>
          <w:b/>
          <w:i w:val="0"/>
        </w:rPr>
        <w:t>exigencias visuales muy altas</w:t>
      </w:r>
      <w:r>
        <w:rPr>
          <w:b w:val="0"/>
          <w:i w:val="0"/>
        </w:rPr>
        <w:t>,</w:t>
      </w:r>
      <w:r>
        <w:t xml:space="preserve"> </w:t>
      </w:r>
      <w:r>
        <w:rPr>
          <w:b w:val="0"/>
          <w:i w:val="0"/>
        </w:rPr>
        <w:t xml:space="preserve">medidos a la altura donde se realiza la tarea; </w:t>
      </w:r>
      <w:r>
        <w:rPr>
          <w:b/>
          <w:i w:val="0"/>
        </w:rPr>
        <w:t>estos niveles mínimos deberán duplicarse</w:t>
      </w:r>
      <w:r>
        <w:rPr>
          <w:b w:val="0"/>
          <w:i w:val="0"/>
        </w:rPr>
        <w:t>, entre</w:t>
      </w:r>
      <w:r>
        <w:t xml:space="preserve"> </w:t>
      </w:r>
      <w:r>
        <w:rPr>
          <w:b w:val="0"/>
          <w:i w:val="0"/>
        </w:rPr>
        <w:t xml:space="preserve">otros casos, </w:t>
      </w:r>
      <w:r>
        <w:rPr>
          <w:b/>
          <w:i w:val="0"/>
        </w:rPr>
        <w:t>en las zonas donde se efectúen tareas, cuando un error de apreciación visual durante la realización de las mismas pueda</w:t>
      </w:r>
      <w:r>
        <w:t xml:space="preserve"> </w:t>
      </w:r>
      <w:r>
        <w:rPr>
          <w:b/>
          <w:i w:val="0"/>
        </w:rPr>
        <w:t>suponer un peligro para el trabajador que las ejecuta o para terceros o cuando el contraste de</w:t>
      </w:r>
      <w:r>
        <w:t xml:space="preserve"> </w:t>
      </w:r>
      <w:r>
        <w:rPr>
          <w:b/>
          <w:i w:val="0"/>
        </w:rPr>
        <w:t>luminancias o de color entre el objeto a visualizar y el fondo sobre el que se encuentra sea muy</w:t>
      </w:r>
      <w:r>
        <w:t xml:space="preserve"> </w:t>
      </w:r>
      <w:r>
        <w:rPr>
          <w:b/>
          <w:i w:val="0"/>
        </w:rPr>
        <w:t>débil</w:t>
      </w:r>
      <w:r>
        <w:rPr>
          <w:b w:val="0"/>
          <w:i w:val="0"/>
        </w:rPr>
        <w:t xml:space="preserve"> (anexo IV, apartado 3). Para</w:t>
      </w:r>
      <w:r>
        <w:t xml:space="preserve"> </w:t>
      </w:r>
      <w:r>
        <w:rPr>
          <w:b w:val="0"/>
          <w:i w:val="0"/>
        </w:rPr>
        <w:t>pantallas, la Guía toma los valores de la Society of Light and Lighting (</w:t>
      </w:r>
      <w:r>
        <w:rPr>
          <w:b/>
          <w:i w:val="0"/>
        </w:rPr>
        <w:t>300</w:t>
      </w:r>
      <w:r>
        <w:rPr>
          <w:b w:val="0"/>
          <w:i w:val="0"/>
        </w:rPr>
        <w:t xml:space="preserve"> lux, trabajo</w:t>
      </w:r>
      <w:r>
        <w:t xml:space="preserve"> </w:t>
      </w:r>
      <w:r>
        <w:rPr>
          <w:b w:val="0"/>
          <w:i w:val="0"/>
        </w:rPr>
        <w:t xml:space="preserve">principalmente con pantallas; </w:t>
      </w:r>
      <w:r>
        <w:rPr>
          <w:b/>
          <w:i w:val="0"/>
        </w:rPr>
        <w:t>500</w:t>
      </w:r>
      <w:r>
        <w:rPr>
          <w:b w:val="0"/>
          <w:i w:val="0"/>
        </w:rPr>
        <w:t xml:space="preserve">, principalmente con papel) y concluye: </w:t>
      </w:r>
      <w:r>
        <w:rPr>
          <w:b/>
          <w:i w:val="0"/>
        </w:rPr>
        <w:t>es habitual que se</w:t>
      </w:r>
      <w:r>
        <w:t xml:space="preserve"> </w:t>
      </w:r>
      <w:r>
        <w:rPr>
          <w:b/>
          <w:i w:val="0"/>
        </w:rPr>
        <w:t>simultaneen tareas de lectura y de escritura, tanto en el papel como en la pantalla, el nivel de</w:t>
      </w:r>
      <w:r>
        <w:t xml:space="preserve"> </w:t>
      </w:r>
      <w:r>
        <w:rPr>
          <w:b/>
          <w:i w:val="0"/>
        </w:rPr>
        <w:t>iluminación promedio deberá estar comprendido en el rango de 300 lux a 500 lux</w:t>
      </w:r>
      <w:r>
        <w:rPr>
          <w:b w:val="0"/>
          <w:i w:val="0"/>
        </w:rPr>
        <w:t>.</w:t>
      </w:r>
    </w:p>
    <w:p>
      <w:pPr>
        <w:pStyle w:val="ListBullet"/>
      </w:pPr>
      <w:r>
        <w:rPr>
          <w:b w:val="0"/>
          <w:i w:val="0"/>
        </w:rPr>
      </w:r>
      <w:r>
        <w:rPr>
          <w:b/>
          <w:i w:val="0"/>
        </w:rPr>
        <w:t>Temperatura.</w:t>
      </w:r>
      <w:r>
        <w:rPr>
          <w:b w:val="0"/>
          <w:i w:val="0"/>
        </w:rPr>
        <w:t xml:space="preserve"> Las condiciones ambientales están en </w:t>
      </w:r>
      <w:r>
        <w:rPr>
          <w:b/>
          <w:i w:val="0"/>
        </w:rPr>
        <w:t>el artículo 7 y en el anexo III del Real</w:t>
      </w:r>
      <w:r>
        <w:t xml:space="preserve"> </w:t>
      </w:r>
      <w:r>
        <w:rPr>
          <w:b/>
          <w:i w:val="0"/>
        </w:rPr>
        <w:t>Decreto 486/1997</w:t>
      </w:r>
      <w:r>
        <w:rPr>
          <w:b w:val="0"/>
          <w:i w:val="0"/>
        </w:rPr>
        <w:t xml:space="preserve">, cuyo apartado 3.a) fija que </w:t>
      </w:r>
      <w:r>
        <w:rPr>
          <w:b/>
          <w:i w:val="0"/>
        </w:rPr>
        <w:t>la temperatura de los locales donde se realicen</w:t>
      </w:r>
      <w:r>
        <w:t xml:space="preserve"> </w:t>
      </w:r>
      <w:r>
        <w:rPr>
          <w:b/>
          <w:i w:val="0"/>
        </w:rPr>
        <w:t>trabajos sedentarios propios de oficinas o similares estará comprendida entre 17 y 27 ºC</w:t>
      </w:r>
      <w:r>
        <w:rPr>
          <w:b w:val="0"/>
          <w:i w:val="0"/>
        </w:rPr>
        <w:t>. La</w:t>
      </w:r>
      <w:r>
        <w:t xml:space="preserve"> </w:t>
      </w:r>
      <w:r>
        <w:rPr>
          <w:b w:val="0"/>
          <w:i w:val="0"/>
        </w:rPr>
        <w:t xml:space="preserve">guía técnica de ese real decreto, según la de pantallas, </w:t>
      </w:r>
      <w:r>
        <w:rPr>
          <w:b/>
          <w:i w:val="0"/>
        </w:rPr>
        <w:t>recomienda, para trabajos en locales</w:t>
      </w:r>
      <w:r>
        <w:t xml:space="preserve"> </w:t>
      </w:r>
      <w:r>
        <w:rPr>
          <w:b/>
          <w:i w:val="0"/>
        </w:rPr>
        <w:t>cerrados donde se realicen tareas de oficinas y similares</w:t>
      </w:r>
      <w:r>
        <w:rPr>
          <w:b w:val="0"/>
          <w:i w:val="0"/>
        </w:rPr>
        <w:t xml:space="preserve">: </w:t>
      </w:r>
      <w:r>
        <w:rPr>
          <w:b/>
          <w:i w:val="0"/>
        </w:rPr>
        <w:t>en época de verano: de 23 °C a</w:t>
      </w:r>
      <w:r>
        <w:t xml:space="preserve"> </w:t>
      </w:r>
      <w:r>
        <w:rPr>
          <w:b/>
          <w:i w:val="0"/>
        </w:rPr>
        <w:t>26 °C</w:t>
      </w:r>
      <w:r>
        <w:rPr>
          <w:b w:val="0"/>
          <w:i w:val="0"/>
        </w:rPr>
        <w:t xml:space="preserve">; </w:t>
      </w:r>
      <w:r>
        <w:rPr>
          <w:b/>
          <w:i w:val="0"/>
        </w:rPr>
        <w:t>en época de invierno: de 20 °C a 24 °C</w:t>
      </w:r>
      <w:r>
        <w:rPr>
          <w:b w:val="0"/>
          <w:i w:val="0"/>
        </w:rPr>
        <w:t>.</w:t>
      </w:r>
    </w:p>
    <w:p>
      <w:pPr>
        <w:pStyle w:val="ListBullet"/>
      </w:pPr>
      <w:r>
        <w:rPr>
          <w:b w:val="0"/>
          <w:i w:val="0"/>
        </w:rPr>
      </w:r>
      <w:r>
        <w:rPr>
          <w:b/>
          <w:i w:val="0"/>
        </w:rPr>
        <w:t>Humedad.</w:t>
      </w:r>
      <w:r>
        <w:rPr>
          <w:b w:val="0"/>
          <w:i w:val="0"/>
        </w:rPr>
        <w:t xml:space="preserve"> </w:t>
      </w:r>
      <w:r>
        <w:rPr>
          <w:b/>
          <w:i w:val="0"/>
        </w:rPr>
        <w:t>La humedad relativa estará comprendida entre el 30 y el 70 por 100, excepto en los</w:t>
      </w:r>
      <w:r>
        <w:t xml:space="preserve"> </w:t>
      </w:r>
      <w:r>
        <w:rPr>
          <w:b/>
          <w:i w:val="0"/>
        </w:rPr>
        <w:t>locales donde existan riesgos por electricidad estática en los que el límite inferior será el 50</w:t>
      </w:r>
      <w:r>
        <w:t xml:space="preserve"> </w:t>
      </w:r>
      <w:r>
        <w:rPr>
          <w:b/>
          <w:i w:val="0"/>
        </w:rPr>
        <w:t>por 100</w:t>
      </w:r>
      <w:r>
        <w:rPr>
          <w:b w:val="0"/>
          <w:i w:val="0"/>
        </w:rPr>
        <w:t xml:space="preserve"> (anexo III, 3.b). La Guía añade que </w:t>
      </w:r>
      <w:r>
        <w:rPr>
          <w:b/>
          <w:i w:val="0"/>
        </w:rPr>
        <w:t>una humedad relativa baja favorece la sequedad de</w:t>
      </w:r>
      <w:r>
        <w:t xml:space="preserve"> </w:t>
      </w:r>
      <w:r>
        <w:rPr>
          <w:b/>
          <w:i w:val="0"/>
        </w:rPr>
        <w:t>los ojos y de las mucosas</w:t>
      </w:r>
      <w:r>
        <w:rPr>
          <w:b w:val="0"/>
          <w:i w:val="0"/>
        </w:rPr>
        <w:t>.</w:t>
      </w:r>
    </w:p>
    <w:p>
      <w:pPr/>
      <w:r>
        <w:rPr>
          <w:b w:val="0"/>
          <w:i w:val="0"/>
        </w:rPr>
      </w:r>
      <w:r>
        <w:rPr>
          <w:b/>
          <w:i w:val="0"/>
        </w:rPr>
        <w:t>3. Interconexión ordenador/persona.</w:t>
      </w:r>
      <w:r>
        <w:rPr>
          <w:b w:val="0"/>
          <w:i w:val="0"/>
        </w:rPr>
        <w:t xml:space="preserve"> Para elegir y modificar programas, el empresario tendrá en</w:t>
      </w:r>
      <w:r>
        <w:t xml:space="preserve"> </w:t>
      </w:r>
      <w:r>
        <w:rPr>
          <w:b w:val="0"/>
          <w:i w:val="0"/>
        </w:rPr>
        <w:t xml:space="preserve">cuenta que </w:t>
      </w:r>
      <w:r>
        <w:rPr>
          <w:b/>
          <w:i w:val="0"/>
        </w:rPr>
        <w:t>a) el programa habrá de estar adaptado a la tarea</w:t>
      </w:r>
      <w:r>
        <w:rPr>
          <w:b w:val="0"/>
          <w:i w:val="0"/>
        </w:rPr>
        <w:t xml:space="preserve">; </w:t>
      </w:r>
      <w:r>
        <w:rPr>
          <w:b/>
          <w:i w:val="0"/>
        </w:rPr>
        <w:t>b)</w:t>
      </w:r>
      <w:r>
        <w:rPr>
          <w:b w:val="0"/>
          <w:i w:val="0"/>
        </w:rPr>
        <w:t xml:space="preserve"> habrá de ser </w:t>
      </w:r>
      <w:r>
        <w:rPr>
          <w:b/>
          <w:i w:val="0"/>
        </w:rPr>
        <w:t>fácil de</w:t>
      </w:r>
      <w:r>
        <w:t xml:space="preserve"> </w:t>
      </w:r>
      <w:r>
        <w:rPr>
          <w:b/>
          <w:i w:val="0"/>
        </w:rPr>
        <w:t>utilizar</w:t>
      </w:r>
      <w:r>
        <w:rPr>
          <w:b w:val="0"/>
          <w:i w:val="0"/>
        </w:rPr>
        <w:t xml:space="preserve"> y </w:t>
      </w:r>
      <w:r>
        <w:rPr>
          <w:b/>
          <w:i w:val="0"/>
        </w:rPr>
        <w:t>no deberá utilizarse ningún dispositivo cuantitativo o cualitativo de control sin</w:t>
      </w:r>
      <w:r>
        <w:t xml:space="preserve"> </w:t>
      </w:r>
      <w:r>
        <w:rPr>
          <w:b/>
          <w:i w:val="0"/>
        </w:rPr>
        <w:t>que los trabajadores hayan sido informados y previa consulta con sus representantes</w:t>
      </w:r>
      <w:r>
        <w:rPr>
          <w:b w:val="0"/>
          <w:i w:val="0"/>
        </w:rPr>
        <w:t xml:space="preserve">; </w:t>
      </w:r>
      <w:r>
        <w:rPr>
          <w:b/>
          <w:i w:val="0"/>
        </w:rPr>
        <w:t>c)</w:t>
      </w:r>
      <w:r>
        <w:rPr>
          <w:b w:val="0"/>
          <w:i w:val="0"/>
        </w:rPr>
        <w:t xml:space="preserve"> los</w:t>
      </w:r>
      <w:r>
        <w:t xml:space="preserve"> </w:t>
      </w:r>
      <w:r>
        <w:rPr>
          <w:b w:val="0"/>
          <w:i w:val="0"/>
        </w:rPr>
        <w:t xml:space="preserve">sistemas deberán </w:t>
      </w:r>
      <w:r>
        <w:rPr>
          <w:b/>
          <w:i w:val="0"/>
        </w:rPr>
        <w:t>proporcionar a los trabajadores indicaciones sobre su desarrollo</w:t>
      </w:r>
      <w:r>
        <w:rPr>
          <w:b w:val="0"/>
          <w:i w:val="0"/>
        </w:rPr>
        <w:t xml:space="preserve">; </w:t>
      </w:r>
      <w:r>
        <w:rPr>
          <w:b/>
          <w:i w:val="0"/>
        </w:rPr>
        <w:t>d)</w:t>
      </w:r>
      <w:r>
        <w:rPr>
          <w:b w:val="0"/>
          <w:i w:val="0"/>
        </w:rPr>
      </w:r>
      <w:r>
        <w:t xml:space="preserve"> </w:t>
      </w:r>
      <w:r>
        <w:rPr>
          <w:b w:val="0"/>
          <w:i w:val="0"/>
        </w:rPr>
      </w:r>
      <w:r>
        <w:rPr>
          <w:b/>
          <w:i w:val="0"/>
        </w:rPr>
        <w:t>mostrar la información en un formato y a un ritmo adaptados a los operadores</w:t>
      </w:r>
      <w:r>
        <w:rPr>
          <w:b w:val="0"/>
          <w:i w:val="0"/>
        </w:rPr>
        <w:t xml:space="preserve">; y </w:t>
      </w:r>
      <w:r>
        <w:rPr>
          <w:b/>
          <w:i w:val="0"/>
        </w:rPr>
        <w:t>e) los</w:t>
      </w:r>
      <w:r>
        <w:t xml:space="preserve"> </w:t>
      </w:r>
      <w:r>
        <w:rPr>
          <w:b/>
          <w:i w:val="0"/>
        </w:rPr>
        <w:t>principios de ergonomía deberán aplicarse en particular al tratamiento de la información por</w:t>
      </w:r>
      <w:r>
        <w:t xml:space="preserve"> </w:t>
      </w:r>
      <w:r>
        <w:rPr>
          <w:b/>
          <w:i w:val="0"/>
        </w:rPr>
        <w:t>parte de la persona</w:t>
      </w:r>
      <w:r>
        <w:rPr>
          <w:b w:val="0"/>
          <w:i w:val="0"/>
        </w:rPr>
        <w:t>. Aplicado a la producción: las aplicaciones con las que se elaboran el</w:t>
      </w:r>
      <w:r>
        <w:t xml:space="preserve"> </w:t>
      </w:r>
      <w:r>
        <w:rPr>
          <w:b w:val="0"/>
          <w:i w:val="0"/>
        </w:rPr>
        <w:t>presupuesto y el plan de trabajo son «programas» a estos efectos.</w:t>
      </w:r>
    </w:p>
    <w:p>
      <w:pPr>
        <w:pStyle w:val="Heading3"/>
      </w:pPr>
      <w:r>
        <w:rPr>
          <w:b w:val="0"/>
          <w:i w:val="0"/>
        </w:rPr>
        <w:t>17.4.3 La colocación de la pantalla (Guía Técnica)</w:t>
      </w:r>
    </w:p>
    <w:p>
      <w:pPr/>
      <w:r>
        <w:rPr>
          <w:b w:val="0"/>
          <w:i w:val="0"/>
        </w:rPr>
        <w:t>No está en el real decreto, sino en la Guía Técnica del INSST:</w:t>
      </w:r>
    </w:p>
    <w:p>
      <w:pPr>
        <w:pStyle w:val="ListBullet"/>
      </w:pPr>
      <w:r>
        <w:rPr>
          <w:b w:val="0"/>
          <w:i w:val="0"/>
        </w:rPr>
        <w:t xml:space="preserve">la pantalla, </w:t>
      </w:r>
      <w:r>
        <w:rPr>
          <w:b/>
          <w:i w:val="0"/>
        </w:rPr>
        <w:t>en ningún caso debe estar situada a menos de 300 mm</w:t>
      </w:r>
      <w:r>
        <w:rPr>
          <w:b w:val="0"/>
          <w:i w:val="0"/>
        </w:rPr>
        <w:t>;</w:t>
      </w:r>
    </w:p>
    <w:p>
      <w:pPr>
        <w:pStyle w:val="ListBullet"/>
      </w:pPr>
      <w:r>
        <w:rPr>
          <w:b w:val="0"/>
          <w:i w:val="0"/>
        </w:rPr>
      </w:r>
      <w:r>
        <w:rPr>
          <w:b/>
          <w:i w:val="0"/>
        </w:rPr>
        <w:t>los tamaños de las pantallas que se emplean habitualmente en tareas de oficina requieren</w:t>
      </w:r>
      <w:r>
        <w:t xml:space="preserve"> </w:t>
      </w:r>
      <w:r>
        <w:rPr>
          <w:b/>
          <w:i w:val="0"/>
        </w:rPr>
        <w:t>habitualmente una distancia comprendida entre 400 mm y 750 mm</w:t>
      </w:r>
      <w:r>
        <w:rPr>
          <w:b w:val="0"/>
          <w:i w:val="0"/>
        </w:rPr>
        <w:t>;</w:t>
      </w:r>
    </w:p>
    <w:p>
      <w:pPr>
        <w:pStyle w:val="ListBullet"/>
      </w:pPr>
      <w:r>
        <w:rPr>
          <w:b w:val="0"/>
          <w:i w:val="0"/>
        </w:rPr>
        <w:t xml:space="preserve">la pantalla </w:t>
      </w:r>
      <w:r>
        <w:rPr>
          <w:b/>
          <w:i w:val="0"/>
        </w:rPr>
        <w:t>se situará a una altura tal que la parte superior de la misma coincida con la altura</w:t>
      </w:r>
      <w:r>
        <w:t xml:space="preserve"> </w:t>
      </w:r>
      <w:r>
        <w:rPr>
          <w:b/>
          <w:i w:val="0"/>
        </w:rPr>
        <w:t>de los ojos del usuario</w:t>
      </w:r>
      <w:r>
        <w:rPr>
          <w:b w:val="0"/>
          <w:i w:val="0"/>
        </w:rPr>
        <w:t xml:space="preserve">, de manera que se vea </w:t>
      </w:r>
      <w:r>
        <w:rPr>
          <w:b/>
          <w:i w:val="0"/>
        </w:rPr>
        <w:t>entre la línea de visión horizontal y la trazada</w:t>
      </w:r>
      <w:r>
        <w:t xml:space="preserve"> </w:t>
      </w:r>
      <w:r>
        <w:rPr>
          <w:b/>
          <w:i w:val="0"/>
        </w:rPr>
        <w:t>a 40° bajo la horizontal</w:t>
      </w:r>
      <w:r>
        <w:rPr>
          <w:b w:val="0"/>
          <w:i w:val="0"/>
        </w:rPr>
        <w:t xml:space="preserve">, </w:t>
      </w:r>
      <w:r>
        <w:rPr>
          <w:b/>
          <w:i w:val="0"/>
        </w:rPr>
        <w:t>de forma que la flexión del cuello esté entre 0° y 25°</w:t>
      </w:r>
      <w:r>
        <w:rPr>
          <w:b w:val="0"/>
          <w:i w:val="0"/>
        </w:rPr>
        <w:t>.</w:t>
      </w:r>
    </w:p>
    <w:p>
      <w:pPr/>
      <w:r>
        <w:rPr>
          <w:b w:val="0"/>
          <w:i w:val="0"/>
        </w:rPr>
        <w:t>Los 300 mm son el mínimo absoluto; 400-750 mm, el intervalo habitual en oficina.</w:t>
      </w:r>
    </w:p>
    <w:p>
      <w:pPr>
        <w:pStyle w:val="Heading3"/>
      </w:pPr>
      <w:r>
        <w:rPr>
          <w:b w:val="0"/>
          <w:i w:val="0"/>
        </w:rPr>
        <w:t>17.4.4 Los riesgos, según la Guía Técnica</w:t>
      </w:r>
    </w:p>
    <w:p>
      <w:pPr/>
      <w:r>
        <w:rPr>
          <w:b w:val="0"/>
          <w:i w:val="0"/>
        </w:rPr>
        <w:t>Son los tres que nombra el artículo 3.2 y su combinación.</w:t>
      </w:r>
    </w:p>
    <w:p>
      <w:pPr/>
      <w:r>
        <w:rPr>
          <w:b w:val="0"/>
          <w:i w:val="0"/>
        </w:rPr>
      </w:r>
      <w:r>
        <w:rPr>
          <w:b/>
          <w:i w:val="0"/>
        </w:rPr>
        <w:t>a) Riesgos para la vista.</w:t>
      </w:r>
      <w:r>
        <w:rPr>
          <w:b w:val="0"/>
          <w:i w:val="0"/>
        </w:rPr>
        <w:t xml:space="preserve"> </w:t>
      </w:r>
      <w:r>
        <w:rPr>
          <w:b/>
          <w:i w:val="0"/>
        </w:rPr>
        <w:t>El principal riesgo para la vista es la fatiga visual o astenopia,</w:t>
      </w:r>
      <w:r>
        <w:t xml:space="preserve"> </w:t>
      </w:r>
      <w:r>
        <w:rPr>
          <w:b/>
          <w:i w:val="0"/>
        </w:rPr>
        <w:t>que es la respuesta del ojo ante un esfuerzo muscular excesivo durante un largo periodo de</w:t>
      </w:r>
      <w:r>
        <w:t xml:space="preserve"> </w:t>
      </w:r>
      <w:r>
        <w:rPr>
          <w:b/>
          <w:i w:val="0"/>
        </w:rPr>
        <w:t>tiempo, bien por enfocar de cerca durante mucho tiempo, bien por la realización de cambios</w:t>
      </w:r>
      <w:r>
        <w:t xml:space="preserve"> </w:t>
      </w:r>
      <w:r>
        <w:rPr>
          <w:b/>
          <w:i w:val="0"/>
        </w:rPr>
        <w:t>acomodativos frecuentes.</w:t>
      </w:r>
      <w:r>
        <w:rPr>
          <w:b w:val="0"/>
          <w:i w:val="0"/>
        </w:rPr>
        <w:t xml:space="preserve"> </w:t>
      </w:r>
      <w:r>
        <w:rPr>
          <w:b/>
          <w:i w:val="0"/>
        </w:rPr>
        <w:t>Una de las principales causas son los frecuentes ajustes del ojo a</w:t>
      </w:r>
      <w:r>
        <w:t xml:space="preserve"> </w:t>
      </w:r>
      <w:r>
        <w:rPr>
          <w:b/>
          <w:i w:val="0"/>
        </w:rPr>
        <w:t>diferentes distancias visuales debido a la ubicación de los documentos, del teclado y de la</w:t>
      </w:r>
      <w:r>
        <w:t xml:space="preserve"> </w:t>
      </w:r>
      <w:r>
        <w:rPr>
          <w:b/>
          <w:i w:val="0"/>
        </w:rPr>
        <w:t>pantalla.</w:t>
      </w:r>
      <w:r>
        <w:rPr>
          <w:b w:val="0"/>
          <w:i w:val="0"/>
        </w:rPr>
        <w:t xml:space="preserve"> Sus síntomas </w:t>
      </w:r>
      <w:r>
        <w:rPr>
          <w:b/>
          <w:i w:val="0"/>
        </w:rPr>
        <w:t>van desde molestias tales como ardor, picor, sequedad, lagrimeo y</w:t>
      </w:r>
      <w:r>
        <w:t xml:space="preserve"> </w:t>
      </w:r>
      <w:r>
        <w:rPr>
          <w:b/>
          <w:i w:val="0"/>
        </w:rPr>
        <w:t>enrojecimiento de los ojos, hasta dolores de cabeza e incluso visión borrosa</w:t>
      </w:r>
      <w:r>
        <w:rPr>
          <w:b w:val="0"/>
          <w:i w:val="0"/>
        </w:rPr>
        <w:t xml:space="preserve">, y </w:t>
      </w:r>
      <w:r>
        <w:rPr>
          <w:b/>
          <w:i w:val="0"/>
        </w:rPr>
        <w:t>la fatiga</w:t>
      </w:r>
      <w:r>
        <w:t xml:space="preserve"> </w:t>
      </w:r>
      <w:r>
        <w:rPr>
          <w:b/>
          <w:i w:val="0"/>
        </w:rPr>
        <w:t>visual es una alteración funcional que desaparece con el descanso visual</w:t>
      </w:r>
      <w:r>
        <w:rPr>
          <w:b w:val="0"/>
          <w:i w:val="0"/>
        </w:rPr>
        <w:t xml:space="preserve">. La favorecen </w:t>
      </w:r>
      <w:r>
        <w:rPr>
          <w:b/>
          <w:i w:val="0"/>
        </w:rPr>
        <w:t>las</w:t>
      </w:r>
      <w:r>
        <w:t xml:space="preserve"> </w:t>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que </w:t>
      </w:r>
      <w:r>
        <w:rPr>
          <w:b/>
          <w:i w:val="0"/>
        </w:rPr>
        <w:t>puede deberse a la disminución del parpadeo derivado</w:t>
      </w:r>
      <w:r>
        <w:t xml:space="preserve"> </w:t>
      </w:r>
      <w:r>
        <w:rPr>
          <w:b/>
          <w:i w:val="0"/>
        </w:rPr>
        <w:t>de la concentración y de la atención requeridas en este tipo de trabajo, así como a un grado de</w:t>
      </w:r>
      <w:r>
        <w:t xml:space="preserve"> </w:t>
      </w:r>
      <w:r>
        <w:rPr>
          <w:b/>
          <w:i w:val="0"/>
        </w:rPr>
        <w:t>humedad ambiental bajo</w:t>
      </w:r>
      <w:r>
        <w:rPr>
          <w:b w:val="0"/>
          <w:i w:val="0"/>
        </w:rPr>
        <w:t xml:space="preserve">; la Guía recomienda </w:t>
      </w:r>
      <w:r>
        <w:rPr>
          <w:b/>
          <w:i w:val="0"/>
        </w:rPr>
        <w:t>cerrar los ojos y parpadear con frecuencia</w:t>
      </w:r>
      <w:r>
        <w:rPr>
          <w:b w:val="0"/>
          <w:i w:val="0"/>
        </w:rPr>
        <w:t>.</w:t>
      </w:r>
    </w:p>
    <w:p>
      <w:pPr/>
      <w:r>
        <w:rPr>
          <w:b w:val="0"/>
          <w:i w:val="0"/>
        </w:rPr>
        <w:t xml:space="preserve">Medidas: </w:t>
      </w:r>
      <w:r>
        <w:rPr>
          <w:b/>
          <w:i w:val="0"/>
        </w:rPr>
        <w:t>una pantalla adecuada y bien configurada (brillo, contraste, tamaño del texto, etc.),</w:t>
      </w:r>
      <w:r>
        <w:t xml:space="preserve"> </w:t>
      </w:r>
      <w:r>
        <w:rPr>
          <w:b/>
          <w:i w:val="0"/>
        </w:rPr>
        <w:t>una iluminación correcta y hacer descansos visuales</w:t>
      </w:r>
      <w:r>
        <w:rPr>
          <w:b w:val="0"/>
          <w:i w:val="0"/>
        </w:rPr>
        <w:t xml:space="preserve">, un </w:t>
      </w:r>
      <w:r>
        <w:rPr>
          <w:b/>
          <w:i w:val="0"/>
        </w:rPr>
        <w:t>portadocumentos</w:t>
      </w:r>
      <w:r>
        <w:rPr>
          <w:b w:val="0"/>
          <w:i w:val="0"/>
        </w:rPr>
        <w:t xml:space="preserve"> cuando se trabaja a</w:t>
      </w:r>
      <w:r>
        <w:t xml:space="preserve"> </w:t>
      </w:r>
      <w:r>
        <w:rPr>
          <w:b w:val="0"/>
          <w:i w:val="0"/>
        </w:rPr>
        <w:t xml:space="preserve">la vez con papel, y ejercicios como la </w:t>
      </w:r>
      <w:r>
        <w:rPr>
          <w:b/>
          <w:i w:val="0"/>
        </w:rPr>
        <w:t>regla 20-20-20: mirar lejos de la pantalla al menos cada</w:t>
      </w:r>
      <w:r>
        <w:t xml:space="preserve"> </w:t>
      </w:r>
      <w:r>
        <w:rPr>
          <w:b/>
          <w:i w:val="0"/>
        </w:rPr>
        <w:t>20 minutos y dejar ir la mirada hacia un objeto distante (por lo menos a 20 pies ≈ 6 metros de</w:t>
      </w:r>
      <w:r>
        <w:t xml:space="preserve"> </w:t>
      </w:r>
      <w:r>
        <w:rPr>
          <w:b/>
          <w:i w:val="0"/>
        </w:rPr>
        <w:t>distancia) durante al menos 20 segundos</w:t>
      </w:r>
      <w:r>
        <w:rPr>
          <w:b w:val="0"/>
          <w:i w:val="0"/>
        </w:rPr>
        <w:t>.</w:t>
      </w:r>
    </w:p>
    <w:p>
      <w:pPr/>
      <w:r>
        <w:rPr>
          <w:b w:val="0"/>
          <w:i w:val="0"/>
        </w:rPr>
      </w:r>
      <w:r>
        <w:rPr>
          <w:b/>
          <w:i w:val="0"/>
        </w:rPr>
        <w:t>b) Problemas físicos.</w:t>
      </w:r>
      <w:r>
        <w:rPr>
          <w:b w:val="0"/>
          <w:i w:val="0"/>
        </w:rPr>
        <w:t xml:space="preserve"> </w:t>
      </w:r>
      <w:r>
        <w:rPr>
          <w:b/>
          <w:i w:val="0"/>
        </w:rPr>
        <w:t>Están relacionados principalmente con las posturas adoptadas, así como</w:t>
      </w:r>
      <w:r>
        <w:t xml:space="preserve"> </w:t>
      </w:r>
      <w:r>
        <w:rPr>
          <w:b/>
          <w:i w:val="0"/>
        </w:rPr>
        <w:t>con el estatismo típico en dichos puestos</w:t>
      </w:r>
      <w:r>
        <w:rPr>
          <w:b w:val="0"/>
          <w:i w:val="0"/>
        </w:rPr>
        <w:t xml:space="preserve">, y pueden </w:t>
      </w:r>
      <w:r>
        <w:rPr>
          <w:b/>
          <w:i w:val="0"/>
        </w:rPr>
        <w:t>favorecer el comportamiento sedentario</w:t>
      </w:r>
      <w:r>
        <w:rPr>
          <w:b w:val="0"/>
          <w:i w:val="0"/>
        </w:rPr>
        <w:t>.</w:t>
      </w:r>
      <w:r>
        <w:t xml:space="preserve"> </w:t>
      </w:r>
      <w:r>
        <w:rPr>
          <w:b w:val="0"/>
          <w:i w:val="0"/>
        </w:rPr>
        <w:t xml:space="preserve">Se reducen </w:t>
      </w:r>
      <w:r>
        <w:rPr>
          <w:b/>
          <w:i w:val="0"/>
        </w:rPr>
        <w:t>mediante una configuración correcta del puesto de trabajo</w:t>
      </w:r>
      <w:r>
        <w:rPr>
          <w:b w:val="0"/>
          <w:i w:val="0"/>
        </w:rPr>
        <w:t xml:space="preserve"> y </w:t>
      </w:r>
      <w:r>
        <w:rPr>
          <w:b/>
          <w:i w:val="0"/>
        </w:rPr>
        <w:t>una adecuada</w:t>
      </w:r>
      <w:r>
        <w:t xml:space="preserve"> </w:t>
      </w:r>
      <w:r>
        <w:rPr>
          <w:b/>
          <w:i w:val="0"/>
        </w:rPr>
        <w:t>organización del trabajo y de las tareas que eviten el estatismo en el puesto de trabajo y</w:t>
      </w:r>
      <w:r>
        <w:t xml:space="preserve"> </w:t>
      </w:r>
      <w:r>
        <w:rPr>
          <w:b/>
          <w:i w:val="0"/>
        </w:rPr>
        <w:t>favorezcan el dinamismo</w:t>
      </w:r>
      <w:r>
        <w:rPr>
          <w:b w:val="0"/>
          <w:i w:val="0"/>
        </w:rPr>
        <w:t xml:space="preserve">. Contra el sedentarismo, la Guía propone </w:t>
      </w:r>
      <w:r>
        <w:rPr>
          <w:b/>
          <w:i w:val="0"/>
        </w:rPr>
        <w:t>evitar la misma postura</w:t>
      </w:r>
      <w:r>
        <w:t xml:space="preserve"> </w:t>
      </w:r>
      <w:r>
        <w:rPr>
          <w:b/>
          <w:i w:val="0"/>
        </w:rPr>
        <w:t>durante largos periodos de tiempo, realizando pequeñas pausas (por ejemplo, cada 30 minutos) que</w:t>
      </w:r>
      <w:r>
        <w:t xml:space="preserve"> </w:t>
      </w:r>
      <w:r>
        <w:rPr>
          <w:b/>
          <w:i w:val="0"/>
        </w:rPr>
        <w:t>permitan cambios dinámicos de postura tales como levantarse, caminar, moverse y estirar brazos,</w:t>
      </w:r>
      <w:r>
        <w:t xml:space="preserve"> </w:t>
      </w:r>
      <w:r>
        <w:rPr>
          <w:b/>
          <w:i w:val="0"/>
        </w:rPr>
        <w:t>piernas, espalda, cuello y hombros</w:t>
      </w:r>
      <w:r>
        <w:rPr>
          <w:b w:val="0"/>
          <w:i w:val="0"/>
        </w:rPr>
        <w:t>.</w:t>
      </w:r>
    </w:p>
    <w:p>
      <w:pPr/>
      <w:r>
        <w:rPr>
          <w:b w:val="0"/>
          <w:i w:val="0"/>
        </w:rPr>
      </w:r>
      <w:r>
        <w:rPr>
          <w:b/>
          <w:i w:val="0"/>
        </w:rPr>
        <w:t>c) Carga mental</w:t>
      </w:r>
      <w:r>
        <w:rPr>
          <w:b w:val="0"/>
          <w:i w:val="0"/>
        </w:rPr>
        <w:t xml:space="preserve">: </w:t>
      </w:r>
      <w:r>
        <w:rPr>
          <w:b/>
          <w:i w:val="0"/>
        </w:rPr>
        <w:t>el conjunto de requerimientos mentales, cognitivos o intelectuales a los</w:t>
      </w:r>
      <w:r>
        <w:t xml:space="preserve"> </w:t>
      </w:r>
      <w:r>
        <w:rPr>
          <w:b/>
          <w:i w:val="0"/>
        </w:rPr>
        <w:t>que se ve sometido el trabajador a lo largo de su jornada laboral</w:t>
      </w:r>
      <w:r>
        <w:rPr>
          <w:b w:val="0"/>
          <w:i w:val="0"/>
        </w:rPr>
        <w:t xml:space="preserve">. La Guía distingue </w:t>
      </w:r>
      <w:r>
        <w:rPr>
          <w:b/>
          <w:i w:val="0"/>
        </w:rPr>
        <w:t>la</w:t>
      </w:r>
      <w:r>
        <w:t xml:space="preserve"> </w:t>
      </w:r>
      <w:r>
        <w:rPr>
          <w:b/>
          <w:i w:val="0"/>
        </w:rPr>
        <w:t>presión mental</w:t>
      </w:r>
      <w:r>
        <w:rPr>
          <w:b w:val="0"/>
          <w:i w:val="0"/>
        </w:rPr>
        <w:t xml:space="preserve"> (</w:t>
      </w:r>
      <w:r>
        <w:rPr>
          <w:b w:val="0"/>
          <w:i/>
        </w:rPr>
        <w:t>mental stress</w:t>
      </w:r>
      <w:r>
        <w:rPr>
          <w:b w:val="0"/>
          <w:i w:val="0"/>
        </w:rPr>
        <w:t xml:space="preserve">), </w:t>
      </w:r>
      <w:r>
        <w:rPr>
          <w:b/>
          <w:i w:val="0"/>
        </w:rPr>
        <w:t>el conjunto de todas las influencias apreciables, ejercidas</w:t>
      </w:r>
      <w:r>
        <w:t xml:space="preserve"> </w:t>
      </w:r>
      <w:r>
        <w:rPr>
          <w:b/>
          <w:i w:val="0"/>
        </w:rPr>
        <w:t>por factores externos, que afectan mentalmente al ser humano</w:t>
      </w:r>
      <w:r>
        <w:rPr>
          <w:b w:val="0"/>
          <w:i w:val="0"/>
        </w:rPr>
        <w:t xml:space="preserve">, y </w:t>
      </w:r>
      <w:r>
        <w:rPr>
          <w:b/>
          <w:i w:val="0"/>
        </w:rPr>
        <w:t>la tensión mental</w:t>
      </w:r>
      <w:r>
        <w:rPr>
          <w:b w:val="0"/>
          <w:i w:val="0"/>
        </w:rPr>
        <w:t xml:space="preserve"> (</w:t>
      </w:r>
      <w:r>
        <w:rPr>
          <w:b w:val="0"/>
          <w:i/>
        </w:rPr>
        <w:t>mental</w:t>
      </w:r>
      <w:r>
        <w:t xml:space="preserve"> </w:t>
      </w:r>
      <w:r>
        <w:rPr>
          <w:b w:val="0"/>
          <w:i/>
        </w:rPr>
        <w:t>strain</w:t>
      </w:r>
      <w:r>
        <w:rPr>
          <w:b w:val="0"/>
          <w:i w:val="0"/>
        </w:rPr>
        <w:t xml:space="preserve">), </w:t>
      </w:r>
      <w:r>
        <w:rPr>
          <w:b/>
          <w:i w:val="0"/>
        </w:rPr>
        <w:t>el efecto que esa presión tiene en la persona</w:t>
      </w:r>
      <w:r>
        <w:rPr>
          <w:b w:val="0"/>
          <w:i w:val="0"/>
        </w:rPr>
        <w:t xml:space="preserve">, </w:t>
      </w:r>
      <w:r>
        <w:rPr>
          <w:b/>
          <w:i w:val="0"/>
        </w:rPr>
        <w:t>modulada por factores como la edad,</w:t>
      </w:r>
      <w:r>
        <w:t xml:space="preserve"> </w:t>
      </w:r>
      <w:r>
        <w:rPr>
          <w:b/>
          <w:i w:val="0"/>
        </w:rPr>
        <w:t>el entrenamiento, las destrezas personales</w:t>
      </w:r>
      <w:r>
        <w:rPr>
          <w:b w:val="0"/>
          <w:i w:val="0"/>
        </w:rPr>
        <w:t>. Las consecuencias pueden ser positivas (</w:t>
      </w:r>
      <w:r>
        <w:rPr>
          <w:b/>
          <w:i w:val="0"/>
        </w:rPr>
        <w:t>el</w:t>
      </w:r>
      <w:r>
        <w:t xml:space="preserve"> </w:t>
      </w:r>
      <w:r>
        <w:rPr>
          <w:b/>
          <w:i w:val="0"/>
        </w:rPr>
        <w:t>aprendizaje, la adquisición de destrezas, la mejora en el desempeño</w:t>
      </w:r>
      <w:r>
        <w:rPr>
          <w:b w:val="0"/>
          <w:i w:val="0"/>
        </w:rPr>
        <w:t xml:space="preserve">) o negativas </w:t>
      </w:r>
      <w:r>
        <w:rPr>
          <w:b/>
          <w:i w:val="0"/>
        </w:rPr>
        <w:t>por</w:t>
      </w:r>
      <w:r>
        <w:t xml:space="preserve"> </w:t>
      </w:r>
      <w:r>
        <w:rPr>
          <w:b/>
          <w:i w:val="0"/>
        </w:rPr>
        <w:t>sobrecarga</w:t>
      </w:r>
      <w:r>
        <w:rPr>
          <w:b w:val="0"/>
          <w:i w:val="0"/>
        </w:rPr>
        <w:t xml:space="preserve"> (</w:t>
      </w:r>
      <w:r>
        <w:rPr>
          <w:b/>
          <w:i w:val="0"/>
        </w:rPr>
        <w:t>la fatiga (crónica) mental, la aparición de errores en el uso de la</w:t>
      </w:r>
      <w:r>
        <w:t xml:space="preserve"> </w:t>
      </w:r>
      <w:r>
        <w:rPr>
          <w:b/>
          <w:i w:val="0"/>
        </w:rPr>
        <w:t>información</w:t>
      </w:r>
      <w:r>
        <w:rPr>
          <w:b w:val="0"/>
          <w:i w:val="0"/>
        </w:rPr>
        <w:t xml:space="preserve">); y en el otro extremo, </w:t>
      </w:r>
      <w:r>
        <w:rPr>
          <w:b/>
          <w:i w:val="0"/>
        </w:rPr>
        <w:t>la presión mental escasa en trabajos repetitivos y</w:t>
      </w:r>
      <w:r>
        <w:t xml:space="preserve"> </w:t>
      </w:r>
      <w:r>
        <w:rPr>
          <w:b/>
          <w:i w:val="0"/>
        </w:rPr>
        <w:t>monótonos suele relacionarse con aburrimiento</w:t>
      </w:r>
      <w:r>
        <w:rPr>
          <w:b w:val="0"/>
          <w:i w:val="0"/>
        </w:rPr>
        <w:t>. En la producción la carga mental la ponen, por</w:t>
      </w:r>
      <w:r>
        <w:t xml:space="preserve"> </w:t>
      </w:r>
      <w:r>
        <w:rPr>
          <w:b w:val="0"/>
          <w:i w:val="0"/>
        </w:rPr>
        <w:t>ejemplo, el seguimiento simultáneo de varias partidas del presupuesto, de los horarios del equipo y</w:t>
      </w:r>
      <w:r>
        <w:t xml:space="preserve"> </w:t>
      </w:r>
      <w:r>
        <w:rPr>
          <w:b w:val="0"/>
          <w:i w:val="0"/>
        </w:rPr>
        <w:t>de los proveedores, y los cambios de última hora del plan de trabajo; esa aplicación es de este</w:t>
      </w:r>
      <w:r>
        <w:t xml:space="preserve"> </w:t>
      </w:r>
      <w:r>
        <w:rPr>
          <w:b w:val="0"/>
          <w:i w:val="0"/>
        </w:rPr>
        <w:t>tema, no de la Guía.</w:t>
      </w:r>
    </w:p>
    <w:p>
      <w:pPr/>
      <w:r>
        <w:rPr>
          <w:b w:val="0"/>
          <w:i w:val="0"/>
        </w:rPr>
      </w:r>
      <w:r>
        <w:rPr>
          <w:b/>
          <w:i w:val="0"/>
        </w:rPr>
        <w:t>d) Efectos combinados</w:t>
      </w:r>
      <w:r>
        <w:rPr>
          <w:b w:val="0"/>
          <w:i w:val="0"/>
        </w:rPr>
        <w:t>: el real decreto insiste, en la evaluación (3.2) y en la vigilancia de</w:t>
      </w:r>
      <w:r>
        <w:t xml:space="preserve"> </w:t>
      </w:r>
      <w:r>
        <w:rPr>
          <w:b w:val="0"/>
          <w:i w:val="0"/>
        </w:rPr>
        <w:t xml:space="preserve">la salud (4.1), en </w:t>
      </w:r>
      <w:r>
        <w:rPr>
          <w:b/>
          <w:i w:val="0"/>
        </w:rPr>
        <w:t>el posible efecto añadido o combinado</w:t>
      </w:r>
      <w:r>
        <w:rPr>
          <w:b w:val="0"/>
          <w:i w:val="0"/>
        </w:rPr>
        <w:t xml:space="preserve"> de los tres.</w:t>
      </w:r>
    </w:p>
    <w:p>
      <w:pPr>
        <w:pStyle w:val="Heading3"/>
      </w:pPr>
      <w:r>
        <w:rPr>
          <w:b w:val="0"/>
          <w:i w:val="0"/>
        </w:rPr>
        <w:t>17.4.5 Ergonomía y trastornos musculoesqueléticos</w:t>
      </w:r>
    </w:p>
    <w:p>
      <w:pPr/>
      <w:r>
        <w:rPr>
          <w:b w:val="0"/>
          <w:i w:val="0"/>
        </w:rPr>
        <w:t>No hay real decreto de TME. Se estudian con el deber general del empresario (artículo 14.2 de la</w:t>
      </w:r>
      <w:r>
        <w:t xml:space="preserve"> </w:t>
      </w:r>
      <w:r>
        <w:rPr>
          <w:b w:val="0"/>
          <w:i w:val="0"/>
        </w:rPr>
        <w:t xml:space="preserve">Ley 31/1995), el principio de </w:t>
      </w:r>
      <w:r>
        <w:rPr>
          <w:b/>
          <w:i w:val="0"/>
        </w:rPr>
        <w:t>adaptar el trabajo a la persona</w:t>
      </w:r>
      <w:r>
        <w:rPr>
          <w:b w:val="0"/>
          <w:i w:val="0"/>
        </w:rPr>
        <w:t xml:space="preserve"> </w:t>
      </w:r>
      <w:r>
        <w:rPr>
          <w:b/>
          <w:i w:val="0"/>
        </w:rPr>
        <w:t>con miras, en particular, a</w:t>
      </w:r>
      <w:r>
        <w:t xml:space="preserve"> </w:t>
      </w:r>
      <w:r>
        <w:rPr>
          <w:b/>
          <w:i w:val="0"/>
        </w:rPr>
        <w:t>atenuar el trabajo monótono y repetitivo y a reducir los efectos del mismo en la salud</w:t>
      </w:r>
      <w:r>
        <w:rPr>
          <w:b w:val="0"/>
          <w:i w:val="0"/>
        </w:rPr>
      </w:r>
      <w:r>
        <w:t xml:space="preserve"> </w:t>
      </w:r>
      <w:r>
        <w:rPr>
          <w:b w:val="0"/>
          <w:i w:val="0"/>
        </w:rPr>
        <w:t>(artículo 15.1.d) y la documentación técnica del INSST. La ergonomía es, además, una de las cuatro</w:t>
      </w:r>
      <w:r>
        <w:t xml:space="preserve"> </w:t>
      </w:r>
      <w:r>
        <w:rPr>
          <w:b w:val="0"/>
          <w:i w:val="0"/>
        </w:rPr>
        <w:t>disciplinas preventivas del artículo 34 del RD 39/1997 (</w:t>
      </w:r>
      <w:r>
        <w:rPr>
          <w:b/>
          <w:i w:val="0"/>
        </w:rPr>
        <w:t>ergonomía y psicosociología</w:t>
      </w:r>
      <w:r>
        <w:t xml:space="preserve"> </w:t>
      </w:r>
      <w:r>
        <w:rPr>
          <w:b/>
          <w:i w:val="0"/>
        </w:rPr>
        <w:t>aplicada</w:t>
      </w:r>
      <w:r>
        <w:rPr>
          <w:b w:val="0"/>
          <w:i w:val="0"/>
        </w:rPr>
        <w:t>).</w:t>
      </w:r>
    </w:p>
    <w:p>
      <w:pPr/>
      <w:r>
        <w:rPr>
          <w:b w:val="0"/>
          <w:i w:val="0"/>
        </w:rPr>
      </w:r>
      <w:r>
        <w:rPr>
          <w:b/>
          <w:i w:val="0"/>
        </w:rPr>
        <w:t>Qué son.</w:t>
      </w:r>
      <w:r>
        <w:rPr>
          <w:b w:val="0"/>
          <w:i w:val="0"/>
        </w:rPr>
        <w:t xml:space="preserve"> El INSST recoge la definición de la Agencia Europea para la Seguridad y la Salud en</w:t>
      </w:r>
      <w:r>
        <w:t xml:space="preserve"> </w:t>
      </w:r>
      <w:r>
        <w:rPr>
          <w:b w:val="0"/>
          <w:i w:val="0"/>
        </w:rPr>
        <w:t xml:space="preserve">el Trabajo (2007): </w:t>
      </w:r>
      <w:r>
        <w:rPr>
          <w:b/>
          <w:i w:val="0"/>
        </w:rPr>
        <w:t>los trastornos musculoesqueléticos (TME) de origen laboral se pueden definir</w:t>
      </w:r>
      <w:r>
        <w:t xml:space="preserve"> </w:t>
      </w:r>
      <w:r>
        <w:rPr>
          <w:b/>
          <w:i w:val="0"/>
        </w:rPr>
        <w:t>como las alteraciones que sufren estructuras corporales como los músculos, articulaciones,</w:t>
      </w:r>
      <w:r>
        <w:t xml:space="preserve"> </w:t>
      </w:r>
      <w:r>
        <w:rPr>
          <w:b/>
          <w:i w:val="0"/>
        </w:rPr>
        <w:t>tendones, ligamentos, nervios, huesos y el sistema circulatorio, causadas o agravadas</w:t>
      </w:r>
      <w:r>
        <w:t xml:space="preserve"> </w:t>
      </w:r>
      <w:r>
        <w:rPr>
          <w:b/>
          <w:i w:val="0"/>
        </w:rPr>
        <w:t>fundamentalmente por el trabajo y los efectos del entorno en el que éste se desarrolla</w:t>
      </w:r>
      <w:r>
        <w:rPr>
          <w:b w:val="0"/>
          <w:i w:val="0"/>
        </w:rPr>
        <w:t>.</w:t>
      </w:r>
      <w:r>
        <w:t xml:space="preserve"> </w:t>
      </w:r>
      <w:r>
        <w:rPr>
          <w:b w:val="0"/>
          <w:i w:val="0"/>
        </w:rPr>
      </w:r>
      <w:r>
        <w:rPr>
          <w:b/>
          <w:i w:val="0"/>
        </w:rPr>
        <w:t>Representan, en el ámbito laboral, el problema de salud más común en España y en Europa</w:t>
      </w:r>
      <w:r>
        <w:rPr>
          <w:b w:val="0"/>
          <w:i w:val="0"/>
        </w:rPr>
        <w:t xml:space="preserve">, </w:t>
      </w:r>
      <w:r>
        <w:rPr>
          <w:b/>
          <w:i w:val="0"/>
        </w:rPr>
        <w:t>afectan aproximadamente a tres de</w:t>
      </w:r>
      <w:r>
        <w:t xml:space="preserve"> </w:t>
      </w:r>
      <w:r>
        <w:rPr>
          <w:b/>
          <w:i w:val="0"/>
        </w:rPr>
        <w:t>cada cinco personas trabajadoras europeas</w:t>
      </w:r>
      <w:r>
        <w:rPr>
          <w:b w:val="0"/>
          <w:i w:val="0"/>
        </w:rPr>
        <w:t xml:space="preserve">, y </w:t>
      </w:r>
      <w:r>
        <w:rPr>
          <w:b/>
          <w:i w:val="0"/>
        </w:rPr>
        <w:t>los más frecuentes se localizan en la espalda, el</w:t>
      </w:r>
      <w:r>
        <w:t xml:space="preserve"> </w:t>
      </w:r>
      <w:r>
        <w:rPr>
          <w:b/>
          <w:i w:val="0"/>
        </w:rPr>
        <w:t>cuello y las extremidades superiores</w:t>
      </w:r>
      <w:r>
        <w:rPr>
          <w:b w:val="0"/>
          <w:i w:val="0"/>
        </w:rPr>
        <w:t>.</w:t>
      </w:r>
    </w:p>
    <w:p>
      <w:pPr/>
      <w:r>
        <w:rPr>
          <w:b w:val="0"/>
          <w:i w:val="0"/>
        </w:rPr>
      </w:r>
      <w:r>
        <w:rPr>
          <w:b/>
          <w:i w:val="0"/>
        </w:rPr>
        <w:t>Los factores de riesgo.</w:t>
      </w:r>
      <w:r>
        <w:rPr>
          <w:b w:val="0"/>
          <w:i w:val="0"/>
        </w:rPr>
        <w:t xml:space="preserve"> </w:t>
      </w:r>
      <w:r>
        <w:rPr>
          <w:b/>
          <w:i w:val="0"/>
        </w:rPr>
        <w:t>La aparición de TME suele ser multicausal.</w:t>
      </w:r>
      <w:r>
        <w:rPr>
          <w:b w:val="0"/>
          <w:i w:val="0"/>
        </w:rPr>
        <w:t xml:space="preserve"> El INSST los agrupa así:</w:t>
      </w:r>
    </w:p>
    <w:p>
      <w:pPr>
        <w:pStyle w:val="ListBullet"/>
      </w:pPr>
      <w:r>
        <w:rPr>
          <w:b w:val="0"/>
          <w:i w:val="0"/>
        </w:rPr>
      </w:r>
      <w:r>
        <w:rPr>
          <w:b/>
          <w:i w:val="0"/>
        </w:rPr>
        <w:t>Biomecánicos</w:t>
      </w:r>
      <w:r>
        <w:rPr>
          <w:b w:val="0"/>
          <w:i w:val="0"/>
        </w:rPr>
        <w:t xml:space="preserve">, </w:t>
      </w:r>
      <w:r>
        <w:rPr>
          <w:b/>
          <w:i w:val="0"/>
        </w:rPr>
        <w:t>los mejor estudiados</w:t>
      </w:r>
      <w:r>
        <w:rPr>
          <w:b w:val="0"/>
          <w:i w:val="0"/>
        </w:rPr>
        <w:t xml:space="preserve">: el modelo de </w:t>
      </w:r>
      <w:r>
        <w:rPr>
          <w:b/>
          <w:i w:val="0"/>
        </w:rPr>
        <w:t>Putz-Anderson</w:t>
      </w:r>
      <w:r>
        <w:rPr>
          <w:b w:val="0"/>
          <w:i w:val="0"/>
        </w:rPr>
        <w:t xml:space="preserve"> (1988) explica que</w:t>
      </w:r>
      <w:r>
        <w:t xml:space="preserve"> </w:t>
      </w:r>
      <w:r>
        <w:rPr>
          <w:b w:val="0"/>
          <w:i w:val="0"/>
        </w:rPr>
      </w:r>
      <w:r>
        <w:rPr>
          <w:b/>
          <w:i w:val="0"/>
        </w:rPr>
        <w:t>la combinación de diferentes factores es la causa más probable de su aparición</w:t>
      </w:r>
      <w:r>
        <w:rPr>
          <w:b w:val="0"/>
          <w:i w:val="0"/>
        </w:rPr>
        <w:t xml:space="preserve">: </w:t>
      </w:r>
      <w:r>
        <w:rPr>
          <w:b/>
          <w:i w:val="0"/>
        </w:rPr>
        <w:t>la</w:t>
      </w:r>
      <w:r>
        <w:t xml:space="preserve"> </w:t>
      </w:r>
      <w:r>
        <w:rPr>
          <w:b/>
          <w:i w:val="0"/>
        </w:rPr>
        <w:t>aplicación de fuerza, la realización de movimientos repetitivos, la adopción de unas posturas</w:t>
      </w:r>
      <w:r>
        <w:t xml:space="preserve"> </w:t>
      </w:r>
      <w:r>
        <w:rPr>
          <w:b/>
          <w:i w:val="0"/>
        </w:rPr>
        <w:t>inadecuadas, todo ello unido a una falta de descanso o recuperación insuficiente</w:t>
      </w:r>
      <w:r>
        <w:rPr>
          <w:b w:val="0"/>
          <w:i w:val="0"/>
        </w:rPr>
        <w:t>. La postura</w:t>
      </w:r>
      <w:r>
        <w:t xml:space="preserve"> </w:t>
      </w:r>
      <w:r>
        <w:rPr>
          <w:b w:val="0"/>
          <w:i w:val="0"/>
        </w:rPr>
        <w:t xml:space="preserve">mantenida es </w:t>
      </w:r>
      <w:r>
        <w:rPr>
          <w:b/>
          <w:i w:val="0"/>
        </w:rPr>
        <w:t>postura estática</w:t>
      </w:r>
      <w:r>
        <w:rPr>
          <w:b w:val="0"/>
          <w:i w:val="0"/>
        </w:rPr>
        <w:t>; la que se aleja de la posición natural de confort es</w:t>
      </w:r>
      <w:r>
        <w:t xml:space="preserve"> </w:t>
      </w:r>
      <w:r>
        <w:rPr>
          <w:b w:val="0"/>
          <w:i w:val="0"/>
        </w:rPr>
      </w:r>
      <w:r>
        <w:rPr>
          <w:b/>
          <w:i w:val="0"/>
        </w:rPr>
        <w:t>postura forzada</w:t>
      </w:r>
      <w:r>
        <w:rPr>
          <w:b w:val="0"/>
          <w:i w:val="0"/>
        </w:rPr>
        <w:t xml:space="preserve">; </w:t>
      </w:r>
      <w:r>
        <w:rPr>
          <w:b/>
          <w:i w:val="0"/>
        </w:rPr>
        <w:t>ambas situaciones pueden ser factores de riesgo</w:t>
      </w:r>
      <w:r>
        <w:rPr>
          <w:b w:val="0"/>
          <w:i w:val="0"/>
        </w:rPr>
        <w:t>. Movimientos que</w:t>
      </w:r>
      <w:r>
        <w:t xml:space="preserve"> </w:t>
      </w:r>
      <w:r>
        <w:rPr>
          <w:b w:val="0"/>
          <w:i w:val="0"/>
        </w:rPr>
        <w:t xml:space="preserve">suponen riesgo si se repiten: </w:t>
      </w:r>
      <w:r>
        <w:rPr>
          <w:b/>
          <w:i w:val="0"/>
        </w:rPr>
        <w:t>movimientos de pronosupinación de antebrazos o muñecas,</w:t>
      </w:r>
      <w:r>
        <w:t xml:space="preserve"> </w:t>
      </w:r>
      <w:r>
        <w:rPr>
          <w:b/>
          <w:i w:val="0"/>
        </w:rPr>
        <w:t>especialmente si son realizados contra resistencia</w:t>
      </w:r>
      <w:r>
        <w:rPr>
          <w:b w:val="0"/>
          <w:i w:val="0"/>
        </w:rPr>
        <w:t xml:space="preserve">; </w:t>
      </w:r>
      <w:r>
        <w:rPr>
          <w:b/>
          <w:i w:val="0"/>
        </w:rPr>
        <w:t>extensiones y flexiones de muñeca</w:t>
      </w:r>
      <w:r>
        <w:rPr>
          <w:b w:val="0"/>
          <w:i w:val="0"/>
        </w:rPr>
        <w:t>;</w:t>
      </w:r>
      <w:r>
        <w:t xml:space="preserve"> </w:t>
      </w:r>
      <w:r>
        <w:rPr>
          <w:b w:val="0"/>
          <w:i w:val="0"/>
        </w:rPr>
      </w:r>
      <w:r>
        <w:rPr>
          <w:b/>
          <w:i w:val="0"/>
        </w:rPr>
        <w:t>desviaciones radiales o cubitales</w:t>
      </w:r>
      <w:r>
        <w:rPr>
          <w:b w:val="0"/>
          <w:i w:val="0"/>
        </w:rPr>
        <w:t>.</w:t>
      </w:r>
    </w:p>
    <w:p>
      <w:pPr>
        <w:pStyle w:val="ListBullet"/>
      </w:pPr>
      <w:r>
        <w:rPr>
          <w:b w:val="0"/>
          <w:i w:val="0"/>
        </w:rPr>
      </w:r>
      <w:r>
        <w:rPr>
          <w:b/>
          <w:i w:val="0"/>
        </w:rPr>
        <w:t>De organización del trabajo</w:t>
      </w:r>
      <w:r>
        <w:rPr>
          <w:b w:val="0"/>
          <w:i w:val="0"/>
        </w:rPr>
        <w:t xml:space="preserve">: </w:t>
      </w:r>
      <w:r>
        <w:rPr>
          <w:b/>
          <w:i w:val="0"/>
        </w:rPr>
        <w:t>la cantidad y características del trabajo</w:t>
      </w:r>
      <w:r>
        <w:rPr>
          <w:b w:val="0"/>
          <w:i w:val="0"/>
        </w:rPr>
        <w:t xml:space="preserve">, </w:t>
      </w:r>
      <w:r>
        <w:rPr>
          <w:b/>
          <w:i w:val="0"/>
        </w:rPr>
        <w:t>la intensidad</w:t>
      </w:r>
      <w:r>
        <w:t xml:space="preserve"> </w:t>
      </w:r>
      <w:r>
        <w:rPr>
          <w:b/>
          <w:i w:val="0"/>
        </w:rPr>
        <w:t>y el ritmo de trabajo</w:t>
      </w:r>
      <w:r>
        <w:rPr>
          <w:b w:val="0"/>
          <w:i w:val="0"/>
        </w:rPr>
        <w:t xml:space="preserve">, </w:t>
      </w:r>
      <w:r>
        <w:rPr>
          <w:b/>
          <w:i w:val="0"/>
        </w:rPr>
        <w:t>la distribución temporal de las tareas</w:t>
      </w:r>
      <w:r>
        <w:rPr>
          <w:b w:val="0"/>
          <w:i w:val="0"/>
        </w:rPr>
        <w:t xml:space="preserve"> y </w:t>
      </w:r>
      <w:r>
        <w:rPr>
          <w:b/>
          <w:i w:val="0"/>
        </w:rPr>
        <w:t>las pausas y descansos</w:t>
      </w:r>
      <w:r>
        <w:t xml:space="preserve"> </w:t>
      </w:r>
      <w:r>
        <w:rPr>
          <w:b/>
          <w:i w:val="0"/>
        </w:rPr>
        <w:t>establecidos</w:t>
      </w:r>
      <w:r>
        <w:rPr>
          <w:b w:val="0"/>
          <w:i w:val="0"/>
        </w:rPr>
        <w:t xml:space="preserve">, que </w:t>
      </w:r>
      <w:r>
        <w:rPr>
          <w:b/>
          <w:i w:val="0"/>
        </w:rPr>
        <w:t>permite la recuperación fisiológica del esfuerzo realizado</w:t>
      </w:r>
      <w:r>
        <w:rPr>
          <w:b w:val="0"/>
          <w:i w:val="0"/>
        </w:rPr>
        <w:t>.</w:t>
      </w:r>
    </w:p>
    <w:p>
      <w:pPr>
        <w:pStyle w:val="ListBullet"/>
      </w:pPr>
      <w:r>
        <w:rPr>
          <w:b w:val="0"/>
          <w:i w:val="0"/>
        </w:rPr>
      </w:r>
      <w:r>
        <w:rPr>
          <w:b/>
          <w:i w:val="0"/>
        </w:rPr>
        <w:t>Ambientales</w:t>
      </w:r>
      <w:r>
        <w:rPr>
          <w:b w:val="0"/>
          <w:i w:val="0"/>
        </w:rPr>
        <w:t xml:space="preserve"> (</w:t>
      </w:r>
      <w:r>
        <w:rPr>
          <w:b/>
          <w:i w:val="0"/>
        </w:rPr>
        <w:t>condiciones termohigrométricas, presencia de vibraciones, etc.</w:t>
      </w:r>
      <w:r>
        <w:rPr>
          <w:b w:val="0"/>
          <w:i w:val="0"/>
        </w:rPr>
        <w:t>) y otros</w:t>
      </w:r>
      <w:r>
        <w:t xml:space="preserve"> </w:t>
      </w:r>
      <w:r>
        <w:rPr>
          <w:b w:val="0"/>
          <w:i w:val="0"/>
        </w:rPr>
        <w:t>adicionales (</w:t>
      </w:r>
      <w:r>
        <w:rPr>
          <w:b/>
          <w:i w:val="0"/>
        </w:rPr>
        <w:t>uso de guantes inadecuados, manipulación de objetos en superficies deslizantes,</w:t>
      </w:r>
      <w:r>
        <w:t xml:space="preserve"> </w:t>
      </w:r>
      <w:r>
        <w:rPr>
          <w:b/>
          <w:i w:val="0"/>
        </w:rPr>
        <w:t>compresiones en zonas anatómicas determinadas</w:t>
      </w:r>
      <w:r>
        <w:rPr>
          <w:b w:val="0"/>
          <w:i w:val="0"/>
        </w:rPr>
        <w:t>).</w:t>
      </w:r>
    </w:p>
    <w:p>
      <w:pPr>
        <w:pStyle w:val="ListBullet"/>
      </w:pPr>
      <w:r>
        <w:rPr>
          <w:b w:val="0"/>
          <w:i w:val="0"/>
        </w:rPr>
      </w:r>
      <w:r>
        <w:rPr>
          <w:b/>
          <w:i w:val="0"/>
        </w:rPr>
        <w:t>Individuales</w:t>
      </w:r>
      <w:r>
        <w:rPr>
          <w:b w:val="0"/>
          <w:i w:val="0"/>
        </w:rPr>
        <w:t xml:space="preserve">: </w:t>
      </w:r>
      <w:r>
        <w:rPr>
          <w:b/>
          <w:i w:val="0"/>
        </w:rPr>
        <w:t>edad, sexo, estado de salud previo, estilo de vida, falta de entrenamiento en</w:t>
      </w:r>
      <w:r>
        <w:t xml:space="preserve"> </w:t>
      </w:r>
      <w:r>
        <w:rPr>
          <w:b/>
          <w:i w:val="0"/>
        </w:rPr>
        <w:t>la tarea o formación</w:t>
      </w:r>
      <w:r>
        <w:rPr>
          <w:b w:val="0"/>
          <w:i w:val="0"/>
        </w:rPr>
        <w:t>.</w:t>
      </w:r>
    </w:p>
    <w:p>
      <w:pPr/>
      <w:r>
        <w:rPr>
          <w:b w:val="0"/>
          <w:i w:val="0"/>
        </w:rPr>
        <w:t xml:space="preserve">El INSST cita el </w:t>
      </w:r>
      <w:r>
        <w:rPr>
          <w:b/>
          <w:i w:val="0"/>
        </w:rPr>
        <w:t>trabajo con ordenadores</w:t>
      </w:r>
      <w:r>
        <w:rPr>
          <w:b w:val="0"/>
          <w:i w:val="0"/>
        </w:rPr>
        <w:t xml:space="preserve"> entre las ocupaciones en que prevalecen los trabajos</w:t>
      </w:r>
      <w:r>
        <w:t xml:space="preserve"> </w:t>
      </w:r>
      <w:r>
        <w:rPr>
          <w:b w:val="0"/>
          <w:i w:val="0"/>
        </w:rPr>
        <w:t xml:space="preserve">repetitivos, cuyas consecuencias </w:t>
      </w:r>
      <w:r>
        <w:rPr>
          <w:b/>
          <w:i w:val="0"/>
        </w:rPr>
        <w:t>se localizan principalmente en la zona de la mano, brazo y</w:t>
      </w:r>
      <w:r>
        <w:t xml:space="preserve"> </w:t>
      </w:r>
      <w:r>
        <w:rPr>
          <w:b/>
          <w:i w:val="0"/>
        </w:rPr>
        <w:t>hombro</w:t>
      </w:r>
      <w:r>
        <w:rPr>
          <w:b w:val="0"/>
          <w:i w:val="0"/>
        </w:rPr>
        <w:t xml:space="preserve">. Y </w:t>
      </w:r>
      <w:r>
        <w:rPr>
          <w:b/>
          <w:i w:val="0"/>
        </w:rPr>
        <w:t>la monotonía es una de las características de los trabajos repetitivos prolongados</w:t>
      </w:r>
      <w:r>
        <w:t xml:space="preserve"> </w:t>
      </w:r>
      <w:r>
        <w:rPr>
          <w:b/>
          <w:i w:val="0"/>
        </w:rPr>
        <w:t>en el tiempo</w:t>
      </w:r>
      <w:r>
        <w:rPr>
          <w:b w:val="0"/>
          <w:i w:val="0"/>
        </w:rPr>
        <w:t xml:space="preserve">, que puede generar </w:t>
      </w:r>
      <w:r>
        <w:rPr>
          <w:b/>
          <w:i w:val="0"/>
        </w:rPr>
        <w:t>somnolencia, aburrimiento, ansiedad, depresión</w:t>
      </w:r>
      <w:r>
        <w:rPr>
          <w:b w:val="0"/>
          <w:i w:val="0"/>
        </w:rPr>
        <w:t>.</w:t>
      </w:r>
    </w:p>
    <w:p>
      <w:pPr/>
      <w:r>
        <w:rPr>
          <w:b w:val="0"/>
          <w:i w:val="0"/>
        </w:rPr>
      </w:r>
      <w:r>
        <w:rPr>
          <w:b/>
          <w:i w:val="0"/>
        </w:rPr>
        <w:t>La prevención</w:t>
      </w:r>
      <w:r>
        <w:rPr>
          <w:b w:val="0"/>
          <w:i w:val="0"/>
        </w:rPr>
        <w:t xml:space="preserve">, en el orden del INSST y siguiendo </w:t>
      </w:r>
      <w:r>
        <w:rPr>
          <w:b/>
          <w:i w:val="0"/>
        </w:rPr>
        <w:t>los principios de la acción preventiva</w:t>
      </w:r>
      <w:r>
        <w:rPr>
          <w:b w:val="0"/>
          <w:i w:val="0"/>
        </w:rPr>
        <w:t>:</w:t>
      </w:r>
      <w:r>
        <w:t xml:space="preserve"> </w:t>
      </w:r>
      <w:r>
        <w:rPr>
          <w:b w:val="0"/>
          <w:i w:val="0"/>
        </w:rPr>
        <w:t xml:space="preserve">primero </w:t>
      </w:r>
      <w:r>
        <w:rPr>
          <w:b/>
          <w:i w:val="0"/>
        </w:rPr>
        <w:t>la eliminación del riesgo</w:t>
      </w:r>
      <w:r>
        <w:rPr>
          <w:b w:val="0"/>
          <w:i w:val="0"/>
        </w:rPr>
        <w:t xml:space="preserve">; luego </w:t>
      </w:r>
      <w:r>
        <w:rPr>
          <w:b/>
          <w:i w:val="0"/>
        </w:rPr>
        <w:t>la identificación de los principales factores de</w:t>
      </w:r>
      <w:r>
        <w:t xml:space="preserve"> </w:t>
      </w:r>
      <w:r>
        <w:rPr>
          <w:b/>
          <w:i w:val="0"/>
        </w:rPr>
        <w:t>riesgo</w:t>
      </w:r>
      <w:r>
        <w:rPr>
          <w:b w:val="0"/>
          <w:i w:val="0"/>
        </w:rPr>
        <w:t xml:space="preserve"> y </w:t>
      </w:r>
      <w:r>
        <w:rPr>
          <w:b/>
          <w:i w:val="0"/>
        </w:rPr>
        <w:t>la evaluación</w:t>
      </w:r>
      <w:r>
        <w:rPr>
          <w:b w:val="0"/>
          <w:i w:val="0"/>
        </w:rPr>
        <w:t xml:space="preserve">; y para intervenir, </w:t>
      </w:r>
      <w:r>
        <w:rPr>
          <w:b/>
          <w:i w:val="0"/>
        </w:rPr>
        <w:t>dos tipos de medidas preventivas principales</w:t>
      </w:r>
      <w:r>
        <w:rPr>
          <w:b w:val="0"/>
          <w:i w:val="0"/>
        </w:rPr>
        <w:t>:</w:t>
      </w:r>
      <w:r>
        <w:t xml:space="preserve"> </w:t>
      </w:r>
      <w:r>
        <w:rPr>
          <w:b w:val="0"/>
          <w:i w:val="0"/>
        </w:rPr>
      </w:r>
      <w:r>
        <w:rPr>
          <w:b/>
          <w:i w:val="0"/>
        </w:rPr>
        <w:t>mejorar el diseño del puesto de trabajo</w:t>
      </w:r>
      <w:r>
        <w:rPr>
          <w:b w:val="0"/>
          <w:i w:val="0"/>
        </w:rPr>
        <w:t xml:space="preserve"> y </w:t>
      </w:r>
      <w:r>
        <w:rPr>
          <w:b/>
          <w:i w:val="0"/>
        </w:rPr>
        <w:t>mejorar la organización del trabajo: introducción</w:t>
      </w:r>
      <w:r>
        <w:t xml:space="preserve"> </w:t>
      </w:r>
      <w:r>
        <w:rPr>
          <w:b/>
          <w:i w:val="0"/>
        </w:rPr>
        <w:t>de pausas y descansos, rotaciones de puestos, modificación de ritmos de trabajo</w:t>
      </w:r>
      <w:r>
        <w:rPr>
          <w:b w:val="0"/>
          <w:i w:val="0"/>
        </w:rPr>
        <w:t>.</w:t>
      </w:r>
    </w:p>
    <w:p>
      <w:pPr/>
      <w:r>
        <w:rPr>
          <w:b w:val="0"/>
          <w:i w:val="0"/>
        </w:rPr>
        <w:t>En el puesto de pantalla, las medidas de diseño que previenen los TME son las del anexo del RD</w:t>
      </w:r>
      <w:r>
        <w:t xml:space="preserve"> </w:t>
      </w:r>
      <w:r>
        <w:rPr>
          <w:b w:val="0"/>
          <w:i w:val="0"/>
        </w:rPr>
        <w:t>488/1997 que tocan a la postura: altura regulable del asiento, respaldo reclinable y de altura</w:t>
      </w:r>
      <w:r>
        <w:t xml:space="preserve"> </w:t>
      </w:r>
      <w:r>
        <w:rPr>
          <w:b w:val="0"/>
          <w:i w:val="0"/>
        </w:rPr>
        <w:t>ajustable, reposapiés a disposición de quien lo desee, teclado inclinable e independiente de la</w:t>
      </w:r>
      <w:r>
        <w:t xml:space="preserve"> </w:t>
      </w:r>
      <w:r>
        <w:rPr>
          <w:b w:val="0"/>
          <w:i w:val="0"/>
        </w:rPr>
        <w:t>pantalla con espacio suficiente delante para apoyar brazos y manos, y mesa de dimensiones</w:t>
      </w:r>
      <w:r>
        <w:t xml:space="preserve"> </w:t>
      </w:r>
      <w:r>
        <w:rPr>
          <w:b w:val="0"/>
          <w:i w:val="0"/>
        </w:rPr>
        <w:t>suficientes. Mantener limpia la pantalla o evitar reflejos previene la</w:t>
      </w:r>
      <w:r>
        <w:t xml:space="preserve"> </w:t>
      </w:r>
      <w:r>
        <w:rPr>
          <w:b w:val="0"/>
          <w:i w:val="0"/>
        </w:rPr>
        <w:t xml:space="preserve">fatiga visual, no los TME. En la RTVA, el convenio añade </w:t>
      </w:r>
      <w:r>
        <w:rPr>
          <w:b/>
          <w:i w:val="0"/>
        </w:rPr>
        <w:t>una terapia rehabilitadora para la</w:t>
      </w:r>
      <w:r>
        <w:t xml:space="preserve"> </w:t>
      </w:r>
      <w:r>
        <w:rPr>
          <w:b/>
          <w:i w:val="0"/>
        </w:rPr>
        <w:t>espalda</w:t>
      </w:r>
      <w:r>
        <w:rPr>
          <w:b w:val="0"/>
          <w:i w:val="0"/>
        </w:rPr>
        <w:t xml:space="preserve"> como medida preventiva (artículo 29.6, visto en el epígrafe 2).</w:t>
      </w:r>
    </w:p>
    <w:p>
      <w:pPr>
        <w:pStyle w:val="Heading2"/>
      </w:pPr>
      <w:r>
        <w:rPr>
          <w:b w:val="0"/>
          <w:i w:val="0"/>
        </w:rPr>
        <w:t>17.5 Accidente in itinere y en misión</w:t>
      </w:r>
    </w:p>
    <w:p>
      <w:pPr/>
      <w:r>
        <w:rPr>
          <w:b w:val="0"/>
          <w:i w:val="0"/>
        </w:rPr>
        <w:t xml:space="preserve">Ni «in itinere» ni «en misión» aparecen en la Ley 31/1995. Su </w:t>
      </w:r>
      <w:r>
        <w:rPr>
          <w:b/>
          <w:i w:val="0"/>
        </w:rPr>
        <w:t>disposición adicional primera</w:t>
      </w:r>
      <w:r>
        <w:rPr>
          <w:b w:val="0"/>
          <w:i w:val="0"/>
        </w:rPr>
      </w:r>
      <w:r>
        <w:t xml:space="preserve"> </w:t>
      </w:r>
      <w:r>
        <w:rPr>
          <w:b w:val="0"/>
          <w:i w:val="0"/>
        </w:rPr>
        <w:t>(</w:t>
      </w:r>
      <w:r>
        <w:rPr>
          <w:b/>
          <w:i w:val="0"/>
        </w:rPr>
        <w:t>Definiciones a efectos de Seguridad Social</w:t>
      </w:r>
      <w:r>
        <w:rPr>
          <w:b w:val="0"/>
          <w:i w:val="0"/>
        </w:rPr>
        <w:t xml:space="preserve">) dispone que, </w:t>
      </w:r>
      <w:r>
        <w:rPr>
          <w:b/>
          <w:i w:val="0"/>
        </w:rPr>
        <w:t>sin perjuicio de la utilización de</w:t>
      </w:r>
      <w:r>
        <w:t xml:space="preserve"> </w:t>
      </w:r>
      <w:r>
        <w:rPr>
          <w:b/>
          <w:i w:val="0"/>
        </w:rPr>
        <w:t>las definiciones contenidas en esta Ley en el ámbito de la normativa sobre prevención de riesgos</w:t>
      </w:r>
      <w:r>
        <w:t xml:space="preserve"> </w:t>
      </w:r>
      <w:r>
        <w:rPr>
          <w:b/>
          <w:i w:val="0"/>
        </w:rPr>
        <w:t>laborales</w:t>
      </w:r>
      <w:r>
        <w:rPr>
          <w:b w:val="0"/>
          <w:i w:val="0"/>
        </w:rPr>
        <w:t xml:space="preserve">, </w:t>
      </w:r>
      <w:r>
        <w:rPr>
          <w:b/>
          <w:i w:val="0"/>
        </w:rPr>
        <w:t>tanto la definición de los conceptos de</w:t>
      </w:r>
      <w:r>
        <w:t xml:space="preserve"> </w:t>
      </w:r>
      <w:r>
        <w:rPr>
          <w:b/>
          <w:i w:val="0"/>
        </w:rPr>
        <w:t>accidente de trabajo, enfermedad profesional, accidente no laboral y enfermedad común, como el</w:t>
      </w:r>
      <w:r>
        <w:t xml:space="preserve"> </w:t>
      </w:r>
      <w:r>
        <w:rPr>
          <w:b/>
          <w:i w:val="0"/>
        </w:rPr>
        <w:t>régimen jurídico establecido para estas contingencias en la normativa de Seguridad Social,</w:t>
      </w:r>
      <w:r>
        <w:t xml:space="preserve"> </w:t>
      </w:r>
      <w:r>
        <w:rPr>
          <w:b/>
          <w:i w:val="0"/>
        </w:rPr>
        <w:t>continuarán siendo de aplicación en los términos y con los efectos previstos en dicho ámbito</w:t>
      </w:r>
      <w:r>
        <w:t xml:space="preserve"> </w:t>
      </w:r>
      <w:r>
        <w:rPr>
          <w:b/>
          <w:i w:val="0"/>
        </w:rPr>
        <w:t>normativo</w:t>
      </w:r>
      <w:r>
        <w:rPr>
          <w:b w:val="0"/>
          <w:i w:val="0"/>
        </w:rPr>
        <w:t>. La norma es, pues, el artículo 156 del texto refundido de la Ley General de la</w:t>
      </w:r>
      <w:r>
        <w:t xml:space="preserve"> </w:t>
      </w:r>
      <w:r>
        <w:rPr>
          <w:b w:val="0"/>
          <w:i w:val="0"/>
        </w:rPr>
        <w:t>Seguridad Social (Real Decreto Legislativo 8/2015, de 30 de octubre), que tiene una sola</w:t>
      </w:r>
      <w:r>
        <w:t xml:space="preserve"> </w:t>
      </w:r>
      <w:r>
        <w:rPr>
          <w:b w:val="0"/>
          <w:i w:val="0"/>
        </w:rPr>
        <w:t>redacción, vigente desde el 2 de enero de 2016.</w:t>
      </w:r>
    </w:p>
    <w:p>
      <w:pPr>
        <w:pStyle w:val="Heading3"/>
      </w:pPr>
      <w:r>
        <w:rPr>
          <w:b w:val="0"/>
          <w:i w:val="0"/>
        </w:rPr>
        <w:t>17.5.1 El artículo 156 de la LGSS</w:t>
      </w:r>
    </w:p>
    <w:p>
      <w:pPr/>
      <w:r>
        <w:rPr>
          <w:b w:val="0"/>
          <w:i w:val="0"/>
        </w:rPr>
      </w:r>
      <w:r>
        <w:rPr>
          <w:b/>
          <w:i w:val="0"/>
        </w:rPr>
        <w:t>156.1.</w:t>
      </w:r>
      <w:r>
        <w:rPr>
          <w:b w:val="0"/>
          <w:i w:val="0"/>
        </w:rPr>
        <w:t xml:space="preserve"> </w:t>
      </w:r>
      <w:r>
        <w:rPr>
          <w:b/>
          <w:i w:val="0"/>
        </w:rPr>
        <w:t>Se entiende por accidente de trabajo toda lesión corporal que el trabajador sufra con</w:t>
      </w:r>
      <w:r>
        <w:t xml:space="preserve"> </w:t>
      </w:r>
      <w:r>
        <w:rPr>
          <w:b/>
          <w:i w:val="0"/>
        </w:rPr>
        <w:t>ocasión o por consecuencia del trabajo que ejecute por cuenta ajena.</w:t>
      </w:r>
      <w:r>
        <w:rPr>
          <w:b w:val="0"/>
          <w:i w:val="0"/>
        </w:rPr>
      </w:r>
    </w:p>
    <w:p>
      <w:pPr/>
      <w:r>
        <w:rPr>
          <w:b w:val="0"/>
          <w:i w:val="0"/>
        </w:rPr>
      </w:r>
      <w:r>
        <w:rPr>
          <w:b/>
          <w:i w:val="0"/>
        </w:rPr>
        <w:t>156.2.</w:t>
      </w:r>
      <w:r>
        <w:rPr>
          <w:b w:val="0"/>
          <w:i w:val="0"/>
        </w:rPr>
        <w:t xml:space="preserve"> </w:t>
      </w:r>
      <w:r>
        <w:rPr>
          <w:b/>
          <w:i w:val="0"/>
        </w:rPr>
        <w:t>Tendrán la consideración de accidentes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que sufra el trabajador con ocasión o como consecuencia del desempeño de cargos electivos de carácter sindical, así como los ocurridos al ir o al volver del lugar en que se ejerciten las funciones propias de dichos cargos.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ocurridos con ocasión o por consecuencia de las tareas que, aun siendo distintas a las de su grupo profesional, ejecute el trabajador 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acaecidos en actos de salvamento y en otros de naturaleza análoga, cuando unos y otros 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 que contraiga el trabajador con motivo de la realización de su trabajo, 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 por el trabajador, que se agraven como consecuencia de la lesión constitutiva del accidente.</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Las consecuencias del accidente que resulten modificadas en su naturaleza, duración, gravedad o terminación, por enfermedades intercurrentes, que constituyan complicaciones derivadas del proceso patológico determinado por el accidente mismo o tengan su origen en afecciones adquiridas en el nuevo medio en que se haya situado el paciente para su curación.</w:t>
            </w:r>
            <w:r>
              <w:rPr>
                <w:b w:val="0"/>
                <w:i w:val="0"/>
              </w:rPr>
            </w:r>
          </w:p>
        </w:tc>
      </w:tr>
    </w:tbl>
    <w:p>
      <w:pPr/>
    </w:p>
    <w:p>
      <w:pPr/>
      <w:r>
        <w:rPr>
          <w:b w:val="0"/>
          <w:i w:val="0"/>
        </w:rPr>
        <w:t xml:space="preserve">La letra a) es la base legal del accidente in itinere, y no dice más: </w:t>
      </w:r>
      <w:r>
        <w:rPr>
          <w:b/>
          <w:i w:val="0"/>
        </w:rPr>
        <w:t>al ir o al volver del</w:t>
      </w:r>
      <w:r>
        <w:t xml:space="preserve"> </w:t>
      </w:r>
      <w:r>
        <w:rPr>
          <w:b/>
          <w:i w:val="0"/>
        </w:rPr>
        <w:t>lugar de trabajo</w:t>
      </w:r>
      <w:r>
        <w:rPr>
          <w:b w:val="0"/>
          <w:i w:val="0"/>
        </w:rPr>
        <w:t>. Sus requisitos los ha precisado la jurisprudencia.</w:t>
      </w:r>
    </w:p>
    <w:p>
      <w:pPr/>
      <w:r>
        <w:rPr>
          <w:b w:val="0"/>
          <w:i w:val="0"/>
        </w:rPr>
      </w:r>
      <w:r>
        <w:rPr>
          <w:b/>
          <w:i w:val="0"/>
        </w:rPr>
        <w:t>156.3. La presunción.</w:t>
      </w:r>
      <w:r>
        <w:rPr>
          <w:b w:val="0"/>
          <w:i w:val="0"/>
        </w:rPr>
        <w:t xml:space="preserve"> </w:t>
      </w:r>
      <w:r>
        <w:rPr>
          <w:b/>
          <w:i w:val="0"/>
        </w:rPr>
        <w:t>Se presumirá, salvo prueba en contrario, que son constitutivas de</w:t>
      </w:r>
      <w:r>
        <w:t xml:space="preserve"> </w:t>
      </w:r>
      <w:r>
        <w:rPr>
          <w:b/>
          <w:i w:val="0"/>
        </w:rPr>
        <w:t>accidente de trabajo las lesiones que sufra el trabajador durante el tiempo y en el lugar del</w:t>
      </w:r>
      <w:r>
        <w:t xml:space="preserve"> </w:t>
      </w:r>
      <w:r>
        <w:rPr>
          <w:b/>
          <w:i w:val="0"/>
        </w:rPr>
        <w:t>trabajo.</w:t>
      </w:r>
      <w:r>
        <w:rPr>
          <w:b w:val="0"/>
          <w:i w:val="0"/>
        </w:rPr>
        <w:t xml:space="preserve"> Admite prueba en contrario y opera en tiempo y lugar de trabajo.</w:t>
      </w:r>
    </w:p>
    <w:p>
      <w:pPr/>
      <w:r>
        <w:rPr>
          <w:b w:val="0"/>
          <w:i w:val="0"/>
        </w:rPr>
      </w:r>
      <w:r>
        <w:rPr>
          <w:b/>
          <w:i w:val="0"/>
        </w:rPr>
        <w:t>156.4. Lo que no es accidente de trabajo.</w:t>
      </w:r>
      <w:r>
        <w:rPr>
          <w:b w:val="0"/>
          <w:i w:val="0"/>
        </w:rPr>
        <w:t xml:space="preserve"> </w:t>
      </w:r>
      <w:r>
        <w:rPr>
          <w:b/>
          <w:i w:val="0"/>
        </w:rPr>
        <w:t>a) Los que sean debidos a fuerza mayor extraña al</w:t>
      </w:r>
      <w:r>
        <w:t xml:space="preserve"> </w:t>
      </w:r>
      <w:r>
        <w:rPr>
          <w:b/>
          <w:i w:val="0"/>
        </w:rPr>
        <w:t>trabajo, entendiéndose por esta la que sea de tal naturaleza que no guarde relación alguna con el</w:t>
      </w:r>
      <w:r>
        <w:t xml:space="preserve"> </w:t>
      </w:r>
      <w:r>
        <w:rPr>
          <w:b/>
          <w:i w:val="0"/>
        </w:rPr>
        <w:t>trabajo que se ejecutaba al ocurrir el accidente.</w:t>
      </w:r>
      <w:r>
        <w:rPr>
          <w:b w:val="0"/>
          <w:i w:val="0"/>
        </w:rPr>
        <w:t xml:space="preserve"> Con la salvedad: </w:t>
      </w:r>
      <w:r>
        <w:rPr>
          <w:b/>
          <w:i w:val="0"/>
        </w:rPr>
        <w:t>en ningún caso se</w:t>
      </w:r>
      <w:r>
        <w:t xml:space="preserve"> </w:t>
      </w:r>
      <w:r>
        <w:rPr>
          <w:b/>
          <w:i w:val="0"/>
        </w:rPr>
        <w:t>considerará fuerza mayor extraña al trabajo la insolación, el rayo y otros fenómenos análogos de</w:t>
      </w:r>
      <w:r>
        <w:t xml:space="preserve"> </w:t>
      </w:r>
      <w:r>
        <w:rPr>
          <w:b/>
          <w:i w:val="0"/>
        </w:rPr>
        <w:t>la naturaleza.</w:t>
      </w:r>
      <w:r>
        <w:rPr>
          <w:b w:val="0"/>
          <w:i w:val="0"/>
        </w:rPr>
        <w:t xml:space="preserve"> </w:t>
      </w:r>
      <w:r>
        <w:rPr>
          <w:b/>
          <w:i w:val="0"/>
        </w:rPr>
        <w:t>b) Los que sean debidos a dolo o a imprudencia temeraria del trabajador</w:t>
      </w:r>
      <w:r>
        <w:t xml:space="preserve"> </w:t>
      </w:r>
      <w:r>
        <w:rPr>
          <w:b/>
          <w:i w:val="0"/>
        </w:rPr>
        <w:t>accidentado.</w:t>
      </w:r>
      <w:r>
        <w:rPr>
          <w:b w:val="0"/>
          <w:i w:val="0"/>
        </w:rPr>
      </w:r>
    </w:p>
    <w:p>
      <w:pPr/>
      <w:r>
        <w:rPr>
          <w:b w:val="0"/>
          <w:i w:val="0"/>
        </w:rPr>
      </w:r>
      <w:r>
        <w:rPr>
          <w:b/>
          <w:i w:val="0"/>
        </w:rPr>
        <w:t>156.5. Lo que no impide la calificación.</w:t>
      </w:r>
      <w:r>
        <w:rPr>
          <w:b w:val="0"/>
          <w:i w:val="0"/>
        </w:rPr>
        <w:t xml:space="preserve"> </w:t>
      </w:r>
      <w:r>
        <w:rPr>
          <w:b/>
          <w:i w:val="0"/>
        </w:rPr>
        <w:t>a) La imprudencia profesional que sea consecuencia</w:t>
      </w:r>
      <w:r>
        <w:t xml:space="preserve"> </w:t>
      </w:r>
      <w:r>
        <w:rPr>
          <w:b/>
          <w:i w:val="0"/>
        </w:rPr>
        <w:t>del ejercicio habitual de un trabajo y se derive de la confianza que este inspira.</w:t>
      </w:r>
      <w:r>
        <w:rPr>
          <w:b w:val="0"/>
          <w:i w:val="0"/>
        </w:rPr>
        <w:t xml:space="preserve"> </w:t>
      </w:r>
      <w:r>
        <w:rPr>
          <w:b/>
          <w:i w:val="0"/>
        </w:rPr>
        <w:t>b) La</w:t>
      </w:r>
      <w:r>
        <w:t xml:space="preserve"> </w:t>
      </w:r>
      <w:r>
        <w:rPr>
          <w:b/>
          <w:i w:val="0"/>
        </w:rPr>
        <w:t>concurrencia de culpabilidad civil o criminal del empresario, de un compañero de trabajo del</w:t>
      </w:r>
      <w:r>
        <w:t xml:space="preserve"> </w:t>
      </w:r>
      <w:r>
        <w:rPr>
          <w:b/>
          <w:i w:val="0"/>
        </w:rPr>
        <w:t>accidentado o de un tercero, salvo que no guarde relación alguna con el trabajo.</w:t>
      </w:r>
      <w:r>
        <w:rPr>
          <w:b w:val="0"/>
          <w:i w:val="0"/>
        </w:rPr>
      </w:r>
    </w:p>
    <w:p>
      <w:pPr/>
      <w:r>
        <w:rPr>
          <w:b w:val="0"/>
          <w:i w:val="0"/>
        </w:rPr>
        <w:t>La imprudencia temeraria excluye el accidente de trabajo; la profesional no lo impide. Para quien</w:t>
      </w:r>
      <w:r>
        <w:t xml:space="preserve"> </w:t>
      </w:r>
      <w:r>
        <w:rPr>
          <w:b w:val="0"/>
          <w:i w:val="0"/>
        </w:rPr>
        <w:t>trabaja en grabaciones y retransmisiones al aire libre, la salvedad del 156.4.a) cuenta: la insolación o el rayo no son</w:t>
      </w:r>
      <w:r>
        <w:t xml:space="preserve"> </w:t>
      </w:r>
      <w:r>
        <w:rPr>
          <w:b w:val="0"/>
          <w:i w:val="0"/>
        </w:rPr>
        <w:t>fuerza mayor extraña al trabajo.</w:t>
      </w:r>
    </w:p>
    <w:p>
      <w:pPr>
        <w:pStyle w:val="Heading3"/>
      </w:pPr>
      <w:r>
        <w:rPr>
          <w:b w:val="0"/>
          <w:i w:val="0"/>
        </w:rPr>
        <w:t>17.5.2 El accidente in itinere</w:t>
      </w:r>
    </w:p>
    <w:p>
      <w:pPr/>
      <w:r>
        <w:rPr>
          <w:b w:val="0"/>
          <w:i w:val="0"/>
        </w:rPr>
        <w:t>El Tribunal Supremo exige cuatro elementos, tal como los recoge el Anuario de Derecho que publica</w:t>
      </w:r>
      <w:r>
        <w:t xml:space="preserve"> </w:t>
      </w:r>
      <w:r>
        <w:rPr>
          <w:b w:val="0"/>
          <w:i w:val="0"/>
        </w:rPr>
        <w:t>el BOE (las sentencias no se han leído en su texto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esté </w:t>
            </w:r>
            <w:r>
              <w:rPr>
                <w:b/>
                <w:i w:val="0"/>
              </w:rPr>
              <w:t>motivado única y exclusivamente por el desarrollo de la relación laboral</w:t>
            </w:r>
            <w:r>
              <w:rPr>
                <w:b w:val="0"/>
                <w:i w:val="0"/>
              </w:rPr>
              <w:t xml:space="preserve">; su causa reside </w:t>
            </w:r>
            <w:r>
              <w:rPr>
                <w:b/>
                <w:i w:val="0"/>
              </w:rPr>
              <w:t>en el 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r>
            <w:r>
              <w:rPr>
                <w:b/>
                <w:i w:val="0"/>
              </w:rPr>
              <w:t>El medio utilizado para el desplazamiento, que ha de ser razonable y adecuado a la realidad social</w:t>
            </w:r>
            <w:r>
              <w:rPr>
                <w:b w:val="0"/>
                <w:i w:val="0"/>
              </w:rPr>
              <w:t xml:space="preserve">, </w:t>
            </w:r>
            <w:r>
              <w:rPr>
                <w:b/>
                <w:i w:val="0"/>
              </w:rPr>
              <w:t>pudiendo ser a pie o mecánico, sea público o privado</w:t>
            </w:r>
            <w:r>
              <w:rPr>
                <w:b w:val="0"/>
                <w:i w:val="0"/>
              </w:rPr>
            </w:r>
          </w:p>
        </w:tc>
      </w:tr>
    </w:tbl>
    <w:p>
      <w:pPr/>
    </w:p>
    <w:p>
      <w:pPr/>
      <w:r>
        <w:rPr>
          <w:b w:val="0"/>
          <w:i w:val="0"/>
        </w:rPr>
        <w:t xml:space="preserve">El mismo Anuario añade que se exige también </w:t>
      </w:r>
      <w:r>
        <w:rPr>
          <w:b/>
          <w:i w:val="0"/>
        </w:rPr>
        <w:t>la corrección de la actitud y un comportamiento no</w:t>
      </w:r>
      <w:r>
        <w:t xml:space="preserve"> </w:t>
      </w:r>
      <w:r>
        <w:rPr>
          <w:b/>
          <w:i w:val="0"/>
        </w:rPr>
        <w:t>temerario del trabajador</w:t>
      </w:r>
      <w:r>
        <w:rPr>
          <w:b w:val="0"/>
          <w:i w:val="0"/>
        </w:rPr>
        <w:t>.</w:t>
      </w:r>
    </w:p>
    <w:p>
      <w:pPr/>
      <w:r>
        <w:rPr>
          <w:b w:val="0"/>
          <w:i w:val="0"/>
        </w:rPr>
        <w:t xml:space="preserve">El INSST (NTP 1090, 2017) recoge lo que, según dice, </w:t>
      </w:r>
      <w:r>
        <w:rPr>
          <w:b/>
          <w:i w:val="0"/>
        </w:rPr>
        <w:t>la jurisprudencia</w:t>
      </w:r>
      <w:r>
        <w:rPr>
          <w:b w:val="0"/>
          <w:i w:val="0"/>
        </w:rPr>
        <w:t xml:space="preserve"> puntualiza, en dos</w:t>
      </w:r>
      <w:r>
        <w:t xml:space="preserve"> </w:t>
      </w:r>
      <w:r>
        <w:rPr>
          <w:b w:val="0"/>
          <w:i w:val="0"/>
        </w:rPr>
        <w:t xml:space="preserve">condiciones: </w:t>
      </w:r>
      <w:r>
        <w:rPr>
          <w:b/>
          <w:i w:val="0"/>
        </w:rPr>
        <w:t>el accidente debe producirse en el</w:t>
      </w:r>
      <w:r>
        <w:t xml:space="preserve"> </w:t>
      </w:r>
      <w:r>
        <w:rPr>
          <w:b/>
          <w:i w:val="0"/>
        </w:rPr>
        <w:t>recorrido habitual entre el lugar de residencia y el de trabajo</w:t>
      </w:r>
      <w:r>
        <w:rPr>
          <w:b w:val="0"/>
          <w:i w:val="0"/>
        </w:rPr>
        <w:t xml:space="preserve"> y </w:t>
      </w:r>
      <w:r>
        <w:rPr>
          <w:b/>
          <w:i w:val="0"/>
        </w:rPr>
        <w:t>no deben producirse</w:t>
      </w:r>
      <w:r>
        <w:t xml:space="preserve"> </w:t>
      </w:r>
      <w:r>
        <w:rPr>
          <w:b/>
          <w:i w:val="0"/>
        </w:rPr>
        <w:t>interrupciones durante dicho recorrido habitual</w:t>
      </w:r>
      <w:r>
        <w:rPr>
          <w:b w:val="0"/>
          <w:i w:val="0"/>
        </w:rPr>
        <w:t xml:space="preserve">. Y precisa que </w:t>
      </w:r>
      <w:r>
        <w:rPr>
          <w:b/>
          <w:i w:val="0"/>
        </w:rPr>
        <w:t>no todos los accidentes de</w:t>
      </w:r>
      <w:r>
        <w:t xml:space="preserve"> </w:t>
      </w:r>
      <w:r>
        <w:rPr>
          <w:b/>
          <w:i w:val="0"/>
        </w:rPr>
        <w:t>trabajo "in itínere" son accidentes de tráfico, también hay caídas, patologías no traumáticas,</w:t>
      </w:r>
      <w:r>
        <w:t xml:space="preserve"> </w:t>
      </w:r>
      <w:r>
        <w:rPr>
          <w:b/>
          <w:i w:val="0"/>
        </w:rPr>
        <w:t>etc.</w:t>
      </w:r>
      <w:r>
        <w:rPr>
          <w:b w:val="0"/>
          <w:i w:val="0"/>
        </w:rPr>
        <w:t xml:space="preserve"> (La NTP cita todavía el artículo 115 del texto refundido de 1994; el precepto vigente es el</w:t>
      </w:r>
      <w:r>
        <w:t xml:space="preserve"> </w:t>
      </w:r>
      <w:r>
        <w:rPr>
          <w:b w:val="0"/>
          <w:i w:val="0"/>
        </w:rPr>
        <w:t>156 del de 2015.)</w:t>
      </w:r>
    </w:p>
    <w:p>
      <w:pPr>
        <w:pStyle w:val="Heading3"/>
      </w:pPr>
      <w:r>
        <w:rPr>
          <w:b w:val="0"/>
          <w:i w:val="0"/>
        </w:rPr>
        <w:t>17.5.3 El accidente en misión</w:t>
      </w:r>
    </w:p>
    <w:p>
      <w:pPr/>
      <w:r>
        <w:rPr>
          <w:b w:val="0"/>
          <w:i w:val="0"/>
        </w:rPr>
        <w:t xml:space="preserve">Tampoco lo define la ley. La NTP 1090 lo describe así: </w:t>
      </w:r>
      <w:r>
        <w:rPr>
          <w:b/>
          <w:i w:val="0"/>
        </w:rPr>
        <w:t>accidente de trabajo en misión</w:t>
      </w:r>
      <w:r>
        <w:rPr>
          <w:b w:val="0"/>
          <w:i w:val="0"/>
        </w:rPr>
        <w:t xml:space="preserve"> </w:t>
      </w:r>
      <w:r>
        <w:rPr>
          <w:b/>
          <w:i w:val="0"/>
        </w:rPr>
        <w:t>es</w:t>
      </w:r>
      <w:r>
        <w:t xml:space="preserve"> </w:t>
      </w:r>
      <w:r>
        <w:rPr>
          <w:b/>
          <w:i w:val="0"/>
        </w:rPr>
        <w:t>aquel sufrido por el trabajador que utiliza el vehículo de forma no continuada, pero que debe</w:t>
      </w:r>
      <w:r>
        <w:t xml:space="preserve"> </w:t>
      </w:r>
      <w:r>
        <w:rPr>
          <w:b/>
          <w:i w:val="0"/>
        </w:rPr>
        <w:t>realizar desplazamientos fuera de las instalaciones de la empresa para cumplir con su misión</w:t>
      </w:r>
      <w:r>
        <w:rPr>
          <w:b w:val="0"/>
          <w:i w:val="0"/>
        </w:rPr>
        <w:t>. Lo</w:t>
      </w:r>
      <w:r>
        <w:t xml:space="preserve"> </w:t>
      </w:r>
      <w:r>
        <w:rPr>
          <w:b w:val="0"/>
          <w:i w:val="0"/>
        </w:rPr>
        <w:t xml:space="preserve">distingue del </w:t>
      </w:r>
      <w:r>
        <w:rPr>
          <w:b/>
          <w:i w:val="0"/>
        </w:rPr>
        <w:t>accidente de trabajo de conductores profesionales</w:t>
      </w:r>
      <w:r>
        <w:rPr>
          <w:b w:val="0"/>
          <w:i w:val="0"/>
        </w:rPr>
        <w:t xml:space="preserve">, que utilizan </w:t>
      </w:r>
      <w:r>
        <w:rPr>
          <w:b/>
          <w:i w:val="0"/>
        </w:rPr>
        <w:t>el vehículo</w:t>
      </w:r>
      <w:r>
        <w:t xml:space="preserve"> </w:t>
      </w:r>
      <w:r>
        <w:rPr>
          <w:b/>
          <w:i w:val="0"/>
        </w:rPr>
        <w:t>como centro de trabajo para cumplir su tarea</w:t>
      </w:r>
      <w:r>
        <w:rPr>
          <w:b w:val="0"/>
          <w:i w:val="0"/>
        </w:rPr>
        <w:t>.</w:t>
      </w:r>
    </w:p>
    <w:p>
      <w:pPr/>
      <w:r>
        <w:rPr>
          <w:b w:val="0"/>
          <w:i w:val="0"/>
        </w:rPr>
        <w:t xml:space="preserve">El Tribunal Supremo, según el mismo Anuario del BOE, lo ha aceptado </w:t>
      </w:r>
      <w:r>
        <w:rPr>
          <w:b/>
          <w:i w:val="0"/>
        </w:rPr>
        <w:t>como una modalidad</w:t>
      </w:r>
      <w:r>
        <w:t xml:space="preserve"> </w:t>
      </w:r>
      <w:r>
        <w:rPr>
          <w:b/>
          <w:i w:val="0"/>
        </w:rPr>
        <w:t>específica de accidente de trabajo, en la que se produce un desplazamiento del trabajador para</w:t>
      </w:r>
      <w:r>
        <w:t xml:space="preserve"> </w:t>
      </w:r>
      <w:r>
        <w:rPr>
          <w:b/>
          <w:i w:val="0"/>
        </w:rPr>
        <w:t>realizar una actividad encomendada por la empresa</w:t>
      </w:r>
      <w:r>
        <w:rPr>
          <w:b w:val="0"/>
          <w:i w:val="0"/>
        </w:rPr>
        <w:t xml:space="preserve">. </w:t>
      </w:r>
      <w:r>
        <w:rPr>
          <w:b/>
          <w:i w:val="0"/>
        </w:rPr>
        <w:t>La misión integra dos elementos conectados</w:t>
      </w:r>
      <w:r>
        <w:t xml:space="preserve"> </w:t>
      </w:r>
      <w:r>
        <w:rPr>
          <w:b/>
          <w:i w:val="0"/>
        </w:rPr>
        <w:t>ambos con la prestación de servicios del trabajador: el desplazamiento para cumplir la misión y la</w:t>
      </w:r>
      <w:r>
        <w:t xml:space="preserve"> </w:t>
      </w:r>
      <w:r>
        <w:rPr>
          <w:b/>
          <w:i w:val="0"/>
        </w:rPr>
        <w:t>realización del trabajo en que consiste la misión</w:t>
      </w:r>
      <w:r>
        <w:rPr>
          <w:b w:val="0"/>
          <w:i w:val="0"/>
        </w:rPr>
        <w:t xml:space="preserve">. Tiene límites: </w:t>
      </w:r>
      <w:r>
        <w:rPr>
          <w:b/>
          <w:i w:val="0"/>
        </w:rPr>
        <w:t>no todo lo que sucede</w:t>
      </w:r>
      <w:r>
        <w:t xml:space="preserve"> </w:t>
      </w:r>
      <w:r>
        <w:rPr>
          <w:b/>
          <w:i w:val="0"/>
        </w:rPr>
        <w:t>durante la misión tiene una conexión necesaria con el trabajo</w:t>
      </w:r>
      <w:r>
        <w:rPr>
          <w:b w:val="0"/>
          <w:i w:val="0"/>
        </w:rPr>
        <w:t xml:space="preserve">; para calificarlo como laboral </w:t>
      </w:r>
      <w:r>
        <w:rPr>
          <w:b/>
          <w:i w:val="0"/>
        </w:rPr>
        <w:t>es necesario</w:t>
      </w:r>
      <w:r>
        <w:t xml:space="preserve"> </w:t>
      </w:r>
      <w:r>
        <w:rPr>
          <w:b/>
          <w:i w:val="0"/>
        </w:rPr>
        <w:t>que concurra un dato o indicio que permita entenderlo</w:t>
      </w:r>
      <w:r>
        <w:rPr>
          <w:b w:val="0"/>
          <w:i w:val="0"/>
        </w:rPr>
        <w:t xml:space="preserve">, y </w:t>
      </w:r>
      <w:r>
        <w:rPr>
          <w:b/>
          <w:i w:val="0"/>
        </w:rPr>
        <w:t>la presunción del artículo 156.3 LGSS</w:t>
      </w:r>
      <w:r>
        <w:t xml:space="preserve"> </w:t>
      </w:r>
      <w:r>
        <w:rPr>
          <w:b/>
          <w:i w:val="0"/>
        </w:rPr>
        <w:t>no es aplicable a sucesos que acaecen en el ámbito normalmente privado</w:t>
      </w:r>
      <w:r>
        <w:rPr>
          <w:b w:val="0"/>
          <w:i w:val="0"/>
        </w:rPr>
        <w:t>. Las sentencias que han</w:t>
      </w:r>
      <w:r>
        <w:t xml:space="preserve"> </w:t>
      </w:r>
      <w:r>
        <w:rPr>
          <w:b w:val="0"/>
          <w:i w:val="0"/>
        </w:rPr>
        <w:t xml:space="preserve">apreciado la laboralidad por «ocasionalidad relevante» </w:t>
      </w:r>
      <w:r>
        <w:rPr>
          <w:b/>
          <w:i w:val="0"/>
        </w:rPr>
        <w:t>parten de la concurrencia de</w:t>
      </w:r>
      <w:r>
        <w:t xml:space="preserve"> </w:t>
      </w:r>
      <w:r>
        <w:rPr>
          <w:b/>
          <w:i w:val="0"/>
        </w:rPr>
        <w:t>circunstancias de hecho que comportan un especial riesgo, sin el cual no habría podido producirse</w:t>
      </w:r>
      <w:r>
        <w:t xml:space="preserve"> </w:t>
      </w:r>
      <w:r>
        <w:rPr>
          <w:b/>
          <w:i w:val="0"/>
        </w:rPr>
        <w:t>el accidente</w:t>
      </w:r>
      <w:r>
        <w:rPr>
          <w:b w:val="0"/>
          <w:i w:val="0"/>
        </w:rPr>
        <w:t>.</w:t>
      </w:r>
    </w:p>
    <w:p>
      <w:pPr/>
      <w:r>
        <w:rPr>
          <w:b w:val="0"/>
          <w:i w:val="0"/>
        </w:rPr>
        <w:t>Para el ayudante de producción la distinción es cotidiana: el trayecto de casa a la sede o al</w:t>
      </w:r>
      <w:r>
        <w:t xml:space="preserve"> </w:t>
      </w:r>
      <w:r>
        <w:rPr>
          <w:b w:val="0"/>
          <w:i w:val="0"/>
        </w:rPr>
        <w:t>centro territorial es in itinere; el desplazamiento a una localización, a una grabación o</w:t>
      </w:r>
      <w:r>
        <w:t xml:space="preserve"> </w:t>
      </w:r>
      <w:r>
        <w:rPr>
          <w:b w:val="0"/>
          <w:i w:val="0"/>
        </w:rPr>
        <w:t>retransmisión, o a recoger o devolver material a un proveedor fuera de las instalaciones, en</w:t>
      </w:r>
      <w:r>
        <w:t xml:space="preserve"> </w:t>
      </w:r>
      <w:r>
        <w:rPr>
          <w:b w:val="0"/>
          <w:i w:val="0"/>
        </w:rPr>
        <w:t>misión.</w:t>
      </w:r>
    </w:p>
    <w:p>
      <w:pPr/>
      <w:r>
        <w:rPr>
          <w:b w:val="0"/>
          <w:i w:val="0"/>
        </w:rPr>
        <w:t xml:space="preserve">La NTP 1090 ordena además el </w:t>
      </w:r>
      <w:r>
        <w:rPr>
          <w:b/>
          <w:i w:val="0"/>
        </w:rPr>
        <w:t>accidente laboral de tráfico</w:t>
      </w:r>
      <w:r>
        <w:rPr>
          <w:b w:val="0"/>
          <w:i w:val="0"/>
        </w:rPr>
        <w:t xml:space="preserve">: </w:t>
      </w:r>
      <w:r>
        <w:rPr>
          <w:b/>
          <w:i w:val="0"/>
        </w:rPr>
        <w:t>toda lesión corporal que sufre un</w:t>
      </w:r>
      <w:r>
        <w:t xml:space="preserve"> </w:t>
      </w:r>
      <w:r>
        <w:rPr>
          <w:b/>
          <w:i w:val="0"/>
        </w:rPr>
        <w:t>trabajador con ocasión o por consecuencia del trabajo que ejecuta y en el cual intervenga un</w:t>
      </w:r>
      <w:r>
        <w:t xml:space="preserve"> </w:t>
      </w:r>
      <w:r>
        <w:rPr>
          <w:b/>
          <w:i w:val="0"/>
        </w:rPr>
        <w:t>vehículo en movimiento en vía pública afectada por la legislación de tráfico, circulando vehículos</w:t>
      </w:r>
      <w:r>
        <w:t xml:space="preserve"> </w:t>
      </w:r>
      <w:r>
        <w:rPr>
          <w:b/>
          <w:i w:val="0"/>
        </w:rPr>
        <w:t>a motor</w:t>
      </w:r>
      <w:r>
        <w:rPr>
          <w:b w:val="0"/>
          <w:i w:val="0"/>
        </w:rPr>
        <w:t xml:space="preserve">, con exclusión de </w:t>
      </w:r>
      <w:r>
        <w:rPr>
          <w:b/>
          <w:i w:val="0"/>
        </w:rPr>
        <w:t>los accidentes producidos en vías interiores de centros de trabajo</w:t>
      </w:r>
      <w:r>
        <w:rPr>
          <w:b w:val="0"/>
          <w:i w:val="0"/>
        </w:rPr>
        <w:t>.</w:t>
      </w:r>
    </w:p>
    <w:p>
      <w:pPr>
        <w:pStyle w:val="Heading3"/>
      </w:pPr>
      <w:r>
        <w:rPr>
          <w:b w:val="0"/>
          <w:i w:val="0"/>
        </w:rPr>
        <w:t>17.5.4 Las medidas preventivas</w:t>
      </w:r>
    </w:p>
    <w:p>
      <w:pPr/>
      <w:r>
        <w:rPr>
          <w:b w:val="0"/>
          <w:i w:val="0"/>
        </w:rPr>
        <w:t>La diferencia entre las dos figuras no está en la protección de Seguridad Social (ambas son</w:t>
      </w:r>
      <w:r>
        <w:t xml:space="preserve"> </w:t>
      </w:r>
      <w:r>
        <w:rPr>
          <w:b w:val="0"/>
          <w:i w:val="0"/>
        </w:rPr>
        <w:t>accidente de trabajo), sino en la responsabilidad preventiva. El grupo de trabajo de Seguridad</w:t>
      </w:r>
      <w:r>
        <w:t xml:space="preserve"> </w:t>
      </w:r>
      <w:r>
        <w:rPr>
          <w:b w:val="0"/>
          <w:i w:val="0"/>
        </w:rPr>
        <w:t xml:space="preserve">Vial Laboral de la Comisión Nacional de Seguridad y Salud en el Trabajo (CNSST) lo dice así: </w:t>
      </w:r>
      <w:r>
        <w:rPr>
          <w:b/>
          <w:i w:val="0"/>
        </w:rPr>
        <w:t>«La</w:t>
      </w:r>
      <w:r>
        <w:t xml:space="preserve"> </w:t>
      </w:r>
      <w:r>
        <w:rPr>
          <w:b/>
          <w:i w:val="0"/>
        </w:rPr>
        <w:t>actuación inspectora se produce sobre el control de la responsabilidad empresarial en el accidente</w:t>
      </w:r>
      <w:r>
        <w:t xml:space="preserve"> </w:t>
      </w:r>
      <w:r>
        <w:rPr>
          <w:b/>
          <w:i w:val="0"/>
        </w:rPr>
        <w:t>en misión, donde se centra el ámbito de responsabilidad en esta materia, y en el caso del</w:t>
      </w:r>
      <w:r>
        <w:t xml:space="preserve"> </w:t>
      </w:r>
      <w:r>
        <w:rPr>
          <w:b/>
          <w:i w:val="0"/>
        </w:rPr>
        <w:t>accidente "in itínere" lo que podemos tener en todo caso es el ejercicio de "buenas prácticas",</w:t>
      </w:r>
      <w:r>
        <w:t xml:space="preserve"> </w:t>
      </w:r>
      <w:r>
        <w:rPr>
          <w:b/>
          <w:i w:val="0"/>
        </w:rPr>
        <w:t>que serían voluntarias por parte de la empresa, y que no se pueden exigir por el órgano de</w:t>
      </w:r>
      <w:r>
        <w:t xml:space="preserve"> </w:t>
      </w:r>
      <w:r>
        <w:rPr>
          <w:b/>
          <w:i w:val="0"/>
        </w:rPr>
        <w:t>fiscalización que es la Inspección de Trabajo y Seguridad Social (ITSS).»</w:t>
      </w:r>
      <w:r>
        <w:rPr>
          <w:b w:val="0"/>
          <w:i w:val="0"/>
        </w:rPr>
      </w:r>
    </w:p>
    <w:p>
      <w:pPr/>
      <w:r>
        <w:rPr>
          <w:b w:val="0"/>
          <w:i w:val="0"/>
        </w:rPr>
        <w:t>La NTP 1091 (2017) ordena las medidas en dos instrumentos:</w:t>
      </w:r>
    </w:p>
    <w:p>
      <w:pPr>
        <w:pStyle w:val="ListBullet"/>
      </w:pPr>
      <w:r>
        <w:rPr>
          <w:b w:val="0"/>
          <w:i w:val="0"/>
        </w:rPr>
      </w:r>
      <w:r>
        <w:rPr>
          <w:b/>
          <w:i w:val="0"/>
        </w:rPr>
        <w:t>El Plan de Seguridad Vial (PSV)</w:t>
      </w:r>
      <w:r>
        <w:rPr>
          <w:b w:val="0"/>
          <w:i w:val="0"/>
        </w:rPr>
        <w:t xml:space="preserve">, </w:t>
      </w:r>
      <w:r>
        <w:rPr>
          <w:b/>
          <w:i w:val="0"/>
        </w:rPr>
        <w:t>que debe ser realizado por el Servicio de Prevención</w:t>
      </w:r>
      <w:r>
        <w:rPr>
          <w:b w:val="0"/>
          <w:i w:val="0"/>
        </w:rPr>
        <w:t>,</w:t>
      </w:r>
      <w:r>
        <w:t xml:space="preserve"> </w:t>
      </w:r>
      <w:r>
        <w:rPr>
          <w:b w:val="0"/>
          <w:i w:val="0"/>
        </w:rPr>
      </w:r>
      <w:r>
        <w:rPr>
          <w:b/>
          <w:i w:val="0"/>
        </w:rPr>
        <w:t>formaría parte de la planificación preventiva para el control de los riesgos laborales, de</w:t>
      </w:r>
      <w:r>
        <w:t xml:space="preserve"> </w:t>
      </w:r>
      <w:r>
        <w:rPr>
          <w:b/>
          <w:i w:val="0"/>
        </w:rPr>
        <w:t>acuerdo a los resultados de la evaluación de riesgos</w:t>
      </w:r>
      <w:r>
        <w:rPr>
          <w:b w:val="0"/>
          <w:i w:val="0"/>
        </w:rPr>
        <w:t xml:space="preserve">; se hace </w:t>
      </w:r>
      <w:r>
        <w:rPr>
          <w:b/>
          <w:i w:val="0"/>
        </w:rPr>
        <w:t>cuando existan riesgos</w:t>
      </w:r>
      <w:r>
        <w:t xml:space="preserve"> </w:t>
      </w:r>
      <w:r>
        <w:rPr>
          <w:b/>
          <w:i w:val="0"/>
        </w:rPr>
        <w:t>laborales viales derivados de la actividad laboral</w:t>
      </w:r>
      <w:r>
        <w:rPr>
          <w:b w:val="0"/>
          <w:i w:val="0"/>
        </w:rPr>
        <w:t xml:space="preserve"> y </w:t>
      </w:r>
      <w:r>
        <w:rPr>
          <w:b/>
          <w:i w:val="0"/>
        </w:rPr>
        <w:t>debería integrarse al Plan de</w:t>
      </w:r>
      <w:r>
        <w:t xml:space="preserve"> </w:t>
      </w:r>
      <w:r>
        <w:rPr>
          <w:b/>
          <w:i w:val="0"/>
        </w:rPr>
        <w:t>Prevención de la empresa</w:t>
      </w:r>
      <w:r>
        <w:rPr>
          <w:b w:val="0"/>
          <w:i w:val="0"/>
        </w:rPr>
        <w:t xml:space="preserve">. Entre sus medidas, que la NTP da </w:t>
      </w:r>
      <w:r>
        <w:rPr>
          <w:b/>
          <w:i w:val="0"/>
        </w:rPr>
        <w:t>a título orientativo</w:t>
      </w:r>
      <w:r>
        <w:rPr>
          <w:b w:val="0"/>
          <w:i w:val="0"/>
        </w:rPr>
        <w:t>, están:</w:t>
      </w:r>
    </w:p>
    <w:p>
      <w:pPr>
        <w:pStyle w:val="ListBullet2"/>
      </w:pPr>
      <w:r>
        <w:rPr>
          <w:b w:val="0"/>
          <w:i w:val="0"/>
        </w:rPr>
      </w:r>
      <w:r>
        <w:rPr>
          <w:b/>
          <w:i w:val="0"/>
        </w:rPr>
        <w:t>materiales</w:t>
      </w:r>
      <w:r>
        <w:rPr>
          <w:b w:val="0"/>
          <w:i w:val="0"/>
        </w:rPr>
        <w:t xml:space="preserve">: </w:t>
      </w:r>
      <w:r>
        <w:rPr>
          <w:b/>
          <w:i w:val="0"/>
        </w:rPr>
        <w:t>gestión de la flota de vehículos</w:t>
      </w:r>
      <w:r>
        <w:rPr>
          <w:b w:val="0"/>
          <w:i w:val="0"/>
        </w:rPr>
        <w:t xml:space="preserve">, </w:t>
      </w:r>
      <w:r>
        <w:rPr>
          <w:b/>
          <w:i w:val="0"/>
        </w:rPr>
        <w:t>programa de mantenimiento y revisión</w:t>
      </w:r>
      <w:r>
        <w:t xml:space="preserve"> </w:t>
      </w:r>
      <w:r>
        <w:rPr>
          <w:b/>
          <w:i w:val="0"/>
        </w:rPr>
        <w:t>del buen estado de vehículos</w:t>
      </w:r>
      <w:r>
        <w:rPr>
          <w:b w:val="0"/>
          <w:i w:val="0"/>
        </w:rPr>
        <w:t xml:space="preserve">, </w:t>
      </w:r>
      <w:r>
        <w:rPr>
          <w:b/>
          <w:i w:val="0"/>
        </w:rPr>
        <w:t>medidas favorecedoras del transporte público y vehículos</w:t>
      </w:r>
      <w:r>
        <w:t xml:space="preserve"> </w:t>
      </w:r>
      <w:r>
        <w:rPr>
          <w:b/>
          <w:i w:val="0"/>
        </w:rPr>
        <w:t>compartidos</w:t>
      </w:r>
      <w:r>
        <w:rPr>
          <w:b w:val="0"/>
          <w:i w:val="0"/>
        </w:rPr>
        <w:t>;</w:t>
      </w:r>
    </w:p>
    <w:p>
      <w:pPr>
        <w:pStyle w:val="ListBullet2"/>
      </w:pPr>
      <w:r>
        <w:rPr>
          <w:b w:val="0"/>
          <w:i w:val="0"/>
        </w:rPr>
      </w:r>
      <w:r>
        <w:rPr>
          <w:b/>
          <w:i w:val="0"/>
        </w:rPr>
        <w:t>formación para la conducción segura</w:t>
      </w:r>
      <w:r>
        <w:rPr>
          <w:b w:val="0"/>
          <w:i w:val="0"/>
        </w:rPr>
        <w:t xml:space="preserve">: </w:t>
      </w:r>
      <w:r>
        <w:rPr>
          <w:b/>
          <w:i w:val="0"/>
        </w:rPr>
        <w:t>plan de formación continuada para asegurar una</w:t>
      </w:r>
      <w:r>
        <w:t xml:space="preserve"> </w:t>
      </w:r>
      <w:r>
        <w:rPr>
          <w:b/>
          <w:i w:val="0"/>
        </w:rPr>
        <w:t>conducción segura y saludable</w:t>
      </w:r>
      <w:r>
        <w:rPr>
          <w:b w:val="0"/>
          <w:i w:val="0"/>
        </w:rPr>
        <w:t xml:space="preserve"> y </w:t>
      </w:r>
      <w:r>
        <w:rPr>
          <w:b/>
          <w:i w:val="0"/>
        </w:rPr>
        <w:t>normas de actuación en la conducción de vehículos con</w:t>
      </w:r>
      <w:r>
        <w:t xml:space="preserve"> </w:t>
      </w:r>
      <w:r>
        <w:rPr>
          <w:b/>
          <w:i w:val="0"/>
        </w:rPr>
        <w:t>medidas a seguir y prohibiciones</w:t>
      </w:r>
      <w:r>
        <w:rPr>
          <w:b w:val="0"/>
          <w:i w:val="0"/>
        </w:rPr>
        <w:t>;</w:t>
      </w:r>
    </w:p>
    <w:p>
      <w:pPr>
        <w:pStyle w:val="ListBullet2"/>
      </w:pPr>
      <w:r>
        <w:rPr>
          <w:b w:val="0"/>
          <w:i w:val="0"/>
        </w:rPr>
      </w:r>
      <w:r>
        <w:rPr>
          <w:b/>
          <w:i w:val="0"/>
        </w:rPr>
        <w:t>organizativas</w:t>
      </w:r>
      <w:r>
        <w:rPr>
          <w:b w:val="0"/>
          <w:i w:val="0"/>
        </w:rPr>
        <w:t xml:space="preserve">: </w:t>
      </w:r>
      <w:r>
        <w:rPr>
          <w:b/>
          <w:i w:val="0"/>
        </w:rPr>
        <w:t>procedimientos de trabajo para una conducción segura y saludable</w:t>
      </w:r>
      <w:r>
        <w:rPr>
          <w:b w:val="0"/>
          <w:i w:val="0"/>
        </w:rPr>
        <w:t>,</w:t>
      </w:r>
      <w:r>
        <w:t xml:space="preserve"> </w:t>
      </w:r>
      <w:r>
        <w:rPr>
          <w:b w:val="0"/>
          <w:i w:val="0"/>
        </w:rPr>
      </w:r>
      <w:r>
        <w:rPr>
          <w:b/>
          <w:i w:val="0"/>
        </w:rPr>
        <w:t>programa para la reducción de la movilidad</w:t>
      </w:r>
      <w:r>
        <w:rPr>
          <w:b w:val="0"/>
          <w:i w:val="0"/>
        </w:rPr>
        <w:t xml:space="preserve">, </w:t>
      </w:r>
      <w:r>
        <w:rPr>
          <w:b/>
          <w:i w:val="0"/>
        </w:rPr>
        <w:t>rutas e itinerarios seguros</w:t>
      </w:r>
      <w:r>
        <w:rPr>
          <w:b w:val="0"/>
          <w:i w:val="0"/>
        </w:rPr>
        <w:t xml:space="preserve">, </w:t>
      </w:r>
      <w:r>
        <w:rPr>
          <w:b/>
          <w:i w:val="0"/>
        </w:rPr>
        <w:t>información</w:t>
      </w:r>
      <w:r>
        <w:t xml:space="preserve"> </w:t>
      </w:r>
      <w:r>
        <w:rPr>
          <w:b/>
          <w:i w:val="0"/>
        </w:rPr>
        <w:t>puntual sobre el estado de la circulación</w:t>
      </w:r>
      <w:r>
        <w:rPr>
          <w:b w:val="0"/>
          <w:i w:val="0"/>
        </w:rPr>
        <w:t xml:space="preserve">, </w:t>
      </w:r>
      <w:r>
        <w:rPr>
          <w:b/>
          <w:i w:val="0"/>
        </w:rPr>
        <w:t>flexibilidad de horario, especialmente en horas</w:t>
      </w:r>
      <w:r>
        <w:t xml:space="preserve"> </w:t>
      </w:r>
      <w:r>
        <w:rPr>
          <w:b/>
          <w:i w:val="0"/>
        </w:rPr>
        <w:t>punta de acceso y salida del trabajo</w:t>
      </w:r>
      <w:r>
        <w:rPr>
          <w:b w:val="0"/>
          <w:i w:val="0"/>
        </w:rPr>
        <w:t xml:space="preserve">, </w:t>
      </w:r>
      <w:r>
        <w:rPr>
          <w:b/>
          <w:i w:val="0"/>
        </w:rPr>
        <w:t>descansos en la conducción</w:t>
      </w:r>
      <w:r>
        <w:rPr>
          <w:b w:val="0"/>
          <w:i w:val="0"/>
        </w:rPr>
        <w:t xml:space="preserve">, </w:t>
      </w:r>
      <w:r>
        <w:rPr>
          <w:b/>
          <w:i w:val="0"/>
        </w:rPr>
        <w:t>organización de la</w:t>
      </w:r>
      <w:r>
        <w:t xml:space="preserve"> </w:t>
      </w:r>
      <w:r>
        <w:rPr>
          <w:b/>
          <w:i w:val="0"/>
        </w:rPr>
        <w:t>carga de trabajo</w:t>
      </w:r>
      <w:r>
        <w:rPr>
          <w:b w:val="0"/>
          <w:i w:val="0"/>
        </w:rPr>
        <w:t xml:space="preserve">, </w:t>
      </w:r>
      <w:r>
        <w:rPr>
          <w:b/>
          <w:i w:val="0"/>
        </w:rPr>
        <w:t>previsión de urgencias en la movilidad</w:t>
      </w:r>
      <w:r>
        <w:rPr>
          <w:b w:val="0"/>
          <w:i w:val="0"/>
        </w:rPr>
        <w:t xml:space="preserve">, </w:t>
      </w:r>
      <w:r>
        <w:rPr>
          <w:b/>
          <w:i w:val="0"/>
        </w:rPr>
        <w:t>alimentación saludable con</w:t>
      </w:r>
      <w:r>
        <w:t xml:space="preserve"> </w:t>
      </w:r>
      <w:r>
        <w:rPr>
          <w:b/>
          <w:i w:val="0"/>
        </w:rPr>
        <w:t>limitación y control en el uso de alcohol y psicofármacos</w:t>
      </w:r>
      <w:r>
        <w:rPr>
          <w:b w:val="0"/>
          <w:i w:val="0"/>
        </w:rPr>
        <w:t xml:space="preserve"> y </w:t>
      </w:r>
      <w:r>
        <w:rPr>
          <w:b/>
          <w:i w:val="0"/>
        </w:rPr>
        <w:t>protocolos de actuación ante</w:t>
      </w:r>
      <w:r>
        <w:t xml:space="preserve"> </w:t>
      </w:r>
      <w:r>
        <w:rPr>
          <w:b/>
          <w:i w:val="0"/>
        </w:rPr>
        <w:t>accidentes laborales viales</w:t>
      </w:r>
      <w:r>
        <w:rPr>
          <w:b w:val="0"/>
          <w:i w:val="0"/>
        </w:rPr>
        <w:t>.</w:t>
      </w:r>
    </w:p>
    <w:p>
      <w:pPr>
        <w:pStyle w:val="ListBullet"/>
      </w:pPr>
      <w:r>
        <w:rPr>
          <w:b w:val="0"/>
          <w:i w:val="0"/>
        </w:rPr>
        <w:t xml:space="preserve">El </w:t>
      </w:r>
      <w:r>
        <w:rPr>
          <w:b/>
          <w:i w:val="0"/>
        </w:rPr>
        <w:t>Plan de Movilidad</w:t>
      </w:r>
      <w:r>
        <w:rPr>
          <w:b w:val="0"/>
          <w:i w:val="0"/>
        </w:rPr>
        <w:t xml:space="preserve"> (PM): </w:t>
      </w:r>
      <w:r>
        <w:rPr>
          <w:b/>
          <w:i w:val="0"/>
        </w:rPr>
        <w:t>la acción preventiva para reducir accidentes laborales "in</w:t>
      </w:r>
      <w:r>
        <w:t xml:space="preserve"> </w:t>
      </w:r>
      <w:r>
        <w:rPr>
          <w:b/>
          <w:i w:val="0"/>
        </w:rPr>
        <w:t>itínere" formaría parte natural del Plan de Movilidad por su dimensión no reglamentaria, aunque</w:t>
      </w:r>
      <w:r>
        <w:t xml:space="preserve"> </w:t>
      </w:r>
      <w:r>
        <w:rPr>
          <w:b/>
          <w:i w:val="0"/>
        </w:rPr>
        <w:t>podría formar parte del Plan de Seguridad Laboral Viaria o de un único Plan de acción</w:t>
      </w:r>
      <w:r>
        <w:t xml:space="preserve"> </w:t>
      </w:r>
      <w:r>
        <w:rPr>
          <w:b/>
          <w:i w:val="0"/>
        </w:rPr>
        <w:t>integrado</w:t>
      </w:r>
      <w:r>
        <w:rPr>
          <w:b w:val="0"/>
          <w:i w:val="0"/>
        </w:rPr>
        <w:t>.</w:t>
      </w:r>
    </w:p>
    <w:p>
      <w:pPr/>
      <w:r>
        <w:rPr>
          <w:b w:val="0"/>
          <w:i w:val="0"/>
        </w:rPr>
        <w:t>Varias de esas medidas organizativas (urgencias, carga de trabajo, descansos en la conducción)</w:t>
      </w:r>
      <w:r>
        <w:t xml:space="preserve"> </w:t>
      </w:r>
      <w:r>
        <w:rPr>
          <w:b w:val="0"/>
          <w:i w:val="0"/>
        </w:rPr>
        <w:t>son exactamente las que tensiona una grabación o una retransmisión con los plazos justos; la RTVA no ha publicado un plan de</w:t>
      </w:r>
      <w:r>
        <w:t xml:space="preserve"> </w:t>
      </w:r>
      <w:r>
        <w:rPr>
          <w:b w:val="0"/>
          <w:i w:val="0"/>
        </w:rPr>
        <w:t>seguridad vial ni un protocolo de desplazamientos (véase «Lo que este tema no da»).</w:t>
      </w:r>
    </w:p>
    <w:p>
      <w:pPr>
        <w:pStyle w:val="Heading2"/>
      </w:pPr>
      <w:r>
        <w:rPr>
          <w:b w:val="0"/>
          <w:i w:val="0"/>
        </w:rPr>
        <w:t>17.6 Equipos de protección individual y medidas preventivas</w:t>
      </w:r>
    </w:p>
    <w:p>
      <w:pPr>
        <w:pStyle w:val="Heading3"/>
      </w:pPr>
      <w:r>
        <w:rPr>
          <w:b w:val="0"/>
          <w:i w:val="0"/>
        </w:rPr>
        <w:t>17.6.1 El Real Decreto 773/1997</w:t>
      </w:r>
    </w:p>
    <w:p>
      <w:pPr/>
      <w:r>
        <w:rPr>
          <w:b w:val="0"/>
          <w:i w:val="0"/>
        </w:rPr>
        <w:t xml:space="preserve">La base legal es el artículo 17.2 de la Ley 31/1995 (epígrafe 1): el empresario </w:t>
      </w:r>
      <w:r>
        <w:rPr>
          <w:b/>
          <w:i w:val="0"/>
        </w:rPr>
        <w:t>deberá</w:t>
      </w:r>
      <w:r>
        <w:t xml:space="preserve"> </w:t>
      </w:r>
      <w:r>
        <w:rPr>
          <w:b/>
          <w:i w:val="0"/>
        </w:rPr>
        <w:t>proporcionar</w:t>
      </w:r>
      <w:r>
        <w:rPr>
          <w:b w:val="0"/>
          <w:i w:val="0"/>
        </w:rPr>
        <w:t xml:space="preserve"> EPI adecuados y </w:t>
      </w:r>
      <w:r>
        <w:rPr>
          <w:b/>
          <w:i w:val="0"/>
        </w:rPr>
        <w:t>velar por el uso efectivo</w:t>
      </w:r>
      <w:r>
        <w:rPr>
          <w:b w:val="0"/>
          <w:i w:val="0"/>
        </w:rPr>
        <w:t xml:space="preserve">, y </w:t>
      </w:r>
      <w:r>
        <w:rPr>
          <w:b/>
          <w:i w:val="0"/>
        </w:rPr>
        <w:t>los equipos de protección</w:t>
      </w:r>
      <w:r>
        <w:t xml:space="preserve"> </w:t>
      </w:r>
      <w:r>
        <w:rPr>
          <w:b/>
          <w:i w:val="0"/>
        </w:rPr>
        <w:t>individual deberán utilizarse cuando los riesgos no se puedan evitar o no puedan limitarse</w:t>
      </w:r>
      <w:r>
        <w:t xml:space="preserve"> </w:t>
      </w:r>
      <w:r>
        <w:rPr>
          <w:b/>
          <w:i w:val="0"/>
        </w:rPr>
        <w:t>suficientemente por medios técnicos de protección colectiva o mediante medidas, métodos o</w:t>
      </w:r>
      <w:r>
        <w:t xml:space="preserve"> </w:t>
      </w:r>
      <w:r>
        <w:rPr>
          <w:b/>
          <w:i w:val="0"/>
        </w:rPr>
        <w:t>procedimientos de organización del trabajo</w:t>
      </w:r>
      <w:r>
        <w:rPr>
          <w:b w:val="0"/>
          <w:i w:val="0"/>
        </w:rPr>
        <w:t>. Lo desarrolla el Real Decreto 773/1997, de 30 de</w:t>
      </w:r>
      <w:r>
        <w:t xml:space="preserve"> </w:t>
      </w:r>
      <w:r>
        <w:rPr>
          <w:b w:val="0"/>
          <w:i w:val="0"/>
        </w:rPr>
        <w:t>mayo, cuyos artículos 2 y 6, su disposición final segunda y sus anexos I a IV tienen la</w:t>
      </w:r>
      <w:r>
        <w:t xml:space="preserve"> </w:t>
      </w:r>
      <w:r>
        <w:rPr>
          <w:b w:val="0"/>
          <w:i w:val="0"/>
        </w:rPr>
        <w:t>redacción que les dio en 2021 una reforma vigente desde el 9 de diciembre de 2021; el resto</w:t>
      </w:r>
      <w:r>
        <w:t xml:space="preserve"> </w:t>
      </w:r>
      <w:r>
        <w:rPr>
          <w:b w:val="0"/>
          <w:i w:val="0"/>
        </w:rPr>
        <w:t>conserva la de 1997.</w:t>
      </w:r>
    </w:p>
    <w:p>
      <w:pPr/>
      <w:r>
        <w:rPr>
          <w:b w:val="0"/>
          <w:i w:val="0"/>
        </w:rPr>
      </w:r>
      <w:r>
        <w:rPr>
          <w:b/>
          <w:i w:val="0"/>
        </w:rPr>
        <w:t>Definición (artículo 2.1).</w:t>
      </w:r>
      <w:r>
        <w:rPr>
          <w:b w:val="0"/>
          <w:i w:val="0"/>
        </w:rPr>
        <w:t xml:space="preserve"> </w:t>
      </w:r>
      <w:r>
        <w:rPr>
          <w:b/>
          <w:i w:val="0"/>
        </w:rPr>
        <w:t>Se entenderá por «equipo de protección individual», cualquier</w:t>
      </w:r>
      <w:r>
        <w:t xml:space="preserve"> </w:t>
      </w:r>
      <w:r>
        <w:rPr>
          <w:b/>
          <w:i w:val="0"/>
        </w:rPr>
        <w:t>equipo destinado a ser llevado o sujetado por el trabajador para que le proteja de uno o varios</w:t>
      </w:r>
      <w:r>
        <w:t xml:space="preserve"> </w:t>
      </w:r>
      <w:r>
        <w:rPr>
          <w:b/>
          <w:i w:val="0"/>
        </w:rPr>
        <w:t>riesgos que puedan amenazar su seguridad o su salud, así como cualquier complemento o accesorio</w:t>
      </w:r>
      <w:r>
        <w:t xml:space="preserve"> </w:t>
      </w:r>
      <w:r>
        <w:rPr>
          <w:b/>
          <w:i w:val="0"/>
        </w:rPr>
        <w:t>destinado a tal fin.</w:t>
      </w:r>
      <w:r>
        <w:rPr>
          <w:b w:val="0"/>
          <w:i w:val="0"/>
        </w:rPr>
      </w:r>
    </w:p>
    <w:p>
      <w:pPr/>
      <w:r>
        <w:rPr>
          <w:b w:val="0"/>
          <w:i w:val="0"/>
        </w:rPr>
      </w:r>
      <w:r>
        <w:rPr>
          <w:b/>
          <w:i w:val="0"/>
        </w:rPr>
        <w:t>Exclusiones (artículo 2.2)</w:t>
      </w:r>
      <w:r>
        <w:rPr>
          <w:b w:val="0"/>
          <w:i w:val="0"/>
        </w:rPr>
        <w:t>, siete: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No es EPI a estos efectos</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La ropa de trabajo corriente y los uniformes que no estén específicamente destinados a proteger la salud o la integridad física del trabajador.</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equipos de los servicios de socorro y salvamento.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equipos de protección individual de los militares, de los policías y de las personas de los servicios de mantenimiento del orden.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equipos de protección individual de los medios de transporte por carretera.</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material de deporte.</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El material de autodefensa o de disuasión.</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Los aparatos portátiles para la detección y señalización de los riesgos y de los factores de molestia.</w:t>
            </w:r>
            <w:r>
              <w:rPr>
                <w:b w:val="0"/>
                <w:i w:val="0"/>
              </w:rPr>
            </w:r>
          </w:p>
        </w:tc>
      </w:tr>
    </w:tbl>
    <w:p>
      <w:pPr/>
    </w:p>
    <w:p>
      <w:pPr/>
      <w:r>
        <w:rPr>
          <w:b w:val="0"/>
          <w:i w:val="0"/>
        </w:rPr>
      </w:r>
      <w:r>
        <w:rPr>
          <w:b/>
          <w:i w:val="0"/>
        </w:rPr>
        <w:t>Cuándo se usan (artículo 4).</w:t>
      </w:r>
      <w:r>
        <w:rPr>
          <w:b w:val="0"/>
          <w:i w:val="0"/>
        </w:rPr>
        <w:t xml:space="preserve"> </w:t>
      </w:r>
      <w:r>
        <w:rPr>
          <w:b/>
          <w:i w:val="0"/>
        </w:rPr>
        <w:t>Deberán utilizarse cuando existan riesgos para la seguridad o</w:t>
      </w:r>
      <w:r>
        <w:t xml:space="preserve"> </w:t>
      </w:r>
      <w:r>
        <w:rPr>
          <w:b/>
          <w:i w:val="0"/>
        </w:rPr>
        <w:t>salud de los trabajadores que no hayan podido evitarse o limitarse suficientemente por medios</w:t>
      </w:r>
      <w:r>
        <w:t xml:space="preserve"> </w:t>
      </w:r>
      <w:r>
        <w:rPr>
          <w:b/>
          <w:i w:val="0"/>
        </w:rPr>
        <w:t>técnicos de protección colectiva o mediante medidas, métodos o procedimientos de organización del</w:t>
      </w:r>
      <w:r>
        <w:t xml:space="preserve"> </w:t>
      </w:r>
      <w:r>
        <w:rPr>
          <w:b/>
          <w:i w:val="0"/>
        </w:rPr>
        <w:t>trabajo.</w:t>
      </w:r>
      <w:r>
        <w:rPr>
          <w:b w:val="0"/>
          <w:i w:val="0"/>
        </w:rPr>
        <w:t xml:space="preserve"> Es la regla de subsidiariedad del artículo 15.1.h) de la ley: </w:t>
      </w:r>
      <w:r>
        <w:rPr>
          <w:b/>
          <w:i w:val="0"/>
        </w:rPr>
        <w:t>adoptar medidas que</w:t>
      </w:r>
      <w:r>
        <w:t xml:space="preserve"> </w:t>
      </w:r>
      <w:r>
        <w:rPr>
          <w:b/>
          <w:i w:val="0"/>
        </w:rPr>
        <w:t>antepongan la protección colectiva a la individual</w:t>
      </w:r>
      <w:r>
        <w:rPr>
          <w:b w:val="0"/>
          <w:i w:val="0"/>
        </w:rPr>
        <w:t>.</w:t>
      </w:r>
    </w:p>
    <w:p>
      <w:pPr/>
      <w:r>
        <w:rPr>
          <w:b w:val="0"/>
          <w:i w:val="0"/>
        </w:rPr>
      </w:r>
      <w:r>
        <w:rPr>
          <w:b/>
          <w:i w:val="0"/>
        </w:rPr>
        <w:t>Obligaciones del empresario (artículo 3)</w:t>
      </w:r>
      <w:r>
        <w:rPr>
          <w:b w:val="0"/>
          <w:i w:val="0"/>
        </w:rPr>
        <w:t xml:space="preserve">: </w:t>
      </w:r>
      <w:r>
        <w:rPr>
          <w:b/>
          <w:i w:val="0"/>
        </w:rPr>
        <w:t>a) determinar los puestos de trabajo en los que</w:t>
      </w:r>
      <w:r>
        <w:t xml:space="preserve"> </w:t>
      </w:r>
      <w:r>
        <w:rPr>
          <w:b/>
          <w:i w:val="0"/>
        </w:rPr>
        <w:t>deba recurrirse a la protección individual</w:t>
      </w:r>
      <w:r>
        <w:rPr>
          <w:b w:val="0"/>
          <w:i w:val="0"/>
        </w:rPr>
        <w:t xml:space="preserve"> y precisar, para cada uno, </w:t>
      </w:r>
      <w:r>
        <w:rPr>
          <w:b/>
          <w:i w:val="0"/>
        </w:rPr>
        <w:t>el riesgo o riesgos</w:t>
      </w:r>
      <w:r>
        <w:t xml:space="preserve"> </w:t>
      </w:r>
      <w:r>
        <w:rPr>
          <w:b/>
          <w:i w:val="0"/>
        </w:rPr>
        <w:t>frente a los que debe ofrecerse protección, las partes del cuerpo a proteger y el tipo de equipo</w:t>
      </w:r>
      <w:r>
        <w:t xml:space="preserve"> </w:t>
      </w:r>
      <w:r>
        <w:rPr>
          <w:b/>
          <w:i w:val="0"/>
        </w:rPr>
        <w:t>o equipos</w:t>
      </w:r>
      <w:r>
        <w:rPr>
          <w:b w:val="0"/>
          <w:i w:val="0"/>
        </w:rPr>
        <w:t xml:space="preserve">; </w:t>
      </w:r>
      <w:r>
        <w:rPr>
          <w:b/>
          <w:i w:val="0"/>
        </w:rPr>
        <w:t>b) elegir los equipos</w:t>
      </w:r>
      <w:r>
        <w:rPr>
          <w:b w:val="0"/>
          <w:i w:val="0"/>
        </w:rPr>
        <w:t xml:space="preserve">; </w:t>
      </w:r>
      <w:r>
        <w:rPr>
          <w:b/>
          <w:i w:val="0"/>
        </w:rPr>
        <w:t>c) proporcionar gratuitamente a los trabajadores los</w:t>
      </w:r>
      <w:r>
        <w:t xml:space="preserve"> </w:t>
      </w:r>
      <w:r>
        <w:rPr>
          <w:b/>
          <w:i w:val="0"/>
        </w:rPr>
        <w:t>equipos de protección individual que deban utilizar, reponiéndolos cuando resulte necesario</w:t>
      </w:r>
      <w:r>
        <w:rPr>
          <w:b w:val="0"/>
          <w:i w:val="0"/>
        </w:rPr>
        <w:t>;</w:t>
      </w:r>
      <w:r>
        <w:t xml:space="preserve"> </w:t>
      </w:r>
      <w:r>
        <w:rPr>
          <w:b w:val="0"/>
          <w:i w:val="0"/>
        </w:rPr>
      </w:r>
      <w:r>
        <w:rPr>
          <w:b/>
          <w:i w:val="0"/>
        </w:rPr>
        <w:t>d) velar por que la utilización de los equipos se realice conforme a lo dispuesto en el</w:t>
      </w:r>
      <w:r>
        <w:t xml:space="preserve"> </w:t>
      </w:r>
      <w:r>
        <w:rPr>
          <w:b/>
          <w:i w:val="0"/>
        </w:rPr>
        <w:t>artículo 7</w:t>
      </w:r>
      <w:r>
        <w:rPr>
          <w:b w:val="0"/>
          <w:i w:val="0"/>
        </w:rPr>
        <w:t xml:space="preserve">; y </w:t>
      </w:r>
      <w:r>
        <w:rPr>
          <w:b/>
          <w:i w:val="0"/>
        </w:rPr>
        <w:t>e) asegurar que el mantenimiento</w:t>
      </w:r>
      <w:r>
        <w:rPr>
          <w:b w:val="0"/>
          <w:i w:val="0"/>
        </w:rPr>
        <w:t xml:space="preserve"> se haga conforme a ese mismo artículo.</w:t>
      </w:r>
    </w:p>
    <w:p>
      <w:pPr/>
      <w:r>
        <w:rPr>
          <w:b w:val="0"/>
          <w:i w:val="0"/>
        </w:rPr>
      </w:r>
      <w:r>
        <w:rPr>
          <w:b/>
          <w:i w:val="0"/>
        </w:rPr>
        <w:t>Condiciones (artículo 5).</w:t>
      </w:r>
      <w:r>
        <w:rPr>
          <w:b w:val="0"/>
          <w:i w:val="0"/>
        </w:rPr>
        <w:t xml:space="preserve"> </w:t>
      </w:r>
      <w:r>
        <w:rPr>
          <w:b/>
          <w:i w:val="0"/>
        </w:rPr>
        <w:t>Proporcionarán una protección eficaz frente a los riesgos que</w:t>
      </w:r>
      <w:r>
        <w:t xml:space="preserve"> </w:t>
      </w:r>
      <w:r>
        <w:rPr>
          <w:b/>
          <w:i w:val="0"/>
        </w:rPr>
        <w:t>motivan su uso, sin suponer por sí mismos u ocasionar riesgos adicionales ni molestias</w:t>
      </w:r>
      <w:r>
        <w:t xml:space="preserve"> </w:t>
      </w:r>
      <w:r>
        <w:rPr>
          <w:b/>
          <w:i w:val="0"/>
        </w:rPr>
        <w:t>innecesarias</w:t>
      </w:r>
      <w:r>
        <w:rPr>
          <w:b w:val="0"/>
          <w:i w:val="0"/>
        </w:rPr>
        <w:t xml:space="preserve">; deberán </w:t>
      </w:r>
      <w:r>
        <w:rPr>
          <w:b/>
          <w:i w:val="0"/>
        </w:rPr>
        <w:t>responder a las condiciones existentes en el lugar de trabajo</w:t>
      </w:r>
      <w:r>
        <w:rPr>
          <w:b w:val="0"/>
          <w:i w:val="0"/>
        </w:rPr>
        <w:t xml:space="preserve">, </w:t>
      </w:r>
      <w:r>
        <w:rPr>
          <w:b/>
          <w:i w:val="0"/>
        </w:rPr>
        <w:t>tener</w:t>
      </w:r>
      <w:r>
        <w:t xml:space="preserve"> </w:t>
      </w:r>
      <w:r>
        <w:rPr>
          <w:b/>
          <w:i w:val="0"/>
        </w:rPr>
        <w:t>en cuenta las condiciones anatómicas y fisiológicas y el estado de salud del trabajador</w:t>
      </w:r>
      <w:r>
        <w:rPr>
          <w:b w:val="0"/>
          <w:i w:val="0"/>
        </w:rPr>
        <w:t xml:space="preserve"> y</w:t>
      </w:r>
      <w:r>
        <w:t xml:space="preserve"> </w:t>
      </w:r>
      <w:r>
        <w:rPr>
          <w:b w:val="0"/>
          <w:i w:val="0"/>
        </w:rPr>
      </w:r>
      <w:r>
        <w:rPr>
          <w:b/>
          <w:i w:val="0"/>
        </w:rPr>
        <w:t>adecuarse al portador, tras los ajustes necesarios</w:t>
      </w:r>
      <w:r>
        <w:rPr>
          <w:b w:val="0"/>
          <w:i w:val="0"/>
        </w:rPr>
        <w:t xml:space="preserve"> (5.1). Si hay que llevar varios a la vez,</w:t>
      </w:r>
      <w:r>
        <w:t xml:space="preserve"> </w:t>
      </w:r>
      <w:r>
        <w:rPr>
          <w:b w:val="0"/>
          <w:i w:val="0"/>
        </w:rPr>
      </w:r>
      <w:r>
        <w:rPr>
          <w:b/>
          <w:i w:val="0"/>
        </w:rPr>
        <w:t>deberán ser compatibles entre sí y mantener su eficacia en relación con el riesgo o riesgos</w:t>
      </w:r>
      <w:r>
        <w:t xml:space="preserve"> </w:t>
      </w:r>
      <w:r>
        <w:rPr>
          <w:b/>
          <w:i w:val="0"/>
        </w:rPr>
        <w:t>correspondientes</w:t>
      </w:r>
      <w:r>
        <w:rPr>
          <w:b w:val="0"/>
          <w:i w:val="0"/>
        </w:rPr>
        <w:t xml:space="preserve"> (5.2). Y </w:t>
      </w:r>
      <w:r>
        <w:rPr>
          <w:b/>
          <w:i w:val="0"/>
        </w:rPr>
        <w:t>en cualquier caso</w:t>
      </w:r>
      <w:r>
        <w:rPr>
          <w:b w:val="0"/>
          <w:i w:val="0"/>
        </w:rPr>
        <w:t xml:space="preserve"> los que se utilicen conforme al artículo 4</w:t>
      </w:r>
      <w:r>
        <w:t xml:space="preserve"> </w:t>
      </w:r>
      <w:r>
        <w:rPr>
          <w:b w:val="0"/>
          <w:i w:val="0"/>
        </w:rPr>
      </w:r>
      <w:r>
        <w:rPr>
          <w:b/>
          <w:i w:val="0"/>
        </w:rPr>
        <w:t>deberán reunir los requisitos establecidos en cualquier disposición legal o reglamentaria que les</w:t>
      </w:r>
      <w:r>
        <w:t xml:space="preserve"> </w:t>
      </w:r>
      <w:r>
        <w:rPr>
          <w:b/>
          <w:i w:val="0"/>
        </w:rPr>
        <w:t>sea de aplicación, en particular en lo relativo a su diseño y fabricación</w:t>
      </w:r>
      <w:r>
        <w:rPr>
          <w:b w:val="0"/>
          <w:i w:val="0"/>
        </w:rPr>
        <w:t xml:space="preserve"> (5.3).</w:t>
      </w:r>
    </w:p>
    <w:p>
      <w:pPr/>
      <w:r>
        <w:rPr>
          <w:b w:val="0"/>
          <w:i w:val="0"/>
        </w:rPr>
      </w:r>
      <w:r>
        <w:rPr>
          <w:b/>
          <w:i w:val="0"/>
        </w:rPr>
        <w:t>Elección (artículo 6).</w:t>
      </w:r>
      <w:r>
        <w:rPr>
          <w:b w:val="0"/>
          <w:i w:val="0"/>
        </w:rPr>
        <w:t xml:space="preserve"> Desarrolla la letra b) del artículo 3. Para elegir los EPI, </w:t>
      </w:r>
      <w:r>
        <w:rPr>
          <w:b/>
          <w:i w:val="0"/>
        </w:rPr>
        <w:t>el</w:t>
      </w:r>
      <w:r>
        <w:t xml:space="preserve"> </w:t>
      </w:r>
      <w:r>
        <w:rPr>
          <w:b/>
          <w:i w:val="0"/>
        </w:rPr>
        <w:t>empresario deberá llevar a cabo las siguientes actuaciones</w:t>
      </w:r>
      <w:r>
        <w:rPr>
          <w:b w:val="0"/>
          <w:i w:val="0"/>
        </w:rPr>
        <w:t xml:space="preserve"> (6.1):</w:t>
      </w:r>
    </w:p>
    <w:p>
      <w:pPr>
        <w:pStyle w:val="ListBullet"/>
      </w:pPr>
      <w:r>
        <w:rPr>
          <w:b w:val="0"/>
          <w:i w:val="0"/>
        </w:rPr>
      </w:r>
      <w:r>
        <w:rPr>
          <w:b/>
          <w:i w:val="0"/>
        </w:rPr>
        <w:t>a) Analizar y evaluar los riesgos existentes que no puedan evitarse o limitarse</w:t>
      </w:r>
      <w:r>
        <w:t xml:space="preserve"> </w:t>
      </w:r>
      <w:r>
        <w:rPr>
          <w:b/>
          <w:i w:val="0"/>
        </w:rPr>
        <w:t>suficientemente por otros medios.</w:t>
      </w:r>
      <w:r>
        <w:rPr>
          <w:b w:val="0"/>
          <w:i w:val="0"/>
        </w:rPr>
        <w:t xml:space="preserve"> El esquema indicativo de riesgos por partes del cuerpo está</w:t>
      </w:r>
      <w:r>
        <w:t xml:space="preserve"> </w:t>
      </w:r>
      <w:r>
        <w:rPr>
          <w:b w:val="0"/>
          <w:i w:val="0"/>
        </w:rPr>
        <w:t>en el anexo I.</w:t>
      </w:r>
    </w:p>
    <w:p>
      <w:pPr>
        <w:pStyle w:val="ListBullet"/>
      </w:pPr>
      <w:r>
        <w:rPr>
          <w:b w:val="0"/>
          <w:i w:val="0"/>
        </w:rPr>
      </w:r>
      <w:r>
        <w:rPr>
          <w:b/>
          <w:i w:val="0"/>
        </w:rPr>
        <w:t>b) Definir las características que deberán reunir los equipos de protección individual para</w:t>
      </w:r>
      <w:r>
        <w:t xml:space="preserve"> </w:t>
      </w:r>
      <w:r>
        <w:rPr>
          <w:b/>
          <w:i w:val="0"/>
        </w:rPr>
        <w:t>garantizar su función, teniendo en cuenta la naturaleza y magnitud de los riesgos de los que</w:t>
      </w:r>
      <w:r>
        <w:t xml:space="preserve"> </w:t>
      </w:r>
      <w:r>
        <w:rPr>
          <w:b/>
          <w:i w:val="0"/>
        </w:rPr>
        <w:t>deban proteger, así como los factores adicionales de riesgo que puedan constituir los propios</w:t>
      </w:r>
      <w:r>
        <w:t xml:space="preserve"> </w:t>
      </w:r>
      <w:r>
        <w:rPr>
          <w:b/>
          <w:i w:val="0"/>
        </w:rPr>
        <w:t>equipos de protección individual durante su utilización.</w:t>
      </w:r>
      <w:r>
        <w:rPr>
          <w:b w:val="0"/>
          <w:i w:val="0"/>
        </w:rPr>
      </w:r>
    </w:p>
    <w:p>
      <w:pPr>
        <w:pStyle w:val="ListBullet"/>
      </w:pPr>
      <w:r>
        <w:rPr>
          <w:b w:val="0"/>
          <w:i w:val="0"/>
        </w:rPr>
      </w:r>
      <w:r>
        <w:rPr>
          <w:b/>
          <w:i w:val="0"/>
        </w:rPr>
        <w:t>c) Comparar las características de los equipos de protección individual existentes en el</w:t>
      </w:r>
      <w:r>
        <w:t xml:space="preserve"> </w:t>
      </w:r>
      <w:r>
        <w:rPr>
          <w:b/>
          <w:i w:val="0"/>
        </w:rPr>
        <w:t>mercado con las definidas según lo señalado en el párrafo anterior.</w:t>
      </w:r>
      <w:r>
        <w:rPr>
          <w:b w:val="0"/>
          <w:i w:val="0"/>
        </w:rPr>
      </w:r>
    </w:p>
    <w:p>
      <w:pPr/>
      <w:r>
        <w:rPr>
          <w:b w:val="0"/>
          <w:i w:val="0"/>
        </w:rPr>
        <w:t xml:space="preserve">Elegido el equipo, </w:t>
      </w:r>
      <w:r>
        <w:rPr>
          <w:b/>
          <w:i w:val="0"/>
        </w:rPr>
        <w:t>el empresario deberá verificar la conformidad del equipo elegido con las</w:t>
      </w:r>
      <w:r>
        <w:t xml:space="preserve"> </w:t>
      </w:r>
      <w:r>
        <w:rPr>
          <w:b/>
          <w:i w:val="0"/>
        </w:rPr>
        <w:t>condiciones y requisitos establecidos en el artículo 5 de este Real Decreto</w:t>
      </w:r>
      <w:r>
        <w:rPr>
          <w:b w:val="0"/>
          <w:i w:val="0"/>
        </w:rPr>
        <w:t xml:space="preserve"> (6.2). Y esa</w:t>
      </w:r>
      <w:r>
        <w:t xml:space="preserve"> </w:t>
      </w:r>
      <w:r>
        <w:rPr>
          <w:b w:val="0"/>
          <w:i w:val="0"/>
        </w:rPr>
        <w:t xml:space="preserve">determinación de características </w:t>
      </w:r>
      <w:r>
        <w:rPr>
          <w:b/>
          <w:i w:val="0"/>
        </w:rPr>
        <w:t>deberá revisarse en función de las modificaciones que se</w:t>
      </w:r>
      <w:r>
        <w:t xml:space="preserve"> </w:t>
      </w:r>
      <w:r>
        <w:rPr>
          <w:b/>
          <w:i w:val="0"/>
        </w:rPr>
        <w:t>produzcan en cualquiera de las circunstancias y condiciones que motivaron su elección</w:t>
      </w:r>
      <w:r>
        <w:rPr>
          <w:b w:val="0"/>
          <w:i w:val="0"/>
        </w:rPr>
        <w:t xml:space="preserve"> (6.3),</w:t>
      </w:r>
      <w:r>
        <w:t xml:space="preserve"> </w:t>
      </w:r>
      <w:r>
        <w:rPr>
          <w:b w:val="0"/>
          <w:i w:val="0"/>
        </w:rPr>
        <w:t xml:space="preserve">entre ellas </w:t>
      </w:r>
      <w:r>
        <w:rPr>
          <w:b/>
          <w:i w:val="0"/>
        </w:rPr>
        <w:t>las modificaciones significativas que la evolución de la técnica determine</w:t>
      </w:r>
      <w:r>
        <w:rPr>
          <w:b w:val="0"/>
          <w:i w:val="0"/>
        </w:rPr>
        <w:t xml:space="preserve"> en los</w:t>
      </w:r>
      <w:r>
        <w:t xml:space="preserve"> </w:t>
      </w:r>
      <w:r>
        <w:rPr>
          <w:b w:val="0"/>
          <w:i w:val="0"/>
        </w:rPr>
        <w:t>riesgos, en las medidas técnicas y organizativas, en la protección colectiva y en las</w:t>
      </w:r>
      <w:r>
        <w:t xml:space="preserve"> </w:t>
      </w:r>
      <w:r>
        <w:rPr>
          <w:b w:val="0"/>
          <w:i w:val="0"/>
        </w:rPr>
        <w:t>prestaciones de los equipos.</w:t>
      </w:r>
    </w:p>
    <w:p>
      <w:pPr/>
      <w:r>
        <w:rPr>
          <w:b w:val="0"/>
          <w:i w:val="0"/>
        </w:rPr>
      </w:r>
      <w:r>
        <w:rPr>
          <w:b/>
          <w:i w:val="0"/>
        </w:rPr>
        <w:t>Utilización (artículo 7).</w:t>
      </w:r>
      <w:r>
        <w:rPr>
          <w:b w:val="0"/>
          <w:i w:val="0"/>
        </w:rPr>
        <w:t xml:space="preserve"> Su utilización, almacenamiento, mantenimiento, limpieza, desinfección</w:t>
      </w:r>
      <w:r>
        <w:t xml:space="preserve"> </w:t>
      </w:r>
      <w:r>
        <w:rPr>
          <w:b w:val="0"/>
          <w:i w:val="0"/>
        </w:rPr>
        <w:t xml:space="preserve">cuando proceda, y reparación </w:t>
      </w:r>
      <w:r>
        <w:rPr>
          <w:b/>
          <w:i w:val="0"/>
        </w:rPr>
        <w:t>deberán efectuarse</w:t>
      </w:r>
      <w:r>
        <w:t xml:space="preserve"> </w:t>
      </w:r>
      <w:r>
        <w:rPr>
          <w:b/>
          <w:i w:val="0"/>
        </w:rPr>
        <w:t>de acuerdo con las instrucciones del fabricante</w:t>
      </w:r>
      <w:r>
        <w:rPr>
          <w:b w:val="0"/>
          <w:i w:val="0"/>
        </w:rPr>
        <w:t xml:space="preserve">; </w:t>
      </w:r>
      <w:r>
        <w:rPr>
          <w:b/>
          <w:i w:val="0"/>
        </w:rPr>
        <w:t>salvo en casos particulares excepcionales, los</w:t>
      </w:r>
      <w:r>
        <w:t xml:space="preserve"> </w:t>
      </w:r>
      <w:r>
        <w:rPr>
          <w:b/>
          <w:i w:val="0"/>
        </w:rPr>
        <w:t>equipos de protección individual sólo podrán utilizarse para los usos previstos</w:t>
      </w:r>
      <w:r>
        <w:rPr>
          <w:b w:val="0"/>
          <w:i w:val="0"/>
        </w:rPr>
        <w:t xml:space="preserve"> (7.1). Las</w:t>
      </w:r>
      <w:r>
        <w:t xml:space="preserve"> </w:t>
      </w:r>
      <w:r>
        <w:rPr>
          <w:b w:val="0"/>
          <w:i w:val="0"/>
        </w:rPr>
        <w:t xml:space="preserve">condiciones de uso, </w:t>
      </w:r>
      <w:r>
        <w:rPr>
          <w:b/>
          <w:i w:val="0"/>
        </w:rPr>
        <w:t>en particular, en lo que se refiere al tiempo durante el cual haya de</w:t>
      </w:r>
      <w:r>
        <w:t xml:space="preserve"> </w:t>
      </w:r>
      <w:r>
        <w:rPr>
          <w:b/>
          <w:i w:val="0"/>
        </w:rPr>
        <w:t>llevarse</w:t>
      </w:r>
      <w:r>
        <w:rPr>
          <w:b w:val="0"/>
          <w:i w:val="0"/>
        </w:rPr>
        <w:t xml:space="preserve">, se fijan en función de </w:t>
      </w:r>
      <w:r>
        <w:rPr>
          <w:b/>
          <w:i w:val="0"/>
        </w:rPr>
        <w:t>la gravedad del riesgo</w:t>
      </w:r>
      <w:r>
        <w:rPr>
          <w:b w:val="0"/>
          <w:i w:val="0"/>
        </w:rPr>
        <w:t xml:space="preserve">, </w:t>
      </w:r>
      <w:r>
        <w:rPr>
          <w:b/>
          <w:i w:val="0"/>
        </w:rPr>
        <w:t>el tiempo o frecuencia de</w:t>
      </w:r>
      <w:r>
        <w:t xml:space="preserve"> </w:t>
      </w:r>
      <w:r>
        <w:rPr>
          <w:b/>
          <w:i w:val="0"/>
        </w:rPr>
        <w:t>exposición al riesgo</w:t>
      </w:r>
      <w:r>
        <w:rPr>
          <w:b w:val="0"/>
          <w:i w:val="0"/>
        </w:rPr>
        <w:t xml:space="preserve">, </w:t>
      </w:r>
      <w:r>
        <w:rPr>
          <w:b/>
          <w:i w:val="0"/>
        </w:rPr>
        <w:t>las condiciones del puesto de trabajo</w:t>
      </w:r>
      <w:r>
        <w:rPr>
          <w:b w:val="0"/>
          <w:i w:val="0"/>
        </w:rPr>
        <w:t xml:space="preserve">, </w:t>
      </w:r>
      <w:r>
        <w:rPr>
          <w:b/>
          <w:i w:val="0"/>
        </w:rPr>
        <w:t>las prestaciones del propio</w:t>
      </w:r>
      <w:r>
        <w:t xml:space="preserve"> </w:t>
      </w:r>
      <w:r>
        <w:rPr>
          <w:b/>
          <w:i w:val="0"/>
        </w:rPr>
        <w:t>equipo</w:t>
      </w:r>
      <w:r>
        <w:rPr>
          <w:b w:val="0"/>
          <w:i w:val="0"/>
        </w:rPr>
        <w:t xml:space="preserve"> y </w:t>
      </w:r>
      <w:r>
        <w:rPr>
          <w:b/>
          <w:i w:val="0"/>
        </w:rPr>
        <w:t>los riesgos adicionales derivados de la propia utilización del equipo que no hayan</w:t>
      </w:r>
      <w:r>
        <w:t xml:space="preserve"> </w:t>
      </w:r>
      <w:r>
        <w:rPr>
          <w:b/>
          <w:i w:val="0"/>
        </w:rPr>
        <w:t>podido evitarse</w:t>
      </w:r>
      <w:r>
        <w:rPr>
          <w:b w:val="0"/>
          <w:i w:val="0"/>
        </w:rPr>
        <w:t xml:space="preserve"> (7.2). Y </w:t>
      </w:r>
      <w:r>
        <w:rPr>
          <w:b/>
          <w:i w:val="0"/>
        </w:rPr>
        <w:t>estarán destinados, en principio, a un uso personal. Si las</w:t>
      </w:r>
      <w:r>
        <w:t xml:space="preserve"> </w:t>
      </w:r>
      <w:r>
        <w:rPr>
          <w:b/>
          <w:i w:val="0"/>
        </w:rPr>
        <w:t>circunstancias exigiesen la utilización de un equipo por varias personas, se adoptarán las medidas</w:t>
      </w:r>
      <w:r>
        <w:t xml:space="preserve"> </w:t>
      </w:r>
      <w:r>
        <w:rPr>
          <w:b/>
          <w:i w:val="0"/>
        </w:rPr>
        <w:t>necesarias para que ello no origine ningún problema de salud o de higiene a los diferentes</w:t>
      </w:r>
      <w:r>
        <w:t xml:space="preserve"> </w:t>
      </w:r>
      <w:r>
        <w:rPr>
          <w:b/>
          <w:i w:val="0"/>
        </w:rPr>
        <w:t>usuarios</w:t>
      </w:r>
      <w:r>
        <w:rPr>
          <w:b w:val="0"/>
          <w:i w:val="0"/>
        </w:rPr>
        <w:t xml:space="preserve"> (7.3).</w:t>
      </w:r>
    </w:p>
    <w:p>
      <w:pPr/>
      <w:r>
        <w:rPr>
          <w:b w:val="0"/>
          <w:i w:val="0"/>
        </w:rPr>
      </w:r>
      <w:r>
        <w:rPr>
          <w:b/>
          <w:i w:val="0"/>
        </w:rPr>
        <w:t>Información y formación (artículo 8).</w:t>
      </w:r>
      <w:r>
        <w:rPr>
          <w:b w:val="0"/>
          <w:i w:val="0"/>
        </w:rPr>
        <w:t xml:space="preserve"> El empresario </w:t>
      </w:r>
      <w:r>
        <w:rPr>
          <w:b/>
          <w:i w:val="0"/>
        </w:rPr>
        <w:t>deberá informar a los trabajadores,</w:t>
      </w:r>
      <w:r>
        <w:t xml:space="preserve"> </w:t>
      </w:r>
      <w:r>
        <w:rPr>
          <w:b/>
          <w:i w:val="0"/>
        </w:rPr>
        <w:t>previamente al uso de los equipos, de los riesgos contra los que les protegen, así como de las</w:t>
      </w:r>
      <w:r>
        <w:t xml:space="preserve"> </w:t>
      </w:r>
      <w:r>
        <w:rPr>
          <w:b/>
          <w:i w:val="0"/>
        </w:rPr>
        <w:t>actividades u ocasiones en las que deben utilizarse</w:t>
      </w:r>
      <w:r>
        <w:rPr>
          <w:b w:val="0"/>
          <w:i w:val="0"/>
        </w:rPr>
        <w:t xml:space="preserve">, y </w:t>
      </w:r>
      <w:r>
        <w:rPr>
          <w:b/>
          <w:i w:val="0"/>
        </w:rPr>
        <w:t>proporcionarles instrucciones,</w:t>
      </w:r>
      <w:r>
        <w:t xml:space="preserve"> </w:t>
      </w:r>
      <w:r>
        <w:rPr>
          <w:b/>
          <w:i w:val="0"/>
        </w:rPr>
        <w:t>preferentemente por escrito, sobre la forma correcta de utilizarlos y mantenerlos</w:t>
      </w:r>
      <w:r>
        <w:rPr>
          <w:b w:val="0"/>
          <w:i w:val="0"/>
        </w:rPr>
        <w:t>.</w:t>
      </w:r>
    </w:p>
    <w:p>
      <w:pPr/>
      <w:r>
        <w:rPr>
          <w:b w:val="0"/>
          <w:i w:val="0"/>
        </w:rPr>
      </w:r>
      <w:r>
        <w:rPr>
          <w:b/>
          <w:i w:val="0"/>
        </w:rPr>
        <w:t>Obligaciones del trabajador (artículo 10)</w:t>
      </w:r>
      <w:r>
        <w:rPr>
          <w:b w:val="0"/>
          <w:i w:val="0"/>
        </w:rPr>
        <w:t xml:space="preserve">, </w:t>
      </w:r>
      <w:r>
        <w:rPr>
          <w:b/>
          <w:i w:val="0"/>
        </w:rPr>
        <w:t>con arreglo a su formación y siguiendo las</w:t>
      </w:r>
      <w:r>
        <w:t xml:space="preserve"> </w:t>
      </w:r>
      <w:r>
        <w:rPr>
          <w:b/>
          <w:i w:val="0"/>
        </w:rPr>
        <w:t>instrucciones del empresario</w:t>
      </w:r>
      <w:r>
        <w:rPr>
          <w:b w:val="0"/>
          <w:i w:val="0"/>
        </w:rPr>
        <w:t>:</w:t>
      </w:r>
    </w:p>
    <w:p>
      <w:pPr>
        <w:pStyle w:val="ListBullet"/>
      </w:pPr>
      <w:r>
        <w:rPr>
          <w:b w:val="0"/>
          <w:i w:val="0"/>
        </w:rPr>
      </w:r>
      <w:r>
        <w:rPr>
          <w:b/>
          <w:i w:val="0"/>
        </w:rPr>
        <w:t>a) Utilizar y cuidar correctamente los equipos de protección individual.</w:t>
      </w:r>
      <w:r>
        <w:rPr>
          <w:b w:val="0"/>
          <w:i w:val="0"/>
        </w:rPr>
      </w:r>
    </w:p>
    <w:p>
      <w:pPr>
        <w:pStyle w:val="ListBullet"/>
      </w:pPr>
      <w:r>
        <w:rPr>
          <w:b w:val="0"/>
          <w:i w:val="0"/>
        </w:rPr>
      </w:r>
      <w:r>
        <w:rPr>
          <w:b/>
          <w:i w:val="0"/>
        </w:rPr>
        <w:t>b) Colocar el equipo de protección individual después de su utilización en el lugar indicado</w:t>
      </w:r>
      <w:r>
        <w:t xml:space="preserve"> </w:t>
      </w:r>
      <w:r>
        <w:rPr>
          <w:b/>
          <w:i w:val="0"/>
        </w:rPr>
        <w:t>para ello.</w:t>
      </w:r>
      <w:r>
        <w:rPr>
          <w:b w:val="0"/>
          <w:i w:val="0"/>
        </w:rPr>
      </w:r>
    </w:p>
    <w:p>
      <w:pPr>
        <w:pStyle w:val="ListBullet"/>
      </w:pPr>
      <w:r>
        <w:rPr>
          <w:b w:val="0"/>
          <w:i w:val="0"/>
        </w:rPr>
      </w:r>
      <w:r>
        <w:rPr>
          <w:b/>
          <w:i w:val="0"/>
        </w:rPr>
        <w:t>c) Informar de inmediato a su superior jerárquico directo de cualquier defecto, anomalía o</w:t>
      </w:r>
      <w:r>
        <w:t xml:space="preserve"> </w:t>
      </w:r>
      <w:r>
        <w:rPr>
          <w:b/>
          <w:i w:val="0"/>
        </w:rPr>
        <w:t>daño apreciado en el equipo de protección individual utilizado que, a su juicio, pueda entrañar</w:t>
      </w:r>
      <w:r>
        <w:t xml:space="preserve"> </w:t>
      </w:r>
      <w:r>
        <w:rPr>
          <w:b/>
          <w:i w:val="0"/>
        </w:rPr>
        <w:t>una pérdida de su eficacia protectora.</w:t>
      </w:r>
      <w:r>
        <w:rPr>
          <w:b w:val="0"/>
          <w:i w:val="0"/>
        </w:rPr>
      </w:r>
    </w:p>
    <w:p>
      <w:pPr/>
      <w:r>
        <w:rPr>
          <w:b w:val="0"/>
          <w:i w:val="0"/>
        </w:rPr>
        <w:t>Es la concreción, para los EPI, de las obligaciones 2.ª y 4.ª del artículo 29.2 de la ley.</w:t>
      </w:r>
    </w:p>
    <w:p>
      <w:pPr>
        <w:pStyle w:val="Heading3"/>
      </w:pPr>
      <w:r>
        <w:rPr>
          <w:b w:val="0"/>
          <w:i w:val="0"/>
        </w:rPr>
        <w:t>17.6.2 Los EPI en la RTVA y en el trabajo del ayudante de producción</w:t>
      </w:r>
    </w:p>
    <w:p>
      <w:pPr/>
      <w:r>
        <w:rPr>
          <w:b w:val="0"/>
          <w:i w:val="0"/>
        </w:rPr>
        <w:t>El artículo 30 del X Convenio («</w:t>
      </w:r>
      <w:r>
        <w:rPr>
          <w:b/>
          <w:i w:val="0"/>
        </w:rPr>
        <w:t>Prendas y protecciones de seguridad</w:t>
      </w:r>
      <w:r>
        <w:rPr>
          <w:b w:val="0"/>
          <w:i w:val="0"/>
        </w:rPr>
        <w:t xml:space="preserve">») dispone: </w:t>
      </w:r>
      <w:r>
        <w:rPr>
          <w:b/>
          <w:i w:val="0"/>
        </w:rPr>
        <w:t>«La</w:t>
      </w:r>
      <w:r>
        <w:t xml:space="preserve"> </w:t>
      </w:r>
      <w:r>
        <w:rPr>
          <w:b/>
          <w:i w:val="0"/>
        </w:rPr>
        <w:t>Empresa facilitará las prendas y protecciones de seguridad necesarias, a todos aquellos/as</w:t>
      </w:r>
      <w:r>
        <w:t xml:space="preserve"> </w:t>
      </w:r>
      <w:r>
        <w:rPr>
          <w:b/>
          <w:i w:val="0"/>
        </w:rPr>
        <w:t>trabajadores/as que por las características del trabajo a desarrollar, así lo requieran. Dichas</w:t>
      </w:r>
      <w:r>
        <w:t xml:space="preserve"> </w:t>
      </w:r>
      <w:r>
        <w:rPr>
          <w:b/>
          <w:i w:val="0"/>
        </w:rPr>
        <w:t>prendas o protecciones deberán estar homologadas. El Comité de Salud Laboral especificará las</w:t>
      </w:r>
      <w:r>
        <w:t xml:space="preserve"> </w:t>
      </w:r>
      <w:r>
        <w:rPr>
          <w:b/>
          <w:i w:val="0"/>
        </w:rPr>
        <w:t>prendas que deberán entregarse a los distintos puestos de trabajo anualmente.»</w:t>
      </w:r>
      <w:r>
        <w:rPr>
          <w:b w:val="0"/>
          <w:i w:val="0"/>
        </w:rPr>
        <w:t xml:space="preserve"> Qué equipos</w:t>
      </w:r>
      <w:r>
        <w:t xml:space="preserve"> </w:t>
      </w:r>
      <w:r>
        <w:rPr>
          <w:b w:val="0"/>
          <w:i w:val="0"/>
        </w:rPr>
        <w:t>concretos entrega la RTVA al puesto de ayudante de producción no consta en documento publicado.</w:t>
      </w:r>
    </w:p>
    <w:p>
      <w:pPr/>
      <w:r>
        <w:rPr>
          <w:b w:val="0"/>
          <w:i w:val="0"/>
        </w:rPr>
        <w:t xml:space="preserve">A falta de la relación oficial, el RD 773/1997 da la pauta. Sus anexos advierten que </w:t>
      </w:r>
      <w:r>
        <w:rPr>
          <w:b/>
          <w:i w:val="0"/>
        </w:rPr>
        <w:t>no se</w:t>
      </w:r>
      <w:r>
        <w:t xml:space="preserve"> </w:t>
      </w:r>
      <w:r>
        <w:rPr>
          <w:b/>
          <w:i w:val="0"/>
        </w:rPr>
        <w:t>puede esperar que esta lista de riesgos/partes del cuerpo sea exhaustiva</w:t>
      </w:r>
      <w:r>
        <w:rPr>
          <w:b w:val="0"/>
          <w:i w:val="0"/>
        </w:rPr>
        <w:t xml:space="preserve"> (anexo I) y que </w:t>
      </w:r>
      <w:r>
        <w:rPr>
          <w:b/>
          <w:i w:val="0"/>
        </w:rPr>
        <w:t>la</w:t>
      </w:r>
      <w:r>
        <w:t xml:space="preserve"> </w:t>
      </w:r>
      <w:r>
        <w:rPr>
          <w:b/>
          <w:i w:val="0"/>
        </w:rPr>
        <w:t>evaluación de riesgos determinará la necesidad de suministrar un EPI y sus características de</w:t>
      </w:r>
      <w:r>
        <w:t xml:space="preserve"> </w:t>
      </w:r>
      <w:r>
        <w:rPr>
          <w:b/>
          <w:i w:val="0"/>
        </w:rPr>
        <w:t>acuerdo con las disposiciones de este real decreto</w:t>
      </w:r>
      <w:r>
        <w:rPr>
          <w:b w:val="0"/>
          <w:i w:val="0"/>
        </w:rPr>
        <w:t xml:space="preserve"> (anexos I y III). En el trabajo de oficina el</w:t>
      </w:r>
      <w:r>
        <w:t xml:space="preserve"> </w:t>
      </w:r>
      <w:r>
        <w:rPr>
          <w:b w:val="0"/>
          <w:i w:val="0"/>
        </w:rPr>
        <w:t>ayudante de producción no necesita EPI; en grabaciones, montajes y exteriores interesan tres filas</w:t>
      </w:r>
      <w:r>
        <w:t xml:space="preserve"> </w:t>
      </w:r>
      <w:r>
        <w:rPr>
          <w:b w:val="0"/>
          <w:i w:val="0"/>
        </w:rPr>
        <w:t>del anexo III (</w:t>
      </w:r>
      <w:r>
        <w:rPr>
          <w:b/>
          <w:i w:val="0"/>
        </w:rPr>
        <w:t>Lista no exhaustiva de actividades y sectores de actividades que pueden requerir la</w:t>
      </w:r>
      <w:r>
        <w:t xml:space="preserve"> </w:t>
      </w:r>
      <w:r>
        <w:rPr>
          <w:b/>
          <w:i w:val="0"/>
        </w:rPr>
        <w:t>utilización de equipos de protección individual</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Riesgo (anexo III)</w:t>
            </w:r>
          </w:p>
        </w:tc>
        <w:tc>
          <w:tcPr>
            <w:tcW w:type="dxa" w:w="2353"/>
            <w:shd w:val="clear" w:color="auto" w:fill="E4E4E4"/>
          </w:tcPr>
          <w:p>
            <w:pPr>
              <w:pStyle w:val="Tablacabecera"/>
            </w:pPr>
            <w:r/>
            <w:r>
              <w:rPr>
                <w:b w:val="0"/>
                <w:i w:val="0"/>
              </w:rPr>
              <w:t>Parte del cuerpo</w:t>
            </w:r>
          </w:p>
        </w:tc>
        <w:tc>
          <w:tcPr>
            <w:tcW w:type="dxa" w:w="2353"/>
            <w:shd w:val="clear" w:color="auto" w:fill="E4E4E4"/>
          </w:tcPr>
          <w:p>
            <w:pPr>
              <w:pStyle w:val="Tablacabecera"/>
            </w:pPr>
            <w:r/>
            <w:r>
              <w:rPr>
                <w:b w:val="0"/>
                <w:i w:val="0"/>
              </w:rPr>
              <w:t>EPI</w:t>
            </w:r>
          </w:p>
        </w:tc>
        <w:tc>
          <w:tcPr>
            <w:tcW w:type="dxa" w:w="2353"/>
            <w:shd w:val="clear" w:color="auto" w:fill="E4E4E4"/>
          </w:tcPr>
          <w:p>
            <w:pPr>
              <w:pStyle w:val="Tablacabecera"/>
            </w:pPr>
            <w:r/>
            <w:r>
              <w:rPr>
                <w:b w:val="0"/>
                <w:i w:val="0"/>
              </w:rPr>
              <w:t>Cuándo toca al ayudante de producción (aplicación de este tema)</w:t>
            </w:r>
          </w:p>
        </w:tc>
      </w:tr>
      <w:tr>
        <w:tc>
          <w:tcPr>
            <w:tcW w:type="dxa" w:w="2353"/>
          </w:tcPr>
          <w:p>
            <w:pPr>
              <w:pStyle w:val="Tabla"/>
            </w:pPr>
            <w:r/>
            <w:r>
              <w:rPr>
                <w:b w:val="0"/>
                <w:i w:val="0"/>
              </w:rPr>
            </w:r>
            <w:r>
              <w:rPr>
                <w:b/>
                <w:i w:val="0"/>
              </w:rPr>
              <w:t>Falta de visibilidad.</w:t>
            </w:r>
            <w:r>
              <w:rPr>
                <w:b w:val="0"/>
                <w:i w:val="0"/>
              </w:rPr>
              <w:t xml:space="preserve"> (IV. Otros riesgos)</w:t>
            </w:r>
          </w:p>
        </w:tc>
        <w:tc>
          <w:tcPr>
            <w:tcW w:type="dxa" w:w="2353"/>
          </w:tcPr>
          <w:p>
            <w:pPr>
              <w:pStyle w:val="Tabla"/>
            </w:pPr>
            <w:r/>
            <w:r>
              <w:rPr>
                <w:b w:val="0"/>
                <w:i w:val="0"/>
              </w:rPr>
            </w:r>
            <w:r>
              <w:rPr>
                <w:b/>
                <w:i w:val="0"/>
              </w:rPr>
              <w:t>Cuerpo entero.</w:t>
            </w:r>
            <w:r>
              <w:rPr>
                <w:b w:val="0"/>
                <w:i w:val="0"/>
              </w:rPr>
            </w:r>
          </w:p>
        </w:tc>
        <w:tc>
          <w:tcPr>
            <w:tcW w:type="dxa" w:w="2353"/>
          </w:tcPr>
          <w:p>
            <w:pPr>
              <w:pStyle w:val="Tabla"/>
            </w:pPr>
            <w:r/>
            <w:r>
              <w:rPr>
                <w:b w:val="0"/>
                <w:i w:val="0"/>
              </w:rPr>
            </w:r>
            <w:r>
              <w:rPr>
                <w:b/>
                <w:i w:val="0"/>
              </w:rPr>
              <w:t>EPI para señalar visualmente la presencia del usuario.</w:t>
            </w:r>
            <w:r>
              <w:rPr>
                <w:b w:val="0"/>
                <w:i w:val="0"/>
              </w:rPr>
            </w:r>
          </w:p>
        </w:tc>
        <w:tc>
          <w:tcPr>
            <w:tcW w:type="dxa" w:w="2353"/>
          </w:tcPr>
          <w:p>
            <w:pPr>
              <w:pStyle w:val="Tabla"/>
            </w:pPr>
            <w:r/>
            <w:r>
              <w:rPr>
                <w:b w:val="0"/>
                <w:i w:val="0"/>
              </w:rPr>
              <w:t xml:space="preserve">Grabar o asistir a un montaje junto a la calzada; el anexo cita </w:t>
            </w:r>
            <w:r>
              <w:rPr>
                <w:b/>
                <w:i w:val="0"/>
              </w:rPr>
              <w:t>Trabajos cerca de vehículos en movimiento.</w:t>
            </w:r>
            <w:r>
              <w:rPr>
                <w:b w:val="0"/>
                <w:i w:val="0"/>
              </w:rPr>
            </w:r>
          </w:p>
        </w:tc>
      </w:tr>
      <w:tr>
        <w:tc>
          <w:tcPr>
            <w:tcW w:type="dxa" w:w="2353"/>
          </w:tcPr>
          <w:p>
            <w:pPr>
              <w:pStyle w:val="Tabla"/>
            </w:pPr>
            <w:r/>
            <w:r>
              <w:rPr>
                <w:b w:val="0"/>
                <w:i w:val="0"/>
              </w:rPr>
              <w:t>Frío</w:t>
            </w:r>
          </w:p>
        </w:tc>
        <w:tc>
          <w:tcPr>
            <w:tcW w:type="dxa" w:w="2353"/>
          </w:tcPr>
          <w:p>
            <w:pPr>
              <w:pStyle w:val="Tabla"/>
            </w:pPr>
            <w:r/>
            <w:r>
              <w:rPr>
                <w:b w:val="0"/>
                <w:i w:val="0"/>
              </w:rPr>
              <w:t>Manos, pies, cuerpo</w:t>
            </w:r>
          </w:p>
        </w:tc>
        <w:tc>
          <w:tcPr>
            <w:tcW w:type="dxa" w:w="2353"/>
          </w:tcPr>
          <w:p>
            <w:pPr>
              <w:pStyle w:val="Tabla"/>
            </w:pPr>
            <w:r/>
            <w:r>
              <w:rPr>
                <w:b w:val="0"/>
                <w:i w:val="0"/>
              </w:rPr>
            </w:r>
            <w:r>
              <w:rPr>
                <w:b/>
                <w:i w:val="0"/>
              </w:rPr>
              <w:t>Guantes de protección contra el frío.</w:t>
            </w:r>
            <w:r>
              <w:rPr>
                <w:b w:val="0"/>
                <w:i w:val="0"/>
              </w:rPr>
              <w:t xml:space="preserve">; </w:t>
            </w:r>
            <w:r>
              <w:rPr>
                <w:b/>
                <w:i w:val="0"/>
              </w:rPr>
              <w:t>Calzado protector contra el frío.</w:t>
            </w:r>
            <w:r>
              <w:rPr>
                <w:b w:val="0"/>
                <w:i w:val="0"/>
              </w:rPr>
              <w:t xml:space="preserve">; </w:t>
            </w:r>
            <w:r>
              <w:rPr>
                <w:b/>
                <w:i w:val="0"/>
              </w:rPr>
              <w:t>Ropa de protección contra el frío.</w:t>
            </w:r>
            <w:r>
              <w:rPr>
                <w:b w:val="0"/>
                <w:i w:val="0"/>
              </w:rPr>
            </w:r>
          </w:p>
        </w:tc>
        <w:tc>
          <w:tcPr>
            <w:tcW w:type="dxa" w:w="2353"/>
          </w:tcPr>
          <w:p>
            <w:pPr>
              <w:pStyle w:val="Tabla"/>
            </w:pPr>
            <w:r/>
            <w:r>
              <w:rPr>
                <w:b w:val="0"/>
                <w:i w:val="0"/>
              </w:rPr>
              <w:t xml:space="preserve">Exteriores de larga duración en invierno; el anexo cita </w:t>
            </w:r>
            <w:r>
              <w:rPr>
                <w:b/>
                <w:i w:val="0"/>
              </w:rPr>
              <w:t>Trabajo al aire libre a bajas temperaturas.</w:t>
            </w:r>
            <w:r>
              <w:rPr>
                <w:b w:val="0"/>
                <w:i w:val="0"/>
              </w:rPr>
              <w:t>, entre otras</w:t>
            </w:r>
          </w:p>
        </w:tc>
      </w:tr>
      <w:tr>
        <w:tc>
          <w:tcPr>
            <w:tcW w:type="dxa" w:w="2353"/>
          </w:tcPr>
          <w:p>
            <w:pPr>
              <w:pStyle w:val="Tabla"/>
            </w:pPr>
            <w:r/>
            <w:r>
              <w:rPr>
                <w:b w:val="0"/>
                <w:i w:val="0"/>
              </w:rPr>
            </w:r>
            <w:r>
              <w:rPr>
                <w:b/>
                <w:i w:val="0"/>
              </w:rPr>
              <w:t>I. Riesgos físicos</w:t>
            </w:r>
            <w:r>
              <w:rPr>
                <w:b w:val="0"/>
                <w:i w:val="0"/>
              </w:rPr>
            </w:r>
          </w:p>
        </w:tc>
        <w:tc>
          <w:tcPr>
            <w:tcW w:type="dxa" w:w="2353"/>
          </w:tcPr>
          <w:p>
            <w:pPr>
              <w:pStyle w:val="Tabla"/>
            </w:pPr>
            <w:r/>
            <w:r>
              <w:rPr>
                <w:b w:val="0"/>
                <w:i w:val="0"/>
              </w:rPr>
            </w:r>
            <w:r>
              <w:rPr>
                <w:b/>
                <w:i w:val="0"/>
              </w:rPr>
              <w:t>Pies.</w:t>
            </w:r>
            <w:r>
              <w:rPr>
                <w:b w:val="0"/>
                <w:i w:val="0"/>
              </w:rPr>
            </w:r>
          </w:p>
        </w:tc>
        <w:tc>
          <w:tcPr>
            <w:tcW w:type="dxa" w:w="2353"/>
          </w:tcPr>
          <w:p>
            <w:pPr>
              <w:pStyle w:val="Tabla"/>
            </w:pPr>
            <w:r/>
            <w:r>
              <w:rPr>
                <w:b w:val="0"/>
                <w:i w:val="0"/>
              </w:rPr>
            </w:r>
            <w:r>
              <w:rPr>
                <w:b/>
                <w:i w:val="0"/>
              </w:rPr>
              <w:t>Calzado con punteras.</w:t>
            </w:r>
            <w:r>
              <w:rPr>
                <w:b w:val="0"/>
                <w:i w:val="0"/>
              </w:rPr>
            </w:r>
          </w:p>
        </w:tc>
        <w:tc>
          <w:tcPr>
            <w:tcW w:type="dxa" w:w="2353"/>
          </w:tcPr>
          <w:p>
            <w:pPr>
              <w:pStyle w:val="Tabla"/>
            </w:pPr>
            <w:r/>
            <w:r>
              <w:rPr>
                <w:b w:val="0"/>
                <w:i w:val="0"/>
              </w:rPr>
              <w:t xml:space="preserve">Carga y descarga de material pesado; entre las actividades, el anexo cita </w:t>
            </w:r>
            <w:r>
              <w:rPr>
                <w:b/>
                <w:i w:val="0"/>
              </w:rPr>
              <w:t>Manipulación de cargas.</w:t>
            </w:r>
            <w:r>
              <w:rPr>
                <w:b w:val="0"/>
                <w:i w:val="0"/>
              </w:rPr>
            </w:r>
          </w:p>
        </w:tc>
      </w:tr>
    </w:tbl>
    <w:p>
      <w:pPr/>
    </w:p>
    <w:p>
      <w:pPr/>
      <w:r>
        <w:rPr>
          <w:b w:val="0"/>
          <w:i w:val="0"/>
        </w:rPr>
        <w:t>Las obligaciones del ayudante con sus EPI son las del artículo 10 del RD 773/1997 (usarlos y</w:t>
      </w:r>
      <w:r>
        <w:t xml:space="preserve"> </w:t>
      </w:r>
      <w:r>
        <w:rPr>
          <w:b w:val="0"/>
          <w:i w:val="0"/>
        </w:rPr>
        <w:t>cuidarlos, guardarlos en su sitio, avisar de cualquier defecto a su superior jerárquico directo).</w:t>
      </w:r>
      <w:r>
        <w:t xml:space="preserve"> </w:t>
      </w:r>
      <w:r>
        <w:rPr>
          <w:b w:val="0"/>
          <w:i w:val="0"/>
        </w:rPr>
        <w:t xml:space="preserve">Y como la ficha del puesto le encarga </w:t>
      </w:r>
      <w:r>
        <w:rPr>
          <w:b/>
          <w:i w:val="0"/>
        </w:rPr>
        <w:t>«Realizar las peticiones del material audiovisual,</w:t>
      </w:r>
      <w:r>
        <w:t xml:space="preserve"> </w:t>
      </w:r>
      <w:r>
        <w:rPr>
          <w:b/>
          <w:i w:val="0"/>
        </w:rPr>
        <w:t>vehículos, alojamientos, equipos para postproducción y demás necesidades materiales»</w:t>
      </w:r>
      <w:r>
        <w:rPr>
          <w:b w:val="0"/>
          <w:i w:val="0"/>
        </w:rPr>
        <w:t xml:space="preserve"> y </w:t>
      </w:r>
      <w:r>
        <w:rPr>
          <w:b/>
          <w:i w:val="0"/>
        </w:rPr>
        <w:t>«Ayudar</w:t>
      </w:r>
      <w:r>
        <w:t xml:space="preserve"> </w:t>
      </w:r>
      <w:r>
        <w:rPr>
          <w:b/>
          <w:i w:val="0"/>
        </w:rPr>
        <w:t>al productor en el cumplimiento de la legislación de prevención de riesgos laborales»</w:t>
      </w:r>
      <w:r>
        <w:rPr>
          <w:b w:val="0"/>
          <w:i w:val="0"/>
        </w:rPr>
        <w:t>, incluir en</w:t>
      </w:r>
      <w:r>
        <w:t xml:space="preserve"> </w:t>
      </w:r>
      <w:r>
        <w:rPr>
          <w:b w:val="0"/>
          <w:i w:val="0"/>
        </w:rPr>
        <w:t>la petición los EPI que la evaluación de riesgos asigne al equipo que va a exteriores es una</w:t>
      </w:r>
      <w:r>
        <w:t xml:space="preserve"> </w:t>
      </w:r>
      <w:r>
        <w:rPr>
          <w:b w:val="0"/>
          <w:i w:val="0"/>
        </w:rPr>
        <w:t>aplicación natural de esas tareas; que la RTVA lo tenga así establecido no consta en documento</w:t>
      </w:r>
      <w:r>
        <w:t xml:space="preserve"> </w:t>
      </w:r>
      <w:r>
        <w:rPr>
          <w:b w:val="0"/>
          <w:i w:val="0"/>
        </w:rPr>
        <w:t>publicado.</w:t>
      </w:r>
    </w:p>
    <w:p>
      <w:pPr>
        <w:pStyle w:val="Heading3"/>
      </w:pPr>
      <w:r>
        <w:rPr>
          <w:b w:val="0"/>
          <w:i w:val="0"/>
        </w:rPr>
        <w:t>17.6.3 Las medidas preventivas del puesto, en resumen</w:t>
      </w:r>
    </w:p>
    <w:p>
      <w:pPr/>
      <w:r>
        <w:rPr>
          <w:b w:val="0"/>
          <w:i w:val="0"/>
        </w:rPr>
        <w:t>Ordenadas según los principios del artículo 15 de la Ley 31/1995 (evitar, evaluar, combatir en</w:t>
      </w:r>
      <w:r>
        <w:t xml:space="preserve"> </w:t>
      </w:r>
      <w:r>
        <w:rPr>
          <w:b w:val="0"/>
          <w:i w:val="0"/>
        </w:rPr>
        <w:t>el origen, adaptar el trabajo a la persona, protección colectiva antes que individual, dar</w:t>
      </w:r>
      <w:r>
        <w:t xml:space="preserve"> </w:t>
      </w:r>
      <w:r>
        <w:rPr>
          <w:b w:val="0"/>
          <w:i w:val="0"/>
        </w:rPr>
        <w:t>instrucciones), las que este tema ha ido encontrando en su fuente son: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Riesgo</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Pantallas: vista, problemas físicos, carga mental</w:t>
            </w:r>
          </w:p>
        </w:tc>
        <w:tc>
          <w:tcPr>
            <w:tcW w:type="dxa" w:w="3137"/>
          </w:tcPr>
          <w:p>
            <w:pPr>
              <w:pStyle w:val="Tabla"/>
            </w:pPr>
            <w:r/>
            <w:r>
              <w:rPr>
                <w:b w:val="0"/>
                <w:i w:val="0"/>
              </w:rPr>
              <w:t>Evaluación; puesto conforme al anexo; alternancia de tareas o pausas</w:t>
            </w:r>
          </w:p>
        </w:tc>
        <w:tc>
          <w:tcPr>
            <w:tcW w:type="dxa" w:w="3137"/>
          </w:tcPr>
          <w:p>
            <w:pPr>
              <w:pStyle w:val="Tabla"/>
            </w:pPr>
            <w:r/>
            <w:r>
              <w:rPr>
                <w:b w:val="0"/>
                <w:i w:val="0"/>
              </w:rPr>
              <w:t>RD 488/1997, arts. 3 y anexo</w:t>
            </w:r>
          </w:p>
        </w:tc>
      </w:tr>
      <w:tr>
        <w:tc>
          <w:tcPr>
            <w:tcW w:type="dxa" w:w="3137"/>
          </w:tcPr>
          <w:p>
            <w:pPr>
              <w:pStyle w:val="Tabla"/>
            </w:pPr>
            <w:r/>
            <w:r>
              <w:rPr>
                <w:b w:val="0"/>
                <w:i w:val="0"/>
              </w:rPr>
              <w:t>Pantallas</w:t>
            </w:r>
          </w:p>
        </w:tc>
        <w:tc>
          <w:tcPr>
            <w:tcW w:type="dxa" w:w="3137"/>
          </w:tcPr>
          <w:p>
            <w:pPr>
              <w:pStyle w:val="Tabla"/>
            </w:pPr>
            <w:r/>
            <w:r>
              <w:rPr>
                <w:b w:val="0"/>
                <w:i w:val="0"/>
              </w:rPr>
              <w:t>Descanso de diez minutos por hora de trabajo continuado</w:t>
            </w:r>
          </w:p>
        </w:tc>
        <w:tc>
          <w:tcPr>
            <w:tcW w:type="dxa" w:w="3137"/>
          </w:tcPr>
          <w:p>
            <w:pPr>
              <w:pStyle w:val="Tabla"/>
            </w:pPr>
            <w:r/>
            <w:r>
              <w:rPr>
                <w:b w:val="0"/>
                <w:i w:val="0"/>
              </w:rPr>
              <w:t>X Convenio, art. 29.4</w:t>
            </w:r>
          </w:p>
        </w:tc>
      </w:tr>
      <w:tr>
        <w:tc>
          <w:tcPr>
            <w:tcW w:type="dxa" w:w="3137"/>
          </w:tcPr>
          <w:p>
            <w:pPr>
              <w:pStyle w:val="Tabla"/>
            </w:pPr>
            <w:r/>
            <w:r>
              <w:rPr>
                <w:b w:val="0"/>
                <w:i w:val="0"/>
              </w:rPr>
              <w:t>Pantallas</w:t>
            </w:r>
          </w:p>
        </w:tc>
        <w:tc>
          <w:tcPr>
            <w:tcW w:type="dxa" w:w="3137"/>
          </w:tcPr>
          <w:p>
            <w:pPr>
              <w:pStyle w:val="Tabla"/>
            </w:pPr>
            <w:r/>
            <w:r>
              <w:rPr>
                <w:b w:val="0"/>
                <w:i w:val="0"/>
              </w:rPr>
              <w:t>Vigilancia de la salud antes, periódica y ante trastornos; reconocimiento oftalmológico; correctores especiales gratuitos</w:t>
            </w:r>
          </w:p>
        </w:tc>
        <w:tc>
          <w:tcPr>
            <w:tcW w:type="dxa" w:w="3137"/>
          </w:tcPr>
          <w:p>
            <w:pPr>
              <w:pStyle w:val="Tabla"/>
            </w:pPr>
            <w:r/>
            <w:r>
              <w:rPr>
                <w:b w:val="0"/>
                <w:i w:val="0"/>
              </w:rPr>
              <w:t>RD 488/1997, art. 4</w:t>
            </w:r>
          </w:p>
        </w:tc>
      </w:tr>
      <w:tr>
        <w:tc>
          <w:tcPr>
            <w:tcW w:type="dxa" w:w="3137"/>
          </w:tcPr>
          <w:p>
            <w:pPr>
              <w:pStyle w:val="Tabla"/>
            </w:pPr>
            <w:r/>
            <w:r>
              <w:rPr>
                <w:b w:val="0"/>
                <w:i w:val="0"/>
              </w:rPr>
              <w:t>TME</w:t>
            </w:r>
          </w:p>
        </w:tc>
        <w:tc>
          <w:tcPr>
            <w:tcW w:type="dxa" w:w="3137"/>
          </w:tcPr>
          <w:p>
            <w:pPr>
              <w:pStyle w:val="Tabla"/>
            </w:pPr>
            <w:r/>
            <w:r>
              <w:rPr>
                <w:b w:val="0"/>
                <w:i w:val="0"/>
              </w:rPr>
              <w:t>Diseño del puesto; pausas, rotación, ritmos</w:t>
            </w:r>
          </w:p>
        </w:tc>
        <w:tc>
          <w:tcPr>
            <w:tcW w:type="dxa" w:w="3137"/>
          </w:tcPr>
          <w:p>
            <w:pPr>
              <w:pStyle w:val="Tabla"/>
            </w:pPr>
            <w:r/>
            <w:r>
              <w:rPr>
                <w:b w:val="0"/>
                <w:i w:val="0"/>
              </w:rPr>
              <w:t>INSST; RD 488/1997, anexo</w:t>
            </w:r>
          </w:p>
        </w:tc>
      </w:tr>
      <w:tr>
        <w:tc>
          <w:tcPr>
            <w:tcW w:type="dxa" w:w="3137"/>
          </w:tcPr>
          <w:p>
            <w:pPr>
              <w:pStyle w:val="Tabla"/>
            </w:pPr>
            <w:r/>
            <w:r>
              <w:rPr>
                <w:b w:val="0"/>
                <w:i w:val="0"/>
              </w:rPr>
              <w:t>TME de espalda</w:t>
            </w:r>
          </w:p>
        </w:tc>
        <w:tc>
          <w:tcPr>
            <w:tcW w:type="dxa" w:w="3137"/>
          </w:tcPr>
          <w:p>
            <w:pPr>
              <w:pStyle w:val="Tabla"/>
            </w:pPr>
            <w:r/>
            <w:r>
              <w:rPr>
                <w:b w:val="0"/>
                <w:i w:val="0"/>
              </w:rPr>
              <w:t>Terapia rehabilitadora (75 % en tiempo de trabajo)</w:t>
            </w:r>
          </w:p>
        </w:tc>
        <w:tc>
          <w:tcPr>
            <w:tcW w:type="dxa" w:w="3137"/>
          </w:tcPr>
          <w:p>
            <w:pPr>
              <w:pStyle w:val="Tabla"/>
            </w:pPr>
            <w:r/>
            <w:r>
              <w:rPr>
                <w:b w:val="0"/>
                <w:i w:val="0"/>
              </w:rPr>
              <w:t>X Convenio, art. 29.6</w:t>
            </w:r>
          </w:p>
        </w:tc>
      </w:tr>
      <w:tr>
        <w:tc>
          <w:tcPr>
            <w:tcW w:type="dxa" w:w="3137"/>
          </w:tcPr>
          <w:p>
            <w:pPr>
              <w:pStyle w:val="Tabla"/>
            </w:pPr>
            <w:r/>
            <w:r>
              <w:rPr>
                <w:b w:val="0"/>
                <w:i w:val="0"/>
              </w:rPr>
              <w:t>Manipulación manual de cargas</w:t>
            </w:r>
          </w:p>
        </w:tc>
        <w:tc>
          <w:tcPr>
            <w:tcW w:type="dxa" w:w="3137"/>
          </w:tcPr>
          <w:p>
            <w:pPr>
              <w:pStyle w:val="Tabla"/>
            </w:pPr>
            <w:r/>
            <w:r>
              <w:rPr>
                <w:b w:val="0"/>
                <w:i w:val="0"/>
              </w:rPr>
              <w:t>Evitarla con medios mecánicos; si no se puede, reducir el riesgo y evaluarlo con los factores del anexo; formación e información sobre la forma correcta y el peso; vigilancia de la salud</w:t>
            </w:r>
          </w:p>
        </w:tc>
        <w:tc>
          <w:tcPr>
            <w:tcW w:type="dxa" w:w="3137"/>
          </w:tcPr>
          <w:p>
            <w:pPr>
              <w:pStyle w:val="Tabla"/>
            </w:pPr>
            <w:r/>
            <w:r>
              <w:rPr>
                <w:b w:val="0"/>
                <w:i w:val="0"/>
              </w:rPr>
              <w:t>RD 487/1997, arts. 3, 4 y 6</w:t>
            </w:r>
          </w:p>
        </w:tc>
      </w:tr>
      <w:tr>
        <w:tc>
          <w:tcPr>
            <w:tcW w:type="dxa" w:w="3137"/>
          </w:tcPr>
          <w:p>
            <w:pPr>
              <w:pStyle w:val="Tabla"/>
            </w:pPr>
            <w:r/>
            <w:r>
              <w:rPr>
                <w:b w:val="0"/>
                <w:i w:val="0"/>
              </w:rPr>
              <w:t>Trabajo al aire libre: calor, frío, mal tiempo</w:t>
            </w:r>
          </w:p>
        </w:tc>
        <w:tc>
          <w:tcPr>
            <w:tcW w:type="dxa" w:w="3137"/>
          </w:tcPr>
          <w:p>
            <w:pPr>
              <w:pStyle w:val="Tabla"/>
            </w:pPr>
            <w:r/>
            <w:r>
              <w:rPr>
                <w:b w:val="0"/>
                <w:i w:val="0"/>
              </w:rPr>
              <w:t>Medidas derivadas de la evaluación; prohibición de tareas en las horas del fenómeno si no hay otra protección; adaptación obligatoria de la jornada con aviso naranja o rojo</w:t>
            </w:r>
          </w:p>
        </w:tc>
        <w:tc>
          <w:tcPr>
            <w:tcW w:type="dxa" w:w="3137"/>
          </w:tcPr>
          <w:p>
            <w:pPr>
              <w:pStyle w:val="Tabla"/>
            </w:pPr>
            <w:r/>
            <w:r>
              <w:rPr>
                <w:b w:val="0"/>
                <w:i w:val="0"/>
              </w:rPr>
              <w:t>RD 486/1997, disposición adicional única</w:t>
            </w:r>
          </w:p>
        </w:tc>
      </w:tr>
      <w:tr>
        <w:tc>
          <w:tcPr>
            <w:tcW w:type="dxa" w:w="3137"/>
          </w:tcPr>
          <w:p>
            <w:pPr>
              <w:pStyle w:val="Tabla"/>
            </w:pPr>
            <w:r/>
            <w:r>
              <w:rPr>
                <w:b w:val="0"/>
                <w:i w:val="0"/>
              </w:rPr>
              <w:t>Desplazamientos (en misión, in itinere)</w:t>
            </w:r>
          </w:p>
        </w:tc>
        <w:tc>
          <w:tcPr>
            <w:tcW w:type="dxa" w:w="3137"/>
          </w:tcPr>
          <w:p>
            <w:pPr>
              <w:pStyle w:val="Tabla"/>
            </w:pPr>
            <w:r/>
            <w:r>
              <w:rPr>
                <w:b w:val="0"/>
                <w:i w:val="0"/>
              </w:rPr>
              <w:t>Plan de Seguridad Vial; Plan de Movilidad</w:t>
            </w:r>
          </w:p>
        </w:tc>
        <w:tc>
          <w:tcPr>
            <w:tcW w:type="dxa" w:w="3137"/>
          </w:tcPr>
          <w:p>
            <w:pPr>
              <w:pStyle w:val="Tabla"/>
            </w:pPr>
            <w:r/>
            <w:r>
              <w:rPr>
                <w:b w:val="0"/>
                <w:i w:val="0"/>
              </w:rPr>
              <w:t>NTP 1091</w:t>
            </w:r>
          </w:p>
        </w:tc>
      </w:tr>
      <w:tr>
        <w:tc>
          <w:tcPr>
            <w:tcW w:type="dxa" w:w="3137"/>
          </w:tcPr>
          <w:p>
            <w:pPr>
              <w:pStyle w:val="Tabla"/>
            </w:pPr>
            <w:r/>
            <w:r>
              <w:rPr>
                <w:b w:val="0"/>
                <w:i w:val="0"/>
              </w:rPr>
              <w:t>Estrés y turnos</w:t>
            </w:r>
          </w:p>
        </w:tc>
        <w:tc>
          <w:tcPr>
            <w:tcW w:type="dxa" w:w="3137"/>
          </w:tcPr>
          <w:p>
            <w:pPr>
              <w:pStyle w:val="Tabla"/>
            </w:pPr>
            <w:r/>
            <w:r>
              <w:rPr>
                <w:b w:val="0"/>
                <w:i w:val="0"/>
              </w:rPr>
              <w:t>Evaluación de los factores psicosociales y de la turnicidad por personal especializado</w:t>
            </w:r>
          </w:p>
        </w:tc>
        <w:tc>
          <w:tcPr>
            <w:tcW w:type="dxa" w:w="3137"/>
          </w:tcPr>
          <w:p>
            <w:pPr>
              <w:pStyle w:val="Tabla"/>
            </w:pPr>
            <w:r/>
            <w:r>
              <w:rPr>
                <w:b w:val="0"/>
                <w:i w:val="0"/>
              </w:rPr>
              <w:t>NTP 318, 443 y 502</w:t>
            </w:r>
          </w:p>
        </w:tc>
      </w:tr>
      <w:tr>
        <w:tc>
          <w:tcPr>
            <w:tcW w:type="dxa" w:w="3137"/>
          </w:tcPr>
          <w:p>
            <w:pPr>
              <w:pStyle w:val="Tabla"/>
            </w:pPr>
            <w:r/>
            <w:r>
              <w:rPr>
                <w:b w:val="0"/>
                <w:i w:val="0"/>
              </w:rPr>
              <w:t>Grabaciones y exteriores con riesgo</w:t>
            </w:r>
          </w:p>
        </w:tc>
        <w:tc>
          <w:tcPr>
            <w:tcW w:type="dxa" w:w="3137"/>
          </w:tcPr>
          <w:p>
            <w:pPr>
              <w:pStyle w:val="Tabla"/>
            </w:pPr>
            <w:r/>
            <w:r>
              <w:rPr>
                <w:b w:val="0"/>
                <w:i w:val="0"/>
              </w:rPr>
              <w:t>Informar de inmediato al superior y a los designados; interrumpir la actividad ante riesgo grave e inminente</w:t>
            </w:r>
          </w:p>
        </w:tc>
        <w:tc>
          <w:tcPr>
            <w:tcW w:type="dxa" w:w="3137"/>
          </w:tcPr>
          <w:p>
            <w:pPr>
              <w:pStyle w:val="Tabla"/>
            </w:pPr>
            <w:r/>
            <w:r>
              <w:rPr>
                <w:b w:val="0"/>
                <w:i w:val="0"/>
              </w:rPr>
              <w:t>Ley 31/1995, arts. 29.2.4.º y 21.2</w:t>
            </w:r>
          </w:p>
        </w:tc>
      </w:tr>
      <w:tr>
        <w:tc>
          <w:tcPr>
            <w:tcW w:type="dxa" w:w="3137"/>
          </w:tcPr>
          <w:p>
            <w:pPr>
              <w:pStyle w:val="Tabla"/>
            </w:pPr>
            <w:r/>
            <w:r>
              <w:rPr>
                <w:b w:val="0"/>
                <w:i w:val="0"/>
              </w:rPr>
              <w:t>Riesgos que no se eliminan</w:t>
            </w:r>
          </w:p>
        </w:tc>
        <w:tc>
          <w:tcPr>
            <w:tcW w:type="dxa" w:w="3137"/>
          </w:tcPr>
          <w:p>
            <w:pPr>
              <w:pStyle w:val="Tabla"/>
            </w:pPr>
            <w:r/>
            <w:r>
              <w:rPr>
                <w:b w:val="0"/>
                <w:i w:val="0"/>
              </w:rPr>
              <w:t>EPI adecuados, gratuitos y homologados</w:t>
            </w:r>
          </w:p>
        </w:tc>
        <w:tc>
          <w:tcPr>
            <w:tcW w:type="dxa" w:w="3137"/>
          </w:tcPr>
          <w:p>
            <w:pPr>
              <w:pStyle w:val="Tabla"/>
            </w:pPr>
            <w:r/>
            <w:r>
              <w:rPr>
                <w:b w:val="0"/>
                <w:i w:val="0"/>
              </w:rPr>
              <w:t>Ley 31/1995, art. 17.2; RD 773/1997; X Convenio, art. 30</w:t>
            </w:r>
          </w:p>
        </w:tc>
      </w:tr>
      <w:tr>
        <w:tc>
          <w:tcPr>
            <w:tcW w:type="dxa" w:w="3137"/>
          </w:tcPr>
          <w:p>
            <w:pPr>
              <w:pStyle w:val="Tabla"/>
            </w:pPr>
            <w:r/>
            <w:r>
              <w:rPr>
                <w:b w:val="0"/>
                <w:i w:val="0"/>
              </w:rPr>
              <w:t>Emergencias en el centro</w:t>
            </w:r>
          </w:p>
        </w:tc>
        <w:tc>
          <w:tcPr>
            <w:tcW w:type="dxa" w:w="3137"/>
          </w:tcPr>
          <w:p>
            <w:pPr>
              <w:pStyle w:val="Tabla"/>
            </w:pPr>
            <w:r/>
            <w:r>
              <w:rPr>
                <w:b w:val="0"/>
                <w:i w:val="0"/>
              </w:rPr>
              <w:t>Primeros auxilios, lucha contra incendios, evacuación</w:t>
            </w:r>
          </w:p>
        </w:tc>
        <w:tc>
          <w:tcPr>
            <w:tcW w:type="dxa" w:w="3137"/>
          </w:tcPr>
          <w:p>
            <w:pPr>
              <w:pStyle w:val="Tabla"/>
            </w:pPr>
            <w:r/>
            <w:r>
              <w:rPr>
                <w:b w:val="0"/>
                <w:i w:val="0"/>
              </w:rPr>
              <w:t>Ley 31/1995, art. 20</w:t>
            </w:r>
          </w:p>
        </w:tc>
      </w:tr>
    </w:tbl>
    <w:p>
      <w:pPr/>
    </w:p>
    <w:p>
      <w:pPr>
        <w:pStyle w:val="Heading2"/>
      </w:pPr>
      <w:r>
        <w:rPr>
          <w:b w:val="0"/>
          <w:i w:val="0"/>
        </w:rPr>
        <w:t>17.7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estudia aquí</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Arts. 14, 15, 17 a 22 y 29; disposición adicional primera</w:t>
            </w:r>
          </w:p>
        </w:tc>
      </w:tr>
      <w:tr>
        <w:tc>
          <w:tcPr>
            <w:tcW w:type="dxa" w:w="4706"/>
          </w:tcPr>
          <w:p>
            <w:pPr>
              <w:pStyle w:val="Tabla"/>
            </w:pPr>
            <w:r/>
            <w:r>
              <w:rPr>
                <w:b w:val="0"/>
                <w:i w:val="0"/>
              </w:rPr>
              <w:t>Real Decreto 39/1997, de 17 de enero, Reglamento de los Servicios de Prevención</w:t>
            </w:r>
          </w:p>
        </w:tc>
        <w:tc>
          <w:tcPr>
            <w:tcW w:type="dxa" w:w="4706"/>
          </w:tcPr>
          <w:p>
            <w:pPr>
              <w:pStyle w:val="Tabla"/>
            </w:pPr>
            <w:r/>
            <w:r>
              <w:rPr>
                <w:b w:val="0"/>
                <w:i w:val="0"/>
              </w:rPr>
              <w:t>Art. 34 (disciplinas preventivas)</w:t>
            </w:r>
          </w:p>
        </w:tc>
      </w:tr>
      <w:tr>
        <w:tc>
          <w:tcPr>
            <w:tcW w:type="dxa" w:w="4706"/>
          </w:tcPr>
          <w:p>
            <w:pPr>
              <w:pStyle w:val="Tabla"/>
            </w:pPr>
            <w:r/>
            <w:r>
              <w:rPr>
                <w:b w:val="0"/>
                <w:i w:val="0"/>
              </w:rPr>
              <w:t>Real Decreto 488/1997, de 14 de abril, pantallas de visualización</w:t>
            </w:r>
          </w:p>
        </w:tc>
        <w:tc>
          <w:tcPr>
            <w:tcW w:type="dxa" w:w="4706"/>
          </w:tcPr>
          <w:p>
            <w:pPr>
              <w:pStyle w:val="Tabla"/>
            </w:pPr>
            <w:r/>
            <w:r>
              <w:rPr>
                <w:b w:val="0"/>
                <w:i w:val="0"/>
              </w:rPr>
              <w:t>Arts. 1 a 6 y anexo</w:t>
            </w:r>
          </w:p>
        </w:tc>
      </w:tr>
      <w:tr>
        <w:tc>
          <w:tcPr>
            <w:tcW w:type="dxa" w:w="4706"/>
          </w:tcPr>
          <w:p>
            <w:pPr>
              <w:pStyle w:val="Tabla"/>
            </w:pPr>
            <w:r/>
            <w:r>
              <w:rPr>
                <w:b w:val="0"/>
                <w:i w:val="0"/>
              </w:rPr>
              <w:t>Real Decreto 486/1997, de 14 de abril, lugares de trabajo</w:t>
            </w:r>
          </w:p>
        </w:tc>
        <w:tc>
          <w:tcPr>
            <w:tcW w:type="dxa" w:w="4706"/>
          </w:tcPr>
          <w:p>
            <w:pPr>
              <w:pStyle w:val="Tabla"/>
            </w:pPr>
            <w:r/>
            <w:r>
              <w:rPr>
                <w:b w:val="0"/>
                <w:i w:val="0"/>
              </w:rPr>
              <w:t>Arts. 1.2, 1.3, 7 y 8; disposición adicional única; anexo I (apartados 10.8.º y 12), anexo III (3.a, 3.b y 5) y anexo IV (niveles mínimos de iluminación)</w:t>
            </w:r>
          </w:p>
        </w:tc>
      </w:tr>
      <w:tr>
        <w:tc>
          <w:tcPr>
            <w:tcW w:type="dxa" w:w="4706"/>
          </w:tcPr>
          <w:p>
            <w:pPr>
              <w:pStyle w:val="Tabla"/>
            </w:pPr>
            <w:r/>
            <w:r>
              <w:rPr>
                <w:b w:val="0"/>
                <w:i w:val="0"/>
              </w:rPr>
              <w:t>Real Decreto 487/1997, de 14 de abril, manipulación manual de cargas</w:t>
            </w:r>
          </w:p>
        </w:tc>
        <w:tc>
          <w:tcPr>
            <w:tcW w:type="dxa" w:w="4706"/>
          </w:tcPr>
          <w:p>
            <w:pPr>
              <w:pStyle w:val="Tabla"/>
            </w:pPr>
            <w:r/>
            <w:r>
              <w:rPr>
                <w:b w:val="0"/>
                <w:i w:val="0"/>
              </w:rPr>
              <w:t>Arts. 2, 3, 4 y 6 y anexo</w:t>
            </w:r>
          </w:p>
        </w:tc>
      </w:tr>
      <w:tr>
        <w:tc>
          <w:tcPr>
            <w:tcW w:type="dxa" w:w="4706"/>
          </w:tcPr>
          <w:p>
            <w:pPr>
              <w:pStyle w:val="Tabla"/>
            </w:pPr>
            <w:r/>
            <w:r>
              <w:rPr>
                <w:b w:val="0"/>
                <w:i w:val="0"/>
              </w:rPr>
              <w:t>Real Decreto 773/1997, de 30 de mayo, equipos de protección individual</w:t>
            </w:r>
          </w:p>
        </w:tc>
        <w:tc>
          <w:tcPr>
            <w:tcW w:type="dxa" w:w="4706"/>
          </w:tcPr>
          <w:p>
            <w:pPr>
              <w:pStyle w:val="Tabla"/>
            </w:pPr>
            <w:r/>
            <w:r>
              <w:rPr>
                <w:b w:val="0"/>
                <w:i w:val="0"/>
              </w:rPr>
              <w:t>Arts. 2 a 8 y 10; anexos I y III</w:t>
            </w:r>
          </w:p>
        </w:tc>
      </w:tr>
      <w:tr>
        <w:tc>
          <w:tcPr>
            <w:tcW w:type="dxa" w:w="4706"/>
          </w:tcPr>
          <w:p>
            <w:pPr>
              <w:pStyle w:val="Tabla"/>
            </w:pPr>
            <w:r/>
            <w:r>
              <w:rPr>
                <w:b w:val="0"/>
                <w:i w:val="0"/>
              </w:rPr>
              <w:t>Real Decreto Legislativo 8/2015, de 30 de octubre, texto refundido de la LGSS</w:t>
            </w:r>
          </w:p>
        </w:tc>
        <w:tc>
          <w:tcPr>
            <w:tcW w:type="dxa" w:w="4706"/>
          </w:tcPr>
          <w:p>
            <w:pPr>
              <w:pStyle w:val="Tabla"/>
            </w:pPr>
            <w:r/>
            <w:r>
              <w:rPr>
                <w:b w:val="0"/>
                <w:i w:val="0"/>
              </w:rPr>
              <w:t>Art. 156</w:t>
            </w:r>
          </w:p>
        </w:tc>
      </w:tr>
      <w:tr>
        <w:tc>
          <w:tcPr>
            <w:tcW w:type="dxa" w:w="4706"/>
          </w:tcPr>
          <w:p>
            <w:pPr>
              <w:pStyle w:val="Tabla"/>
            </w:pPr>
            <w:r/>
            <w:r>
              <w:rPr>
                <w:b w:val="0"/>
                <w:i w:val="0"/>
              </w:rPr>
              <w:t>Real Decreto Legislativo 2/2015, de 23 de octubre, texto refundido de la Ley del Estatuto de los Trabajadores</w:t>
            </w:r>
          </w:p>
        </w:tc>
        <w:tc>
          <w:tcPr>
            <w:tcW w:type="dxa" w:w="4706"/>
          </w:tcPr>
          <w:p>
            <w:pPr>
              <w:pStyle w:val="Tabla"/>
            </w:pPr>
            <w:r/>
            <w:r>
              <w:rPr>
                <w:b w:val="0"/>
                <w:i w:val="0"/>
              </w:rPr>
              <w:t>Art. 36.4 (trabajo nocturno y a turnos)</w:t>
            </w:r>
          </w:p>
        </w:tc>
      </w:tr>
      <w:tr>
        <w:tc>
          <w:tcPr>
            <w:tcW w:type="dxa" w:w="4706"/>
          </w:tcPr>
          <w:p>
            <w:pPr>
              <w:pStyle w:val="Tabla"/>
            </w:pPr>
            <w:r/>
            <w:r>
              <w:rPr>
                <w:b w:val="0"/>
                <w:i w:val="0"/>
              </w:rPr>
              <w:t>X Convenio Colectivo de la RTVA y sus sociedades filiales (BOJA núm. 240, de 10-XII-2014)</w:t>
            </w:r>
          </w:p>
        </w:tc>
        <w:tc>
          <w:tcPr>
            <w:tcW w:type="dxa" w:w="4706"/>
          </w:tcPr>
          <w:p>
            <w:pPr>
              <w:pStyle w:val="Tabla"/>
            </w:pPr>
            <w:r/>
            <w:r>
              <w:rPr>
                <w:b w:val="0"/>
                <w:i w:val="0"/>
              </w:rPr>
              <w:t>Arts. 25 a 31; anexo III, fichas de los puestos de ayudante de producción (5212705) y de productor/a (5331000)</w:t>
            </w:r>
          </w:p>
        </w:tc>
      </w:tr>
      <w:tr>
        <w:tc>
          <w:tcPr>
            <w:tcW w:type="dxa" w:w="4706"/>
          </w:tcPr>
          <w:p>
            <w:pPr>
              <w:pStyle w:val="Tabla"/>
            </w:pPr>
            <w:r/>
            <w:r>
              <w:rPr>
                <w:b w:val="0"/>
                <w:i w:val="0"/>
              </w:rPr>
              <w:t>Carta del Servicio Público de la RTVA 2024-2029 (BOJA núm. 247, de 28-XII-2023)</w:t>
            </w:r>
          </w:p>
        </w:tc>
        <w:tc>
          <w:tcPr>
            <w:tcW w:type="dxa" w:w="4706"/>
          </w:tcPr>
          <w:p>
            <w:pPr>
              <w:pStyle w:val="Tabla"/>
            </w:pPr>
            <w:r/>
            <w:r>
              <w:rPr>
                <w:b w:val="0"/>
                <w:i w:val="0"/>
              </w:rPr>
              <w:t>Art. 32.2</w:t>
            </w:r>
          </w:p>
        </w:tc>
      </w:tr>
    </w:tbl>
    <w:p>
      <w:pPr/>
    </w:p>
    <w:p>
      <w:pPr>
        <w:pStyle w:val="Heading2"/>
      </w:pPr>
      <w:r>
        <w:rPr>
          <w:b w:val="0"/>
          <w:i w:val="0"/>
        </w:rPr>
        <w:t>17.8 Lo que este tema no da, y dónde está</w:t>
      </w:r>
    </w:p>
    <w:p>
      <w:pPr>
        <w:pStyle w:val="ListBullet"/>
      </w:pPr>
      <w:r>
        <w:rPr>
          <w:b w:val="0"/>
          <w:i w:val="0"/>
        </w:rPr>
      </w:r>
      <w:r>
        <w:rPr>
          <w:b/>
          <w:i w:val="0"/>
        </w:rPr>
        <w:t>La evaluación de riesgos del puesto de ayudante de producción en RTVA/CSRTV</w:t>
      </w:r>
      <w:r>
        <w:rPr>
          <w:b w:val="0"/>
          <w:i w:val="0"/>
        </w:rPr>
        <w:t>, que el artículo</w:t>
      </w:r>
      <w:r>
        <w:t xml:space="preserve"> </w:t>
      </w:r>
      <w:r>
        <w:rPr>
          <w:b w:val="0"/>
          <w:i w:val="0"/>
        </w:rPr>
        <w:t xml:space="preserve">28 del X Convenio manda hacer para cada puesto, </w:t>
      </w:r>
      <w:r>
        <w:rPr>
          <w:b/>
          <w:i w:val="0"/>
        </w:rPr>
        <w:t>no está publicada</w:t>
      </w:r>
      <w:r>
        <w:rPr>
          <w:b w:val="0"/>
          <w:i w:val="0"/>
        </w:rPr>
        <w:t>, ni fichas de riesgos por</w:t>
      </w:r>
      <w:r>
        <w:t xml:space="preserve"> </w:t>
      </w:r>
      <w:r>
        <w:rPr>
          <w:b w:val="0"/>
          <w:i w:val="0"/>
        </w:rPr>
        <w:t>puesto o un manual de acogida preventiva. Los riesgos específicos que aquí se dan se deducen de la</w:t>
      </w:r>
      <w:r>
        <w:t xml:space="preserve"> </w:t>
      </w:r>
      <w:r>
        <w:rPr>
          <w:b w:val="0"/>
          <w:i w:val="0"/>
        </w:rPr>
        <w:t>ficha del puesto en el convenio, apoyados en la norma y en la documentación del INSST; no son la</w:t>
      </w:r>
      <w:r>
        <w:t xml:space="preserve"> </w:t>
      </w:r>
      <w:r>
        <w:rPr>
          <w:b w:val="0"/>
          <w:i w:val="0"/>
        </w:rPr>
        <w:t>evaluación oficial.</w:t>
      </w:r>
    </w:p>
    <w:p>
      <w:pPr>
        <w:pStyle w:val="ListBullet"/>
      </w:pPr>
      <w:r>
        <w:rPr>
          <w:b w:val="0"/>
          <w:i w:val="0"/>
        </w:rPr>
      </w:r>
      <w:r>
        <w:rPr>
          <w:b/>
          <w:i w:val="0"/>
        </w:rPr>
        <w:t>La coordinación de actividades empresariales con personal externo</w:t>
      </w:r>
      <w:r>
        <w:rPr>
          <w:b w:val="0"/>
          <w:i w:val="0"/>
        </w:rPr>
        <w:t xml:space="preserve"> (artículo 24 de la Ley</w:t>
      </w:r>
      <w:r>
        <w:t xml:space="preserve"> </w:t>
      </w:r>
      <w:r>
        <w:rPr>
          <w:b w:val="0"/>
          <w:i w:val="0"/>
        </w:rPr>
        <w:t>31/1995 y RD 171/2004), los recursos preventivos, el trabajo en altura, el riesgo eléctrico y las</w:t>
      </w:r>
      <w:r>
        <w:t xml:space="preserve"> </w:t>
      </w:r>
      <w:r>
        <w:rPr>
          <w:b w:val="0"/>
          <w:i w:val="0"/>
        </w:rPr>
        <w:t>aglomeraciones en detalle, la autoprotección y los primeros auxilios: no los pide este enunciado;</w:t>
      </w:r>
      <w:r>
        <w:t xml:space="preserve"> </w:t>
      </w:r>
      <w:r>
        <w:rPr>
          <w:b w:val="0"/>
          <w:i w:val="0"/>
        </w:rPr>
        <w:t>el artículo 24 está en el tema 9 del temario común. Las normas de circulación para quien conduce</w:t>
      </w:r>
      <w:r>
        <w:t xml:space="preserve"> </w:t>
      </w:r>
      <w:r>
        <w:rPr>
          <w:b w:val="0"/>
          <w:i w:val="0"/>
        </w:rPr>
        <w:t>(Reglamento General de Circulación) tampoco se dan aquí.</w:t>
      </w:r>
    </w:p>
    <w:p>
      <w:pPr>
        <w:pStyle w:val="ListBullet"/>
      </w:pPr>
      <w:r>
        <w:rPr>
          <w:b w:val="0"/>
          <w:i w:val="0"/>
        </w:rPr>
      </w:r>
      <w:r>
        <w:rPr>
          <w:b/>
          <w:i w:val="0"/>
        </w:rPr>
        <w:t>El Plan de Prevención de la RTVA, la composición y modalidad de su Servicio de Prevención,</w:t>
      </w:r>
      <w:r>
        <w:t xml:space="preserve"> </w:t>
      </w:r>
      <w:r>
        <w:rPr>
          <w:b/>
          <w:i w:val="0"/>
        </w:rPr>
        <w:t>y los protocolos para grabaciones de riesgo, para trabajo al aire libre o para desplazamientos</w:t>
      </w:r>
      <w:r>
        <w:rPr>
          <w:b w:val="0"/>
          <w:i w:val="0"/>
        </w:rPr>
        <w:t>:</w:t>
      </w:r>
      <w:r>
        <w:t xml:space="preserve"> </w:t>
      </w:r>
      <w:r>
        <w:rPr>
          <w:b w:val="0"/>
          <w:i w:val="0"/>
        </w:rPr>
        <w:t>no localizados en documento publicado.</w:t>
      </w:r>
    </w:p>
    <w:p>
      <w:pPr>
        <w:pStyle w:val="ListBullet"/>
      </w:pPr>
      <w:r>
        <w:rPr>
          <w:b w:val="0"/>
          <w:i w:val="0"/>
        </w:rPr>
      </w:r>
      <w:r>
        <w:rPr>
          <w:b/>
          <w:i w:val="0"/>
        </w:rPr>
        <w:t>La relación de EPI y prendas que el Comité de Salud Laboral asigna al puesto</w:t>
      </w:r>
      <w:r>
        <w:rPr>
          <w:b w:val="0"/>
          <w:i w:val="0"/>
        </w:rPr>
        <w:t xml:space="preserve"> (artículo 30</w:t>
      </w:r>
      <w:r>
        <w:t xml:space="preserve"> </w:t>
      </w:r>
      <w:r>
        <w:rPr>
          <w:b w:val="0"/>
          <w:i w:val="0"/>
        </w:rPr>
        <w:t>del X Convenio): no publicada.</w:t>
      </w:r>
    </w:p>
    <w:p>
      <w:pPr>
        <w:pStyle w:val="ListBullet"/>
      </w:pPr>
      <w:r>
        <w:rPr>
          <w:b w:val="0"/>
          <w:i w:val="0"/>
        </w:rPr>
      </w:r>
      <w:r>
        <w:rPr>
          <w:b/>
          <w:i w:val="0"/>
        </w:rPr>
        <w:t>Estrés y trabajo a turnos</w:t>
      </w:r>
      <w:r>
        <w:rPr>
          <w:b w:val="0"/>
          <w:i w:val="0"/>
        </w:rPr>
        <w:t>: se dan en el epígrafe 2 con las NTP del INSST, que no son norma.</w:t>
      </w:r>
      <w:r>
        <w:t xml:space="preserve"> </w:t>
      </w:r>
      <w:r>
        <w:rPr>
          <w:b w:val="0"/>
          <w:i w:val="0"/>
        </w:rPr>
        <w:t>No se da la NTP 926 (que actualiza la NTP 443), ni qué es trabajo nocturno (artículo 36.1 del</w:t>
      </w:r>
      <w:r>
        <w:t xml:space="preserve"> </w:t>
      </w:r>
      <w:r>
        <w:rPr>
          <w:b w:val="0"/>
          <w:i w:val="0"/>
        </w:rPr>
        <w:t>Estatuto de los Trabajadores) y el plus de nocturnidad, ni la ordenación de la jornada y los</w:t>
      </w:r>
      <w:r>
        <w:t xml:space="preserve"> </w:t>
      </w:r>
      <w:r>
        <w:rPr>
          <w:b w:val="0"/>
          <w:i w:val="0"/>
        </w:rPr>
        <w:t>turnos en la RTVA, que es materia del convenio (temario común).</w:t>
      </w:r>
    </w:p>
    <w:p>
      <w:pPr>
        <w:pStyle w:val="ListBullet"/>
      </w:pPr>
      <w:r>
        <w:rPr>
          <w:b w:val="0"/>
          <w:i w:val="0"/>
        </w:rPr>
      </w:r>
      <w:r>
        <w:rPr>
          <w:b/>
          <w:i w:val="0"/>
        </w:rPr>
        <w:t>El peso de cada equipo audiovisual</w:t>
      </w:r>
      <w:r>
        <w:rPr>
          <w:b w:val="0"/>
          <w:i w:val="0"/>
        </w:rPr>
        <w:t>: depende del fabricante; no se generaliza.</w:t>
      </w:r>
    </w:p>
    <w:p>
      <w:pPr>
        <w:pStyle w:val="ListBullet"/>
      </w:pPr>
      <w:r>
        <w:rPr>
          <w:b w:val="0"/>
          <w:i w:val="0"/>
        </w:rPr>
      </w:r>
      <w:r>
        <w:rPr>
          <w:b/>
          <w:i w:val="0"/>
        </w:rPr>
        <w:t>El resto de la Ley 31/1995</w:t>
      </w:r>
      <w:r>
        <w:rPr>
          <w:b w:val="0"/>
          <w:i w:val="0"/>
        </w:rPr>
        <w:t xml:space="preserve"> (servicios de prevención, Delegados de Prevención, Comité de</w:t>
      </w:r>
      <w:r>
        <w:t xml:space="preserve"> </w:t>
      </w:r>
      <w:r>
        <w:rPr>
          <w:b w:val="0"/>
          <w:i w:val="0"/>
        </w:rPr>
        <w:t>Seguridad y Salud, responsabilidades): tema 9 del temario común.</w:t>
      </w:r>
    </w:p>
    <w:p>
      <w:pPr>
        <w:pStyle w:val="ListBullet"/>
      </w:pPr>
      <w:r>
        <w:rPr>
          <w:b w:val="0"/>
          <w:i w:val="0"/>
        </w:rPr>
      </w:r>
      <w:r>
        <w:rPr>
          <w:b/>
          <w:i w:val="0"/>
        </w:rPr>
        <w:t>El X Convenio en su conjunto</w:t>
      </w:r>
      <w:r>
        <w:rPr>
          <w:b w:val="0"/>
          <w:i w:val="0"/>
        </w:rPr>
        <w:t>: tema del temario común dedicado al convenio.</w:t>
      </w:r>
    </w:p>
    <w:p>
      <w:pPr>
        <w:pStyle w:val="ListBullet"/>
      </w:pPr>
      <w:r>
        <w:rPr>
          <w:b w:val="0"/>
          <w:i w:val="0"/>
        </w:rPr>
      </w:r>
      <w:r>
        <w:rPr>
          <w:b/>
          <w:i w:val="0"/>
        </w:rPr>
        <w:t>La doctrina del Tribunal Supremo</w:t>
      </w:r>
      <w:r>
        <w:rPr>
          <w:b w:val="0"/>
          <w:i w:val="0"/>
        </w:rPr>
        <w:t xml:space="preserve"> sobre in itinere y en misión se da tal como la recoge el</w:t>
      </w:r>
      <w:r>
        <w:t xml:space="preserve"> </w:t>
      </w:r>
      <w:r>
        <w:rPr>
          <w:b w:val="0"/>
          <w:i w:val="0"/>
        </w:rPr>
        <w:t>Anuario de Derecho del BOE; las sentencias no se han leído en su texto original.</w:t>
      </w:r>
    </w:p>
    <w:p>
      <w:pPr>
        <w:pStyle w:val="Heading2"/>
      </w:pPr>
      <w:r>
        <w:rPr>
          <w:b w:val="0"/>
          <w:i w:val="0"/>
        </w:rPr>
        <w:t>17.9 Trazabilidad</w:t>
      </w:r>
    </w:p>
    <w:p>
      <w:pPr/>
      <w:r>
        <w:rPr>
          <w:b w:val="0"/>
          <w:i w:val="0"/>
        </w:rPr>
        <w:t xml:space="preserve">Fuentes leídas el </w:t>
      </w:r>
      <w:r>
        <w:rPr>
          <w:b/>
          <w:i w:val="0"/>
        </w:rPr>
        <w:t>24-09-2026</w:t>
      </w:r>
      <w:r>
        <w:rPr>
          <w:b w:val="0"/>
          <w:i w:val="0"/>
        </w:rPr>
        <w:t xml:space="preserve"> (las que vienen del tema de Productor/a), salvo la ficha del</w:t>
      </w:r>
      <w:r>
        <w:t xml:space="preserve"> </w:t>
      </w:r>
      <w:r>
        <w:rPr>
          <w:b w:val="0"/>
          <w:i w:val="0"/>
        </w:rPr>
        <w:t xml:space="preserve">puesto 5331000 del anexo III del X Convenio, leída el </w:t>
      </w:r>
      <w:r>
        <w:rPr>
          <w:b/>
          <w:i w:val="0"/>
        </w:rPr>
        <w:t>25-09-2026</w:t>
      </w:r>
      <w:r>
        <w:rPr>
          <w:b w:val="0"/>
          <w:i w:val="0"/>
        </w:rPr>
        <w:t>, y la ficha del puesto 5212705</w:t>
      </w:r>
      <w:r>
        <w:t xml:space="preserve"> </w:t>
      </w:r>
      <w:r>
        <w:rPr>
          <w:b w:val="0"/>
          <w:i w:val="0"/>
        </w:rPr>
        <w:t>y los artículos 4 y 6 del RD 487/1997 y el apartado 10.8.º del anexo I del RD 486/1997, leídos el</w:t>
      </w:r>
      <w:r>
        <w:t xml:space="preserve"> </w:t>
      </w:r>
      <w:r>
        <w:rPr>
          <w:b w:val="0"/>
          <w:i w:val="0"/>
        </w:rPr>
      </w:r>
      <w:r>
        <w:rPr>
          <w:b/>
          <w:i w:val="0"/>
        </w:rPr>
        <w:t>06-10-2026</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 o edición</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31/1995, de Prevención de Riesgos Laborales</w:t>
            </w:r>
          </w:p>
        </w:tc>
        <w:tc>
          <w:tcPr>
            <w:tcW w:type="dxa" w:w="3137"/>
          </w:tcPr>
          <w:p>
            <w:pPr>
              <w:pStyle w:val="Tabla"/>
            </w:pPr>
            <w:r/>
            <w:r>
              <w:rPr>
                <w:b w:val="0"/>
                <w:i w:val="0"/>
              </w:rPr>
              <w:t>BOE-A-1995-24292</w:t>
            </w:r>
          </w:p>
        </w:tc>
        <w:tc>
          <w:tcPr>
            <w:tcW w:type="dxa" w:w="3137"/>
          </w:tcPr>
          <w:p>
            <w:pPr>
              <w:pStyle w:val="Tabla"/>
            </w:pPr>
            <w:r/>
            <w:r>
              <w:rPr>
                <w:b w:val="0"/>
                <w:i w:val="0"/>
              </w:rPr>
              <w:t>Vigente a 24-09-2026 (arts. 14 a 29 tomados del tema 9 del común)</w:t>
            </w:r>
          </w:p>
        </w:tc>
      </w:tr>
      <w:tr>
        <w:tc>
          <w:tcPr>
            <w:tcW w:type="dxa" w:w="3137"/>
          </w:tcPr>
          <w:p>
            <w:pPr>
              <w:pStyle w:val="Tabla"/>
            </w:pPr>
            <w:r/>
            <w:r>
              <w:rPr>
                <w:b w:val="0"/>
                <w:i w:val="0"/>
              </w:rPr>
              <w:t>RD 39/1997, Reglamento de los Servicios de Prevención, art. 34</w:t>
            </w:r>
          </w:p>
        </w:tc>
        <w:tc>
          <w:tcPr>
            <w:tcW w:type="dxa" w:w="3137"/>
          </w:tcPr>
          <w:p>
            <w:pPr>
              <w:pStyle w:val="Tabla"/>
            </w:pPr>
            <w:r/>
            <w:r>
              <w:rPr>
                <w:b w:val="0"/>
                <w:i w:val="0"/>
              </w:rPr>
              <w:t>BOE-A-1997-1853</w:t>
            </w:r>
          </w:p>
        </w:tc>
        <w:tc>
          <w:tcPr>
            <w:tcW w:type="dxa" w:w="3137"/>
          </w:tcPr>
          <w:p>
            <w:pPr>
              <w:pStyle w:val="Tabla"/>
            </w:pPr>
            <w:r/>
            <w:r>
              <w:rPr>
                <w:b w:val="0"/>
                <w:i w:val="0"/>
              </w:rPr>
              <w:t>1 redacción (1997)</w:t>
            </w:r>
          </w:p>
        </w:tc>
      </w:tr>
      <w:tr>
        <w:tc>
          <w:tcPr>
            <w:tcW w:type="dxa" w:w="3137"/>
          </w:tcPr>
          <w:p>
            <w:pPr>
              <w:pStyle w:val="Tabla"/>
            </w:pPr>
            <w:r/>
            <w:r>
              <w:rPr>
                <w:b w:val="0"/>
                <w:i w:val="0"/>
              </w:rPr>
              <w:t>RD 488/1997, pantallas de visualización</w:t>
            </w:r>
          </w:p>
        </w:tc>
        <w:tc>
          <w:tcPr>
            <w:tcW w:type="dxa" w:w="3137"/>
          </w:tcPr>
          <w:p>
            <w:pPr>
              <w:pStyle w:val="Tabla"/>
            </w:pPr>
            <w:r/>
            <w:r>
              <w:rPr>
                <w:b w:val="0"/>
                <w:i w:val="0"/>
              </w:rPr>
              <w:t>BOE-A-1997-8671</w:t>
            </w:r>
          </w:p>
        </w:tc>
        <w:tc>
          <w:tcPr>
            <w:tcW w:type="dxa" w:w="3137"/>
          </w:tcPr>
          <w:p>
            <w:pPr>
              <w:pStyle w:val="Tabla"/>
            </w:pPr>
            <w:r/>
            <w:r>
              <w:rPr>
                <w:b w:val="0"/>
                <w:i w:val="0"/>
              </w:rPr>
              <w:t>1 redacción en todos sus bloques (1997)</w:t>
            </w:r>
          </w:p>
        </w:tc>
      </w:tr>
      <w:tr>
        <w:tc>
          <w:tcPr>
            <w:tcW w:type="dxa" w:w="3137"/>
          </w:tcPr>
          <w:p>
            <w:pPr>
              <w:pStyle w:val="Tabla"/>
            </w:pPr>
            <w:r/>
            <w:r>
              <w:rPr>
                <w:b w:val="0"/>
                <w:i w:val="0"/>
              </w:rPr>
              <w:t>RD 486/1997, lugares de trabajo, arts. 1, 7 y 8, disposición adicional única y anexos I, III y IV</w:t>
            </w:r>
          </w:p>
        </w:tc>
        <w:tc>
          <w:tcPr>
            <w:tcW w:type="dxa" w:w="3137"/>
          </w:tcPr>
          <w:p>
            <w:pPr>
              <w:pStyle w:val="Tabla"/>
            </w:pPr>
            <w:r/>
            <w:r>
              <w:rPr>
                <w:b w:val="0"/>
                <w:i w:val="0"/>
              </w:rPr>
              <w:t>BOE-A-1997-8669</w:t>
            </w:r>
          </w:p>
        </w:tc>
        <w:tc>
          <w:tcPr>
            <w:tcW w:type="dxa" w:w="3137"/>
          </w:tcPr>
          <w:p>
            <w:pPr>
              <w:pStyle w:val="Tabla"/>
            </w:pPr>
            <w:r/>
            <w:r>
              <w:rPr>
                <w:b w:val="0"/>
                <w:i w:val="0"/>
              </w:rPr>
              <w:t>Disposición adicional única y anexo III: redacción de BOE-A-2023-11187, vigente desde 13-05-2023; anexo I: redacción vigente desde 03-12-2004; arts. 1, 7 y 8 y anexo IV, 1997</w:t>
            </w:r>
          </w:p>
        </w:tc>
      </w:tr>
      <w:tr>
        <w:tc>
          <w:tcPr>
            <w:tcW w:type="dxa" w:w="3137"/>
          </w:tcPr>
          <w:p>
            <w:pPr>
              <w:pStyle w:val="Tabla"/>
            </w:pPr>
            <w:r/>
            <w:r>
              <w:rPr>
                <w:b w:val="0"/>
                <w:i w:val="0"/>
              </w:rPr>
              <w:t>RD 487/1997, manipulación manual de cargas, arts. 2, 3, 4 y 6 y anexo</w:t>
            </w:r>
          </w:p>
        </w:tc>
        <w:tc>
          <w:tcPr>
            <w:tcW w:type="dxa" w:w="3137"/>
          </w:tcPr>
          <w:p>
            <w:pPr>
              <w:pStyle w:val="Tabla"/>
            </w:pPr>
            <w:r/>
            <w:r>
              <w:rPr>
                <w:b w:val="0"/>
                <w:i w:val="0"/>
              </w:rPr>
              <w:t>BOE-A-1997-8670</w:t>
            </w:r>
          </w:p>
        </w:tc>
        <w:tc>
          <w:tcPr>
            <w:tcW w:type="dxa" w:w="3137"/>
          </w:tcPr>
          <w:p>
            <w:pPr>
              <w:pStyle w:val="Tabla"/>
            </w:pPr>
            <w:r/>
            <w:r>
              <w:rPr>
                <w:b w:val="0"/>
                <w:i w:val="0"/>
              </w:rPr>
              <w:t>1 redacción (1997)</w:t>
            </w:r>
          </w:p>
        </w:tc>
      </w:tr>
      <w:tr>
        <w:tc>
          <w:tcPr>
            <w:tcW w:type="dxa" w:w="3137"/>
          </w:tcPr>
          <w:p>
            <w:pPr>
              <w:pStyle w:val="Tabla"/>
            </w:pPr>
            <w:r/>
            <w:r>
              <w:rPr>
                <w:b w:val="0"/>
                <w:i w:val="0"/>
              </w:rPr>
              <w:t>RD 773/1997, equipos de protección individual</w:t>
            </w:r>
          </w:p>
        </w:tc>
        <w:tc>
          <w:tcPr>
            <w:tcW w:type="dxa" w:w="3137"/>
          </w:tcPr>
          <w:p>
            <w:pPr>
              <w:pStyle w:val="Tabla"/>
            </w:pPr>
            <w:r/>
            <w:r>
              <w:rPr>
                <w:b w:val="0"/>
                <w:i w:val="0"/>
              </w:rPr>
              <w:t>BOE-A-1997-12735</w:t>
            </w:r>
          </w:p>
        </w:tc>
        <w:tc>
          <w:tcPr>
            <w:tcW w:type="dxa" w:w="3137"/>
          </w:tcPr>
          <w:p>
            <w:pPr>
              <w:pStyle w:val="Tabla"/>
            </w:pPr>
            <w:r/>
            <w:r>
              <w:rPr>
                <w:b w:val="0"/>
                <w:i w:val="0"/>
              </w:rPr>
              <w:t>Arts. 2 y 6, DF 2.ª y anexos: redacción de BOE-A-2021-20261, vigente desde 09-12-2021; resto, 1997</w:t>
            </w:r>
          </w:p>
        </w:tc>
      </w:tr>
      <w:tr>
        <w:tc>
          <w:tcPr>
            <w:tcW w:type="dxa" w:w="3137"/>
          </w:tcPr>
          <w:p>
            <w:pPr>
              <w:pStyle w:val="Tabla"/>
            </w:pPr>
            <w:r/>
            <w:r>
              <w:rPr>
                <w:b w:val="0"/>
                <w:i w:val="0"/>
              </w:rPr>
              <w:t>RDLeg 8/2015, texto refundido de la LGSS, art. 156</w:t>
            </w:r>
          </w:p>
        </w:tc>
        <w:tc>
          <w:tcPr>
            <w:tcW w:type="dxa" w:w="3137"/>
          </w:tcPr>
          <w:p>
            <w:pPr>
              <w:pStyle w:val="Tabla"/>
            </w:pPr>
            <w:r/>
            <w:r>
              <w:rPr>
                <w:b w:val="0"/>
                <w:i w:val="0"/>
              </w:rPr>
              <w:t>BOE-A-2015-11724</w:t>
            </w:r>
          </w:p>
        </w:tc>
        <w:tc>
          <w:tcPr>
            <w:tcW w:type="dxa" w:w="3137"/>
          </w:tcPr>
          <w:p>
            <w:pPr>
              <w:pStyle w:val="Tabla"/>
            </w:pPr>
            <w:r/>
            <w:r>
              <w:rPr>
                <w:b w:val="0"/>
                <w:i w:val="0"/>
              </w:rPr>
              <w:t>1 redacción, vigente desde 02-01-2016</w:t>
            </w:r>
          </w:p>
        </w:tc>
      </w:tr>
      <w:tr>
        <w:tc>
          <w:tcPr>
            <w:tcW w:type="dxa" w:w="3137"/>
          </w:tcPr>
          <w:p>
            <w:pPr>
              <w:pStyle w:val="Tabla"/>
            </w:pPr>
            <w:r/>
            <w:r>
              <w:rPr>
                <w:b w:val="0"/>
                <w:i w:val="0"/>
              </w:rPr>
              <w:t>RDLeg 2/2015, texto refundido de la Ley del Estatuto de los Trabajadores, art. 36</w:t>
            </w:r>
          </w:p>
        </w:tc>
        <w:tc>
          <w:tcPr>
            <w:tcW w:type="dxa" w:w="3137"/>
          </w:tcPr>
          <w:p>
            <w:pPr>
              <w:pStyle w:val="Tabla"/>
            </w:pPr>
            <w:r/>
            <w:r>
              <w:rPr>
                <w:b w:val="0"/>
                <w:i w:val="0"/>
              </w:rPr>
              <w:t>BOE-A-2015-11430</w:t>
            </w:r>
          </w:p>
        </w:tc>
        <w:tc>
          <w:tcPr>
            <w:tcW w:type="dxa" w:w="3137"/>
          </w:tcPr>
          <w:p>
            <w:pPr>
              <w:pStyle w:val="Tabla"/>
            </w:pPr>
            <w:r/>
            <w:r>
              <w:rPr>
                <w:b w:val="0"/>
                <w:i w:val="0"/>
              </w:rPr>
              <w:t>1 redacción, vigente desde 13-11-2015</w:t>
            </w:r>
          </w:p>
        </w:tc>
      </w:tr>
      <w:tr>
        <w:tc>
          <w:tcPr>
            <w:tcW w:type="dxa" w:w="3137"/>
          </w:tcPr>
          <w:p>
            <w:pPr>
              <w:pStyle w:val="Tabla"/>
            </w:pPr>
            <w:r/>
            <w:r>
              <w:rPr>
                <w:b w:val="0"/>
                <w:i w:val="0"/>
              </w:rPr>
              <w:t>X Convenio Colectivo de la RTVA y sus sociedades filiales, arts. 25 a 31 y anexo III (fichas 5212705, pág. 110, y 5331000, pág. 194)</w:t>
            </w:r>
          </w:p>
        </w:tc>
        <w:tc>
          <w:tcPr>
            <w:tcW w:type="dxa" w:w="3137"/>
          </w:tcPr>
          <w:p>
            <w:pPr>
              <w:pStyle w:val="Tabla"/>
            </w:pPr>
            <w:r/>
            <w:r>
              <w:rPr>
                <w:b w:val="0"/>
                <w:i w:val="0"/>
              </w:rPr>
              <w:t>BOJA núm. 240, de 10-12-2014</w:t>
            </w:r>
          </w:p>
        </w:tc>
        <w:tc>
          <w:tcPr>
            <w:tcW w:type="dxa" w:w="3137"/>
          </w:tcPr>
          <w:p>
            <w:pPr>
              <w:pStyle w:val="Tabla"/>
            </w:pPr>
            <w:r/>
            <w:r>
              <w:rPr>
                <w:b w:val="0"/>
                <w:i w:val="0"/>
              </w:rPr>
              <w:t>Texto publicado</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BOJA núm. 247, de 28-12-2023</w:t>
            </w:r>
          </w:p>
        </w:tc>
        <w:tc>
          <w:tcPr>
            <w:tcW w:type="dxa" w:w="3137"/>
          </w:tcPr>
          <w:p>
            <w:pPr>
              <w:pStyle w:val="Tabla"/>
            </w:pPr>
            <w:r/>
            <w:r>
              <w:rPr>
                <w:b w:val="0"/>
                <w:i w:val="0"/>
              </w:rPr>
              <w:t>Texto publicado</w:t>
            </w:r>
          </w:p>
        </w:tc>
      </w:tr>
      <w:tr>
        <w:tc>
          <w:tcPr>
            <w:tcW w:type="dxa" w:w="3137"/>
          </w:tcPr>
          <w:p>
            <w:pPr>
              <w:pStyle w:val="Tabla"/>
            </w:pPr>
            <w:r/>
            <w:r>
              <w:rPr>
                <w:b w:val="0"/>
                <w:i w:val="0"/>
              </w:rPr>
              <w:t>INSST, Guía técnica para la evaluación y prevención de los riesgos relativos a la utilización de equipos con pantallas de visualización</w:t>
            </w:r>
          </w:p>
        </w:tc>
        <w:tc>
          <w:tcPr>
            <w:tcW w:type="dxa" w:w="3137"/>
          </w:tcPr>
          <w:p>
            <w:pPr>
              <w:pStyle w:val="Tabla"/>
            </w:pPr>
            <w:r/>
            <w:r>
              <w:rPr>
                <w:b w:val="0"/>
                <w:i w:val="0"/>
              </w:rPr>
              <w:t>Edición de junio de 2021</w:t>
            </w:r>
          </w:p>
        </w:tc>
        <w:tc>
          <w:tcPr>
            <w:tcW w:type="dxa" w:w="3137"/>
          </w:tcPr>
          <w:p>
            <w:pPr>
              <w:pStyle w:val="Tabla"/>
            </w:pPr>
            <w:r/>
            <w:r>
              <w:rPr>
                <w:b w:val="0"/>
                <w:i w:val="0"/>
              </w:rPr>
              <w:t>Documentación técnica</w:t>
            </w:r>
          </w:p>
        </w:tc>
      </w:tr>
      <w:tr>
        <w:tc>
          <w:tcPr>
            <w:tcW w:type="dxa" w:w="3137"/>
          </w:tcPr>
          <w:p>
            <w:pPr>
              <w:pStyle w:val="Tabla"/>
            </w:pPr>
            <w:r/>
            <w:r>
              <w:rPr>
                <w:b w:val="0"/>
                <w:i w:val="0"/>
              </w:rPr>
              <w:t>INSST, Guía técnica para la evaluación y prevención de los riesgos relativos a la manipulación manual de cargas</w:t>
            </w:r>
          </w:p>
        </w:tc>
        <w:tc>
          <w:tcPr>
            <w:tcW w:type="dxa" w:w="3137"/>
          </w:tcPr>
          <w:p>
            <w:pPr>
              <w:pStyle w:val="Tabla"/>
            </w:pPr>
            <w:r/>
            <w:r>
              <w:rPr>
                <w:b w:val="0"/>
                <w:i w:val="0"/>
              </w:rPr>
              <w:t>Edición de septiembre de 2024</w:t>
            </w:r>
          </w:p>
        </w:tc>
        <w:tc>
          <w:tcPr>
            <w:tcW w:type="dxa" w:w="3137"/>
          </w:tcPr>
          <w:p>
            <w:pPr>
              <w:pStyle w:val="Tabla"/>
            </w:pPr>
            <w:r/>
            <w:r>
              <w:rPr>
                <w:b w:val="0"/>
                <w:i w:val="0"/>
              </w:rPr>
              <w:t>Documentación técnica</w:t>
            </w:r>
          </w:p>
        </w:tc>
      </w:tr>
      <w:tr>
        <w:tc>
          <w:tcPr>
            <w:tcW w:type="dxa" w:w="3137"/>
          </w:tcPr>
          <w:p>
            <w:pPr>
              <w:pStyle w:val="Tabla"/>
            </w:pPr>
            <w:r/>
            <w:r>
              <w:rPr>
                <w:b w:val="0"/>
                <w:i w:val="0"/>
              </w:rPr>
              <w:t>INSST, tema 69, «Trastornos musculoesqueléticos de la extremidad superior» (temario de la Escala de Titulados Superiores)</w:t>
            </w:r>
          </w:p>
        </w:tc>
        <w:tc>
          <w:tcPr>
            <w:tcW w:type="dxa" w:w="3137"/>
          </w:tcPr>
          <w:p>
            <w:pPr>
              <w:pStyle w:val="Tabla"/>
            </w:pPr>
            <w:r/>
            <w:r>
              <w:rPr>
                <w:b w:val="0"/>
                <w:i w:val="0"/>
              </w:rPr>
              <w:t>Versión de abril de 2025</w:t>
            </w:r>
          </w:p>
        </w:tc>
        <w:tc>
          <w:tcPr>
            <w:tcW w:type="dxa" w:w="3137"/>
          </w:tcPr>
          <w:p>
            <w:pPr>
              <w:pStyle w:val="Tabla"/>
            </w:pPr>
            <w:r/>
            <w:r>
              <w:rPr>
                <w:b w:val="0"/>
                <w:i w:val="0"/>
              </w:rPr>
              <w:t>Documentación técnica; definición de TME de la Agencia Europea para la Seguridad y la Salud en el Trabajo (2007)</w:t>
            </w:r>
          </w:p>
        </w:tc>
      </w:tr>
      <w:tr>
        <w:tc>
          <w:tcPr>
            <w:tcW w:type="dxa" w:w="3137"/>
          </w:tcPr>
          <w:p>
            <w:pPr>
              <w:pStyle w:val="Tabla"/>
            </w:pPr>
            <w:r/>
            <w:r>
              <w:rPr>
                <w:b w:val="0"/>
                <w:i w:val="0"/>
              </w:rPr>
              <w:t>INSST, NTP 1090 y NTP 1091, riesgos laborales viarios</w:t>
            </w:r>
          </w:p>
        </w:tc>
        <w:tc>
          <w:tcPr>
            <w:tcW w:type="dxa" w:w="3137"/>
          </w:tcPr>
          <w:p>
            <w:pPr>
              <w:pStyle w:val="Tabla"/>
            </w:pPr>
            <w:r/>
            <w:r>
              <w:rPr>
                <w:b w:val="0"/>
                <w:i w:val="0"/>
              </w:rPr>
              <w:t>2017</w:t>
            </w:r>
          </w:p>
        </w:tc>
        <w:tc>
          <w:tcPr>
            <w:tcW w:type="dxa" w:w="3137"/>
          </w:tcPr>
          <w:p>
            <w:pPr>
              <w:pStyle w:val="Tabla"/>
            </w:pPr>
            <w:r/>
            <w:r>
              <w:rPr>
                <w:b w:val="0"/>
                <w:i w:val="0"/>
              </w:rPr>
              <w:t>Documentación técnica; la NTP 1090 cita el art. 115 de la LGSS de 1994, hoy art. 156 de la de 2015</w:t>
            </w:r>
          </w:p>
        </w:tc>
      </w:tr>
      <w:tr>
        <w:tc>
          <w:tcPr>
            <w:tcW w:type="dxa" w:w="3137"/>
          </w:tcPr>
          <w:p>
            <w:pPr>
              <w:pStyle w:val="Tabla"/>
            </w:pPr>
            <w:r/>
            <w:r>
              <w:rPr>
                <w:b w:val="0"/>
                <w:i w:val="0"/>
              </w:rPr>
              <w:t>INSST, NTP 318, «El estrés: proceso de generación en el ámbito laboral»</w:t>
            </w:r>
          </w:p>
        </w:tc>
        <w:tc>
          <w:tcPr>
            <w:tcW w:type="dxa" w:w="3137"/>
          </w:tcPr>
          <w:p>
            <w:pPr>
              <w:pStyle w:val="Tabla"/>
            </w:pPr>
            <w:r/>
            <w:r>
              <w:rPr>
                <w:b w:val="0"/>
                <w:i w:val="0"/>
              </w:rPr>
              <w:t>1991</w:t>
            </w:r>
          </w:p>
        </w:tc>
        <w:tc>
          <w:tcPr>
            <w:tcW w:type="dxa" w:w="3137"/>
          </w:tcPr>
          <w:p>
            <w:pPr>
              <w:pStyle w:val="Tabla"/>
            </w:pPr>
            <w:r/>
            <w:r>
              <w:rPr>
                <w:b w:val="0"/>
                <w:i w:val="0"/>
              </w:rPr>
              <w:t>Documentación técnica</w:t>
            </w:r>
          </w:p>
        </w:tc>
      </w:tr>
      <w:tr>
        <w:tc>
          <w:tcPr>
            <w:tcW w:type="dxa" w:w="3137"/>
          </w:tcPr>
          <w:p>
            <w:pPr>
              <w:pStyle w:val="Tabla"/>
            </w:pPr>
            <w:r/>
            <w:r>
              <w:rPr>
                <w:b w:val="0"/>
                <w:i w:val="0"/>
              </w:rPr>
              <w:t>INSST, NTP 443, «Factores psicosociales: metodología de evaluación»</w:t>
            </w:r>
          </w:p>
        </w:tc>
        <w:tc>
          <w:tcPr>
            <w:tcW w:type="dxa" w:w="3137"/>
          </w:tcPr>
          <w:p>
            <w:pPr>
              <w:pStyle w:val="Tabla"/>
            </w:pPr>
            <w:r/>
            <w:r>
              <w:rPr>
                <w:b w:val="0"/>
                <w:i w:val="0"/>
              </w:rPr>
              <w:t>1995; actualizada por la NTP 926 (no leída)</w:t>
            </w:r>
          </w:p>
        </w:tc>
        <w:tc>
          <w:tcPr>
            <w:tcW w:type="dxa" w:w="3137"/>
          </w:tcPr>
          <w:p>
            <w:pPr>
              <w:pStyle w:val="Tabla"/>
            </w:pPr>
            <w:r/>
            <w:r>
              <w:rPr>
                <w:b w:val="0"/>
                <w:i w:val="0"/>
              </w:rPr>
              <w:t>Documentación técnica</w:t>
            </w:r>
          </w:p>
        </w:tc>
      </w:tr>
      <w:tr>
        <w:tc>
          <w:tcPr>
            <w:tcW w:type="dxa" w:w="3137"/>
          </w:tcPr>
          <w:p>
            <w:pPr>
              <w:pStyle w:val="Tabla"/>
            </w:pPr>
            <w:r/>
            <w:r>
              <w:rPr>
                <w:b w:val="0"/>
                <w:i w:val="0"/>
              </w:rPr>
              <w:t>INSST, NTP 502, «Trabajo a turnos: criterios para su análisis»</w:t>
            </w:r>
          </w:p>
        </w:tc>
        <w:tc>
          <w:tcPr>
            <w:tcW w:type="dxa" w:w="3137"/>
          </w:tcPr>
          <w:p>
            <w:pPr>
              <w:pStyle w:val="Tabla"/>
            </w:pPr>
            <w:r/>
            <w:r>
              <w:rPr>
                <w:b w:val="0"/>
                <w:i w:val="0"/>
              </w:rPr>
              <w:t>1998</w:t>
            </w:r>
          </w:p>
        </w:tc>
        <w:tc>
          <w:tcPr>
            <w:tcW w:type="dxa" w:w="3137"/>
          </w:tcPr>
          <w:p>
            <w:pPr>
              <w:pStyle w:val="Tabla"/>
            </w:pPr>
            <w:r/>
            <w:r>
              <w:rPr>
                <w:b w:val="0"/>
                <w:i w:val="0"/>
              </w:rPr>
              <w:t>Documentación técnica</w:t>
            </w:r>
          </w:p>
        </w:tc>
      </w:tr>
      <w:tr>
        <w:tc>
          <w:tcPr>
            <w:tcW w:type="dxa" w:w="3137"/>
          </w:tcPr>
          <w:p>
            <w:pPr>
              <w:pStyle w:val="Tabla"/>
            </w:pPr>
            <w:r/>
            <w:r>
              <w:rPr>
                <w:b w:val="0"/>
                <w:i w:val="0"/>
              </w:rPr>
              <w:t>CNSST, grupo de trabajo de Seguridad Vial Laboral</w:t>
            </w:r>
          </w:p>
        </w:tc>
        <w:tc>
          <w:tcPr>
            <w:tcW w:type="dxa" w:w="3137"/>
          </w:tcPr>
          <w:p>
            <w:pPr>
              <w:pStyle w:val="Tabla"/>
            </w:pPr>
            <w:r/>
            <w:r>
              <w:rPr>
                <w:b w:val="0"/>
                <w:i w:val="0"/>
              </w:rPr>
              <w:t>Documento del grupo de trabajo</w:t>
            </w:r>
          </w:p>
        </w:tc>
        <w:tc>
          <w:tcPr>
            <w:tcW w:type="dxa" w:w="3137"/>
          </w:tcPr>
          <w:p>
            <w:pPr>
              <w:pStyle w:val="Tabla"/>
            </w:pPr>
            <w:r/>
            <w:r>
              <w:rPr>
                <w:b w:val="0"/>
                <w:i w:val="0"/>
              </w:rPr>
              <w:t>Documentación técnica</w:t>
            </w:r>
          </w:p>
        </w:tc>
      </w:tr>
      <w:tr>
        <w:tc>
          <w:tcPr>
            <w:tcW w:type="dxa" w:w="3137"/>
          </w:tcPr>
          <w:p>
            <w:pPr>
              <w:pStyle w:val="Tabla"/>
            </w:pPr>
            <w:r/>
            <w:r>
              <w:rPr>
                <w:b w:val="0"/>
                <w:i w:val="0"/>
              </w:rPr>
              <w:t>BOE, Anuario de Derecho, artículos sobre accidente in itinere (ANU-L-2025-00000003021) y en misión (ANU-L-2023-00000002486)</w:t>
            </w:r>
          </w:p>
        </w:tc>
        <w:tc>
          <w:tcPr>
            <w:tcW w:type="dxa" w:w="3137"/>
          </w:tcPr>
          <w:p>
            <w:pPr>
              <w:pStyle w:val="Tabla"/>
            </w:pPr>
            <w:r/>
            <w:r>
              <w:rPr>
                <w:b w:val="0"/>
                <w:i w:val="0"/>
              </w:rPr>
              <w:t>Biblioteca jurídica del BOE</w:t>
            </w:r>
          </w:p>
        </w:tc>
        <w:tc>
          <w:tcPr>
            <w:tcW w:type="dxa" w:w="3137"/>
          </w:tcPr>
          <w:p>
            <w:pPr>
              <w:pStyle w:val="Tabla"/>
            </w:pPr>
            <w:r/>
            <w:r>
              <w:rPr>
                <w:b w:val="0"/>
                <w:i w:val="0"/>
              </w:rPr>
              <w:t>Doctrina del Tribunal Supremo, recogida indirectamente</w:t>
            </w:r>
          </w:p>
        </w:tc>
      </w:tr>
    </w:tbl>
    <w:p>
      <w:pPr/>
    </w:p>
    <w:p>
      <w:r>
        <w:br w:type="page"/>
      </w:r>
    </w:p>
    <w:p>
      <w:pPr>
        <w:pStyle w:val="Rótulo"/>
      </w:pPr>
      <w:r>
        <w:t>Para repasar</w:t>
      </w:r>
    </w:p>
    <w:p>
      <w:pPr>
        <w:pStyle w:val="Heading1"/>
      </w:pPr>
      <w:r>
        <w:t>Esquema de repaso · tema 17</w:t>
      </w:r>
    </w:p>
    <w:p>
      <w:pPr/>
      <w:r>
        <w:rPr>
          <w:b w:val="0"/>
          <w:i w:val="0"/>
        </w:rPr>
      </w:r>
      <w:r>
        <w:rPr>
          <w:b/>
          <w:i w:val="0"/>
        </w:rPr>
        <w:t>Siglas</w:t>
      </w:r>
      <w:r>
        <w:rPr>
          <w:b w:val="0"/>
          <w:i w:val="0"/>
        </w:rPr>
        <w:t>: RTVA, CSRTV, LPRL (Ley 31/1995), RD, INSST, NTP, PVD, TME, EPI, LGSS, MMC, AEMET, ET, ITSS, PSV, PM, CNSST, DA.</w:t>
      </w:r>
    </w:p>
    <w:p>
      <w:pPr/>
      <w:r>
        <w:rPr>
          <w:b w:val="0"/>
          <w:i w:val="0"/>
        </w:rPr>
        <w:t>Esqueleto para repasar, no resumen: cada línea remite al tema, donde está el texto y la explicación.</w:t>
      </w:r>
    </w:p>
    <w:p>
      <w:pPr>
        <w:pStyle w:val="Heading2"/>
      </w:pPr>
      <w:r>
        <w:rPr>
          <w:b w:val="0"/>
          <w:i w:val="0"/>
        </w:rPr>
        <w:t>1. Derechos y obligaciones de las personas trabajadoras en materia preventiva</w:t>
      </w:r>
    </w:p>
    <w:p>
      <w:pPr>
        <w:pStyle w:val="ListBullet"/>
      </w:pPr>
      <w:r>
        <w:rPr>
          <w:b w:val="0"/>
          <w:i w:val="0"/>
        </w:rPr>
        <w:t>LPRL 14.1: protección eficaz; deber correlativo del empresario y de las Administraciones. Integran: información, consulta y participación; formación; paralización en riesgo grave e inminente; vigilancia de la salud.</w:t>
      </w:r>
    </w:p>
    <w:p>
      <w:pPr>
        <w:pStyle w:val="ListBullet"/>
      </w:pPr>
      <w:r>
        <w:rPr>
          <w:b w:val="0"/>
          <w:i w:val="0"/>
        </w:rPr>
        <w:t>14.4 no eximen al empresario. 14.5 coste nunca del trabajador.</w:t>
      </w:r>
    </w:p>
    <w:p>
      <w:pPr>
        <w:pStyle w:val="ListBullet"/>
      </w:pPr>
      <w:r>
        <w:rPr>
          <w:b w:val="0"/>
          <w:i w:val="0"/>
        </w:rPr>
        <w:t>15.1 nueve principios: evitar; evaluar lo no evitable; combatir en origen; adaptar trabajo a persona (atenuar trabajo monótono y repetitivo); técnica; sustituir lo peligroso; planificar; protección colectiva antes que individual; instrucciones.</w:t>
      </w:r>
    </w:p>
    <w:p>
      <w:pPr>
        <w:pStyle w:val="ListBullet"/>
      </w:pPr>
      <w:r>
        <w:rPr>
          <w:b w:val="0"/>
          <w:i w:val="0"/>
        </w:rPr>
        <w:t>15.3 zonas de riesgo grave y específico, solo con información suficiente. 15.4 prever distracciones o imprudencias no temerarias.</w:t>
      </w:r>
    </w:p>
    <w:p>
      <w:pPr>
        <w:pStyle w:val="ListBullet"/>
      </w:pPr>
      <w:r>
        <w:rPr>
          <w:b w:val="0"/>
          <w:i w:val="0"/>
        </w:rPr>
        <w:t>17.2 EPI: proporcionarlos y velar por el uso, si el riesgo no se evita con protección colectiva u organización.</w:t>
      </w:r>
    </w:p>
    <w:p>
      <w:pPr>
        <w:pStyle w:val="ListBullet"/>
      </w:pPr>
      <w:r>
        <w:rPr>
          <w:b w:val="0"/>
          <w:i w:val="0"/>
        </w:rPr>
        <w:t>18.1 información vía representantes, pero directamente a cada trabajador los riesgos específicos de su puesto.</w:t>
      </w:r>
    </w:p>
    <w:p>
      <w:pPr>
        <w:pStyle w:val="ListBullet"/>
      </w:pPr>
      <w:r>
        <w:rPr>
          <w:b w:val="0"/>
          <w:i w:val="0"/>
        </w:rPr>
        <w:t>19.1 formación teórica y práctica al contratar (cualquier modalidad o duración), al cambiar funciones, con nuevas tecnologías o equipos; centrada en el puesto. 19.2 dentro de la jornada o, si no, fuera descontando el tiempo.</w:t>
      </w:r>
    </w:p>
    <w:p>
      <w:pPr>
        <w:pStyle w:val="ListBullet"/>
      </w:pPr>
      <w:r>
        <w:rPr>
          <w:b w:val="0"/>
          <w:i w:val="0"/>
        </w:rPr>
        <w:t>20 emergencias: primeros auxilios, incendios, evacuación; personal designado, formado, suficiente.</w:t>
      </w:r>
    </w:p>
    <w:p>
      <w:pPr>
        <w:pStyle w:val="ListBullet"/>
      </w:pPr>
      <w:r>
        <w:rPr>
          <w:b w:val="0"/>
          <w:i w:val="0"/>
        </w:rPr>
        <w:t>21.1 riesgo grave e inminente: informar lo antes posible; permitir interrumpir y abandonar, sin reanudar mientras persista; sin contacto con el superior, el trabajador adopta medidas según conocimientos y medios.</w:t>
      </w:r>
    </w:p>
    <w:p>
      <w:pPr>
        <w:pStyle w:val="ListBullet"/>
      </w:pPr>
      <w:r>
        <w:rPr>
          <w:b w:val="0"/>
          <w:i w:val="0"/>
        </w:rPr>
        <w:t>21.2 trabajador: interrumpir y, en caso necesario, abandonar cuando considere riesgo grave e inminente para su vida o su salud.</w:t>
      </w:r>
    </w:p>
    <w:p>
      <w:pPr>
        <w:pStyle w:val="ListBullet"/>
      </w:pPr>
      <w:r>
        <w:rPr>
          <w:b w:val="0"/>
          <w:i w:val="0"/>
        </w:rPr>
        <w:t>21.3 representantes legales, por mayoría (o Delegados de Prevención si no se puede reunir el órgano), paralizan si el empresario no adopta medidas; autoridad laboral anula o ratifica en 24 horas. 21.4 sin perjuicio salvo mala fe o negligencia grave. 9.1.f y 44: Inspector paraliza; impugnación 3 días hábiles; resolución 24 horas.</w:t>
      </w:r>
    </w:p>
    <w:p>
      <w:pPr>
        <w:pStyle w:val="ListBullet"/>
      </w:pPr>
      <w:r>
        <w:rPr>
          <w:b w:val="0"/>
          <w:i w:val="0"/>
        </w:rPr>
        <w:t>22.1 vigilancia periódica, voluntaria. Excepciones, previo informe de representantes: imprescindible para evaluar efectos del trabajo; peligro del estado de salud para sí, otros o terceros; disposición legal para riesgos específicos o especial peligrosidad. 22.4 al empresario solo conclusiones de aptitud y medidas.</w:t>
      </w:r>
    </w:p>
    <w:p>
      <w:pPr>
        <w:pStyle w:val="ListBullet"/>
      </w:pPr>
      <w:r>
        <w:rPr>
          <w:b w:val="0"/>
          <w:i w:val="0"/>
        </w:rPr>
        <w:t>29.1 velar por la propia seguridad y la de otros, según formación e instrucciones.</w:t>
      </w:r>
    </w:p>
    <w:p>
      <w:pPr>
        <w:pStyle w:val="ListBullet"/>
      </w:pPr>
      <w:r>
        <w:rPr>
          <w:b w:val="0"/>
          <w:i w:val="0"/>
        </w:rPr>
        <w:t>29.2 seis obligaciones: 1.º usar adecuadamente máquinas, herramientas, sustancias, equipos de transporte, medios; 2.º usar correctamente los equipos de protección; 3.º no inutilizar dispositivos de seguridad; 4.º informar de inmediato al superior jerárquico directo y a los trabajadores designados o al servicio de prevención; 5.º contribuir a lo exigido por la autoridad competente; 6.º cooperar con el empresario.</w:t>
      </w:r>
    </w:p>
    <w:p>
      <w:pPr>
        <w:pStyle w:val="Heading2"/>
      </w:pPr>
      <w:r>
        <w:rPr>
          <w:b w:val="0"/>
          <w:i w:val="0"/>
        </w:rPr>
        <w:t>2. Riesgos generales y específicos del puesto en RTVA/CSRTV</w:t>
      </w:r>
    </w:p>
    <w:p>
      <w:pPr>
        <w:pStyle w:val="ListBullet"/>
      </w:pPr>
      <w:r>
        <w:rPr>
          <w:b w:val="0"/>
          <w:i w:val="0"/>
        </w:rPr>
        <w:t>RD 39/1997 art. 34: disciplinas: medicina del trabajo, seguridad en el trabajo, higiene industrial, ergonomía y psicosociología aplicada.</w:t>
      </w:r>
    </w:p>
    <w:p>
      <w:pPr>
        <w:pStyle w:val="ListBullet"/>
      </w:pPr>
      <w:r>
        <w:rPr>
          <w:b w:val="0"/>
          <w:i w:val="0"/>
        </w:rPr>
        <w:t>X Convenio (BOJA 240, 10-12-2014): 25 comités en centros de 50 o más trabajadores; 26 Delegados no representantes con 40 horas de formación, reunión mensual, 20 horas retribuidas al mes; 27 Comité Intercentros (San Juan de Aznalfarache, máximo 7 por parte); 28 evaluación de cada puesto; 29 planificación anual, ap. 4 pantallas, ap. 5 drogodependencias, ap. 6 terapia de espalda 75 % en tiempo de trabajo y 25 % fuera; 31 unidad básica con más de 100 trabajadores.</w:t>
      </w:r>
    </w:p>
    <w:p>
      <w:pPr>
        <w:pStyle w:val="ListBullet"/>
      </w:pPr>
      <w:r>
        <w:rPr>
          <w:b w:val="0"/>
          <w:i w:val="0"/>
        </w:rPr>
        <w:t>Carta del Servicio Público 2024-2029 (BOJA 247, 28-12-2023) art. 32.2: principio prioritario la salud y seguridad. Art. 8: tema de divulgación, no obligación.</w:t>
      </w:r>
    </w:p>
    <w:p>
      <w:pPr>
        <w:pStyle w:val="ListBullet"/>
      </w:pPr>
      <w:r>
        <w:rPr>
          <w:b w:val="0"/>
          <w:i w:val="0"/>
        </w:rPr>
        <w:t>Ficha 5212705, bajo supervisión del productor, tareas: citaciones, acreditaciones, permisos; peticiones de material, vehículos, alojamientos; registro y archivo; asistir a grabaciones, montajes, directos; dietas; recepción de señales; «Ayudar al productor en el cumplimiento de la legislación de prevención de riesgos laborales».</w:t>
      </w:r>
    </w:p>
    <w:p>
      <w:pPr>
        <w:pStyle w:val="ListBullet"/>
      </w:pPr>
      <w:r>
        <w:rPr>
          <w:b w:val="0"/>
          <w:i w:val="0"/>
        </w:rPr>
        <w:t>Productor/a 5331000: «Velar por el cumplimiento de la ley de prevención». Ayudante ayuda, no vela. La ficha no enumera riesgos.</w:t>
      </w:r>
    </w:p>
    <w:p>
      <w:pPr>
        <w:pStyle w:val="ListBullet"/>
      </w:pPr>
      <w:r>
        <w:rPr>
          <w:b w:val="0"/>
          <w:i w:val="0"/>
        </w:rPr>
        <w:t>Riesgos por tarea (lectura del tema): pantallas y TME; MMC; caídas, golpes, electricidad, calor, frío; tráfico; estrés, turnos. LPRL 29.1 alcanza a equipo, invitados, público.</w:t>
      </w:r>
    </w:p>
    <w:p>
      <w:pPr>
        <w:pStyle w:val="ListBullet"/>
      </w:pPr>
      <w:r>
        <w:rPr>
          <w:b w:val="0"/>
          <w:i w:val="0"/>
        </w:rPr>
        <w:t>RD 486/1997 anexo I (desde 3-12-2004): 10.8.º vías de evacuación sin obstruir, puertas de emergencia sin llave; 12 instalación eléctrica sin riesgo de incendio o explosión, protección contra contactos directos o indirectos. Montaje y desmontaje, más riesgo (oficio).</w:t>
      </w:r>
    </w:p>
    <w:p>
      <w:pPr>
        <w:pStyle w:val="ListBullet"/>
      </w:pPr>
      <w:r>
        <w:rPr>
          <w:b w:val="0"/>
          <w:i w:val="0"/>
        </w:rPr>
        <w:t>MMC, RD 487/1997: art. 2 transporte o sujeción de carga (levantamiento, colocación, empuje, tracción, desplazamiento) con riesgos, en particular dorsolumbares; sin peso. 3.1 evitar, medios mecánicos; 3.2 si no, organización, medios, evaluar con anexo. 4 formación e información (peso, centro de gravedad). 6 vigilancia.</w:t>
      </w:r>
    </w:p>
    <w:p>
      <w:pPr>
        <w:pStyle w:val="ListBullet"/>
      </w:pPr>
      <w:r>
        <w:rPr>
          <w:b w:val="0"/>
          <w:i w:val="0"/>
        </w:rPr>
        <w:t>Guía INSST (septiembre de 2024), criterio técnico: cargas desde 3 kg; menos de 3 valorar otros factores, 3-25 evaluar, más de 25 probablemente no tolerable; ideal 25 kg hombres y 20 kg mujeres (20-45 años); fuera de esa edad 20 y 15 kg; distancia al cuerpo 25 cm o menos; entre dos, dos tercios de la suma.</w:t>
      </w:r>
    </w:p>
    <w:p>
      <w:pPr>
        <w:pStyle w:val="ListBullet"/>
      </w:pPr>
      <w:r>
        <w:rPr>
          <w:b w:val="0"/>
          <w:i w:val="0"/>
        </w:rPr>
        <w:t>Anexo RD 487/1997, cinco grupos: carga; esfuerzo; medio (suelo irregular o resbaladizo, desniveles, temperatura, iluminación, vibraciones); actividad (esfuerzos frecuentes, reposo insuficiente, ritmo impuesto); individuales (patología dorsolumbar previa). Técnica (oficio): piernas dobladas, espalda recta, carga pegada.</w:t>
      </w:r>
    </w:p>
    <w:p>
      <w:pPr>
        <w:pStyle w:val="ListBullet"/>
      </w:pPr>
      <w:r>
        <w:rPr>
          <w:b w:val="0"/>
          <w:i w:val="0"/>
        </w:rPr>
        <w:t>Aire libre, RD 486/1997: art. 1.2 excluye transporte fuera del centro y obras temporales o móviles; 1.3 LPRL plena. Anexo III ap. 5 «(Suprimido)». DA única (RDL 4/2023, desde 13-05-2023): 1 medidas frente a fenómenos meteorológicos adversos, incluidas temperaturas extremas; 2 derivan de la evaluación (fenómeno, tarea, estado biológico conocido), con prohibición de tareas en las horas del fenómeno; 3 aviso naranja o rojo de AEMET u órgano autonómico más medidas insuficientes: adaptación obligatoria, incluida reducción o modificación de horas; 4 todos los lugares. Protocolo RTVA: no consta.</w:t>
      </w:r>
    </w:p>
    <w:p>
      <w:pPr>
        <w:pStyle w:val="ListBullet"/>
      </w:pPr>
      <w:r>
        <w:rPr>
          <w:b w:val="0"/>
          <w:i w:val="0"/>
        </w:rPr>
        <w:t>Estrés, NTP 318 (1991): McGrath (1970), desequilibrio sustancial percibido entre demanda y capacidad de respuesta;. NTP 443 (1995; actualizada por la NTP 926): factores psicosociales.</w:t>
      </w:r>
    </w:p>
    <w:p>
      <w:pPr>
        <w:pStyle w:val="ListBullet"/>
      </w:pPr>
      <w:r>
        <w:rPr>
          <w:b w:val="0"/>
          <w:i w:val="0"/>
        </w:rPr>
        <w:t>Turnos: ET 36.4 mismo nivel de protección; evaluación gratuita de salud antes del trabajo nocturno y periódica. NTP 502 (1998): sueño, salud física y psicológica, vida familiar y social; el sueño nocturno es el reparador. NTP no obligatorias salvo norma.</w:t>
      </w:r>
    </w:p>
    <w:p>
      <w:pPr>
        <w:pStyle w:val="Heading2"/>
      </w:pPr>
      <w:r>
        <w:rPr>
          <w:b w:val="0"/>
          <w:i w:val="0"/>
        </w:rPr>
        <w:t>3. Pantallas de visualización de datos, ergonomía y trastornos musculoesqueléticos</w:t>
      </w:r>
    </w:p>
    <w:p>
      <w:pPr>
        <w:pStyle w:val="ListBullet"/>
      </w:pPr>
      <w:r>
        <w:rPr>
          <w:b w:val="0"/>
          <w:i w:val="0"/>
        </w:rPr>
        <w:t>RD 488/1997: una redacción (1997); Directiva 90/270/CEE; DF 1.ª Guía Técnica (junio de 2021).</w:t>
      </w:r>
    </w:p>
    <w:p>
      <w:pPr>
        <w:pStyle w:val="ListBullet"/>
      </w:pPr>
      <w:r>
        <w:rPr>
          <w:b w:val="0"/>
          <w:i w:val="0"/>
        </w:rPr>
        <w:t>Art. 1 excluye: conducción; embarcados; para el público; portátiles no usados de modo continuado en un puesto; calculadoras; máquinas de ventanilla.</w:t>
      </w:r>
    </w:p>
    <w:p>
      <w:pPr>
        <w:pStyle w:val="ListBullet"/>
      </w:pPr>
      <w:r>
        <w:rPr>
          <w:b w:val="0"/>
          <w:i w:val="0"/>
        </w:rPr>
        <w:t>Art. 2 trabajador: habitualmente y durante una parte relevante de su trabajo normal (Guía: no solo horas).</w:t>
      </w:r>
    </w:p>
    <w:p>
      <w:pPr>
        <w:pStyle w:val="ListBullet"/>
      </w:pPr>
      <w:r>
        <w:rPr>
          <w:b w:val="0"/>
          <w:i w:val="0"/>
        </w:rPr>
        <w:t>Art. 3: 3.1 sin riesgo o mínimo, cumpliendo el anexo; 3.2 evaluar vista, problemas físicos, carga mental y efecto combinado (tiempo medio diario, atención continua máxima, grado de atención); 3.3 primero alternancia, luego pausas; 3.4 convenio fija periodicidad.</w:t>
      </w:r>
    </w:p>
    <w:p>
      <w:pPr>
        <w:pStyle w:val="ListBullet"/>
      </w:pPr>
      <w:r>
        <w:rPr>
          <w:b w:val="0"/>
          <w:i w:val="0"/>
        </w:rPr>
        <w:t>Convenio 29.4: 10 minutos por hora de trabajo continuado en PVD; no acumulable; salvo actividades no interrumpibles.</w:t>
      </w:r>
    </w:p>
    <w:p>
      <w:pPr>
        <w:pStyle w:val="ListBullet"/>
      </w:pPr>
      <w:r>
        <w:rPr>
          <w:b w:val="0"/>
          <w:i w:val="0"/>
        </w:rPr>
        <w:t>Art. 4 vigilancia: antes; después, según el médico; ante trastornos. 4.2 oftalmológico; 4.3 correctores especiales gratuitos si hay necesidad y no valen los normales. Arts. 5 y 6: formación en uso antes de empezar y al cambiar apreciablemente el puesto; consulta, art. 18.2 LPRL.</w:t>
      </w:r>
    </w:p>
    <w:p>
      <w:pPr>
        <w:pStyle w:val="ListBullet"/>
      </w:pPr>
      <w:r>
        <w:rPr>
          <w:b w:val="0"/>
          <w:i w:val="0"/>
        </w:rPr>
        <w:t>Anexo: pantalla orientable e inclinable; teclado inclinable e independiente; asiento de altura regulable, respaldo reclinable, reposapiés a quien lo desee; entorno (7: espacio, iluminación, reflejos, ruido, calor, emisiones, humedad); sin control cuantitativo o cualitativo sin informar y consultar.</w:t>
      </w:r>
    </w:p>
    <w:p>
      <w:pPr>
        <w:pStyle w:val="ListBullet"/>
      </w:pPr>
      <w:r>
        <w:rPr>
          <w:b w:val="0"/>
          <w:i w:val="0"/>
        </w:rPr>
        <w:t>Iluminación (RD 486/1997 art. 8, anexo IV): 100 lux bajas exigencias, 200 moderadas, 500 altas, 1.000 muy altas; se duplican si un error visual es peligroso o el contraste es muy débil. Pantallas: 300 lux, 500 papel; promedio 300-500.</w:t>
      </w:r>
    </w:p>
    <w:p>
      <w:pPr>
        <w:pStyle w:val="ListBullet"/>
      </w:pPr>
      <w:r>
        <w:rPr>
          <w:b w:val="0"/>
          <w:i w:val="0"/>
        </w:rPr>
        <w:t>Temperatura (art. 7, anexo III 3.a): oficinas 17-27 ºC; guía de lugares: verano 23-26, invierno 20-24. Humedad (III 3.b): 30-70 %, 50 % mínimo con electricidad estática.</w:t>
      </w:r>
    </w:p>
    <w:p>
      <w:pPr>
        <w:pStyle w:val="ListBullet"/>
      </w:pPr>
      <w:r>
        <w:rPr>
          <w:b w:val="0"/>
          <w:i w:val="0"/>
        </w:rPr>
        <w:t>Colocación (Guía): nunca a menos de 300 mm; oficina 400-750 mm; borde superior a la altura de los ojos; visión entre la horizontal y 40° bajo ella; cuello 0°-25°.</w:t>
      </w:r>
    </w:p>
    <w:p>
      <w:pPr>
        <w:pStyle w:val="ListBullet"/>
      </w:pPr>
      <w:r>
        <w:rPr>
          <w:b w:val="0"/>
          <w:i w:val="0"/>
        </w:rPr>
        <w:t>Vista: fatiga visual o astenopia; regla 20-20-20 (cada 20 minutos, 20 pies ≈ 6 m, 20 segundos). Problemas físicos: pausas cada 30 minutos. Carga mental: presión (mental stress), tensión (mental strain).</w:t>
      </w:r>
    </w:p>
    <w:p>
      <w:pPr>
        <w:pStyle w:val="ListBullet"/>
      </w:pPr>
      <w:r>
        <w:rPr>
          <w:b w:val="0"/>
          <w:i w:val="0"/>
        </w:rPr>
        <w:t>TME: sin real decreto; LPRL 14.2 y 15.1.d. Agencia Europea (2007): alteraciones de músculos, articulaciones, tendones, ligamentos, nervios, huesos, sistema circulatorio, causadas o agravadas fundamentalmente por el trabajo. Más común en España y Europa; 3 de cada 5 europeos; espalda, cuello, extremidades superiores.</w:t>
      </w:r>
    </w:p>
    <w:p>
      <w:pPr>
        <w:pStyle w:val="ListBullet"/>
      </w:pPr>
      <w:r>
        <w:rPr>
          <w:b w:val="0"/>
          <w:i w:val="0"/>
        </w:rPr>
        <w:t>Factores: biomecánicos (Putz-Anderson 1988: fuerza, repetición, posturas, falta de recuperación; pronosupinación, flexión y extensión de muñeca, desviaciones radiales o cubitales). Prevención INSST: diseño del puesto; pausas, rotaciones, ritmos.</w:t>
      </w:r>
    </w:p>
    <w:p>
      <w:pPr>
        <w:pStyle w:val="Heading2"/>
      </w:pPr>
      <w:r>
        <w:rPr>
          <w:b w:val="0"/>
          <w:i w:val="0"/>
        </w:rPr>
        <w:t>4. Accidente in itinere y en misión</w:t>
      </w:r>
    </w:p>
    <w:p>
      <w:pPr>
        <w:pStyle w:val="ListBullet"/>
      </w:pPr>
      <w:r>
        <w:rPr>
          <w:b w:val="0"/>
          <w:i w:val="0"/>
        </w:rPr>
        <w:t>LPRL DA 1.ª: conceptos de Seguridad Social siguen su normativa; «in itinere» y «en misión» no figuran en la LPRL. LGSS art. 156 (RDLeg 8/2015), desde 2-1-2016.</w:t>
      </w:r>
    </w:p>
    <w:p>
      <w:pPr>
        <w:pStyle w:val="ListBullet"/>
      </w:pPr>
      <w:r>
        <w:rPr>
          <w:b w:val="0"/>
          <w:i w:val="0"/>
        </w:rPr>
        <w:t>156.1 lesión corporal con ocasión o por consecuencia del trabajo por cuenta ajena. 156.2.a) al ir o al volver del lugar de trabajo (in itinere).</w:t>
      </w:r>
    </w:p>
    <w:p>
      <w:pPr>
        <w:pStyle w:val="ListBullet"/>
      </w:pPr>
      <w:r>
        <w:rPr>
          <w:b w:val="0"/>
          <w:i w:val="0"/>
        </w:rPr>
        <w:t>156.3 presunción, salvo prueba en contrario, en tiempo y lugar de trabajo. 156.4 no lo son: fuerza mayor extraña (insolación, rayo y análogos, nunca); dolo o imprudencia temeraria. 156.5 no impiden: imprudencia profesional; culpabilidad de empresario, compañero o tercero, salvo sin relación con el trabajo.</w:t>
      </w:r>
    </w:p>
    <w:p>
      <w:pPr>
        <w:pStyle w:val="ListBullet"/>
      </w:pPr>
      <w:r>
        <w:rPr>
          <w:b w:val="0"/>
          <w:i w:val="0"/>
        </w:rPr>
        <w:t>In itinere, Tribunal Supremo (según Anuario del BOE): teleológico; cronológico; topográfico (trayecto habitual domicilio-centro); mecánico (medio razonable, a pie o mecánico, público o privado); actitud no temeraria. NTP 1090 (2017): recorrido habitual, sin interrupciones; no todos son de tráfico; cita art. 115 del texto de 1994.</w:t>
      </w:r>
    </w:p>
    <w:p>
      <w:pPr>
        <w:pStyle w:val="ListBullet"/>
      </w:pPr>
      <w:r>
        <w:rPr>
          <w:b w:val="0"/>
          <w:i w:val="0"/>
        </w:rPr>
        <w:t>En misión (NTP 1090): vehículo de forma no continuada, desplazamiento fuera de las instalaciones; distinto del conductor profesional. Tribunal Supremo: desplazamiento y trabajo; hace falta dato o indicio; 156.3 no alcanza al ámbito privado; «ocasionalidad relevante» exige especial riesgo.</w:t>
      </w:r>
    </w:p>
    <w:p>
      <w:pPr>
        <w:pStyle w:val="ListBullet"/>
      </w:pPr>
      <w:r>
        <w:rPr>
          <w:b w:val="0"/>
          <w:i w:val="0"/>
        </w:rPr>
        <w:t>Ayudante: casa-sede, in itinere; localización, grabación, proveedor, en misión.</w:t>
      </w:r>
    </w:p>
    <w:p>
      <w:pPr>
        <w:pStyle w:val="ListBullet"/>
      </w:pPr>
      <w:r>
        <w:rPr>
          <w:b w:val="0"/>
          <w:i w:val="0"/>
        </w:rPr>
        <w:t>Ambos son accidente de trabajo; CNSST: ITSS controla la responsabilidad del empresario en misión; in itinere, solo buenas prácticas voluntarias.</w:t>
      </w:r>
    </w:p>
    <w:p>
      <w:pPr>
        <w:pStyle w:val="ListBullet"/>
      </w:pPr>
      <w:r>
        <w:rPr>
          <w:b w:val="0"/>
          <w:i w:val="0"/>
        </w:rPr>
        <w:t>NTP 1091 (2017): PSV, a cargo del Servicio de Prevención, según evaluación; medidas orientativas: materiales, formación, organizativas. PM: reduce el in itinere. RTVA: sin plan ni protocolo publicados.</w:t>
      </w:r>
    </w:p>
    <w:p>
      <w:pPr>
        <w:pStyle w:val="Heading2"/>
      </w:pPr>
      <w:r>
        <w:rPr>
          <w:b w:val="0"/>
          <w:i w:val="0"/>
        </w:rPr>
        <w:t>5. Equipos de protección individual y medidas preventivas</w:t>
      </w:r>
    </w:p>
    <w:p>
      <w:pPr>
        <w:pStyle w:val="ListBullet"/>
      </w:pPr>
      <w:r>
        <w:rPr>
          <w:b w:val="0"/>
          <w:i w:val="0"/>
        </w:rPr>
        <w:t>LPRL 17.2 y 15.1.h. RD 773/1997: arts. 2 y 6, DF 2.ª, anexos I-IV, redacción desde 9-12-2021; resto, 1997.</w:t>
      </w:r>
    </w:p>
    <w:p>
      <w:pPr>
        <w:pStyle w:val="ListBullet"/>
      </w:pPr>
      <w:r>
        <w:rPr>
          <w:b w:val="0"/>
          <w:i w:val="0"/>
        </w:rPr>
        <w:t>Art. 2.1 EPI: equipo llevado o sujetado por el trabajador para protegerle de riesgos para su seguridad o salud, con complementos o accesorios.</w:t>
      </w:r>
    </w:p>
    <w:p>
      <w:pPr>
        <w:pStyle w:val="ListBullet"/>
      </w:pPr>
      <w:r>
        <w:rPr>
          <w:b w:val="0"/>
          <w:i w:val="0"/>
        </w:rPr>
        <w:t>Art. 2.2 no son EPI (7): ropa corriente y uniformes sin función protectora; socorro y salvamento; militares, policías, orden; transporte por carretera; material de deporte; autodefensa o disuasión; aparatos portátiles de detección y señalización.</w:t>
      </w:r>
    </w:p>
    <w:p>
      <w:pPr>
        <w:pStyle w:val="ListBullet"/>
      </w:pPr>
      <w:r>
        <w:rPr>
          <w:b w:val="0"/>
          <w:i w:val="0"/>
        </w:rPr>
        <w:t>Art. 3: determinar puestos, riesgos, partes del cuerpo, tipo; elegir; proporcionar gratuitamente y reponer; velar por el uso y mantenimiento (art. 7). Art. 4: riesgos no evitados ni limitados por protección colectiva u organización.</w:t>
      </w:r>
    </w:p>
    <w:p>
      <w:pPr>
        <w:pStyle w:val="ListBullet"/>
      </w:pPr>
      <w:r>
        <w:rPr>
          <w:b w:val="0"/>
          <w:i w:val="0"/>
        </w:rPr>
        <w:t>Art. 5: eficaz sin riesgos adicionales ni molestias; compatibles entre sí. Art. 6: analizar riesgos; definir características; comparar con el mercado.</w:t>
      </w:r>
    </w:p>
    <w:p>
      <w:pPr>
        <w:pStyle w:val="ListBullet"/>
      </w:pPr>
      <w:r>
        <w:rPr>
          <w:b w:val="0"/>
          <w:i w:val="0"/>
        </w:rPr>
        <w:t>Art. 7: instrucciones del fabricante; usos previstos; uso personal.</w:t>
      </w:r>
    </w:p>
    <w:p>
      <w:pPr>
        <w:pStyle w:val="ListBullet"/>
      </w:pPr>
      <w:r>
        <w:rPr>
          <w:b w:val="0"/>
          <w:i w:val="0"/>
        </w:rPr>
        <w:t>Art. 10 trabajador: usar y cuidar; colocar tras el uso en el lugar indicado; informar de inmediato al superior jerárquico directo de defectos, anomalías o daños. Concreta 29.2.2.º y 4.º.</w:t>
      </w:r>
    </w:p>
    <w:p>
      <w:pPr>
        <w:pStyle w:val="ListBullet"/>
      </w:pPr>
      <w:r>
        <w:rPr>
          <w:b w:val="0"/>
          <w:i w:val="0"/>
        </w:rPr>
        <w:t>Convenio 30: prendas y protecciones necesarias, homologadas; Comité de Salud Laboral las especifica anualmente por puesto. Relación del ayudante: no consta.</w:t>
      </w:r>
    </w:p>
    <w:p>
      <w:pPr>
        <w:pStyle w:val="ListBullet"/>
      </w:pPr>
      <w:r>
        <w:rPr>
          <w:b w:val="0"/>
          <w:i w:val="0"/>
        </w:rPr>
        <w:t>Anexo III (aplicación): falta de visibilidad, señalización visual (cerca de vehículos en movimiento); frío, guantes, calzado, ropa; pies, calzado con punteras (manipulación de cargas).</w:t>
      </w:r>
    </w:p>
    <w:p>
      <w:pPr>
        <w:pStyle w:val="ListBullet"/>
      </w:pPr>
      <w:r>
        <w:rPr>
          <w:b w:val="0"/>
          <w:i w:val="0"/>
        </w:rPr>
        <w:t>Medidas: pantallas (RD 488/1997 art. 3, convenio 29.4); TME (convenio 29.6); MMC (RD 487/1997); aire libre (RD 486/1997 DA única); desplazamientos (NTP 1091); riesgo grave (29.2.4.º, 21.2); residual: EPI gratuitos y homologados.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Canal Sur – Ayudante de Producción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