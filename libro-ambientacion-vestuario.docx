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ocho temas de Ambientación Vestuario</w:t>
      </w:r>
    </w:p>
    <w:p>
      <w:pPr>
        <w:pStyle w:val="Portadadato"/>
      </w:pPr>
      <w:r>
        <w:t>Redacción vigente a 21 de diciembre de 2022</w:t>
      </w:r>
    </w:p>
    <w:p>
      <w:pPr>
        <w:pStyle w:val="Portadadato"/>
      </w:pPr>
      <w:r>
        <w:t>Ocho temas · ocho esquemas de repaso · 48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Cuatro plazas convocadas</w:t>
      </w:r>
      <w:r>
        <w:rPr>
          <w:b w:val="0"/>
          <w:i w:val="0"/>
        </w:rPr>
        <w:t xml:space="preserve"> en la convocatoria 1/2025 y </w:t>
      </w:r>
      <w:r>
        <w:rPr>
          <w:b/>
          <w:i w:val="0"/>
        </w:rPr>
        <w:t>ningún examen que estudiar</w:t>
      </w:r>
      <w:r>
        <w:rPr>
          <w:b w:val="0"/>
          <w:i w:val="0"/>
        </w:rPr>
        <w:t xml:space="preserve">: la convocatoria anterior no publicó cuadernillo de esta especialidad. Es la </w:t>
      </w:r>
      <w:r>
        <w:rPr>
          <w:b/>
          <w:i w:val="0"/>
        </w:rPr>
        <w:t>tercera ocupación del proyecto sin examen</w:t>
      </w:r>
      <w:r>
        <w:rPr>
          <w:b w:val="0"/>
          <w:i w:val="0"/>
        </w:rPr>
        <w:t xml:space="preserve">, y el volumen lo dice aquí y en su apéndice de respuestas. </w:t>
      </w:r>
      <w:r>
        <w:rPr>
          <w:b/>
          <w:i w:val="0"/>
        </w:rPr>
        <w:t>Y su anexo no nombra ni una sola norma</w:t>
      </w:r>
      <w:r>
        <w:rPr>
          <w:b w:val="0"/>
          <w:i w:val="0"/>
        </w:rPr>
        <w:t xml:space="preserve">, como el de Imagen Personal. Siete enunciados de una o dos líneas, sin un real decreto detrás, y </w:t>
      </w:r>
      <w:r>
        <w:rPr>
          <w:b/>
          <w:i w:val="0"/>
        </w:rPr>
        <w:t>los siete temas van enteros como oficio declarado</w:t>
      </w:r>
      <w:r>
        <w:rPr>
          <w:b w:val="0"/>
          <w:i w:val="0"/>
        </w:rPr>
        <w:t xml:space="preserve">. Eso deja </w:t>
      </w:r>
      <w:r>
        <w:rPr>
          <w:b/>
          <w:i w:val="0"/>
        </w:rPr>
        <w:t>sin objeto dos de las cinco lentes</w:t>
      </w:r>
      <w:r>
        <w:rPr>
          <w:b w:val="0"/>
          <w:i w:val="0"/>
        </w:rPr>
        <w:t xml:space="preserve"> de este proyecto —sin norma no hay cita literal que comprobar— y </w:t>
      </w:r>
      <w:r>
        <w:rPr>
          <w:b/>
          <w:i w:val="0"/>
        </w:rPr>
        <w:t>el cero que devolverían no diría que los temas están bien: diría que la lente no ha mirado</w:t>
      </w:r>
      <w:r>
        <w:rPr>
          <w:b w:val="0"/>
          <w:i w:val="0"/>
        </w:rPr>
        <w:t xml:space="preserve">. Se declara en cada tema y se explica en el informe de refutación. </w:t>
      </w:r>
      <w:r>
        <w:rPr>
          <w:b/>
          <w:i w:val="0"/>
        </w:rPr>
        <w:t>Lo que ocupa el lugar de la norma es el alcance escrito.</w:t>
      </w:r>
      <w:r>
        <w:rPr>
          <w:b w:val="0"/>
          <w:i w:val="0"/>
        </w:rPr>
        <w:t xml:space="preserve"> Cada tema dice </w:t>
      </w:r>
      <w:r>
        <w:rPr>
          <w:b/>
          <w:i w:val="0"/>
        </w:rPr>
        <w:t>qué no da y por qué</w:t>
      </w:r>
      <w:r>
        <w:rPr>
          <w:b w:val="0"/>
          <w:i w:val="0"/>
        </w:rPr>
        <w:t xml:space="preserve">: ninguna fecha de colección, ningún nombre de diseñador, ninguna marca, ninguna tabla de tallas, ninguna temperatura de lavado y ningún valor de conservación. </w:t>
      </w:r>
      <w:r>
        <w:rPr>
          <w:b/>
          <w:i w:val="0"/>
        </w:rPr>
        <w:t>Una cifra que no se ha leído en su fuente no se escribe</w:t>
      </w:r>
      <w:r>
        <w:rPr>
          <w:b w:val="0"/>
          <w:i w:val="0"/>
        </w:rPr>
        <w:t xml:space="preserve">, y aquí no hay fuente que leer. Y una advertencia de estudio que este volumen repite: </w:t>
      </w:r>
      <w:r>
        <w:rPr>
          <w:b/>
          <w:i w:val="0"/>
        </w:rPr>
        <w:t>la moda cambia por la SILUETA, no por el adorno</w:t>
      </w:r>
      <w:r>
        <w:rPr>
          <w:b w:val="0"/>
          <w:i w:val="0"/>
        </w:rPr>
        <w:t xml:space="preserve">, y </w:t>
      </w:r>
      <w:r>
        <w:rPr>
          <w:b/>
          <w:i w:val="0"/>
        </w:rPr>
        <w:t>debajo de cada silueta hay una estructura</w:t>
      </w:r>
      <w:r>
        <w:rPr>
          <w:b w:val="0"/>
          <w:i w:val="0"/>
        </w:rPr>
        <w:t>. Ambientar no es poner una tela vieja: es reconstruir lo que había debajo.</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Ambientación Vestuario</w:t>
      </w:r>
    </w:p>
    <w:p>
      <w:pPr>
        <w:pStyle w:val="Heading1"/>
      </w:pPr>
      <w:r>
        <w:t>TEMA 1 – Historia del traje y de la moda, y su relación con las artes plásticas y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historia del traje y de la moda y su relación con las artes plásticas y audiovisuales,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Cómo se estudia</w:t>
            </w:r>
            <w:r>
              <w:rPr>
                <w:b w:val="0"/>
                <w:i w:val="0"/>
              </w:rPr>
            </w:r>
          </w:p>
        </w:tc>
        <w:tc>
          <w:tcPr>
            <w:tcW w:type="dxa" w:w="4706"/>
          </w:tcPr>
          <w:p>
            <w:pPr>
              <w:pStyle w:val="Tabla"/>
            </w:pPr>
            <w:r/>
            <w:r>
              <w:rPr>
                <w:b w:val="0"/>
                <w:i w:val="0"/>
              </w:rPr>
            </w:r>
            <w:r>
              <w:rPr>
                <w:b/>
                <w:i w:val="0"/>
              </w:rPr>
              <w:t>Por la SILUETA, no por el adorno</w:t>
            </w:r>
            <w:r>
              <w:rPr>
                <w:b w:val="0"/>
                <w:i w:val="0"/>
              </w:rPr>
              <w:t xml:space="preserve">, y </w:t>
            </w:r>
            <w:r>
              <w:rPr>
                <w:b/>
                <w:i w:val="0"/>
              </w:rPr>
              <w:t>por lo que va DEBAJO de ella</w:t>
            </w:r>
            <w:r>
              <w:rPr>
                <w:b w:val="0"/>
                <w:i w:val="0"/>
              </w:rPr>
              <w:t xml:space="preserve">: verdugado, guardainfante, panier, miriñaque, polisón. </w:t>
            </w:r>
            <w:r>
              <w:rPr>
                <w:b/>
                <w:i w:val="0"/>
              </w:rPr>
              <w:t>El adorno cambia cada temporada; la silueta, cada generación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3.190 palabras</w:t>
            </w:r>
            <w:r>
              <w:rPr>
                <w:b w:val="0"/>
                <w:i w:val="0"/>
              </w:rPr>
            </w:r>
          </w:p>
        </w:tc>
      </w:tr>
    </w:tbl>
    <w:p>
      <w:pPr/>
    </w:p>
    <w:p>
      <w:pPr/>
      <w:r>
        <w:rPr>
          <w:b w:val="0"/>
          <w:i w:val="0"/>
        </w:rPr>
        <w:t>Las siglas y términos técnicos de este tema, presentados de entrada: la Corporación de Radio y</w:t>
      </w:r>
      <w:r>
        <w:t xml:space="preserve"> </w:t>
      </w:r>
      <w:r>
        <w:rPr>
          <w:b w:val="0"/>
          <w:i w:val="0"/>
        </w:rPr>
        <w:t>Televisión Española (</w:t>
      </w:r>
      <w:r>
        <w:rPr>
          <w:b/>
          <w:i w:val="0"/>
        </w:rPr>
        <w:t>RTVE</w:t>
      </w:r>
      <w:r>
        <w:rPr>
          <w:b w:val="0"/>
          <w:i w:val="0"/>
        </w:rPr>
        <w:t>); el siglo (</w:t>
      </w:r>
      <w:r>
        <w:rPr>
          <w:b/>
          <w:i w:val="0"/>
        </w:rPr>
        <w:t>s.</w:t>
      </w:r>
      <w:r>
        <w:rPr>
          <w:b w:val="0"/>
          <w:i w:val="0"/>
        </w:rPr>
        <w:t>); y dos palabras francesas que el oficio usa sin</w:t>
      </w:r>
      <w:r>
        <w:t xml:space="preserve"> </w:t>
      </w:r>
      <w:r>
        <w:rPr>
          <w:b w:val="0"/>
          <w:i w:val="0"/>
        </w:rPr>
        <w:t xml:space="preserve">traducir, la </w:t>
      </w:r>
      <w:r>
        <w:rPr>
          <w:b/>
          <w:i w:val="0"/>
        </w:rPr>
        <w:t>alta costura</w:t>
      </w:r>
      <w:r>
        <w:rPr>
          <w:b w:val="0"/>
          <w:i w:val="0"/>
        </w:rPr>
        <w:t xml:space="preserve"> (</w:t>
      </w:r>
      <w:r>
        <w:rPr>
          <w:b w:val="0"/>
          <w:i/>
        </w:rPr>
        <w:t>haute couture</w:t>
      </w:r>
      <w:r>
        <w:rPr>
          <w:b w:val="0"/>
          <w:i w:val="0"/>
        </w:rPr>
        <w:t xml:space="preserve">) y la </w:t>
      </w:r>
      <w:r>
        <w:rPr>
          <w:b/>
          <w:i w:val="0"/>
        </w:rPr>
        <w:t>confección lista para llevar</w:t>
      </w:r>
      <w:r>
        <w:rPr>
          <w:b w:val="0"/>
          <w:i w:val="0"/>
        </w:rPr>
        <w:t xml:space="preserve"> (</w:t>
      </w:r>
      <w:r>
        <w:rPr>
          <w:b w:val="0"/>
          <w:i/>
        </w:rPr>
        <w:t>prêt-à-porter</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1):</w:t>
      </w:r>
      <w:r>
        <w:t xml:space="preserve"> </w:t>
      </w:r>
      <w:r>
        <w:rPr>
          <w:b w:val="0"/>
          <w:i w:val="0"/>
        </w:rPr>
        <w:t>«Historia del traje y de la moda y su relación con las artes plásticas y audiovisuales hasta la</w:t>
      </w:r>
      <w:r>
        <w:t xml:space="preserve"> </w:t>
      </w:r>
      <w:r>
        <w:rPr>
          <w:b w:val="0"/>
          <w:i w:val="0"/>
        </w:rPr>
        <w:t>actualidad. Terminología y conceptos.»</w:t>
      </w:r>
    </w:p>
    <w:p>
      <w:pPr/>
      <w:r>
        <w:rPr>
          <w:b w:val="0"/>
          <w:i w:val="0"/>
        </w:rPr>
      </w:r>
      <w:r>
        <w:rPr>
          <w:b/>
          <w:i w:val="0"/>
        </w:rPr>
        <w:t>Es el punto más largo del anexo y el más fácil de estudiar mal</w:t>
      </w:r>
      <w:r>
        <w:rPr>
          <w:b w:val="0"/>
          <w:i w:val="0"/>
        </w:rPr>
        <w:t xml:space="preserve">, y </w:t>
      </w:r>
      <w:r>
        <w:rPr>
          <w:b/>
          <w:i w:val="0"/>
        </w:rPr>
        <w:t>conviene decir por qué de</w:t>
      </w:r>
      <w:r>
        <w:t xml:space="preserve"> </w:t>
      </w:r>
      <w:r>
        <w:rPr>
          <w:b/>
          <w:i w:val="0"/>
        </w:rPr>
        <w:t>entrada</w:t>
      </w:r>
      <w:r>
        <w:rPr>
          <w:b w:val="0"/>
          <w:i w:val="0"/>
        </w:rPr>
        <w:t xml:space="preserve">: </w:t>
      </w:r>
      <w:r>
        <w:rPr>
          <w:b/>
          <w:i w:val="0"/>
        </w:rPr>
        <w:t>la historia del traje se puede memorizar como una lista de nombres y de fechas, y así no</w:t>
      </w:r>
      <w:r>
        <w:t xml:space="preserve"> </w:t>
      </w:r>
      <w:r>
        <w:rPr>
          <w:b/>
          <w:i w:val="0"/>
        </w:rPr>
        <w:t>sirve para nada.</w:t>
      </w:r>
      <w:r>
        <w:rPr>
          <w:b w:val="0"/>
          <w:i w:val="0"/>
        </w:rPr>
        <w:t xml:space="preserve"> </w:t>
      </w:r>
      <w:r>
        <w:rPr>
          <w:b/>
          <w:i w:val="0"/>
        </w:rPr>
        <w:t>Lo que un examen de esta ocupación pide, y lo que el trabajo exige, es otra</w:t>
      </w:r>
      <w:r>
        <w:t xml:space="preserve"> </w:t>
      </w:r>
      <w:r>
        <w:rPr>
          <w:b/>
          <w:i w:val="0"/>
        </w:rPr>
        <w:t>cosa</w:t>
      </w:r>
      <w:r>
        <w:rPr>
          <w:b w:val="0"/>
          <w:i w:val="0"/>
        </w:rPr>
        <w:t xml:space="preserve">: </w:t>
      </w:r>
      <w:r>
        <w:rPr>
          <w:b/>
          <w:i w:val="0"/>
        </w:rPr>
        <w:t>reconocer una silueta y saber a qué época pertenece</w:t>
      </w:r>
      <w:r>
        <w:rPr>
          <w:b w:val="0"/>
          <w:i w:val="0"/>
        </w:rPr>
        <w:t xml:space="preserve">, y </w:t>
      </w:r>
      <w:r>
        <w:rPr>
          <w:b/>
          <w:i w:val="0"/>
        </w:rPr>
        <w:t>saber qué la sostenía por</w:t>
      </w:r>
      <w:r>
        <w:t xml:space="preserve"> </w:t>
      </w:r>
      <w:r>
        <w:rPr>
          <w:b/>
          <w:i w:val="0"/>
        </w:rPr>
        <w:t>debajo.</w:t>
      </w:r>
      <w:r>
        <w:rPr>
          <w:b w:val="0"/>
          <w:i w:val="0"/>
        </w:rPr>
      </w:r>
    </w:p>
    <w:p>
      <w:pPr/>
      <w:r>
        <w:rPr>
          <w:b w:val="0"/>
          <w:i w:val="0"/>
        </w:rPr>
      </w:r>
      <w:r>
        <w:rPr>
          <w:b/>
          <w:i w:val="0"/>
        </w:rPr>
        <w:t>La regla de método de este tema, dicha una vez y aplicada en todos sus epígrafes</w:t>
      </w:r>
      <w:r>
        <w:rPr>
          <w:b w:val="0"/>
          <w:i w:val="0"/>
        </w:rPr>
        <w:t xml:space="preserve">: </w:t>
      </w:r>
      <w:r>
        <w:rPr>
          <w:b/>
          <w:i w:val="0"/>
        </w:rPr>
        <w:t>la moda cambia</w:t>
      </w:r>
      <w:r>
        <w:t xml:space="preserve"> </w:t>
      </w:r>
      <w:r>
        <w:rPr>
          <w:b/>
          <w:i w:val="0"/>
        </w:rPr>
        <w:t>por la SILUETA, no por el adorno.</w:t>
      </w:r>
      <w:r>
        <w:rPr>
          <w:b w:val="0"/>
          <w:i w:val="0"/>
        </w:rPr>
        <w:t xml:space="preserve"> </w:t>
      </w:r>
      <w:r>
        <w:rPr>
          <w:b/>
          <w:i w:val="0"/>
        </w:rPr>
        <w:t>Lo que distingue una década de otra es dónde está la cintura,</w:t>
      </w:r>
      <w:r>
        <w:t xml:space="preserve"> </w:t>
      </w:r>
      <w:r>
        <w:rPr>
          <w:b/>
          <w:i w:val="0"/>
        </w:rPr>
        <w:t>dónde acaba el bajo, cuánto vuelo hay y qué hombro se lleva.</w:t>
      </w:r>
      <w:r>
        <w:rPr>
          <w:b w:val="0"/>
          <w:i w:val="0"/>
        </w:rPr>
        <w:t xml:space="preserve"> </w:t>
      </w:r>
      <w:r>
        <w:rPr>
          <w:b/>
          <w:i w:val="0"/>
        </w:rPr>
        <w:t>El adorno cambia cada temporada; la</w:t>
      </w:r>
      <w:r>
        <w:t xml:space="preserve"> </w:t>
      </w:r>
      <w:r>
        <w:rPr>
          <w:b/>
          <w:i w:val="0"/>
        </w:rPr>
        <w:t>silueta cambia cada generación</w:t>
      </w:r>
      <w:r>
        <w:rPr>
          <w:b w:val="0"/>
          <w:i w:val="0"/>
        </w:rPr>
        <w:t xml:space="preserve">, y </w:t>
      </w:r>
      <w:r>
        <w:rPr>
          <w:b/>
          <w:i w:val="0"/>
        </w:rPr>
        <w:t>es la silueta la que un espectador reconoce sin saber que la</w:t>
      </w:r>
      <w:r>
        <w:t xml:space="preserve"> </w:t>
      </w:r>
      <w:r>
        <w:rPr>
          <w:b/>
          <w:i w:val="0"/>
        </w:rPr>
        <w:t>reconoce.</w:t>
      </w:r>
      <w:r>
        <w:rPr>
          <w:b w:val="0"/>
          <w:i w:val="0"/>
        </w:rPr>
      </w:r>
    </w:p>
    <w:p>
      <w:pPr/>
      <w:r>
        <w:rPr>
          <w:b w:val="0"/>
          <w:i w:val="0"/>
        </w:rPr>
      </w:r>
      <w:r>
        <w:rPr>
          <w:b/>
          <w:i w:val="0"/>
        </w:rPr>
        <w:t>Y la segunda regla, que es la que enlaza este punto con el resto del anexo</w:t>
      </w:r>
      <w:r>
        <w:rPr>
          <w:b w:val="0"/>
          <w:i w:val="0"/>
        </w:rPr>
        <w:t xml:space="preserve">: </w:t>
      </w:r>
      <w:r>
        <w:rPr>
          <w:b/>
          <w:i w:val="0"/>
        </w:rPr>
        <w:t>el traje de un</w:t>
      </w:r>
      <w:r>
        <w:t xml:space="preserve"> </w:t>
      </w:r>
      <w:r>
        <w:rPr>
          <w:b/>
          <w:i w:val="0"/>
        </w:rPr>
        <w:t>período no se sostiene solo.</w:t>
      </w:r>
      <w:r>
        <w:rPr>
          <w:b w:val="0"/>
          <w:i w:val="0"/>
        </w:rPr>
        <w:t xml:space="preserve"> </w:t>
      </w:r>
      <w:r>
        <w:rPr>
          <w:b/>
          <w:i w:val="0"/>
        </w:rPr>
        <w:t>Debajo de cada silueta hay una estructura</w:t>
      </w:r>
      <w:r>
        <w:rPr>
          <w:b w:val="0"/>
          <w:i w:val="0"/>
        </w:rPr>
        <w:t xml:space="preserve"> —corsé, verdugado,</w:t>
      </w:r>
      <w:r>
        <w:t xml:space="preserve"> </w:t>
      </w:r>
      <w:r>
        <w:rPr>
          <w:b w:val="0"/>
          <w:i w:val="0"/>
        </w:rPr>
        <w:t xml:space="preserve">miriñaque, polisón, faja, sujetador— </w:t>
      </w:r>
      <w:r>
        <w:rPr>
          <w:b/>
          <w:i w:val="0"/>
        </w:rPr>
        <w:t>y sin esa estructura el traje de época no cae como debe.</w:t>
      </w:r>
      <w:r>
        <w:rPr>
          <w:b w:val="0"/>
          <w:i w:val="0"/>
        </w:rPr>
      </w:r>
      <w:r>
        <w:t xml:space="preserve"> </w:t>
      </w:r>
      <w:r>
        <w:rPr>
          <w:b w:val="0"/>
          <w:i w:val="0"/>
        </w:rPr>
      </w:r>
      <w:r>
        <w:rPr>
          <w:b/>
          <w:i w:val="0"/>
        </w:rPr>
        <w:t>Ambientar no es poner una tela vieja: es reconstruir lo que había debajo.</w:t>
      </w:r>
      <w:r>
        <w:rPr>
          <w:b w:val="0"/>
          <w:i w:val="0"/>
        </w:rPr>
      </w:r>
    </w:p>
    <w:p>
      <w:pPr>
        <w:pStyle w:val="Heading2"/>
      </w:pPr>
      <w:r>
        <w:rPr>
          <w:b w:val="0"/>
          <w:i w:val="0"/>
        </w:rPr>
        <w:t>1.1 La terminología, primero</w:t>
      </w:r>
    </w:p>
    <w:p>
      <w:pPr/>
      <w:r>
        <w:rPr>
          <w:b w:val="0"/>
          <w:i w:val="0"/>
        </w:rPr>
      </w:r>
      <w:r>
        <w:rPr>
          <w:b/>
          <w:i w:val="0"/>
        </w:rPr>
        <w:t>El enunciado pide expresamente «terminología y conceptos»</w:t>
      </w:r>
      <w:r>
        <w:rPr>
          <w:b w:val="0"/>
          <w:i w:val="0"/>
        </w:rPr>
        <w:t xml:space="preserve">, y </w:t>
      </w:r>
      <w:r>
        <w:rPr>
          <w:b/>
          <w:i w:val="0"/>
        </w:rPr>
        <w:t>conviene fijarlos antes de contar</w:t>
      </w:r>
      <w:r>
        <w:t xml:space="preserve"> </w:t>
      </w:r>
      <w:r>
        <w:rPr>
          <w:b/>
          <w:i w:val="0"/>
        </w:rPr>
        <w:t>ninguna historia, porque son las palabras con las que se cuenta.</w:t>
      </w:r>
      <w:r>
        <w:rPr>
          <w:b w:val="0"/>
          <w:i w:val="0"/>
        </w:rPr>
      </w:r>
    </w:p>
    <w:p>
      <w:pPr/>
      <w:r>
        <w:rPr>
          <w:b w:val="0"/>
          <w:i w:val="0"/>
        </w:rPr>
      </w:r>
      <w:r>
        <w:rPr>
          <w:b/>
          <w:i w:val="0"/>
        </w:rPr>
        <w:t>Las cuatro palabras que se confunden entre sí, y que un examen puede pedir distinguidas: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TRAJE</w:t>
            </w:r>
            <w:r>
              <w:rPr>
                <w:b w:val="0"/>
                <w:i w:val="0"/>
              </w:rPr>
            </w:r>
          </w:p>
        </w:tc>
        <w:tc>
          <w:tcPr>
            <w:tcW w:type="dxa" w:w="4706"/>
          </w:tcPr>
          <w:p>
            <w:pPr>
              <w:pStyle w:val="Tabla"/>
            </w:pPr>
            <w:r/>
            <w:r>
              <w:rPr>
                <w:b w:val="0"/>
                <w:i w:val="0"/>
              </w:rPr>
            </w:r>
            <w:r>
              <w:rPr>
                <w:b/>
                <w:i w:val="0"/>
              </w:rPr>
              <w:t>La prenda o el conjunto de prendas</w:t>
            </w:r>
            <w:r>
              <w:rPr>
                <w:b w:val="0"/>
                <w:i w:val="0"/>
              </w:rPr>
              <w:t xml:space="preserve"> que una persona viste. Es el objeto</w:t>
            </w:r>
          </w:p>
        </w:tc>
      </w:tr>
      <w:tr>
        <w:tc>
          <w:tcPr>
            <w:tcW w:type="dxa" w:w="4706"/>
          </w:tcPr>
          <w:p>
            <w:pPr>
              <w:pStyle w:val="Tabla"/>
            </w:pPr>
            <w:r/>
            <w:r>
              <w:rPr>
                <w:b w:val="0"/>
                <w:i w:val="0"/>
              </w:rPr>
            </w:r>
            <w:r>
              <w:rPr>
                <w:b/>
                <w:i w:val="0"/>
              </w:rPr>
              <w:t>MODA</w:t>
            </w:r>
            <w:r>
              <w:rPr>
                <w:b w:val="0"/>
                <w:i w:val="0"/>
              </w:rPr>
            </w:r>
          </w:p>
        </w:tc>
        <w:tc>
          <w:tcPr>
            <w:tcW w:type="dxa" w:w="4706"/>
          </w:tcPr>
          <w:p>
            <w:pPr>
              <w:pStyle w:val="Tabla"/>
            </w:pPr>
            <w:r/>
            <w:r>
              <w:rPr>
                <w:b w:val="0"/>
                <w:i w:val="0"/>
              </w:rPr>
            </w:r>
            <w:r>
              <w:rPr>
                <w:b/>
                <w:i w:val="0"/>
              </w:rPr>
              <w:t>El uso pasajero y colectivo</w:t>
            </w:r>
            <w:r>
              <w:rPr>
                <w:b w:val="0"/>
                <w:i w:val="0"/>
              </w:rPr>
              <w:t xml:space="preserve"> que rige cómo se viste una sociedad en un momento. Es el fenómeno</w:t>
            </w:r>
          </w:p>
        </w:tc>
      </w:tr>
      <w:tr>
        <w:tc>
          <w:tcPr>
            <w:tcW w:type="dxa" w:w="4706"/>
          </w:tcPr>
          <w:p>
            <w:pPr>
              <w:pStyle w:val="Tabla"/>
            </w:pPr>
            <w:r/>
            <w:r>
              <w:rPr>
                <w:b w:val="0"/>
                <w:i w:val="0"/>
              </w:rPr>
            </w:r>
            <w:r>
              <w:rPr>
                <w:b/>
                <w:i w:val="0"/>
              </w:rPr>
              <w:t>INDUMENTARIA</w:t>
            </w:r>
            <w:r>
              <w:rPr>
                <w:b w:val="0"/>
                <w:i w:val="0"/>
              </w:rPr>
            </w:r>
          </w:p>
        </w:tc>
        <w:tc>
          <w:tcPr>
            <w:tcW w:type="dxa" w:w="4706"/>
          </w:tcPr>
          <w:p>
            <w:pPr>
              <w:pStyle w:val="Tabla"/>
            </w:pPr>
            <w:r/>
            <w:r>
              <w:rPr>
                <w:b w:val="0"/>
                <w:i w:val="0"/>
              </w:rPr>
            </w:r>
            <w:r>
              <w:rPr>
                <w:b/>
                <w:i w:val="0"/>
              </w:rPr>
              <w:t>El conjunto de lo que se viste</w:t>
            </w:r>
            <w:r>
              <w:rPr>
                <w:b w:val="0"/>
                <w:i w:val="0"/>
              </w:rPr>
              <w:t>, con un sentido más descriptivo y menos valorativo. Es el término de estudio</w:t>
            </w:r>
          </w:p>
        </w:tc>
      </w:tr>
      <w:tr>
        <w:tc>
          <w:tcPr>
            <w:tcW w:type="dxa" w:w="4706"/>
          </w:tcPr>
          <w:p>
            <w:pPr>
              <w:pStyle w:val="Tabla"/>
            </w:pPr>
            <w:r/>
            <w:r>
              <w:rPr>
                <w:b w:val="0"/>
                <w:i w:val="0"/>
              </w:rPr>
            </w:r>
            <w:r>
              <w:rPr>
                <w:b/>
                <w:i w:val="0"/>
              </w:rPr>
              <w:t>VESTUARIO</w:t>
            </w:r>
            <w:r>
              <w:rPr>
                <w:b w:val="0"/>
                <w:i w:val="0"/>
              </w:rPr>
            </w:r>
          </w:p>
        </w:tc>
        <w:tc>
          <w:tcPr>
            <w:tcW w:type="dxa" w:w="4706"/>
          </w:tcPr>
          <w:p>
            <w:pPr>
              <w:pStyle w:val="Tabla"/>
            </w:pPr>
            <w:r/>
            <w:r>
              <w:rPr>
                <w:b w:val="0"/>
                <w:i w:val="0"/>
              </w:rPr>
            </w:r>
            <w:r>
              <w:rPr>
                <w:b/>
                <w:i w:val="0"/>
              </w:rPr>
              <w:t>El conjunto de trajes de una producción</w:t>
            </w:r>
            <w:r>
              <w:rPr>
                <w:b w:val="0"/>
                <w:i w:val="0"/>
              </w:rPr>
              <w:t xml:space="preserve">, y también </w:t>
            </w:r>
            <w:r>
              <w:rPr>
                <w:b/>
                <w:i w:val="0"/>
              </w:rPr>
              <w:t>el departamento y el local que los guarda</w:t>
            </w:r>
            <w:r>
              <w:rPr>
                <w:b w:val="0"/>
                <w:i w:val="0"/>
              </w:rPr>
              <w:t>. Es el término de oficio</w:t>
            </w:r>
          </w:p>
        </w:tc>
      </w:tr>
    </w:tbl>
    <w:p>
      <w:pPr/>
    </w:p>
    <w:p>
      <w:pPr/>
      <w:r>
        <w:rPr>
          <w:b w:val="0"/>
          <w:i w:val="0"/>
        </w:rPr>
      </w:r>
      <w:r>
        <w:rPr>
          <w:b/>
          <w:i w:val="0"/>
        </w:rPr>
        <w:t>Esa cuarta acepción triple es la que un profesional maneja todos los días</w:t>
      </w:r>
      <w:r>
        <w:rPr>
          <w:b w:val="0"/>
          <w:i w:val="0"/>
        </w:rPr>
        <w:t xml:space="preserve">, y </w:t>
      </w:r>
      <w:r>
        <w:rPr>
          <w:b/>
          <w:i w:val="0"/>
        </w:rPr>
        <w:t>hay que saber</w:t>
      </w:r>
      <w:r>
        <w:t xml:space="preserve"> </w:t>
      </w:r>
      <w:r>
        <w:rPr>
          <w:b/>
          <w:i w:val="0"/>
        </w:rPr>
        <w:t>separarla en tres</w:t>
      </w:r>
      <w:r>
        <w:rPr>
          <w:b w:val="0"/>
          <w:i w:val="0"/>
        </w:rPr>
        <w:t xml:space="preserve">: </w:t>
      </w:r>
      <w:r>
        <w:rPr>
          <w:b/>
          <w:i w:val="0"/>
        </w:rPr>
        <w:t>el vestuario como conjunto de prendas de un espectáculo</w:t>
      </w:r>
      <w:r>
        <w:rPr>
          <w:b w:val="0"/>
          <w:i w:val="0"/>
        </w:rPr>
        <w:t xml:space="preserve">, </w:t>
      </w:r>
      <w:r>
        <w:rPr>
          <w:b/>
          <w:i w:val="0"/>
        </w:rPr>
        <w:t>el vestuario como</w:t>
      </w:r>
      <w:r>
        <w:t xml:space="preserve"> </w:t>
      </w:r>
      <w:r>
        <w:rPr>
          <w:b/>
          <w:i w:val="0"/>
        </w:rPr>
        <w:t>departamento</w:t>
      </w:r>
      <w:r>
        <w:rPr>
          <w:b w:val="0"/>
          <w:i w:val="0"/>
        </w:rPr>
        <w:t xml:space="preserve"> —que es el punto 6 del anexo— </w:t>
      </w:r>
      <w:r>
        <w:rPr>
          <w:b/>
          <w:i w:val="0"/>
        </w:rPr>
        <w:t>y el vestuario como espacio físico</w:t>
      </w:r>
      <w:r>
        <w:rPr>
          <w:b w:val="0"/>
          <w:i w:val="0"/>
        </w:rPr>
        <w:t xml:space="preserve"> —el almacén y el</w:t>
      </w:r>
      <w:r>
        <w:t xml:space="preserve"> </w:t>
      </w:r>
      <w:r>
        <w:rPr>
          <w:b w:val="0"/>
          <w:i w:val="0"/>
        </w:rPr>
        <w:t>camerino—.</w:t>
      </w:r>
    </w:p>
    <w:p>
      <w:pPr/>
      <w:r>
        <w:rPr>
          <w:b w:val="0"/>
          <w:i w:val="0"/>
        </w:rPr>
      </w:r>
      <w:r>
        <w:rPr>
          <w:b/>
          <w:i w:val="0"/>
        </w:rPr>
        <w:t>Los conceptos de estructura, que son los que sostienen el epígrafe siguiente: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SILUETA</w:t>
            </w:r>
            <w:r>
              <w:rPr>
                <w:b w:val="0"/>
                <w:i w:val="0"/>
              </w:rPr>
            </w:r>
          </w:p>
        </w:tc>
        <w:tc>
          <w:tcPr>
            <w:tcW w:type="dxa" w:w="4706"/>
          </w:tcPr>
          <w:p>
            <w:pPr>
              <w:pStyle w:val="Tabla"/>
            </w:pPr>
            <w:r/>
            <w:r>
              <w:rPr>
                <w:b w:val="0"/>
                <w:i w:val="0"/>
              </w:rPr>
            </w:r>
            <w:r>
              <w:rPr>
                <w:b/>
                <w:i w:val="0"/>
              </w:rPr>
              <w:t>El perfil que el traje dibuja sobre el cuerpo</w:t>
            </w:r>
            <w:r>
              <w:rPr>
                <w:b w:val="0"/>
                <w:i w:val="0"/>
              </w:rPr>
              <w:t>: es lo que se ve de lejos y lo que fecha una época</w:t>
            </w:r>
          </w:p>
        </w:tc>
      </w:tr>
      <w:tr>
        <w:tc>
          <w:tcPr>
            <w:tcW w:type="dxa" w:w="4706"/>
          </w:tcPr>
          <w:p>
            <w:pPr>
              <w:pStyle w:val="Tabla"/>
            </w:pPr>
            <w:r/>
            <w:r>
              <w:rPr>
                <w:b w:val="0"/>
                <w:i w:val="0"/>
              </w:rPr>
            </w:r>
            <w:r>
              <w:rPr>
                <w:b/>
                <w:i w:val="0"/>
              </w:rPr>
              <w:t>LÍNEA</w:t>
            </w:r>
            <w:r>
              <w:rPr>
                <w:b w:val="0"/>
                <w:i w:val="0"/>
              </w:rPr>
            </w:r>
          </w:p>
        </w:tc>
        <w:tc>
          <w:tcPr>
            <w:tcW w:type="dxa" w:w="4706"/>
          </w:tcPr>
          <w:p>
            <w:pPr>
              <w:pStyle w:val="Tabla"/>
            </w:pPr>
            <w:r/>
            <w:r>
              <w:rPr>
                <w:b w:val="0"/>
                <w:i w:val="0"/>
              </w:rPr>
            </w:r>
            <w:r>
              <w:rPr>
                <w:b/>
                <w:i w:val="0"/>
              </w:rPr>
              <w:t>La dirección que el corte imprime</w:t>
            </w:r>
            <w:r>
              <w:rPr>
                <w:b w:val="0"/>
                <w:i w:val="0"/>
              </w:rPr>
              <w:t>: recta, en A, en H, en X, en tulipa</w:t>
            </w:r>
          </w:p>
        </w:tc>
      </w:tr>
      <w:tr>
        <w:tc>
          <w:tcPr>
            <w:tcW w:type="dxa" w:w="4706"/>
          </w:tcPr>
          <w:p>
            <w:pPr>
              <w:pStyle w:val="Tabla"/>
            </w:pPr>
            <w:r/>
            <w:r>
              <w:rPr>
                <w:b w:val="0"/>
                <w:i w:val="0"/>
              </w:rPr>
            </w:r>
            <w:r>
              <w:rPr>
                <w:b/>
                <w:i w:val="0"/>
              </w:rPr>
              <w:t>TALLE</w:t>
            </w:r>
            <w:r>
              <w:rPr>
                <w:b w:val="0"/>
                <w:i w:val="0"/>
              </w:rPr>
            </w:r>
          </w:p>
        </w:tc>
        <w:tc>
          <w:tcPr>
            <w:tcW w:type="dxa" w:w="4706"/>
          </w:tcPr>
          <w:p>
            <w:pPr>
              <w:pStyle w:val="Tabla"/>
            </w:pPr>
            <w:r/>
            <w:r>
              <w:rPr>
                <w:b w:val="0"/>
                <w:i w:val="0"/>
              </w:rPr>
            </w:r>
            <w:r>
              <w:rPr>
                <w:b/>
                <w:i w:val="0"/>
              </w:rPr>
              <w:t>Dónde queda la cintura del traje</w:t>
            </w:r>
            <w:r>
              <w:rPr>
                <w:b w:val="0"/>
                <w:i w:val="0"/>
              </w:rPr>
              <w:t xml:space="preserve"> respecto a la del cuerpo: alto, natural, bajo</w:t>
            </w:r>
          </w:p>
        </w:tc>
      </w:tr>
      <w:tr>
        <w:tc>
          <w:tcPr>
            <w:tcW w:type="dxa" w:w="4706"/>
          </w:tcPr>
          <w:p>
            <w:pPr>
              <w:pStyle w:val="Tabla"/>
            </w:pPr>
            <w:r/>
            <w:r>
              <w:rPr>
                <w:b w:val="0"/>
                <w:i w:val="0"/>
              </w:rPr>
            </w:r>
            <w:r>
              <w:rPr>
                <w:b/>
                <w:i w:val="0"/>
              </w:rPr>
              <w:t>VUELO</w:t>
            </w:r>
            <w:r>
              <w:rPr>
                <w:b w:val="0"/>
                <w:i w:val="0"/>
              </w:rPr>
            </w:r>
          </w:p>
        </w:tc>
        <w:tc>
          <w:tcPr>
            <w:tcW w:type="dxa" w:w="4706"/>
          </w:tcPr>
          <w:p>
            <w:pPr>
              <w:pStyle w:val="Tabla"/>
            </w:pPr>
            <w:r/>
            <w:r>
              <w:rPr>
                <w:b w:val="0"/>
                <w:i w:val="0"/>
              </w:rPr>
            </w:r>
            <w:r>
              <w:rPr>
                <w:b/>
                <w:i w:val="0"/>
              </w:rPr>
              <w:t>Cuánta tela sobra respecto al cuerpo</w:t>
            </w:r>
            <w:r>
              <w:rPr>
                <w:b w:val="0"/>
                <w:i w:val="0"/>
              </w:rPr>
              <w:t>, y cómo cae</w:t>
            </w:r>
          </w:p>
        </w:tc>
      </w:tr>
      <w:tr>
        <w:tc>
          <w:tcPr>
            <w:tcW w:type="dxa" w:w="4706"/>
          </w:tcPr>
          <w:p>
            <w:pPr>
              <w:pStyle w:val="Tabla"/>
            </w:pPr>
            <w:r/>
            <w:r>
              <w:rPr>
                <w:b w:val="0"/>
                <w:i w:val="0"/>
              </w:rPr>
            </w:r>
            <w:r>
              <w:rPr>
                <w:b/>
                <w:i w:val="0"/>
              </w:rPr>
              <w:t>ESTRUCTURA INTERIOR</w:t>
            </w:r>
            <w:r>
              <w:rPr>
                <w:b w:val="0"/>
                <w:i w:val="0"/>
              </w:rPr>
            </w:r>
          </w:p>
        </w:tc>
        <w:tc>
          <w:tcPr>
            <w:tcW w:type="dxa" w:w="4706"/>
          </w:tcPr>
          <w:p>
            <w:pPr>
              <w:pStyle w:val="Tabla"/>
            </w:pPr>
            <w:r/>
            <w:r>
              <w:rPr>
                <w:b w:val="0"/>
                <w:i w:val="0"/>
              </w:rPr>
            </w:r>
            <w:r>
              <w:rPr>
                <w:b/>
                <w:i w:val="0"/>
              </w:rPr>
              <w:t>Lo que da forma desde dentro</w:t>
            </w:r>
            <w:r>
              <w:rPr>
                <w:b w:val="0"/>
                <w:i w:val="0"/>
              </w:rPr>
              <w:t>: armazones, ballenas, rellenos, entretelas</w:t>
            </w:r>
          </w:p>
        </w:tc>
      </w:tr>
    </w:tbl>
    <w:p>
      <w:pPr/>
    </w:p>
    <w:p>
      <w:pPr/>
      <w:r>
        <w:rPr>
          <w:b w:val="0"/>
          <w:i w:val="0"/>
        </w:rPr>
      </w:r>
      <w:r>
        <w:rPr>
          <w:b/>
          <w:i w:val="0"/>
        </w:rPr>
        <w:t>Y los conceptos de oficio audiovisual, que son los que separan este punto de un manual de historia</w:t>
      </w:r>
      <w:r>
        <w:t xml:space="preserve"> </w:t>
      </w:r>
      <w:r>
        <w:rPr>
          <w:b/>
          <w:i w:val="0"/>
        </w:rPr>
        <w:t>del 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AMBIENTACIÓN</w:t>
            </w:r>
            <w:r>
              <w:rPr>
                <w:b w:val="0"/>
                <w:i w:val="0"/>
              </w:rPr>
            </w:r>
          </w:p>
        </w:tc>
        <w:tc>
          <w:tcPr>
            <w:tcW w:type="dxa" w:w="4706"/>
          </w:tcPr>
          <w:p>
            <w:pPr>
              <w:pStyle w:val="Tabla"/>
            </w:pPr>
            <w:r/>
            <w:r>
              <w:rPr>
                <w:b w:val="0"/>
                <w:i w:val="0"/>
              </w:rPr>
            </w:r>
            <w:r>
              <w:rPr>
                <w:b/>
                <w:i w:val="0"/>
              </w:rPr>
              <w:t>Situar una producción en una época, un lugar y un medio social</w:t>
            </w:r>
            <w:r>
              <w:rPr>
                <w:b w:val="0"/>
                <w:i w:val="0"/>
              </w:rPr>
              <w:t xml:space="preserve"> a través de lo que se ve</w:t>
            </w:r>
          </w:p>
        </w:tc>
      </w:tr>
      <w:tr>
        <w:tc>
          <w:tcPr>
            <w:tcW w:type="dxa" w:w="4706"/>
          </w:tcPr>
          <w:p>
            <w:pPr>
              <w:pStyle w:val="Tabla"/>
            </w:pPr>
            <w:r/>
            <w:r>
              <w:rPr>
                <w:b w:val="0"/>
                <w:i w:val="0"/>
              </w:rPr>
            </w:r>
            <w:r>
              <w:rPr>
                <w:b/>
                <w:i w:val="0"/>
              </w:rPr>
              <w:t>FIGURÍN</w:t>
            </w:r>
            <w:r>
              <w:rPr>
                <w:b w:val="0"/>
                <w:i w:val="0"/>
              </w:rPr>
            </w:r>
          </w:p>
        </w:tc>
        <w:tc>
          <w:tcPr>
            <w:tcW w:type="dxa" w:w="4706"/>
          </w:tcPr>
          <w:p>
            <w:pPr>
              <w:pStyle w:val="Tabla"/>
            </w:pPr>
            <w:r/>
            <w:r>
              <w:rPr>
                <w:b w:val="0"/>
                <w:i w:val="0"/>
              </w:rPr>
            </w:r>
            <w:r>
              <w:rPr>
                <w:b/>
                <w:i w:val="0"/>
              </w:rPr>
              <w:t>El dibujo del traje de un personaje</w:t>
            </w:r>
            <w:r>
              <w:rPr>
                <w:b w:val="0"/>
                <w:i w:val="0"/>
              </w:rPr>
              <w:t>, con sus muestras de tela y sus notas</w:t>
            </w:r>
          </w:p>
        </w:tc>
      </w:tr>
      <w:tr>
        <w:tc>
          <w:tcPr>
            <w:tcW w:type="dxa" w:w="4706"/>
          </w:tcPr>
          <w:p>
            <w:pPr>
              <w:pStyle w:val="Tabla"/>
            </w:pPr>
            <w:r/>
            <w:r>
              <w:rPr>
                <w:b w:val="0"/>
                <w:i w:val="0"/>
              </w:rPr>
            </w:r>
            <w:r>
              <w:rPr>
                <w:b/>
                <w:i w:val="0"/>
              </w:rPr>
              <w:t>CARACTERIZACIÓN por el vestuario</w:t>
            </w:r>
            <w:r>
              <w:rPr>
                <w:b w:val="0"/>
                <w:i w:val="0"/>
              </w:rPr>
            </w:r>
          </w:p>
        </w:tc>
        <w:tc>
          <w:tcPr>
            <w:tcW w:type="dxa" w:w="4706"/>
          </w:tcPr>
          <w:p>
            <w:pPr>
              <w:pStyle w:val="Tabla"/>
            </w:pPr>
            <w:r/>
            <w:r>
              <w:rPr>
                <w:b w:val="0"/>
                <w:i w:val="0"/>
              </w:rPr>
            </w:r>
            <w:r>
              <w:rPr>
                <w:b/>
                <w:i w:val="0"/>
              </w:rPr>
              <w:t>Lo que el traje dice del personaje</w:t>
            </w:r>
            <w:r>
              <w:rPr>
                <w:b w:val="0"/>
                <w:i w:val="0"/>
              </w:rPr>
              <w:t xml:space="preserve"> antes de que hable</w:t>
            </w:r>
          </w:p>
        </w:tc>
      </w:tr>
      <w:tr>
        <w:tc>
          <w:tcPr>
            <w:tcW w:type="dxa" w:w="4706"/>
          </w:tcPr>
          <w:p>
            <w:pPr>
              <w:pStyle w:val="Tabla"/>
            </w:pPr>
            <w:r/>
            <w:r>
              <w:rPr>
                <w:b w:val="0"/>
                <w:i w:val="0"/>
              </w:rPr>
            </w:r>
            <w:r>
              <w:rPr>
                <w:b/>
                <w:i w:val="0"/>
              </w:rPr>
              <w:t>VERISIMILITUD</w:t>
            </w:r>
            <w:r>
              <w:rPr>
                <w:b w:val="0"/>
                <w:i w:val="0"/>
              </w:rPr>
            </w:r>
          </w:p>
        </w:tc>
        <w:tc>
          <w:tcPr>
            <w:tcW w:type="dxa" w:w="4706"/>
          </w:tcPr>
          <w:p>
            <w:pPr>
              <w:pStyle w:val="Tabla"/>
            </w:pPr>
            <w:r/>
            <w:r>
              <w:rPr>
                <w:b w:val="0"/>
                <w:i w:val="0"/>
              </w:rPr>
            </w:r>
            <w:r>
              <w:rPr>
                <w:b/>
                <w:i w:val="0"/>
              </w:rPr>
              <w:t>Que lo que se ve resulte creíble en su mundo</w:t>
            </w:r>
            <w:r>
              <w:rPr>
                <w:b w:val="0"/>
                <w:i w:val="0"/>
              </w:rPr>
              <w:t>, que no es lo mismo que ser exacto</w:t>
            </w:r>
          </w:p>
        </w:tc>
      </w:tr>
    </w:tbl>
    <w:p>
      <w:pPr/>
    </w:p>
    <w:p>
      <w:pPr/>
      <w:r>
        <w:rPr>
          <w:b w:val="0"/>
          <w:i w:val="0"/>
        </w:rPr>
      </w:r>
      <w:r>
        <w:rPr>
          <w:b/>
          <w:i w:val="0"/>
        </w:rPr>
        <w:t>La última merece explicación, porque es la clave profesional del punto entero</w:t>
      </w:r>
      <w:r>
        <w:rPr>
          <w:b w:val="0"/>
          <w:i w:val="0"/>
        </w:rPr>
        <w:t xml:space="preserve">: </w:t>
      </w:r>
      <w:r>
        <w:rPr>
          <w:b/>
          <w:i w:val="0"/>
        </w:rPr>
        <w:t>una producción de</w:t>
      </w:r>
      <w:r>
        <w:t xml:space="preserve"> </w:t>
      </w:r>
      <w:r>
        <w:rPr>
          <w:b/>
          <w:i w:val="0"/>
        </w:rPr>
        <w:t>época no busca la exactitud arqueológica, busca que el espectador se la crea.</w:t>
      </w:r>
      <w:r>
        <w:rPr>
          <w:b w:val="0"/>
          <w:i w:val="0"/>
        </w:rPr>
        <w:t xml:space="preserve"> </w:t>
      </w:r>
      <w:r>
        <w:rPr>
          <w:b/>
          <w:i w:val="0"/>
        </w:rPr>
        <w:t>Y las dos cosas no</w:t>
      </w:r>
      <w:r>
        <w:t xml:space="preserve"> </w:t>
      </w:r>
      <w:r>
        <w:rPr>
          <w:b/>
          <w:i w:val="0"/>
        </w:rPr>
        <w:t>siempre coinciden</w:t>
      </w:r>
      <w:r>
        <w:rPr>
          <w:b w:val="0"/>
          <w:i w:val="0"/>
        </w:rPr>
        <w:t xml:space="preserve">: </w:t>
      </w:r>
      <w:r>
        <w:rPr>
          <w:b/>
          <w:i w:val="0"/>
        </w:rPr>
        <w:t>un traje históricamente exacto puede resultar falso en cámara</w:t>
      </w:r>
      <w:r>
        <w:rPr>
          <w:b w:val="0"/>
          <w:i w:val="0"/>
        </w:rPr>
        <w:t xml:space="preserve">, y </w:t>
      </w:r>
      <w:r>
        <w:rPr>
          <w:b/>
          <w:i w:val="0"/>
        </w:rPr>
        <w:t>uno</w:t>
      </w:r>
      <w:r>
        <w:t xml:space="preserve"> </w:t>
      </w:r>
      <w:r>
        <w:rPr>
          <w:b/>
          <w:i w:val="0"/>
        </w:rPr>
        <w:t>ligeramente alterado puede resultar más verdadero.</w:t>
      </w:r>
      <w:r>
        <w:rPr>
          <w:b w:val="0"/>
          <w:i w:val="0"/>
        </w:rPr>
        <w:t xml:space="preserve"> </w:t>
      </w:r>
      <w:r>
        <w:rPr>
          <w:b/>
          <w:i w:val="0"/>
        </w:rPr>
        <w:t>La decisión es del diseño y de la dirección, no</w:t>
      </w:r>
      <w:r>
        <w:t xml:space="preserve"> </w:t>
      </w:r>
      <w:r>
        <w:rPr>
          <w:b/>
          <w:i w:val="0"/>
        </w:rPr>
        <w:t>del ambientador</w:t>
      </w:r>
      <w:r>
        <w:rPr>
          <w:b w:val="0"/>
          <w:i w:val="0"/>
        </w:rPr>
        <w:t xml:space="preserve">, pero </w:t>
      </w:r>
      <w:r>
        <w:rPr>
          <w:b/>
          <w:i w:val="0"/>
        </w:rPr>
        <w:t>quien ambienta tiene que saber qué está alterando y por qué</w:t>
      </w:r>
      <w:r>
        <w:rPr>
          <w:b w:val="0"/>
          <w:i w:val="0"/>
        </w:rPr>
        <w:t>, que es</w:t>
      </w:r>
      <w:r>
        <w:t xml:space="preserve"> </w:t>
      </w:r>
      <w:r>
        <w:rPr>
          <w:b w:val="0"/>
          <w:i w:val="0"/>
        </w:rPr>
        <w:t>exactamente para lo que sirve saber historia del traje.</w:t>
      </w:r>
    </w:p>
    <w:p>
      <w:pPr>
        <w:pStyle w:val="Heading2"/>
      </w:pPr>
      <w:r>
        <w:rPr>
          <w:b w:val="0"/>
          <w:i w:val="0"/>
        </w:rPr>
        <w:t>1.2 Del mundo antiguo al Renacimiento: el traje DRAPEADO y el traje CORTADO</w:t>
      </w:r>
    </w:p>
    <w:p>
      <w:pPr/>
      <w:r>
        <w:rPr>
          <w:b w:val="0"/>
          <w:i w:val="0"/>
        </w:rPr>
      </w:r>
      <w:r>
        <w:rPr>
          <w:b/>
          <w:i w:val="0"/>
        </w:rPr>
        <w:t>La primera frontera de la historia del traje, y la que ordena todo lo anterior a la Edad Moderna</w:t>
      </w:r>
      <w:r>
        <w:rPr>
          <w:b w:val="0"/>
          <w:i w:val="0"/>
        </w:rPr>
        <w:t>:</w:t>
      </w:r>
      <w:r>
        <w:t xml:space="preserve"> </w:t>
      </w:r>
      <w:r>
        <w:rPr>
          <w:b w:val="0"/>
          <w:i w:val="0"/>
        </w:rPr>
      </w:r>
      <w:r>
        <w:rPr>
          <w:b/>
          <w:i w:val="0"/>
        </w:rPr>
        <w:t>el paso del traje drapeado al traje cortado y cosido.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Traje drapeado</w:t>
            </w:r>
            <w:r>
              <w:rPr>
                <w:b w:val="0"/>
                <w:i w:val="0"/>
              </w:rPr>
            </w:r>
          </w:p>
        </w:tc>
        <w:tc>
          <w:tcPr>
            <w:tcW w:type="dxa" w:w="3137"/>
            <w:shd w:val="clear" w:color="auto" w:fill="E4E4E4"/>
          </w:tcPr>
          <w:p>
            <w:pPr>
              <w:pStyle w:val="Tablacabecera"/>
            </w:pPr>
            <w:r/>
            <w:r>
              <w:rPr>
                <w:b w:val="0"/>
                <w:i w:val="0"/>
              </w:rPr>
            </w:r>
            <w:r>
              <w:rPr>
                <w:b/>
                <w:i w:val="0"/>
              </w:rPr>
              <w:t>Traje cortado</w:t>
            </w:r>
            <w:r>
              <w:rPr>
                <w:b w:val="0"/>
                <w:i w:val="0"/>
              </w:rPr>
            </w:r>
          </w:p>
        </w:tc>
      </w:tr>
      <w:tr>
        <w:tc>
          <w:tcPr>
            <w:tcW w:type="dxa" w:w="3137"/>
          </w:tcPr>
          <w:p>
            <w:pPr>
              <w:pStyle w:val="Tabla"/>
            </w:pPr>
            <w:r/>
            <w:r>
              <w:rPr>
                <w:b w:val="0"/>
                <w:i w:val="0"/>
              </w:rPr>
            </w:r>
            <w:r>
              <w:rPr>
                <w:b/>
                <w:i w:val="0"/>
              </w:rPr>
              <w:t>Cómo se hace</w:t>
            </w:r>
            <w:r>
              <w:rPr>
                <w:b w:val="0"/>
                <w:i w:val="0"/>
              </w:rPr>
            </w:r>
          </w:p>
        </w:tc>
        <w:tc>
          <w:tcPr>
            <w:tcW w:type="dxa" w:w="3137"/>
          </w:tcPr>
          <w:p>
            <w:pPr>
              <w:pStyle w:val="Tabla"/>
            </w:pPr>
            <w:r/>
            <w:r>
              <w:rPr>
                <w:b w:val="0"/>
                <w:i w:val="0"/>
              </w:rPr>
            </w:r>
            <w:r>
              <w:rPr>
                <w:b/>
                <w:i w:val="0"/>
              </w:rPr>
              <w:t>Se envuelve el cuerpo con un paño</w:t>
            </w:r>
            <w:r>
              <w:rPr>
                <w:b w:val="0"/>
                <w:i w:val="0"/>
              </w:rPr>
              <w:t>, sujeto con broches, cinturones y pliegues</w:t>
            </w:r>
          </w:p>
        </w:tc>
        <w:tc>
          <w:tcPr>
            <w:tcW w:type="dxa" w:w="3137"/>
          </w:tcPr>
          <w:p>
            <w:pPr>
              <w:pStyle w:val="Tabla"/>
            </w:pPr>
            <w:r/>
            <w:r>
              <w:rPr>
                <w:b w:val="0"/>
                <w:i w:val="0"/>
              </w:rPr>
            </w:r>
            <w:r>
              <w:rPr>
                <w:b/>
                <w:i w:val="0"/>
              </w:rPr>
              <w:t>Se corta la tela en piezas y se cosen siguiendo la forma del cuerpo</w:t>
            </w:r>
            <w:r>
              <w:rPr>
                <w:b w:val="0"/>
                <w:i w:val="0"/>
              </w:rPr>
            </w:r>
          </w:p>
        </w:tc>
      </w:tr>
      <w:tr>
        <w:tc>
          <w:tcPr>
            <w:tcW w:type="dxa" w:w="3137"/>
          </w:tcPr>
          <w:p>
            <w:pPr>
              <w:pStyle w:val="Tabla"/>
            </w:pPr>
            <w:r/>
            <w:r>
              <w:rPr>
                <w:b w:val="0"/>
                <w:i w:val="0"/>
              </w:rPr>
            </w:r>
            <w:r>
              <w:rPr>
                <w:b/>
                <w:i w:val="0"/>
              </w:rPr>
              <w:t>A qué se adapta</w:t>
            </w:r>
            <w:r>
              <w:rPr>
                <w:b w:val="0"/>
                <w:i w:val="0"/>
              </w:rPr>
            </w:r>
          </w:p>
        </w:tc>
        <w:tc>
          <w:tcPr>
            <w:tcW w:type="dxa" w:w="3137"/>
          </w:tcPr>
          <w:p>
            <w:pPr>
              <w:pStyle w:val="Tabla"/>
            </w:pPr>
            <w:r/>
            <w:r>
              <w:rPr>
                <w:b w:val="0"/>
                <w:i w:val="0"/>
              </w:rPr>
            </w:r>
            <w:r>
              <w:rPr>
                <w:b/>
                <w:i w:val="0"/>
              </w:rPr>
              <w:t>A cualquier cuerpo</w:t>
            </w:r>
            <w:r>
              <w:rPr>
                <w:b w:val="0"/>
                <w:i w:val="0"/>
              </w:rPr>
              <w:t>: la talla la hace quien se lo pone</w:t>
            </w:r>
          </w:p>
        </w:tc>
        <w:tc>
          <w:tcPr>
            <w:tcW w:type="dxa" w:w="3137"/>
          </w:tcPr>
          <w:p>
            <w:pPr>
              <w:pStyle w:val="Tabla"/>
            </w:pPr>
            <w:r/>
            <w:r>
              <w:rPr>
                <w:b w:val="0"/>
                <w:i w:val="0"/>
              </w:rPr>
            </w:r>
            <w:r>
              <w:rPr>
                <w:b/>
                <w:i w:val="0"/>
              </w:rPr>
              <w:t>A un cuerpo concreto</w:t>
            </w:r>
            <w:r>
              <w:rPr>
                <w:b w:val="0"/>
                <w:i w:val="0"/>
              </w:rPr>
              <w:t>: hay que tomar medidas</w:t>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Egipto, Grecia y Roma</w:t>
            </w:r>
            <w:r>
              <w:rPr>
                <w:b w:val="0"/>
                <w:i w:val="0"/>
              </w:rPr>
            </w:r>
          </w:p>
        </w:tc>
        <w:tc>
          <w:tcPr>
            <w:tcW w:type="dxa" w:w="3137"/>
          </w:tcPr>
          <w:p>
            <w:pPr>
              <w:pStyle w:val="Tabla"/>
            </w:pPr>
            <w:r/>
            <w:r>
              <w:rPr>
                <w:b w:val="0"/>
                <w:i w:val="0"/>
              </w:rPr>
            </w:r>
            <w:r>
              <w:rPr>
                <w:b/>
                <w:i w:val="0"/>
              </w:rPr>
              <w:t>Del norte y del este</w:t>
            </w:r>
            <w:r>
              <w:rPr>
                <w:b w:val="0"/>
                <w:i w:val="0"/>
              </w:rPr>
              <w:t>: pueblos que necesitan prendas ajustadas para el frío y para montar a caballo</w:t>
            </w:r>
          </w:p>
        </w:tc>
      </w:tr>
    </w:tbl>
    <w:p>
      <w:pPr/>
    </w:p>
    <w:p>
      <w:pPr/>
      <w:r>
        <w:rPr>
          <w:b w:val="0"/>
          <w:i w:val="0"/>
        </w:rPr>
      </w:r>
      <w:r>
        <w:rPr>
          <w:b/>
          <w:i w:val="0"/>
        </w:rPr>
        <w:t>Y la lectura que hay que hacer de esa frontera, porque explica dos mil años</w:t>
      </w:r>
      <w:r>
        <w:rPr>
          <w:b w:val="0"/>
          <w:i w:val="0"/>
        </w:rPr>
        <w:t xml:space="preserve">: </w:t>
      </w:r>
      <w:r>
        <w:rPr>
          <w:b/>
          <w:i w:val="0"/>
        </w:rPr>
        <w:t>el traje cortado</w:t>
      </w:r>
      <w:r>
        <w:t xml:space="preserve"> </w:t>
      </w:r>
      <w:r>
        <w:rPr>
          <w:b/>
          <w:i w:val="0"/>
        </w:rPr>
        <w:t>gana porque permite manga y pierna separadas</w:t>
      </w:r>
      <w:r>
        <w:rPr>
          <w:b w:val="0"/>
          <w:i w:val="0"/>
        </w:rPr>
        <w:t xml:space="preserve">, y </w:t>
      </w:r>
      <w:r>
        <w:rPr>
          <w:b/>
          <w:i w:val="0"/>
        </w:rPr>
        <w:t>eso es lo que hace falta para trabajar, para</w:t>
      </w:r>
      <w:r>
        <w:t xml:space="preserve"> </w:t>
      </w:r>
      <w:r>
        <w:rPr>
          <w:b/>
          <w:i w:val="0"/>
        </w:rPr>
        <w:t>guerrear y para cabalgar.</w:t>
      </w:r>
      <w:r>
        <w:rPr>
          <w:b w:val="0"/>
          <w:i w:val="0"/>
        </w:rPr>
        <w:t xml:space="preserve"> </w:t>
      </w:r>
      <w:r>
        <w:rPr>
          <w:b/>
          <w:i w:val="0"/>
        </w:rPr>
        <w:t>Cuando el traje se corta, empieza a poder diferenciar el cuerpo del</w:t>
      </w:r>
      <w:r>
        <w:t xml:space="preserve"> </w:t>
      </w:r>
      <w:r>
        <w:rPr>
          <w:b/>
          <w:i w:val="0"/>
        </w:rPr>
        <w:t>hombre del de la mujer</w:t>
      </w:r>
      <w:r>
        <w:rPr>
          <w:b w:val="0"/>
          <w:i w:val="0"/>
        </w:rPr>
        <w:t xml:space="preserve">, y </w:t>
      </w:r>
      <w:r>
        <w:rPr>
          <w:b/>
          <w:i w:val="0"/>
        </w:rPr>
        <w:t>ahí nace la historia de la moda propiamente dicha.</w:t>
      </w:r>
      <w:r>
        <w:rPr>
          <w:b w:val="0"/>
          <w:i w:val="0"/>
        </w:rPr>
      </w:r>
    </w:p>
    <w:p>
      <w:pPr/>
      <w:r>
        <w:rPr>
          <w:b w:val="0"/>
          <w:i w:val="0"/>
        </w:rPr>
      </w:r>
      <w:r>
        <w:rPr>
          <w:b/>
          <w:i w:val="0"/>
        </w:rPr>
        <w:t>Los hitos que hay que saber situar, sin fechas de detalle: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Período</w:t>
            </w:r>
          </w:p>
        </w:tc>
        <w:tc>
          <w:tcPr>
            <w:tcW w:type="dxa" w:w="4706"/>
            <w:shd w:val="clear" w:color="auto" w:fill="E4E4E4"/>
          </w:tcPr>
          <w:p>
            <w:pPr>
              <w:pStyle w:val="Tablacabecera"/>
            </w:pPr>
            <w:r/>
            <w:r>
              <w:rPr>
                <w:b w:val="0"/>
                <w:i w:val="0"/>
              </w:rPr>
              <w:t>Lo que hay que reconocer</w:t>
            </w:r>
          </w:p>
        </w:tc>
      </w:tr>
      <w:tr>
        <w:tc>
          <w:tcPr>
            <w:tcW w:type="dxa" w:w="4706"/>
          </w:tcPr>
          <w:p>
            <w:pPr>
              <w:pStyle w:val="Tabla"/>
            </w:pPr>
            <w:r/>
            <w:r>
              <w:rPr>
                <w:b w:val="0"/>
                <w:i w:val="0"/>
              </w:rPr>
            </w:r>
            <w:r>
              <w:rPr>
                <w:b/>
                <w:i w:val="0"/>
              </w:rPr>
              <w:t>Egipto</w:t>
            </w:r>
            <w:r>
              <w:rPr>
                <w:b w:val="0"/>
                <w:i w:val="0"/>
              </w:rPr>
            </w:r>
          </w:p>
        </w:tc>
        <w:tc>
          <w:tcPr>
            <w:tcW w:type="dxa" w:w="4706"/>
          </w:tcPr>
          <w:p>
            <w:pPr>
              <w:pStyle w:val="Tabla"/>
            </w:pPr>
            <w:r/>
            <w:r>
              <w:rPr>
                <w:b w:val="0"/>
                <w:i w:val="0"/>
              </w:rPr>
            </w:r>
            <w:r>
              <w:rPr>
                <w:b/>
                <w:i w:val="0"/>
              </w:rPr>
              <w:t>Lino blanco plisado</w:t>
            </w:r>
            <w:r>
              <w:rPr>
                <w:b w:val="0"/>
                <w:i w:val="0"/>
              </w:rPr>
              <w:t xml:space="preserve">, faldellín masculino y túnica ceñida femenina, </w:t>
            </w:r>
            <w:r>
              <w:rPr>
                <w:b/>
                <w:i w:val="0"/>
              </w:rPr>
              <w:t>peluca y collar ancho</w:t>
            </w:r>
            <w:r>
              <w:rPr>
                <w:b w:val="0"/>
                <w:i w:val="0"/>
              </w:rPr>
            </w:r>
          </w:p>
        </w:tc>
      </w:tr>
      <w:tr>
        <w:tc>
          <w:tcPr>
            <w:tcW w:type="dxa" w:w="4706"/>
          </w:tcPr>
          <w:p>
            <w:pPr>
              <w:pStyle w:val="Tabla"/>
            </w:pPr>
            <w:r/>
            <w:r>
              <w:rPr>
                <w:b w:val="0"/>
                <w:i w:val="0"/>
              </w:rPr>
            </w:r>
            <w:r>
              <w:rPr>
                <w:b/>
                <w:i w:val="0"/>
              </w:rPr>
              <w:t>Grecia</w:t>
            </w:r>
            <w:r>
              <w:rPr>
                <w:b w:val="0"/>
                <w:i w:val="0"/>
              </w:rPr>
            </w:r>
          </w:p>
        </w:tc>
        <w:tc>
          <w:tcPr>
            <w:tcW w:type="dxa" w:w="4706"/>
          </w:tcPr>
          <w:p>
            <w:pPr>
              <w:pStyle w:val="Tabla"/>
            </w:pPr>
            <w:r/>
            <w:r>
              <w:rPr>
                <w:b w:val="0"/>
                <w:i w:val="0"/>
              </w:rPr>
            </w:r>
            <w:r>
              <w:rPr>
                <w:b/>
                <w:i w:val="0"/>
              </w:rPr>
              <w:t>Quitón</w:t>
            </w:r>
            <w:r>
              <w:rPr>
                <w:b w:val="0"/>
                <w:i w:val="0"/>
              </w:rPr>
              <w:t xml:space="preserve"> y </w:t>
            </w:r>
            <w:r>
              <w:rPr>
                <w:b/>
                <w:i w:val="0"/>
              </w:rPr>
              <w:t>peplo</w:t>
            </w:r>
            <w:r>
              <w:rPr>
                <w:b w:val="0"/>
                <w:i w:val="0"/>
              </w:rPr>
              <w:t xml:space="preserve">, sujetos con fíbulas; </w:t>
            </w:r>
            <w:r>
              <w:rPr>
                <w:b/>
                <w:i w:val="0"/>
              </w:rPr>
              <w:t>el himatión</w:t>
            </w:r>
            <w:r>
              <w:rPr>
                <w:b w:val="0"/>
                <w:i w:val="0"/>
              </w:rPr>
              <w:t xml:space="preserve"> como manto. </w:t>
            </w:r>
            <w:r>
              <w:rPr>
                <w:b/>
                <w:i w:val="0"/>
              </w:rPr>
              <w:t>Todo drapeado y sin costura estructural</w:t>
            </w:r>
            <w:r>
              <w:rPr>
                <w:b w:val="0"/>
                <w:i w:val="0"/>
              </w:rPr>
            </w:r>
          </w:p>
        </w:tc>
      </w:tr>
      <w:tr>
        <w:tc>
          <w:tcPr>
            <w:tcW w:type="dxa" w:w="4706"/>
          </w:tcPr>
          <w:p>
            <w:pPr>
              <w:pStyle w:val="Tabla"/>
            </w:pPr>
            <w:r/>
            <w:r>
              <w:rPr>
                <w:b w:val="0"/>
                <w:i w:val="0"/>
              </w:rPr>
            </w:r>
            <w:r>
              <w:rPr>
                <w:b/>
                <w:i w:val="0"/>
              </w:rPr>
              <w:t>Roma</w:t>
            </w:r>
            <w:r>
              <w:rPr>
                <w:b w:val="0"/>
                <w:i w:val="0"/>
              </w:rPr>
            </w:r>
          </w:p>
        </w:tc>
        <w:tc>
          <w:tcPr>
            <w:tcW w:type="dxa" w:w="4706"/>
          </w:tcPr>
          <w:p>
            <w:pPr>
              <w:pStyle w:val="Tabla"/>
            </w:pPr>
            <w:r/>
            <w:r>
              <w:rPr>
                <w:b w:val="0"/>
                <w:i w:val="0"/>
              </w:rPr>
            </w:r>
            <w:r>
              <w:rPr>
                <w:b/>
                <w:i w:val="0"/>
              </w:rPr>
              <w:t>Túnica</w:t>
            </w:r>
            <w:r>
              <w:rPr>
                <w:b w:val="0"/>
                <w:i w:val="0"/>
              </w:rPr>
              <w:t xml:space="preserve"> y </w:t>
            </w:r>
            <w:r>
              <w:rPr>
                <w:b/>
                <w:i w:val="0"/>
              </w:rPr>
              <w:t>toga</w:t>
            </w:r>
            <w:r>
              <w:rPr>
                <w:b w:val="0"/>
                <w:i w:val="0"/>
              </w:rPr>
              <w:t xml:space="preserve"> —la toga es privilegio de ciudadano—, </w:t>
            </w:r>
            <w:r>
              <w:rPr>
                <w:b/>
                <w:i w:val="0"/>
              </w:rPr>
              <w:t>estola</w:t>
            </w:r>
            <w:r>
              <w:rPr>
                <w:b w:val="0"/>
                <w:i w:val="0"/>
              </w:rPr>
              <w:t xml:space="preserve"> y </w:t>
            </w:r>
            <w:r>
              <w:rPr>
                <w:b/>
                <w:i w:val="0"/>
              </w:rPr>
              <w:t>palla</w:t>
            </w:r>
            <w:r>
              <w:rPr>
                <w:b w:val="0"/>
                <w:i w:val="0"/>
              </w:rPr>
              <w:t xml:space="preserve"> femeninas</w:t>
            </w:r>
          </w:p>
        </w:tc>
      </w:tr>
      <w:tr>
        <w:tc>
          <w:tcPr>
            <w:tcW w:type="dxa" w:w="4706"/>
          </w:tcPr>
          <w:p>
            <w:pPr>
              <w:pStyle w:val="Tabla"/>
            </w:pPr>
            <w:r/>
            <w:r>
              <w:rPr>
                <w:b w:val="0"/>
                <w:i w:val="0"/>
              </w:rPr>
            </w:r>
            <w:r>
              <w:rPr>
                <w:b/>
                <w:i w:val="0"/>
              </w:rPr>
              <w:t>Bizancio</w:t>
            </w:r>
            <w:r>
              <w:rPr>
                <w:b w:val="0"/>
                <w:i w:val="0"/>
              </w:rPr>
            </w:r>
          </w:p>
        </w:tc>
        <w:tc>
          <w:tcPr>
            <w:tcW w:type="dxa" w:w="4706"/>
          </w:tcPr>
          <w:p>
            <w:pPr>
              <w:pStyle w:val="Tabla"/>
            </w:pPr>
            <w:r/>
            <w:r>
              <w:rPr>
                <w:b w:val="0"/>
                <w:i w:val="0"/>
              </w:rPr>
            </w:r>
            <w:r>
              <w:rPr>
                <w:b/>
                <w:i w:val="0"/>
              </w:rPr>
              <w:t>La tela pesada y bordada sustituye al drapeado</w:t>
            </w:r>
            <w:r>
              <w:rPr>
                <w:b w:val="0"/>
                <w:i w:val="0"/>
              </w:rPr>
              <w:t>: el traje se vuelve rígido y jerárquico</w:t>
            </w:r>
          </w:p>
        </w:tc>
      </w:tr>
      <w:tr>
        <w:tc>
          <w:tcPr>
            <w:tcW w:type="dxa" w:w="4706"/>
          </w:tcPr>
          <w:p>
            <w:pPr>
              <w:pStyle w:val="Tabla"/>
            </w:pPr>
            <w:r/>
            <w:r>
              <w:rPr>
                <w:b w:val="0"/>
                <w:i w:val="0"/>
              </w:rPr>
            </w:r>
            <w:r>
              <w:rPr>
                <w:b/>
                <w:i w:val="0"/>
              </w:rPr>
              <w:t>Románico</w:t>
            </w:r>
            <w:r>
              <w:rPr>
                <w:b w:val="0"/>
                <w:i w:val="0"/>
              </w:rPr>
            </w:r>
          </w:p>
        </w:tc>
        <w:tc>
          <w:tcPr>
            <w:tcW w:type="dxa" w:w="4706"/>
          </w:tcPr>
          <w:p>
            <w:pPr>
              <w:pStyle w:val="Tabla"/>
            </w:pPr>
            <w:r/>
            <w:r>
              <w:rPr>
                <w:b w:val="0"/>
                <w:i w:val="0"/>
              </w:rPr>
            </w:r>
            <w:r>
              <w:rPr>
                <w:b/>
                <w:i w:val="0"/>
              </w:rPr>
              <w:t>Túnica larga sobre camisa</w:t>
            </w:r>
            <w:r>
              <w:rPr>
                <w:b w:val="0"/>
                <w:i w:val="0"/>
              </w:rPr>
              <w:t xml:space="preserve">, poca diferencia entre sexos, </w:t>
            </w:r>
            <w:r>
              <w:rPr>
                <w:b/>
                <w:i w:val="0"/>
              </w:rPr>
              <w:t>el brial</w:t>
            </w:r>
            <w:r>
              <w:rPr>
                <w:b w:val="0"/>
                <w:i w:val="0"/>
              </w:rPr>
            </w:r>
          </w:p>
        </w:tc>
      </w:tr>
      <w:tr>
        <w:tc>
          <w:tcPr>
            <w:tcW w:type="dxa" w:w="4706"/>
          </w:tcPr>
          <w:p>
            <w:pPr>
              <w:pStyle w:val="Tabla"/>
            </w:pPr>
            <w:r/>
            <w:r>
              <w:rPr>
                <w:b w:val="0"/>
                <w:i w:val="0"/>
              </w:rPr>
            </w:r>
            <w:r>
              <w:rPr>
                <w:b/>
                <w:i w:val="0"/>
              </w:rPr>
              <w:t>Gótico</w:t>
            </w:r>
            <w:r>
              <w:rPr>
                <w:b w:val="0"/>
                <w:i w:val="0"/>
              </w:rPr>
            </w:r>
          </w:p>
        </w:tc>
        <w:tc>
          <w:tcPr>
            <w:tcW w:type="dxa" w:w="4706"/>
          </w:tcPr>
          <w:p>
            <w:pPr>
              <w:pStyle w:val="Tabla"/>
            </w:pPr>
            <w:r/>
            <w:r>
              <w:rPr>
                <w:b w:val="0"/>
                <w:i w:val="0"/>
              </w:rPr>
            </w:r>
            <w:r>
              <w:rPr>
                <w:b/>
                <w:i w:val="0"/>
              </w:rPr>
              <w:t>Aparece el CORTE</w:t>
            </w:r>
            <w:r>
              <w:rPr>
                <w:b w:val="0"/>
                <w:i w:val="0"/>
              </w:rPr>
              <w:t xml:space="preserve">: la prenda se ajusta al torso, </w:t>
            </w:r>
            <w:r>
              <w:rPr>
                <w:b/>
                <w:i w:val="0"/>
              </w:rPr>
              <w:t>se separa jubón y calza</w:t>
            </w:r>
            <w:r>
              <w:rPr>
                <w:b w:val="0"/>
                <w:i w:val="0"/>
              </w:rPr>
              <w:t xml:space="preserve">, y </w:t>
            </w:r>
            <w:r>
              <w:rPr>
                <w:b/>
                <w:i w:val="0"/>
              </w:rPr>
              <w:t>el traje masculino se acorta</w:t>
            </w:r>
            <w:r>
              <w:rPr>
                <w:b w:val="0"/>
                <w:i w:val="0"/>
              </w:rPr>
            </w:r>
          </w:p>
        </w:tc>
      </w:tr>
    </w:tbl>
    <w:p>
      <w:pPr/>
    </w:p>
    <w:p>
      <w:pPr/>
      <w:r>
        <w:rPr>
          <w:b w:val="0"/>
          <w:i w:val="0"/>
        </w:rPr>
      </w:r>
      <w:r>
        <w:rPr>
          <w:b/>
          <w:i w:val="0"/>
        </w:rPr>
        <w:t>El gótico es la fecha que hay que retener como concepto y no como número</w:t>
      </w:r>
      <w:r>
        <w:rPr>
          <w:b w:val="0"/>
          <w:i w:val="0"/>
        </w:rPr>
        <w:t xml:space="preserve">: </w:t>
      </w:r>
      <w:r>
        <w:rPr>
          <w:b/>
          <w:i w:val="0"/>
        </w:rPr>
        <w:t>es cuando el traje</w:t>
      </w:r>
      <w:r>
        <w:t xml:space="preserve"> </w:t>
      </w:r>
      <w:r>
        <w:rPr>
          <w:b/>
          <w:i w:val="0"/>
        </w:rPr>
        <w:t>masculino se acorta y el femenino se alarga</w:t>
      </w:r>
      <w:r>
        <w:rPr>
          <w:b w:val="0"/>
          <w:i w:val="0"/>
        </w:rPr>
        <w:t xml:space="preserve">, y </w:t>
      </w:r>
      <w:r>
        <w:rPr>
          <w:b/>
          <w:i w:val="0"/>
        </w:rPr>
        <w:t>desde entonces y hasta el siglo XX esa asimetría no</w:t>
      </w:r>
      <w:r>
        <w:t xml:space="preserve"> </w:t>
      </w:r>
      <w:r>
        <w:rPr>
          <w:b/>
          <w:i w:val="0"/>
        </w:rPr>
        <w:t>se rompe.</w:t>
      </w:r>
      <w:r>
        <w:rPr>
          <w:b w:val="0"/>
          <w:i w:val="0"/>
        </w:rPr>
      </w:r>
    </w:p>
    <w:p>
      <w:pPr>
        <w:pStyle w:val="Heading2"/>
      </w:pPr>
      <w:r>
        <w:rPr>
          <w:b w:val="0"/>
          <w:i w:val="0"/>
        </w:rPr>
        <w:t>1.3 Los siglos del ARMAZÓN: del Renacimiento al Romanticismo</w:t>
      </w:r>
    </w:p>
    <w:p>
      <w:pPr/>
      <w:r>
        <w:rPr>
          <w:b w:val="0"/>
          <w:i w:val="0"/>
        </w:rPr>
      </w:r>
      <w:r>
        <w:rPr>
          <w:b/>
          <w:i w:val="0"/>
        </w:rPr>
        <w:t>Cuatro siglos que se estudian mejor por lo que llevan DEBAJO que por lo que llevan encima</w:t>
      </w:r>
      <w:r>
        <w:rPr>
          <w:b w:val="0"/>
          <w:i w:val="0"/>
        </w:rPr>
        <w:t xml:space="preserve">, y </w:t>
      </w:r>
      <w:r>
        <w:rPr>
          <w:b/>
          <w:i w:val="0"/>
        </w:rPr>
        <w:t>es</w:t>
      </w:r>
      <w:r>
        <w:t xml:space="preserve"> </w:t>
      </w:r>
      <w:r>
        <w:rPr>
          <w:b/>
          <w:i w:val="0"/>
        </w:rPr>
        <w:t>la aplicación directa de la segunda regla de este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manda</w:t>
            </w:r>
          </w:p>
        </w:tc>
      </w:tr>
      <w:tr>
        <w:tc>
          <w:tcPr>
            <w:tcW w:type="dxa" w:w="3137"/>
          </w:tcPr>
          <w:p>
            <w:pPr>
              <w:pStyle w:val="Tabla"/>
            </w:pPr>
            <w:r/>
            <w:r>
              <w:rPr>
                <w:b w:val="0"/>
                <w:i w:val="0"/>
              </w:rPr>
            </w:r>
            <w:r>
              <w:rPr>
                <w:b/>
                <w:i w:val="0"/>
              </w:rPr>
              <w:t>VERDUGADO</w:t>
            </w:r>
            <w:r>
              <w:rPr>
                <w:b w:val="0"/>
                <w:i w:val="0"/>
              </w:rPr>
            </w:r>
          </w:p>
        </w:tc>
        <w:tc>
          <w:tcPr>
            <w:tcW w:type="dxa" w:w="3137"/>
          </w:tcPr>
          <w:p>
            <w:pPr>
              <w:pStyle w:val="Tabla"/>
            </w:pPr>
            <w:r/>
            <w:r>
              <w:rPr>
                <w:b w:val="0"/>
                <w:i w:val="0"/>
              </w:rPr>
            </w:r>
            <w:r>
              <w:rPr>
                <w:b/>
                <w:i w:val="0"/>
              </w:rPr>
              <w:t>Aros concéntricos cosidos a una falda interior</w:t>
            </w:r>
            <w:r>
              <w:rPr>
                <w:b w:val="0"/>
                <w:i w:val="0"/>
              </w:rPr>
              <w:t xml:space="preserve">, que dan una forma </w:t>
            </w:r>
            <w:r>
              <w:rPr>
                <w:b/>
                <w:i w:val="0"/>
              </w:rPr>
              <w:t>cónica</w:t>
            </w:r>
            <w:r>
              <w:rPr>
                <w:b w:val="0"/>
                <w:i w:val="0"/>
              </w:rPr>
            </w:r>
          </w:p>
        </w:tc>
        <w:tc>
          <w:tcPr>
            <w:tcW w:type="dxa" w:w="3137"/>
          </w:tcPr>
          <w:p>
            <w:pPr>
              <w:pStyle w:val="Tabla"/>
            </w:pPr>
            <w:r/>
            <w:r>
              <w:rPr>
                <w:b w:val="0"/>
                <w:i w:val="0"/>
              </w:rPr>
            </w:r>
            <w:r>
              <w:rPr>
                <w:b/>
                <w:i w:val="0"/>
              </w:rPr>
              <w:t>Renacimiento español</w:t>
            </w:r>
            <w:r>
              <w:rPr>
                <w:b w:val="0"/>
                <w:i w:val="0"/>
              </w:rPr>
              <w:t>, s. XVI</w:t>
            </w:r>
          </w:p>
        </w:tc>
      </w:tr>
      <w:tr>
        <w:tc>
          <w:tcPr>
            <w:tcW w:type="dxa" w:w="3137"/>
          </w:tcPr>
          <w:p>
            <w:pPr>
              <w:pStyle w:val="Tabla"/>
            </w:pPr>
            <w:r/>
            <w:r>
              <w:rPr>
                <w:b w:val="0"/>
                <w:i w:val="0"/>
              </w:rPr>
            </w:r>
            <w:r>
              <w:rPr>
                <w:b/>
                <w:i w:val="0"/>
              </w:rPr>
              <w:t>CUERPO con BALLENAS</w:t>
            </w:r>
            <w:r>
              <w:rPr>
                <w:b w:val="0"/>
                <w:i w:val="0"/>
              </w:rPr>
            </w:r>
          </w:p>
        </w:tc>
        <w:tc>
          <w:tcPr>
            <w:tcW w:type="dxa" w:w="3137"/>
          </w:tcPr>
          <w:p>
            <w:pPr>
              <w:pStyle w:val="Tabla"/>
            </w:pPr>
            <w:r/>
            <w:r>
              <w:rPr>
                <w:b w:val="0"/>
                <w:i w:val="0"/>
              </w:rPr>
            </w:r>
            <w:r>
              <w:rPr>
                <w:b/>
                <w:i w:val="0"/>
              </w:rPr>
              <w:t>Aplana el torso y hace el talle en punta</w:t>
            </w:r>
            <w:r>
              <w:rPr>
                <w:b w:val="0"/>
                <w:i w:val="0"/>
              </w:rPr>
            </w:r>
          </w:p>
        </w:tc>
        <w:tc>
          <w:tcPr>
            <w:tcW w:type="dxa" w:w="3137"/>
          </w:tcPr>
          <w:p>
            <w:pPr>
              <w:pStyle w:val="Tabla"/>
            </w:pPr>
            <w:r/>
            <w:r>
              <w:rPr>
                <w:b w:val="0"/>
                <w:i w:val="0"/>
              </w:rPr>
              <w:t>Del s. XVI en adelante</w:t>
            </w:r>
          </w:p>
        </w:tc>
      </w:tr>
      <w:tr>
        <w:tc>
          <w:tcPr>
            <w:tcW w:type="dxa" w:w="3137"/>
          </w:tcPr>
          <w:p>
            <w:pPr>
              <w:pStyle w:val="Tabla"/>
            </w:pPr>
            <w:r/>
            <w:r>
              <w:rPr>
                <w:b w:val="0"/>
                <w:i w:val="0"/>
              </w:rPr>
            </w:r>
            <w:r>
              <w:rPr>
                <w:b/>
                <w:i w:val="0"/>
              </w:rPr>
              <w:t>GUARDAINFANTE</w:t>
            </w:r>
            <w:r>
              <w:rPr>
                <w:b w:val="0"/>
                <w:i w:val="0"/>
              </w:rPr>
            </w:r>
          </w:p>
        </w:tc>
        <w:tc>
          <w:tcPr>
            <w:tcW w:type="dxa" w:w="3137"/>
          </w:tcPr>
          <w:p>
            <w:pPr>
              <w:pStyle w:val="Tabla"/>
            </w:pPr>
            <w:r/>
            <w:r>
              <w:rPr>
                <w:b w:val="0"/>
                <w:i w:val="0"/>
              </w:rPr>
            </w:r>
            <w:r>
              <w:rPr>
                <w:b/>
                <w:i w:val="0"/>
              </w:rPr>
              <w:t>Armazón ancho a los lados</w:t>
            </w:r>
            <w:r>
              <w:rPr>
                <w:b w:val="0"/>
                <w:i w:val="0"/>
              </w:rPr>
              <w:t xml:space="preserve">, forma </w:t>
            </w:r>
            <w:r>
              <w:rPr>
                <w:b/>
                <w:i w:val="0"/>
              </w:rPr>
              <w:t>oval o de tonel</w:t>
            </w:r>
            <w:r>
              <w:rPr>
                <w:b w:val="0"/>
                <w:i w:val="0"/>
              </w:rPr>
            </w:r>
          </w:p>
        </w:tc>
        <w:tc>
          <w:tcPr>
            <w:tcW w:type="dxa" w:w="3137"/>
          </w:tcPr>
          <w:p>
            <w:pPr>
              <w:pStyle w:val="Tabla"/>
            </w:pPr>
            <w:r/>
            <w:r>
              <w:rPr>
                <w:b w:val="0"/>
                <w:i w:val="0"/>
              </w:rPr>
            </w:r>
            <w:r>
              <w:rPr>
                <w:b/>
                <w:i w:val="0"/>
              </w:rPr>
              <w:t>Barroco español</w:t>
            </w:r>
            <w:r>
              <w:rPr>
                <w:b w:val="0"/>
                <w:i w:val="0"/>
              </w:rPr>
              <w:t>, s. XVII</w:t>
            </w:r>
          </w:p>
        </w:tc>
      </w:tr>
      <w:tr>
        <w:tc>
          <w:tcPr>
            <w:tcW w:type="dxa" w:w="3137"/>
          </w:tcPr>
          <w:p>
            <w:pPr>
              <w:pStyle w:val="Tabla"/>
            </w:pPr>
            <w:r/>
            <w:r>
              <w:rPr>
                <w:b w:val="0"/>
                <w:i w:val="0"/>
              </w:rPr>
            </w:r>
            <w:r>
              <w:rPr>
                <w:b/>
                <w:i w:val="0"/>
              </w:rPr>
              <w:t>PANIER o tontillo</w:t>
            </w:r>
            <w:r>
              <w:rPr>
                <w:b w:val="0"/>
                <w:i w:val="0"/>
              </w:rPr>
            </w:r>
          </w:p>
        </w:tc>
        <w:tc>
          <w:tcPr>
            <w:tcW w:type="dxa" w:w="3137"/>
          </w:tcPr>
          <w:p>
            <w:pPr>
              <w:pStyle w:val="Tabla"/>
            </w:pPr>
            <w:r/>
            <w:r>
              <w:rPr>
                <w:b w:val="0"/>
                <w:i w:val="0"/>
              </w:rPr>
            </w:r>
            <w:r>
              <w:rPr>
                <w:b/>
                <w:i w:val="0"/>
              </w:rPr>
              <w:t>Armazón que ensancha SÓLO a los lados</w:t>
            </w:r>
            <w:r>
              <w:rPr>
                <w:b w:val="0"/>
                <w:i w:val="0"/>
              </w:rPr>
              <w:t>, dejando el perfil plano</w:t>
            </w:r>
          </w:p>
        </w:tc>
        <w:tc>
          <w:tcPr>
            <w:tcW w:type="dxa" w:w="3137"/>
          </w:tcPr>
          <w:p>
            <w:pPr>
              <w:pStyle w:val="Tabla"/>
            </w:pPr>
            <w:r/>
            <w:r>
              <w:rPr>
                <w:b w:val="0"/>
                <w:i w:val="0"/>
              </w:rPr>
            </w:r>
            <w:r>
              <w:rPr>
                <w:b/>
                <w:i w:val="0"/>
              </w:rPr>
              <w:t>Rococó</w:t>
            </w:r>
            <w:r>
              <w:rPr>
                <w:b w:val="0"/>
                <w:i w:val="0"/>
              </w:rPr>
              <w:t>, s. XVIII</w:t>
            </w:r>
          </w:p>
        </w:tc>
      </w:tr>
      <w:tr>
        <w:tc>
          <w:tcPr>
            <w:tcW w:type="dxa" w:w="3137"/>
          </w:tcPr>
          <w:p>
            <w:pPr>
              <w:pStyle w:val="Tabla"/>
            </w:pPr>
            <w:r/>
            <w:r>
              <w:rPr>
                <w:b w:val="0"/>
                <w:i w:val="0"/>
              </w:rPr>
            </w:r>
            <w:r>
              <w:rPr>
                <w:b/>
                <w:i w:val="0"/>
              </w:rPr>
              <w:t>MIRIÑAQUE o crinolina</w:t>
            </w:r>
            <w:r>
              <w:rPr>
                <w:b w:val="0"/>
                <w:i w:val="0"/>
              </w:rPr>
            </w:r>
          </w:p>
        </w:tc>
        <w:tc>
          <w:tcPr>
            <w:tcW w:type="dxa" w:w="3137"/>
          </w:tcPr>
          <w:p>
            <w:pPr>
              <w:pStyle w:val="Tabla"/>
            </w:pPr>
            <w:r/>
            <w:r>
              <w:rPr>
                <w:b w:val="0"/>
                <w:i w:val="0"/>
              </w:rPr>
            </w:r>
            <w:r>
              <w:rPr>
                <w:b/>
                <w:i w:val="0"/>
              </w:rPr>
              <w:t>Falda de aros, primero de crin y luego de acero</w:t>
            </w:r>
            <w:r>
              <w:rPr>
                <w:b w:val="0"/>
                <w:i w:val="0"/>
              </w:rPr>
              <w:t xml:space="preserve">, forma de </w:t>
            </w:r>
            <w:r>
              <w:rPr>
                <w:b/>
                <w:i w:val="0"/>
              </w:rPr>
              <w:t>campana</w:t>
            </w:r>
            <w:r>
              <w:rPr>
                <w:b w:val="0"/>
                <w:i w:val="0"/>
              </w:rPr>
            </w:r>
          </w:p>
        </w:tc>
        <w:tc>
          <w:tcPr>
            <w:tcW w:type="dxa" w:w="3137"/>
          </w:tcPr>
          <w:p>
            <w:pPr>
              <w:pStyle w:val="Tabla"/>
            </w:pPr>
            <w:r/>
            <w:r>
              <w:rPr>
                <w:b w:val="0"/>
                <w:i w:val="0"/>
              </w:rPr>
            </w:r>
            <w:r>
              <w:rPr>
                <w:b/>
                <w:i w:val="0"/>
              </w:rPr>
              <w:t>Mediados del s. XIX</w:t>
            </w:r>
            <w:r>
              <w:rPr>
                <w:b w:val="0"/>
                <w:i w:val="0"/>
              </w:rPr>
            </w:r>
          </w:p>
        </w:tc>
      </w:tr>
      <w:tr>
        <w:tc>
          <w:tcPr>
            <w:tcW w:type="dxa" w:w="3137"/>
          </w:tcPr>
          <w:p>
            <w:pPr>
              <w:pStyle w:val="Tabla"/>
            </w:pPr>
            <w:r/>
            <w:r>
              <w:rPr>
                <w:b w:val="0"/>
                <w:i w:val="0"/>
              </w:rPr>
            </w:r>
            <w:r>
              <w:rPr>
                <w:b/>
                <w:i w:val="0"/>
              </w:rPr>
              <w:t>POLISÓN</w:t>
            </w:r>
            <w:r>
              <w:rPr>
                <w:b w:val="0"/>
                <w:i w:val="0"/>
              </w:rPr>
            </w:r>
          </w:p>
        </w:tc>
        <w:tc>
          <w:tcPr>
            <w:tcW w:type="dxa" w:w="3137"/>
          </w:tcPr>
          <w:p>
            <w:pPr>
              <w:pStyle w:val="Tabla"/>
            </w:pPr>
            <w:r/>
            <w:r>
              <w:rPr>
                <w:b w:val="0"/>
                <w:i w:val="0"/>
              </w:rPr>
            </w:r>
            <w:r>
              <w:rPr>
                <w:b/>
                <w:i w:val="0"/>
              </w:rPr>
              <w:t>Volumen concentrado DETRÁS</w:t>
            </w:r>
            <w:r>
              <w:rPr>
                <w:b w:val="0"/>
                <w:i w:val="0"/>
              </w:rPr>
              <w:t>, sobre el trasero</w:t>
            </w:r>
          </w:p>
        </w:tc>
        <w:tc>
          <w:tcPr>
            <w:tcW w:type="dxa" w:w="3137"/>
          </w:tcPr>
          <w:p>
            <w:pPr>
              <w:pStyle w:val="Tabla"/>
            </w:pPr>
            <w:r/>
            <w:r>
              <w:rPr>
                <w:b w:val="0"/>
                <w:i w:val="0"/>
              </w:rPr>
            </w:r>
            <w:r>
              <w:rPr>
                <w:b/>
                <w:i w:val="0"/>
              </w:rPr>
              <w:t>Último tercio del s. XIX</w:t>
            </w:r>
            <w:r>
              <w:rPr>
                <w:b w:val="0"/>
                <w:i w:val="0"/>
              </w:rPr>
            </w:r>
          </w:p>
        </w:tc>
      </w:tr>
    </w:tbl>
    <w:p>
      <w:pPr/>
    </w:p>
    <w:p>
      <w:pPr/>
      <w:r>
        <w:rPr>
          <w:b w:val="0"/>
          <w:i w:val="0"/>
        </w:rPr>
      </w:r>
      <w:r>
        <w:rPr>
          <w:b/>
          <w:i w:val="0"/>
        </w:rPr>
        <w:t>Y la regla que ordena la tabla y que hace que se recuerde</w:t>
      </w:r>
      <w:r>
        <w:rPr>
          <w:b w:val="0"/>
          <w:i w:val="0"/>
        </w:rPr>
        <w:t xml:space="preserve">: </w:t>
      </w:r>
      <w:r>
        <w:rPr>
          <w:b/>
          <w:i w:val="0"/>
        </w:rPr>
        <w:t>el volumen femenino se mueve por el</w:t>
      </w:r>
      <w:r>
        <w:t xml:space="preserve"> </w:t>
      </w:r>
      <w:r>
        <w:rPr>
          <w:b/>
          <w:i w:val="0"/>
        </w:rPr>
        <w:t>cuerpo a lo largo de cuatro siglos.</w:t>
      </w:r>
      <w:r>
        <w:rPr>
          <w:b w:val="0"/>
          <w:i w:val="0"/>
        </w:rPr>
        <w:t xml:space="preserve"> </w:t>
      </w:r>
      <w:r>
        <w:rPr>
          <w:b/>
          <w:i w:val="0"/>
        </w:rPr>
        <w:t>Primero rodea</w:t>
      </w:r>
      <w:r>
        <w:rPr>
          <w:b w:val="0"/>
          <w:i w:val="0"/>
        </w:rPr>
        <w:t xml:space="preserve"> —cono y tonel—, </w:t>
      </w:r>
      <w:r>
        <w:rPr>
          <w:b/>
          <w:i w:val="0"/>
        </w:rPr>
        <w:t>después se va a los lados</w:t>
      </w:r>
      <w:r>
        <w:rPr>
          <w:b w:val="0"/>
          <w:i w:val="0"/>
        </w:rPr>
      </w:r>
      <w:r>
        <w:t xml:space="preserve"> </w:t>
      </w:r>
      <w:r>
        <w:rPr>
          <w:b w:val="0"/>
          <w:i w:val="0"/>
        </w:rPr>
        <w:t xml:space="preserve">—panier—, </w:t>
      </w:r>
      <w:r>
        <w:rPr>
          <w:b/>
          <w:i w:val="0"/>
        </w:rPr>
        <w:t>vuelve a rodear</w:t>
      </w:r>
      <w:r>
        <w:rPr>
          <w:b w:val="0"/>
          <w:i w:val="0"/>
        </w:rPr>
        <w:t xml:space="preserve"> —miriñaque— </w:t>
      </w:r>
      <w:r>
        <w:rPr>
          <w:b/>
          <w:i w:val="0"/>
        </w:rPr>
        <w:t>y por fin se concentra detrás</w:t>
      </w:r>
      <w:r>
        <w:rPr>
          <w:b w:val="0"/>
          <w:i w:val="0"/>
        </w:rPr>
        <w:t xml:space="preserve"> —polisón—. </w:t>
      </w:r>
      <w:r>
        <w:rPr>
          <w:b/>
          <w:i w:val="0"/>
        </w:rPr>
        <w:t>Quien</w:t>
      </w:r>
      <w:r>
        <w:t xml:space="preserve"> </w:t>
      </w:r>
      <w:r>
        <w:rPr>
          <w:b/>
          <w:i w:val="0"/>
        </w:rPr>
        <w:t>entienda ese recorrido reconoce un siglo de un vistazo.</w:t>
      </w:r>
      <w:r>
        <w:rPr>
          <w:b w:val="0"/>
          <w:i w:val="0"/>
        </w:rPr>
      </w:r>
    </w:p>
    <w:p>
      <w:pPr/>
      <w:r>
        <w:rPr>
          <w:b w:val="0"/>
          <w:i w:val="0"/>
        </w:rPr>
      </w:r>
      <w:r>
        <w:rPr>
          <w:b/>
          <w:i w:val="0"/>
        </w:rPr>
        <w:t>El traje masculino de esos siglos, con sus hitos: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Período</w:t>
            </w:r>
          </w:p>
        </w:tc>
        <w:tc>
          <w:tcPr>
            <w:tcW w:type="dxa" w:w="4706"/>
            <w:shd w:val="clear" w:color="auto" w:fill="E4E4E4"/>
          </w:tcPr>
          <w:p>
            <w:pPr>
              <w:pStyle w:val="Tablacabecera"/>
            </w:pPr>
            <w:r/>
            <w:r>
              <w:rPr>
                <w:b w:val="0"/>
                <w:i w:val="0"/>
              </w:rPr>
              <w:t>Qué se lleva</w:t>
            </w:r>
          </w:p>
        </w:tc>
      </w:tr>
      <w:tr>
        <w:tc>
          <w:tcPr>
            <w:tcW w:type="dxa" w:w="4706"/>
          </w:tcPr>
          <w:p>
            <w:pPr>
              <w:pStyle w:val="Tabla"/>
            </w:pPr>
            <w:r/>
            <w:r>
              <w:rPr>
                <w:b w:val="0"/>
                <w:i w:val="0"/>
              </w:rPr>
            </w:r>
            <w:r>
              <w:rPr>
                <w:b/>
                <w:i w:val="0"/>
              </w:rPr>
              <w:t>Renacimiento</w:t>
            </w:r>
            <w:r>
              <w:rPr>
                <w:b w:val="0"/>
                <w:i w:val="0"/>
              </w:rPr>
            </w:r>
          </w:p>
        </w:tc>
        <w:tc>
          <w:tcPr>
            <w:tcW w:type="dxa" w:w="4706"/>
          </w:tcPr>
          <w:p>
            <w:pPr>
              <w:pStyle w:val="Tabla"/>
            </w:pPr>
            <w:r/>
            <w:r>
              <w:rPr>
                <w:b w:val="0"/>
                <w:i w:val="0"/>
              </w:rPr>
            </w:r>
            <w:r>
              <w:rPr>
                <w:b/>
                <w:i w:val="0"/>
              </w:rPr>
              <w:t>Jubón acolchado</w:t>
            </w:r>
            <w:r>
              <w:rPr>
                <w:b w:val="0"/>
                <w:i w:val="0"/>
              </w:rPr>
              <w:t xml:space="preserve">, </w:t>
            </w:r>
            <w:r>
              <w:rPr>
                <w:b/>
                <w:i w:val="0"/>
              </w:rPr>
              <w:t>calzas</w:t>
            </w:r>
            <w:r>
              <w:rPr>
                <w:b w:val="0"/>
                <w:i w:val="0"/>
              </w:rPr>
              <w:t xml:space="preserve"> y </w:t>
            </w:r>
            <w:r>
              <w:rPr>
                <w:b/>
                <w:i w:val="0"/>
              </w:rPr>
              <w:t>gregüescos</w:t>
            </w:r>
            <w:r>
              <w:rPr>
                <w:b w:val="0"/>
                <w:i w:val="0"/>
              </w:rPr>
              <w:t xml:space="preserve">, </w:t>
            </w:r>
            <w:r>
              <w:rPr>
                <w:b/>
                <w:i w:val="0"/>
              </w:rPr>
              <w:t>golilla</w:t>
            </w:r>
            <w:r>
              <w:rPr>
                <w:b w:val="0"/>
                <w:i w:val="0"/>
              </w:rPr>
              <w:t xml:space="preserve"> o </w:t>
            </w:r>
            <w:r>
              <w:rPr>
                <w:b/>
                <w:i w:val="0"/>
              </w:rPr>
              <w:t>lechuguilla</w:t>
            </w:r>
            <w:r>
              <w:rPr>
                <w:b w:val="0"/>
                <w:i w:val="0"/>
              </w:rPr>
            </w:r>
          </w:p>
        </w:tc>
      </w:tr>
      <w:tr>
        <w:tc>
          <w:tcPr>
            <w:tcW w:type="dxa" w:w="4706"/>
          </w:tcPr>
          <w:p>
            <w:pPr>
              <w:pStyle w:val="Tabla"/>
            </w:pPr>
            <w:r/>
            <w:r>
              <w:rPr>
                <w:b w:val="0"/>
                <w:i w:val="0"/>
              </w:rPr>
            </w:r>
            <w:r>
              <w:rPr>
                <w:b/>
                <w:i w:val="0"/>
              </w:rPr>
              <w:t>Barroco</w:t>
            </w:r>
            <w:r>
              <w:rPr>
                <w:b w:val="0"/>
                <w:i w:val="0"/>
              </w:rPr>
            </w:r>
          </w:p>
        </w:tc>
        <w:tc>
          <w:tcPr>
            <w:tcW w:type="dxa" w:w="4706"/>
          </w:tcPr>
          <w:p>
            <w:pPr>
              <w:pStyle w:val="Tabla"/>
            </w:pPr>
            <w:r/>
            <w:r>
              <w:rPr>
                <w:b w:val="0"/>
                <w:i w:val="0"/>
              </w:rPr>
            </w:r>
            <w:r>
              <w:rPr>
                <w:b/>
                <w:i w:val="0"/>
              </w:rPr>
              <w:t>Casaca, chupa y calzón</w:t>
            </w:r>
            <w:r>
              <w:rPr>
                <w:b w:val="0"/>
                <w:i w:val="0"/>
              </w:rPr>
              <w:t xml:space="preserve">: </w:t>
            </w:r>
            <w:r>
              <w:rPr>
                <w:b/>
                <w:i w:val="0"/>
              </w:rPr>
              <w:t>los tres cuerpos del traje masculino moderno</w:t>
            </w:r>
            <w:r>
              <w:rPr>
                <w:b w:val="0"/>
                <w:i w:val="0"/>
              </w:rPr>
            </w:r>
          </w:p>
        </w:tc>
      </w:tr>
      <w:tr>
        <w:tc>
          <w:tcPr>
            <w:tcW w:type="dxa" w:w="4706"/>
          </w:tcPr>
          <w:p>
            <w:pPr>
              <w:pStyle w:val="Tabla"/>
            </w:pPr>
            <w:r/>
            <w:r>
              <w:rPr>
                <w:b w:val="0"/>
                <w:i w:val="0"/>
              </w:rPr>
            </w:r>
            <w:r>
              <w:rPr>
                <w:b/>
                <w:i w:val="0"/>
              </w:rPr>
              <w:t>Rococó</w:t>
            </w:r>
            <w:r>
              <w:rPr>
                <w:b w:val="0"/>
                <w:i w:val="0"/>
              </w:rPr>
            </w:r>
          </w:p>
        </w:tc>
        <w:tc>
          <w:tcPr>
            <w:tcW w:type="dxa" w:w="4706"/>
          </w:tcPr>
          <w:p>
            <w:pPr>
              <w:pStyle w:val="Tabla"/>
            </w:pPr>
            <w:r/>
            <w:r>
              <w:rPr>
                <w:b w:val="0"/>
                <w:i w:val="0"/>
              </w:rPr>
            </w:r>
            <w:r>
              <w:rPr>
                <w:b/>
                <w:i w:val="0"/>
              </w:rPr>
              <w:t>Los mismos tres, más ligeros y bordados</w:t>
            </w:r>
            <w:r>
              <w:rPr>
                <w:b w:val="0"/>
                <w:i w:val="0"/>
              </w:rPr>
            </w:r>
          </w:p>
        </w:tc>
      </w:tr>
      <w:tr>
        <w:tc>
          <w:tcPr>
            <w:tcW w:type="dxa" w:w="4706"/>
          </w:tcPr>
          <w:p>
            <w:pPr>
              <w:pStyle w:val="Tabla"/>
            </w:pPr>
            <w:r/>
            <w:r>
              <w:rPr>
                <w:b w:val="0"/>
                <w:i w:val="0"/>
              </w:rPr>
            </w:r>
            <w:r>
              <w:rPr>
                <w:b/>
                <w:i w:val="0"/>
              </w:rPr>
              <w:t>Fin del s. XVIII</w:t>
            </w:r>
            <w:r>
              <w:rPr>
                <w:b w:val="0"/>
                <w:i w:val="0"/>
              </w:rPr>
            </w:r>
          </w:p>
        </w:tc>
        <w:tc>
          <w:tcPr>
            <w:tcW w:type="dxa" w:w="4706"/>
          </w:tcPr>
          <w:p>
            <w:pPr>
              <w:pStyle w:val="Tabla"/>
            </w:pPr>
            <w:r/>
            <w:r>
              <w:rPr>
                <w:b w:val="0"/>
                <w:i w:val="0"/>
              </w:rPr>
            </w:r>
            <w:r>
              <w:rPr>
                <w:b/>
                <w:i w:val="0"/>
              </w:rPr>
              <w:t>La Revolución simplifica</w:t>
            </w:r>
            <w:r>
              <w:rPr>
                <w:b w:val="0"/>
                <w:i w:val="0"/>
              </w:rPr>
              <w:t xml:space="preserve">: </w:t>
            </w:r>
            <w:r>
              <w:rPr>
                <w:b/>
                <w:i w:val="0"/>
              </w:rPr>
              <w:t>el pantalón sustituye al calzón</w:t>
            </w:r>
            <w:r>
              <w:rPr>
                <w:b w:val="0"/>
                <w:i w:val="0"/>
              </w:rPr>
            </w:r>
          </w:p>
        </w:tc>
      </w:tr>
      <w:tr>
        <w:tc>
          <w:tcPr>
            <w:tcW w:type="dxa" w:w="4706"/>
          </w:tcPr>
          <w:p>
            <w:pPr>
              <w:pStyle w:val="Tabla"/>
            </w:pPr>
            <w:r/>
            <w:r>
              <w:rPr>
                <w:b w:val="0"/>
                <w:i w:val="0"/>
              </w:rPr>
            </w:r>
            <w:r>
              <w:rPr>
                <w:b/>
                <w:i w:val="0"/>
              </w:rPr>
              <w:t>S. XIX</w:t>
            </w:r>
            <w:r>
              <w:rPr>
                <w:b w:val="0"/>
                <w:i w:val="0"/>
              </w:rPr>
            </w:r>
          </w:p>
        </w:tc>
        <w:tc>
          <w:tcPr>
            <w:tcW w:type="dxa" w:w="4706"/>
          </w:tcPr>
          <w:p>
            <w:pPr>
              <w:pStyle w:val="Tabla"/>
            </w:pPr>
            <w:r/>
            <w:r>
              <w:rPr>
                <w:b w:val="0"/>
                <w:i w:val="0"/>
              </w:rPr>
            </w:r>
            <w:r>
              <w:rPr>
                <w:b/>
                <w:i w:val="0"/>
              </w:rPr>
              <w:t>La levita, el frac y el chaqué</w:t>
            </w:r>
            <w:r>
              <w:rPr>
                <w:b w:val="0"/>
                <w:i w:val="0"/>
              </w:rPr>
              <w:t xml:space="preserve">; </w:t>
            </w:r>
            <w:r>
              <w:rPr>
                <w:b/>
                <w:i w:val="0"/>
              </w:rPr>
              <w:t>el negro se impone</w:t>
            </w:r>
            <w:r>
              <w:rPr>
                <w:b w:val="0"/>
                <w:i w:val="0"/>
              </w:rPr>
              <w:t xml:space="preserve"> y </w:t>
            </w:r>
            <w:r>
              <w:rPr>
                <w:b/>
                <w:i w:val="0"/>
              </w:rPr>
              <w:t>el traje masculino deja de cambiar de color</w:t>
            </w:r>
            <w:r>
              <w:rPr>
                <w:b w:val="0"/>
                <w:i w:val="0"/>
              </w:rPr>
            </w:r>
          </w:p>
        </w:tc>
      </w:tr>
    </w:tbl>
    <w:p>
      <w:pPr/>
    </w:p>
    <w:p>
      <w:pPr/>
      <w:r>
        <w:rPr>
          <w:b w:val="0"/>
          <w:i w:val="0"/>
        </w:rPr>
      </w:r>
      <w:r>
        <w:rPr>
          <w:b/>
          <w:i w:val="0"/>
        </w:rPr>
        <w:t>Ese último apunte es de los que un examen premia y de los que explican un plató</w:t>
      </w:r>
      <w:r>
        <w:rPr>
          <w:b w:val="0"/>
          <w:i w:val="0"/>
        </w:rPr>
        <w:t xml:space="preserve">: </w:t>
      </w:r>
      <w:r>
        <w:rPr>
          <w:b/>
          <w:i w:val="0"/>
        </w:rPr>
        <w:t>el traje</w:t>
      </w:r>
      <w:r>
        <w:t xml:space="preserve"> </w:t>
      </w:r>
      <w:r>
        <w:rPr>
          <w:b/>
          <w:i w:val="0"/>
        </w:rPr>
        <w:t>masculino se estabiliza en el siglo XIX y desde entonces cambia muy poco</w:t>
      </w:r>
      <w:r>
        <w:rPr>
          <w:b w:val="0"/>
          <w:i w:val="0"/>
        </w:rPr>
        <w:t xml:space="preserve">, mientras </w:t>
      </w:r>
      <w:r>
        <w:rPr>
          <w:b/>
          <w:i w:val="0"/>
        </w:rPr>
        <w:t>el femenino</w:t>
      </w:r>
      <w:r>
        <w:t xml:space="preserve"> </w:t>
      </w:r>
      <w:r>
        <w:rPr>
          <w:b/>
          <w:i w:val="0"/>
        </w:rPr>
        <w:t>sigue cambiando cada década.</w:t>
      </w:r>
      <w:r>
        <w:rPr>
          <w:b w:val="0"/>
          <w:i w:val="0"/>
        </w:rPr>
        <w:t xml:space="preserve"> </w:t>
      </w:r>
      <w:r>
        <w:rPr>
          <w:b/>
          <w:i w:val="0"/>
        </w:rPr>
        <w:t>Por eso ambientar a un hombre del siglo XX es un problema de</w:t>
      </w:r>
      <w:r>
        <w:t xml:space="preserve"> </w:t>
      </w:r>
      <w:r>
        <w:rPr>
          <w:b/>
          <w:i w:val="0"/>
        </w:rPr>
        <w:t>DETALLE</w:t>
      </w:r>
      <w:r>
        <w:rPr>
          <w:b w:val="0"/>
          <w:i w:val="0"/>
        </w:rPr>
        <w:t xml:space="preserve"> —solapa, ancho de pantalón, corbata— </w:t>
      </w:r>
      <w:r>
        <w:rPr>
          <w:b/>
          <w:i w:val="0"/>
        </w:rPr>
        <w:t>y ambientar a una mujer es un problema de SILUETA.</w:t>
      </w:r>
      <w:r>
        <w:rPr>
          <w:b w:val="0"/>
          <w:i w:val="0"/>
        </w:rPr>
      </w:r>
    </w:p>
    <w:p>
      <w:pPr>
        <w:pStyle w:val="Heading2"/>
      </w:pPr>
      <w:r>
        <w:rPr>
          <w:b w:val="0"/>
          <w:i w:val="0"/>
        </w:rPr>
        <w:t>1.4 El siglo XX, década a década</w:t>
      </w:r>
    </w:p>
    <w:p>
      <w:pPr/>
      <w:r>
        <w:rPr>
          <w:b w:val="0"/>
          <w:i w:val="0"/>
        </w:rPr>
      </w:r>
      <w:r>
        <w:rPr>
          <w:b/>
          <w:i w:val="0"/>
        </w:rPr>
        <w:t>Es la parte más preguntable del punto</w:t>
      </w:r>
      <w:r>
        <w:rPr>
          <w:b w:val="0"/>
          <w:i w:val="0"/>
        </w:rPr>
        <w:t xml:space="preserve">, porque </w:t>
      </w:r>
      <w:r>
        <w:rPr>
          <w:b/>
          <w:i w:val="0"/>
        </w:rPr>
        <w:t>es la que una producción de televisión necesita</w:t>
      </w:r>
      <w:r>
        <w:t xml:space="preserve"> </w:t>
      </w:r>
      <w:r>
        <w:rPr>
          <w:b/>
          <w:i w:val="0"/>
        </w:rPr>
        <w:t>más a menudo</w:t>
      </w:r>
      <w:r>
        <w:rPr>
          <w:b w:val="0"/>
          <w:i w:val="0"/>
        </w:rPr>
        <w:t xml:space="preserve">, y </w:t>
      </w:r>
      <w:r>
        <w:rPr>
          <w:b/>
          <w:i w:val="0"/>
        </w:rPr>
        <w:t>se estudia por silueta.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Década</w:t>
            </w:r>
          </w:p>
        </w:tc>
        <w:tc>
          <w:tcPr>
            <w:tcW w:type="dxa" w:w="3137"/>
            <w:shd w:val="clear" w:color="auto" w:fill="E4E4E4"/>
          </w:tcPr>
          <w:p>
            <w:pPr>
              <w:pStyle w:val="Tablacabecera"/>
            </w:pPr>
            <w:r/>
            <w:r>
              <w:rPr>
                <w:b w:val="0"/>
                <w:i w:val="0"/>
              </w:rPr>
              <w:t>Silueta femenina</w:t>
            </w:r>
          </w:p>
        </w:tc>
        <w:tc>
          <w:tcPr>
            <w:tcW w:type="dxa" w:w="3137"/>
            <w:shd w:val="clear" w:color="auto" w:fill="E4E4E4"/>
          </w:tcPr>
          <w:p>
            <w:pPr>
              <w:pStyle w:val="Tablacabecera"/>
            </w:pPr>
            <w:r/>
            <w:r>
              <w:rPr>
                <w:b w:val="0"/>
                <w:i w:val="0"/>
              </w:rPr>
              <w:t>Marca que la delata</w:t>
            </w:r>
          </w:p>
        </w:tc>
      </w:tr>
      <w:tr>
        <w:tc>
          <w:tcPr>
            <w:tcW w:type="dxa" w:w="3137"/>
          </w:tcPr>
          <w:p>
            <w:pPr>
              <w:pStyle w:val="Tabla"/>
            </w:pPr>
            <w:r/>
            <w:r>
              <w:rPr>
                <w:b w:val="0"/>
                <w:i w:val="0"/>
              </w:rPr>
            </w:r>
            <w:r>
              <w:rPr>
                <w:b/>
                <w:i w:val="0"/>
              </w:rPr>
              <w:t>1900-1910</w:t>
            </w:r>
            <w:r>
              <w:rPr>
                <w:b w:val="0"/>
                <w:i w:val="0"/>
              </w:rPr>
            </w:r>
          </w:p>
        </w:tc>
        <w:tc>
          <w:tcPr>
            <w:tcW w:type="dxa" w:w="3137"/>
          </w:tcPr>
          <w:p>
            <w:pPr>
              <w:pStyle w:val="Tabla"/>
            </w:pPr>
            <w:r/>
            <w:r>
              <w:rPr>
                <w:b w:val="0"/>
                <w:i w:val="0"/>
              </w:rPr>
            </w:r>
            <w:r>
              <w:rPr>
                <w:b/>
                <w:i w:val="0"/>
              </w:rPr>
              <w:t>En S</w:t>
            </w:r>
            <w:r>
              <w:rPr>
                <w:b w:val="0"/>
                <w:i w:val="0"/>
              </w:rPr>
              <w:t>, pecho adelantado y cadera atrás, corsé recto</w:t>
            </w:r>
          </w:p>
        </w:tc>
        <w:tc>
          <w:tcPr>
            <w:tcW w:type="dxa" w:w="3137"/>
          </w:tcPr>
          <w:p>
            <w:pPr>
              <w:pStyle w:val="Tabla"/>
            </w:pPr>
            <w:r/>
            <w:r>
              <w:rPr>
                <w:b w:val="0"/>
                <w:i w:val="0"/>
              </w:rPr>
            </w:r>
            <w:r>
              <w:rPr>
                <w:b/>
                <w:i w:val="0"/>
              </w:rPr>
              <w:t>Cuello alto y manga de jamón</w:t>
            </w:r>
            <w:r>
              <w:rPr>
                <w:b w:val="0"/>
                <w:i w:val="0"/>
              </w:rPr>
            </w:r>
          </w:p>
        </w:tc>
      </w:tr>
      <w:tr>
        <w:tc>
          <w:tcPr>
            <w:tcW w:type="dxa" w:w="3137"/>
          </w:tcPr>
          <w:p>
            <w:pPr>
              <w:pStyle w:val="Tabla"/>
            </w:pPr>
            <w:r/>
            <w:r>
              <w:rPr>
                <w:b w:val="0"/>
                <w:i w:val="0"/>
              </w:rPr>
            </w:r>
            <w:r>
              <w:rPr>
                <w:b/>
                <w:i w:val="0"/>
              </w:rPr>
              <w:t>1910</w:t>
            </w:r>
            <w:r>
              <w:rPr>
                <w:b w:val="0"/>
                <w:i w:val="0"/>
              </w:rPr>
            </w:r>
          </w:p>
        </w:tc>
        <w:tc>
          <w:tcPr>
            <w:tcW w:type="dxa" w:w="3137"/>
          </w:tcPr>
          <w:p>
            <w:pPr>
              <w:pStyle w:val="Tabla"/>
            </w:pPr>
            <w:r/>
            <w:r>
              <w:rPr>
                <w:b w:val="0"/>
                <w:i w:val="0"/>
              </w:rPr>
            </w:r>
            <w:r>
              <w:rPr>
                <w:b/>
                <w:i w:val="0"/>
              </w:rPr>
              <w:t>Se alarga y se estrecha</w:t>
            </w:r>
            <w:r>
              <w:rPr>
                <w:b w:val="0"/>
                <w:i w:val="0"/>
              </w:rPr>
              <w:t>: talle alto y falda tubo</w:t>
            </w:r>
          </w:p>
        </w:tc>
        <w:tc>
          <w:tcPr>
            <w:tcW w:type="dxa" w:w="3137"/>
          </w:tcPr>
          <w:p>
            <w:pPr>
              <w:pStyle w:val="Tabla"/>
            </w:pPr>
            <w:r/>
            <w:r>
              <w:rPr>
                <w:b w:val="0"/>
                <w:i w:val="0"/>
              </w:rPr>
            </w:r>
            <w:r>
              <w:rPr>
                <w:b/>
                <w:i w:val="0"/>
              </w:rPr>
              <w:t>La falda entravée</w:t>
            </w:r>
            <w:r>
              <w:rPr>
                <w:b w:val="0"/>
                <w:i w:val="0"/>
              </w:rPr>
              <w:t>, que impide zancada</w:t>
            </w:r>
          </w:p>
        </w:tc>
      </w:tr>
      <w:tr>
        <w:tc>
          <w:tcPr>
            <w:tcW w:type="dxa" w:w="3137"/>
          </w:tcPr>
          <w:p>
            <w:pPr>
              <w:pStyle w:val="Tabla"/>
            </w:pPr>
            <w:r/>
            <w:r>
              <w:rPr>
                <w:b w:val="0"/>
                <w:i w:val="0"/>
              </w:rPr>
            </w:r>
            <w:r>
              <w:rPr>
                <w:b/>
                <w:i w:val="0"/>
              </w:rPr>
              <w:t>1920</w:t>
            </w:r>
            <w:r>
              <w:rPr>
                <w:b w:val="0"/>
                <w:i w:val="0"/>
              </w:rPr>
            </w:r>
          </w:p>
        </w:tc>
        <w:tc>
          <w:tcPr>
            <w:tcW w:type="dxa" w:w="3137"/>
          </w:tcPr>
          <w:p>
            <w:pPr>
              <w:pStyle w:val="Tabla"/>
            </w:pPr>
            <w:r/>
            <w:r>
              <w:rPr>
                <w:b w:val="0"/>
                <w:i w:val="0"/>
              </w:rPr>
            </w:r>
            <w:r>
              <w:rPr>
                <w:b/>
                <w:i w:val="0"/>
              </w:rPr>
              <w:t>RECTA, sin cintura</w:t>
            </w:r>
            <w:r>
              <w:rPr>
                <w:b w:val="0"/>
                <w:i w:val="0"/>
              </w:rPr>
              <w:t>, talle bajo en la cadera</w:t>
            </w:r>
          </w:p>
        </w:tc>
        <w:tc>
          <w:tcPr>
            <w:tcW w:type="dxa" w:w="3137"/>
          </w:tcPr>
          <w:p>
            <w:pPr>
              <w:pStyle w:val="Tabla"/>
            </w:pPr>
            <w:r/>
            <w:r>
              <w:rPr>
                <w:b w:val="0"/>
                <w:i w:val="0"/>
              </w:rPr>
            </w:r>
            <w:r>
              <w:rPr>
                <w:b/>
                <w:i w:val="0"/>
              </w:rPr>
              <w:t>Pelo corto, bajo por la rodilla, flecos</w:t>
            </w:r>
            <w:r>
              <w:rPr>
                <w:b w:val="0"/>
                <w:i w:val="0"/>
              </w:rPr>
            </w:r>
          </w:p>
        </w:tc>
      </w:tr>
      <w:tr>
        <w:tc>
          <w:tcPr>
            <w:tcW w:type="dxa" w:w="3137"/>
          </w:tcPr>
          <w:p>
            <w:pPr>
              <w:pStyle w:val="Tabla"/>
            </w:pPr>
            <w:r/>
            <w:r>
              <w:rPr>
                <w:b w:val="0"/>
                <w:i w:val="0"/>
              </w:rPr>
            </w:r>
            <w:r>
              <w:rPr>
                <w:b/>
                <w:i w:val="0"/>
              </w:rPr>
              <w:t>1930</w:t>
            </w:r>
            <w:r>
              <w:rPr>
                <w:b w:val="0"/>
                <w:i w:val="0"/>
              </w:rPr>
            </w:r>
          </w:p>
        </w:tc>
        <w:tc>
          <w:tcPr>
            <w:tcW w:type="dxa" w:w="3137"/>
          </w:tcPr>
          <w:p>
            <w:pPr>
              <w:pStyle w:val="Tabla"/>
            </w:pPr>
            <w:r/>
            <w:r>
              <w:rPr>
                <w:b w:val="0"/>
                <w:i w:val="0"/>
              </w:rPr>
            </w:r>
            <w:r>
              <w:rPr>
                <w:b/>
                <w:i w:val="0"/>
              </w:rPr>
              <w:t>Larga, ceñida y en BIES</w:t>
            </w:r>
            <w:r>
              <w:rPr>
                <w:b w:val="0"/>
                <w:i w:val="0"/>
              </w:rPr>
              <w:t>, hombro suave</w:t>
            </w:r>
          </w:p>
        </w:tc>
        <w:tc>
          <w:tcPr>
            <w:tcW w:type="dxa" w:w="3137"/>
          </w:tcPr>
          <w:p>
            <w:pPr>
              <w:pStyle w:val="Tabla"/>
            </w:pPr>
            <w:r/>
            <w:r>
              <w:rPr>
                <w:b w:val="0"/>
                <w:i w:val="0"/>
              </w:rPr>
            </w:r>
            <w:r>
              <w:rPr>
                <w:b/>
                <w:i w:val="0"/>
              </w:rPr>
              <w:t>La espalda descubierta y el corte al bies</w:t>
            </w:r>
            <w:r>
              <w:rPr>
                <w:b w:val="0"/>
                <w:i w:val="0"/>
              </w:rPr>
            </w:r>
          </w:p>
        </w:tc>
      </w:tr>
      <w:tr>
        <w:tc>
          <w:tcPr>
            <w:tcW w:type="dxa" w:w="3137"/>
          </w:tcPr>
          <w:p>
            <w:pPr>
              <w:pStyle w:val="Tabla"/>
            </w:pPr>
            <w:r/>
            <w:r>
              <w:rPr>
                <w:b w:val="0"/>
                <w:i w:val="0"/>
              </w:rPr>
            </w:r>
            <w:r>
              <w:rPr>
                <w:b/>
                <w:i w:val="0"/>
              </w:rPr>
              <w:t>1940</w:t>
            </w:r>
            <w:r>
              <w:rPr>
                <w:b w:val="0"/>
                <w:i w:val="0"/>
              </w:rPr>
            </w:r>
          </w:p>
        </w:tc>
        <w:tc>
          <w:tcPr>
            <w:tcW w:type="dxa" w:w="3137"/>
          </w:tcPr>
          <w:p>
            <w:pPr>
              <w:pStyle w:val="Tabla"/>
            </w:pPr>
            <w:r/>
            <w:r>
              <w:rPr>
                <w:b w:val="0"/>
                <w:i w:val="0"/>
              </w:rPr>
            </w:r>
            <w:r>
              <w:rPr>
                <w:b/>
                <w:i w:val="0"/>
              </w:rPr>
              <w:t>Hombro ANCHO, talle marcado, falda a la rodilla</w:t>
            </w:r>
            <w:r>
              <w:rPr>
                <w:b w:val="0"/>
                <w:i w:val="0"/>
              </w:rPr>
            </w:r>
          </w:p>
        </w:tc>
        <w:tc>
          <w:tcPr>
            <w:tcW w:type="dxa" w:w="3137"/>
          </w:tcPr>
          <w:p>
            <w:pPr>
              <w:pStyle w:val="Tabla"/>
            </w:pPr>
            <w:r/>
            <w:r>
              <w:rPr>
                <w:b w:val="0"/>
                <w:i w:val="0"/>
              </w:rPr>
            </w:r>
            <w:r>
              <w:rPr>
                <w:b/>
                <w:i w:val="0"/>
              </w:rPr>
              <w:t>La hombrera</w:t>
            </w:r>
            <w:r>
              <w:rPr>
                <w:b w:val="0"/>
                <w:i w:val="0"/>
              </w:rPr>
              <w:t>, y la escasez de tela por la guerra</w:t>
            </w:r>
          </w:p>
        </w:tc>
      </w:tr>
      <w:tr>
        <w:tc>
          <w:tcPr>
            <w:tcW w:type="dxa" w:w="3137"/>
          </w:tcPr>
          <w:p>
            <w:pPr>
              <w:pStyle w:val="Tabla"/>
            </w:pPr>
            <w:r/>
            <w:r>
              <w:rPr>
                <w:b w:val="0"/>
                <w:i w:val="0"/>
              </w:rPr>
            </w:r>
            <w:r>
              <w:rPr>
                <w:b/>
                <w:i w:val="0"/>
              </w:rPr>
              <w:t>1950</w:t>
            </w:r>
            <w:r>
              <w:rPr>
                <w:b w:val="0"/>
                <w:i w:val="0"/>
              </w:rPr>
            </w:r>
          </w:p>
        </w:tc>
        <w:tc>
          <w:tcPr>
            <w:tcW w:type="dxa" w:w="3137"/>
          </w:tcPr>
          <w:p>
            <w:pPr>
              <w:pStyle w:val="Tabla"/>
            </w:pPr>
            <w:r/>
            <w:r>
              <w:rPr>
                <w:b w:val="0"/>
                <w:i w:val="0"/>
              </w:rPr>
            </w:r>
            <w:r>
              <w:rPr>
                <w:b/>
                <w:i w:val="0"/>
              </w:rPr>
              <w:t>Cintura muy estrecha y falda muy amplia</w:t>
            </w:r>
            <w:r>
              <w:rPr>
                <w:b w:val="0"/>
                <w:i w:val="0"/>
              </w:rPr>
              <w:t xml:space="preserve">, o </w:t>
            </w:r>
            <w:r>
              <w:rPr>
                <w:b/>
                <w:i w:val="0"/>
              </w:rPr>
              <w:t>tubo</w:t>
            </w:r>
            <w:r>
              <w:rPr>
                <w:b w:val="0"/>
                <w:i w:val="0"/>
              </w:rPr>
            </w:r>
          </w:p>
        </w:tc>
        <w:tc>
          <w:tcPr>
            <w:tcW w:type="dxa" w:w="3137"/>
          </w:tcPr>
          <w:p>
            <w:pPr>
              <w:pStyle w:val="Tabla"/>
            </w:pPr>
            <w:r/>
            <w:r>
              <w:rPr>
                <w:b w:val="0"/>
                <w:i w:val="0"/>
              </w:rPr>
            </w:r>
            <w:r>
              <w:rPr>
                <w:b/>
                <w:i w:val="0"/>
              </w:rPr>
              <w:t>La silueta del</w:t>
            </w:r>
            <w:r>
              <w:rPr>
                <w:b w:val="0"/>
                <w:i w:val="0"/>
              </w:rPr>
              <w:t xml:space="preserve"> </w:t>
            </w:r>
            <w:r>
              <w:rPr>
                <w:b w:val="0"/>
                <w:i/>
              </w:rPr>
            </w:r>
            <w:r>
              <w:rPr>
                <w:b/>
                <w:i/>
              </w:rPr>
              <w:t>new look</w:t>
            </w:r>
            <w:r>
              <w:rPr>
                <w:b w:val="0"/>
                <w:i/>
              </w:rPr>
            </w:r>
          </w:p>
        </w:tc>
      </w:tr>
      <w:tr>
        <w:tc>
          <w:tcPr>
            <w:tcW w:type="dxa" w:w="3137"/>
          </w:tcPr>
          <w:p>
            <w:pPr>
              <w:pStyle w:val="Tabla"/>
            </w:pPr>
            <w:r/>
            <w:r>
              <w:rPr>
                <w:b w:val="0"/>
                <w:i w:val="0"/>
              </w:rPr>
            </w:r>
            <w:r>
              <w:rPr>
                <w:b/>
                <w:i w:val="0"/>
              </w:rPr>
              <w:t>1960</w:t>
            </w:r>
            <w:r>
              <w:rPr>
                <w:b w:val="0"/>
                <w:i w:val="0"/>
              </w:rPr>
            </w:r>
          </w:p>
        </w:tc>
        <w:tc>
          <w:tcPr>
            <w:tcW w:type="dxa" w:w="3137"/>
          </w:tcPr>
          <w:p>
            <w:pPr>
              <w:pStyle w:val="Tabla"/>
            </w:pPr>
            <w:r/>
            <w:r>
              <w:rPr>
                <w:b w:val="0"/>
                <w:i w:val="0"/>
              </w:rPr>
            </w:r>
            <w:r>
              <w:rPr>
                <w:b/>
                <w:i w:val="0"/>
              </w:rPr>
              <w:t>Recta, corta, geométrica</w:t>
            </w:r>
            <w:r>
              <w:rPr>
                <w:b w:val="0"/>
                <w:i w:val="0"/>
              </w:rPr>
            </w:r>
          </w:p>
        </w:tc>
        <w:tc>
          <w:tcPr>
            <w:tcW w:type="dxa" w:w="3137"/>
          </w:tcPr>
          <w:p>
            <w:pPr>
              <w:pStyle w:val="Tabla"/>
            </w:pPr>
            <w:r/>
            <w:r>
              <w:rPr>
                <w:b w:val="0"/>
                <w:i w:val="0"/>
              </w:rPr>
            </w:r>
            <w:r>
              <w:rPr>
                <w:b/>
                <w:i w:val="0"/>
              </w:rPr>
              <w:t>La minifalda y el vestido trapecio</w:t>
            </w:r>
            <w:r>
              <w:rPr>
                <w:b w:val="0"/>
                <w:i w:val="0"/>
              </w:rPr>
            </w:r>
          </w:p>
        </w:tc>
      </w:tr>
      <w:tr>
        <w:tc>
          <w:tcPr>
            <w:tcW w:type="dxa" w:w="3137"/>
          </w:tcPr>
          <w:p>
            <w:pPr>
              <w:pStyle w:val="Tabla"/>
            </w:pPr>
            <w:r/>
            <w:r>
              <w:rPr>
                <w:b w:val="0"/>
                <w:i w:val="0"/>
              </w:rPr>
            </w:r>
            <w:r>
              <w:rPr>
                <w:b/>
                <w:i w:val="0"/>
              </w:rPr>
              <w:t>1970</w:t>
            </w:r>
            <w:r>
              <w:rPr>
                <w:b w:val="0"/>
                <w:i w:val="0"/>
              </w:rPr>
            </w:r>
          </w:p>
        </w:tc>
        <w:tc>
          <w:tcPr>
            <w:tcW w:type="dxa" w:w="3137"/>
          </w:tcPr>
          <w:p>
            <w:pPr>
              <w:pStyle w:val="Tabla"/>
            </w:pPr>
            <w:r/>
            <w:r>
              <w:rPr>
                <w:b w:val="0"/>
                <w:i w:val="0"/>
              </w:rPr>
            </w:r>
            <w:r>
              <w:rPr>
                <w:b/>
                <w:i w:val="0"/>
              </w:rPr>
              <w:t>Fluida, larga, campana</w:t>
            </w:r>
            <w:r>
              <w:rPr>
                <w:b w:val="0"/>
                <w:i w:val="0"/>
              </w:rPr>
            </w:r>
          </w:p>
        </w:tc>
        <w:tc>
          <w:tcPr>
            <w:tcW w:type="dxa" w:w="3137"/>
          </w:tcPr>
          <w:p>
            <w:pPr>
              <w:pStyle w:val="Tabla"/>
            </w:pPr>
            <w:r/>
            <w:r>
              <w:rPr>
                <w:b w:val="0"/>
                <w:i w:val="0"/>
              </w:rPr>
            </w:r>
            <w:r>
              <w:rPr>
                <w:b/>
                <w:i w:val="0"/>
              </w:rPr>
              <w:t>El pantalón acampanado y la blusa larga</w:t>
            </w:r>
            <w:r>
              <w:rPr>
                <w:b w:val="0"/>
                <w:i w:val="0"/>
              </w:rPr>
            </w:r>
          </w:p>
        </w:tc>
      </w:tr>
      <w:tr>
        <w:tc>
          <w:tcPr>
            <w:tcW w:type="dxa" w:w="3137"/>
          </w:tcPr>
          <w:p>
            <w:pPr>
              <w:pStyle w:val="Tabla"/>
            </w:pPr>
            <w:r/>
            <w:r>
              <w:rPr>
                <w:b w:val="0"/>
                <w:i w:val="0"/>
              </w:rPr>
            </w:r>
            <w:r>
              <w:rPr>
                <w:b/>
                <w:i w:val="0"/>
              </w:rPr>
              <w:t>1980</w:t>
            </w:r>
            <w:r>
              <w:rPr>
                <w:b w:val="0"/>
                <w:i w:val="0"/>
              </w:rPr>
            </w:r>
          </w:p>
        </w:tc>
        <w:tc>
          <w:tcPr>
            <w:tcW w:type="dxa" w:w="3137"/>
          </w:tcPr>
          <w:p>
            <w:pPr>
              <w:pStyle w:val="Tabla"/>
            </w:pPr>
            <w:r/>
            <w:r>
              <w:rPr>
                <w:b w:val="0"/>
                <w:i w:val="0"/>
              </w:rPr>
            </w:r>
            <w:r>
              <w:rPr>
                <w:b/>
                <w:i w:val="0"/>
              </w:rPr>
              <w:t>Hombro ancho otra vez, volumen arriba</w:t>
            </w:r>
            <w:r>
              <w:rPr>
                <w:b w:val="0"/>
                <w:i w:val="0"/>
              </w:rPr>
            </w:r>
          </w:p>
        </w:tc>
        <w:tc>
          <w:tcPr>
            <w:tcW w:type="dxa" w:w="3137"/>
          </w:tcPr>
          <w:p>
            <w:pPr>
              <w:pStyle w:val="Tabla"/>
            </w:pPr>
            <w:r/>
            <w:r>
              <w:rPr>
                <w:b w:val="0"/>
                <w:i w:val="0"/>
              </w:rPr>
            </w:r>
            <w:r>
              <w:rPr>
                <w:b/>
                <w:i w:val="0"/>
              </w:rPr>
              <w:t>La hombrera grande y el traje de chaqueta femenino</w:t>
            </w:r>
            <w:r>
              <w:rPr>
                <w:b w:val="0"/>
                <w:i w:val="0"/>
              </w:rPr>
            </w:r>
          </w:p>
        </w:tc>
      </w:tr>
      <w:tr>
        <w:tc>
          <w:tcPr>
            <w:tcW w:type="dxa" w:w="3137"/>
          </w:tcPr>
          <w:p>
            <w:pPr>
              <w:pStyle w:val="Tabla"/>
            </w:pPr>
            <w:r/>
            <w:r>
              <w:rPr>
                <w:b w:val="0"/>
                <w:i w:val="0"/>
              </w:rPr>
            </w:r>
            <w:r>
              <w:rPr>
                <w:b/>
                <w:i w:val="0"/>
              </w:rPr>
              <w:t>1990</w:t>
            </w:r>
            <w:r>
              <w:rPr>
                <w:b w:val="0"/>
                <w:i w:val="0"/>
              </w:rPr>
            </w:r>
          </w:p>
        </w:tc>
        <w:tc>
          <w:tcPr>
            <w:tcW w:type="dxa" w:w="3137"/>
          </w:tcPr>
          <w:p>
            <w:pPr>
              <w:pStyle w:val="Tabla"/>
            </w:pPr>
            <w:r/>
            <w:r>
              <w:rPr>
                <w:b w:val="0"/>
                <w:i w:val="0"/>
              </w:rPr>
            </w:r>
            <w:r>
              <w:rPr>
                <w:b/>
                <w:i w:val="0"/>
              </w:rPr>
              <w:t>Minimalista, recta, tejidos lisos</w:t>
            </w:r>
            <w:r>
              <w:rPr>
                <w:b w:val="0"/>
                <w:i w:val="0"/>
              </w:rPr>
            </w:r>
          </w:p>
        </w:tc>
        <w:tc>
          <w:tcPr>
            <w:tcW w:type="dxa" w:w="3137"/>
          </w:tcPr>
          <w:p>
            <w:pPr>
              <w:pStyle w:val="Tabla"/>
            </w:pPr>
            <w:r/>
            <w:r>
              <w:rPr>
                <w:b w:val="0"/>
                <w:i w:val="0"/>
              </w:rPr>
            </w:r>
            <w:r>
              <w:rPr>
                <w:b/>
                <w:i w:val="0"/>
              </w:rPr>
              <w:t>El negro, el corte limpio y la ausencia de adorno</w:t>
            </w:r>
            <w:r>
              <w:rPr>
                <w:b w:val="0"/>
                <w:i w:val="0"/>
              </w:rPr>
            </w:r>
          </w:p>
        </w:tc>
      </w:tr>
      <w:tr>
        <w:tc>
          <w:tcPr>
            <w:tcW w:type="dxa" w:w="3137"/>
          </w:tcPr>
          <w:p>
            <w:pPr>
              <w:pStyle w:val="Tabla"/>
            </w:pPr>
            <w:r/>
            <w:r>
              <w:rPr>
                <w:b w:val="0"/>
                <w:i w:val="0"/>
              </w:rPr>
            </w:r>
            <w:r>
              <w:rPr>
                <w:b/>
                <w:i w:val="0"/>
              </w:rPr>
              <w:t>2000 en adelante</w:t>
            </w:r>
            <w:r>
              <w:rPr>
                <w:b w:val="0"/>
                <w:i w:val="0"/>
              </w:rPr>
            </w:r>
          </w:p>
        </w:tc>
        <w:tc>
          <w:tcPr>
            <w:tcW w:type="dxa" w:w="3137"/>
          </w:tcPr>
          <w:p>
            <w:pPr>
              <w:pStyle w:val="Tabla"/>
            </w:pPr>
            <w:r/>
            <w:r>
              <w:rPr>
                <w:b w:val="0"/>
                <w:i w:val="0"/>
              </w:rPr>
            </w:r>
            <w:r>
              <w:rPr>
                <w:b/>
                <w:i w:val="0"/>
              </w:rPr>
              <w:t>Coexisten todas</w:t>
            </w:r>
            <w:r>
              <w:rPr>
                <w:b w:val="0"/>
                <w:i w:val="0"/>
              </w:rPr>
              <w:t>: la moda deja de ser una sola</w:t>
            </w:r>
          </w:p>
        </w:tc>
        <w:tc>
          <w:tcPr>
            <w:tcW w:type="dxa" w:w="3137"/>
          </w:tcPr>
          <w:p>
            <w:pPr>
              <w:pStyle w:val="Tabla"/>
            </w:pPr>
            <w:r/>
            <w:r>
              <w:rPr>
                <w:b w:val="0"/>
                <w:i w:val="0"/>
              </w:rPr>
            </w:r>
            <w:r>
              <w:rPr>
                <w:b/>
                <w:i w:val="0"/>
              </w:rPr>
              <w:t>La cita y el reciclaje de décadas anteriores</w:t>
            </w:r>
            <w:r>
              <w:rPr>
                <w:b w:val="0"/>
                <w:i w:val="0"/>
              </w:rPr>
            </w:r>
          </w:p>
        </w:tc>
      </w:tr>
    </w:tbl>
    <w:p>
      <w:pPr/>
    </w:p>
    <w:p>
      <w:pPr/>
      <w:r>
        <w:rPr>
          <w:b w:val="0"/>
          <w:i w:val="0"/>
        </w:rPr>
      </w:r>
      <w:r>
        <w:rPr>
          <w:b/>
          <w:i w:val="0"/>
        </w:rPr>
        <w:t>Las dos observaciones que hay que hacer sobre esa tabla, y las dos son de oficio:</w:t>
      </w:r>
      <w:r>
        <w:rPr>
          <w:b w:val="0"/>
          <w:i w:val="0"/>
        </w:rPr>
      </w:r>
    </w:p>
    <w:p>
      <w:pPr>
        <w:pStyle w:val="ListNumber"/>
      </w:pPr>
      <w:r>
        <w:rPr>
          <w:b w:val="0"/>
          <w:i w:val="0"/>
        </w:rPr>
      </w:r>
      <w:r>
        <w:rPr>
          <w:b/>
          <w:i w:val="0"/>
        </w:rPr>
        <w:t>La hombrera aparece dos veces y la separan cuarenta años.</w:t>
      </w:r>
      <w:r>
        <w:rPr>
          <w:b w:val="0"/>
          <w:i w:val="0"/>
        </w:rPr>
        <w:t xml:space="preserve"> </w:t>
      </w:r>
      <w:r>
        <w:rPr>
          <w:b/>
          <w:i w:val="0"/>
        </w:rPr>
        <w:t>Ambientar mal una hombrera es el</w:t>
      </w:r>
      <w:r>
        <w:t xml:space="preserve"> </w:t>
      </w:r>
      <w:r>
        <w:rPr>
          <w:b/>
          <w:i w:val="0"/>
        </w:rPr>
        <w:t>error más visible de una producción de época reciente</w:t>
      </w:r>
      <w:r>
        <w:rPr>
          <w:b w:val="0"/>
          <w:i w:val="0"/>
        </w:rPr>
        <w:t xml:space="preserve">, y </w:t>
      </w:r>
      <w:r>
        <w:rPr>
          <w:b/>
          <w:i w:val="0"/>
        </w:rPr>
        <w:t>la diferencia entre los años cuarenta</w:t>
      </w:r>
      <w:r>
        <w:t xml:space="preserve"> </w:t>
      </w:r>
      <w:r>
        <w:rPr>
          <w:b/>
          <w:i w:val="0"/>
        </w:rPr>
        <w:t>y los ochenta está en el resto</w:t>
      </w:r>
      <w:r>
        <w:rPr>
          <w:b w:val="0"/>
          <w:i w:val="0"/>
        </w:rPr>
        <w:t xml:space="preserve">: </w:t>
      </w:r>
      <w:r>
        <w:rPr>
          <w:b/>
          <w:i w:val="0"/>
        </w:rPr>
        <w:t>falda a la rodilla y tejido pobre en los cuarenta; volumen</w:t>
      </w:r>
      <w:r>
        <w:t xml:space="preserve"> </w:t>
      </w:r>
      <w:r>
        <w:rPr>
          <w:b/>
          <w:i w:val="0"/>
        </w:rPr>
        <w:t>general y tejido brillante en los ochenta.</w:t>
      </w:r>
      <w:r>
        <w:rPr>
          <w:b w:val="0"/>
          <w:i w:val="0"/>
        </w:rPr>
      </w:r>
    </w:p>
    <w:p>
      <w:pPr>
        <w:pStyle w:val="ListNumber"/>
      </w:pPr>
      <w:r>
        <w:rPr>
          <w:b w:val="0"/>
          <w:i w:val="0"/>
        </w:rPr>
      </w:r>
      <w:r>
        <w:rPr>
          <w:b/>
          <w:i w:val="0"/>
        </w:rPr>
        <w:t>La última fila no es una salida fácil, es un dato.</w:t>
      </w:r>
      <w:r>
        <w:rPr>
          <w:b w:val="0"/>
          <w:i w:val="0"/>
        </w:rPr>
        <w:t xml:space="preserve"> </w:t>
      </w:r>
      <w:r>
        <w:rPr>
          <w:b/>
          <w:i w:val="0"/>
        </w:rPr>
        <w:t>Desde el final del siglo XX no hay UNA</w:t>
      </w:r>
      <w:r>
        <w:t xml:space="preserve"> </w:t>
      </w:r>
      <w:r>
        <w:rPr>
          <w:b/>
          <w:i w:val="0"/>
        </w:rPr>
        <w:t>silueta por década</w:t>
      </w:r>
      <w:r>
        <w:rPr>
          <w:b w:val="0"/>
          <w:i w:val="0"/>
        </w:rPr>
        <w:t xml:space="preserve">, y </w:t>
      </w:r>
      <w:r>
        <w:rPr>
          <w:b/>
          <w:i w:val="0"/>
        </w:rPr>
        <w:t>eso cambia el trabajo</w:t>
      </w:r>
      <w:r>
        <w:rPr>
          <w:b w:val="0"/>
          <w:i w:val="0"/>
        </w:rPr>
        <w:t xml:space="preserve">: </w:t>
      </w:r>
      <w:r>
        <w:rPr>
          <w:b/>
          <w:i w:val="0"/>
        </w:rPr>
        <w:t>ambientar el presente no es reproducir una</w:t>
      </w:r>
      <w:r>
        <w:t xml:space="preserve"> </w:t>
      </w:r>
      <w:r>
        <w:rPr>
          <w:b/>
          <w:i w:val="0"/>
        </w:rPr>
        <w:t>moda, es elegir un personaje dentro de muchas modas simultáneas.</w:t>
      </w:r>
      <w:r>
        <w:rPr>
          <w:b w:val="0"/>
          <w:i w:val="0"/>
        </w:rPr>
      </w:r>
    </w:p>
    <w:p>
      <w:pPr>
        <w:pStyle w:val="Heading2"/>
      </w:pPr>
      <w:r>
        <w:rPr>
          <w:b w:val="0"/>
          <w:i w:val="0"/>
        </w:rPr>
        <w:t>1.5 La relación con las artes plásticas</w:t>
      </w:r>
    </w:p>
    <w:p>
      <w:pPr/>
      <w:r>
        <w:rPr>
          <w:b w:val="0"/>
          <w:i w:val="0"/>
        </w:rPr>
      </w:r>
      <w:r>
        <w:rPr>
          <w:b/>
          <w:i w:val="0"/>
        </w:rPr>
        <w:t>El enunciado la pide expresamente y es lo que separa este punto de un catálogo de prendas.</w:t>
      </w:r>
      <w:r>
        <w:rPr>
          <w:b w:val="0"/>
          <w:i w:val="0"/>
        </w:rPr>
      </w:r>
    </w:p>
    <w:p>
      <w:pPr/>
      <w:r>
        <w:rPr>
          <w:b w:val="0"/>
          <w:i w:val="0"/>
        </w:rPr>
      </w:r>
      <w:r>
        <w:rPr>
          <w:b/>
          <w:i w:val="0"/>
        </w:rPr>
        <w:t>La relación funciona en los DOS sentidos, y hay que saber decirlo así: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Sentido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Ejemplos de relación</w:t>
            </w:r>
          </w:p>
        </w:tc>
      </w:tr>
      <w:tr>
        <w:tc>
          <w:tcPr>
            <w:tcW w:type="dxa" w:w="3137"/>
          </w:tcPr>
          <w:p>
            <w:pPr>
              <w:pStyle w:val="Tabla"/>
            </w:pPr>
            <w:r/>
            <w:r>
              <w:rPr>
                <w:b w:val="0"/>
                <w:i w:val="0"/>
              </w:rPr>
            </w:r>
            <w:r>
              <w:rPr>
                <w:b/>
                <w:i w:val="0"/>
              </w:rPr>
              <w:t>La pintura como FUENTE del traje</w:t>
            </w:r>
            <w:r>
              <w:rPr>
                <w:b w:val="0"/>
                <w:i w:val="0"/>
              </w:rPr>
            </w:r>
          </w:p>
        </w:tc>
        <w:tc>
          <w:tcPr>
            <w:tcW w:type="dxa" w:w="3137"/>
          </w:tcPr>
          <w:p>
            <w:pPr>
              <w:pStyle w:val="Tabla"/>
            </w:pPr>
            <w:r/>
            <w:r>
              <w:rPr>
                <w:b w:val="0"/>
                <w:i w:val="0"/>
              </w:rPr>
            </w:r>
            <w:r>
              <w:rPr>
                <w:b/>
                <w:i w:val="0"/>
              </w:rPr>
              <w:t>Lo que sabemos del traje anterior a la fotografía lo sabemos por la pintura y la escultura</w:t>
            </w:r>
            <w:r>
              <w:rPr>
                <w:b w:val="0"/>
                <w:i w:val="0"/>
              </w:rPr>
            </w:r>
          </w:p>
        </w:tc>
        <w:tc>
          <w:tcPr>
            <w:tcW w:type="dxa" w:w="3137"/>
          </w:tcPr>
          <w:p>
            <w:pPr>
              <w:pStyle w:val="Tabla"/>
            </w:pPr>
            <w:r/>
            <w:r>
              <w:rPr>
                <w:b w:val="0"/>
                <w:i w:val="0"/>
              </w:rPr>
            </w:r>
            <w:r>
              <w:rPr>
                <w:b/>
                <w:i w:val="0"/>
              </w:rPr>
              <w:t>El retrato de corte es el catálogo de moda de su siglo</w:t>
            </w:r>
            <w:r>
              <w:rPr>
                <w:b w:val="0"/>
                <w:i w:val="0"/>
              </w:rPr>
            </w:r>
          </w:p>
        </w:tc>
      </w:tr>
      <w:tr>
        <w:tc>
          <w:tcPr>
            <w:tcW w:type="dxa" w:w="3137"/>
          </w:tcPr>
          <w:p>
            <w:pPr>
              <w:pStyle w:val="Tabla"/>
            </w:pPr>
            <w:r/>
            <w:r>
              <w:rPr>
                <w:b w:val="0"/>
                <w:i w:val="0"/>
              </w:rPr>
            </w:r>
            <w:r>
              <w:rPr>
                <w:b/>
                <w:i w:val="0"/>
              </w:rPr>
              <w:t>El traje como MATERIA del arte</w:t>
            </w:r>
            <w:r>
              <w:rPr>
                <w:b w:val="0"/>
                <w:i w:val="0"/>
              </w:rPr>
            </w:r>
          </w:p>
        </w:tc>
        <w:tc>
          <w:tcPr>
            <w:tcW w:type="dxa" w:w="3137"/>
          </w:tcPr>
          <w:p>
            <w:pPr>
              <w:pStyle w:val="Tabla"/>
            </w:pPr>
            <w:r/>
            <w:r>
              <w:rPr>
                <w:b w:val="0"/>
                <w:i w:val="0"/>
              </w:rPr>
            </w:r>
            <w:r>
              <w:rPr>
                <w:b/>
                <w:i w:val="0"/>
              </w:rPr>
              <w:t>Los movimientos artísticos diseñan ropa</w:t>
            </w:r>
            <w:r>
              <w:rPr>
                <w:b w:val="0"/>
                <w:i w:val="0"/>
              </w:rPr>
            </w:r>
          </w:p>
        </w:tc>
        <w:tc>
          <w:tcPr>
            <w:tcW w:type="dxa" w:w="3137"/>
          </w:tcPr>
          <w:p>
            <w:pPr>
              <w:pStyle w:val="Tabla"/>
            </w:pPr>
            <w:r/>
            <w:r>
              <w:rPr>
                <w:b w:val="0"/>
                <w:i w:val="0"/>
              </w:rPr>
            </w:r>
            <w:r>
              <w:rPr>
                <w:b/>
                <w:i w:val="0"/>
              </w:rPr>
              <w:t>Las vanguardias del s. XX</w:t>
            </w:r>
            <w:r>
              <w:rPr>
                <w:b w:val="0"/>
                <w:i w:val="0"/>
              </w:rPr>
              <w:t>: el traje geométrico, el estampado abstracto, el vestido como escultura</w:t>
            </w:r>
          </w:p>
        </w:tc>
      </w:tr>
    </w:tbl>
    <w:p>
      <w:pPr/>
    </w:p>
    <w:p>
      <w:pPr/>
      <w:r>
        <w:rPr>
          <w:b w:val="0"/>
          <w:i w:val="0"/>
        </w:rPr>
      </w:r>
      <w:r>
        <w:rPr>
          <w:b/>
          <w:i w:val="0"/>
        </w:rPr>
        <w:t>Y el aviso de método que hay que dar sobre la primera columna, porque es donde se falla al</w:t>
      </w:r>
      <w:r>
        <w:t xml:space="preserve"> </w:t>
      </w:r>
      <w:r>
        <w:rPr>
          <w:b/>
          <w:i w:val="0"/>
        </w:rPr>
        <w:t>documentarse</w:t>
      </w:r>
      <w:r>
        <w:rPr>
          <w:b w:val="0"/>
          <w:i w:val="0"/>
        </w:rPr>
        <w:t xml:space="preserve">: </w:t>
      </w:r>
      <w:r>
        <w:rPr>
          <w:b/>
          <w:i w:val="0"/>
        </w:rPr>
        <w:t>un retrato no es una fotografía.</w:t>
      </w:r>
      <w:r>
        <w:rPr>
          <w:b w:val="0"/>
          <w:i w:val="0"/>
        </w:rPr>
        <w:t xml:space="preserve"> </w:t>
      </w:r>
      <w:r>
        <w:rPr>
          <w:b/>
          <w:i w:val="0"/>
        </w:rPr>
        <w:t>El retratado se pone su mejor traje, el pintor</w:t>
      </w:r>
      <w:r>
        <w:t xml:space="preserve"> </w:t>
      </w:r>
      <w:r>
        <w:rPr>
          <w:b/>
          <w:i w:val="0"/>
        </w:rPr>
        <w:t>lo idealiza, y a menudo lo viste de una moda que ya no se lleva o de un disfraz alegórico.</w:t>
      </w:r>
      <w:r>
        <w:rPr>
          <w:b w:val="0"/>
          <w:i w:val="0"/>
        </w:rPr>
        <w:t xml:space="preserve"> </w:t>
      </w:r>
      <w:r>
        <w:rPr>
          <w:b/>
          <w:i w:val="0"/>
        </w:rPr>
        <w:t>Un</w:t>
      </w:r>
      <w:r>
        <w:t xml:space="preserve"> </w:t>
      </w:r>
      <w:r>
        <w:rPr>
          <w:b/>
          <w:i w:val="0"/>
        </w:rPr>
        <w:t>retrato de corte prueba que una prenda existía; no prueba que se llevara a diario ni que la llevara</w:t>
      </w:r>
      <w:r>
        <w:t xml:space="preserve"> </w:t>
      </w:r>
      <w:r>
        <w:rPr>
          <w:b/>
          <w:i w:val="0"/>
        </w:rPr>
        <w:t>todo el mundo.</w:t>
      </w:r>
      <w:r>
        <w:rPr>
          <w:b w:val="0"/>
          <w:i w:val="0"/>
        </w:rPr>
        <w:t xml:space="preserve"> </w:t>
      </w:r>
      <w:r>
        <w:rPr>
          <w:b/>
          <w:i w:val="0"/>
        </w:rPr>
        <w:t>Para la vida cotidiana hay que ir a la pintura de género, al grabado, al inventario</w:t>
      </w:r>
      <w:r>
        <w:t xml:space="preserve"> </w:t>
      </w:r>
      <w:r>
        <w:rPr>
          <w:b/>
          <w:i w:val="0"/>
        </w:rPr>
        <w:t>y al testamento</w:t>
      </w:r>
      <w:r>
        <w:rPr>
          <w:b w:val="0"/>
          <w:i w:val="0"/>
        </w:rPr>
        <w:t xml:space="preserve">, que </w:t>
      </w:r>
      <w:r>
        <w:rPr>
          <w:b/>
          <w:i w:val="0"/>
        </w:rPr>
        <w:t>es lo que hace un ambientador que se documenta bien.</w:t>
      </w:r>
      <w:r>
        <w:rPr>
          <w:b w:val="0"/>
          <w:i w:val="0"/>
        </w:rPr>
      </w:r>
    </w:p>
    <w:p>
      <w:pPr/>
      <w:r>
        <w:rPr>
          <w:b w:val="0"/>
          <w:i w:val="0"/>
        </w:rPr>
      </w:r>
      <w:r>
        <w:rPr>
          <w:b/>
          <w:i w:val="0"/>
        </w:rPr>
        <w:t>Las corrientes artísticas y su traje, en una línea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Corriente</w:t>
            </w:r>
          </w:p>
        </w:tc>
        <w:tc>
          <w:tcPr>
            <w:tcW w:type="dxa" w:w="4706"/>
            <w:shd w:val="clear" w:color="auto" w:fill="E4E4E4"/>
          </w:tcPr>
          <w:p>
            <w:pPr>
              <w:pStyle w:val="Tablacabecera"/>
            </w:pPr>
            <w:r/>
            <w:r>
              <w:rPr>
                <w:b w:val="0"/>
                <w:i w:val="0"/>
              </w:rPr>
              <w:t>Lo que aporta al traje</w:t>
            </w:r>
          </w:p>
        </w:tc>
      </w:tr>
      <w:tr>
        <w:tc>
          <w:tcPr>
            <w:tcW w:type="dxa" w:w="4706"/>
          </w:tcPr>
          <w:p>
            <w:pPr>
              <w:pStyle w:val="Tabla"/>
            </w:pPr>
            <w:r/>
            <w:r>
              <w:rPr>
                <w:b w:val="0"/>
                <w:i w:val="0"/>
              </w:rPr>
            </w:r>
            <w:r>
              <w:rPr>
                <w:b/>
                <w:i w:val="0"/>
              </w:rPr>
              <w:t>Neoclasicismo</w:t>
            </w:r>
            <w:r>
              <w:rPr>
                <w:b w:val="0"/>
                <w:i w:val="0"/>
              </w:rPr>
            </w:r>
          </w:p>
        </w:tc>
        <w:tc>
          <w:tcPr>
            <w:tcW w:type="dxa" w:w="4706"/>
          </w:tcPr>
          <w:p>
            <w:pPr>
              <w:pStyle w:val="Tabla"/>
            </w:pPr>
            <w:r/>
            <w:r>
              <w:rPr>
                <w:b w:val="0"/>
                <w:i w:val="0"/>
              </w:rPr>
            </w:r>
            <w:r>
              <w:rPr>
                <w:b/>
                <w:i w:val="0"/>
              </w:rPr>
              <w:t>La túnica de talle alto</w:t>
            </w:r>
            <w:r>
              <w:rPr>
                <w:b w:val="0"/>
                <w:i w:val="0"/>
              </w:rPr>
              <w:t>: el traje imita la escultura antigua</w:t>
            </w:r>
          </w:p>
        </w:tc>
      </w:tr>
      <w:tr>
        <w:tc>
          <w:tcPr>
            <w:tcW w:type="dxa" w:w="4706"/>
          </w:tcPr>
          <w:p>
            <w:pPr>
              <w:pStyle w:val="Tabla"/>
            </w:pPr>
            <w:r/>
            <w:r>
              <w:rPr>
                <w:b w:val="0"/>
                <w:i w:val="0"/>
              </w:rPr>
            </w:r>
            <w:r>
              <w:rPr>
                <w:b/>
                <w:i w:val="0"/>
              </w:rPr>
              <w:t>Romanticismo</w:t>
            </w:r>
            <w:r>
              <w:rPr>
                <w:b w:val="0"/>
                <w:i w:val="0"/>
              </w:rPr>
            </w:r>
          </w:p>
        </w:tc>
        <w:tc>
          <w:tcPr>
            <w:tcW w:type="dxa" w:w="4706"/>
          </w:tcPr>
          <w:p>
            <w:pPr>
              <w:pStyle w:val="Tabla"/>
            </w:pPr>
            <w:r/>
            <w:r>
              <w:rPr>
                <w:b w:val="0"/>
                <w:i w:val="0"/>
              </w:rPr>
            </w:r>
            <w:r>
              <w:rPr>
                <w:b/>
                <w:i w:val="0"/>
              </w:rPr>
              <w:t>El historicismo</w:t>
            </w:r>
            <w:r>
              <w:rPr>
                <w:b w:val="0"/>
                <w:i w:val="0"/>
              </w:rPr>
              <w:t>: se viste de otras épocas</w:t>
            </w:r>
          </w:p>
        </w:tc>
      </w:tr>
      <w:tr>
        <w:tc>
          <w:tcPr>
            <w:tcW w:type="dxa" w:w="4706"/>
          </w:tcPr>
          <w:p>
            <w:pPr>
              <w:pStyle w:val="Tabla"/>
            </w:pPr>
            <w:r/>
            <w:r>
              <w:rPr>
                <w:b w:val="0"/>
                <w:i w:val="0"/>
              </w:rPr>
            </w:r>
            <w:r>
              <w:rPr>
                <w:b/>
                <w:i w:val="0"/>
              </w:rPr>
              <w:t>Artes y oficios y modernismo</w:t>
            </w:r>
            <w:r>
              <w:rPr>
                <w:b w:val="0"/>
                <w:i w:val="0"/>
              </w:rPr>
            </w:r>
          </w:p>
        </w:tc>
        <w:tc>
          <w:tcPr>
            <w:tcW w:type="dxa" w:w="4706"/>
          </w:tcPr>
          <w:p>
            <w:pPr>
              <w:pStyle w:val="Tabla"/>
            </w:pPr>
            <w:r/>
            <w:r>
              <w:rPr>
                <w:b w:val="0"/>
                <w:i w:val="0"/>
              </w:rPr>
            </w:r>
            <w:r>
              <w:rPr>
                <w:b/>
                <w:i w:val="0"/>
              </w:rPr>
              <w:t>El vestido reformado</w:t>
            </w:r>
            <w:r>
              <w:rPr>
                <w:b w:val="0"/>
                <w:i w:val="0"/>
              </w:rPr>
              <w:t xml:space="preserve">, sin corsé, y </w:t>
            </w:r>
            <w:r>
              <w:rPr>
                <w:b/>
                <w:i w:val="0"/>
              </w:rPr>
              <w:t>el estampado vegetal</w:t>
            </w:r>
            <w:r>
              <w:rPr>
                <w:b w:val="0"/>
                <w:i w:val="0"/>
              </w:rPr>
            </w:r>
          </w:p>
        </w:tc>
      </w:tr>
      <w:tr>
        <w:tc>
          <w:tcPr>
            <w:tcW w:type="dxa" w:w="4706"/>
          </w:tcPr>
          <w:p>
            <w:pPr>
              <w:pStyle w:val="Tabla"/>
            </w:pPr>
            <w:r/>
            <w:r>
              <w:rPr>
                <w:b w:val="0"/>
                <w:i w:val="0"/>
              </w:rPr>
            </w:r>
            <w:r>
              <w:rPr>
                <w:b/>
                <w:i w:val="0"/>
              </w:rPr>
              <w:t>Vanguardias</w:t>
            </w:r>
            <w:r>
              <w:rPr>
                <w:b w:val="0"/>
                <w:i w:val="0"/>
              </w:rPr>
            </w:r>
          </w:p>
        </w:tc>
        <w:tc>
          <w:tcPr>
            <w:tcW w:type="dxa" w:w="4706"/>
          </w:tcPr>
          <w:p>
            <w:pPr>
              <w:pStyle w:val="Tabla"/>
            </w:pPr>
            <w:r/>
            <w:r>
              <w:rPr>
                <w:b w:val="0"/>
                <w:i w:val="0"/>
              </w:rPr>
            </w:r>
            <w:r>
              <w:rPr>
                <w:b/>
                <w:i w:val="0"/>
              </w:rPr>
              <w:t>La geometría, el color plano y el traje como construcción</w:t>
            </w:r>
            <w:r>
              <w:rPr>
                <w:b w:val="0"/>
                <w:i w:val="0"/>
              </w:rPr>
            </w:r>
          </w:p>
        </w:tc>
      </w:tr>
      <w:tr>
        <w:tc>
          <w:tcPr>
            <w:tcW w:type="dxa" w:w="4706"/>
          </w:tcPr>
          <w:p>
            <w:pPr>
              <w:pStyle w:val="Tabla"/>
            </w:pPr>
            <w:r/>
            <w:r>
              <w:rPr>
                <w:b w:val="0"/>
                <w:i w:val="0"/>
              </w:rPr>
            </w:r>
            <w:r>
              <w:rPr>
                <w:b/>
                <w:i w:val="0"/>
              </w:rPr>
              <w:t>Arte pop</w:t>
            </w:r>
            <w:r>
              <w:rPr>
                <w:b w:val="0"/>
                <w:i w:val="0"/>
              </w:rPr>
            </w:r>
          </w:p>
        </w:tc>
        <w:tc>
          <w:tcPr>
            <w:tcW w:type="dxa" w:w="4706"/>
          </w:tcPr>
          <w:p>
            <w:pPr>
              <w:pStyle w:val="Tabla"/>
            </w:pPr>
            <w:r/>
            <w:r>
              <w:rPr>
                <w:b w:val="0"/>
                <w:i w:val="0"/>
              </w:rPr>
            </w:r>
            <w:r>
              <w:rPr>
                <w:b/>
                <w:i w:val="0"/>
              </w:rPr>
              <w:t>El estampado impreso y el vestido desechable</w:t>
            </w:r>
            <w:r>
              <w:rPr>
                <w:b w:val="0"/>
                <w:i w:val="0"/>
              </w:rPr>
            </w:r>
          </w:p>
        </w:tc>
      </w:tr>
    </w:tbl>
    <w:p>
      <w:pPr/>
    </w:p>
    <w:p>
      <w:pPr>
        <w:pStyle w:val="Heading2"/>
      </w:pPr>
      <w:r>
        <w:rPr>
          <w:b w:val="0"/>
          <w:i w:val="0"/>
        </w:rPr>
        <w:t>1.6 La relación con lo audiovisual</w:t>
      </w:r>
    </w:p>
    <w:p>
      <w:pPr/>
      <w:r>
        <w:rPr>
          <w:b w:val="0"/>
          <w:i w:val="0"/>
        </w:rPr>
      </w:r>
      <w:r>
        <w:rPr>
          <w:b/>
          <w:i w:val="0"/>
        </w:rPr>
        <w:t>Y aquí está lo que esta ocupación tiene que saber y ningún historiador del arte enseña</w:t>
      </w:r>
      <w:r>
        <w:rPr>
          <w:b w:val="0"/>
          <w:i w:val="0"/>
        </w:rPr>
        <w:t xml:space="preserve">: </w:t>
      </w:r>
      <w:r>
        <w:rPr>
          <w:b/>
          <w:i w:val="0"/>
        </w:rPr>
        <w:t>el cine y</w:t>
      </w:r>
      <w:r>
        <w:t xml:space="preserve"> </w:t>
      </w:r>
      <w:r>
        <w:rPr>
          <w:b/>
          <w:i w:val="0"/>
        </w:rPr>
        <w:t>la televisión no sólo reproducen la moda: la crean y la fechan.</w:t>
      </w:r>
      <w:r>
        <w:rPr>
          <w:b w:val="0"/>
          <w:i w:val="0"/>
        </w:rPr>
      </w:r>
    </w:p>
    <w:p>
      <w:pPr/>
      <w:r>
        <w:rPr>
          <w:b w:val="0"/>
          <w:i w:val="0"/>
        </w:rPr>
      </w:r>
      <w:r>
        <w:rPr>
          <w:b/>
          <w:i w:val="0"/>
        </w:rPr>
        <w:t>Las tres relaciones, ordenadas:</w:t>
      </w:r>
      <w:r>
        <w:rPr>
          <w:b w:val="0"/>
          <w:i w:val="0"/>
        </w:rPr>
      </w:r>
    </w:p>
    <w:p>
      <w:pPr>
        <w:pStyle w:val="ListNumber"/>
      </w:pPr>
      <w:r>
        <w:rPr>
          <w:b w:val="0"/>
          <w:i w:val="0"/>
        </w:rPr>
      </w:r>
      <w:r>
        <w:rPr>
          <w:b/>
          <w:i w:val="0"/>
        </w:rPr>
        <w:t>Lo audiovisual DIFUNDE la moda.</w:t>
      </w:r>
      <w:r>
        <w:rPr>
          <w:b w:val="0"/>
          <w:i w:val="0"/>
        </w:rPr>
        <w:t xml:space="preserve"> </w:t>
      </w:r>
      <w:r>
        <w:rPr>
          <w:b/>
          <w:i w:val="0"/>
        </w:rPr>
        <w:t>Una prenda que aparece en una pantalla se copia</w:t>
      </w:r>
      <w:r>
        <w:rPr>
          <w:b w:val="0"/>
          <w:i w:val="0"/>
        </w:rPr>
        <w:t xml:space="preserve">, y </w:t>
      </w:r>
      <w:r>
        <w:rPr>
          <w:b/>
          <w:i w:val="0"/>
        </w:rPr>
        <w:t>el</w:t>
      </w:r>
      <w:r>
        <w:t xml:space="preserve"> </w:t>
      </w:r>
      <w:r>
        <w:rPr>
          <w:b/>
          <w:i w:val="0"/>
        </w:rPr>
        <w:t>ciclo de imitación se acorta con cada medio nuevo.</w:t>
      </w:r>
      <w:r>
        <w:rPr>
          <w:b w:val="0"/>
          <w:i w:val="0"/>
        </w:rPr>
      </w:r>
    </w:p>
    <w:p>
      <w:pPr>
        <w:pStyle w:val="ListNumber"/>
      </w:pPr>
      <w:r>
        <w:rPr>
          <w:b w:val="0"/>
          <w:i w:val="0"/>
        </w:rPr>
      </w:r>
      <w:r>
        <w:rPr>
          <w:b/>
          <w:i w:val="0"/>
        </w:rPr>
        <w:t>Lo audiovisual FECHA la moda para siempre.</w:t>
      </w:r>
      <w:r>
        <w:rPr>
          <w:b w:val="0"/>
          <w:i w:val="0"/>
        </w:rPr>
        <w:t xml:space="preserve"> </w:t>
      </w:r>
      <w:r>
        <w:rPr>
          <w:b/>
          <w:i w:val="0"/>
        </w:rPr>
        <w:t>A partir de la fotografía y del cine tenemos</w:t>
      </w:r>
      <w:r>
        <w:t xml:space="preserve"> </w:t>
      </w:r>
      <w:r>
        <w:rPr>
          <w:b/>
          <w:i w:val="0"/>
        </w:rPr>
        <w:t>registro visual de cómo se vestía la gente de verdad</w:t>
      </w:r>
      <w:r>
        <w:rPr>
          <w:b w:val="0"/>
          <w:i w:val="0"/>
        </w:rPr>
        <w:t xml:space="preserve">, no sólo de cómo se retrataba. </w:t>
      </w:r>
      <w:r>
        <w:rPr>
          <w:b/>
          <w:i w:val="0"/>
        </w:rPr>
        <w:t>Eso</w:t>
      </w:r>
      <w:r>
        <w:t xml:space="preserve"> </w:t>
      </w:r>
      <w:r>
        <w:rPr>
          <w:b/>
          <w:i w:val="0"/>
        </w:rPr>
        <w:t>convierte el archivo audiovisual en la mejor fuente documental del vestuario contemporáneo</w:t>
      </w:r>
      <w:r>
        <w:rPr>
          <w:b w:val="0"/>
          <w:i w:val="0"/>
        </w:rPr>
        <w:t>, y</w:t>
      </w:r>
      <w:r>
        <w:t xml:space="preserve"> </w:t>
      </w:r>
      <w:r>
        <w:rPr>
          <w:b w:val="0"/>
          <w:i w:val="0"/>
        </w:rPr>
      </w:r>
      <w:r>
        <w:rPr>
          <w:b/>
          <w:i w:val="0"/>
        </w:rPr>
        <w:t>es el argumento de por qué una casa que emite conserva su fondo.</w:t>
      </w:r>
      <w:r>
        <w:rPr>
          <w:b w:val="0"/>
          <w:i w:val="0"/>
        </w:rPr>
      </w:r>
    </w:p>
    <w:p>
      <w:pPr>
        <w:pStyle w:val="ListNumber"/>
      </w:pPr>
      <w:r>
        <w:rPr>
          <w:b w:val="0"/>
          <w:i w:val="0"/>
        </w:rPr>
      </w:r>
      <w:r>
        <w:rPr>
          <w:b/>
          <w:i w:val="0"/>
        </w:rPr>
        <w:t>Lo audiovisual DEFORMA la moda de las épocas que recrea.</w:t>
      </w:r>
      <w:r>
        <w:rPr>
          <w:b w:val="0"/>
          <w:i w:val="0"/>
        </w:rPr>
        <w:t xml:space="preserve"> </w:t>
      </w:r>
      <w:r>
        <w:rPr>
          <w:b/>
          <w:i w:val="0"/>
        </w:rPr>
        <w:t>Una película de los años cincuenta</w:t>
      </w:r>
      <w:r>
        <w:t xml:space="preserve"> </w:t>
      </w:r>
      <w:r>
        <w:rPr>
          <w:b/>
          <w:i w:val="0"/>
        </w:rPr>
        <w:t>ambientada en el siglo XIX viste a sus actrices con cintura y peinado de los años cincuenta</w:t>
      </w:r>
      <w:r>
        <w:rPr>
          <w:b w:val="0"/>
          <w:i w:val="0"/>
        </w:rPr>
        <w:t>, y</w:t>
      </w:r>
      <w:r>
        <w:t xml:space="preserve"> </w:t>
      </w:r>
      <w:r>
        <w:rPr>
          <w:b w:val="0"/>
          <w:i w:val="0"/>
        </w:rPr>
      </w:r>
      <w:r>
        <w:rPr>
          <w:b/>
          <w:i w:val="0"/>
        </w:rPr>
        <w:t>eso se ve inmediatamente hoy.</w:t>
      </w:r>
      <w:r>
        <w:rPr>
          <w:b w:val="0"/>
          <w:i w:val="0"/>
        </w:rPr>
        <w:t xml:space="preserve"> </w:t>
      </w:r>
      <w:r>
        <w:rPr>
          <w:b/>
          <w:i w:val="0"/>
        </w:rPr>
        <w:t>Es la trampa profesional de este punto</w:t>
      </w:r>
      <w:r>
        <w:rPr>
          <w:b w:val="0"/>
          <w:i w:val="0"/>
        </w:rPr>
        <w:t xml:space="preserve">: </w:t>
      </w:r>
      <w:r>
        <w:rPr>
          <w:b/>
          <w:i w:val="0"/>
        </w:rPr>
        <w:t>una producción de</w:t>
      </w:r>
      <w:r>
        <w:t xml:space="preserve"> </w:t>
      </w:r>
      <w:r>
        <w:rPr>
          <w:b/>
          <w:i w:val="0"/>
        </w:rPr>
        <w:t>época documenta dos épocas a la vez, la que cuenta y la que la rueda.</w:t>
      </w:r>
      <w:r>
        <w:rPr>
          <w:b w:val="0"/>
          <w:i w:val="0"/>
        </w:rPr>
      </w:r>
    </w:p>
    <w:p>
      <w:pPr/>
      <w:r>
        <w:rPr>
          <w:b w:val="0"/>
          <w:i w:val="0"/>
        </w:rPr>
      </w:r>
      <w:r>
        <w:rPr>
          <w:b/>
          <w:i w:val="0"/>
        </w:rPr>
        <w:t>La tercera es la que hay que llevar aprendida</w:t>
      </w:r>
      <w:r>
        <w:rPr>
          <w:b w:val="0"/>
          <w:i w:val="0"/>
        </w:rPr>
        <w:t xml:space="preserve">, y </w:t>
      </w:r>
      <w:r>
        <w:rPr>
          <w:b/>
          <w:i w:val="0"/>
        </w:rPr>
        <w:t>su consecuencia práctica es una advertencia de</w:t>
      </w:r>
      <w:r>
        <w:t xml:space="preserve"> </w:t>
      </w:r>
      <w:r>
        <w:rPr>
          <w:b/>
          <w:i w:val="0"/>
        </w:rPr>
        <w:t>documentación</w:t>
      </w:r>
      <w:r>
        <w:rPr>
          <w:b w:val="0"/>
          <w:i w:val="0"/>
        </w:rPr>
        <w:t xml:space="preserve">: </w:t>
      </w:r>
      <w:r>
        <w:rPr>
          <w:b/>
          <w:i w:val="0"/>
        </w:rPr>
        <w:t>no se documenta una época viendo películas ambientadas en ella.</w:t>
      </w:r>
      <w:r>
        <w:rPr>
          <w:b w:val="0"/>
          <w:i w:val="0"/>
        </w:rPr>
        <w:t xml:space="preserve"> </w:t>
      </w:r>
      <w:r>
        <w:rPr>
          <w:b/>
          <w:i w:val="0"/>
        </w:rPr>
        <w:t>Se documenta con</w:t>
      </w:r>
      <w:r>
        <w:t xml:space="preserve"> </w:t>
      </w:r>
      <w:r>
        <w:rPr>
          <w:b/>
          <w:i w:val="0"/>
        </w:rPr>
        <w:t>material de la época</w:t>
      </w:r>
      <w:r>
        <w:rPr>
          <w:b w:val="0"/>
          <w:i w:val="0"/>
        </w:rPr>
        <w:t>: fotografía, prensa, revistas de moda, patrones, prendas conservadas y, cuando</w:t>
      </w:r>
      <w:r>
        <w:t xml:space="preserve"> </w:t>
      </w:r>
      <w:r>
        <w:rPr>
          <w:b w:val="0"/>
          <w:i w:val="0"/>
        </w:rPr>
        <w:t xml:space="preserve">se puede, </w:t>
      </w:r>
      <w:r>
        <w:rPr>
          <w:b/>
          <w:i w:val="0"/>
        </w:rPr>
        <w:t>la propia prenda en un fondo de museo o en el fondo de la casa.</w:t>
      </w:r>
      <w:r>
        <w:rPr>
          <w:b w:val="0"/>
          <w:i w:val="0"/>
        </w:rPr>
      </w:r>
    </w:p>
    <w:p>
      <w:pPr/>
      <w:r>
        <w:rPr>
          <w:b w:val="0"/>
          <w:i w:val="0"/>
        </w:rPr>
      </w:r>
      <w:r>
        <w:rPr>
          <w:b/>
          <w:i w:val="0"/>
        </w:rPr>
        <w:t>Y el efecto contrario, que un examen puede pedir</w:t>
      </w:r>
      <w:r>
        <w:rPr>
          <w:b w:val="0"/>
          <w:i w:val="0"/>
        </w:rPr>
        <w:t xml:space="preserve">: </w:t>
      </w:r>
      <w:r>
        <w:rPr>
          <w:b/>
          <w:i w:val="0"/>
        </w:rPr>
        <w:t>hay producciones que fijan una imagen de una</w:t>
      </w:r>
      <w:r>
        <w:t xml:space="preserve"> </w:t>
      </w:r>
      <w:r>
        <w:rPr>
          <w:b/>
          <w:i w:val="0"/>
        </w:rPr>
        <w:t>época mejor que la época misma.</w:t>
      </w:r>
      <w:r>
        <w:rPr>
          <w:b w:val="0"/>
          <w:i w:val="0"/>
        </w:rPr>
        <w:t xml:space="preserve"> </w:t>
      </w:r>
      <w:r>
        <w:rPr>
          <w:b/>
          <w:i w:val="0"/>
        </w:rPr>
        <w:t>El espectador reconoce «los años veinte» por cómo el cine los ha</w:t>
      </w:r>
      <w:r>
        <w:t xml:space="preserve"> </w:t>
      </w:r>
      <w:r>
        <w:rPr>
          <w:b/>
          <w:i w:val="0"/>
        </w:rPr>
        <w:t>contado</w:t>
      </w:r>
      <w:r>
        <w:rPr>
          <w:b w:val="0"/>
          <w:i w:val="0"/>
        </w:rPr>
        <w:t xml:space="preserve">, y </w:t>
      </w:r>
      <w:r>
        <w:rPr>
          <w:b/>
          <w:i w:val="0"/>
        </w:rPr>
        <w:t>una producción que se aparte de esa imagen puede resultar menos creíble aunque sea más</w:t>
      </w:r>
      <w:r>
        <w:t xml:space="preserve"> </w:t>
      </w:r>
      <w:r>
        <w:rPr>
          <w:b/>
          <w:i w:val="0"/>
        </w:rPr>
        <w:t>exacta.</w:t>
      </w:r>
      <w:r>
        <w:rPr>
          <w:b w:val="0"/>
          <w:i w:val="0"/>
        </w:rPr>
        <w:t xml:space="preserve"> </w:t>
      </w:r>
      <w:r>
        <w:rPr>
          <w:b/>
          <w:i w:val="0"/>
        </w:rPr>
        <w:t>Ése es el conflicto entre exactitud y verosimilitud del epígrafe 1, visto desde el otro</w:t>
      </w:r>
      <w:r>
        <w:t xml:space="preserve"> </w:t>
      </w:r>
      <w:r>
        <w:rPr>
          <w:b/>
          <w:i w:val="0"/>
        </w:rPr>
        <w:t>lado.</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Un aviso de método que este tema tiene que dar, y vale para los siete puntos propios de esta</w:t>
      </w:r>
      <w:r>
        <w:t xml:space="preserve"> </w:t>
      </w:r>
      <w:r>
        <w:rPr>
          <w:b/>
          <w:i w:val="0"/>
        </w:rPr>
        <w:t>ocupación</w:t>
      </w:r>
      <w:r>
        <w:rPr>
          <w:b w:val="0"/>
          <w:i w:val="0"/>
        </w:rPr>
        <w:t xml:space="preserve">: </w:t>
      </w:r>
      <w:r>
        <w:rPr>
          <w:b/>
          <w:i w:val="0"/>
        </w:rPr>
        <w:t>el enunciado de este punto no nombra ninguna norma</w:t>
      </w:r>
      <w:r>
        <w:rPr>
          <w:b w:val="0"/>
          <w:i w:val="0"/>
        </w:rPr>
        <w:t xml:space="preserve">, y </w:t>
      </w:r>
      <w:r>
        <w:rPr>
          <w:b/>
          <w:i w:val="0"/>
        </w:rPr>
        <w:t>el tema va entero como</w:t>
      </w:r>
      <w:r>
        <w:t xml:space="preserve"> </w:t>
      </w:r>
      <w:r>
        <w:rPr>
          <w:b/>
          <w:i w:val="0"/>
        </w:rPr>
        <w:t>OFICIO.</w:t>
      </w:r>
      <w:r>
        <w:rPr>
          <w:b w:val="0"/>
          <w:i w:val="0"/>
        </w:rPr>
        <w:t xml:space="preserve"> </w:t>
      </w:r>
      <w:r>
        <w:rPr>
          <w:b/>
          <w:i w:val="0"/>
        </w:rPr>
        <w:t>Eso deja sin objeto dos de las cinco lentes del proyecto</w:t>
      </w:r>
      <w:r>
        <w:rPr>
          <w:b w:val="0"/>
          <w:i w:val="0"/>
        </w:rPr>
        <w:t xml:space="preserve"> —la de exactitud normativa y la</w:t>
      </w:r>
      <w:r>
        <w:t xml:space="preserve"> </w:t>
      </w:r>
      <w:r>
        <w:rPr>
          <w:b w:val="0"/>
          <w:i w:val="0"/>
        </w:rPr>
        <w:t xml:space="preserve">de citas—, y </w:t>
      </w:r>
      <w:r>
        <w:rPr>
          <w:b/>
          <w:i w:val="0"/>
        </w:rPr>
        <w:t>el cero que devolverían no diría «está bien»: diría «no he mirado nada».</w:t>
      </w:r>
      <w:r>
        <w:rPr>
          <w:b w:val="0"/>
          <w:i w:val="0"/>
        </w:rPr>
        <w:t xml:space="preserve"> </w:t>
      </w:r>
      <w:r>
        <w:rPr>
          <w:b/>
          <w:i w:val="0"/>
        </w:rPr>
        <w:t>Se declara</w:t>
      </w:r>
      <w:r>
        <w:t xml:space="preserve"> </w:t>
      </w:r>
      <w:r>
        <w:rPr>
          <w:b/>
          <w:i w:val="0"/>
        </w:rPr>
        <w:t>aquí y se explica en el informe de refutación de esta ocupación.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fechas exactas de ninguna prenda, de ningún diseñador ni de ninguna colección.</w:t>
      </w:r>
      <w:r>
        <w:rPr>
          <w:b w:val="0"/>
          <w:i w:val="0"/>
        </w:rPr>
      </w:r>
      <w:r>
        <w:t xml:space="preserve"> </w:t>
      </w:r>
      <w:r>
        <w:rPr>
          <w:b w:val="0"/>
          <w:i w:val="0"/>
        </w:rPr>
      </w:r>
      <w:r>
        <w:rPr>
          <w:b/>
          <w:i w:val="0"/>
        </w:rPr>
        <w:t>Sitúa por período, por siglo y por década</w:t>
      </w:r>
      <w:r>
        <w:rPr>
          <w:b w:val="0"/>
          <w:i w:val="0"/>
        </w:rPr>
        <w:t xml:space="preserve">, que es </w:t>
      </w:r>
      <w:r>
        <w:rPr>
          <w:b/>
          <w:i w:val="0"/>
        </w:rPr>
        <w:t>lo que un examen escrito puede preguntar y</w:t>
      </w:r>
      <w:r>
        <w:t xml:space="preserve"> </w:t>
      </w:r>
      <w:r>
        <w:rPr>
          <w:b/>
          <w:i w:val="0"/>
        </w:rPr>
        <w:t>lo que el trabajo necesita.</w:t>
      </w:r>
      <w:r>
        <w:rPr>
          <w:b w:val="0"/>
          <w:i w:val="0"/>
        </w:rPr>
        <w:t xml:space="preserve"> </w:t>
      </w:r>
      <w:r>
        <w:rPr>
          <w:b/>
          <w:i w:val="0"/>
        </w:rPr>
        <w:t>Una fecha que no se ha leído en su fuente no se escribe.</w:t>
      </w:r>
      <w:r>
        <w:rPr>
          <w:b w:val="0"/>
          <w:i w:val="0"/>
        </w:rPr>
      </w:r>
    </w:p>
    <w:p>
      <w:pPr>
        <w:pStyle w:val="ListNumber"/>
      </w:pPr>
      <w:r>
        <w:rPr>
          <w:b w:val="0"/>
          <w:i w:val="0"/>
        </w:rPr>
      </w:r>
      <w:r>
        <w:rPr>
          <w:b/>
          <w:i w:val="0"/>
        </w:rPr>
        <w:t>Este tema NO nombra ningún diseñador, ninguna casa de moda ni ninguna película.</w:t>
      </w:r>
      <w:r>
        <w:rPr>
          <w:b w:val="0"/>
          <w:i w:val="0"/>
        </w:rPr>
        <w:t xml:space="preserve"> </w:t>
      </w:r>
      <w:r>
        <w:rPr>
          <w:b/>
          <w:i w:val="0"/>
        </w:rPr>
        <w:t>La razón es</w:t>
      </w:r>
      <w:r>
        <w:t xml:space="preserve"> </w:t>
      </w:r>
      <w:r>
        <w:rPr>
          <w:b/>
          <w:i w:val="0"/>
        </w:rPr>
        <w:t>la misma que en el punto de materiales de otras ocupaciones</w:t>
      </w:r>
      <w:r>
        <w:rPr>
          <w:b w:val="0"/>
          <w:i w:val="0"/>
        </w:rPr>
        <w:t xml:space="preserve">: </w:t>
      </w:r>
      <w:r>
        <w:rPr>
          <w:b/>
          <w:i w:val="0"/>
        </w:rPr>
        <w:t>un nombre propio obliga a una</w:t>
      </w:r>
      <w:r>
        <w:t xml:space="preserve"> </w:t>
      </w:r>
      <w:r>
        <w:rPr>
          <w:b/>
          <w:i w:val="0"/>
        </w:rPr>
        <w:t>fuente</w:t>
      </w:r>
      <w:r>
        <w:rPr>
          <w:b w:val="0"/>
          <w:i w:val="0"/>
        </w:rPr>
        <w:t xml:space="preserve">, y </w:t>
      </w:r>
      <w:r>
        <w:rPr>
          <w:b/>
          <w:i w:val="0"/>
        </w:rPr>
        <w:t>este proyecto no atribuye una prenda, una silueta o una fecha a una persona sin</w:t>
      </w:r>
      <w:r>
        <w:t xml:space="preserve"> </w:t>
      </w:r>
      <w:r>
        <w:rPr>
          <w:b/>
          <w:i w:val="0"/>
        </w:rPr>
        <w:t>haberlo leído.</w:t>
      </w:r>
      <w:r>
        <w:rPr>
          <w:b w:val="0"/>
          <w:i w:val="0"/>
        </w:rPr>
        <w:t xml:space="preserve"> </w:t>
      </w:r>
      <w:r>
        <w:rPr>
          <w:b/>
          <w:i w:val="0"/>
        </w:rPr>
        <w:t>Lo que sí da son las siluetas, las estructuras y los conceptos</w:t>
      </w:r>
      <w:r>
        <w:rPr>
          <w:b w:val="0"/>
          <w:i w:val="0"/>
        </w:rPr>
        <w:t xml:space="preserve">, que </w:t>
      </w:r>
      <w:r>
        <w:rPr>
          <w:b/>
          <w:i w:val="0"/>
        </w:rPr>
        <w:t>son de</w:t>
      </w:r>
      <w:r>
        <w:t xml:space="preserve"> </w:t>
      </w:r>
      <w:r>
        <w:rPr>
          <w:b/>
          <w:i w:val="0"/>
        </w:rPr>
        <w:t>dominio común de la materia.</w:t>
      </w:r>
      <w:r>
        <w:rPr>
          <w:b w:val="0"/>
          <w:i w:val="0"/>
        </w:rPr>
      </w:r>
    </w:p>
    <w:p>
      <w:pPr>
        <w:pStyle w:val="ListNumber"/>
      </w:pPr>
      <w:r>
        <w:rPr>
          <w:b w:val="0"/>
          <w:i w:val="0"/>
        </w:rPr>
      </w:r>
      <w:r>
        <w:rPr>
          <w:b/>
          <w:i w:val="0"/>
        </w:rPr>
        <w:t>Los términos del epígrafe 1 se dan con la acepción que el oficio del vestuario usa</w:t>
      </w:r>
      <w:r>
        <w:rPr>
          <w:b w:val="0"/>
          <w:i w:val="0"/>
        </w:rPr>
        <w:t xml:space="preserve">, y </w:t>
      </w:r>
      <w:r>
        <w:rPr>
          <w:b/>
          <w:i w:val="0"/>
        </w:rPr>
        <w:t>la</w:t>
      </w:r>
      <w:r>
        <w:t xml:space="preserve"> </w:t>
      </w:r>
      <w:r>
        <w:rPr>
          <w:b/>
          <w:i w:val="0"/>
        </w:rPr>
        <w:t>triple acepción de «vestuario» —prendas, departamento y local— se declara como tal.</w:t>
      </w:r>
      <w:r>
        <w:rPr>
          <w:b w:val="0"/>
          <w:i w:val="0"/>
        </w:rPr>
      </w:r>
    </w:p>
    <w:p>
      <w:pPr>
        <w:pStyle w:val="ListNumber"/>
      </w:pPr>
      <w:r>
        <w:rPr>
          <w:b w:val="0"/>
          <w:i w:val="0"/>
        </w:rPr>
      </w:r>
      <w:r>
        <w:rPr>
          <w:b/>
          <w:i w:val="0"/>
        </w:rPr>
        <w:t>La correspondencia entre estructura interior y siglo del epígrafe 3 es de manual de historia del</w:t>
      </w:r>
      <w:r>
        <w:t xml:space="preserve"> </w:t>
      </w:r>
      <w:r>
        <w:rPr>
          <w:b/>
          <w:i w:val="0"/>
        </w:rPr>
        <w:t>traje y así se declara</w:t>
      </w:r>
      <w:r>
        <w:rPr>
          <w:b w:val="0"/>
          <w:i w:val="0"/>
        </w:rPr>
        <w:t xml:space="preserve">: </w:t>
      </w:r>
      <w:r>
        <w:rPr>
          <w:b/>
          <w:i w:val="0"/>
        </w:rPr>
        <w:t>se da por períodos artísticos, no por años</w:t>
      </w:r>
      <w:r>
        <w:rPr>
          <w:b w:val="0"/>
          <w:i w:val="0"/>
        </w:rPr>
        <w:t xml:space="preserve">, y </w:t>
      </w:r>
      <w:r>
        <w:rPr>
          <w:b/>
          <w:i w:val="0"/>
        </w:rPr>
        <w:t>la regla del</w:t>
      </w:r>
      <w:r>
        <w:t xml:space="preserve"> </w:t>
      </w:r>
      <w:r>
        <w:rPr>
          <w:b/>
          <w:i w:val="0"/>
        </w:rPr>
        <w:t>recorrido del volumen —rodear, ir a los lados, rodear, concentrarse detrás— es una lectura de este</w:t>
      </w:r>
      <w:r>
        <w:t xml:space="preserve"> </w:t>
      </w:r>
      <w:r>
        <w:rPr>
          <w:b/>
          <w:i w:val="0"/>
        </w:rPr>
        <w:t>temario</w:t>
      </w:r>
      <w:r>
        <w:rPr>
          <w:b w:val="0"/>
          <w:i w:val="0"/>
        </w:rPr>
        <w:t>, escrita para que la tabla se recuerde.</w:t>
      </w:r>
    </w:p>
    <w:p>
      <w:pPr>
        <w:pStyle w:val="ListNumber"/>
      </w:pPr>
      <w:r>
        <w:rPr>
          <w:b w:val="0"/>
          <w:i w:val="0"/>
        </w:rPr>
      </w:r>
      <w:r>
        <w:rPr>
          <w:b/>
          <w:i w:val="0"/>
        </w:rPr>
        <w:t>La tabla de siluetas del siglo XX se da por décadas y sin fechas cerradas</w:t>
      </w:r>
      <w:r>
        <w:rPr>
          <w:b w:val="0"/>
          <w:i w:val="0"/>
        </w:rPr>
        <w:t xml:space="preserve">, porque </w:t>
      </w:r>
      <w:r>
        <w:rPr>
          <w:b/>
          <w:i w:val="0"/>
        </w:rPr>
        <w:t>una moda no</w:t>
      </w:r>
      <w:r>
        <w:t xml:space="preserve"> </w:t>
      </w:r>
      <w:r>
        <w:rPr>
          <w:b/>
          <w:i w:val="0"/>
        </w:rPr>
        <w:t>empieza el 1 de enero de un año.</w:t>
      </w:r>
      <w:r>
        <w:rPr>
          <w:b w:val="0"/>
          <w:i w:val="0"/>
        </w:rPr>
        <w:t xml:space="preserve"> </w:t>
      </w:r>
      <w:r>
        <w:rPr>
          <w:b/>
          <w:i w:val="0"/>
        </w:rPr>
        <w:t>Las marcas que delatan cada década son de oficio</w:t>
      </w:r>
      <w:r>
        <w:rPr>
          <w:b w:val="0"/>
          <w:i w:val="0"/>
        </w:rPr>
        <w:t xml:space="preserve">, y </w:t>
      </w:r>
      <w:r>
        <w:rPr>
          <w:b/>
          <w:i w:val="0"/>
        </w:rPr>
        <w:t>el</w:t>
      </w:r>
      <w:r>
        <w:t xml:space="preserve"> </w:t>
      </w:r>
      <w:r>
        <w:rPr>
          <w:b/>
          <w:i w:val="0"/>
        </w:rPr>
        <w:t>tema no las atribuye a ninguna fuente.</w:t>
      </w:r>
      <w:r>
        <w:rPr>
          <w:b w:val="0"/>
          <w:i w:val="0"/>
        </w:rPr>
      </w:r>
    </w:p>
    <w:p>
      <w:pPr/>
      <w:r>
        <w:rPr>
          <w:b w:val="0"/>
          <w:i w:val="0"/>
        </w:rPr>
      </w:r>
      <w:r>
        <w:rPr>
          <w:b/>
          <w:i w:val="0"/>
        </w:rPr>
        <w:t>El resto del tema va como oficio y así se declara</w:t>
      </w:r>
      <w:r>
        <w:rPr>
          <w:b w:val="0"/>
          <w:i w:val="0"/>
        </w:rPr>
        <w:t>: la regla de que la moda cambia por la silueta y</w:t>
      </w:r>
      <w:r>
        <w:t xml:space="preserve"> </w:t>
      </w:r>
      <w:r>
        <w:rPr>
          <w:b w:val="0"/>
          <w:i w:val="0"/>
        </w:rPr>
        <w:t>no por el adorno, la regla de que debajo de cada silueta hay una estructura, la distinción entre las</w:t>
      </w:r>
      <w:r>
        <w:t xml:space="preserve"> </w:t>
      </w:r>
      <w:r>
        <w:rPr>
          <w:b w:val="0"/>
          <w:i w:val="0"/>
        </w:rPr>
        <w:t>cuatro palabras del epígrafe 1, la explicación de la verosimilitud frente a la exactitud, la lectura de</w:t>
      </w:r>
      <w:r>
        <w:t xml:space="preserve"> </w:t>
      </w:r>
      <w:r>
        <w:rPr>
          <w:b w:val="0"/>
          <w:i w:val="0"/>
        </w:rPr>
        <w:t>por qué gana el traje cortado, la observación de que el traje masculino se acorta y el femenino se</w:t>
      </w:r>
      <w:r>
        <w:t xml:space="preserve"> </w:t>
      </w:r>
      <w:r>
        <w:rPr>
          <w:b w:val="0"/>
          <w:i w:val="0"/>
        </w:rPr>
        <w:t>alarga en el gótico, la regla del recorrido del volumen a lo largo de cuatro siglos, la observación de</w:t>
      </w:r>
      <w:r>
        <w:t xml:space="preserve"> </w:t>
      </w:r>
      <w:r>
        <w:rPr>
          <w:b w:val="0"/>
          <w:i w:val="0"/>
        </w:rPr>
        <w:t>que el traje masculino se estabiliza en el siglo XIX, las dos observaciones sobre la hombrera y sobre</w:t>
      </w:r>
      <w:r>
        <w:t xml:space="preserve"> </w:t>
      </w:r>
      <w:r>
        <w:rPr>
          <w:b w:val="0"/>
          <w:i w:val="0"/>
        </w:rPr>
        <w:t>la ausencia de una silueta única desde el fin del siglo XX, el aviso de que un retrato no es una</w:t>
      </w:r>
      <w:r>
        <w:t xml:space="preserve"> </w:t>
      </w:r>
      <w:r>
        <w:rPr>
          <w:b w:val="0"/>
          <w:i w:val="0"/>
        </w:rPr>
        <w:t>fotografía, las tres relaciones con lo audiovisual y la advertencia de no documentar una época viendo</w:t>
      </w:r>
      <w:r>
        <w:t xml:space="preserve"> </w:t>
      </w:r>
      <w:r>
        <w:rPr>
          <w:b w:val="0"/>
          <w:i w:val="0"/>
        </w:rPr>
        <w:t xml:space="preserve">películas ambientadas en ella.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vestuario e historia del</w:t>
      </w:r>
      <w:r>
        <w:t xml:space="preserve"> </w:t>
      </w:r>
      <w:r>
        <w:rPr>
          <w:b w:val="0"/>
          <w:i w:val="0"/>
        </w:rPr>
        <w:t xml:space="preserve">traje · </w:t>
      </w:r>
      <w:r>
        <w:rPr>
          <w:rStyle w:val="Código"/>
          <w:b w:val="0"/>
          <w:i w:val="0"/>
        </w:rPr>
        <w:t>[plan]</w:t>
      </w:r>
      <w:r>
        <w:rPr>
          <w:b w:val="0"/>
          <w:i w:val="0"/>
        </w:rPr>
        <w:t xml:space="preserve"> = enunciado del anexo. </w:t>
      </w:r>
      <w:r>
        <w:rPr>
          <w:b/>
          <w:i w:val="0"/>
        </w:rPr>
        <w:t>Siglas</w:t>
      </w:r>
      <w:r>
        <w:rPr>
          <w:b w:val="0"/>
          <w:i w:val="0"/>
        </w:rPr>
        <w:t>: la Corporación de Radio y Televisión Española</w:t>
      </w:r>
      <w:r>
        <w:t xml:space="preserve"> </w:t>
      </w:r>
      <w:r>
        <w:rPr>
          <w:b w:val="0"/>
          <w:i w:val="0"/>
        </w:rPr>
        <w:t>(</w:t>
      </w:r>
      <w:r>
        <w:rPr>
          <w:b/>
          <w:i w:val="0"/>
        </w:rPr>
        <w:t>RTVE</w:t>
      </w:r>
      <w:r>
        <w:rPr>
          <w:b w:val="0"/>
          <w:i w:val="0"/>
        </w:rPr>
        <w:t>); el siglo (</w:t>
      </w:r>
      <w:r>
        <w:rPr>
          <w:b/>
          <w:i w:val="0"/>
        </w:rPr>
        <w:t>s.</w:t>
      </w:r>
      <w:r>
        <w:rPr>
          <w:b w:val="0"/>
          <w:i w:val="0"/>
        </w:rPr>
        <w:t xml:space="preserve">); y las dos palabras francesas del oficio, la </w:t>
      </w:r>
      <w:r>
        <w:rPr>
          <w:b/>
          <w:i w:val="0"/>
        </w:rPr>
        <w:t>alta costura</w:t>
      </w:r>
      <w:r>
        <w:rPr>
          <w:b w:val="0"/>
          <w:i w:val="0"/>
        </w:rPr>
        <w:t xml:space="preserve"> (</w:t>
      </w:r>
      <w:r>
        <w:rPr>
          <w:b w:val="0"/>
          <w:i/>
        </w:rPr>
        <w:t>haute</w:t>
      </w:r>
      <w:r>
        <w:t xml:space="preserve"> </w:t>
      </w:r>
      <w:r>
        <w:rPr>
          <w:b w:val="0"/>
          <w:i/>
        </w:rPr>
        <w:t>couture</w:t>
      </w:r>
      <w:r>
        <w:rPr>
          <w:b w:val="0"/>
          <w:i w:val="0"/>
        </w:rPr>
        <w:t xml:space="preserve">) y la </w:t>
      </w:r>
      <w:r>
        <w:rPr>
          <w:b/>
          <w:i w:val="0"/>
        </w:rPr>
        <w:t>confección lista para llevar</w:t>
      </w:r>
      <w:r>
        <w:rPr>
          <w:b w:val="0"/>
          <w:i w:val="0"/>
        </w:rPr>
        <w:t xml:space="preserve"> (</w:t>
      </w:r>
      <w:r>
        <w:rPr>
          <w:b w:val="0"/>
          <w:i/>
        </w:rPr>
        <w:t>prêt-à-porter</w:t>
      </w:r>
      <w:r>
        <w:rPr>
          <w:b w:val="0"/>
          <w:i w:val="0"/>
        </w:rPr>
        <w:t>).</w:t>
      </w:r>
    </w:p>
    <w:p>
      <w:pPr/>
      <w:r>
        <w:rPr>
          <w:b w:val="0"/>
          <w:i w:val="0"/>
        </w:rPr>
      </w:r>
      <w:r>
        <w:rPr>
          <w:b/>
          <w:i w:val="0"/>
        </w:rPr>
        <w:t>Cabecera.</w:t>
      </w:r>
      <w:r>
        <w:rPr>
          <w:b w:val="0"/>
          <w:i w:val="0"/>
        </w:rPr>
        <w:t xml:space="preserve"> Enunciado: punto 1 del anexo · </w:t>
      </w:r>
      <w:r>
        <w:rPr>
          <w:b/>
          <w:i w:val="0"/>
        </w:rPr>
        <w:t>el más largo y el más fácil de estudiar mal</w:t>
      </w:r>
      <w:r>
        <w:rPr>
          <w:b w:val="0"/>
          <w:i w:val="0"/>
        </w:rPr>
        <w:t xml:space="preserve">: </w:t>
      </w:r>
      <w:r>
        <w:rPr>
          <w:b/>
          <w:i w:val="0"/>
        </w:rPr>
        <w:t>una</w:t>
      </w:r>
      <w:r>
        <w:t xml:space="preserve"> </w:t>
      </w:r>
      <w:r>
        <w:rPr>
          <w:b/>
          <w:i w:val="0"/>
        </w:rPr>
        <w:t>lista de nombres y fechas no sirve para nada</w:t>
      </w:r>
      <w:r>
        <w:rPr>
          <w:b w:val="0"/>
          <w:i w:val="0"/>
        </w:rPr>
        <w:t xml:space="preserve"> · </w:t>
      </w:r>
      <w:r>
        <w:rPr>
          <w:b/>
          <w:i w:val="0"/>
        </w:rPr>
        <w:t>lo que se pide es reconocer una SILUETA y saber a</w:t>
      </w:r>
      <w:r>
        <w:t xml:space="preserve"> </w:t>
      </w:r>
      <w:r>
        <w:rPr>
          <w:b/>
          <w:i w:val="0"/>
        </w:rPr>
        <w:t>qué época pertenece, y saber qué la sostenía por debajo</w:t>
      </w:r>
      <w:r>
        <w:rPr>
          <w:b w:val="0"/>
          <w:i w:val="0"/>
        </w:rPr>
        <w:t xml:space="preserve"> · </w:t>
      </w:r>
      <w:r>
        <w:rPr>
          <w:b/>
          <w:i w:val="0"/>
        </w:rPr>
        <w:t>las dos reglas del tema</w:t>
      </w:r>
      <w:r>
        <w:rPr>
          <w:b w:val="0"/>
          <w:i w:val="0"/>
        </w:rPr>
        <w:t xml:space="preserve">: </w:t>
      </w:r>
      <w:r>
        <w:rPr>
          <w:b/>
          <w:i w:val="0"/>
        </w:rPr>
        <w:t>la moda</w:t>
      </w:r>
      <w:r>
        <w:t xml:space="preserve"> </w:t>
      </w:r>
      <w:r>
        <w:rPr>
          <w:b/>
          <w:i w:val="0"/>
        </w:rPr>
        <w:t>cambia por la SILUETA, no por el adorno</w:t>
      </w:r>
      <w:r>
        <w:rPr>
          <w:b w:val="0"/>
          <w:i w:val="0"/>
        </w:rPr>
        <w:t xml:space="preserve"> —</w:t>
      </w:r>
      <w:r>
        <w:rPr>
          <w:b/>
          <w:i w:val="0"/>
        </w:rPr>
        <w:t>el adorno cambia cada temporada; la silueta, cada</w:t>
      </w:r>
      <w:r>
        <w:t xml:space="preserve"> </w:t>
      </w:r>
      <w:r>
        <w:rPr>
          <w:b/>
          <w:i w:val="0"/>
        </w:rPr>
        <w:t>generación</w:t>
      </w:r>
      <w:r>
        <w:rPr>
          <w:b w:val="0"/>
          <w:i w:val="0"/>
        </w:rPr>
        <w:t xml:space="preserve">— y </w:t>
      </w:r>
      <w:r>
        <w:rPr>
          <w:b/>
          <w:i w:val="0"/>
        </w:rPr>
        <w:t>debajo de cada silueta hay una ESTRUCTURA</w:t>
      </w:r>
      <w:r>
        <w:rPr>
          <w:b w:val="0"/>
          <w:i w:val="0"/>
        </w:rPr>
        <w:t xml:space="preserve">: </w:t>
      </w:r>
      <w:r>
        <w:rPr>
          <w:b/>
          <w:i w:val="0"/>
        </w:rPr>
        <w:t>ambientar no es poner una tela vieja,</w:t>
      </w:r>
      <w:r>
        <w:t xml:space="preserve"> </w:t>
      </w:r>
      <w:r>
        <w:rPr>
          <w:b/>
          <w:i w:val="0"/>
        </w:rPr>
        <w:t>es reconstruir lo que había debajo.</w:t>
      </w:r>
      <w:r>
        <w:rPr>
          <w:b w:val="0"/>
          <w:i w:val="0"/>
        </w:rPr>
      </w:r>
    </w:p>
    <w:p>
      <w:pPr>
        <w:pStyle w:val="Heading2"/>
      </w:pPr>
      <w:r>
        <w:rPr>
          <w:b w:val="0"/>
          <w:i w:val="0"/>
        </w:rPr>
        <w:t>La terminología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TRAJE</w:t>
            </w:r>
            <w:r>
              <w:rPr>
                <w:b w:val="0"/>
                <w:i w:val="0"/>
              </w:rPr>
            </w:r>
          </w:p>
        </w:tc>
        <w:tc>
          <w:tcPr>
            <w:tcW w:type="dxa" w:w="4706"/>
          </w:tcPr>
          <w:p>
            <w:pPr>
              <w:pStyle w:val="Tabla"/>
            </w:pPr>
            <w:r/>
            <w:r>
              <w:rPr>
                <w:b w:val="0"/>
                <w:i w:val="0"/>
              </w:rPr>
            </w:r>
            <w:r>
              <w:rPr>
                <w:b/>
                <w:i w:val="0"/>
              </w:rPr>
              <w:t>La prenda o el conjunto</w:t>
            </w:r>
            <w:r>
              <w:rPr>
                <w:b w:val="0"/>
                <w:i w:val="0"/>
              </w:rPr>
              <w:t>: el objeto</w:t>
            </w:r>
          </w:p>
        </w:tc>
      </w:tr>
      <w:tr>
        <w:tc>
          <w:tcPr>
            <w:tcW w:type="dxa" w:w="4706"/>
          </w:tcPr>
          <w:p>
            <w:pPr>
              <w:pStyle w:val="Tabla"/>
            </w:pPr>
            <w:r/>
            <w:r>
              <w:rPr>
                <w:b w:val="0"/>
                <w:i w:val="0"/>
              </w:rPr>
            </w:r>
            <w:r>
              <w:rPr>
                <w:b/>
                <w:i w:val="0"/>
              </w:rPr>
              <w:t>MODA</w:t>
            </w:r>
            <w:r>
              <w:rPr>
                <w:b w:val="0"/>
                <w:i w:val="0"/>
              </w:rPr>
            </w:r>
          </w:p>
        </w:tc>
        <w:tc>
          <w:tcPr>
            <w:tcW w:type="dxa" w:w="4706"/>
          </w:tcPr>
          <w:p>
            <w:pPr>
              <w:pStyle w:val="Tabla"/>
            </w:pPr>
            <w:r/>
            <w:r>
              <w:rPr>
                <w:b w:val="0"/>
                <w:i w:val="0"/>
              </w:rPr>
            </w:r>
            <w:r>
              <w:rPr>
                <w:b/>
                <w:i w:val="0"/>
              </w:rPr>
              <w:t>El uso pasajero y colectivo</w:t>
            </w:r>
            <w:r>
              <w:rPr>
                <w:b w:val="0"/>
                <w:i w:val="0"/>
              </w:rPr>
              <w:t xml:space="preserve"> que rige cómo se viste una sociedad: el fenómeno</w:t>
            </w:r>
          </w:p>
        </w:tc>
      </w:tr>
      <w:tr>
        <w:tc>
          <w:tcPr>
            <w:tcW w:type="dxa" w:w="4706"/>
          </w:tcPr>
          <w:p>
            <w:pPr>
              <w:pStyle w:val="Tabla"/>
            </w:pPr>
            <w:r/>
            <w:r>
              <w:rPr>
                <w:b w:val="0"/>
                <w:i w:val="0"/>
              </w:rPr>
            </w:r>
            <w:r>
              <w:rPr>
                <w:b/>
                <w:i w:val="0"/>
              </w:rPr>
              <w:t>INDUMENTARIA</w:t>
            </w:r>
            <w:r>
              <w:rPr>
                <w:b w:val="0"/>
                <w:i w:val="0"/>
              </w:rPr>
            </w:r>
          </w:p>
        </w:tc>
        <w:tc>
          <w:tcPr>
            <w:tcW w:type="dxa" w:w="4706"/>
          </w:tcPr>
          <w:p>
            <w:pPr>
              <w:pStyle w:val="Tabla"/>
            </w:pPr>
            <w:r/>
            <w:r>
              <w:rPr>
                <w:b w:val="0"/>
                <w:i w:val="0"/>
              </w:rPr>
            </w:r>
            <w:r>
              <w:rPr>
                <w:b/>
                <w:i w:val="0"/>
              </w:rPr>
              <w:t>El conjunto de lo que se viste</w:t>
            </w:r>
            <w:r>
              <w:rPr>
                <w:b w:val="0"/>
                <w:i w:val="0"/>
              </w:rPr>
              <w:t>, en sentido descriptivo: el término de estudio</w:t>
            </w:r>
          </w:p>
        </w:tc>
      </w:tr>
      <w:tr>
        <w:tc>
          <w:tcPr>
            <w:tcW w:type="dxa" w:w="4706"/>
          </w:tcPr>
          <w:p>
            <w:pPr>
              <w:pStyle w:val="Tabla"/>
            </w:pPr>
            <w:r/>
            <w:r>
              <w:rPr>
                <w:b w:val="0"/>
                <w:i w:val="0"/>
              </w:rPr>
            </w:r>
            <w:r>
              <w:rPr>
                <w:b/>
                <w:i w:val="0"/>
              </w:rPr>
              <w:t>VESTUARIO</w:t>
            </w:r>
            <w:r>
              <w:rPr>
                <w:b w:val="0"/>
                <w:i w:val="0"/>
              </w:rPr>
            </w:r>
          </w:p>
        </w:tc>
        <w:tc>
          <w:tcPr>
            <w:tcW w:type="dxa" w:w="4706"/>
          </w:tcPr>
          <w:p>
            <w:pPr>
              <w:pStyle w:val="Tabla"/>
            </w:pPr>
            <w:r/>
            <w:r>
              <w:rPr>
                <w:b w:val="0"/>
                <w:i w:val="0"/>
              </w:rPr>
            </w:r>
            <w:r>
              <w:rPr>
                <w:b/>
                <w:i w:val="0"/>
              </w:rPr>
              <w:t>Los trajes de una producción</w:t>
            </w:r>
            <w:r>
              <w:rPr>
                <w:b w:val="0"/>
                <w:i w:val="0"/>
              </w:rPr>
              <w:t xml:space="preserve">, </w:t>
            </w:r>
            <w:r>
              <w:rPr>
                <w:b/>
                <w:i w:val="0"/>
              </w:rPr>
              <w:t>el departamento</w:t>
            </w:r>
            <w:r>
              <w:rPr>
                <w:b w:val="0"/>
                <w:i w:val="0"/>
              </w:rPr>
              <w:t xml:space="preserve"> y </w:t>
            </w:r>
            <w:r>
              <w:rPr>
                <w:b/>
                <w:i w:val="0"/>
              </w:rPr>
              <w:t>el local</w:t>
            </w:r>
            <w:r>
              <w:rPr>
                <w:b w:val="0"/>
                <w:i w:val="0"/>
              </w:rPr>
              <w:t>: el término de oficio</w:t>
            </w:r>
          </w:p>
        </w:tc>
      </w:tr>
    </w:tbl>
    <w:p>
      <w:pPr/>
    </w:p>
    <w:p>
      <w:pPr>
        <w:pStyle w:val="ListBullet"/>
      </w:pPr>
      <w:r>
        <w:rPr>
          <w:b w:val="0"/>
          <w:i w:val="0"/>
        </w:rPr>
      </w:r>
      <w:r>
        <w:rPr>
          <w:b/>
          <w:i w:val="0"/>
        </w:rPr>
        <w:t>LA TRIPLE ACEPCIÓN DE LA ÚLTIMA</w:t>
      </w:r>
      <w:r>
        <w:rPr>
          <w:b w:val="0"/>
          <w:i w:val="0"/>
        </w:rPr>
        <w:t xml:space="preserve"> · </w:t>
      </w:r>
      <w:r>
        <w:rPr>
          <w:rStyle w:val="Código"/>
          <w:b w:val="0"/>
          <w:i w:val="0"/>
        </w:rPr>
        <w:t>[of]</w:t>
      </w:r>
      <w:r>
        <w:rPr>
          <w:b w:val="0"/>
          <w:i w:val="0"/>
        </w:rPr>
        <w:t xml:space="preserve"> · </w:t>
      </w:r>
      <w:r>
        <w:rPr>
          <w:b/>
          <w:i w:val="0"/>
        </w:rPr>
        <w:t>prendas, departamento y espacio</w:t>
      </w:r>
      <w:r>
        <w:rPr>
          <w:b w:val="0"/>
          <w:i w:val="0"/>
        </w:rPr>
        <w:t xml:space="preserve"> · </w:t>
      </w:r>
      <w:r>
        <w:rPr>
          <w:b/>
          <w:i w:val="0"/>
        </w:rPr>
        <w:t>el</w:t>
      </w:r>
      <w:r>
        <w:t xml:space="preserve"> </w:t>
      </w:r>
      <w:r>
        <w:rPr>
          <w:b/>
          <w:i w:val="0"/>
        </w:rPr>
        <w:t>departamento es el punto 6 del anexo.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de estructura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SILUETA</w:t>
            </w:r>
            <w:r>
              <w:rPr>
                <w:b w:val="0"/>
                <w:i w:val="0"/>
              </w:rPr>
            </w:r>
          </w:p>
        </w:tc>
        <w:tc>
          <w:tcPr>
            <w:tcW w:type="dxa" w:w="4706"/>
          </w:tcPr>
          <w:p>
            <w:pPr>
              <w:pStyle w:val="Tabla"/>
            </w:pPr>
            <w:r/>
            <w:r>
              <w:rPr>
                <w:b w:val="0"/>
                <w:i w:val="0"/>
              </w:rPr>
            </w:r>
            <w:r>
              <w:rPr>
                <w:b/>
                <w:i w:val="0"/>
              </w:rPr>
              <w:t>El perfil que el traje dibuja</w:t>
            </w:r>
            <w:r>
              <w:rPr>
                <w:b w:val="0"/>
                <w:i w:val="0"/>
              </w:rPr>
              <w:t>: lo que se ve de lejos y lo que fecha una época</w:t>
            </w:r>
          </w:p>
        </w:tc>
      </w:tr>
      <w:tr>
        <w:tc>
          <w:tcPr>
            <w:tcW w:type="dxa" w:w="4706"/>
          </w:tcPr>
          <w:p>
            <w:pPr>
              <w:pStyle w:val="Tabla"/>
            </w:pPr>
            <w:r/>
            <w:r>
              <w:rPr>
                <w:b w:val="0"/>
                <w:i w:val="0"/>
              </w:rPr>
            </w:r>
            <w:r>
              <w:rPr>
                <w:b/>
                <w:i w:val="0"/>
              </w:rPr>
              <w:t>LÍNEA</w:t>
            </w:r>
            <w:r>
              <w:rPr>
                <w:b w:val="0"/>
                <w:i w:val="0"/>
              </w:rPr>
            </w:r>
          </w:p>
        </w:tc>
        <w:tc>
          <w:tcPr>
            <w:tcW w:type="dxa" w:w="4706"/>
          </w:tcPr>
          <w:p>
            <w:pPr>
              <w:pStyle w:val="Tabla"/>
            </w:pPr>
            <w:r/>
            <w:r>
              <w:rPr>
                <w:b w:val="0"/>
                <w:i w:val="0"/>
              </w:rPr>
            </w:r>
            <w:r>
              <w:rPr>
                <w:b/>
                <w:i w:val="0"/>
              </w:rPr>
              <w:t>La dirección del corte</w:t>
            </w:r>
            <w:r>
              <w:rPr>
                <w:b w:val="0"/>
                <w:i w:val="0"/>
              </w:rPr>
              <w:t>: recta, en A, en H, en X, en tulipa</w:t>
            </w:r>
          </w:p>
        </w:tc>
      </w:tr>
      <w:tr>
        <w:tc>
          <w:tcPr>
            <w:tcW w:type="dxa" w:w="4706"/>
          </w:tcPr>
          <w:p>
            <w:pPr>
              <w:pStyle w:val="Tabla"/>
            </w:pPr>
            <w:r/>
            <w:r>
              <w:rPr>
                <w:b w:val="0"/>
                <w:i w:val="0"/>
              </w:rPr>
            </w:r>
            <w:r>
              <w:rPr>
                <w:b/>
                <w:i w:val="0"/>
              </w:rPr>
              <w:t>TALLE</w:t>
            </w:r>
            <w:r>
              <w:rPr>
                <w:b w:val="0"/>
                <w:i w:val="0"/>
              </w:rPr>
            </w:r>
          </w:p>
        </w:tc>
        <w:tc>
          <w:tcPr>
            <w:tcW w:type="dxa" w:w="4706"/>
          </w:tcPr>
          <w:p>
            <w:pPr>
              <w:pStyle w:val="Tabla"/>
            </w:pPr>
            <w:r/>
            <w:r>
              <w:rPr>
                <w:b w:val="0"/>
                <w:i w:val="0"/>
              </w:rPr>
            </w:r>
            <w:r>
              <w:rPr>
                <w:b/>
                <w:i w:val="0"/>
              </w:rPr>
              <w:t>Dónde queda la cintura del traje</w:t>
            </w:r>
            <w:r>
              <w:rPr>
                <w:b w:val="0"/>
                <w:i w:val="0"/>
              </w:rPr>
              <w:t xml:space="preserve"> respecto a la del cuerpo</w:t>
            </w:r>
          </w:p>
        </w:tc>
      </w:tr>
      <w:tr>
        <w:tc>
          <w:tcPr>
            <w:tcW w:type="dxa" w:w="4706"/>
          </w:tcPr>
          <w:p>
            <w:pPr>
              <w:pStyle w:val="Tabla"/>
            </w:pPr>
            <w:r/>
            <w:r>
              <w:rPr>
                <w:b w:val="0"/>
                <w:i w:val="0"/>
              </w:rPr>
            </w:r>
            <w:r>
              <w:rPr>
                <w:b/>
                <w:i w:val="0"/>
              </w:rPr>
              <w:t>VUELO</w:t>
            </w:r>
            <w:r>
              <w:rPr>
                <w:b w:val="0"/>
                <w:i w:val="0"/>
              </w:rPr>
            </w:r>
          </w:p>
        </w:tc>
        <w:tc>
          <w:tcPr>
            <w:tcW w:type="dxa" w:w="4706"/>
          </w:tcPr>
          <w:p>
            <w:pPr>
              <w:pStyle w:val="Tabla"/>
            </w:pPr>
            <w:r/>
            <w:r>
              <w:rPr>
                <w:b w:val="0"/>
                <w:i w:val="0"/>
              </w:rPr>
            </w:r>
            <w:r>
              <w:rPr>
                <w:b/>
                <w:i w:val="0"/>
              </w:rPr>
              <w:t>Cuánta tela sobra y cómo cae</w:t>
            </w:r>
            <w:r>
              <w:rPr>
                <w:b w:val="0"/>
                <w:i w:val="0"/>
              </w:rPr>
            </w:r>
          </w:p>
        </w:tc>
      </w:tr>
      <w:tr>
        <w:tc>
          <w:tcPr>
            <w:tcW w:type="dxa" w:w="4706"/>
          </w:tcPr>
          <w:p>
            <w:pPr>
              <w:pStyle w:val="Tabla"/>
            </w:pPr>
            <w:r/>
            <w:r>
              <w:rPr>
                <w:b w:val="0"/>
                <w:i w:val="0"/>
              </w:rPr>
            </w:r>
            <w:r>
              <w:rPr>
                <w:b/>
                <w:i w:val="0"/>
              </w:rPr>
              <w:t>ESTRUCTURA INTERIOR</w:t>
            </w:r>
            <w:r>
              <w:rPr>
                <w:b w:val="0"/>
                <w:i w:val="0"/>
              </w:rPr>
            </w:r>
          </w:p>
        </w:tc>
        <w:tc>
          <w:tcPr>
            <w:tcW w:type="dxa" w:w="4706"/>
          </w:tcPr>
          <w:p>
            <w:pPr>
              <w:pStyle w:val="Tabla"/>
            </w:pPr>
            <w:r/>
            <w:r>
              <w:rPr>
                <w:b w:val="0"/>
                <w:i w:val="0"/>
              </w:rPr>
            </w:r>
            <w:r>
              <w:rPr>
                <w:b/>
                <w:i w:val="0"/>
              </w:rPr>
              <w:t>Lo que da forma desde dentro</w:t>
            </w:r>
            <w:r>
              <w:rPr>
                <w:b w:val="0"/>
                <w:i w:val="0"/>
              </w:rPr>
              <w:t>: armazones, ballenas, rellenos, entretelas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de oficio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AMBIENTACIÓN</w:t>
            </w:r>
            <w:r>
              <w:rPr>
                <w:b w:val="0"/>
                <w:i w:val="0"/>
              </w:rPr>
            </w:r>
          </w:p>
        </w:tc>
        <w:tc>
          <w:tcPr>
            <w:tcW w:type="dxa" w:w="4706"/>
          </w:tcPr>
          <w:p>
            <w:pPr>
              <w:pStyle w:val="Tabla"/>
            </w:pPr>
            <w:r/>
            <w:r>
              <w:rPr>
                <w:b w:val="0"/>
                <w:i w:val="0"/>
              </w:rPr>
            </w:r>
            <w:r>
              <w:rPr>
                <w:b/>
                <w:i w:val="0"/>
              </w:rPr>
              <w:t>Situar una producción en una época, un lugar y un medio social</w:t>
            </w:r>
            <w:r>
              <w:rPr>
                <w:b w:val="0"/>
                <w:i w:val="0"/>
              </w:rPr>
              <w:t xml:space="preserve"> por lo que se ve</w:t>
            </w:r>
          </w:p>
        </w:tc>
      </w:tr>
      <w:tr>
        <w:tc>
          <w:tcPr>
            <w:tcW w:type="dxa" w:w="4706"/>
          </w:tcPr>
          <w:p>
            <w:pPr>
              <w:pStyle w:val="Tabla"/>
            </w:pPr>
            <w:r/>
            <w:r>
              <w:rPr>
                <w:b w:val="0"/>
                <w:i w:val="0"/>
              </w:rPr>
            </w:r>
            <w:r>
              <w:rPr>
                <w:b/>
                <w:i w:val="0"/>
              </w:rPr>
              <w:t>FIGURÍN</w:t>
            </w:r>
            <w:r>
              <w:rPr>
                <w:b w:val="0"/>
                <w:i w:val="0"/>
              </w:rPr>
            </w:r>
          </w:p>
        </w:tc>
        <w:tc>
          <w:tcPr>
            <w:tcW w:type="dxa" w:w="4706"/>
          </w:tcPr>
          <w:p>
            <w:pPr>
              <w:pStyle w:val="Tabla"/>
            </w:pPr>
            <w:r/>
            <w:r>
              <w:rPr>
                <w:b w:val="0"/>
                <w:i w:val="0"/>
              </w:rPr>
            </w:r>
            <w:r>
              <w:rPr>
                <w:b/>
                <w:i w:val="0"/>
              </w:rPr>
              <w:t>El dibujo del traje de un personaje</w:t>
            </w:r>
            <w:r>
              <w:rPr>
                <w:b w:val="0"/>
                <w:i w:val="0"/>
              </w:rPr>
              <w:t>, con muestras y notas</w:t>
            </w:r>
          </w:p>
        </w:tc>
      </w:tr>
      <w:tr>
        <w:tc>
          <w:tcPr>
            <w:tcW w:type="dxa" w:w="4706"/>
          </w:tcPr>
          <w:p>
            <w:pPr>
              <w:pStyle w:val="Tabla"/>
            </w:pPr>
            <w:r/>
            <w:r>
              <w:rPr>
                <w:b w:val="0"/>
                <w:i w:val="0"/>
              </w:rPr>
            </w:r>
            <w:r>
              <w:rPr>
                <w:b/>
                <w:i w:val="0"/>
              </w:rPr>
              <w:t>CARACTERIZACIÓN por el vestuario</w:t>
            </w:r>
            <w:r>
              <w:rPr>
                <w:b w:val="0"/>
                <w:i w:val="0"/>
              </w:rPr>
            </w:r>
          </w:p>
        </w:tc>
        <w:tc>
          <w:tcPr>
            <w:tcW w:type="dxa" w:w="4706"/>
          </w:tcPr>
          <w:p>
            <w:pPr>
              <w:pStyle w:val="Tabla"/>
            </w:pPr>
            <w:r/>
            <w:r>
              <w:rPr>
                <w:b w:val="0"/>
                <w:i w:val="0"/>
              </w:rPr>
            </w:r>
            <w:r>
              <w:rPr>
                <w:b/>
                <w:i w:val="0"/>
              </w:rPr>
              <w:t>Lo que el traje dice del personaje antes de que hable</w:t>
            </w:r>
            <w:r>
              <w:rPr>
                <w:b w:val="0"/>
                <w:i w:val="0"/>
              </w:rPr>
            </w:r>
          </w:p>
        </w:tc>
      </w:tr>
      <w:tr>
        <w:tc>
          <w:tcPr>
            <w:tcW w:type="dxa" w:w="4706"/>
          </w:tcPr>
          <w:p>
            <w:pPr>
              <w:pStyle w:val="Tabla"/>
            </w:pPr>
            <w:r/>
            <w:r>
              <w:rPr>
                <w:b w:val="0"/>
                <w:i w:val="0"/>
              </w:rPr>
            </w:r>
            <w:r>
              <w:rPr>
                <w:b/>
                <w:i w:val="0"/>
              </w:rPr>
              <w:t>VEROSIMILITUD</w:t>
            </w:r>
            <w:r>
              <w:rPr>
                <w:b w:val="0"/>
                <w:i w:val="0"/>
              </w:rPr>
            </w:r>
          </w:p>
        </w:tc>
        <w:tc>
          <w:tcPr>
            <w:tcW w:type="dxa" w:w="4706"/>
          </w:tcPr>
          <w:p>
            <w:pPr>
              <w:pStyle w:val="Tabla"/>
            </w:pPr>
            <w:r/>
            <w:r>
              <w:rPr>
                <w:b w:val="0"/>
                <w:i w:val="0"/>
              </w:rPr>
            </w:r>
            <w:r>
              <w:rPr>
                <w:b/>
                <w:i w:val="0"/>
              </w:rPr>
              <w:t>Que resulte creíble en su mundo</w:t>
            </w:r>
            <w:r>
              <w:rPr>
                <w:b w:val="0"/>
                <w:i w:val="0"/>
              </w:rPr>
              <w:t>, que no es lo mismo que ser exacto</w:t>
            </w:r>
          </w:p>
        </w:tc>
      </w:tr>
    </w:tbl>
    <w:p>
      <w:pPr/>
    </w:p>
    <w:p>
      <w:pPr>
        <w:pStyle w:val="ListBullet"/>
      </w:pPr>
      <w:r>
        <w:rPr>
          <w:b w:val="0"/>
          <w:i w:val="0"/>
        </w:rPr>
      </w:r>
      <w:r>
        <w:rPr>
          <w:b/>
          <w:i w:val="0"/>
        </w:rPr>
        <w:t>LA CLAVE PROFESIONAL DEL PUNTO</w:t>
      </w:r>
      <w:r>
        <w:rPr>
          <w:b w:val="0"/>
          <w:i w:val="0"/>
        </w:rPr>
        <w:t xml:space="preserve"> · </w:t>
      </w:r>
      <w:r>
        <w:rPr>
          <w:rStyle w:val="Código"/>
          <w:b w:val="0"/>
          <w:i w:val="0"/>
        </w:rPr>
        <w:t>[of]</w:t>
      </w:r>
      <w:r>
        <w:rPr>
          <w:b w:val="0"/>
          <w:i w:val="0"/>
        </w:rPr>
        <w:t xml:space="preserve"> · </w:t>
      </w:r>
      <w:r>
        <w:rPr>
          <w:b/>
          <w:i w:val="0"/>
        </w:rPr>
        <w:t>una producción de época no busca exactitud</w:t>
      </w:r>
      <w:r>
        <w:t xml:space="preserve"> </w:t>
      </w:r>
      <w:r>
        <w:rPr>
          <w:b/>
          <w:i w:val="0"/>
        </w:rPr>
        <w:t>arqueológica, busca que se la crean</w:t>
      </w:r>
      <w:r>
        <w:rPr>
          <w:b w:val="0"/>
          <w:i w:val="0"/>
        </w:rPr>
        <w:t xml:space="preserve"> · </w:t>
      </w:r>
      <w:r>
        <w:rPr>
          <w:b/>
          <w:i w:val="0"/>
        </w:rPr>
        <w:t>un traje exacto puede resultar falso en cámara y uno</w:t>
      </w:r>
      <w:r>
        <w:t xml:space="preserve"> </w:t>
      </w:r>
      <w:r>
        <w:rPr>
          <w:b/>
          <w:i w:val="0"/>
        </w:rPr>
        <w:t>alterado resultar más verdadero</w:t>
      </w:r>
      <w:r>
        <w:rPr>
          <w:b w:val="0"/>
          <w:i w:val="0"/>
        </w:rPr>
        <w:t xml:space="preserve"> · </w:t>
      </w:r>
      <w:r>
        <w:rPr>
          <w:b/>
          <w:i w:val="0"/>
        </w:rPr>
        <w:t>la decisión es del diseño y la dirección</w:t>
      </w:r>
      <w:r>
        <w:rPr>
          <w:b w:val="0"/>
          <w:i w:val="0"/>
        </w:rPr>
        <w:t xml:space="preserve">, pero </w:t>
      </w:r>
      <w:r>
        <w:rPr>
          <w:b/>
          <w:i w:val="0"/>
        </w:rPr>
        <w:t>quien</w:t>
      </w:r>
      <w:r>
        <w:t xml:space="preserve"> </w:t>
      </w:r>
      <w:r>
        <w:rPr>
          <w:b/>
          <w:i w:val="0"/>
        </w:rPr>
        <w:t>ambienta tiene que saber qué está alterando y por qué.</w:t>
      </w:r>
      <w:r>
        <w:rPr>
          <w:b w:val="0"/>
          <w:i w:val="0"/>
        </w:rPr>
      </w:r>
    </w:p>
    <w:p>
      <w:pPr>
        <w:pStyle w:val="Heading2"/>
      </w:pPr>
      <w:r>
        <w:rPr>
          <w:b w:val="0"/>
          <w:i w:val="0"/>
        </w:rPr>
        <w:t>Drapeado frente a cortado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Drapeado</w:t>
            </w:r>
            <w:r>
              <w:rPr>
                <w:b w:val="0"/>
                <w:i w:val="0"/>
              </w:rPr>
            </w:r>
          </w:p>
        </w:tc>
        <w:tc>
          <w:tcPr>
            <w:tcW w:type="dxa" w:w="3137"/>
            <w:shd w:val="clear" w:color="auto" w:fill="E4E4E4"/>
          </w:tcPr>
          <w:p>
            <w:pPr>
              <w:pStyle w:val="Tablacabecera"/>
            </w:pPr>
            <w:r/>
            <w:r>
              <w:rPr>
                <w:b w:val="0"/>
                <w:i w:val="0"/>
              </w:rPr>
            </w:r>
            <w:r>
              <w:rPr>
                <w:b/>
                <w:i w:val="0"/>
              </w:rPr>
              <w:t>Cortado</w:t>
            </w:r>
            <w:r>
              <w:rPr>
                <w:b w:val="0"/>
                <w:i w:val="0"/>
              </w:rPr>
            </w:r>
          </w:p>
        </w:tc>
      </w:tr>
      <w:tr>
        <w:tc>
          <w:tcPr>
            <w:tcW w:type="dxa" w:w="3137"/>
          </w:tcPr>
          <w:p>
            <w:pPr>
              <w:pStyle w:val="Tabla"/>
            </w:pPr>
            <w:r/>
            <w:r>
              <w:rPr>
                <w:b w:val="0"/>
                <w:i w:val="0"/>
              </w:rPr>
            </w:r>
            <w:r>
              <w:rPr>
                <w:b/>
                <w:i w:val="0"/>
              </w:rPr>
              <w:t>Cómo se hace</w:t>
            </w:r>
            <w:r>
              <w:rPr>
                <w:b w:val="0"/>
                <w:i w:val="0"/>
              </w:rPr>
            </w:r>
          </w:p>
        </w:tc>
        <w:tc>
          <w:tcPr>
            <w:tcW w:type="dxa" w:w="3137"/>
          </w:tcPr>
          <w:p>
            <w:pPr>
              <w:pStyle w:val="Tabla"/>
            </w:pPr>
            <w:r/>
            <w:r>
              <w:rPr>
                <w:b w:val="0"/>
                <w:i w:val="0"/>
              </w:rPr>
            </w:r>
            <w:r>
              <w:rPr>
                <w:b/>
                <w:i w:val="0"/>
              </w:rPr>
              <w:t>Se envuelve el cuerpo con un paño</w:t>
            </w:r>
            <w:r>
              <w:rPr>
                <w:b w:val="0"/>
                <w:i w:val="0"/>
              </w:rPr>
            </w:r>
          </w:p>
        </w:tc>
        <w:tc>
          <w:tcPr>
            <w:tcW w:type="dxa" w:w="3137"/>
          </w:tcPr>
          <w:p>
            <w:pPr>
              <w:pStyle w:val="Tabla"/>
            </w:pPr>
            <w:r/>
            <w:r>
              <w:rPr>
                <w:b w:val="0"/>
                <w:i w:val="0"/>
              </w:rPr>
            </w:r>
            <w:r>
              <w:rPr>
                <w:b/>
                <w:i w:val="0"/>
              </w:rPr>
              <w:t>Se corta en piezas y se cose siguiendo el cuerpo</w:t>
            </w:r>
            <w:r>
              <w:rPr>
                <w:b w:val="0"/>
                <w:i w:val="0"/>
              </w:rPr>
            </w:r>
          </w:p>
        </w:tc>
      </w:tr>
      <w:tr>
        <w:tc>
          <w:tcPr>
            <w:tcW w:type="dxa" w:w="3137"/>
          </w:tcPr>
          <w:p>
            <w:pPr>
              <w:pStyle w:val="Tabla"/>
            </w:pPr>
            <w:r/>
            <w:r>
              <w:rPr>
                <w:b w:val="0"/>
                <w:i w:val="0"/>
              </w:rPr>
            </w:r>
            <w:r>
              <w:rPr>
                <w:b/>
                <w:i w:val="0"/>
              </w:rPr>
              <w:t>A qué se adapta</w:t>
            </w:r>
            <w:r>
              <w:rPr>
                <w:b w:val="0"/>
                <w:i w:val="0"/>
              </w:rPr>
            </w:r>
          </w:p>
        </w:tc>
        <w:tc>
          <w:tcPr>
            <w:tcW w:type="dxa" w:w="3137"/>
          </w:tcPr>
          <w:p>
            <w:pPr>
              <w:pStyle w:val="Tabla"/>
            </w:pPr>
            <w:r/>
            <w:r>
              <w:rPr>
                <w:b w:val="0"/>
                <w:i w:val="0"/>
              </w:rPr>
            </w:r>
            <w:r>
              <w:rPr>
                <w:b/>
                <w:i w:val="0"/>
              </w:rPr>
              <w:t>A cualquier cuerpo</w:t>
            </w:r>
            <w:r>
              <w:rPr>
                <w:b w:val="0"/>
                <w:i w:val="0"/>
              </w:rPr>
            </w:r>
          </w:p>
        </w:tc>
        <w:tc>
          <w:tcPr>
            <w:tcW w:type="dxa" w:w="3137"/>
          </w:tcPr>
          <w:p>
            <w:pPr>
              <w:pStyle w:val="Tabla"/>
            </w:pPr>
            <w:r/>
            <w:r>
              <w:rPr>
                <w:b w:val="0"/>
                <w:i w:val="0"/>
              </w:rPr>
            </w:r>
            <w:r>
              <w:rPr>
                <w:b/>
                <w:i w:val="0"/>
              </w:rPr>
              <w:t>A un cuerpo concreto</w:t>
            </w:r>
            <w:r>
              <w:rPr>
                <w:b w:val="0"/>
                <w:i w:val="0"/>
              </w:rPr>
              <w:t>: hay que medir</w:t>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Egipto, Grecia y Roma</w:t>
            </w:r>
            <w:r>
              <w:rPr>
                <w:b w:val="0"/>
                <w:i w:val="0"/>
              </w:rPr>
            </w:r>
          </w:p>
        </w:tc>
        <w:tc>
          <w:tcPr>
            <w:tcW w:type="dxa" w:w="3137"/>
          </w:tcPr>
          <w:p>
            <w:pPr>
              <w:pStyle w:val="Tabla"/>
            </w:pPr>
            <w:r/>
            <w:r>
              <w:rPr>
                <w:b w:val="0"/>
                <w:i w:val="0"/>
              </w:rPr>
            </w:r>
            <w:r>
              <w:rPr>
                <w:b/>
                <w:i w:val="0"/>
              </w:rPr>
              <w:t>Del norte y del este</w:t>
            </w:r>
            <w:r>
              <w:rPr>
                <w:b w:val="0"/>
                <w:i w:val="0"/>
              </w:rPr>
              <w:t>: prendas para el frío y para montar</w:t>
            </w:r>
          </w:p>
        </w:tc>
      </w:tr>
    </w:tbl>
    <w:p>
      <w:pPr/>
    </w:p>
    <w:p>
      <w:pPr>
        <w:pStyle w:val="ListBullet"/>
      </w:pPr>
      <w:r>
        <w:rPr>
          <w:b w:val="0"/>
          <w:i w:val="0"/>
        </w:rPr>
      </w:r>
      <w:r>
        <w:rPr>
          <w:b/>
          <w:i w:val="0"/>
        </w:rPr>
        <w:t>POR QUÉ GANA EL CORTADO, Y EXPLICA DOS MIL AÑOS</w:t>
      </w:r>
      <w:r>
        <w:rPr>
          <w:b w:val="0"/>
          <w:i w:val="0"/>
        </w:rPr>
        <w:t xml:space="preserve"> · </w:t>
      </w:r>
      <w:r>
        <w:rPr>
          <w:rStyle w:val="Código"/>
          <w:b w:val="0"/>
          <w:i w:val="0"/>
        </w:rPr>
        <w:t>[of]</w:t>
      </w:r>
      <w:r>
        <w:rPr>
          <w:b w:val="0"/>
          <w:i w:val="0"/>
        </w:rPr>
        <w:t xml:space="preserve"> · </w:t>
      </w:r>
      <w:r>
        <w:rPr>
          <w:b/>
          <w:i w:val="0"/>
        </w:rPr>
        <w:t>permite manga y pierna separadas</w:t>
      </w:r>
      <w:r>
        <w:rPr>
          <w:b w:val="0"/>
          <w:i w:val="0"/>
        </w:rPr>
        <w:t>,</w:t>
      </w:r>
      <w:r>
        <w:t xml:space="preserve"> </w:t>
      </w:r>
      <w:r>
        <w:rPr>
          <w:b w:val="0"/>
          <w:i w:val="0"/>
        </w:rPr>
        <w:t xml:space="preserve">que </w:t>
      </w:r>
      <w:r>
        <w:rPr>
          <w:b/>
          <w:i w:val="0"/>
        </w:rPr>
        <w:t>es lo que hace falta para trabajar, guerrear y cabalgar</w:t>
      </w:r>
      <w:r>
        <w:rPr>
          <w:b w:val="0"/>
          <w:i w:val="0"/>
        </w:rPr>
        <w:t xml:space="preserve"> · </w:t>
      </w:r>
      <w:r>
        <w:rPr>
          <w:b/>
          <w:i w:val="0"/>
        </w:rPr>
        <w:t>al cortarse, el traje empieza a</w:t>
      </w:r>
      <w:r>
        <w:t xml:space="preserve"> </w:t>
      </w:r>
      <w:r>
        <w:rPr>
          <w:b/>
          <w:i w:val="0"/>
        </w:rPr>
        <w:t>diferenciar el cuerpo del hombre del de la mujer</w:t>
      </w:r>
      <w:r>
        <w:rPr>
          <w:b w:val="0"/>
          <w:i w:val="0"/>
        </w:rPr>
        <w:t xml:space="preserve">, y </w:t>
      </w:r>
      <w:r>
        <w:rPr>
          <w:b/>
          <w:i w:val="0"/>
        </w:rPr>
        <w:t>ahí nace la historia de la moda.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Período</w:t>
            </w:r>
          </w:p>
        </w:tc>
        <w:tc>
          <w:tcPr>
            <w:tcW w:type="dxa" w:w="4706"/>
            <w:shd w:val="clear" w:color="auto" w:fill="E4E4E4"/>
          </w:tcPr>
          <w:p>
            <w:pPr>
              <w:pStyle w:val="Tablacabecera"/>
            </w:pPr>
            <w:r/>
            <w:r>
              <w:rPr>
                <w:b w:val="0"/>
                <w:i w:val="0"/>
              </w:rPr>
              <w:t>Lo que hay que reconocer</w:t>
            </w:r>
          </w:p>
        </w:tc>
      </w:tr>
      <w:tr>
        <w:tc>
          <w:tcPr>
            <w:tcW w:type="dxa" w:w="4706"/>
          </w:tcPr>
          <w:p>
            <w:pPr>
              <w:pStyle w:val="Tabla"/>
            </w:pPr>
            <w:r/>
            <w:r>
              <w:rPr>
                <w:b w:val="0"/>
                <w:i w:val="0"/>
              </w:rPr>
            </w:r>
            <w:r>
              <w:rPr>
                <w:b/>
                <w:i w:val="0"/>
              </w:rPr>
              <w:t>Egipto</w:t>
            </w:r>
            <w:r>
              <w:rPr>
                <w:b w:val="0"/>
                <w:i w:val="0"/>
              </w:rPr>
            </w:r>
          </w:p>
        </w:tc>
        <w:tc>
          <w:tcPr>
            <w:tcW w:type="dxa" w:w="4706"/>
          </w:tcPr>
          <w:p>
            <w:pPr>
              <w:pStyle w:val="Tabla"/>
            </w:pPr>
            <w:r/>
            <w:r>
              <w:rPr>
                <w:b w:val="0"/>
                <w:i w:val="0"/>
              </w:rPr>
            </w:r>
            <w:r>
              <w:rPr>
                <w:b/>
                <w:i w:val="0"/>
              </w:rPr>
              <w:t>Lino blanco plisado</w:t>
            </w:r>
            <w:r>
              <w:rPr>
                <w:b w:val="0"/>
                <w:i w:val="0"/>
              </w:rPr>
              <w:t xml:space="preserve">, faldellín y túnica ceñida, </w:t>
            </w:r>
            <w:r>
              <w:rPr>
                <w:b/>
                <w:i w:val="0"/>
              </w:rPr>
              <w:t>peluca y collar ancho</w:t>
            </w:r>
            <w:r>
              <w:rPr>
                <w:b w:val="0"/>
                <w:i w:val="0"/>
              </w:rPr>
            </w:r>
          </w:p>
        </w:tc>
      </w:tr>
      <w:tr>
        <w:tc>
          <w:tcPr>
            <w:tcW w:type="dxa" w:w="4706"/>
          </w:tcPr>
          <w:p>
            <w:pPr>
              <w:pStyle w:val="Tabla"/>
            </w:pPr>
            <w:r/>
            <w:r>
              <w:rPr>
                <w:b w:val="0"/>
                <w:i w:val="0"/>
              </w:rPr>
            </w:r>
            <w:r>
              <w:rPr>
                <w:b/>
                <w:i w:val="0"/>
              </w:rPr>
              <w:t>Grecia</w:t>
            </w:r>
            <w:r>
              <w:rPr>
                <w:b w:val="0"/>
                <w:i w:val="0"/>
              </w:rPr>
            </w:r>
          </w:p>
        </w:tc>
        <w:tc>
          <w:tcPr>
            <w:tcW w:type="dxa" w:w="4706"/>
          </w:tcPr>
          <w:p>
            <w:pPr>
              <w:pStyle w:val="Tabla"/>
            </w:pPr>
            <w:r/>
            <w:r>
              <w:rPr>
                <w:b w:val="0"/>
                <w:i w:val="0"/>
              </w:rPr>
            </w:r>
            <w:r>
              <w:rPr>
                <w:b/>
                <w:i w:val="0"/>
              </w:rPr>
              <w:t>Quitón</w:t>
            </w:r>
            <w:r>
              <w:rPr>
                <w:b w:val="0"/>
                <w:i w:val="0"/>
              </w:rPr>
              <w:t xml:space="preserve"> y </w:t>
            </w:r>
            <w:r>
              <w:rPr>
                <w:b/>
                <w:i w:val="0"/>
              </w:rPr>
              <w:t>peplo</w:t>
            </w:r>
            <w:r>
              <w:rPr>
                <w:b w:val="0"/>
                <w:i w:val="0"/>
              </w:rPr>
              <w:t xml:space="preserve"> con fíbulas; </w:t>
            </w:r>
            <w:r>
              <w:rPr>
                <w:b/>
                <w:i w:val="0"/>
              </w:rPr>
              <w:t>himatión</w:t>
            </w:r>
            <w:r>
              <w:rPr>
                <w:b w:val="0"/>
                <w:i w:val="0"/>
              </w:rPr>
              <w:t xml:space="preserve"> como manto; </w:t>
            </w:r>
            <w:r>
              <w:rPr>
                <w:b/>
                <w:i w:val="0"/>
              </w:rPr>
              <w:t>todo drapeado</w:t>
            </w:r>
            <w:r>
              <w:rPr>
                <w:b w:val="0"/>
                <w:i w:val="0"/>
              </w:rPr>
            </w:r>
          </w:p>
        </w:tc>
      </w:tr>
      <w:tr>
        <w:tc>
          <w:tcPr>
            <w:tcW w:type="dxa" w:w="4706"/>
          </w:tcPr>
          <w:p>
            <w:pPr>
              <w:pStyle w:val="Tabla"/>
            </w:pPr>
            <w:r/>
            <w:r>
              <w:rPr>
                <w:b w:val="0"/>
                <w:i w:val="0"/>
              </w:rPr>
            </w:r>
            <w:r>
              <w:rPr>
                <w:b/>
                <w:i w:val="0"/>
              </w:rPr>
              <w:t>Roma</w:t>
            </w:r>
            <w:r>
              <w:rPr>
                <w:b w:val="0"/>
                <w:i w:val="0"/>
              </w:rPr>
            </w:r>
          </w:p>
        </w:tc>
        <w:tc>
          <w:tcPr>
            <w:tcW w:type="dxa" w:w="4706"/>
          </w:tcPr>
          <w:p>
            <w:pPr>
              <w:pStyle w:val="Tabla"/>
            </w:pPr>
            <w:r/>
            <w:r>
              <w:rPr>
                <w:b w:val="0"/>
                <w:i w:val="0"/>
              </w:rPr>
            </w:r>
            <w:r>
              <w:rPr>
                <w:b/>
                <w:i w:val="0"/>
              </w:rPr>
              <w:t>Túnica</w:t>
            </w:r>
            <w:r>
              <w:rPr>
                <w:b w:val="0"/>
                <w:i w:val="0"/>
              </w:rPr>
              <w:t xml:space="preserve"> y </w:t>
            </w:r>
            <w:r>
              <w:rPr>
                <w:b/>
                <w:i w:val="0"/>
              </w:rPr>
              <w:t>toga</w:t>
            </w:r>
            <w:r>
              <w:rPr>
                <w:b w:val="0"/>
                <w:i w:val="0"/>
              </w:rPr>
              <w:t xml:space="preserve"> —privilegio de ciudadano—, </w:t>
            </w:r>
            <w:r>
              <w:rPr>
                <w:b/>
                <w:i w:val="0"/>
              </w:rPr>
              <w:t>estola</w:t>
            </w:r>
            <w:r>
              <w:rPr>
                <w:b w:val="0"/>
                <w:i w:val="0"/>
              </w:rPr>
              <w:t xml:space="preserve"> y </w:t>
            </w:r>
            <w:r>
              <w:rPr>
                <w:b/>
                <w:i w:val="0"/>
              </w:rPr>
              <w:t>palla</w:t>
            </w:r>
            <w:r>
              <w:rPr>
                <w:b w:val="0"/>
                <w:i w:val="0"/>
              </w:rPr>
            </w:r>
          </w:p>
        </w:tc>
      </w:tr>
      <w:tr>
        <w:tc>
          <w:tcPr>
            <w:tcW w:type="dxa" w:w="4706"/>
          </w:tcPr>
          <w:p>
            <w:pPr>
              <w:pStyle w:val="Tabla"/>
            </w:pPr>
            <w:r/>
            <w:r>
              <w:rPr>
                <w:b w:val="0"/>
                <w:i w:val="0"/>
              </w:rPr>
            </w:r>
            <w:r>
              <w:rPr>
                <w:b/>
                <w:i w:val="0"/>
              </w:rPr>
              <w:t>Bizancio</w:t>
            </w:r>
            <w:r>
              <w:rPr>
                <w:b w:val="0"/>
                <w:i w:val="0"/>
              </w:rPr>
            </w:r>
          </w:p>
        </w:tc>
        <w:tc>
          <w:tcPr>
            <w:tcW w:type="dxa" w:w="4706"/>
          </w:tcPr>
          <w:p>
            <w:pPr>
              <w:pStyle w:val="Tabla"/>
            </w:pPr>
            <w:r/>
            <w:r>
              <w:rPr>
                <w:b w:val="0"/>
                <w:i w:val="0"/>
              </w:rPr>
            </w:r>
            <w:r>
              <w:rPr>
                <w:b/>
                <w:i w:val="0"/>
              </w:rPr>
              <w:t>La tela pesada y bordada sustituye al drapeado</w:t>
            </w:r>
            <w:r>
              <w:rPr>
                <w:b w:val="0"/>
                <w:i w:val="0"/>
              </w:rPr>
              <w:t>: rígido y jerárquico</w:t>
            </w:r>
          </w:p>
        </w:tc>
      </w:tr>
      <w:tr>
        <w:tc>
          <w:tcPr>
            <w:tcW w:type="dxa" w:w="4706"/>
          </w:tcPr>
          <w:p>
            <w:pPr>
              <w:pStyle w:val="Tabla"/>
            </w:pPr>
            <w:r/>
            <w:r>
              <w:rPr>
                <w:b w:val="0"/>
                <w:i w:val="0"/>
              </w:rPr>
            </w:r>
            <w:r>
              <w:rPr>
                <w:b/>
                <w:i w:val="0"/>
              </w:rPr>
              <w:t>Románico</w:t>
            </w:r>
            <w:r>
              <w:rPr>
                <w:b w:val="0"/>
                <w:i w:val="0"/>
              </w:rPr>
            </w:r>
          </w:p>
        </w:tc>
        <w:tc>
          <w:tcPr>
            <w:tcW w:type="dxa" w:w="4706"/>
          </w:tcPr>
          <w:p>
            <w:pPr>
              <w:pStyle w:val="Tabla"/>
            </w:pPr>
            <w:r/>
            <w:r>
              <w:rPr>
                <w:b w:val="0"/>
                <w:i w:val="0"/>
              </w:rPr>
            </w:r>
            <w:r>
              <w:rPr>
                <w:b/>
                <w:i w:val="0"/>
              </w:rPr>
              <w:t>Túnica larga sobre camisa</w:t>
            </w:r>
            <w:r>
              <w:rPr>
                <w:b w:val="0"/>
                <w:i w:val="0"/>
              </w:rPr>
              <w:t xml:space="preserve">, poca diferencia entre sexos, </w:t>
            </w:r>
            <w:r>
              <w:rPr>
                <w:b/>
                <w:i w:val="0"/>
              </w:rPr>
              <w:t>el brial</w:t>
            </w:r>
            <w:r>
              <w:rPr>
                <w:b w:val="0"/>
                <w:i w:val="0"/>
              </w:rPr>
            </w:r>
          </w:p>
        </w:tc>
      </w:tr>
      <w:tr>
        <w:tc>
          <w:tcPr>
            <w:tcW w:type="dxa" w:w="4706"/>
          </w:tcPr>
          <w:p>
            <w:pPr>
              <w:pStyle w:val="Tabla"/>
            </w:pPr>
            <w:r/>
            <w:r>
              <w:rPr>
                <w:b w:val="0"/>
                <w:i w:val="0"/>
              </w:rPr>
            </w:r>
            <w:r>
              <w:rPr>
                <w:b/>
                <w:i w:val="0"/>
              </w:rPr>
              <w:t>Gótico</w:t>
            </w:r>
            <w:r>
              <w:rPr>
                <w:b w:val="0"/>
                <w:i w:val="0"/>
              </w:rPr>
            </w:r>
          </w:p>
        </w:tc>
        <w:tc>
          <w:tcPr>
            <w:tcW w:type="dxa" w:w="4706"/>
          </w:tcPr>
          <w:p>
            <w:pPr>
              <w:pStyle w:val="Tabla"/>
            </w:pPr>
            <w:r/>
            <w:r>
              <w:rPr>
                <w:b w:val="0"/>
                <w:i w:val="0"/>
              </w:rPr>
            </w:r>
            <w:r>
              <w:rPr>
                <w:b/>
                <w:i w:val="0"/>
              </w:rPr>
              <w:t>Aparece el CORTE</w:t>
            </w:r>
            <w:r>
              <w:rPr>
                <w:b w:val="0"/>
                <w:i w:val="0"/>
              </w:rPr>
              <w:t xml:space="preserve">: se ajusta el torso, </w:t>
            </w:r>
            <w:r>
              <w:rPr>
                <w:b/>
                <w:i w:val="0"/>
              </w:rPr>
              <w:t>se separan jubón y calza</w:t>
            </w:r>
            <w:r>
              <w:rPr>
                <w:b w:val="0"/>
                <w:i w:val="0"/>
              </w:rPr>
            </w:r>
          </w:p>
        </w:tc>
      </w:tr>
    </w:tbl>
    <w:p>
      <w:pPr/>
    </w:p>
    <w:p>
      <w:pPr>
        <w:pStyle w:val="ListBullet"/>
      </w:pPr>
      <w:r>
        <w:rPr>
          <w:b w:val="0"/>
          <w:i w:val="0"/>
        </w:rPr>
      </w:r>
      <w:r>
        <w:rPr>
          <w:b/>
          <w:i w:val="0"/>
        </w:rPr>
        <w:t>LA FECHA QUE SE RETIENE COMO CONCEPTO</w:t>
      </w:r>
      <w:r>
        <w:rPr>
          <w:b w:val="0"/>
          <w:i w:val="0"/>
        </w:rPr>
        <w:t xml:space="preserve"> · </w:t>
      </w:r>
      <w:r>
        <w:rPr>
          <w:rStyle w:val="Código"/>
          <w:b w:val="0"/>
          <w:i w:val="0"/>
        </w:rPr>
        <w:t>[of]</w:t>
      </w:r>
      <w:r>
        <w:rPr>
          <w:b w:val="0"/>
          <w:i w:val="0"/>
        </w:rPr>
        <w:t xml:space="preserve"> · </w:t>
      </w:r>
      <w:r>
        <w:rPr>
          <w:b/>
          <w:i w:val="0"/>
        </w:rPr>
        <w:t>en el gótico el traje masculino se ACORTA y el</w:t>
      </w:r>
      <w:r>
        <w:t xml:space="preserve"> </w:t>
      </w:r>
      <w:r>
        <w:rPr>
          <w:b/>
          <w:i w:val="0"/>
        </w:rPr>
        <w:t>femenino se ALARGA</w:t>
      </w:r>
      <w:r>
        <w:rPr>
          <w:b w:val="0"/>
          <w:i w:val="0"/>
        </w:rPr>
        <w:t xml:space="preserve">, y </w:t>
      </w:r>
      <w:r>
        <w:rPr>
          <w:b/>
          <w:i w:val="0"/>
        </w:rPr>
        <w:t>esa asimetría no se rompe hasta el siglo XX.</w:t>
      </w:r>
      <w:r>
        <w:rPr>
          <w:b w:val="0"/>
          <w:i w:val="0"/>
        </w:rPr>
      </w:r>
    </w:p>
    <w:p>
      <w:pPr>
        <w:pStyle w:val="Heading2"/>
      </w:pPr>
      <w:r>
        <w:rPr>
          <w:b w:val="0"/>
          <w:i w:val="0"/>
        </w:rPr>
        <w:t>Los siglos del armazón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Qué forma da</w:t>
            </w:r>
          </w:p>
        </w:tc>
        <w:tc>
          <w:tcPr>
            <w:tcW w:type="dxa" w:w="3137"/>
            <w:shd w:val="clear" w:color="auto" w:fill="E4E4E4"/>
          </w:tcPr>
          <w:p>
            <w:pPr>
              <w:pStyle w:val="Tablacabecera"/>
            </w:pPr>
            <w:r/>
            <w:r>
              <w:rPr>
                <w:b w:val="0"/>
                <w:i w:val="0"/>
              </w:rPr>
              <w:t>Cuándo manda</w:t>
            </w:r>
          </w:p>
        </w:tc>
      </w:tr>
      <w:tr>
        <w:tc>
          <w:tcPr>
            <w:tcW w:type="dxa" w:w="3137"/>
          </w:tcPr>
          <w:p>
            <w:pPr>
              <w:pStyle w:val="Tabla"/>
            </w:pPr>
            <w:r/>
            <w:r>
              <w:rPr>
                <w:b w:val="0"/>
                <w:i w:val="0"/>
              </w:rPr>
            </w:r>
            <w:r>
              <w:rPr>
                <w:b/>
                <w:i w:val="0"/>
              </w:rPr>
              <w:t>VERDUGADO</w:t>
            </w:r>
            <w:r>
              <w:rPr>
                <w:b w:val="0"/>
                <w:i w:val="0"/>
              </w:rPr>
            </w:r>
          </w:p>
        </w:tc>
        <w:tc>
          <w:tcPr>
            <w:tcW w:type="dxa" w:w="3137"/>
          </w:tcPr>
          <w:p>
            <w:pPr>
              <w:pStyle w:val="Tabla"/>
            </w:pPr>
            <w:r/>
            <w:r>
              <w:rPr>
                <w:b w:val="0"/>
                <w:i w:val="0"/>
              </w:rPr>
            </w:r>
            <w:r>
              <w:rPr>
                <w:b/>
                <w:i w:val="0"/>
              </w:rPr>
              <w:t>Cónica</w:t>
            </w:r>
            <w:r>
              <w:rPr>
                <w:b w:val="0"/>
                <w:i w:val="0"/>
              </w:rPr>
              <w:t>, con aros concéntricos</w:t>
            </w:r>
          </w:p>
        </w:tc>
        <w:tc>
          <w:tcPr>
            <w:tcW w:type="dxa" w:w="3137"/>
          </w:tcPr>
          <w:p>
            <w:pPr>
              <w:pStyle w:val="Tabla"/>
            </w:pPr>
            <w:r/>
            <w:r>
              <w:rPr>
                <w:b w:val="0"/>
                <w:i w:val="0"/>
              </w:rPr>
            </w:r>
            <w:r>
              <w:rPr>
                <w:b/>
                <w:i w:val="0"/>
              </w:rPr>
              <w:t>Renacimiento español</w:t>
            </w:r>
            <w:r>
              <w:rPr>
                <w:b w:val="0"/>
                <w:i w:val="0"/>
              </w:rPr>
              <w:t>, s. XVI</w:t>
            </w:r>
          </w:p>
        </w:tc>
      </w:tr>
      <w:tr>
        <w:tc>
          <w:tcPr>
            <w:tcW w:type="dxa" w:w="3137"/>
          </w:tcPr>
          <w:p>
            <w:pPr>
              <w:pStyle w:val="Tabla"/>
            </w:pPr>
            <w:r/>
            <w:r>
              <w:rPr>
                <w:b w:val="0"/>
                <w:i w:val="0"/>
              </w:rPr>
            </w:r>
            <w:r>
              <w:rPr>
                <w:b/>
                <w:i w:val="0"/>
              </w:rPr>
              <w:t>CUERPO con BALLENAS</w:t>
            </w:r>
            <w:r>
              <w:rPr>
                <w:b w:val="0"/>
                <w:i w:val="0"/>
              </w:rPr>
            </w:r>
          </w:p>
        </w:tc>
        <w:tc>
          <w:tcPr>
            <w:tcW w:type="dxa" w:w="3137"/>
          </w:tcPr>
          <w:p>
            <w:pPr>
              <w:pStyle w:val="Tabla"/>
            </w:pPr>
            <w:r/>
            <w:r>
              <w:rPr>
                <w:b w:val="0"/>
                <w:i w:val="0"/>
              </w:rPr>
            </w:r>
            <w:r>
              <w:rPr>
                <w:b/>
                <w:i w:val="0"/>
              </w:rPr>
              <w:t>Aplana el torso, talle en punta</w:t>
            </w:r>
            <w:r>
              <w:rPr>
                <w:b w:val="0"/>
                <w:i w:val="0"/>
              </w:rPr>
            </w:r>
          </w:p>
        </w:tc>
        <w:tc>
          <w:tcPr>
            <w:tcW w:type="dxa" w:w="3137"/>
          </w:tcPr>
          <w:p>
            <w:pPr>
              <w:pStyle w:val="Tabla"/>
            </w:pPr>
            <w:r/>
            <w:r>
              <w:rPr>
                <w:b w:val="0"/>
                <w:i w:val="0"/>
              </w:rPr>
              <w:t>Del s. XVI en adelante</w:t>
            </w:r>
          </w:p>
        </w:tc>
      </w:tr>
      <w:tr>
        <w:tc>
          <w:tcPr>
            <w:tcW w:type="dxa" w:w="3137"/>
          </w:tcPr>
          <w:p>
            <w:pPr>
              <w:pStyle w:val="Tabla"/>
            </w:pPr>
            <w:r/>
            <w:r>
              <w:rPr>
                <w:b w:val="0"/>
                <w:i w:val="0"/>
              </w:rPr>
            </w:r>
            <w:r>
              <w:rPr>
                <w:b/>
                <w:i w:val="0"/>
              </w:rPr>
              <w:t>GUARDAINFANTE</w:t>
            </w:r>
            <w:r>
              <w:rPr>
                <w:b w:val="0"/>
                <w:i w:val="0"/>
              </w:rPr>
            </w:r>
          </w:p>
        </w:tc>
        <w:tc>
          <w:tcPr>
            <w:tcW w:type="dxa" w:w="3137"/>
          </w:tcPr>
          <w:p>
            <w:pPr>
              <w:pStyle w:val="Tabla"/>
            </w:pPr>
            <w:r/>
            <w:r>
              <w:rPr>
                <w:b w:val="0"/>
                <w:i w:val="0"/>
              </w:rPr>
            </w:r>
            <w:r>
              <w:rPr>
                <w:b/>
                <w:i w:val="0"/>
              </w:rPr>
              <w:t>Oval o de tonel</w:t>
            </w:r>
            <w:r>
              <w:rPr>
                <w:b w:val="0"/>
                <w:i w:val="0"/>
              </w:rPr>
            </w:r>
          </w:p>
        </w:tc>
        <w:tc>
          <w:tcPr>
            <w:tcW w:type="dxa" w:w="3137"/>
          </w:tcPr>
          <w:p>
            <w:pPr>
              <w:pStyle w:val="Tabla"/>
            </w:pPr>
            <w:r/>
            <w:r>
              <w:rPr>
                <w:b w:val="0"/>
                <w:i w:val="0"/>
              </w:rPr>
            </w:r>
            <w:r>
              <w:rPr>
                <w:b/>
                <w:i w:val="0"/>
              </w:rPr>
              <w:t>Barroco español</w:t>
            </w:r>
            <w:r>
              <w:rPr>
                <w:b w:val="0"/>
                <w:i w:val="0"/>
              </w:rPr>
              <w:t>, s. XVII</w:t>
            </w:r>
          </w:p>
        </w:tc>
      </w:tr>
      <w:tr>
        <w:tc>
          <w:tcPr>
            <w:tcW w:type="dxa" w:w="3137"/>
          </w:tcPr>
          <w:p>
            <w:pPr>
              <w:pStyle w:val="Tabla"/>
            </w:pPr>
            <w:r/>
            <w:r>
              <w:rPr>
                <w:b w:val="0"/>
                <w:i w:val="0"/>
              </w:rPr>
            </w:r>
            <w:r>
              <w:rPr>
                <w:b/>
                <w:i w:val="0"/>
              </w:rPr>
              <w:t>PANIER o tontillo</w:t>
            </w:r>
            <w:r>
              <w:rPr>
                <w:b w:val="0"/>
                <w:i w:val="0"/>
              </w:rPr>
            </w:r>
          </w:p>
        </w:tc>
        <w:tc>
          <w:tcPr>
            <w:tcW w:type="dxa" w:w="3137"/>
          </w:tcPr>
          <w:p>
            <w:pPr>
              <w:pStyle w:val="Tabla"/>
            </w:pPr>
            <w:r/>
            <w:r>
              <w:rPr>
                <w:b w:val="0"/>
                <w:i w:val="0"/>
              </w:rPr>
            </w:r>
            <w:r>
              <w:rPr>
                <w:b/>
                <w:i w:val="0"/>
              </w:rPr>
              <w:t>Ensancha SÓLO a los lados</w:t>
            </w:r>
            <w:r>
              <w:rPr>
                <w:b w:val="0"/>
                <w:i w:val="0"/>
              </w:rPr>
            </w:r>
          </w:p>
        </w:tc>
        <w:tc>
          <w:tcPr>
            <w:tcW w:type="dxa" w:w="3137"/>
          </w:tcPr>
          <w:p>
            <w:pPr>
              <w:pStyle w:val="Tabla"/>
            </w:pPr>
            <w:r/>
            <w:r>
              <w:rPr>
                <w:b w:val="0"/>
                <w:i w:val="0"/>
              </w:rPr>
            </w:r>
            <w:r>
              <w:rPr>
                <w:b/>
                <w:i w:val="0"/>
              </w:rPr>
              <w:t>Rococó</w:t>
            </w:r>
            <w:r>
              <w:rPr>
                <w:b w:val="0"/>
                <w:i w:val="0"/>
              </w:rPr>
              <w:t>, s. XVIII</w:t>
            </w:r>
          </w:p>
        </w:tc>
      </w:tr>
      <w:tr>
        <w:tc>
          <w:tcPr>
            <w:tcW w:type="dxa" w:w="3137"/>
          </w:tcPr>
          <w:p>
            <w:pPr>
              <w:pStyle w:val="Tabla"/>
            </w:pPr>
            <w:r/>
            <w:r>
              <w:rPr>
                <w:b w:val="0"/>
                <w:i w:val="0"/>
              </w:rPr>
            </w:r>
            <w:r>
              <w:rPr>
                <w:b/>
                <w:i w:val="0"/>
              </w:rPr>
              <w:t>MIRIÑAQUE o crinolina</w:t>
            </w:r>
            <w:r>
              <w:rPr>
                <w:b w:val="0"/>
                <w:i w:val="0"/>
              </w:rPr>
            </w:r>
          </w:p>
        </w:tc>
        <w:tc>
          <w:tcPr>
            <w:tcW w:type="dxa" w:w="3137"/>
          </w:tcPr>
          <w:p>
            <w:pPr>
              <w:pStyle w:val="Tabla"/>
            </w:pPr>
            <w:r/>
            <w:r>
              <w:rPr>
                <w:b w:val="0"/>
                <w:i w:val="0"/>
              </w:rPr>
            </w:r>
            <w:r>
              <w:rPr>
                <w:b/>
                <w:i w:val="0"/>
              </w:rPr>
              <w:t>De campana</w:t>
            </w:r>
            <w:r>
              <w:rPr>
                <w:b w:val="0"/>
                <w:i w:val="0"/>
              </w:rPr>
              <w:t>, aros de crin y luego de acero</w:t>
            </w:r>
          </w:p>
        </w:tc>
        <w:tc>
          <w:tcPr>
            <w:tcW w:type="dxa" w:w="3137"/>
          </w:tcPr>
          <w:p>
            <w:pPr>
              <w:pStyle w:val="Tabla"/>
            </w:pPr>
            <w:r/>
            <w:r>
              <w:rPr>
                <w:b w:val="0"/>
                <w:i w:val="0"/>
              </w:rPr>
            </w:r>
            <w:r>
              <w:rPr>
                <w:b/>
                <w:i w:val="0"/>
              </w:rPr>
              <w:t>Mediados del s. XIX</w:t>
            </w:r>
            <w:r>
              <w:rPr>
                <w:b w:val="0"/>
                <w:i w:val="0"/>
              </w:rPr>
            </w:r>
          </w:p>
        </w:tc>
      </w:tr>
      <w:tr>
        <w:tc>
          <w:tcPr>
            <w:tcW w:type="dxa" w:w="3137"/>
          </w:tcPr>
          <w:p>
            <w:pPr>
              <w:pStyle w:val="Tabla"/>
            </w:pPr>
            <w:r/>
            <w:r>
              <w:rPr>
                <w:b w:val="0"/>
                <w:i w:val="0"/>
              </w:rPr>
            </w:r>
            <w:r>
              <w:rPr>
                <w:b/>
                <w:i w:val="0"/>
              </w:rPr>
              <w:t>POLISÓN</w:t>
            </w:r>
            <w:r>
              <w:rPr>
                <w:b w:val="0"/>
                <w:i w:val="0"/>
              </w:rPr>
            </w:r>
          </w:p>
        </w:tc>
        <w:tc>
          <w:tcPr>
            <w:tcW w:type="dxa" w:w="3137"/>
          </w:tcPr>
          <w:p>
            <w:pPr>
              <w:pStyle w:val="Tabla"/>
            </w:pPr>
            <w:r/>
            <w:r>
              <w:rPr>
                <w:b w:val="0"/>
                <w:i w:val="0"/>
              </w:rPr>
            </w:r>
            <w:r>
              <w:rPr>
                <w:b/>
                <w:i w:val="0"/>
              </w:rPr>
              <w:t>Volumen DETRÁS</w:t>
            </w:r>
            <w:r>
              <w:rPr>
                <w:b w:val="0"/>
                <w:i w:val="0"/>
              </w:rPr>
            </w:r>
          </w:p>
        </w:tc>
        <w:tc>
          <w:tcPr>
            <w:tcW w:type="dxa" w:w="3137"/>
          </w:tcPr>
          <w:p>
            <w:pPr>
              <w:pStyle w:val="Tabla"/>
            </w:pPr>
            <w:r/>
            <w:r>
              <w:rPr>
                <w:b w:val="0"/>
                <w:i w:val="0"/>
              </w:rPr>
            </w:r>
            <w:r>
              <w:rPr>
                <w:b/>
                <w:i w:val="0"/>
              </w:rPr>
              <w:t>Último tercio del s. XIX</w:t>
            </w:r>
            <w:r>
              <w:rPr>
                <w:b w:val="0"/>
                <w:i w:val="0"/>
              </w:rPr>
            </w:r>
          </w:p>
        </w:tc>
      </w:tr>
    </w:tbl>
    <w:p>
      <w:pPr/>
    </w:p>
    <w:p>
      <w:pPr>
        <w:pStyle w:val="ListBullet"/>
      </w:pPr>
      <w:r>
        <w:rPr>
          <w:b w:val="0"/>
          <w:i w:val="0"/>
        </w:rPr>
      </w:r>
      <w:r>
        <w:rPr>
          <w:b/>
          <w:i w:val="0"/>
        </w:rPr>
        <w:t>LA REGLA QUE HACE QUE LA TABLA SE RECUERDE</w:t>
      </w:r>
      <w:r>
        <w:rPr>
          <w:b w:val="0"/>
          <w:i w:val="0"/>
        </w:rPr>
        <w:t xml:space="preserve"> · </w:t>
      </w:r>
      <w:r>
        <w:rPr>
          <w:rStyle w:val="Código"/>
          <w:b w:val="0"/>
          <w:i w:val="0"/>
        </w:rPr>
        <w:t>[of]</w:t>
      </w:r>
      <w:r>
        <w:rPr>
          <w:b w:val="0"/>
          <w:i w:val="0"/>
        </w:rPr>
        <w:t xml:space="preserve"> · </w:t>
      </w:r>
      <w:r>
        <w:rPr>
          <w:b/>
          <w:i w:val="0"/>
        </w:rPr>
        <w:t>el volumen femenino se mueve por el</w:t>
      </w:r>
      <w:r>
        <w:t xml:space="preserve"> </w:t>
      </w:r>
      <w:r>
        <w:rPr>
          <w:b/>
          <w:i w:val="0"/>
        </w:rPr>
        <w:t>cuerpo a lo largo de cuatro siglos</w:t>
      </w:r>
      <w:r>
        <w:rPr>
          <w:b w:val="0"/>
          <w:i w:val="0"/>
        </w:rPr>
        <w:t xml:space="preserve">: </w:t>
      </w:r>
      <w:r>
        <w:rPr>
          <w:b/>
          <w:i w:val="0"/>
        </w:rPr>
        <w:t>rodea → se va a los lados → vuelve a rodear → se concentra</w:t>
      </w:r>
      <w:r>
        <w:t xml:space="preserve"> </w:t>
      </w:r>
      <w:r>
        <w:rPr>
          <w:b/>
          <w:i w:val="0"/>
        </w:rPr>
        <w:t>detrás</w:t>
      </w:r>
      <w:r>
        <w:rPr>
          <w:b w:val="0"/>
          <w:i w:val="0"/>
        </w:rPr>
        <w:t xml:space="preserve"> · </w:t>
      </w:r>
      <w:r>
        <w:rPr>
          <w:b/>
          <w:i w:val="0"/>
        </w:rPr>
        <w:t>quien entienda ese recorrido reconoce un siglo de un vistazo.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Traje masculino</w:t>
            </w:r>
          </w:p>
        </w:tc>
        <w:tc>
          <w:tcPr>
            <w:tcW w:type="dxa" w:w="4706"/>
            <w:shd w:val="clear" w:color="auto" w:fill="E4E4E4"/>
          </w:tcPr>
          <w:p>
            <w:pPr>
              <w:pStyle w:val="Tablacabecera"/>
            </w:pPr>
            <w:r/>
            <w:r>
              <w:rPr>
                <w:b w:val="0"/>
                <w:i w:val="0"/>
              </w:rPr>
              <w:t>Qué se lleva</w:t>
            </w:r>
          </w:p>
        </w:tc>
      </w:tr>
      <w:tr>
        <w:tc>
          <w:tcPr>
            <w:tcW w:type="dxa" w:w="4706"/>
          </w:tcPr>
          <w:p>
            <w:pPr>
              <w:pStyle w:val="Tabla"/>
            </w:pPr>
            <w:r/>
            <w:r>
              <w:rPr>
                <w:b w:val="0"/>
                <w:i w:val="0"/>
              </w:rPr>
            </w:r>
            <w:r>
              <w:rPr>
                <w:b/>
                <w:i w:val="0"/>
              </w:rPr>
              <w:t>Renacimiento</w:t>
            </w:r>
            <w:r>
              <w:rPr>
                <w:b w:val="0"/>
                <w:i w:val="0"/>
              </w:rPr>
            </w:r>
          </w:p>
        </w:tc>
        <w:tc>
          <w:tcPr>
            <w:tcW w:type="dxa" w:w="4706"/>
          </w:tcPr>
          <w:p>
            <w:pPr>
              <w:pStyle w:val="Tabla"/>
            </w:pPr>
            <w:r/>
            <w:r>
              <w:rPr>
                <w:b w:val="0"/>
                <w:i w:val="0"/>
              </w:rPr>
            </w:r>
            <w:r>
              <w:rPr>
                <w:b/>
                <w:i w:val="0"/>
              </w:rPr>
              <w:t>Jubón acolchado</w:t>
            </w:r>
            <w:r>
              <w:rPr>
                <w:b w:val="0"/>
                <w:i w:val="0"/>
              </w:rPr>
              <w:t xml:space="preserve">, </w:t>
            </w:r>
            <w:r>
              <w:rPr>
                <w:b/>
                <w:i w:val="0"/>
              </w:rPr>
              <w:t>calzas</w:t>
            </w:r>
            <w:r>
              <w:rPr>
                <w:b w:val="0"/>
                <w:i w:val="0"/>
              </w:rPr>
              <w:t xml:space="preserve">, </w:t>
            </w:r>
            <w:r>
              <w:rPr>
                <w:b/>
                <w:i w:val="0"/>
              </w:rPr>
              <w:t>gregüescos</w:t>
            </w:r>
            <w:r>
              <w:rPr>
                <w:b w:val="0"/>
                <w:i w:val="0"/>
              </w:rPr>
              <w:t xml:space="preserve">, </w:t>
            </w:r>
            <w:r>
              <w:rPr>
                <w:b/>
                <w:i w:val="0"/>
              </w:rPr>
              <w:t>golilla</w:t>
            </w:r>
            <w:r>
              <w:rPr>
                <w:b w:val="0"/>
                <w:i w:val="0"/>
              </w:rPr>
              <w:t xml:space="preserve"> o </w:t>
            </w:r>
            <w:r>
              <w:rPr>
                <w:b/>
                <w:i w:val="0"/>
              </w:rPr>
              <w:t>lechuguilla</w:t>
            </w:r>
            <w:r>
              <w:rPr>
                <w:b w:val="0"/>
                <w:i w:val="0"/>
              </w:rPr>
            </w:r>
          </w:p>
        </w:tc>
      </w:tr>
      <w:tr>
        <w:tc>
          <w:tcPr>
            <w:tcW w:type="dxa" w:w="4706"/>
          </w:tcPr>
          <w:p>
            <w:pPr>
              <w:pStyle w:val="Tabla"/>
            </w:pPr>
            <w:r/>
            <w:r>
              <w:rPr>
                <w:b w:val="0"/>
                <w:i w:val="0"/>
              </w:rPr>
            </w:r>
            <w:r>
              <w:rPr>
                <w:b/>
                <w:i w:val="0"/>
              </w:rPr>
              <w:t>Barroco</w:t>
            </w:r>
            <w:r>
              <w:rPr>
                <w:b w:val="0"/>
                <w:i w:val="0"/>
              </w:rPr>
            </w:r>
          </w:p>
        </w:tc>
        <w:tc>
          <w:tcPr>
            <w:tcW w:type="dxa" w:w="4706"/>
          </w:tcPr>
          <w:p>
            <w:pPr>
              <w:pStyle w:val="Tabla"/>
            </w:pPr>
            <w:r/>
            <w:r>
              <w:rPr>
                <w:b w:val="0"/>
                <w:i w:val="0"/>
              </w:rPr>
            </w:r>
            <w:r>
              <w:rPr>
                <w:b/>
                <w:i w:val="0"/>
              </w:rPr>
              <w:t>Casaca, chupa y calzón</w:t>
            </w:r>
            <w:r>
              <w:rPr>
                <w:b w:val="0"/>
                <w:i w:val="0"/>
              </w:rPr>
              <w:t>: los tres cuerpos del traje masculino moderno</w:t>
            </w:r>
          </w:p>
        </w:tc>
      </w:tr>
      <w:tr>
        <w:tc>
          <w:tcPr>
            <w:tcW w:type="dxa" w:w="4706"/>
          </w:tcPr>
          <w:p>
            <w:pPr>
              <w:pStyle w:val="Tabla"/>
            </w:pPr>
            <w:r/>
            <w:r>
              <w:rPr>
                <w:b w:val="0"/>
                <w:i w:val="0"/>
              </w:rPr>
            </w:r>
            <w:r>
              <w:rPr>
                <w:b/>
                <w:i w:val="0"/>
              </w:rPr>
              <w:t>Rococó</w:t>
            </w:r>
            <w:r>
              <w:rPr>
                <w:b w:val="0"/>
                <w:i w:val="0"/>
              </w:rPr>
            </w:r>
          </w:p>
        </w:tc>
        <w:tc>
          <w:tcPr>
            <w:tcW w:type="dxa" w:w="4706"/>
          </w:tcPr>
          <w:p>
            <w:pPr>
              <w:pStyle w:val="Tabla"/>
            </w:pPr>
            <w:r/>
            <w:r>
              <w:rPr>
                <w:b w:val="0"/>
                <w:i w:val="0"/>
              </w:rPr>
            </w:r>
            <w:r>
              <w:rPr>
                <w:b/>
                <w:i w:val="0"/>
              </w:rPr>
              <w:t>Los mismos tres, más ligeros y bordados</w:t>
            </w:r>
            <w:r>
              <w:rPr>
                <w:b w:val="0"/>
                <w:i w:val="0"/>
              </w:rPr>
            </w:r>
          </w:p>
        </w:tc>
      </w:tr>
      <w:tr>
        <w:tc>
          <w:tcPr>
            <w:tcW w:type="dxa" w:w="4706"/>
          </w:tcPr>
          <w:p>
            <w:pPr>
              <w:pStyle w:val="Tabla"/>
            </w:pPr>
            <w:r/>
            <w:r>
              <w:rPr>
                <w:b w:val="0"/>
                <w:i w:val="0"/>
              </w:rPr>
            </w:r>
            <w:r>
              <w:rPr>
                <w:b/>
                <w:i w:val="0"/>
              </w:rPr>
              <w:t>Fin del s. XVIII</w:t>
            </w:r>
            <w:r>
              <w:rPr>
                <w:b w:val="0"/>
                <w:i w:val="0"/>
              </w:rPr>
            </w:r>
          </w:p>
        </w:tc>
        <w:tc>
          <w:tcPr>
            <w:tcW w:type="dxa" w:w="4706"/>
          </w:tcPr>
          <w:p>
            <w:pPr>
              <w:pStyle w:val="Tabla"/>
            </w:pPr>
            <w:r/>
            <w:r>
              <w:rPr>
                <w:b w:val="0"/>
                <w:i w:val="0"/>
              </w:rPr>
            </w:r>
            <w:r>
              <w:rPr>
                <w:b/>
                <w:i w:val="0"/>
              </w:rPr>
              <w:t>El pantalón sustituye al calzón</w:t>
            </w:r>
            <w:r>
              <w:rPr>
                <w:b w:val="0"/>
                <w:i w:val="0"/>
              </w:rPr>
            </w:r>
          </w:p>
        </w:tc>
      </w:tr>
      <w:tr>
        <w:tc>
          <w:tcPr>
            <w:tcW w:type="dxa" w:w="4706"/>
          </w:tcPr>
          <w:p>
            <w:pPr>
              <w:pStyle w:val="Tabla"/>
            </w:pPr>
            <w:r/>
            <w:r>
              <w:rPr>
                <w:b w:val="0"/>
                <w:i w:val="0"/>
              </w:rPr>
            </w:r>
            <w:r>
              <w:rPr>
                <w:b/>
                <w:i w:val="0"/>
              </w:rPr>
              <w:t>S. XIX</w:t>
            </w:r>
            <w:r>
              <w:rPr>
                <w:b w:val="0"/>
                <w:i w:val="0"/>
              </w:rPr>
            </w:r>
          </w:p>
        </w:tc>
        <w:tc>
          <w:tcPr>
            <w:tcW w:type="dxa" w:w="4706"/>
          </w:tcPr>
          <w:p>
            <w:pPr>
              <w:pStyle w:val="Tabla"/>
            </w:pPr>
            <w:r/>
            <w:r>
              <w:rPr>
                <w:b w:val="0"/>
                <w:i w:val="0"/>
              </w:rPr>
            </w:r>
            <w:r>
              <w:rPr>
                <w:b/>
                <w:i w:val="0"/>
              </w:rPr>
              <w:t>Levita, frac y chaqué</w:t>
            </w:r>
            <w:r>
              <w:rPr>
                <w:b w:val="0"/>
                <w:i w:val="0"/>
              </w:rPr>
              <w:t xml:space="preserve">; </w:t>
            </w:r>
            <w:r>
              <w:rPr>
                <w:b/>
                <w:i w:val="0"/>
              </w:rPr>
              <w:t>el negro se impone</w:t>
            </w:r>
            <w:r>
              <w:rPr>
                <w:b w:val="0"/>
                <w:i w:val="0"/>
              </w:rPr>
            </w:r>
          </w:p>
        </w:tc>
      </w:tr>
    </w:tbl>
    <w:p>
      <w:pPr/>
    </w:p>
    <w:p>
      <w:pPr>
        <w:pStyle w:val="ListBullet"/>
      </w:pPr>
      <w:r>
        <w:rPr>
          <w:b w:val="0"/>
          <w:i w:val="0"/>
        </w:rPr>
      </w:r>
      <w:r>
        <w:rPr>
          <w:b/>
          <w:i w:val="0"/>
        </w:rPr>
        <w:t>EL APUNTE QUE UN EXAMEN PREMIA</w:t>
      </w:r>
      <w:r>
        <w:rPr>
          <w:b w:val="0"/>
          <w:i w:val="0"/>
        </w:rPr>
        <w:t xml:space="preserve"> · </w:t>
      </w:r>
      <w:r>
        <w:rPr>
          <w:rStyle w:val="Código"/>
          <w:b w:val="0"/>
          <w:i w:val="0"/>
        </w:rPr>
        <w:t>[of]</w:t>
      </w:r>
      <w:r>
        <w:rPr>
          <w:b w:val="0"/>
          <w:i w:val="0"/>
        </w:rPr>
        <w:t xml:space="preserve"> · </w:t>
      </w:r>
      <w:r>
        <w:rPr>
          <w:b/>
          <w:i w:val="0"/>
        </w:rPr>
        <w:t>el traje masculino se estabiliza en el s. XIX y desde</w:t>
      </w:r>
      <w:r>
        <w:t xml:space="preserve"> </w:t>
      </w:r>
      <w:r>
        <w:rPr>
          <w:b/>
          <w:i w:val="0"/>
        </w:rPr>
        <w:t>entonces cambia muy poco</w:t>
      </w:r>
      <w:r>
        <w:rPr>
          <w:b w:val="0"/>
          <w:i w:val="0"/>
        </w:rPr>
        <w:t xml:space="preserve">; </w:t>
      </w:r>
      <w:r>
        <w:rPr>
          <w:b/>
          <w:i w:val="0"/>
        </w:rPr>
        <w:t>el femenino sigue cambiando cada década</w:t>
      </w:r>
      <w:r>
        <w:rPr>
          <w:b w:val="0"/>
          <w:i w:val="0"/>
        </w:rPr>
        <w:t xml:space="preserve"> · </w:t>
      </w:r>
      <w:r>
        <w:rPr>
          <w:b/>
          <w:i w:val="0"/>
        </w:rPr>
        <w:t>por eso ambientar a un</w:t>
      </w:r>
      <w:r>
        <w:t xml:space="preserve"> </w:t>
      </w:r>
      <w:r>
        <w:rPr>
          <w:b/>
          <w:i w:val="0"/>
        </w:rPr>
        <w:t>hombre del s. XX es un problema de DETALLE y a una mujer, de SILUETA.</w:t>
      </w:r>
      <w:r>
        <w:rPr>
          <w:b w:val="0"/>
          <w:i w:val="0"/>
        </w:rPr>
      </w:r>
    </w:p>
    <w:p>
      <w:pPr>
        <w:pStyle w:val="Heading2"/>
      </w:pPr>
      <w:r>
        <w:rPr>
          <w:b w:val="0"/>
          <w:i w:val="0"/>
        </w:rPr>
        <w:t>El siglo XX, década a década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Década</w:t>
            </w:r>
          </w:p>
        </w:tc>
        <w:tc>
          <w:tcPr>
            <w:tcW w:type="dxa" w:w="3137"/>
            <w:shd w:val="clear" w:color="auto" w:fill="E4E4E4"/>
          </w:tcPr>
          <w:p>
            <w:pPr>
              <w:pStyle w:val="Tablacabecera"/>
            </w:pPr>
            <w:r/>
            <w:r>
              <w:rPr>
                <w:b w:val="0"/>
                <w:i w:val="0"/>
              </w:rPr>
              <w:t>Silueta</w:t>
            </w:r>
          </w:p>
        </w:tc>
        <w:tc>
          <w:tcPr>
            <w:tcW w:type="dxa" w:w="3137"/>
            <w:shd w:val="clear" w:color="auto" w:fill="E4E4E4"/>
          </w:tcPr>
          <w:p>
            <w:pPr>
              <w:pStyle w:val="Tablacabecera"/>
            </w:pPr>
            <w:r/>
            <w:r>
              <w:rPr>
                <w:b w:val="0"/>
                <w:i w:val="0"/>
              </w:rPr>
              <w:t>Marca que la delata</w:t>
            </w:r>
          </w:p>
        </w:tc>
      </w:tr>
      <w:tr>
        <w:tc>
          <w:tcPr>
            <w:tcW w:type="dxa" w:w="3137"/>
          </w:tcPr>
          <w:p>
            <w:pPr>
              <w:pStyle w:val="Tabla"/>
            </w:pPr>
            <w:r/>
            <w:r>
              <w:rPr>
                <w:b w:val="0"/>
                <w:i w:val="0"/>
              </w:rPr>
            </w:r>
            <w:r>
              <w:rPr>
                <w:b/>
                <w:i w:val="0"/>
              </w:rPr>
              <w:t>1900-1910</w:t>
            </w:r>
            <w:r>
              <w:rPr>
                <w:b w:val="0"/>
                <w:i w:val="0"/>
              </w:rPr>
            </w:r>
          </w:p>
        </w:tc>
        <w:tc>
          <w:tcPr>
            <w:tcW w:type="dxa" w:w="3137"/>
          </w:tcPr>
          <w:p>
            <w:pPr>
              <w:pStyle w:val="Tabla"/>
            </w:pPr>
            <w:r/>
            <w:r>
              <w:rPr>
                <w:b w:val="0"/>
                <w:i w:val="0"/>
              </w:rPr>
            </w:r>
            <w:r>
              <w:rPr>
                <w:b/>
                <w:i w:val="0"/>
              </w:rPr>
              <w:t>En S</w:t>
            </w:r>
            <w:r>
              <w:rPr>
                <w:b w:val="0"/>
                <w:i w:val="0"/>
              </w:rPr>
              <w:t>, pecho adelante y cadera atrás</w:t>
            </w:r>
          </w:p>
        </w:tc>
        <w:tc>
          <w:tcPr>
            <w:tcW w:type="dxa" w:w="3137"/>
          </w:tcPr>
          <w:p>
            <w:pPr>
              <w:pStyle w:val="Tabla"/>
            </w:pPr>
            <w:r/>
            <w:r>
              <w:rPr>
                <w:b w:val="0"/>
                <w:i w:val="0"/>
              </w:rPr>
            </w:r>
            <w:r>
              <w:rPr>
                <w:b/>
                <w:i w:val="0"/>
              </w:rPr>
              <w:t>Cuello alto y manga de jamón</w:t>
            </w:r>
            <w:r>
              <w:rPr>
                <w:b w:val="0"/>
                <w:i w:val="0"/>
              </w:rPr>
            </w:r>
          </w:p>
        </w:tc>
      </w:tr>
      <w:tr>
        <w:tc>
          <w:tcPr>
            <w:tcW w:type="dxa" w:w="3137"/>
          </w:tcPr>
          <w:p>
            <w:pPr>
              <w:pStyle w:val="Tabla"/>
            </w:pPr>
            <w:r/>
            <w:r>
              <w:rPr>
                <w:b w:val="0"/>
                <w:i w:val="0"/>
              </w:rPr>
            </w:r>
            <w:r>
              <w:rPr>
                <w:b/>
                <w:i w:val="0"/>
              </w:rPr>
              <w:t>1910</w:t>
            </w:r>
            <w:r>
              <w:rPr>
                <w:b w:val="0"/>
                <w:i w:val="0"/>
              </w:rPr>
            </w:r>
          </w:p>
        </w:tc>
        <w:tc>
          <w:tcPr>
            <w:tcW w:type="dxa" w:w="3137"/>
          </w:tcPr>
          <w:p>
            <w:pPr>
              <w:pStyle w:val="Tabla"/>
            </w:pPr>
            <w:r/>
            <w:r>
              <w:rPr>
                <w:b w:val="0"/>
                <w:i w:val="0"/>
              </w:rPr>
            </w:r>
            <w:r>
              <w:rPr>
                <w:b/>
                <w:i w:val="0"/>
              </w:rPr>
              <w:t>Talle alto y falda tubo</w:t>
            </w:r>
            <w:r>
              <w:rPr>
                <w:b w:val="0"/>
                <w:i w:val="0"/>
              </w:rPr>
            </w:r>
          </w:p>
        </w:tc>
        <w:tc>
          <w:tcPr>
            <w:tcW w:type="dxa" w:w="3137"/>
          </w:tcPr>
          <w:p>
            <w:pPr>
              <w:pStyle w:val="Tabla"/>
            </w:pPr>
            <w:r/>
            <w:r>
              <w:rPr>
                <w:b w:val="0"/>
                <w:i w:val="0"/>
              </w:rPr>
            </w:r>
            <w:r>
              <w:rPr>
                <w:b/>
                <w:i w:val="0"/>
              </w:rPr>
              <w:t>La falda que impide zancada</w:t>
            </w:r>
            <w:r>
              <w:rPr>
                <w:b w:val="0"/>
                <w:i w:val="0"/>
              </w:rPr>
            </w:r>
          </w:p>
        </w:tc>
      </w:tr>
      <w:tr>
        <w:tc>
          <w:tcPr>
            <w:tcW w:type="dxa" w:w="3137"/>
          </w:tcPr>
          <w:p>
            <w:pPr>
              <w:pStyle w:val="Tabla"/>
            </w:pPr>
            <w:r/>
            <w:r>
              <w:rPr>
                <w:b w:val="0"/>
                <w:i w:val="0"/>
              </w:rPr>
            </w:r>
            <w:r>
              <w:rPr>
                <w:b/>
                <w:i w:val="0"/>
              </w:rPr>
              <w:t>1920</w:t>
            </w:r>
            <w:r>
              <w:rPr>
                <w:b w:val="0"/>
                <w:i w:val="0"/>
              </w:rPr>
            </w:r>
          </w:p>
        </w:tc>
        <w:tc>
          <w:tcPr>
            <w:tcW w:type="dxa" w:w="3137"/>
          </w:tcPr>
          <w:p>
            <w:pPr>
              <w:pStyle w:val="Tabla"/>
            </w:pPr>
            <w:r/>
            <w:r>
              <w:rPr>
                <w:b w:val="0"/>
                <w:i w:val="0"/>
              </w:rPr>
            </w:r>
            <w:r>
              <w:rPr>
                <w:b/>
                <w:i w:val="0"/>
              </w:rPr>
              <w:t>RECTA, sin cintura</w:t>
            </w:r>
            <w:r>
              <w:rPr>
                <w:b w:val="0"/>
                <w:i w:val="0"/>
              </w:rPr>
              <w:t>, talle bajo</w:t>
            </w:r>
          </w:p>
        </w:tc>
        <w:tc>
          <w:tcPr>
            <w:tcW w:type="dxa" w:w="3137"/>
          </w:tcPr>
          <w:p>
            <w:pPr>
              <w:pStyle w:val="Tabla"/>
            </w:pPr>
            <w:r/>
            <w:r>
              <w:rPr>
                <w:b w:val="0"/>
                <w:i w:val="0"/>
              </w:rPr>
            </w:r>
            <w:r>
              <w:rPr>
                <w:b/>
                <w:i w:val="0"/>
              </w:rPr>
              <w:t>Pelo corto, bajo por la rodilla, flecos</w:t>
            </w:r>
            <w:r>
              <w:rPr>
                <w:b w:val="0"/>
                <w:i w:val="0"/>
              </w:rPr>
            </w:r>
          </w:p>
        </w:tc>
      </w:tr>
      <w:tr>
        <w:tc>
          <w:tcPr>
            <w:tcW w:type="dxa" w:w="3137"/>
          </w:tcPr>
          <w:p>
            <w:pPr>
              <w:pStyle w:val="Tabla"/>
            </w:pPr>
            <w:r/>
            <w:r>
              <w:rPr>
                <w:b w:val="0"/>
                <w:i w:val="0"/>
              </w:rPr>
            </w:r>
            <w:r>
              <w:rPr>
                <w:b/>
                <w:i w:val="0"/>
              </w:rPr>
              <w:t>1930</w:t>
            </w:r>
            <w:r>
              <w:rPr>
                <w:b w:val="0"/>
                <w:i w:val="0"/>
              </w:rPr>
            </w:r>
          </w:p>
        </w:tc>
        <w:tc>
          <w:tcPr>
            <w:tcW w:type="dxa" w:w="3137"/>
          </w:tcPr>
          <w:p>
            <w:pPr>
              <w:pStyle w:val="Tabla"/>
            </w:pPr>
            <w:r/>
            <w:r>
              <w:rPr>
                <w:b w:val="0"/>
                <w:i w:val="0"/>
              </w:rPr>
            </w:r>
            <w:r>
              <w:rPr>
                <w:b/>
                <w:i w:val="0"/>
              </w:rPr>
              <w:t>Larga, ceñida y al BIES</w:t>
            </w:r>
            <w:r>
              <w:rPr>
                <w:b w:val="0"/>
                <w:i w:val="0"/>
              </w:rPr>
            </w:r>
          </w:p>
        </w:tc>
        <w:tc>
          <w:tcPr>
            <w:tcW w:type="dxa" w:w="3137"/>
          </w:tcPr>
          <w:p>
            <w:pPr>
              <w:pStyle w:val="Tabla"/>
            </w:pPr>
            <w:r/>
            <w:r>
              <w:rPr>
                <w:b w:val="0"/>
                <w:i w:val="0"/>
              </w:rPr>
            </w:r>
            <w:r>
              <w:rPr>
                <w:b/>
                <w:i w:val="0"/>
              </w:rPr>
              <w:t>Espalda descubierta y corte al bies</w:t>
            </w:r>
            <w:r>
              <w:rPr>
                <w:b w:val="0"/>
                <w:i w:val="0"/>
              </w:rPr>
            </w:r>
          </w:p>
        </w:tc>
      </w:tr>
      <w:tr>
        <w:tc>
          <w:tcPr>
            <w:tcW w:type="dxa" w:w="3137"/>
          </w:tcPr>
          <w:p>
            <w:pPr>
              <w:pStyle w:val="Tabla"/>
            </w:pPr>
            <w:r/>
            <w:r>
              <w:rPr>
                <w:b w:val="0"/>
                <w:i w:val="0"/>
              </w:rPr>
            </w:r>
            <w:r>
              <w:rPr>
                <w:b/>
                <w:i w:val="0"/>
              </w:rPr>
              <w:t>1940</w:t>
            </w:r>
            <w:r>
              <w:rPr>
                <w:b w:val="0"/>
                <w:i w:val="0"/>
              </w:rPr>
            </w:r>
          </w:p>
        </w:tc>
        <w:tc>
          <w:tcPr>
            <w:tcW w:type="dxa" w:w="3137"/>
          </w:tcPr>
          <w:p>
            <w:pPr>
              <w:pStyle w:val="Tabla"/>
            </w:pPr>
            <w:r/>
            <w:r>
              <w:rPr>
                <w:b w:val="0"/>
                <w:i w:val="0"/>
              </w:rPr>
            </w:r>
            <w:r>
              <w:rPr>
                <w:b/>
                <w:i w:val="0"/>
              </w:rPr>
              <w:t>Hombro ANCHO, talle marcado, falda a la rodilla</w:t>
            </w:r>
            <w:r>
              <w:rPr>
                <w:b w:val="0"/>
                <w:i w:val="0"/>
              </w:rPr>
            </w:r>
          </w:p>
        </w:tc>
        <w:tc>
          <w:tcPr>
            <w:tcW w:type="dxa" w:w="3137"/>
          </w:tcPr>
          <w:p>
            <w:pPr>
              <w:pStyle w:val="Tabla"/>
            </w:pPr>
            <w:r/>
            <w:r>
              <w:rPr>
                <w:b w:val="0"/>
                <w:i w:val="0"/>
              </w:rPr>
            </w:r>
            <w:r>
              <w:rPr>
                <w:b/>
                <w:i w:val="0"/>
              </w:rPr>
              <w:t>La hombrera</w:t>
            </w:r>
            <w:r>
              <w:rPr>
                <w:b w:val="0"/>
                <w:i w:val="0"/>
              </w:rPr>
              <w:t>, y la escasez de tela</w:t>
            </w:r>
          </w:p>
        </w:tc>
      </w:tr>
      <w:tr>
        <w:tc>
          <w:tcPr>
            <w:tcW w:type="dxa" w:w="3137"/>
          </w:tcPr>
          <w:p>
            <w:pPr>
              <w:pStyle w:val="Tabla"/>
            </w:pPr>
            <w:r/>
            <w:r>
              <w:rPr>
                <w:b w:val="0"/>
                <w:i w:val="0"/>
              </w:rPr>
            </w:r>
            <w:r>
              <w:rPr>
                <w:b/>
                <w:i w:val="0"/>
              </w:rPr>
              <w:t>1950</w:t>
            </w:r>
            <w:r>
              <w:rPr>
                <w:b w:val="0"/>
                <w:i w:val="0"/>
              </w:rPr>
            </w:r>
          </w:p>
        </w:tc>
        <w:tc>
          <w:tcPr>
            <w:tcW w:type="dxa" w:w="3137"/>
          </w:tcPr>
          <w:p>
            <w:pPr>
              <w:pStyle w:val="Tabla"/>
            </w:pPr>
            <w:r/>
            <w:r>
              <w:rPr>
                <w:b w:val="0"/>
                <w:i w:val="0"/>
              </w:rPr>
            </w:r>
            <w:r>
              <w:rPr>
                <w:b/>
                <w:i w:val="0"/>
              </w:rPr>
              <w:t>Cintura muy estrecha y falda amplia</w:t>
            </w:r>
            <w:r>
              <w:rPr>
                <w:b w:val="0"/>
                <w:i w:val="0"/>
              </w:rPr>
              <w:t xml:space="preserve">, o </w:t>
            </w:r>
            <w:r>
              <w:rPr>
                <w:b/>
                <w:i w:val="0"/>
              </w:rPr>
              <w:t>tubo</w:t>
            </w:r>
            <w:r>
              <w:rPr>
                <w:b w:val="0"/>
                <w:i w:val="0"/>
              </w:rPr>
            </w:r>
          </w:p>
        </w:tc>
        <w:tc>
          <w:tcPr>
            <w:tcW w:type="dxa" w:w="3137"/>
          </w:tcPr>
          <w:p>
            <w:pPr>
              <w:pStyle w:val="Tabla"/>
            </w:pPr>
            <w:r/>
            <w:r>
              <w:rPr>
                <w:b w:val="0"/>
                <w:i w:val="0"/>
              </w:rPr>
            </w:r>
            <w:r>
              <w:rPr>
                <w:b/>
                <w:i w:val="0"/>
              </w:rPr>
              <w:t>La silueta del</w:t>
            </w:r>
            <w:r>
              <w:rPr>
                <w:b w:val="0"/>
                <w:i w:val="0"/>
              </w:rPr>
              <w:t xml:space="preserve"> </w:t>
            </w:r>
            <w:r>
              <w:rPr>
                <w:b w:val="0"/>
                <w:i/>
              </w:rPr>
            </w:r>
            <w:r>
              <w:rPr>
                <w:b/>
                <w:i/>
              </w:rPr>
              <w:t>new look</w:t>
            </w:r>
            <w:r>
              <w:rPr>
                <w:b w:val="0"/>
                <w:i/>
              </w:rPr>
            </w:r>
          </w:p>
        </w:tc>
      </w:tr>
      <w:tr>
        <w:tc>
          <w:tcPr>
            <w:tcW w:type="dxa" w:w="3137"/>
          </w:tcPr>
          <w:p>
            <w:pPr>
              <w:pStyle w:val="Tabla"/>
            </w:pPr>
            <w:r/>
            <w:r>
              <w:rPr>
                <w:b w:val="0"/>
                <w:i w:val="0"/>
              </w:rPr>
            </w:r>
            <w:r>
              <w:rPr>
                <w:b/>
                <w:i w:val="0"/>
              </w:rPr>
              <w:t>1960</w:t>
            </w:r>
            <w:r>
              <w:rPr>
                <w:b w:val="0"/>
                <w:i w:val="0"/>
              </w:rPr>
            </w:r>
          </w:p>
        </w:tc>
        <w:tc>
          <w:tcPr>
            <w:tcW w:type="dxa" w:w="3137"/>
          </w:tcPr>
          <w:p>
            <w:pPr>
              <w:pStyle w:val="Tabla"/>
            </w:pPr>
            <w:r/>
            <w:r>
              <w:rPr>
                <w:b w:val="0"/>
                <w:i w:val="0"/>
              </w:rPr>
            </w:r>
            <w:r>
              <w:rPr>
                <w:b/>
                <w:i w:val="0"/>
              </w:rPr>
              <w:t>Recta, corta, geométrica</w:t>
            </w:r>
            <w:r>
              <w:rPr>
                <w:b w:val="0"/>
                <w:i w:val="0"/>
              </w:rPr>
            </w:r>
          </w:p>
        </w:tc>
        <w:tc>
          <w:tcPr>
            <w:tcW w:type="dxa" w:w="3137"/>
          </w:tcPr>
          <w:p>
            <w:pPr>
              <w:pStyle w:val="Tabla"/>
            </w:pPr>
            <w:r/>
            <w:r>
              <w:rPr>
                <w:b w:val="0"/>
                <w:i w:val="0"/>
              </w:rPr>
            </w:r>
            <w:r>
              <w:rPr>
                <w:b/>
                <w:i w:val="0"/>
              </w:rPr>
              <w:t>Minifalda y vestido trapecio</w:t>
            </w:r>
            <w:r>
              <w:rPr>
                <w:b w:val="0"/>
                <w:i w:val="0"/>
              </w:rPr>
            </w:r>
          </w:p>
        </w:tc>
      </w:tr>
      <w:tr>
        <w:tc>
          <w:tcPr>
            <w:tcW w:type="dxa" w:w="3137"/>
          </w:tcPr>
          <w:p>
            <w:pPr>
              <w:pStyle w:val="Tabla"/>
            </w:pPr>
            <w:r/>
            <w:r>
              <w:rPr>
                <w:b w:val="0"/>
                <w:i w:val="0"/>
              </w:rPr>
            </w:r>
            <w:r>
              <w:rPr>
                <w:b/>
                <w:i w:val="0"/>
              </w:rPr>
              <w:t>1970</w:t>
            </w:r>
            <w:r>
              <w:rPr>
                <w:b w:val="0"/>
                <w:i w:val="0"/>
              </w:rPr>
            </w:r>
          </w:p>
        </w:tc>
        <w:tc>
          <w:tcPr>
            <w:tcW w:type="dxa" w:w="3137"/>
          </w:tcPr>
          <w:p>
            <w:pPr>
              <w:pStyle w:val="Tabla"/>
            </w:pPr>
            <w:r/>
            <w:r>
              <w:rPr>
                <w:b w:val="0"/>
                <w:i w:val="0"/>
              </w:rPr>
            </w:r>
            <w:r>
              <w:rPr>
                <w:b/>
                <w:i w:val="0"/>
              </w:rPr>
              <w:t>Fluida, larga, campana</w:t>
            </w:r>
            <w:r>
              <w:rPr>
                <w:b w:val="0"/>
                <w:i w:val="0"/>
              </w:rPr>
            </w:r>
          </w:p>
        </w:tc>
        <w:tc>
          <w:tcPr>
            <w:tcW w:type="dxa" w:w="3137"/>
          </w:tcPr>
          <w:p>
            <w:pPr>
              <w:pStyle w:val="Tabla"/>
            </w:pPr>
            <w:r/>
            <w:r>
              <w:rPr>
                <w:b w:val="0"/>
                <w:i w:val="0"/>
              </w:rPr>
            </w:r>
            <w:r>
              <w:rPr>
                <w:b/>
                <w:i w:val="0"/>
              </w:rPr>
              <w:t>Pantalón acampanado y blusa larga</w:t>
            </w:r>
            <w:r>
              <w:rPr>
                <w:b w:val="0"/>
                <w:i w:val="0"/>
              </w:rPr>
            </w:r>
          </w:p>
        </w:tc>
      </w:tr>
      <w:tr>
        <w:tc>
          <w:tcPr>
            <w:tcW w:type="dxa" w:w="3137"/>
          </w:tcPr>
          <w:p>
            <w:pPr>
              <w:pStyle w:val="Tabla"/>
            </w:pPr>
            <w:r/>
            <w:r>
              <w:rPr>
                <w:b w:val="0"/>
                <w:i w:val="0"/>
              </w:rPr>
            </w:r>
            <w:r>
              <w:rPr>
                <w:b/>
                <w:i w:val="0"/>
              </w:rPr>
              <w:t>1980</w:t>
            </w:r>
            <w:r>
              <w:rPr>
                <w:b w:val="0"/>
                <w:i w:val="0"/>
              </w:rPr>
            </w:r>
          </w:p>
        </w:tc>
        <w:tc>
          <w:tcPr>
            <w:tcW w:type="dxa" w:w="3137"/>
          </w:tcPr>
          <w:p>
            <w:pPr>
              <w:pStyle w:val="Tabla"/>
            </w:pPr>
            <w:r/>
            <w:r>
              <w:rPr>
                <w:b w:val="0"/>
                <w:i w:val="0"/>
              </w:rPr>
            </w:r>
            <w:r>
              <w:rPr>
                <w:b/>
                <w:i w:val="0"/>
              </w:rPr>
              <w:t>Hombro ancho otra vez, volumen arriba</w:t>
            </w:r>
            <w:r>
              <w:rPr>
                <w:b w:val="0"/>
                <w:i w:val="0"/>
              </w:rPr>
            </w:r>
          </w:p>
        </w:tc>
        <w:tc>
          <w:tcPr>
            <w:tcW w:type="dxa" w:w="3137"/>
          </w:tcPr>
          <w:p>
            <w:pPr>
              <w:pStyle w:val="Tabla"/>
            </w:pPr>
            <w:r/>
            <w:r>
              <w:rPr>
                <w:b w:val="0"/>
                <w:i w:val="0"/>
              </w:rPr>
            </w:r>
            <w:r>
              <w:rPr>
                <w:b/>
                <w:i w:val="0"/>
              </w:rPr>
              <w:t>Hombrera grande y traje de chaqueta femenino</w:t>
            </w:r>
            <w:r>
              <w:rPr>
                <w:b w:val="0"/>
                <w:i w:val="0"/>
              </w:rPr>
            </w:r>
          </w:p>
        </w:tc>
      </w:tr>
      <w:tr>
        <w:tc>
          <w:tcPr>
            <w:tcW w:type="dxa" w:w="3137"/>
          </w:tcPr>
          <w:p>
            <w:pPr>
              <w:pStyle w:val="Tabla"/>
            </w:pPr>
            <w:r/>
            <w:r>
              <w:rPr>
                <w:b w:val="0"/>
                <w:i w:val="0"/>
              </w:rPr>
            </w:r>
            <w:r>
              <w:rPr>
                <w:b/>
                <w:i w:val="0"/>
              </w:rPr>
              <w:t>1990</w:t>
            </w:r>
            <w:r>
              <w:rPr>
                <w:b w:val="0"/>
                <w:i w:val="0"/>
              </w:rPr>
            </w:r>
          </w:p>
        </w:tc>
        <w:tc>
          <w:tcPr>
            <w:tcW w:type="dxa" w:w="3137"/>
          </w:tcPr>
          <w:p>
            <w:pPr>
              <w:pStyle w:val="Tabla"/>
            </w:pPr>
            <w:r/>
            <w:r>
              <w:rPr>
                <w:b w:val="0"/>
                <w:i w:val="0"/>
              </w:rPr>
            </w:r>
            <w:r>
              <w:rPr>
                <w:b/>
                <w:i w:val="0"/>
              </w:rPr>
              <w:t>Minimalista, recta, lisa</w:t>
            </w:r>
            <w:r>
              <w:rPr>
                <w:b w:val="0"/>
                <w:i w:val="0"/>
              </w:rPr>
            </w:r>
          </w:p>
        </w:tc>
        <w:tc>
          <w:tcPr>
            <w:tcW w:type="dxa" w:w="3137"/>
          </w:tcPr>
          <w:p>
            <w:pPr>
              <w:pStyle w:val="Tabla"/>
            </w:pPr>
            <w:r/>
            <w:r>
              <w:rPr>
                <w:b w:val="0"/>
                <w:i w:val="0"/>
              </w:rPr>
            </w:r>
            <w:r>
              <w:rPr>
                <w:b/>
                <w:i w:val="0"/>
              </w:rPr>
              <w:t>Negro, corte limpio, sin adorno</w:t>
            </w:r>
            <w:r>
              <w:rPr>
                <w:b w:val="0"/>
                <w:i w:val="0"/>
              </w:rPr>
            </w:r>
          </w:p>
        </w:tc>
      </w:tr>
      <w:tr>
        <w:tc>
          <w:tcPr>
            <w:tcW w:type="dxa" w:w="3137"/>
          </w:tcPr>
          <w:p>
            <w:pPr>
              <w:pStyle w:val="Tabla"/>
            </w:pPr>
            <w:r/>
            <w:r>
              <w:rPr>
                <w:b w:val="0"/>
                <w:i w:val="0"/>
              </w:rPr>
            </w:r>
            <w:r>
              <w:rPr>
                <w:b/>
                <w:i w:val="0"/>
              </w:rPr>
              <w:t>2000 en adelante</w:t>
            </w:r>
            <w:r>
              <w:rPr>
                <w:b w:val="0"/>
                <w:i w:val="0"/>
              </w:rPr>
            </w:r>
          </w:p>
        </w:tc>
        <w:tc>
          <w:tcPr>
            <w:tcW w:type="dxa" w:w="3137"/>
          </w:tcPr>
          <w:p>
            <w:pPr>
              <w:pStyle w:val="Tabla"/>
            </w:pPr>
            <w:r/>
            <w:r>
              <w:rPr>
                <w:b w:val="0"/>
                <w:i w:val="0"/>
              </w:rPr>
            </w:r>
            <w:r>
              <w:rPr>
                <w:b/>
                <w:i w:val="0"/>
              </w:rPr>
              <w:t>Coexisten todas</w:t>
            </w:r>
            <w:r>
              <w:rPr>
                <w:b w:val="0"/>
                <w:i w:val="0"/>
              </w:rPr>
            </w:r>
          </w:p>
        </w:tc>
        <w:tc>
          <w:tcPr>
            <w:tcW w:type="dxa" w:w="3137"/>
          </w:tcPr>
          <w:p>
            <w:pPr>
              <w:pStyle w:val="Tabla"/>
            </w:pPr>
            <w:r/>
            <w:r>
              <w:rPr>
                <w:b w:val="0"/>
                <w:i w:val="0"/>
              </w:rPr>
            </w:r>
            <w:r>
              <w:rPr>
                <w:b/>
                <w:i w:val="0"/>
              </w:rPr>
              <w:t>La cita y el reciclaje de décadas anteriores</w:t>
            </w:r>
            <w:r>
              <w:rPr>
                <w:b w:val="0"/>
                <w:i w:val="0"/>
              </w:rPr>
            </w:r>
          </w:p>
        </w:tc>
      </w:tr>
    </w:tbl>
    <w:p>
      <w:pPr/>
    </w:p>
    <w:p>
      <w:pPr>
        <w:pStyle w:val="ListBullet"/>
      </w:pPr>
      <w:r>
        <w:rPr>
          <w:b w:val="0"/>
          <w:i w:val="0"/>
        </w:rPr>
      </w:r>
      <w:r>
        <w:rPr>
          <w:b/>
          <w:i w:val="0"/>
        </w:rPr>
        <w:t>LAS DOS OBSERVACIONES DE OFICIO</w:t>
      </w:r>
      <w:r>
        <w:rPr>
          <w:b w:val="0"/>
          <w:i w:val="0"/>
        </w:rPr>
        <w:t xml:space="preserve"> · </w:t>
      </w:r>
      <w:r>
        <w:rPr>
          <w:rStyle w:val="Código"/>
          <w:b w:val="0"/>
          <w:i w:val="0"/>
        </w:rPr>
        <w:t>[of]</w:t>
      </w:r>
      <w:r>
        <w:rPr>
          <w:b w:val="0"/>
          <w:i w:val="0"/>
        </w:rPr>
        <w:t xml:space="preserve"> · </w:t>
      </w:r>
      <w:r>
        <w:rPr>
          <w:b/>
          <w:i w:val="0"/>
        </w:rPr>
        <w:t>la hombrera aparece dos veces y las separan cuarenta</w:t>
      </w:r>
      <w:r>
        <w:t xml:space="preserve"> </w:t>
      </w:r>
      <w:r>
        <w:rPr>
          <w:b/>
          <w:i w:val="0"/>
        </w:rPr>
        <w:t>años</w:t>
      </w:r>
      <w:r>
        <w:rPr>
          <w:b w:val="0"/>
          <w:i w:val="0"/>
        </w:rPr>
        <w:t xml:space="preserve">: </w:t>
      </w:r>
      <w:r>
        <w:rPr>
          <w:b/>
          <w:i w:val="0"/>
        </w:rPr>
        <w:t>la diferencia está en el resto</w:t>
      </w:r>
      <w:r>
        <w:rPr>
          <w:b w:val="0"/>
          <w:i w:val="0"/>
        </w:rPr>
        <w:t xml:space="preserve"> —</w:t>
      </w:r>
      <w:r>
        <w:rPr>
          <w:b/>
          <w:i w:val="0"/>
        </w:rPr>
        <w:t>falda a la rodilla y tejido pobre en los cuarenta;</w:t>
      </w:r>
      <w:r>
        <w:t xml:space="preserve"> </w:t>
      </w:r>
      <w:r>
        <w:rPr>
          <w:b/>
          <w:i w:val="0"/>
        </w:rPr>
        <w:t>volumen general y tejido brillante en los ochenta</w:t>
      </w:r>
      <w:r>
        <w:rPr>
          <w:b w:val="0"/>
          <w:i w:val="0"/>
        </w:rPr>
        <w:t xml:space="preserve">— · </w:t>
      </w:r>
      <w:r>
        <w:rPr>
          <w:b/>
          <w:i w:val="0"/>
        </w:rPr>
        <w:t>la última fila es un dato, no una salida</w:t>
      </w:r>
      <w:r>
        <w:t xml:space="preserve"> </w:t>
      </w:r>
      <w:r>
        <w:rPr>
          <w:b/>
          <w:i w:val="0"/>
        </w:rPr>
        <w:t>fácil</w:t>
      </w:r>
      <w:r>
        <w:rPr>
          <w:b w:val="0"/>
          <w:i w:val="0"/>
        </w:rPr>
        <w:t xml:space="preserve">: </w:t>
      </w:r>
      <w:r>
        <w:rPr>
          <w:b/>
          <w:i w:val="0"/>
        </w:rPr>
        <w:t>ambientar el presente no es reproducir una moda, es elegir un personaje dentro de muchas</w:t>
      </w:r>
      <w:r>
        <w:t xml:space="preserve"> </w:t>
      </w:r>
      <w:r>
        <w:rPr>
          <w:b/>
          <w:i w:val="0"/>
        </w:rPr>
        <w:t>modas simultáneas.</w:t>
      </w:r>
      <w:r>
        <w:rPr>
          <w:b w:val="0"/>
          <w:i w:val="0"/>
        </w:rPr>
      </w:r>
    </w:p>
    <w:p>
      <w:pPr>
        <w:pStyle w:val="Heading2"/>
      </w:pPr>
      <w:r>
        <w:rPr>
          <w:b w:val="0"/>
          <w:i w:val="0"/>
        </w:rPr>
        <w:t>La relación con las artes plásticas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Sentido</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La pintura como FUENTE del traje</w:t>
            </w:r>
            <w:r>
              <w:rPr>
                <w:b w:val="0"/>
                <w:i w:val="0"/>
              </w:rPr>
            </w:r>
          </w:p>
        </w:tc>
        <w:tc>
          <w:tcPr>
            <w:tcW w:type="dxa" w:w="4706"/>
          </w:tcPr>
          <w:p>
            <w:pPr>
              <w:pStyle w:val="Tabla"/>
            </w:pPr>
            <w:r/>
            <w:r>
              <w:rPr>
                <w:b w:val="0"/>
                <w:i w:val="0"/>
              </w:rPr>
            </w:r>
            <w:r>
              <w:rPr>
                <w:b/>
                <w:i w:val="0"/>
              </w:rPr>
              <w:t>Lo anterior a la fotografía lo sabemos por pintura y escultura</w:t>
            </w:r>
            <w:r>
              <w:rPr>
                <w:b w:val="0"/>
                <w:i w:val="0"/>
              </w:rPr>
              <w:t xml:space="preserve">: </w:t>
            </w:r>
            <w:r>
              <w:rPr>
                <w:b/>
                <w:i w:val="0"/>
              </w:rPr>
              <w:t>el retrato de corte es el catálogo de moda de su siglo</w:t>
            </w:r>
            <w:r>
              <w:rPr>
                <w:b w:val="0"/>
                <w:i w:val="0"/>
              </w:rPr>
            </w:r>
          </w:p>
        </w:tc>
      </w:tr>
      <w:tr>
        <w:tc>
          <w:tcPr>
            <w:tcW w:type="dxa" w:w="4706"/>
          </w:tcPr>
          <w:p>
            <w:pPr>
              <w:pStyle w:val="Tabla"/>
            </w:pPr>
            <w:r/>
            <w:r>
              <w:rPr>
                <w:b w:val="0"/>
                <w:i w:val="0"/>
              </w:rPr>
            </w:r>
            <w:r>
              <w:rPr>
                <w:b/>
                <w:i w:val="0"/>
              </w:rPr>
              <w:t>El traje como MATERIA del arte</w:t>
            </w:r>
            <w:r>
              <w:rPr>
                <w:b w:val="0"/>
                <w:i w:val="0"/>
              </w:rPr>
            </w:r>
          </w:p>
        </w:tc>
        <w:tc>
          <w:tcPr>
            <w:tcW w:type="dxa" w:w="4706"/>
          </w:tcPr>
          <w:p>
            <w:pPr>
              <w:pStyle w:val="Tabla"/>
            </w:pPr>
            <w:r/>
            <w:r>
              <w:rPr>
                <w:b w:val="0"/>
                <w:i w:val="0"/>
              </w:rPr>
            </w:r>
            <w:r>
              <w:rPr>
                <w:b/>
                <w:i w:val="0"/>
              </w:rPr>
              <w:t>Los movimientos diseñan ropa</w:t>
            </w:r>
            <w:r>
              <w:rPr>
                <w:b w:val="0"/>
                <w:i w:val="0"/>
              </w:rPr>
              <w:t>: el traje geométrico, el estampado abstracto, el vestido como escultura</w:t>
            </w:r>
          </w:p>
        </w:tc>
      </w:tr>
    </w:tbl>
    <w:p>
      <w:pPr/>
    </w:p>
    <w:p>
      <w:pPr>
        <w:pStyle w:val="ListBullet"/>
      </w:pPr>
      <w:r>
        <w:rPr>
          <w:b w:val="0"/>
          <w:i w:val="0"/>
        </w:rPr>
      </w:r>
      <w:r>
        <w:rPr>
          <w:b/>
          <w:i w:val="0"/>
        </w:rPr>
        <w:t>DONDE SE FALLA AL DOCUMENTARSE</w:t>
      </w:r>
      <w:r>
        <w:rPr>
          <w:b w:val="0"/>
          <w:i w:val="0"/>
        </w:rPr>
        <w:t xml:space="preserve"> · </w:t>
      </w:r>
      <w:r>
        <w:rPr>
          <w:rStyle w:val="Código"/>
          <w:b w:val="0"/>
          <w:i w:val="0"/>
        </w:rPr>
        <w:t>[of]</w:t>
      </w:r>
      <w:r>
        <w:rPr>
          <w:b w:val="0"/>
          <w:i w:val="0"/>
        </w:rPr>
        <w:t xml:space="preserve"> · </w:t>
      </w:r>
      <w:r>
        <w:rPr>
          <w:b/>
          <w:i w:val="0"/>
        </w:rPr>
        <w:t>un retrato NO es una fotografía</w:t>
      </w:r>
      <w:r>
        <w:rPr>
          <w:b w:val="0"/>
          <w:i w:val="0"/>
        </w:rPr>
        <w:t xml:space="preserve">: </w:t>
      </w:r>
      <w:r>
        <w:rPr>
          <w:b/>
          <w:i w:val="0"/>
        </w:rPr>
        <w:t>el retratado se</w:t>
      </w:r>
      <w:r>
        <w:t xml:space="preserve"> </w:t>
      </w:r>
      <w:r>
        <w:rPr>
          <w:b/>
          <w:i w:val="0"/>
        </w:rPr>
        <w:t>pone su mejor traje, el pintor lo idealiza y a veces lo viste de una moda ya pasada o de un disfraz</w:t>
      </w:r>
      <w:r>
        <w:t xml:space="preserve"> </w:t>
      </w:r>
      <w:r>
        <w:rPr>
          <w:b/>
          <w:i w:val="0"/>
        </w:rPr>
        <w:t>alegórico</w:t>
      </w:r>
      <w:r>
        <w:rPr>
          <w:b w:val="0"/>
          <w:i w:val="0"/>
        </w:rPr>
        <w:t xml:space="preserve"> · </w:t>
      </w:r>
      <w:r>
        <w:rPr>
          <w:b/>
          <w:i w:val="0"/>
        </w:rPr>
        <w:t>prueba que la prenda existía, no que se llevara a diario</w:t>
      </w:r>
      <w:r>
        <w:rPr>
          <w:b w:val="0"/>
          <w:i w:val="0"/>
        </w:rPr>
        <w:t xml:space="preserve"> · </w:t>
      </w:r>
      <w:r>
        <w:rPr>
          <w:b/>
          <w:i w:val="0"/>
        </w:rPr>
        <w:t>para lo cotidiano:</w:t>
      </w:r>
      <w:r>
        <w:t xml:space="preserve"> </w:t>
      </w:r>
      <w:r>
        <w:rPr>
          <w:b/>
          <w:i w:val="0"/>
        </w:rPr>
        <w:t>pintura de género, grabado, inventario y testamento.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Corriente</w:t>
            </w:r>
          </w:p>
        </w:tc>
        <w:tc>
          <w:tcPr>
            <w:tcW w:type="dxa" w:w="4706"/>
            <w:shd w:val="clear" w:color="auto" w:fill="E4E4E4"/>
          </w:tcPr>
          <w:p>
            <w:pPr>
              <w:pStyle w:val="Tablacabecera"/>
            </w:pPr>
            <w:r/>
            <w:r>
              <w:rPr>
                <w:b w:val="0"/>
                <w:i w:val="0"/>
              </w:rPr>
              <w:t>Lo que aporta</w:t>
            </w:r>
          </w:p>
        </w:tc>
      </w:tr>
      <w:tr>
        <w:tc>
          <w:tcPr>
            <w:tcW w:type="dxa" w:w="4706"/>
          </w:tcPr>
          <w:p>
            <w:pPr>
              <w:pStyle w:val="Tabla"/>
            </w:pPr>
            <w:r/>
            <w:r>
              <w:rPr>
                <w:b w:val="0"/>
                <w:i w:val="0"/>
              </w:rPr>
            </w:r>
            <w:r>
              <w:rPr>
                <w:b/>
                <w:i w:val="0"/>
              </w:rPr>
              <w:t>Neoclasicismo</w:t>
            </w:r>
            <w:r>
              <w:rPr>
                <w:b w:val="0"/>
                <w:i w:val="0"/>
              </w:rPr>
            </w:r>
          </w:p>
        </w:tc>
        <w:tc>
          <w:tcPr>
            <w:tcW w:type="dxa" w:w="4706"/>
          </w:tcPr>
          <w:p>
            <w:pPr>
              <w:pStyle w:val="Tabla"/>
            </w:pPr>
            <w:r/>
            <w:r>
              <w:rPr>
                <w:b w:val="0"/>
                <w:i w:val="0"/>
              </w:rPr>
            </w:r>
            <w:r>
              <w:rPr>
                <w:b/>
                <w:i w:val="0"/>
              </w:rPr>
              <w:t>La túnica de talle alto</w:t>
            </w:r>
            <w:r>
              <w:rPr>
                <w:b w:val="0"/>
                <w:i w:val="0"/>
              </w:rPr>
              <w:t>: el traje imita la escultura antigua</w:t>
            </w:r>
          </w:p>
        </w:tc>
      </w:tr>
      <w:tr>
        <w:tc>
          <w:tcPr>
            <w:tcW w:type="dxa" w:w="4706"/>
          </w:tcPr>
          <w:p>
            <w:pPr>
              <w:pStyle w:val="Tabla"/>
            </w:pPr>
            <w:r/>
            <w:r>
              <w:rPr>
                <w:b w:val="0"/>
                <w:i w:val="0"/>
              </w:rPr>
            </w:r>
            <w:r>
              <w:rPr>
                <w:b/>
                <w:i w:val="0"/>
              </w:rPr>
              <w:t>Romanticismo</w:t>
            </w:r>
            <w:r>
              <w:rPr>
                <w:b w:val="0"/>
                <w:i w:val="0"/>
              </w:rPr>
            </w:r>
          </w:p>
        </w:tc>
        <w:tc>
          <w:tcPr>
            <w:tcW w:type="dxa" w:w="4706"/>
          </w:tcPr>
          <w:p>
            <w:pPr>
              <w:pStyle w:val="Tabla"/>
            </w:pPr>
            <w:r/>
            <w:r>
              <w:rPr>
                <w:b w:val="0"/>
                <w:i w:val="0"/>
              </w:rPr>
            </w:r>
            <w:r>
              <w:rPr>
                <w:b/>
                <w:i w:val="0"/>
              </w:rPr>
              <w:t>El historicismo</w:t>
            </w:r>
            <w:r>
              <w:rPr>
                <w:b w:val="0"/>
                <w:i w:val="0"/>
              </w:rPr>
              <w:t>: se viste de otras épocas</w:t>
            </w:r>
          </w:p>
        </w:tc>
      </w:tr>
      <w:tr>
        <w:tc>
          <w:tcPr>
            <w:tcW w:type="dxa" w:w="4706"/>
          </w:tcPr>
          <w:p>
            <w:pPr>
              <w:pStyle w:val="Tabla"/>
            </w:pPr>
            <w:r/>
            <w:r>
              <w:rPr>
                <w:b w:val="0"/>
                <w:i w:val="0"/>
              </w:rPr>
            </w:r>
            <w:r>
              <w:rPr>
                <w:b/>
                <w:i w:val="0"/>
              </w:rPr>
              <w:t>Artes y oficios y modernismo</w:t>
            </w:r>
            <w:r>
              <w:rPr>
                <w:b w:val="0"/>
                <w:i w:val="0"/>
              </w:rPr>
            </w:r>
          </w:p>
        </w:tc>
        <w:tc>
          <w:tcPr>
            <w:tcW w:type="dxa" w:w="4706"/>
          </w:tcPr>
          <w:p>
            <w:pPr>
              <w:pStyle w:val="Tabla"/>
            </w:pPr>
            <w:r/>
            <w:r>
              <w:rPr>
                <w:b w:val="0"/>
                <w:i w:val="0"/>
              </w:rPr>
            </w:r>
            <w:r>
              <w:rPr>
                <w:b/>
                <w:i w:val="0"/>
              </w:rPr>
              <w:t>El vestido reformado, sin corsé</w:t>
            </w:r>
            <w:r>
              <w:rPr>
                <w:b w:val="0"/>
                <w:i w:val="0"/>
              </w:rPr>
              <w:t>, y el estampado vegetal</w:t>
            </w:r>
          </w:p>
        </w:tc>
      </w:tr>
      <w:tr>
        <w:tc>
          <w:tcPr>
            <w:tcW w:type="dxa" w:w="4706"/>
          </w:tcPr>
          <w:p>
            <w:pPr>
              <w:pStyle w:val="Tabla"/>
            </w:pPr>
            <w:r/>
            <w:r>
              <w:rPr>
                <w:b w:val="0"/>
                <w:i w:val="0"/>
              </w:rPr>
            </w:r>
            <w:r>
              <w:rPr>
                <w:b/>
                <w:i w:val="0"/>
              </w:rPr>
              <w:t>Vanguardias</w:t>
            </w:r>
            <w:r>
              <w:rPr>
                <w:b w:val="0"/>
                <w:i w:val="0"/>
              </w:rPr>
            </w:r>
          </w:p>
        </w:tc>
        <w:tc>
          <w:tcPr>
            <w:tcW w:type="dxa" w:w="4706"/>
          </w:tcPr>
          <w:p>
            <w:pPr>
              <w:pStyle w:val="Tabla"/>
            </w:pPr>
            <w:r/>
            <w:r>
              <w:rPr>
                <w:b w:val="0"/>
                <w:i w:val="0"/>
              </w:rPr>
            </w:r>
            <w:r>
              <w:rPr>
                <w:b/>
                <w:i w:val="0"/>
              </w:rPr>
              <w:t>Geometría, color plano y traje como construcción</w:t>
            </w:r>
            <w:r>
              <w:rPr>
                <w:b w:val="0"/>
                <w:i w:val="0"/>
              </w:rPr>
            </w:r>
          </w:p>
        </w:tc>
      </w:tr>
      <w:tr>
        <w:tc>
          <w:tcPr>
            <w:tcW w:type="dxa" w:w="4706"/>
          </w:tcPr>
          <w:p>
            <w:pPr>
              <w:pStyle w:val="Tabla"/>
            </w:pPr>
            <w:r/>
            <w:r>
              <w:rPr>
                <w:b w:val="0"/>
                <w:i w:val="0"/>
              </w:rPr>
            </w:r>
            <w:r>
              <w:rPr>
                <w:b/>
                <w:i w:val="0"/>
              </w:rPr>
              <w:t>Arte pop</w:t>
            </w:r>
            <w:r>
              <w:rPr>
                <w:b w:val="0"/>
                <w:i w:val="0"/>
              </w:rPr>
            </w:r>
          </w:p>
        </w:tc>
        <w:tc>
          <w:tcPr>
            <w:tcW w:type="dxa" w:w="4706"/>
          </w:tcPr>
          <w:p>
            <w:pPr>
              <w:pStyle w:val="Tabla"/>
            </w:pPr>
            <w:r/>
            <w:r>
              <w:rPr>
                <w:b w:val="0"/>
                <w:i w:val="0"/>
              </w:rPr>
            </w:r>
            <w:r>
              <w:rPr>
                <w:b/>
                <w:i w:val="0"/>
              </w:rPr>
              <w:t>Estampado impreso y vestido desechable</w:t>
            </w:r>
            <w:r>
              <w:rPr>
                <w:b w:val="0"/>
                <w:i w:val="0"/>
              </w:rPr>
            </w:r>
          </w:p>
        </w:tc>
      </w:tr>
    </w:tbl>
    <w:p>
      <w:pPr/>
    </w:p>
    <w:p>
      <w:pPr>
        <w:pStyle w:val="Heading2"/>
      </w:pPr>
      <w:r>
        <w:rPr>
          <w:b w:val="0"/>
          <w:i w:val="0"/>
        </w:rPr>
        <w:t>La relación con lo audiovisual</w:t>
      </w:r>
    </w:p>
    <w:p>
      <w:pPr>
        <w:pStyle w:val="ListBullet"/>
      </w:pPr>
      <w:r>
        <w:rPr>
          <w:b w:val="0"/>
          <w:i w:val="0"/>
        </w:rPr>
      </w:r>
      <w:r>
        <w:rPr>
          <w:b/>
          <w:i w:val="0"/>
        </w:rPr>
        <w:t>LAS TRES RELACIONES</w:t>
      </w:r>
      <w:r>
        <w:rPr>
          <w:b w:val="0"/>
          <w:i w:val="0"/>
        </w:rPr>
        <w:t xml:space="preserve"> · </w:t>
      </w:r>
      <w:r>
        <w:rPr>
          <w:rStyle w:val="Código"/>
          <w:b w:val="0"/>
          <w:i w:val="0"/>
        </w:rPr>
        <w:t>[of]</w:t>
      </w:r>
      <w:r>
        <w:rPr>
          <w:b w:val="0"/>
          <w:i w:val="0"/>
        </w:rPr>
        <w:t xml:space="preserve"> · </w:t>
      </w:r>
      <w:r>
        <w:rPr>
          <w:b/>
          <w:i w:val="0"/>
        </w:rPr>
        <w:t>DIFUNDE la moda</w:t>
      </w:r>
      <w:r>
        <w:rPr>
          <w:b w:val="0"/>
          <w:i w:val="0"/>
        </w:rPr>
        <w:t xml:space="preserve">: </w:t>
      </w:r>
      <w:r>
        <w:rPr>
          <w:b/>
          <w:i w:val="0"/>
        </w:rPr>
        <w:t>lo que aparece en una pantalla se copia</w:t>
      </w:r>
      <w:r>
        <w:rPr>
          <w:b w:val="0"/>
          <w:i w:val="0"/>
        </w:rPr>
        <w:t>, y</w:t>
      </w:r>
      <w:r>
        <w:t xml:space="preserve"> </w:t>
      </w:r>
      <w:r>
        <w:rPr>
          <w:b w:val="0"/>
          <w:i w:val="0"/>
        </w:rPr>
      </w:r>
      <w:r>
        <w:rPr>
          <w:b/>
          <w:i w:val="0"/>
        </w:rPr>
        <w:t>el ciclo se acorta con cada medio nuevo</w:t>
      </w:r>
      <w:r>
        <w:rPr>
          <w:b w:val="0"/>
          <w:i w:val="0"/>
        </w:rPr>
        <w:t xml:space="preserve"> · </w:t>
      </w:r>
      <w:r>
        <w:rPr>
          <w:b/>
          <w:i w:val="0"/>
        </w:rPr>
        <w:t>la FECHA para siempre</w:t>
      </w:r>
      <w:r>
        <w:rPr>
          <w:b w:val="0"/>
          <w:i w:val="0"/>
        </w:rPr>
        <w:t xml:space="preserve">: </w:t>
      </w:r>
      <w:r>
        <w:rPr>
          <w:b/>
          <w:i w:val="0"/>
        </w:rPr>
        <w:t>desde la fotografía y el</w:t>
      </w:r>
      <w:r>
        <w:t xml:space="preserve"> </w:t>
      </w:r>
      <w:r>
        <w:rPr>
          <w:b/>
          <w:i w:val="0"/>
        </w:rPr>
        <w:t>cine hay registro de cómo se vestía la gente de verdad</w:t>
      </w:r>
      <w:r>
        <w:rPr>
          <w:b w:val="0"/>
          <w:i w:val="0"/>
        </w:rPr>
        <w:t xml:space="preserve">, y </w:t>
      </w:r>
      <w:r>
        <w:rPr>
          <w:b/>
          <w:i w:val="0"/>
        </w:rPr>
        <w:t>eso hace del archivo audiovisual la</w:t>
      </w:r>
      <w:r>
        <w:t xml:space="preserve"> </w:t>
      </w:r>
      <w:r>
        <w:rPr>
          <w:b/>
          <w:i w:val="0"/>
        </w:rPr>
        <w:t>mejor fuente del vestuario contemporáneo</w:t>
      </w:r>
      <w:r>
        <w:rPr>
          <w:b w:val="0"/>
          <w:i w:val="0"/>
        </w:rPr>
        <w:t xml:space="preserve"> · </w:t>
      </w:r>
      <w:r>
        <w:rPr>
          <w:b/>
          <w:i w:val="0"/>
        </w:rPr>
        <w:t>DEFORMA la época que recrea</w:t>
      </w:r>
      <w:r>
        <w:rPr>
          <w:b w:val="0"/>
          <w:i w:val="0"/>
        </w:rPr>
        <w:t xml:space="preserve">: </w:t>
      </w:r>
      <w:r>
        <w:rPr>
          <w:b/>
          <w:i w:val="0"/>
        </w:rPr>
        <w:t>una película de los</w:t>
      </w:r>
      <w:r>
        <w:t xml:space="preserve"> </w:t>
      </w:r>
      <w:r>
        <w:rPr>
          <w:b/>
          <w:i w:val="0"/>
        </w:rPr>
        <w:t>cincuenta ambientada en el XIX viste con cintura y peinado de los cincuenta.</w:t>
      </w:r>
      <w:r>
        <w:rPr>
          <w:b w:val="0"/>
          <w:i w:val="0"/>
        </w:rPr>
      </w:r>
    </w:p>
    <w:p>
      <w:pPr>
        <w:pStyle w:val="ListBullet"/>
      </w:pPr>
      <w:r>
        <w:rPr>
          <w:b w:val="0"/>
          <w:i w:val="0"/>
        </w:rPr>
      </w:r>
      <w:r>
        <w:rPr>
          <w:b/>
          <w:i w:val="0"/>
        </w:rPr>
        <w:t>LA TRAMPA PROFESIONAL DEL PUNTO</w:t>
      </w:r>
      <w:r>
        <w:rPr>
          <w:b w:val="0"/>
          <w:i w:val="0"/>
        </w:rPr>
        <w:t xml:space="preserve"> · </w:t>
      </w:r>
      <w:r>
        <w:rPr>
          <w:rStyle w:val="Código"/>
          <w:b w:val="0"/>
          <w:i w:val="0"/>
        </w:rPr>
        <w:t>[of]</w:t>
      </w:r>
      <w:r>
        <w:rPr>
          <w:b w:val="0"/>
          <w:i w:val="0"/>
        </w:rPr>
        <w:t xml:space="preserve"> · </w:t>
      </w:r>
      <w:r>
        <w:rPr>
          <w:b/>
          <w:i w:val="0"/>
        </w:rPr>
        <w:t>una producción de época documenta DOS épocas: la que</w:t>
      </w:r>
      <w:r>
        <w:t xml:space="preserve"> </w:t>
      </w:r>
      <w:r>
        <w:rPr>
          <w:b/>
          <w:i w:val="0"/>
        </w:rPr>
        <w:t>cuenta y la que la rueda</w:t>
      </w:r>
      <w:r>
        <w:rPr>
          <w:b w:val="0"/>
          <w:i w:val="0"/>
        </w:rPr>
        <w:t xml:space="preserve"> · </w:t>
      </w:r>
      <w:r>
        <w:rPr>
          <w:b/>
          <w:i w:val="0"/>
        </w:rPr>
        <w:t>consecuencia</w:t>
      </w:r>
      <w:r>
        <w:rPr>
          <w:b w:val="0"/>
          <w:i w:val="0"/>
        </w:rPr>
        <w:t xml:space="preserve">: </w:t>
      </w:r>
      <w:r>
        <w:rPr>
          <w:b/>
          <w:i w:val="0"/>
        </w:rPr>
        <w:t>no se documenta una época viendo películas</w:t>
      </w:r>
      <w:r>
        <w:t xml:space="preserve"> </w:t>
      </w:r>
      <w:r>
        <w:rPr>
          <w:b/>
          <w:i w:val="0"/>
        </w:rPr>
        <w:t>ambientadas en ella</w:t>
      </w:r>
      <w:r>
        <w:rPr>
          <w:b w:val="0"/>
          <w:i w:val="0"/>
        </w:rPr>
        <w:t xml:space="preserve"> —</w:t>
      </w:r>
      <w:r>
        <w:rPr>
          <w:b/>
          <w:i w:val="0"/>
        </w:rPr>
        <w:t>se documenta con fotografía, prensa, revistas, patrones y prenda</w:t>
      </w:r>
      <w:r>
        <w:t xml:space="preserve"> </w:t>
      </w:r>
      <w:r>
        <w:rPr>
          <w:b/>
          <w:i w:val="0"/>
        </w:rPr>
        <w:t>conservada.</w:t>
      </w:r>
      <w:r>
        <w:rPr>
          <w:b w:val="0"/>
          <w:i w:val="0"/>
        </w:rPr>
      </w:r>
    </w:p>
    <w:p>
      <w:pPr>
        <w:pStyle w:val="ListBullet"/>
      </w:pPr>
      <w:r>
        <w:rPr>
          <w:b w:val="0"/>
          <w:i w:val="0"/>
        </w:rPr>
      </w:r>
      <w:r>
        <w:rPr>
          <w:b/>
          <w:i w:val="0"/>
        </w:rPr>
        <w:t>Y EL EFECTO CONTRARIO</w:t>
      </w:r>
      <w:r>
        <w:rPr>
          <w:b w:val="0"/>
          <w:i w:val="0"/>
        </w:rPr>
        <w:t xml:space="preserve"> · </w:t>
      </w:r>
      <w:r>
        <w:rPr>
          <w:rStyle w:val="Código"/>
          <w:b w:val="0"/>
          <w:i w:val="0"/>
        </w:rPr>
        <w:t>[of]</w:t>
      </w:r>
      <w:r>
        <w:rPr>
          <w:b w:val="0"/>
          <w:i w:val="0"/>
        </w:rPr>
        <w:t xml:space="preserve"> · </w:t>
      </w:r>
      <w:r>
        <w:rPr>
          <w:b/>
          <w:i w:val="0"/>
        </w:rPr>
        <w:t>hay producciones que fijan una imagen de una época mejor que</w:t>
      </w:r>
      <w:r>
        <w:t xml:space="preserve"> </w:t>
      </w:r>
      <w:r>
        <w:rPr>
          <w:b/>
          <w:i w:val="0"/>
        </w:rPr>
        <w:t>la época misma</w:t>
      </w:r>
      <w:r>
        <w:rPr>
          <w:b w:val="0"/>
          <w:i w:val="0"/>
        </w:rPr>
        <w:t xml:space="preserve"> · </w:t>
      </w:r>
      <w:r>
        <w:rPr>
          <w:b/>
          <w:i w:val="0"/>
        </w:rPr>
        <w:t>una producción que se aparte de esa imagen puede resultar menos creíble aunque</w:t>
      </w:r>
      <w:r>
        <w:t xml:space="preserve"> </w:t>
      </w:r>
      <w:r>
        <w:rPr>
          <w:b/>
          <w:i w:val="0"/>
        </w:rPr>
        <w:t>sea más exacta</w:t>
      </w:r>
      <w:r>
        <w:rPr>
          <w:b w:val="0"/>
          <w:i w:val="0"/>
        </w:rPr>
        <w:t xml:space="preserve">: </w:t>
      </w:r>
      <w:r>
        <w:rPr>
          <w:b/>
          <w:i w:val="0"/>
        </w:rPr>
        <w:t>es el conflicto entre exactitud y verosimilitud visto del otro lado.</w:t>
      </w:r>
      <w:r>
        <w:rPr>
          <w:b w:val="0"/>
          <w:i w:val="0"/>
        </w:rPr>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enunciado no nombra ninguna</w:t>
      </w:r>
      <w:r>
        <w:rPr>
          <w:b w:val="0"/>
          <w:i w:val="0"/>
        </w:rPr>
        <w:t xml:space="preserve"> · </w:t>
      </w:r>
      <w:r>
        <w:rPr>
          <w:b/>
          <w:i w:val="0"/>
        </w:rPr>
        <w:t>el tema va entero</w:t>
      </w:r>
      <w:r>
        <w:t xml:space="preserve"> </w:t>
      </w:r>
      <w:r>
        <w:rPr>
          <w:b/>
          <w:i w:val="0"/>
        </w:rPr>
        <w:t>como oficio</w:t>
      </w:r>
      <w:r>
        <w:rPr>
          <w:b w:val="0"/>
          <w:i w:val="0"/>
        </w:rPr>
        <w:t xml:space="preserve">, y </w:t>
      </w:r>
      <w:r>
        <w:rPr>
          <w:b/>
          <w:i w:val="0"/>
        </w:rPr>
        <w:t>dos de las cinco lentes del proyecto se quedan sin objeto</w:t>
      </w:r>
      <w:r>
        <w:rPr>
          <w:b w:val="0"/>
          <w:i w:val="0"/>
        </w:rPr>
        <w:t xml:space="preserve">: </w:t>
      </w:r>
      <w:r>
        <w:rPr>
          <w:b/>
          <w:i w:val="0"/>
        </w:rPr>
        <w:t>el cero que</w:t>
      </w:r>
      <w:r>
        <w:t xml:space="preserve"> </w:t>
      </w:r>
      <w:r>
        <w:rPr>
          <w:b/>
          <w:i w:val="0"/>
        </w:rPr>
        <w:t>devolverían no diría «está bien», diría «no he mirado nada».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fecha exacta de prenda, de diseñador ni de colección</w:t>
      </w:r>
      <w:r>
        <w:rPr>
          <w:b w:val="0"/>
          <w:i w:val="0"/>
        </w:rPr>
        <w:t>, y</w:t>
      </w:r>
      <w:r>
        <w:t xml:space="preserve"> </w:t>
      </w:r>
      <w:r>
        <w:rPr>
          <w:b w:val="0"/>
          <w:i w:val="0"/>
        </w:rPr>
      </w:r>
      <w:r>
        <w:rPr>
          <w:b/>
          <w:i w:val="0"/>
        </w:rPr>
        <w:t>ningún nombre propio de diseñador, casa de moda o película</w:t>
      </w:r>
      <w:r>
        <w:rPr>
          <w:b w:val="0"/>
          <w:i w:val="0"/>
        </w:rPr>
        <w:t xml:space="preserve">: </w:t>
      </w:r>
      <w:r>
        <w:rPr>
          <w:b/>
          <w:i w:val="0"/>
        </w:rPr>
        <w:t>un nombre propio obliga a una</w:t>
      </w:r>
      <w:r>
        <w:t xml:space="preserve"> </w:t>
      </w:r>
      <w:r>
        <w:rPr>
          <w:b/>
          <w:i w:val="0"/>
        </w:rPr>
        <w:t>fuente</w:t>
      </w:r>
      <w:r>
        <w:rPr>
          <w:b w:val="0"/>
          <w:i w:val="0"/>
        </w:rPr>
        <w:t xml:space="preserve"> · </w:t>
      </w:r>
      <w:r>
        <w:rPr>
          <w:b/>
          <w:i w:val="0"/>
        </w:rPr>
        <w:t>lo que sí se da son siluetas, estructuras y conceptos.</w:t>
      </w:r>
      <w:r>
        <w:rPr>
          <w:b w:val="0"/>
          <w:i w:val="0"/>
        </w:rPr>
      </w:r>
    </w:p>
    <w:p>
      <w:r>
        <w:br w:type="page"/>
      </w:r>
    </w:p>
    <w:p>
      <w:pPr>
        <w:pStyle w:val="Rótulo"/>
      </w:pPr>
      <w:r>
        <w:t>Temario específico · Ambientación Vestuario</w:t>
      </w:r>
    </w:p>
    <w:p>
      <w:pPr>
        <w:pStyle w:val="Heading1"/>
      </w:pPr>
      <w:r>
        <w:t>TEMA 2 – Estilismo de moda aplicado a los medios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estilismo de moda aplicado a los medios audiovisuales,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distinción que abre el punto</w:t>
            </w:r>
            <w:r>
              <w:rPr>
                <w:b w:val="0"/>
                <w:i w:val="0"/>
              </w:rPr>
            </w:r>
          </w:p>
        </w:tc>
        <w:tc>
          <w:tcPr>
            <w:tcW w:type="dxa" w:w="4706"/>
          </w:tcPr>
          <w:p>
            <w:pPr>
              <w:pStyle w:val="Tabla"/>
            </w:pPr>
            <w:r/>
            <w:r>
              <w:rPr>
                <w:b w:val="0"/>
                <w:i w:val="0"/>
              </w:rPr>
            </w:r>
            <w:r>
              <w:rPr>
                <w:b/>
                <w:i w:val="0"/>
              </w:rPr>
              <w:t>Estilismo es vestir a una persona real como ella misma; ambientación es vestir a un personaje.</w:t>
            </w:r>
            <w:r>
              <w:rPr>
                <w:b w:val="0"/>
                <w:i w:val="0"/>
              </w:rPr>
              <w:t xml:space="preserve"> </w:t>
            </w:r>
            <w:r>
              <w:rPr>
                <w:b/>
                <w:i w:val="0"/>
              </w:rPr>
              <w:t>Uno acierta cuando NO se nota; el otro, cuando cuenta algo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2.862 palabras</w:t>
            </w:r>
            <w:r>
              <w:rPr>
                <w:b w:val="0"/>
                <w:i w:val="0"/>
              </w:rPr>
            </w:r>
          </w:p>
        </w:tc>
      </w:tr>
    </w:tbl>
    <w:p>
      <w:pPr/>
    </w:p>
    <w:p>
      <w:pPr/>
      <w:r>
        <w:rPr>
          <w:b w:val="0"/>
          <w:i w:val="0"/>
        </w:rPr>
        <w:t>Las siglas y términos de este tema, presentados de entrada: la Corporación de Radio y Televisión</w:t>
      </w:r>
      <w:r>
        <w:t xml:space="preserve"> </w:t>
      </w:r>
      <w:r>
        <w:rPr>
          <w:b w:val="0"/>
          <w:i w:val="0"/>
        </w:rPr>
        <w:t>Española (</w:t>
      </w:r>
      <w:r>
        <w:rPr>
          <w:b/>
          <w:i w:val="0"/>
        </w:rPr>
        <w:t>RTVE</w:t>
      </w:r>
      <w:r>
        <w:rPr>
          <w:b w:val="0"/>
          <w:i w:val="0"/>
        </w:rPr>
        <w:t>); la alta definición (</w:t>
      </w:r>
      <w:r>
        <w:rPr>
          <w:b/>
          <w:i w:val="0"/>
        </w:rPr>
        <w:t>HD</w:t>
      </w:r>
      <w:r>
        <w:rPr>
          <w:b w:val="0"/>
          <w:i w:val="0"/>
        </w:rPr>
        <w:t>) y la ultra alta definición (</w:t>
      </w:r>
      <w:r>
        <w:rPr>
          <w:b/>
          <w:i w:val="0"/>
        </w:rPr>
        <w:t>UHD</w:t>
      </w:r>
      <w:r>
        <w:rPr>
          <w:b w:val="0"/>
          <w:i w:val="0"/>
        </w:rPr>
        <w:t>); el balance de</w:t>
      </w:r>
      <w:r>
        <w:t xml:space="preserve"> </w:t>
      </w:r>
      <w:r>
        <w:rPr>
          <w:b w:val="0"/>
          <w:i w:val="0"/>
        </w:rPr>
        <w:t>blancos (</w:t>
      </w:r>
      <w:r>
        <w:rPr>
          <w:b/>
          <w:i w:val="0"/>
        </w:rPr>
        <w:t>WB</w:t>
      </w:r>
      <w:r>
        <w:rPr>
          <w:b w:val="0"/>
          <w:i w:val="0"/>
        </w:rPr>
        <w:t xml:space="preserve">, </w:t>
      </w:r>
      <w:r>
        <w:rPr>
          <w:b w:val="0"/>
          <w:i/>
        </w:rPr>
        <w:t>white balance</w:t>
      </w:r>
      <w:r>
        <w:rPr>
          <w:b w:val="0"/>
          <w:i w:val="0"/>
        </w:rPr>
        <w:t>); la temperatura de color en grados kelvin (</w:t>
      </w:r>
      <w:r>
        <w:rPr>
          <w:b/>
          <w:i w:val="0"/>
        </w:rPr>
        <w:t>K</w:t>
      </w:r>
      <w:r>
        <w:rPr>
          <w:b w:val="0"/>
          <w:i w:val="0"/>
        </w:rPr>
        <w:t>); el croma o</w:t>
      </w:r>
      <w:r>
        <w:t xml:space="preserve"> </w:t>
      </w:r>
      <w:r>
        <w:rPr>
          <w:b w:val="0"/>
          <w:i w:val="0"/>
        </w:rPr>
        <w:t>incrustación por color (</w:t>
      </w:r>
      <w:r>
        <w:rPr>
          <w:b/>
          <w:i w:val="0"/>
        </w:rPr>
        <w:t>chroma key</w:t>
      </w:r>
      <w:r>
        <w:rPr>
          <w:b w:val="0"/>
          <w:i w:val="0"/>
        </w:rPr>
        <w:t>); y las tres palabras del oficio que van en inglés y sin</w:t>
      </w:r>
      <w:r>
        <w:t xml:space="preserve"> </w:t>
      </w:r>
      <w:r>
        <w:rPr>
          <w:b w:val="0"/>
          <w:i w:val="0"/>
        </w:rPr>
        <w:t xml:space="preserve">traducir, el </w:t>
      </w:r>
      <w:r>
        <w:rPr>
          <w:b/>
          <w:i w:val="0"/>
        </w:rPr>
        <w:t>vestuario cedido por una marca</w:t>
      </w:r>
      <w:r>
        <w:rPr>
          <w:b w:val="0"/>
          <w:i w:val="0"/>
        </w:rPr>
        <w:t xml:space="preserve"> (</w:t>
      </w:r>
      <w:r>
        <w:rPr>
          <w:b w:val="0"/>
          <w:i/>
        </w:rPr>
        <w:t>product placement</w:t>
      </w:r>
      <w:r>
        <w:rPr>
          <w:b w:val="0"/>
          <w:i w:val="0"/>
        </w:rPr>
        <w:t xml:space="preserve"> cuando hay contraprestación), el</w:t>
      </w:r>
      <w:r>
        <w:t xml:space="preserve"> </w:t>
      </w:r>
      <w:r>
        <w:rPr>
          <w:b w:val="0"/>
          <w:i w:val="0"/>
        </w:rPr>
      </w:r>
      <w:r>
        <w:rPr>
          <w:b/>
          <w:i w:val="0"/>
        </w:rPr>
        <w:t>libro de estilo visual</w:t>
      </w:r>
      <w:r>
        <w:rPr>
          <w:b w:val="0"/>
          <w:i w:val="0"/>
        </w:rPr>
        <w:t xml:space="preserve"> (</w:t>
      </w:r>
      <w:r>
        <w:rPr>
          <w:b w:val="0"/>
          <w:i/>
        </w:rPr>
        <w:t>mood board</w:t>
      </w:r>
      <w:r>
        <w:rPr>
          <w:b w:val="0"/>
          <w:i w:val="0"/>
        </w:rPr>
        <w:t xml:space="preserve">) y la </w:t>
      </w:r>
      <w:r>
        <w:rPr>
          <w:b/>
          <w:i w:val="0"/>
        </w:rPr>
        <w:t>prueba de vestuario ante cámara</w:t>
      </w:r>
      <w:r>
        <w:rPr>
          <w:b w:val="0"/>
          <w:i w:val="0"/>
        </w:rPr>
        <w:t xml:space="preserve"> (</w:t>
      </w:r>
      <w:r>
        <w:rPr>
          <w:b w:val="0"/>
          <w:i/>
        </w:rPr>
        <w:t>camera test</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2):</w:t>
      </w:r>
      <w:r>
        <w:t xml:space="preserve"> </w:t>
      </w:r>
      <w:r>
        <w:rPr>
          <w:b w:val="0"/>
          <w:i w:val="0"/>
        </w:rPr>
        <w:t>«Estilismo de moda aplicada a los medios audiovisuales. Estilos y tendencias actuales.»</w:t>
      </w:r>
    </w:p>
    <w:p>
      <w:pPr/>
      <w:r>
        <w:rPr>
          <w:b w:val="0"/>
          <w:i w:val="0"/>
        </w:rPr>
      </w:r>
      <w:r>
        <w:rPr>
          <w:b/>
          <w:i w:val="0"/>
        </w:rPr>
        <w:t>Hay que separar dos palabras que el enunciado junta y que el oficio distingue</w:t>
      </w:r>
      <w:r>
        <w:rPr>
          <w:b w:val="0"/>
          <w:i w:val="0"/>
        </w:rPr>
        <w:t xml:space="preserve">, porque </w:t>
      </w:r>
      <w:r>
        <w:rPr>
          <w:b/>
          <w:i w:val="0"/>
        </w:rPr>
        <w:t>es la</w:t>
      </w:r>
      <w:r>
        <w:t xml:space="preserve"> </w:t>
      </w:r>
      <w:r>
        <w:rPr>
          <w:b/>
          <w:i w:val="0"/>
        </w:rPr>
        <w:t>primera pregunta que un examen puede hacer: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ESTILISMO</w:t>
            </w:r>
            <w:r>
              <w:rPr>
                <w:b w:val="0"/>
                <w:i w:val="0"/>
              </w:rPr>
            </w:r>
          </w:p>
        </w:tc>
        <w:tc>
          <w:tcPr>
            <w:tcW w:type="dxa" w:w="3137"/>
            <w:shd w:val="clear" w:color="auto" w:fill="E4E4E4"/>
          </w:tcPr>
          <w:p>
            <w:pPr>
              <w:pStyle w:val="Tablacabecera"/>
            </w:pPr>
            <w:r/>
            <w:r>
              <w:rPr>
                <w:b w:val="0"/>
                <w:i w:val="0"/>
              </w:rPr>
            </w:r>
            <w:r>
              <w:rPr>
                <w:b/>
                <w:i w:val="0"/>
              </w:rPr>
              <w:t>AMBIENTACIÓN o figurinismo</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Vestir a una persona real como ella misma</w:t>
            </w:r>
            <w:r>
              <w:rPr>
                <w:b w:val="0"/>
                <w:i w:val="0"/>
              </w:rPr>
              <w:t>: un presentador, un invitado, un colaborador</w:t>
            </w:r>
          </w:p>
        </w:tc>
        <w:tc>
          <w:tcPr>
            <w:tcW w:type="dxa" w:w="3137"/>
          </w:tcPr>
          <w:p>
            <w:pPr>
              <w:pStyle w:val="Tabla"/>
            </w:pPr>
            <w:r/>
            <w:r>
              <w:rPr>
                <w:b w:val="0"/>
                <w:i w:val="0"/>
              </w:rPr>
            </w:r>
            <w:r>
              <w:rPr>
                <w:b/>
                <w:i w:val="0"/>
              </w:rPr>
              <w:t>Vestir a un personaje</w:t>
            </w:r>
            <w:r>
              <w:rPr>
                <w:b w:val="0"/>
                <w:i w:val="0"/>
              </w:rPr>
              <w:t>: alguien que no existe fuera de la ficción</w:t>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quien lleva la ropa</w:t>
            </w:r>
            <w:r>
              <w:rPr>
                <w:b w:val="0"/>
                <w:i w:val="0"/>
              </w:rPr>
              <w:t xml:space="preserve"> y de lo que el programa quiere proyectar</w:t>
            </w:r>
          </w:p>
        </w:tc>
        <w:tc>
          <w:tcPr>
            <w:tcW w:type="dxa" w:w="3137"/>
          </w:tcPr>
          <w:p>
            <w:pPr>
              <w:pStyle w:val="Tabla"/>
            </w:pPr>
            <w:r/>
            <w:r>
              <w:rPr>
                <w:b w:val="0"/>
                <w:i w:val="0"/>
              </w:rPr>
            </w:r>
            <w:r>
              <w:rPr>
                <w:b/>
                <w:i w:val="0"/>
              </w:rPr>
              <w:t>Del guion, del personaje y de la época</w:t>
            </w:r>
            <w:r>
              <w:rPr>
                <w:b w:val="0"/>
                <w:i w:val="0"/>
              </w:rPr>
            </w:r>
          </w:p>
        </w:tc>
      </w:tr>
      <w:tr>
        <w:tc>
          <w:tcPr>
            <w:tcW w:type="dxa" w:w="3137"/>
          </w:tcPr>
          <w:p>
            <w:pPr>
              <w:pStyle w:val="Tabla"/>
            </w:pPr>
            <w:r/>
            <w:r>
              <w:rPr>
                <w:b w:val="0"/>
                <w:i w:val="0"/>
              </w:rPr>
            </w:r>
            <w:r>
              <w:rPr>
                <w:b/>
                <w:i w:val="0"/>
              </w:rPr>
              <w:t>Dónde se ve</w:t>
            </w:r>
            <w:r>
              <w:rPr>
                <w:b w:val="0"/>
                <w:i w:val="0"/>
              </w:rPr>
            </w:r>
          </w:p>
        </w:tc>
        <w:tc>
          <w:tcPr>
            <w:tcW w:type="dxa" w:w="3137"/>
          </w:tcPr>
          <w:p>
            <w:pPr>
              <w:pStyle w:val="Tabla"/>
            </w:pPr>
            <w:r/>
            <w:r>
              <w:rPr>
                <w:b w:val="0"/>
                <w:i w:val="0"/>
              </w:rPr>
            </w:r>
            <w:r>
              <w:rPr>
                <w:b/>
                <w:i w:val="0"/>
              </w:rPr>
              <w:t>Informativos, magacines, entrevistas, entretenimiento, publicidad</w:t>
            </w:r>
            <w:r>
              <w:rPr>
                <w:b w:val="0"/>
                <w:i w:val="0"/>
              </w:rPr>
            </w:r>
          </w:p>
        </w:tc>
        <w:tc>
          <w:tcPr>
            <w:tcW w:type="dxa" w:w="3137"/>
          </w:tcPr>
          <w:p>
            <w:pPr>
              <w:pStyle w:val="Tabla"/>
            </w:pPr>
            <w:r/>
            <w:r>
              <w:rPr>
                <w:b w:val="0"/>
                <w:i w:val="0"/>
              </w:rPr>
            </w:r>
            <w:r>
              <w:rPr>
                <w:b/>
                <w:i w:val="0"/>
              </w:rPr>
              <w:t>Ficción, teatro, ópera, danza</w:t>
            </w:r>
            <w:r>
              <w:rPr>
                <w:b w:val="0"/>
                <w:i w:val="0"/>
              </w:rPr>
            </w:r>
          </w:p>
        </w:tc>
      </w:tr>
      <w:tr>
        <w:tc>
          <w:tcPr>
            <w:tcW w:type="dxa" w:w="3137"/>
          </w:tcPr>
          <w:p>
            <w:pPr>
              <w:pStyle w:val="Tabla"/>
            </w:pPr>
            <w:r/>
            <w:r>
              <w:rPr>
                <w:b w:val="0"/>
                <w:i w:val="0"/>
              </w:rPr>
            </w:r>
            <w:r>
              <w:rPr>
                <w:b/>
                <w:i w:val="0"/>
              </w:rPr>
              <w:t>Cuál es el éxito</w:t>
            </w:r>
            <w:r>
              <w:rPr>
                <w:b w:val="0"/>
                <w:i w:val="0"/>
              </w:rPr>
            </w:r>
          </w:p>
        </w:tc>
        <w:tc>
          <w:tcPr>
            <w:tcW w:type="dxa" w:w="3137"/>
          </w:tcPr>
          <w:p>
            <w:pPr>
              <w:pStyle w:val="Tabla"/>
            </w:pPr>
            <w:r/>
            <w:r>
              <w:rPr>
                <w:b w:val="0"/>
                <w:i w:val="0"/>
              </w:rPr>
            </w:r>
            <w:r>
              <w:rPr>
                <w:b/>
                <w:i w:val="0"/>
              </w:rPr>
              <w:t>Que la ropa NO se note</w:t>
            </w:r>
            <w:r>
              <w:rPr>
                <w:b w:val="0"/>
                <w:i w:val="0"/>
              </w:rPr>
            </w:r>
          </w:p>
        </w:tc>
        <w:tc>
          <w:tcPr>
            <w:tcW w:type="dxa" w:w="3137"/>
          </w:tcPr>
          <w:p>
            <w:pPr>
              <w:pStyle w:val="Tabla"/>
            </w:pPr>
            <w:r/>
            <w:r>
              <w:rPr>
                <w:b w:val="0"/>
                <w:i w:val="0"/>
              </w:rPr>
            </w:r>
            <w:r>
              <w:rPr>
                <w:b/>
                <w:i w:val="0"/>
              </w:rPr>
              <w:t>Que la ropa cuente algo</w:t>
            </w:r>
            <w:r>
              <w:rPr>
                <w:b w:val="0"/>
                <w:i w:val="0"/>
              </w:rPr>
            </w:r>
          </w:p>
        </w:tc>
      </w:tr>
    </w:tbl>
    <w:p>
      <w:pPr/>
    </w:p>
    <w:p>
      <w:pPr/>
      <w:r>
        <w:rPr>
          <w:b w:val="0"/>
          <w:i w:val="0"/>
        </w:rPr>
      </w:r>
      <w:r>
        <w:rPr>
          <w:b/>
          <w:i w:val="0"/>
        </w:rPr>
        <w:t>La última fila es la que resume el punto entero y hay que saber decirla</w:t>
      </w:r>
      <w:r>
        <w:rPr>
          <w:b w:val="0"/>
          <w:i w:val="0"/>
        </w:rPr>
        <w:t xml:space="preserve">: </w:t>
      </w:r>
      <w:r>
        <w:rPr>
          <w:b/>
          <w:i w:val="0"/>
        </w:rPr>
        <w:t>un estilismo bien hecho</w:t>
      </w:r>
      <w:r>
        <w:t xml:space="preserve"> </w:t>
      </w:r>
      <w:r>
        <w:rPr>
          <w:b/>
          <w:i w:val="0"/>
        </w:rPr>
        <w:t>en un informativo pasa desapercibido; un figurín bien hecho en una ficción se recuerda.</w:t>
      </w:r>
      <w:r>
        <w:rPr>
          <w:b w:val="0"/>
          <w:i w:val="0"/>
        </w:rPr>
        <w:t xml:space="preserve"> </w:t>
      </w:r>
      <w:r>
        <w:rPr>
          <w:b/>
          <w:i w:val="0"/>
        </w:rPr>
        <w:t>Son dos</w:t>
      </w:r>
      <w:r>
        <w:t xml:space="preserve"> </w:t>
      </w:r>
      <w:r>
        <w:rPr>
          <w:b/>
          <w:i w:val="0"/>
        </w:rPr>
        <w:t>oficios con la misma herramienta.</w:t>
      </w:r>
      <w:r>
        <w:rPr>
          <w:b w:val="0"/>
          <w:i w:val="0"/>
        </w:rPr>
      </w:r>
    </w:p>
    <w:p>
      <w:pPr>
        <w:pStyle w:val="Heading2"/>
      </w:pPr>
      <w:r>
        <w:rPr>
          <w:b w:val="0"/>
          <w:i w:val="0"/>
        </w:rPr>
        <w:t>2.1 Lo que la cámara le hace a la ropa</w:t>
      </w:r>
    </w:p>
    <w:p>
      <w:pPr/>
      <w:r>
        <w:rPr>
          <w:b w:val="0"/>
          <w:i w:val="0"/>
        </w:rPr>
      </w:r>
      <w:r>
        <w:rPr>
          <w:b/>
          <w:i w:val="0"/>
        </w:rPr>
        <w:t>Aquí está lo específico del punto, y es lo que ningún manual de moda enseña</w:t>
      </w:r>
      <w:r>
        <w:rPr>
          <w:b w:val="0"/>
          <w:i w:val="0"/>
        </w:rPr>
        <w:t xml:space="preserve">: </w:t>
      </w:r>
      <w:r>
        <w:rPr>
          <w:b/>
          <w:i w:val="0"/>
        </w:rPr>
        <w:t>la ropa no se</w:t>
      </w:r>
      <w:r>
        <w:t xml:space="preserve"> </w:t>
      </w:r>
      <w:r>
        <w:rPr>
          <w:b/>
          <w:i w:val="0"/>
        </w:rPr>
        <w:t>comporta igual delante de una cámara que delante de un espejo.</w:t>
      </w:r>
      <w:r>
        <w:rPr>
          <w:b w:val="0"/>
          <w:i w:val="0"/>
        </w:rPr>
      </w:r>
    </w:p>
    <w:p>
      <w:pPr/>
      <w:r>
        <w:rPr>
          <w:b w:val="0"/>
          <w:i w:val="0"/>
        </w:rPr>
      </w:r>
      <w:r>
        <w:rPr>
          <w:b/>
          <w:i w:val="0"/>
        </w:rPr>
        <w:t>Los seis problemas, con lo que los causa y lo que los evita: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Qué lo causa</w:t>
            </w:r>
          </w:p>
        </w:tc>
        <w:tc>
          <w:tcPr>
            <w:tcW w:type="dxa" w:w="3137"/>
            <w:shd w:val="clear" w:color="auto" w:fill="E4E4E4"/>
          </w:tcPr>
          <w:p>
            <w:pPr>
              <w:pStyle w:val="Tablacabecera"/>
            </w:pPr>
            <w:r/>
            <w:r>
              <w:rPr>
                <w:b w:val="0"/>
                <w:i w:val="0"/>
              </w:rPr>
              <w:t>Qué lo evita</w:t>
            </w:r>
          </w:p>
        </w:tc>
      </w:tr>
      <w:tr>
        <w:tc>
          <w:tcPr>
            <w:tcW w:type="dxa" w:w="3137"/>
          </w:tcPr>
          <w:p>
            <w:pPr>
              <w:pStyle w:val="Tabla"/>
            </w:pPr>
            <w:r/>
            <w:r>
              <w:rPr>
                <w:b w:val="0"/>
                <w:i w:val="0"/>
              </w:rPr>
            </w:r>
            <w:r>
              <w:rPr>
                <w:b/>
                <w:i w:val="0"/>
              </w:rPr>
              <w:t>MOIRÉ</w:t>
            </w:r>
            <w:r>
              <w:rPr>
                <w:b w:val="0"/>
                <w:i w:val="0"/>
              </w:rPr>
            </w:r>
          </w:p>
        </w:tc>
        <w:tc>
          <w:tcPr>
            <w:tcW w:type="dxa" w:w="3137"/>
          </w:tcPr>
          <w:p>
            <w:pPr>
              <w:pStyle w:val="Tabla"/>
            </w:pPr>
            <w:r/>
            <w:r>
              <w:rPr>
                <w:b w:val="0"/>
                <w:i w:val="0"/>
              </w:rPr>
            </w:r>
            <w:r>
              <w:rPr>
                <w:b/>
                <w:i w:val="0"/>
              </w:rPr>
              <w:t>Un estampado de rayas o de cuadros muy finos</w:t>
            </w:r>
            <w:r>
              <w:rPr>
                <w:b w:val="0"/>
                <w:i w:val="0"/>
              </w:rPr>
              <w:t xml:space="preserve"> que entra en conflicto con la retícula del sensor</w:t>
            </w:r>
          </w:p>
        </w:tc>
        <w:tc>
          <w:tcPr>
            <w:tcW w:type="dxa" w:w="3137"/>
          </w:tcPr>
          <w:p>
            <w:pPr>
              <w:pStyle w:val="Tabla"/>
            </w:pPr>
            <w:r/>
            <w:r>
              <w:rPr>
                <w:b w:val="0"/>
                <w:i w:val="0"/>
              </w:rPr>
            </w:r>
            <w:r>
              <w:rPr>
                <w:b/>
                <w:i w:val="0"/>
              </w:rPr>
              <w:t>Evitar la raya fina, el pata de gallo y el príncipe de Gales pequeño</w:t>
            </w:r>
            <w:r>
              <w:rPr>
                <w:b w:val="0"/>
                <w:i w:val="0"/>
              </w:rPr>
              <w:t>; probar en cámara antes</w:t>
            </w:r>
          </w:p>
        </w:tc>
      </w:tr>
      <w:tr>
        <w:tc>
          <w:tcPr>
            <w:tcW w:type="dxa" w:w="3137"/>
          </w:tcPr>
          <w:p>
            <w:pPr>
              <w:pStyle w:val="Tabla"/>
            </w:pPr>
            <w:r/>
            <w:r>
              <w:rPr>
                <w:b w:val="0"/>
                <w:i w:val="0"/>
              </w:rPr>
            </w:r>
            <w:r>
              <w:rPr>
                <w:b/>
                <w:i w:val="0"/>
              </w:rPr>
              <w:t>BLANCO QUEMADO</w:t>
            </w:r>
            <w:r>
              <w:rPr>
                <w:b w:val="0"/>
                <w:i w:val="0"/>
              </w:rPr>
            </w:r>
          </w:p>
        </w:tc>
        <w:tc>
          <w:tcPr>
            <w:tcW w:type="dxa" w:w="3137"/>
          </w:tcPr>
          <w:p>
            <w:pPr>
              <w:pStyle w:val="Tabla"/>
            </w:pPr>
            <w:r/>
            <w:r>
              <w:rPr>
                <w:b w:val="0"/>
                <w:i w:val="0"/>
              </w:rPr>
            </w:r>
            <w:r>
              <w:rPr>
                <w:b/>
                <w:i w:val="0"/>
              </w:rPr>
              <w:t>Un blanco puro</w:t>
            </w:r>
            <w:r>
              <w:rPr>
                <w:b w:val="0"/>
                <w:i w:val="0"/>
              </w:rPr>
              <w:t xml:space="preserve"> que supera el margen de altas luces</w:t>
            </w:r>
          </w:p>
        </w:tc>
        <w:tc>
          <w:tcPr>
            <w:tcW w:type="dxa" w:w="3137"/>
          </w:tcPr>
          <w:p>
            <w:pPr>
              <w:pStyle w:val="Tabla"/>
            </w:pPr>
            <w:r/>
            <w:r>
              <w:rPr>
                <w:b w:val="0"/>
                <w:i w:val="0"/>
              </w:rPr>
            </w:r>
            <w:r>
              <w:rPr>
                <w:b/>
                <w:i w:val="0"/>
              </w:rPr>
              <w:t>Blanco roto, hueso, crudo o azulado</w:t>
            </w:r>
            <w:r>
              <w:rPr>
                <w:b w:val="0"/>
                <w:i w:val="0"/>
              </w:rPr>
              <w:t>; y avisar a iluminación</w:t>
            </w:r>
          </w:p>
        </w:tc>
      </w:tr>
      <w:tr>
        <w:tc>
          <w:tcPr>
            <w:tcW w:type="dxa" w:w="3137"/>
          </w:tcPr>
          <w:p>
            <w:pPr>
              <w:pStyle w:val="Tabla"/>
            </w:pPr>
            <w:r/>
            <w:r>
              <w:rPr>
                <w:b w:val="0"/>
                <w:i w:val="0"/>
              </w:rPr>
            </w:r>
            <w:r>
              <w:rPr>
                <w:b/>
                <w:i w:val="0"/>
              </w:rPr>
              <w:t>NEGRO EMPASTADO</w:t>
            </w:r>
            <w:r>
              <w:rPr>
                <w:b w:val="0"/>
                <w:i w:val="0"/>
              </w:rPr>
            </w:r>
          </w:p>
        </w:tc>
        <w:tc>
          <w:tcPr>
            <w:tcW w:type="dxa" w:w="3137"/>
          </w:tcPr>
          <w:p>
            <w:pPr>
              <w:pStyle w:val="Tabla"/>
            </w:pPr>
            <w:r/>
            <w:r>
              <w:rPr>
                <w:b w:val="0"/>
                <w:i w:val="0"/>
              </w:rPr>
            </w:r>
            <w:r>
              <w:rPr>
                <w:b/>
                <w:i w:val="0"/>
              </w:rPr>
              <w:t>Un negro absoluto</w:t>
            </w:r>
            <w:r>
              <w:rPr>
                <w:b w:val="0"/>
                <w:i w:val="0"/>
              </w:rPr>
              <w:t xml:space="preserve"> que se cierra y pierde el pliegue</w:t>
            </w:r>
          </w:p>
        </w:tc>
        <w:tc>
          <w:tcPr>
            <w:tcW w:type="dxa" w:w="3137"/>
          </w:tcPr>
          <w:p>
            <w:pPr>
              <w:pStyle w:val="Tabla"/>
            </w:pPr>
            <w:r/>
            <w:r>
              <w:rPr>
                <w:b w:val="0"/>
                <w:i w:val="0"/>
              </w:rPr>
            </w:r>
            <w:r>
              <w:rPr>
                <w:b/>
                <w:i w:val="0"/>
              </w:rPr>
              <w:t>Negro con textura</w:t>
            </w:r>
            <w:r>
              <w:rPr>
                <w:b w:val="0"/>
                <w:i w:val="0"/>
              </w:rPr>
              <w:t>, o gris muy oscuro</w:t>
            </w:r>
          </w:p>
        </w:tc>
      </w:tr>
      <w:tr>
        <w:tc>
          <w:tcPr>
            <w:tcW w:type="dxa" w:w="3137"/>
          </w:tcPr>
          <w:p>
            <w:pPr>
              <w:pStyle w:val="Tabla"/>
            </w:pPr>
            <w:r/>
            <w:r>
              <w:rPr>
                <w:b w:val="0"/>
                <w:i w:val="0"/>
              </w:rPr>
            </w:r>
            <w:r>
              <w:rPr>
                <w:b/>
                <w:i w:val="0"/>
              </w:rPr>
              <w:t>BRILLO</w:t>
            </w:r>
            <w:r>
              <w:rPr>
                <w:b w:val="0"/>
                <w:i w:val="0"/>
              </w:rPr>
            </w:r>
          </w:p>
        </w:tc>
        <w:tc>
          <w:tcPr>
            <w:tcW w:type="dxa" w:w="3137"/>
          </w:tcPr>
          <w:p>
            <w:pPr>
              <w:pStyle w:val="Tabla"/>
            </w:pPr>
            <w:r/>
            <w:r>
              <w:rPr>
                <w:b w:val="0"/>
                <w:i w:val="0"/>
              </w:rPr>
            </w:r>
            <w:r>
              <w:rPr>
                <w:b/>
                <w:i w:val="0"/>
              </w:rPr>
              <w:t>Raso, lamé, lentejuela, cuero brillante y bisutería pulida</w:t>
            </w:r>
            <w:r>
              <w:rPr>
                <w:b w:val="0"/>
                <w:i w:val="0"/>
              </w:rPr>
            </w:r>
          </w:p>
        </w:tc>
        <w:tc>
          <w:tcPr>
            <w:tcW w:type="dxa" w:w="3137"/>
          </w:tcPr>
          <w:p>
            <w:pPr>
              <w:pStyle w:val="Tabla"/>
            </w:pPr>
            <w:r/>
            <w:r>
              <w:rPr>
                <w:b w:val="0"/>
                <w:i w:val="0"/>
              </w:rPr>
            </w:r>
            <w:r>
              <w:rPr>
                <w:b/>
                <w:i w:val="0"/>
              </w:rPr>
              <w:t>Tejido mate</w:t>
            </w:r>
            <w:r>
              <w:rPr>
                <w:b w:val="0"/>
                <w:i w:val="0"/>
              </w:rPr>
              <w:t xml:space="preserve">, y </w:t>
            </w:r>
            <w:r>
              <w:rPr>
                <w:b/>
                <w:i w:val="0"/>
              </w:rPr>
              <w:t>espray mateante</w:t>
            </w:r>
            <w:r>
              <w:rPr>
                <w:b w:val="0"/>
                <w:i w:val="0"/>
              </w:rPr>
              <w:t xml:space="preserve"> o polvos en la bisutería</w:t>
            </w:r>
          </w:p>
        </w:tc>
      </w:tr>
      <w:tr>
        <w:tc>
          <w:tcPr>
            <w:tcW w:type="dxa" w:w="3137"/>
          </w:tcPr>
          <w:p>
            <w:pPr>
              <w:pStyle w:val="Tabla"/>
            </w:pPr>
            <w:r/>
            <w:r>
              <w:rPr>
                <w:b w:val="0"/>
                <w:i w:val="0"/>
              </w:rPr>
            </w:r>
            <w:r>
              <w:rPr>
                <w:b/>
                <w:i w:val="0"/>
              </w:rPr>
              <w:t>RUIDO DE ROPA</w:t>
            </w:r>
            <w:r>
              <w:rPr>
                <w:b w:val="0"/>
                <w:i w:val="0"/>
              </w:rPr>
            </w:r>
          </w:p>
        </w:tc>
        <w:tc>
          <w:tcPr>
            <w:tcW w:type="dxa" w:w="3137"/>
          </w:tcPr>
          <w:p>
            <w:pPr>
              <w:pStyle w:val="Tabla"/>
            </w:pPr>
            <w:r/>
            <w:r>
              <w:rPr>
                <w:b w:val="0"/>
                <w:i w:val="0"/>
              </w:rPr>
            </w:r>
            <w:r>
              <w:rPr>
                <w:b/>
                <w:i w:val="0"/>
              </w:rPr>
              <w:t>Tafetán, plumas, cuero rígido, pulseras</w:t>
            </w:r>
            <w:r>
              <w:rPr>
                <w:b w:val="0"/>
                <w:i w:val="0"/>
              </w:rPr>
              <w:t xml:space="preserve"> que suenan sobre el micrófono personal</w:t>
            </w:r>
          </w:p>
        </w:tc>
        <w:tc>
          <w:tcPr>
            <w:tcW w:type="dxa" w:w="3137"/>
          </w:tcPr>
          <w:p>
            <w:pPr>
              <w:pStyle w:val="Tabla"/>
            </w:pPr>
            <w:r/>
            <w:r>
              <w:rPr>
                <w:b w:val="0"/>
                <w:i w:val="0"/>
              </w:rPr>
            </w:r>
            <w:r>
              <w:rPr>
                <w:b/>
                <w:i w:val="0"/>
              </w:rPr>
              <w:t>Tejido silencioso</w:t>
            </w:r>
            <w:r>
              <w:rPr>
                <w:b w:val="0"/>
                <w:i w:val="0"/>
              </w:rPr>
              <w:t xml:space="preserve"> en quien lleva micrófono, y </w:t>
            </w:r>
            <w:r>
              <w:rPr>
                <w:b/>
                <w:i w:val="0"/>
              </w:rPr>
              <w:t>sujeción del cable</w:t>
            </w:r>
            <w:r>
              <w:rPr>
                <w:b w:val="0"/>
                <w:i w:val="0"/>
              </w:rPr>
            </w:r>
          </w:p>
        </w:tc>
      </w:tr>
      <w:tr>
        <w:tc>
          <w:tcPr>
            <w:tcW w:type="dxa" w:w="3137"/>
          </w:tcPr>
          <w:p>
            <w:pPr>
              <w:pStyle w:val="Tabla"/>
            </w:pPr>
            <w:r/>
            <w:r>
              <w:rPr>
                <w:b w:val="0"/>
                <w:i w:val="0"/>
              </w:rPr>
            </w:r>
            <w:r>
              <w:rPr>
                <w:b/>
                <w:i w:val="0"/>
              </w:rPr>
              <w:t>CROMA</w:t>
            </w:r>
            <w:r>
              <w:rPr>
                <w:b w:val="0"/>
                <w:i w:val="0"/>
              </w:rPr>
            </w:r>
          </w:p>
        </w:tc>
        <w:tc>
          <w:tcPr>
            <w:tcW w:type="dxa" w:w="3137"/>
          </w:tcPr>
          <w:p>
            <w:pPr>
              <w:pStyle w:val="Tabla"/>
            </w:pPr>
            <w:r/>
            <w:r>
              <w:rPr>
                <w:b w:val="0"/>
                <w:i w:val="0"/>
              </w:rPr>
            </w:r>
            <w:r>
              <w:rPr>
                <w:b/>
                <w:i w:val="0"/>
              </w:rPr>
              <w:t>Verde o azul en la ropa</w:t>
            </w:r>
            <w:r>
              <w:rPr>
                <w:b w:val="0"/>
                <w:i w:val="0"/>
              </w:rPr>
              <w:t xml:space="preserve">, del mismo tono que el fondo, </w:t>
            </w:r>
            <w:r>
              <w:rPr>
                <w:b/>
                <w:i w:val="0"/>
              </w:rPr>
              <w:t>que desaparece</w:t>
            </w:r>
            <w:r>
              <w:rPr>
                <w:b w:val="0"/>
                <w:i w:val="0"/>
              </w:rPr>
            </w:r>
          </w:p>
        </w:tc>
        <w:tc>
          <w:tcPr>
            <w:tcW w:type="dxa" w:w="3137"/>
          </w:tcPr>
          <w:p>
            <w:pPr>
              <w:pStyle w:val="Tabla"/>
            </w:pPr>
            <w:r/>
            <w:r>
              <w:rPr>
                <w:b w:val="0"/>
                <w:i w:val="0"/>
              </w:rPr>
            </w:r>
            <w:r>
              <w:rPr>
                <w:b/>
                <w:i w:val="0"/>
              </w:rPr>
              <w:t>Prohibir el color del fondo</w:t>
            </w:r>
            <w:r>
              <w:rPr>
                <w:b w:val="0"/>
                <w:i w:val="0"/>
              </w:rPr>
              <w:t>, y vigilar el verde en estampados y en joyas</w:t>
            </w:r>
          </w:p>
        </w:tc>
      </w:tr>
    </w:tbl>
    <w:p>
      <w:pPr/>
    </w:p>
    <w:p>
      <w:pPr/>
      <w:r>
        <w:rPr>
          <w:b w:val="0"/>
          <w:i w:val="0"/>
        </w:rPr>
      </w:r>
      <w:r>
        <w:rPr>
          <w:b/>
          <w:i w:val="0"/>
        </w:rPr>
        <w:t>Los tres que más se preguntan y por qué:</w:t>
      </w:r>
      <w:r>
        <w:rPr>
          <w:b w:val="0"/>
          <w:i w:val="0"/>
        </w:rPr>
      </w:r>
    </w:p>
    <w:p>
      <w:pPr>
        <w:pStyle w:val="ListNumber"/>
      </w:pPr>
      <w:r>
        <w:rPr>
          <w:b w:val="0"/>
          <w:i w:val="0"/>
        </w:rPr>
      </w:r>
      <w:r>
        <w:rPr>
          <w:b/>
          <w:i w:val="0"/>
        </w:rPr>
        <w:t>El moiré es el único que no se ve a simple vista.</w:t>
      </w:r>
      <w:r>
        <w:rPr>
          <w:b w:val="0"/>
          <w:i w:val="0"/>
        </w:rPr>
        <w:t xml:space="preserve"> </w:t>
      </w:r>
      <w:r>
        <w:rPr>
          <w:b/>
          <w:i w:val="0"/>
        </w:rPr>
        <w:t>La prenda es perfecta en el probador y falla</w:t>
      </w:r>
      <w:r>
        <w:t xml:space="preserve"> </w:t>
      </w:r>
      <w:r>
        <w:rPr>
          <w:b/>
          <w:i w:val="0"/>
        </w:rPr>
        <w:t>en el plató</w:t>
      </w:r>
      <w:r>
        <w:rPr>
          <w:b w:val="0"/>
          <w:i w:val="0"/>
        </w:rPr>
        <w:t xml:space="preserve">, y </w:t>
      </w:r>
      <w:r>
        <w:rPr>
          <w:b/>
          <w:i w:val="0"/>
        </w:rPr>
        <w:t>la única defensa es la prueba de cámara.</w:t>
      </w:r>
      <w:r>
        <w:rPr>
          <w:b w:val="0"/>
          <w:i w:val="0"/>
        </w:rPr>
        <w:t xml:space="preserve"> </w:t>
      </w:r>
      <w:r>
        <w:rPr>
          <w:b/>
          <w:i w:val="0"/>
        </w:rPr>
        <w:t>Su nombre viene del efecto que</w:t>
      </w:r>
      <w:r>
        <w:t xml:space="preserve"> </w:t>
      </w:r>
      <w:r>
        <w:rPr>
          <w:b/>
          <w:i w:val="0"/>
        </w:rPr>
        <w:t>produce la superposición de dos tramas</w:t>
      </w:r>
      <w:r>
        <w:rPr>
          <w:b w:val="0"/>
          <w:i w:val="0"/>
        </w:rPr>
        <w:t xml:space="preserve">, y </w:t>
      </w:r>
      <w:r>
        <w:rPr>
          <w:b/>
          <w:i w:val="0"/>
        </w:rPr>
        <w:t>empeora cuanto más se aleja el plano.</w:t>
      </w:r>
      <w:r>
        <w:rPr>
          <w:b w:val="0"/>
          <w:i w:val="0"/>
        </w:rPr>
      </w:r>
    </w:p>
    <w:p>
      <w:pPr>
        <w:pStyle w:val="ListNumber"/>
      </w:pPr>
      <w:r>
        <w:rPr>
          <w:b w:val="0"/>
          <w:i w:val="0"/>
        </w:rPr>
      </w:r>
      <w:r>
        <w:rPr>
          <w:b/>
          <w:i w:val="0"/>
        </w:rPr>
        <w:t>El croma no perdona un detalle.</w:t>
      </w:r>
      <w:r>
        <w:rPr>
          <w:b w:val="0"/>
          <w:i w:val="0"/>
        </w:rPr>
        <w:t xml:space="preserve"> </w:t>
      </w:r>
      <w:r>
        <w:rPr>
          <w:b/>
          <w:i w:val="0"/>
        </w:rPr>
        <w:t>Basta un botón, un estampado pequeño o el reflejo de una joya</w:t>
      </w:r>
      <w:r>
        <w:t xml:space="preserve"> </w:t>
      </w:r>
      <w:r>
        <w:rPr>
          <w:b/>
          <w:i w:val="0"/>
        </w:rPr>
        <w:t>del color del fondo para abrir un agujero en la persona.</w:t>
      </w:r>
      <w:r>
        <w:rPr>
          <w:b w:val="0"/>
          <w:i w:val="0"/>
        </w:rPr>
        <w:t xml:space="preserve"> </w:t>
      </w:r>
      <w:r>
        <w:rPr>
          <w:b/>
          <w:i w:val="0"/>
        </w:rPr>
        <w:t>Por eso en un plató de croma la regla</w:t>
      </w:r>
      <w:r>
        <w:t xml:space="preserve"> </w:t>
      </w:r>
      <w:r>
        <w:rPr>
          <w:b/>
          <w:i w:val="0"/>
        </w:rPr>
        <w:t>se escribe y se cuelga</w:t>
      </w:r>
      <w:r>
        <w:rPr>
          <w:b w:val="0"/>
          <w:i w:val="0"/>
        </w:rPr>
        <w:t xml:space="preserve">: </w:t>
      </w:r>
      <w:r>
        <w:rPr>
          <w:b/>
          <w:i w:val="0"/>
        </w:rPr>
        <w:t>nada del color del fondo, ni siquiera pequeño.</w:t>
      </w:r>
      <w:r>
        <w:rPr>
          <w:b w:val="0"/>
          <w:i w:val="0"/>
        </w:rPr>
      </w:r>
    </w:p>
    <w:p>
      <w:pPr>
        <w:pStyle w:val="ListNumber"/>
      </w:pPr>
      <w:r>
        <w:rPr>
          <w:b w:val="0"/>
          <w:i w:val="0"/>
        </w:rPr>
      </w:r>
      <w:r>
        <w:rPr>
          <w:b/>
          <w:i w:val="0"/>
        </w:rPr>
        <w:t>El ruido de ropa no es un problema de imagen y por eso se olvida.</w:t>
      </w:r>
      <w:r>
        <w:rPr>
          <w:b w:val="0"/>
          <w:i w:val="0"/>
        </w:rPr>
        <w:t xml:space="preserve"> </w:t>
      </w:r>
      <w:r>
        <w:rPr>
          <w:b/>
          <w:i w:val="0"/>
        </w:rPr>
        <w:t>Lo detecta sonido, no</w:t>
      </w:r>
      <w:r>
        <w:t xml:space="preserve"> </w:t>
      </w:r>
      <w:r>
        <w:rPr>
          <w:b/>
          <w:i w:val="0"/>
        </w:rPr>
        <w:t>vestuario</w:t>
      </w:r>
      <w:r>
        <w:rPr>
          <w:b w:val="0"/>
          <w:i w:val="0"/>
        </w:rPr>
        <w:t xml:space="preserve">, y </w:t>
      </w:r>
      <w:r>
        <w:rPr>
          <w:b/>
          <w:i w:val="0"/>
        </w:rPr>
        <w:t>cuando lo detecta ya se está grabando.</w:t>
      </w:r>
      <w:r>
        <w:rPr>
          <w:b w:val="0"/>
          <w:i w:val="0"/>
        </w:rPr>
        <w:t xml:space="preserve"> </w:t>
      </w:r>
      <w:r>
        <w:rPr>
          <w:b/>
          <w:i w:val="0"/>
        </w:rPr>
        <w:t>Es la razón de que vestuario y sonido</w:t>
      </w:r>
      <w:r>
        <w:t xml:space="preserve"> </w:t>
      </w:r>
      <w:r>
        <w:rPr>
          <w:b/>
          <w:i w:val="0"/>
        </w:rPr>
        <w:t>se hablen antes</w:t>
      </w:r>
      <w:r>
        <w:rPr>
          <w:b w:val="0"/>
          <w:i w:val="0"/>
        </w:rPr>
        <w:t>, y no después.</w:t>
      </w:r>
    </w:p>
    <w:p>
      <w:pPr/>
      <w:r>
        <w:rPr>
          <w:b w:val="0"/>
          <w:i w:val="0"/>
        </w:rPr>
      </w:r>
      <w:r>
        <w:rPr>
          <w:b/>
          <w:i w:val="0"/>
        </w:rPr>
        <w:t>Y la advertencia de definición, que es reciente y va a más</w:t>
      </w:r>
      <w:r>
        <w:rPr>
          <w:b w:val="0"/>
          <w:i w:val="0"/>
        </w:rPr>
        <w:t xml:space="preserve">: </w:t>
      </w:r>
      <w:r>
        <w:rPr>
          <w:b/>
          <w:i w:val="0"/>
        </w:rPr>
        <w:t>cuanto más resolución tiene la</w:t>
      </w:r>
      <w:r>
        <w:t xml:space="preserve"> </w:t>
      </w:r>
      <w:r>
        <w:rPr>
          <w:b/>
          <w:i w:val="0"/>
        </w:rPr>
        <w:t>cámara, menos perdona el tejido.</w:t>
      </w:r>
      <w:r>
        <w:rPr>
          <w:b w:val="0"/>
          <w:i w:val="0"/>
        </w:rPr>
        <w:t xml:space="preserve"> </w:t>
      </w:r>
      <w:r>
        <w:rPr>
          <w:b/>
          <w:i w:val="0"/>
        </w:rPr>
        <w:t>Lo que en definición estándar era una tela discreta, en alta y en</w:t>
      </w:r>
      <w:r>
        <w:t xml:space="preserve"> </w:t>
      </w:r>
      <w:r>
        <w:rPr>
          <w:b/>
          <w:i w:val="0"/>
        </w:rPr>
        <w:t>ultra alta definición muestra la trama, el brillo, la arruga y la mancha.</w:t>
      </w:r>
      <w:r>
        <w:rPr>
          <w:b w:val="0"/>
          <w:i w:val="0"/>
        </w:rPr>
        <w:t xml:space="preserve"> </w:t>
      </w:r>
      <w:r>
        <w:rPr>
          <w:b/>
          <w:i w:val="0"/>
        </w:rPr>
        <w:t>El vestuario de una casa</w:t>
      </w:r>
      <w:r>
        <w:t xml:space="preserve"> </w:t>
      </w:r>
      <w:r>
        <w:rPr>
          <w:b/>
          <w:i w:val="0"/>
        </w:rPr>
        <w:t>que emite ha tenido que subir de calidad de tejido y de planchado por una razón puramente técnica.</w:t>
      </w:r>
      <w:r>
        <w:rPr>
          <w:b w:val="0"/>
          <w:i w:val="0"/>
        </w:rPr>
      </w:r>
    </w:p>
    <w:p>
      <w:pPr>
        <w:pStyle w:val="Heading2"/>
      </w:pPr>
      <w:r>
        <w:rPr>
          <w:b w:val="0"/>
          <w:i w:val="0"/>
        </w:rPr>
        <w:t>2.2 El color, y por qué no se elige en una tienda</w:t>
      </w:r>
    </w:p>
    <w:p>
      <w:pPr/>
      <w:r>
        <w:rPr>
          <w:b w:val="0"/>
          <w:i w:val="0"/>
        </w:rPr>
      </w:r>
      <w:r>
        <w:rPr>
          <w:b/>
          <w:i w:val="0"/>
        </w:rPr>
        <w:t>El color de una prenda no es una propiedad de la prenda: es el resultado de la prenda, de la luz y</w:t>
      </w:r>
      <w:r>
        <w:t xml:space="preserve"> </w:t>
      </w:r>
      <w:r>
        <w:rPr>
          <w:b/>
          <w:i w:val="0"/>
        </w:rPr>
        <w:t>del ajuste de cámara.</w:t>
      </w:r>
      <w:r>
        <w:rPr>
          <w:b w:val="0"/>
          <w:i w:val="0"/>
        </w:rPr>
        <w:t xml:space="preserve"> </w:t>
      </w:r>
      <w:r>
        <w:rPr>
          <w:b/>
          <w:i w:val="0"/>
        </w:rPr>
        <w:t>Ésa es la frase que hay que saber decir</w:t>
      </w:r>
      <w:r>
        <w:rPr>
          <w:b w:val="0"/>
          <w:i w:val="0"/>
        </w:rPr>
        <w:t>, y de ella salen tres avisos: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Aviso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color se elige BAJO LA LUZ EN QUE SE VA A VER</w:t>
            </w:r>
            <w:r>
              <w:rPr>
                <w:b w:val="0"/>
                <w:i w:val="0"/>
              </w:rPr>
            </w:r>
          </w:p>
        </w:tc>
        <w:tc>
          <w:tcPr>
            <w:tcW w:type="dxa" w:w="4706"/>
          </w:tcPr>
          <w:p>
            <w:pPr>
              <w:pStyle w:val="Tabla"/>
            </w:pPr>
            <w:r/>
            <w:r>
              <w:rPr>
                <w:b w:val="0"/>
                <w:i w:val="0"/>
              </w:rPr>
            </w:r>
            <w:r>
              <w:rPr>
                <w:b/>
                <w:i w:val="0"/>
              </w:rPr>
              <w:t>La misma tela cambia con la temperatura de color</w:t>
            </w:r>
            <w:r>
              <w:rPr>
                <w:b w:val="0"/>
                <w:i w:val="0"/>
              </w:rPr>
              <w:t>: no es el mismo azul a la luz de tungsteno que a la de día</w:t>
            </w:r>
          </w:p>
        </w:tc>
      </w:tr>
      <w:tr>
        <w:tc>
          <w:tcPr>
            <w:tcW w:type="dxa" w:w="4706"/>
          </w:tcPr>
          <w:p>
            <w:pPr>
              <w:pStyle w:val="Tabla"/>
            </w:pPr>
            <w:r/>
            <w:r>
              <w:rPr>
                <w:b w:val="0"/>
                <w:i w:val="0"/>
              </w:rPr>
            </w:r>
            <w:r>
              <w:rPr>
                <w:b/>
                <w:i w:val="0"/>
              </w:rPr>
              <w:t>El balance de blancos manda sobre todo lo demás</w:t>
            </w:r>
            <w:r>
              <w:rPr>
                <w:b w:val="0"/>
                <w:i w:val="0"/>
              </w:rPr>
            </w:r>
          </w:p>
        </w:tc>
        <w:tc>
          <w:tcPr>
            <w:tcW w:type="dxa" w:w="4706"/>
          </w:tcPr>
          <w:p>
            <w:pPr>
              <w:pStyle w:val="Tabla"/>
            </w:pPr>
            <w:r/>
            <w:r>
              <w:rPr>
                <w:b w:val="0"/>
                <w:i w:val="0"/>
              </w:rPr>
            </w:r>
            <w:r>
              <w:rPr>
                <w:b/>
                <w:i w:val="0"/>
              </w:rPr>
              <w:t>Si la cámara está ajustada a otra referencia, todos los colores se desplazan</w:t>
            </w:r>
            <w:r>
              <w:rPr>
                <w:b w:val="0"/>
                <w:i w:val="0"/>
              </w:rPr>
            </w:r>
          </w:p>
        </w:tc>
      </w:tr>
      <w:tr>
        <w:tc>
          <w:tcPr>
            <w:tcW w:type="dxa" w:w="4706"/>
          </w:tcPr>
          <w:p>
            <w:pPr>
              <w:pStyle w:val="Tabla"/>
            </w:pPr>
            <w:r/>
            <w:r>
              <w:rPr>
                <w:b w:val="0"/>
                <w:i w:val="0"/>
              </w:rPr>
            </w:r>
            <w:r>
              <w:rPr>
                <w:b/>
                <w:i w:val="0"/>
              </w:rPr>
              <w:t>El fondo decide el color de la ropa, no al revés</w:t>
            </w:r>
            <w:r>
              <w:rPr>
                <w:b w:val="0"/>
                <w:i w:val="0"/>
              </w:rPr>
            </w:r>
          </w:p>
        </w:tc>
        <w:tc>
          <w:tcPr>
            <w:tcW w:type="dxa" w:w="4706"/>
          </w:tcPr>
          <w:p>
            <w:pPr>
              <w:pStyle w:val="Tabla"/>
            </w:pPr>
            <w:r/>
            <w:r>
              <w:rPr>
                <w:b w:val="0"/>
                <w:i w:val="0"/>
              </w:rPr>
            </w:r>
            <w:r>
              <w:rPr>
                <w:b/>
                <w:i w:val="0"/>
              </w:rPr>
              <w:t>El decorado no se cambia por una blusa</w:t>
            </w:r>
            <w:r>
              <w:rPr>
                <w:b w:val="0"/>
                <w:i w:val="0"/>
              </w:rPr>
              <w:t>; la blusa sí</w:t>
            </w:r>
          </w:p>
        </w:tc>
      </w:tr>
    </w:tbl>
    <w:p>
      <w:pPr/>
    </w:p>
    <w:p>
      <w:pPr/>
      <w:r>
        <w:rPr>
          <w:b w:val="0"/>
          <w:i w:val="0"/>
        </w:rPr>
      </w:r>
      <w:r>
        <w:rPr>
          <w:b/>
          <w:i w:val="0"/>
        </w:rPr>
        <w:t>Y las reglas de contraste de un plató, que son las que un estilista aplica todos los días:</w:t>
      </w:r>
      <w:r>
        <w:rPr>
          <w:b w:val="0"/>
          <w:i w:val="0"/>
        </w:rPr>
      </w:r>
    </w:p>
    <w:p>
      <w:pPr>
        <w:pStyle w:val="ListNumber"/>
      </w:pPr>
      <w:r>
        <w:rPr>
          <w:b w:val="0"/>
          <w:i w:val="0"/>
        </w:rPr>
      </w:r>
      <w:r>
        <w:rPr>
          <w:b/>
          <w:i w:val="0"/>
        </w:rPr>
        <w:t>La persona tiene que SEPARARSE del fondo.</w:t>
      </w:r>
      <w:r>
        <w:rPr>
          <w:b w:val="0"/>
          <w:i w:val="0"/>
        </w:rPr>
        <w:t xml:space="preserve"> </w:t>
      </w:r>
      <w:r>
        <w:rPr>
          <w:b/>
          <w:i w:val="0"/>
        </w:rPr>
        <w:t>Si el decorado es oscuro, la ropa clarea; si es</w:t>
      </w:r>
      <w:r>
        <w:t xml:space="preserve"> </w:t>
      </w:r>
      <w:r>
        <w:rPr>
          <w:b/>
          <w:i w:val="0"/>
        </w:rPr>
        <w:t>claro, oscurece.</w:t>
      </w:r>
      <w:r>
        <w:rPr>
          <w:b w:val="0"/>
          <w:i w:val="0"/>
        </w:rPr>
        <w:t xml:space="preserve"> </w:t>
      </w:r>
      <w:r>
        <w:rPr>
          <w:b/>
          <w:i w:val="0"/>
        </w:rPr>
        <w:t>Un presentador del mismo tono que su fondo desaparece.</w:t>
      </w:r>
      <w:r>
        <w:rPr>
          <w:b w:val="0"/>
          <w:i w:val="0"/>
        </w:rPr>
      </w:r>
    </w:p>
    <w:p>
      <w:pPr>
        <w:pStyle w:val="ListNumber"/>
      </w:pPr>
      <w:r>
        <w:rPr>
          <w:b w:val="0"/>
          <w:i w:val="0"/>
        </w:rPr>
      </w:r>
      <w:r>
        <w:rPr>
          <w:b/>
          <w:i w:val="0"/>
        </w:rPr>
        <w:t>El color de la ropa afecta al TONO DE PIEL.</w:t>
      </w:r>
      <w:r>
        <w:rPr>
          <w:b w:val="0"/>
          <w:i w:val="0"/>
        </w:rPr>
        <w:t xml:space="preserve"> </w:t>
      </w:r>
      <w:r>
        <w:rPr>
          <w:b/>
          <w:i w:val="0"/>
        </w:rPr>
        <w:t>Un color muy saturado junto a la cara refleja</w:t>
      </w:r>
      <w:r>
        <w:t xml:space="preserve"> </w:t>
      </w:r>
      <w:r>
        <w:rPr>
          <w:b/>
          <w:i w:val="0"/>
        </w:rPr>
        <w:t>sobre ella</w:t>
      </w:r>
      <w:r>
        <w:rPr>
          <w:b w:val="0"/>
          <w:i w:val="0"/>
        </w:rPr>
        <w:t xml:space="preserve">, y </w:t>
      </w:r>
      <w:r>
        <w:rPr>
          <w:b/>
          <w:i w:val="0"/>
        </w:rPr>
        <w:t>puede volver la piel verdosa o amarillenta.</w:t>
      </w:r>
      <w:r>
        <w:rPr>
          <w:b w:val="0"/>
          <w:i w:val="0"/>
        </w:rPr>
        <w:t xml:space="preserve"> </w:t>
      </w:r>
      <w:r>
        <w:rPr>
          <w:b/>
          <w:i w:val="0"/>
        </w:rPr>
        <w:t>Es la razón de que los tonos</w:t>
      </w:r>
      <w:r>
        <w:t xml:space="preserve"> </w:t>
      </w:r>
      <w:r>
        <w:rPr>
          <w:b/>
          <w:i w:val="0"/>
        </w:rPr>
        <w:t>cercanos al rostro se prueben con la persona delante y no en la percha.</w:t>
      </w:r>
      <w:r>
        <w:rPr>
          <w:b w:val="0"/>
          <w:i w:val="0"/>
        </w:rPr>
      </w:r>
    </w:p>
    <w:p>
      <w:pPr>
        <w:pStyle w:val="ListNumber"/>
      </w:pPr>
      <w:r>
        <w:rPr>
          <w:b w:val="0"/>
          <w:i w:val="0"/>
        </w:rPr>
      </w:r>
      <w:r>
        <w:rPr>
          <w:b/>
          <w:i w:val="0"/>
        </w:rPr>
        <w:t>La marca de una casa condiciona la paleta.</w:t>
      </w:r>
      <w:r>
        <w:rPr>
          <w:b w:val="0"/>
          <w:i w:val="0"/>
        </w:rPr>
        <w:t xml:space="preserve"> </w:t>
      </w:r>
      <w:r>
        <w:rPr>
          <w:b/>
          <w:i w:val="0"/>
        </w:rPr>
        <w:t>Un programa tiene una identidad visual</w:t>
      </w:r>
      <w:r>
        <w:rPr>
          <w:b w:val="0"/>
          <w:i w:val="0"/>
        </w:rPr>
        <w:t xml:space="preserve">, y </w:t>
      </w:r>
      <w:r>
        <w:rPr>
          <w:b/>
          <w:i w:val="0"/>
        </w:rPr>
        <w:t>el</w:t>
      </w:r>
      <w:r>
        <w:t xml:space="preserve"> </w:t>
      </w:r>
      <w:r>
        <w:rPr>
          <w:b/>
          <w:i w:val="0"/>
        </w:rPr>
        <w:t>vestuario forma parte de ella tanto como el decorado y la rotulación.</w:t>
      </w:r>
      <w:r>
        <w:rPr>
          <w:b w:val="0"/>
          <w:i w:val="0"/>
        </w:rPr>
      </w:r>
    </w:p>
    <w:p>
      <w:pPr>
        <w:pStyle w:val="Heading2"/>
      </w:pPr>
      <w:r>
        <w:rPr>
          <w:b w:val="0"/>
          <w:i w:val="0"/>
        </w:rPr>
        <w:t>2.3 La silueta en cámara</w:t>
      </w:r>
    </w:p>
    <w:p>
      <w:pPr/>
      <w:r>
        <w:rPr>
          <w:b w:val="0"/>
          <w:i w:val="0"/>
        </w:rPr>
      </w:r>
      <w:r>
        <w:rPr>
          <w:b/>
          <w:i w:val="0"/>
        </w:rPr>
        <w:t>Tres reglas de proporción que se aplican con cámara y que no se aplican en la calle: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plano medio manda</w:t>
            </w:r>
            <w:r>
              <w:rPr>
                <w:b w:val="0"/>
                <w:i w:val="0"/>
              </w:rPr>
            </w:r>
          </w:p>
        </w:tc>
        <w:tc>
          <w:tcPr>
            <w:tcW w:type="dxa" w:w="4706"/>
          </w:tcPr>
          <w:p>
            <w:pPr>
              <w:pStyle w:val="Tabla"/>
            </w:pPr>
            <w:r/>
            <w:r>
              <w:rPr>
                <w:b w:val="0"/>
                <w:i w:val="0"/>
              </w:rPr>
            </w:r>
            <w:r>
              <w:rPr>
                <w:b/>
                <w:i w:val="0"/>
              </w:rPr>
              <w:t>La mayor parte del tiempo se ve del pecho a la cabeza</w:t>
            </w:r>
            <w:r>
              <w:rPr>
                <w:b w:val="0"/>
                <w:i w:val="0"/>
              </w:rPr>
              <w:t xml:space="preserve">: </w:t>
            </w:r>
            <w:r>
              <w:rPr>
                <w:b/>
                <w:i w:val="0"/>
              </w:rPr>
              <w:t>el cuello, el hombro y el escote son la mitad del trabajo</w:t>
            </w:r>
            <w:r>
              <w:rPr>
                <w:b w:val="0"/>
                <w:i w:val="0"/>
              </w:rPr>
            </w:r>
          </w:p>
        </w:tc>
      </w:tr>
      <w:tr>
        <w:tc>
          <w:tcPr>
            <w:tcW w:type="dxa" w:w="4706"/>
          </w:tcPr>
          <w:p>
            <w:pPr>
              <w:pStyle w:val="Tabla"/>
            </w:pPr>
            <w:r/>
            <w:r>
              <w:rPr>
                <w:b w:val="0"/>
                <w:i w:val="0"/>
              </w:rPr>
            </w:r>
            <w:r>
              <w:rPr>
                <w:b/>
                <w:i w:val="0"/>
              </w:rPr>
              <w:t>La ropa se ajusta EN LA POSTURA de trabajo</w:t>
            </w:r>
            <w:r>
              <w:rPr>
                <w:b w:val="0"/>
                <w:i w:val="0"/>
              </w:rPr>
            </w:r>
          </w:p>
        </w:tc>
        <w:tc>
          <w:tcPr>
            <w:tcW w:type="dxa" w:w="4706"/>
          </w:tcPr>
          <w:p>
            <w:pPr>
              <w:pStyle w:val="Tabla"/>
            </w:pPr>
            <w:r/>
            <w:r>
              <w:rPr>
                <w:b w:val="0"/>
                <w:i w:val="0"/>
              </w:rPr>
            </w:r>
            <w:r>
              <w:rPr>
                <w:b/>
                <w:i w:val="0"/>
              </w:rPr>
              <w:t>Sentado, un cuello se abre y una chaqueta se arruga</w:t>
            </w:r>
            <w:r>
              <w:rPr>
                <w:b w:val="0"/>
                <w:i w:val="0"/>
              </w:rPr>
              <w:t>; se prueba sentado si se va a estar sentado</w:t>
            </w:r>
          </w:p>
        </w:tc>
      </w:tr>
      <w:tr>
        <w:tc>
          <w:tcPr>
            <w:tcW w:type="dxa" w:w="4706"/>
          </w:tcPr>
          <w:p>
            <w:pPr>
              <w:pStyle w:val="Tabla"/>
            </w:pPr>
            <w:r/>
            <w:r>
              <w:rPr>
                <w:b w:val="0"/>
                <w:i w:val="0"/>
              </w:rPr>
            </w:r>
            <w:r>
              <w:rPr>
                <w:b/>
                <w:i w:val="0"/>
              </w:rPr>
              <w:t>Se viste POR DELANTE cuando sólo se ve por delante</w:t>
            </w:r>
            <w:r>
              <w:rPr>
                <w:b w:val="0"/>
                <w:i w:val="0"/>
              </w:rPr>
            </w:r>
          </w:p>
        </w:tc>
        <w:tc>
          <w:tcPr>
            <w:tcW w:type="dxa" w:w="4706"/>
          </w:tcPr>
          <w:p>
            <w:pPr>
              <w:pStyle w:val="Tabla"/>
            </w:pPr>
            <w:r/>
            <w:r>
              <w:rPr>
                <w:b w:val="0"/>
                <w:i w:val="0"/>
              </w:rPr>
            </w:r>
            <w:r>
              <w:rPr>
                <w:b/>
                <w:i w:val="0"/>
              </w:rPr>
              <w:t>Una espalda que no entra en plano puede pinzarse</w:t>
            </w:r>
            <w:r>
              <w:rPr>
                <w:b w:val="0"/>
                <w:i w:val="0"/>
              </w:rPr>
              <w:t>, y así la prenda ajusta a quien sea</w:t>
            </w:r>
          </w:p>
        </w:tc>
      </w:tr>
    </w:tbl>
    <w:p>
      <w:pPr/>
    </w:p>
    <w:p>
      <w:pPr/>
      <w:r>
        <w:rPr>
          <w:b w:val="0"/>
          <w:i w:val="0"/>
        </w:rPr>
      </w:r>
      <w:r>
        <w:rPr>
          <w:b/>
          <w:i w:val="0"/>
        </w:rPr>
        <w:t>La tercera es un truco de oficio antiguo y hay que saber que existe y cuándo NO vale</w:t>
      </w:r>
      <w:r>
        <w:rPr>
          <w:b w:val="0"/>
          <w:i w:val="0"/>
        </w:rPr>
        <w:t xml:space="preserve">: </w:t>
      </w:r>
      <w:r>
        <w:rPr>
          <w:b/>
          <w:i w:val="0"/>
        </w:rPr>
        <w:t>no vale</w:t>
      </w:r>
      <w:r>
        <w:t xml:space="preserve"> </w:t>
      </w:r>
      <w:r>
        <w:rPr>
          <w:b/>
          <w:i w:val="0"/>
        </w:rPr>
        <w:t>cuando el plano se abre, cuando la persona se levanta o cuando hay una cámara detrás.</w:t>
      </w:r>
      <w:r>
        <w:rPr>
          <w:b w:val="0"/>
          <w:i w:val="0"/>
        </w:rPr>
        <w:t xml:space="preserve"> </w:t>
      </w:r>
      <w:r>
        <w:rPr>
          <w:b/>
          <w:i w:val="0"/>
        </w:rPr>
        <w:t>Un</w:t>
      </w:r>
      <w:r>
        <w:t xml:space="preserve"> </w:t>
      </w:r>
      <w:r>
        <w:rPr>
          <w:b/>
          <w:i w:val="0"/>
        </w:rPr>
        <w:t>pinzamiento visible en un contraplano es un error caro</w:t>
      </w:r>
      <w:r>
        <w:rPr>
          <w:b w:val="0"/>
          <w:i w:val="0"/>
        </w:rPr>
        <w:t xml:space="preserve">, y </w:t>
      </w:r>
      <w:r>
        <w:rPr>
          <w:b/>
          <w:i w:val="0"/>
        </w:rPr>
        <w:t>la decisión de usarlo se toma sabiendo el</w:t>
      </w:r>
      <w:r>
        <w:t xml:space="preserve"> </w:t>
      </w:r>
      <w:r>
        <w:rPr>
          <w:b/>
          <w:i w:val="0"/>
        </w:rPr>
        <w:t>plan de cámaras.</w:t>
      </w:r>
      <w:r>
        <w:rPr>
          <w:b w:val="0"/>
          <w:i w:val="0"/>
        </w:rPr>
      </w:r>
    </w:p>
    <w:p>
      <w:pPr/>
      <w:r>
        <w:rPr>
          <w:b w:val="0"/>
          <w:i w:val="0"/>
        </w:rPr>
      </w:r>
      <w:r>
        <w:rPr>
          <w:b/>
          <w:i w:val="0"/>
        </w:rPr>
        <w:t>Y la regla de continuidad que enlaza con el punto 6 del anexo</w:t>
      </w:r>
      <w:r>
        <w:rPr>
          <w:b w:val="0"/>
          <w:i w:val="0"/>
        </w:rPr>
        <w:t xml:space="preserve">: </w:t>
      </w:r>
      <w:r>
        <w:rPr>
          <w:b/>
          <w:i w:val="0"/>
        </w:rPr>
        <w:t>cada prenda que sale se anota, se</w:t>
      </w:r>
      <w:r>
        <w:t xml:space="preserve"> </w:t>
      </w:r>
      <w:r>
        <w:rPr>
          <w:b/>
          <w:i w:val="0"/>
        </w:rPr>
        <w:t>fotografía y se ata al plano en que sale.</w:t>
      </w:r>
      <w:r>
        <w:rPr>
          <w:b w:val="0"/>
          <w:i w:val="0"/>
        </w:rPr>
        <w:t xml:space="preserve"> </w:t>
      </w:r>
      <w:r>
        <w:rPr>
          <w:b/>
          <w:i w:val="0"/>
        </w:rPr>
        <w:t>En una grabación no cronológica, lo que se lleva puesto</w:t>
      </w:r>
      <w:r>
        <w:t xml:space="preserve"> </w:t>
      </w:r>
      <w:r>
        <w:rPr>
          <w:b/>
          <w:i w:val="0"/>
        </w:rPr>
        <w:t>es lo único que ata dos días distintos</w:t>
      </w:r>
      <w:r>
        <w:rPr>
          <w:b w:val="0"/>
          <w:i w:val="0"/>
        </w:rPr>
        <w:t xml:space="preserve">, y </w:t>
      </w:r>
      <w:r>
        <w:rPr>
          <w:b/>
          <w:i w:val="0"/>
        </w:rPr>
        <w:t>eso es rácord.</w:t>
      </w:r>
      <w:r>
        <w:rPr>
          <w:b w:val="0"/>
          <w:i w:val="0"/>
        </w:rPr>
      </w:r>
    </w:p>
    <w:p>
      <w:pPr>
        <w:pStyle w:val="Heading2"/>
      </w:pPr>
      <w:r>
        <w:rPr>
          <w:b w:val="0"/>
          <w:i w:val="0"/>
        </w:rPr>
        <w:t>2.4 Estilos: el vocabulario que hay que manejar</w:t>
      </w:r>
    </w:p>
    <w:p>
      <w:pPr/>
      <w:r>
        <w:rPr>
          <w:b w:val="0"/>
          <w:i w:val="0"/>
        </w:rPr>
      </w:r>
      <w:r>
        <w:rPr>
          <w:b/>
          <w:i w:val="0"/>
        </w:rPr>
        <w:t>El enunciado pide «estilos y tendencias actuales»</w:t>
      </w:r>
      <w:r>
        <w:rPr>
          <w:b w:val="0"/>
          <w:i w:val="0"/>
        </w:rPr>
        <w:t xml:space="preserve">, y </w:t>
      </w:r>
      <w:r>
        <w:rPr>
          <w:b/>
          <w:i w:val="0"/>
        </w:rPr>
        <w:t>conviene fijar primero qué es un estilo,</w:t>
      </w:r>
      <w:r>
        <w:t xml:space="preserve"> </w:t>
      </w:r>
      <w:r>
        <w:rPr>
          <w:b/>
          <w:i w:val="0"/>
        </w:rPr>
        <w:t>porque no es lo mismo que una tendencia: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ESTILO</w:t>
            </w:r>
            <w:r>
              <w:rPr>
                <w:b w:val="0"/>
                <w:i w:val="0"/>
              </w:rPr>
            </w:r>
          </w:p>
        </w:tc>
        <w:tc>
          <w:tcPr>
            <w:tcW w:type="dxa" w:w="3137"/>
            <w:shd w:val="clear" w:color="auto" w:fill="E4E4E4"/>
          </w:tcPr>
          <w:p>
            <w:pPr>
              <w:pStyle w:val="Tablacabecera"/>
            </w:pPr>
            <w:r/>
            <w:r>
              <w:rPr>
                <w:b w:val="0"/>
                <w:i w:val="0"/>
              </w:rPr>
            </w:r>
            <w:r>
              <w:rPr>
                <w:b/>
                <w:i w:val="0"/>
              </w:rPr>
              <w:t>TENDENCIA</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modo de vestir reconocible y estable</w:t>
            </w:r>
            <w:r>
              <w:rPr>
                <w:b w:val="0"/>
                <w:i w:val="0"/>
              </w:rPr>
              <w:t>, con reglas propias</w:t>
            </w:r>
          </w:p>
        </w:tc>
        <w:tc>
          <w:tcPr>
            <w:tcW w:type="dxa" w:w="3137"/>
          </w:tcPr>
          <w:p>
            <w:pPr>
              <w:pStyle w:val="Tabla"/>
            </w:pPr>
            <w:r/>
            <w:r>
              <w:rPr>
                <w:b w:val="0"/>
                <w:i w:val="0"/>
              </w:rPr>
            </w:r>
            <w:r>
              <w:rPr>
                <w:b/>
                <w:i w:val="0"/>
              </w:rPr>
              <w:t>Un movimiento pasajero</w:t>
            </w:r>
            <w:r>
              <w:rPr>
                <w:b w:val="0"/>
                <w:i w:val="0"/>
              </w:rPr>
              <w:t xml:space="preserve"> que atraviesa varios estilos</w:t>
            </w:r>
          </w:p>
        </w:tc>
      </w:tr>
      <w:tr>
        <w:tc>
          <w:tcPr>
            <w:tcW w:type="dxa" w:w="3137"/>
          </w:tcPr>
          <w:p>
            <w:pPr>
              <w:pStyle w:val="Tabla"/>
            </w:pPr>
            <w:r/>
            <w:r>
              <w:rPr>
                <w:b w:val="0"/>
                <w:i w:val="0"/>
              </w:rPr>
            </w:r>
            <w:r>
              <w:rPr>
                <w:b/>
                <w:i w:val="0"/>
              </w:rPr>
              <w:t>Cuánto dura</w:t>
            </w:r>
            <w:r>
              <w:rPr>
                <w:b w:val="0"/>
                <w:i w:val="0"/>
              </w:rPr>
            </w:r>
          </w:p>
        </w:tc>
        <w:tc>
          <w:tcPr>
            <w:tcW w:type="dxa" w:w="3137"/>
          </w:tcPr>
          <w:p>
            <w:pPr>
              <w:pStyle w:val="Tabla"/>
            </w:pPr>
            <w:r/>
            <w:r>
              <w:rPr>
                <w:b w:val="0"/>
                <w:i w:val="0"/>
              </w:rPr>
            </w:r>
            <w:r>
              <w:rPr>
                <w:b/>
                <w:i w:val="0"/>
              </w:rPr>
              <w:t>Años o décadas</w:t>
            </w:r>
            <w:r>
              <w:rPr>
                <w:b w:val="0"/>
                <w:i w:val="0"/>
              </w:rPr>
            </w:r>
          </w:p>
        </w:tc>
        <w:tc>
          <w:tcPr>
            <w:tcW w:type="dxa" w:w="3137"/>
          </w:tcPr>
          <w:p>
            <w:pPr>
              <w:pStyle w:val="Tabla"/>
            </w:pPr>
            <w:r/>
            <w:r>
              <w:rPr>
                <w:b w:val="0"/>
                <w:i w:val="0"/>
              </w:rPr>
            </w:r>
            <w:r>
              <w:rPr>
                <w:b/>
                <w:i w:val="0"/>
              </w:rPr>
              <w:t>Una o dos temporadas</w:t>
            </w:r>
            <w:r>
              <w:rPr>
                <w:b w:val="0"/>
                <w:i w:val="0"/>
              </w:rPr>
            </w:r>
          </w:p>
        </w:tc>
      </w:tr>
      <w:tr>
        <w:tc>
          <w:tcPr>
            <w:tcW w:type="dxa" w:w="3137"/>
          </w:tcPr>
          <w:p>
            <w:pPr>
              <w:pStyle w:val="Tabla"/>
            </w:pPr>
            <w:r/>
            <w:r>
              <w:rPr>
                <w:b w:val="0"/>
                <w:i w:val="0"/>
              </w:rPr>
            </w:r>
            <w:r>
              <w:rPr>
                <w:b/>
                <w:i w:val="0"/>
              </w:rPr>
              <w:t>Para qué sirve aquí</w:t>
            </w:r>
            <w:r>
              <w:rPr>
                <w:b w:val="0"/>
                <w:i w:val="0"/>
              </w:rPr>
            </w:r>
          </w:p>
        </w:tc>
        <w:tc>
          <w:tcPr>
            <w:tcW w:type="dxa" w:w="3137"/>
          </w:tcPr>
          <w:p>
            <w:pPr>
              <w:pStyle w:val="Tabla"/>
            </w:pPr>
            <w:r/>
            <w:r>
              <w:rPr>
                <w:b w:val="0"/>
                <w:i w:val="0"/>
              </w:rPr>
            </w:r>
            <w:r>
              <w:rPr>
                <w:b/>
                <w:i w:val="0"/>
              </w:rPr>
              <w:t>Definir un personaje o una imagen de programa</w:t>
            </w:r>
            <w:r>
              <w:rPr>
                <w:b w:val="0"/>
                <w:i w:val="0"/>
              </w:rPr>
            </w:r>
          </w:p>
        </w:tc>
        <w:tc>
          <w:tcPr>
            <w:tcW w:type="dxa" w:w="3137"/>
          </w:tcPr>
          <w:p>
            <w:pPr>
              <w:pStyle w:val="Tabla"/>
            </w:pPr>
            <w:r/>
            <w:r>
              <w:rPr>
                <w:b w:val="0"/>
                <w:i w:val="0"/>
              </w:rPr>
            </w:r>
            <w:r>
              <w:rPr>
                <w:b/>
                <w:i w:val="0"/>
              </w:rPr>
              <w:t>Fechar una producción, para bien o para mal</w:t>
            </w:r>
            <w:r>
              <w:rPr>
                <w:b w:val="0"/>
                <w:i w:val="0"/>
              </w:rPr>
            </w:r>
          </w:p>
        </w:tc>
      </w:tr>
    </w:tbl>
    <w:p>
      <w:pPr/>
    </w:p>
    <w:p>
      <w:pPr/>
      <w:r>
        <w:rPr>
          <w:b w:val="0"/>
          <w:i w:val="0"/>
        </w:rPr>
      </w:r>
      <w:r>
        <w:rPr>
          <w:b/>
          <w:i w:val="0"/>
        </w:rPr>
        <w:t>Y la consecuencia profesional de esa distinción, que es la lección del epígrafe</w:t>
      </w:r>
      <w:r>
        <w:rPr>
          <w:b w:val="0"/>
          <w:i w:val="0"/>
        </w:rPr>
        <w:t xml:space="preserve">: </w:t>
      </w:r>
      <w:r>
        <w:rPr>
          <w:b/>
          <w:i w:val="0"/>
        </w:rPr>
        <w:t>vestir por</w:t>
      </w:r>
      <w:r>
        <w:t xml:space="preserve"> </w:t>
      </w:r>
      <w:r>
        <w:rPr>
          <w:b/>
          <w:i w:val="0"/>
        </w:rPr>
        <w:t>tendencia FECHA una producción.</w:t>
      </w:r>
      <w:r>
        <w:rPr>
          <w:b w:val="0"/>
          <w:i w:val="0"/>
        </w:rPr>
        <w:t xml:space="preserve"> </w:t>
      </w:r>
      <w:r>
        <w:rPr>
          <w:b/>
          <w:i w:val="0"/>
        </w:rPr>
        <w:t>Un programa que se va a emitir dos años y que viste a su</w:t>
      </w:r>
      <w:r>
        <w:t xml:space="preserve"> </w:t>
      </w:r>
      <w:r>
        <w:rPr>
          <w:b/>
          <w:i w:val="0"/>
        </w:rPr>
        <w:t>presentador con la tendencia de esta temporada se ve viejo el segundo año.</w:t>
      </w:r>
      <w:r>
        <w:rPr>
          <w:b w:val="0"/>
          <w:i w:val="0"/>
        </w:rPr>
        <w:t xml:space="preserve"> </w:t>
      </w:r>
      <w:r>
        <w:rPr>
          <w:b/>
          <w:i w:val="0"/>
        </w:rPr>
        <w:t>Vestir por estilo, no.</w:t>
      </w:r>
      <w:r>
        <w:rPr>
          <w:b w:val="0"/>
          <w:i w:val="0"/>
        </w:rPr>
      </w:r>
      <w:r>
        <w:t xml:space="preserve"> </w:t>
      </w:r>
      <w:r>
        <w:rPr>
          <w:b w:val="0"/>
          <w:i w:val="0"/>
        </w:rPr>
      </w:r>
      <w:r>
        <w:rPr>
          <w:b/>
          <w:i w:val="0"/>
        </w:rPr>
        <w:t>Ésa es la razón de que los informativos vistan de manera deliberadamente estable.</w:t>
      </w:r>
      <w:r>
        <w:rPr>
          <w:b w:val="0"/>
          <w:i w:val="0"/>
        </w:rPr>
      </w:r>
    </w:p>
    <w:p>
      <w:pPr/>
      <w:r>
        <w:rPr>
          <w:b w:val="0"/>
          <w:i w:val="0"/>
        </w:rPr>
      </w:r>
      <w:r>
        <w:rPr>
          <w:b/>
          <w:i w:val="0"/>
        </w:rPr>
        <w:t>Los estilos que un profesional tiene que reconocer y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Estilo</w:t>
            </w:r>
          </w:p>
        </w:tc>
        <w:tc>
          <w:tcPr>
            <w:tcW w:type="dxa" w:w="4706"/>
            <w:shd w:val="clear" w:color="auto" w:fill="E4E4E4"/>
          </w:tcPr>
          <w:p>
            <w:pPr>
              <w:pStyle w:val="Tablacabecera"/>
            </w:pPr>
            <w:r/>
            <w:r>
              <w:rPr>
                <w:b w:val="0"/>
                <w:i w:val="0"/>
              </w:rPr>
              <w:t>Qué lo define</w:t>
            </w:r>
          </w:p>
        </w:tc>
      </w:tr>
      <w:tr>
        <w:tc>
          <w:tcPr>
            <w:tcW w:type="dxa" w:w="4706"/>
          </w:tcPr>
          <w:p>
            <w:pPr>
              <w:pStyle w:val="Tabla"/>
            </w:pPr>
            <w:r/>
            <w:r>
              <w:rPr>
                <w:b w:val="0"/>
                <w:i w:val="0"/>
              </w:rPr>
            </w:r>
            <w:r>
              <w:rPr>
                <w:b/>
                <w:i w:val="0"/>
              </w:rPr>
              <w:t>Clásico o formal</w:t>
            </w:r>
            <w:r>
              <w:rPr>
                <w:b w:val="0"/>
                <w:i w:val="0"/>
              </w:rPr>
            </w:r>
          </w:p>
        </w:tc>
        <w:tc>
          <w:tcPr>
            <w:tcW w:type="dxa" w:w="4706"/>
          </w:tcPr>
          <w:p>
            <w:pPr>
              <w:pStyle w:val="Tabla"/>
            </w:pPr>
            <w:r/>
            <w:r>
              <w:rPr>
                <w:b w:val="0"/>
                <w:i w:val="0"/>
              </w:rPr>
            </w:r>
            <w:r>
              <w:rPr>
                <w:b/>
                <w:i w:val="0"/>
              </w:rPr>
              <w:t>Corte limpio, colores neutros, poca variación</w:t>
            </w:r>
            <w:r>
              <w:rPr>
                <w:b w:val="0"/>
                <w:i w:val="0"/>
              </w:rPr>
              <w:t>: es el de la información</w:t>
            </w:r>
          </w:p>
        </w:tc>
      </w:tr>
      <w:tr>
        <w:tc>
          <w:tcPr>
            <w:tcW w:type="dxa" w:w="4706"/>
          </w:tcPr>
          <w:p>
            <w:pPr>
              <w:pStyle w:val="Tabla"/>
            </w:pPr>
            <w:r/>
            <w:r>
              <w:rPr>
                <w:b w:val="0"/>
                <w:i w:val="0"/>
              </w:rPr>
            </w:r>
            <w:r>
              <w:rPr>
                <w:b/>
                <w:i w:val="0"/>
              </w:rPr>
              <w:t>Sastre</w:t>
            </w:r>
            <w:r>
              <w:rPr>
                <w:b w:val="0"/>
                <w:i w:val="0"/>
              </w:rPr>
            </w:r>
          </w:p>
        </w:tc>
        <w:tc>
          <w:tcPr>
            <w:tcW w:type="dxa" w:w="4706"/>
          </w:tcPr>
          <w:p>
            <w:pPr>
              <w:pStyle w:val="Tabla"/>
            </w:pPr>
            <w:r/>
            <w:r>
              <w:rPr>
                <w:b w:val="0"/>
                <w:i w:val="0"/>
              </w:rPr>
            </w:r>
            <w:r>
              <w:rPr>
                <w:b/>
                <w:i w:val="0"/>
              </w:rPr>
              <w:t>La chaqueta estructurada</w:t>
            </w:r>
            <w:r>
              <w:rPr>
                <w:b w:val="0"/>
                <w:i w:val="0"/>
              </w:rPr>
              <w:t xml:space="preserve"> como pieza central</w:t>
            </w:r>
          </w:p>
        </w:tc>
      </w:tr>
      <w:tr>
        <w:tc>
          <w:tcPr>
            <w:tcW w:type="dxa" w:w="4706"/>
          </w:tcPr>
          <w:p>
            <w:pPr>
              <w:pStyle w:val="Tabla"/>
            </w:pPr>
            <w:r/>
            <w:r>
              <w:rPr>
                <w:b w:val="0"/>
                <w:i w:val="0"/>
              </w:rPr>
            </w:r>
            <w:r>
              <w:rPr>
                <w:b/>
                <w:i w:val="0"/>
              </w:rPr>
              <w:t>Casual y</w:t>
            </w:r>
            <w:r>
              <w:rPr>
                <w:b w:val="0"/>
                <w:i w:val="0"/>
              </w:rPr>
              <w:t xml:space="preserve"> </w:t>
            </w:r>
            <w:r>
              <w:rPr>
                <w:b w:val="0"/>
                <w:i/>
              </w:rPr>
            </w:r>
            <w:r>
              <w:rPr>
                <w:b/>
                <w:i/>
              </w:rPr>
              <w:t>smart casual</w:t>
            </w:r>
            <w:r>
              <w:rPr>
                <w:b w:val="0"/>
                <w:i/>
              </w:rPr>
            </w:r>
          </w:p>
        </w:tc>
        <w:tc>
          <w:tcPr>
            <w:tcW w:type="dxa" w:w="4706"/>
          </w:tcPr>
          <w:p>
            <w:pPr>
              <w:pStyle w:val="Tabla"/>
            </w:pPr>
            <w:r/>
            <w:r>
              <w:rPr>
                <w:b w:val="0"/>
                <w:i w:val="0"/>
              </w:rPr>
            </w:r>
            <w:r>
              <w:rPr>
                <w:b/>
                <w:i w:val="0"/>
              </w:rPr>
              <w:t>Mezcla de formal e informal</w:t>
            </w:r>
            <w:r>
              <w:rPr>
                <w:b w:val="0"/>
                <w:i w:val="0"/>
              </w:rPr>
              <w:t>, con la chaqueta sin corbata como emblema</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r>
            <w:r>
              <w:rPr>
                <w:b/>
                <w:i w:val="0"/>
              </w:rPr>
              <w:t>Prenda técnica y calzado deportivo</w:t>
            </w:r>
            <w:r>
              <w:rPr>
                <w:b w:val="0"/>
                <w:i w:val="0"/>
              </w:rPr>
              <w:t xml:space="preserve"> integrados en el vestir diario</w:t>
            </w:r>
          </w:p>
        </w:tc>
      </w:tr>
      <w:tr>
        <w:tc>
          <w:tcPr>
            <w:tcW w:type="dxa" w:w="4706"/>
          </w:tcPr>
          <w:p>
            <w:pPr>
              <w:pStyle w:val="Tabla"/>
            </w:pPr>
            <w:r/>
            <w:r>
              <w:rPr>
                <w:b w:val="0"/>
                <w:i w:val="0"/>
              </w:rPr>
            </w:r>
            <w:r>
              <w:rPr>
                <w:b/>
                <w:i w:val="0"/>
              </w:rPr>
              <w:t>Minimalista</w:t>
            </w:r>
            <w:r>
              <w:rPr>
                <w:b w:val="0"/>
                <w:i w:val="0"/>
              </w:rPr>
            </w:r>
          </w:p>
        </w:tc>
        <w:tc>
          <w:tcPr>
            <w:tcW w:type="dxa" w:w="4706"/>
          </w:tcPr>
          <w:p>
            <w:pPr>
              <w:pStyle w:val="Tabla"/>
            </w:pPr>
            <w:r/>
            <w:r>
              <w:rPr>
                <w:b w:val="0"/>
                <w:i w:val="0"/>
              </w:rPr>
            </w:r>
            <w:r>
              <w:rPr>
                <w:b/>
                <w:i w:val="0"/>
              </w:rPr>
              <w:t>Ausencia de adorno, paleta corta, materia noble</w:t>
            </w:r>
            <w:r>
              <w:rPr>
                <w:b w:val="0"/>
                <w:i w:val="0"/>
              </w:rPr>
            </w:r>
          </w:p>
        </w:tc>
      </w:tr>
      <w:tr>
        <w:tc>
          <w:tcPr>
            <w:tcW w:type="dxa" w:w="4706"/>
          </w:tcPr>
          <w:p>
            <w:pPr>
              <w:pStyle w:val="Tabla"/>
            </w:pPr>
            <w:r/>
            <w:r>
              <w:rPr>
                <w:b w:val="0"/>
                <w:i w:val="0"/>
              </w:rPr>
            </w:r>
            <w:r>
              <w:rPr>
                <w:b/>
                <w:i w:val="0"/>
              </w:rPr>
              <w:t>Romántico</w:t>
            </w:r>
            <w:r>
              <w:rPr>
                <w:b w:val="0"/>
                <w:i w:val="0"/>
              </w:rPr>
            </w:r>
          </w:p>
        </w:tc>
        <w:tc>
          <w:tcPr>
            <w:tcW w:type="dxa" w:w="4706"/>
          </w:tcPr>
          <w:p>
            <w:pPr>
              <w:pStyle w:val="Tabla"/>
            </w:pPr>
            <w:r/>
            <w:r>
              <w:rPr>
                <w:b w:val="0"/>
                <w:i w:val="0"/>
              </w:rPr>
            </w:r>
            <w:r>
              <w:rPr>
                <w:b/>
                <w:i w:val="0"/>
              </w:rPr>
              <w:t>Volante, encaje, estampado floral, tejido fluido</w:t>
            </w:r>
            <w:r>
              <w:rPr>
                <w:b w:val="0"/>
                <w:i w:val="0"/>
              </w:rPr>
            </w:r>
          </w:p>
        </w:tc>
      </w:tr>
      <w:tr>
        <w:tc>
          <w:tcPr>
            <w:tcW w:type="dxa" w:w="4706"/>
          </w:tcPr>
          <w:p>
            <w:pPr>
              <w:pStyle w:val="Tabla"/>
            </w:pPr>
            <w:r/>
            <w:r>
              <w:rPr>
                <w:b w:val="0"/>
                <w:i w:val="0"/>
              </w:rPr>
            </w:r>
            <w:r>
              <w:rPr>
                <w:b/>
                <w:i w:val="0"/>
              </w:rPr>
              <w:t>Vintage y retro</w:t>
            </w:r>
            <w:r>
              <w:rPr>
                <w:b w:val="0"/>
                <w:i w:val="0"/>
              </w:rPr>
            </w:r>
          </w:p>
        </w:tc>
        <w:tc>
          <w:tcPr>
            <w:tcW w:type="dxa" w:w="4706"/>
          </w:tcPr>
          <w:p>
            <w:pPr>
              <w:pStyle w:val="Tabla"/>
            </w:pPr>
            <w:r/>
            <w:r>
              <w:rPr>
                <w:b w:val="0"/>
                <w:i w:val="0"/>
              </w:rPr>
            </w:r>
            <w:r>
              <w:rPr>
                <w:b/>
                <w:i w:val="0"/>
              </w:rPr>
              <w:t>Prenda de época real (vintage) frente a prenda nueva de aire antiguo (retro)</w:t>
            </w:r>
            <w:r>
              <w:rPr>
                <w:b w:val="0"/>
                <w:i w:val="0"/>
              </w:rPr>
            </w:r>
          </w:p>
        </w:tc>
      </w:tr>
      <w:tr>
        <w:tc>
          <w:tcPr>
            <w:tcW w:type="dxa" w:w="4706"/>
          </w:tcPr>
          <w:p>
            <w:pPr>
              <w:pStyle w:val="Tabla"/>
            </w:pPr>
            <w:r/>
            <w:r>
              <w:rPr>
                <w:b w:val="0"/>
                <w:i w:val="0"/>
              </w:rPr>
            </w:r>
            <w:r>
              <w:rPr>
                <w:b/>
                <w:i w:val="0"/>
              </w:rPr>
              <w:t>Étnico</w:t>
            </w:r>
            <w:r>
              <w:rPr>
                <w:b w:val="0"/>
                <w:i w:val="0"/>
              </w:rPr>
            </w:r>
          </w:p>
        </w:tc>
        <w:tc>
          <w:tcPr>
            <w:tcW w:type="dxa" w:w="4706"/>
          </w:tcPr>
          <w:p>
            <w:pPr>
              <w:pStyle w:val="Tabla"/>
            </w:pPr>
            <w:r/>
            <w:r>
              <w:rPr>
                <w:b w:val="0"/>
                <w:i w:val="0"/>
              </w:rPr>
            </w:r>
            <w:r>
              <w:rPr>
                <w:b/>
                <w:i w:val="0"/>
              </w:rPr>
              <w:t>Préstamo de una tradición textil concreta</w:t>
            </w:r>
            <w:r>
              <w:rPr>
                <w:b w:val="0"/>
                <w:i w:val="0"/>
              </w:rPr>
            </w:r>
          </w:p>
        </w:tc>
      </w:tr>
      <w:tr>
        <w:tc>
          <w:tcPr>
            <w:tcW w:type="dxa" w:w="4706"/>
          </w:tcPr>
          <w:p>
            <w:pPr>
              <w:pStyle w:val="Tabla"/>
            </w:pPr>
            <w:r/>
            <w:r>
              <w:rPr>
                <w:b w:val="0"/>
                <w:i w:val="0"/>
              </w:rPr>
            </w:r>
            <w:r>
              <w:rPr>
                <w:b/>
                <w:i w:val="0"/>
              </w:rPr>
              <w:t>De autor o vanguardia</w:t>
            </w:r>
            <w:r>
              <w:rPr>
                <w:b w:val="0"/>
                <w:i w:val="0"/>
              </w:rPr>
            </w:r>
          </w:p>
        </w:tc>
        <w:tc>
          <w:tcPr>
            <w:tcW w:type="dxa" w:w="4706"/>
          </w:tcPr>
          <w:p>
            <w:pPr>
              <w:pStyle w:val="Tabla"/>
            </w:pPr>
            <w:r/>
            <w:r>
              <w:rPr>
                <w:b w:val="0"/>
                <w:i w:val="0"/>
              </w:rPr>
            </w:r>
            <w:r>
              <w:rPr>
                <w:b/>
                <w:i w:val="0"/>
              </w:rPr>
              <w:t>La prenda como pieza de diseño</w:t>
            </w:r>
            <w:r>
              <w:rPr>
                <w:b w:val="0"/>
                <w:i w:val="0"/>
              </w:rPr>
              <w:t>, a veces incómoda a propósito</w:t>
            </w:r>
          </w:p>
        </w:tc>
      </w:tr>
    </w:tbl>
    <w:p>
      <w:pPr/>
    </w:p>
    <w:p>
      <w:pPr/>
      <w:r>
        <w:rPr>
          <w:b w:val="0"/>
          <w:i w:val="0"/>
        </w:rPr>
      </w:r>
      <w:r>
        <w:rPr>
          <w:b/>
          <w:i w:val="0"/>
        </w:rPr>
        <w:t>La distinción entre vintage y retro es de las que un examen persigue</w:t>
      </w:r>
      <w:r>
        <w:rPr>
          <w:b w:val="0"/>
          <w:i w:val="0"/>
        </w:rPr>
        <w:t xml:space="preserve">, y </w:t>
      </w:r>
      <w:r>
        <w:rPr>
          <w:b/>
          <w:i w:val="0"/>
        </w:rPr>
        <w:t>la regla es una línea</w:t>
      </w:r>
      <w:r>
        <w:rPr>
          <w:b w:val="0"/>
          <w:i w:val="0"/>
        </w:rPr>
        <w:t>:</w:t>
      </w:r>
      <w:r>
        <w:t xml:space="preserve"> </w:t>
      </w:r>
      <w:r>
        <w:rPr>
          <w:b w:val="0"/>
          <w:i w:val="0"/>
        </w:rPr>
      </w:r>
      <w:r>
        <w:rPr>
          <w:b/>
          <w:i w:val="0"/>
        </w:rPr>
        <w:t>vintage es la prenda antigua de verdad; retro es la prenda nueva que la imita.</w:t>
      </w:r>
      <w:r>
        <w:rPr>
          <w:b w:val="0"/>
          <w:i w:val="0"/>
        </w:rPr>
        <w:t xml:space="preserve"> </w:t>
      </w:r>
      <w:r>
        <w:rPr>
          <w:b/>
          <w:i w:val="0"/>
        </w:rPr>
        <w:t>Para ambientar,</w:t>
      </w:r>
      <w:r>
        <w:t xml:space="preserve"> </w:t>
      </w:r>
      <w:r>
        <w:rPr>
          <w:b/>
          <w:i w:val="0"/>
        </w:rPr>
        <w:t>las dos sirven y no cuestan lo mismo ni se conservan igual.</w:t>
      </w:r>
      <w:r>
        <w:rPr>
          <w:b w:val="0"/>
          <w:i w:val="0"/>
        </w:rPr>
      </w:r>
    </w:p>
    <w:p>
      <w:pPr/>
      <w:r>
        <w:rPr>
          <w:b w:val="0"/>
          <w:i w:val="0"/>
        </w:rPr>
      </w:r>
      <w:r>
        <w:rPr>
          <w:b/>
          <w:i w:val="0"/>
        </w:rPr>
        <w:t>Y el aviso sobre el estilo étnico, que es de criterio profesional y va declarado como tal</w:t>
      </w:r>
      <w:r>
        <w:rPr>
          <w:b w:val="0"/>
          <w:i w:val="0"/>
        </w:rPr>
        <w:t xml:space="preserve">: </w:t>
      </w:r>
      <w:r>
        <w:rPr>
          <w:b/>
          <w:i w:val="0"/>
        </w:rPr>
        <w:t>usar</w:t>
      </w:r>
      <w:r>
        <w:t xml:space="preserve"> </w:t>
      </w:r>
      <w:r>
        <w:rPr>
          <w:b/>
          <w:i w:val="0"/>
        </w:rPr>
        <w:t>una prenda tradicional ajena exige saber qué significa.</w:t>
      </w:r>
      <w:r>
        <w:rPr>
          <w:b w:val="0"/>
          <w:i w:val="0"/>
        </w:rPr>
        <w:t xml:space="preserve"> </w:t>
      </w:r>
      <w:r>
        <w:rPr>
          <w:b/>
          <w:i w:val="0"/>
        </w:rPr>
        <w:t>Una pieza ceremonial usada como adorno</w:t>
      </w:r>
      <w:r>
        <w:t xml:space="preserve"> </w:t>
      </w:r>
      <w:r>
        <w:rPr>
          <w:b/>
          <w:i w:val="0"/>
        </w:rPr>
        <w:t>puede resultar ofensiva para quien la reconoce</w:t>
      </w:r>
      <w:r>
        <w:rPr>
          <w:b w:val="0"/>
          <w:i w:val="0"/>
        </w:rPr>
        <w:t xml:space="preserve">, y </w:t>
      </w:r>
      <w:r>
        <w:rPr>
          <w:b/>
          <w:i w:val="0"/>
        </w:rPr>
        <w:t>el trabajo de documentación es parte del oficio,</w:t>
      </w:r>
      <w:r>
        <w:t xml:space="preserve"> </w:t>
      </w:r>
      <w:r>
        <w:rPr>
          <w:b/>
          <w:i w:val="0"/>
        </w:rPr>
        <w:t>no una cortesía.</w:t>
      </w:r>
      <w:r>
        <w:rPr>
          <w:b w:val="0"/>
          <w:i w:val="0"/>
        </w:rPr>
      </w:r>
    </w:p>
    <w:p>
      <w:pPr>
        <w:pStyle w:val="Heading2"/>
      </w:pPr>
      <w:r>
        <w:rPr>
          <w:b w:val="0"/>
          <w:i w:val="0"/>
        </w:rPr>
        <w:t>2.5 Las tendencias actuales, y cómo se estudian sin caducar</w:t>
      </w:r>
    </w:p>
    <w:p>
      <w:pPr/>
      <w:r>
        <w:rPr>
          <w:b w:val="0"/>
          <w:i w:val="0"/>
        </w:rPr>
      </w:r>
      <w:r>
        <w:rPr>
          <w:b/>
          <w:i w:val="0"/>
        </w:rPr>
        <w:t>Un temario no puede listar las tendencias de una temporada, porque caducan antes que la</w:t>
      </w:r>
      <w:r>
        <w:t xml:space="preserve"> </w:t>
      </w:r>
      <w:r>
        <w:rPr>
          <w:b/>
          <w:i w:val="0"/>
        </w:rPr>
        <w:t>convocatoria.</w:t>
      </w:r>
      <w:r>
        <w:rPr>
          <w:b w:val="0"/>
          <w:i w:val="0"/>
        </w:rPr>
        <w:t xml:space="preserve"> </w:t>
      </w:r>
      <w:r>
        <w:rPr>
          <w:b/>
          <w:i w:val="0"/>
        </w:rPr>
        <w:t>Lo que sí puede, y es lo que un examen escrito puede preguntar, son las CORRIENTES</w:t>
      </w:r>
      <w:r>
        <w:t xml:space="preserve"> </w:t>
      </w:r>
      <w:r>
        <w:rPr>
          <w:b/>
          <w:i w:val="0"/>
        </w:rPr>
        <w:t>DE FONDO que llevan años operando y que no dependen de la colección de este año: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Corriente de fondo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SOSTENIBILIDAD</w:t>
            </w:r>
            <w:r>
              <w:rPr>
                <w:b w:val="0"/>
                <w:i w:val="0"/>
              </w:rPr>
            </w:r>
          </w:p>
        </w:tc>
        <w:tc>
          <w:tcPr>
            <w:tcW w:type="dxa" w:w="4706"/>
          </w:tcPr>
          <w:p>
            <w:pPr>
              <w:pStyle w:val="Tabla"/>
            </w:pPr>
            <w:r/>
            <w:r>
              <w:rPr>
                <w:b w:val="0"/>
                <w:i w:val="0"/>
              </w:rPr>
            </w:r>
            <w:r>
              <w:rPr>
                <w:b/>
                <w:i w:val="0"/>
              </w:rPr>
              <w:t>Menos prendas, mejor hechas, más duraderas</w:t>
            </w:r>
            <w:r>
              <w:rPr>
                <w:b w:val="0"/>
                <w:i w:val="0"/>
              </w:rPr>
              <w:t>; segunda mano, alquiler y reparación</w:t>
            </w:r>
          </w:p>
        </w:tc>
      </w:tr>
      <w:tr>
        <w:tc>
          <w:tcPr>
            <w:tcW w:type="dxa" w:w="4706"/>
          </w:tcPr>
          <w:p>
            <w:pPr>
              <w:pStyle w:val="Tabla"/>
            </w:pPr>
            <w:r/>
            <w:r>
              <w:rPr>
                <w:b w:val="0"/>
                <w:i w:val="0"/>
              </w:rPr>
            </w:r>
            <w:r>
              <w:rPr>
                <w:b/>
                <w:i w:val="0"/>
              </w:rPr>
              <w:t>DESGENERIZACIÓN</w:t>
            </w:r>
            <w:r>
              <w:rPr>
                <w:b w:val="0"/>
                <w:i w:val="0"/>
              </w:rPr>
            </w:r>
          </w:p>
        </w:tc>
        <w:tc>
          <w:tcPr>
            <w:tcW w:type="dxa" w:w="4706"/>
          </w:tcPr>
          <w:p>
            <w:pPr>
              <w:pStyle w:val="Tabla"/>
            </w:pPr>
            <w:r/>
            <w:r>
              <w:rPr>
                <w:b w:val="0"/>
                <w:i w:val="0"/>
              </w:rPr>
            </w:r>
            <w:r>
              <w:rPr>
                <w:b/>
                <w:i w:val="0"/>
              </w:rPr>
              <w:t>Prendas sin género asignado</w:t>
            </w:r>
            <w:r>
              <w:rPr>
                <w:b w:val="0"/>
                <w:i w:val="0"/>
              </w:rPr>
              <w:t>, y borrado de la frontera entre secciones</w:t>
            </w:r>
          </w:p>
        </w:tc>
      </w:tr>
      <w:tr>
        <w:tc>
          <w:tcPr>
            <w:tcW w:type="dxa" w:w="4706"/>
          </w:tcPr>
          <w:p>
            <w:pPr>
              <w:pStyle w:val="Tabla"/>
            </w:pPr>
            <w:r/>
            <w:r>
              <w:rPr>
                <w:b w:val="0"/>
                <w:i w:val="0"/>
              </w:rPr>
            </w:r>
            <w:r>
              <w:rPr>
                <w:b/>
                <w:i w:val="0"/>
              </w:rPr>
              <w:t>INCLUSIÓN DE CUERPOS Y DE MEDIDAS</w:t>
            </w:r>
            <w:r>
              <w:rPr>
                <w:b w:val="0"/>
                <w:i w:val="0"/>
              </w:rPr>
            </w:r>
          </w:p>
        </w:tc>
        <w:tc>
          <w:tcPr>
            <w:tcW w:type="dxa" w:w="4706"/>
          </w:tcPr>
          <w:p>
            <w:pPr>
              <w:pStyle w:val="Tabla"/>
            </w:pPr>
            <w:r/>
            <w:r>
              <w:rPr>
                <w:b w:val="0"/>
                <w:i w:val="0"/>
              </w:rPr>
            </w:r>
            <w:r>
              <w:rPr>
                <w:b/>
                <w:i w:val="0"/>
              </w:rPr>
              <w:t>Un catálogo pensado para todos los cuerpos</w:t>
            </w:r>
            <w:r>
              <w:rPr>
                <w:b w:val="0"/>
                <w:i w:val="0"/>
              </w:rPr>
              <w:t>, no sólo el de muestrario</w:t>
            </w:r>
          </w:p>
        </w:tc>
      </w:tr>
      <w:tr>
        <w:tc>
          <w:tcPr>
            <w:tcW w:type="dxa" w:w="4706"/>
          </w:tcPr>
          <w:p>
            <w:pPr>
              <w:pStyle w:val="Tabla"/>
            </w:pPr>
            <w:r/>
            <w:r>
              <w:rPr>
                <w:b w:val="0"/>
                <w:i w:val="0"/>
              </w:rPr>
            </w:r>
            <w:r>
              <w:rPr>
                <w:b/>
                <w:i w:val="0"/>
              </w:rPr>
              <w:t>COMODIDAD</w:t>
            </w:r>
            <w:r>
              <w:rPr>
                <w:b w:val="0"/>
                <w:i w:val="0"/>
              </w:rPr>
            </w:r>
          </w:p>
        </w:tc>
        <w:tc>
          <w:tcPr>
            <w:tcW w:type="dxa" w:w="4706"/>
          </w:tcPr>
          <w:p>
            <w:pPr>
              <w:pStyle w:val="Tabla"/>
            </w:pPr>
            <w:r/>
            <w:r>
              <w:rPr>
                <w:b w:val="0"/>
                <w:i w:val="0"/>
              </w:rPr>
            </w:r>
            <w:r>
              <w:rPr>
                <w:b/>
                <w:i w:val="0"/>
              </w:rPr>
              <w:t>La prenda blanda gana terreno a la estructurada</w:t>
            </w:r>
            <w:r>
              <w:rPr>
                <w:b w:val="0"/>
                <w:i w:val="0"/>
              </w:rPr>
              <w:t>, tras la generalización del trabajo en casa</w:t>
            </w:r>
          </w:p>
        </w:tc>
      </w:tr>
      <w:tr>
        <w:tc>
          <w:tcPr>
            <w:tcW w:type="dxa" w:w="4706"/>
          </w:tcPr>
          <w:p>
            <w:pPr>
              <w:pStyle w:val="Tabla"/>
            </w:pPr>
            <w:r/>
            <w:r>
              <w:rPr>
                <w:b w:val="0"/>
                <w:i w:val="0"/>
              </w:rPr>
            </w:r>
            <w:r>
              <w:rPr>
                <w:b/>
                <w:i w:val="0"/>
              </w:rPr>
              <w:t>El ciclo CORTO frente al ciclo LARGO</w:t>
            </w:r>
            <w:r>
              <w:rPr>
                <w:b w:val="0"/>
                <w:i w:val="0"/>
              </w:rPr>
            </w:r>
          </w:p>
        </w:tc>
        <w:tc>
          <w:tcPr>
            <w:tcW w:type="dxa" w:w="4706"/>
          </w:tcPr>
          <w:p>
            <w:pPr>
              <w:pStyle w:val="Tabla"/>
            </w:pPr>
            <w:r/>
            <w:r>
              <w:rPr>
                <w:b w:val="0"/>
                <w:i w:val="0"/>
              </w:rPr>
            </w:r>
            <w:r>
              <w:rPr>
                <w:b/>
                <w:i w:val="0"/>
              </w:rPr>
              <w:t>La producción rapidísima convive con el movimiento que la rechaza</w:t>
            </w:r>
            <w:r>
              <w:rPr>
                <w:b w:val="0"/>
                <w:i w:val="0"/>
              </w:rPr>
            </w:r>
          </w:p>
        </w:tc>
      </w:tr>
      <w:tr>
        <w:tc>
          <w:tcPr>
            <w:tcW w:type="dxa" w:w="4706"/>
          </w:tcPr>
          <w:p>
            <w:pPr>
              <w:pStyle w:val="Tabla"/>
            </w:pPr>
            <w:r/>
            <w:r>
              <w:rPr>
                <w:b w:val="0"/>
                <w:i w:val="0"/>
              </w:rPr>
            </w:r>
            <w:r>
              <w:rPr>
                <w:b/>
                <w:i w:val="0"/>
              </w:rPr>
              <w:t>DIGITAL</w:t>
            </w:r>
            <w:r>
              <w:rPr>
                <w:b w:val="0"/>
                <w:i w:val="0"/>
              </w:rPr>
            </w:r>
          </w:p>
        </w:tc>
        <w:tc>
          <w:tcPr>
            <w:tcW w:type="dxa" w:w="4706"/>
          </w:tcPr>
          <w:p>
            <w:pPr>
              <w:pStyle w:val="Tabla"/>
            </w:pPr>
            <w:r/>
            <w:r>
              <w:rPr>
                <w:b w:val="0"/>
                <w:i w:val="0"/>
              </w:rPr>
            </w:r>
            <w:r>
              <w:rPr>
                <w:b/>
                <w:i w:val="0"/>
              </w:rPr>
              <w:t>La prenda que se diseña y se prueba en pantalla antes de existir</w:t>
            </w:r>
            <w:r>
              <w:rPr>
                <w:b w:val="0"/>
                <w:i w:val="0"/>
              </w:rPr>
            </w:r>
          </w:p>
        </w:tc>
      </w:tr>
    </w:tbl>
    <w:p>
      <w:pPr/>
    </w:p>
    <w:p>
      <w:pPr/>
      <w:r>
        <w:rPr>
          <w:b w:val="0"/>
          <w:i w:val="0"/>
        </w:rPr>
      </w:r>
      <w:r>
        <w:rPr>
          <w:b/>
          <w:i w:val="0"/>
        </w:rPr>
        <w:t>Las dos que más tocan a esta ocupación, y por qué:</w:t>
      </w:r>
      <w:r>
        <w:rPr>
          <w:b w:val="0"/>
          <w:i w:val="0"/>
        </w:rPr>
      </w:r>
    </w:p>
    <w:p>
      <w:pPr>
        <w:pStyle w:val="ListNumber"/>
      </w:pPr>
      <w:r>
        <w:rPr>
          <w:b w:val="0"/>
          <w:i w:val="0"/>
        </w:rPr>
      </w:r>
      <w:r>
        <w:rPr>
          <w:b/>
          <w:i w:val="0"/>
        </w:rPr>
        <w:t>La sostenibilidad no es un discurso, es la práctica histórica del vestuario de espectáculos.</w:t>
      </w:r>
      <w:r>
        <w:rPr>
          <w:b w:val="0"/>
          <w:i w:val="0"/>
        </w:rPr>
      </w:r>
      <w:r>
        <w:t xml:space="preserve"> </w:t>
      </w:r>
      <w:r>
        <w:rPr>
          <w:b w:val="0"/>
          <w:i w:val="0"/>
        </w:rPr>
      </w:r>
      <w:r>
        <w:rPr>
          <w:b/>
          <w:i w:val="0"/>
        </w:rPr>
        <w:t>Un departamento de vestuario ha reutilizado, teñido, transformado y reparado desde siempre</w:t>
      </w:r>
      <w:r>
        <w:rPr>
          <w:b w:val="0"/>
          <w:i w:val="0"/>
        </w:rPr>
        <w:t>,</w:t>
      </w:r>
      <w:r>
        <w:t xml:space="preserve"> </w:t>
      </w:r>
      <w:r>
        <w:rPr>
          <w:b w:val="0"/>
          <w:i w:val="0"/>
        </w:rPr>
        <w:t xml:space="preserve">porque </w:t>
      </w:r>
      <w:r>
        <w:rPr>
          <w:b/>
          <w:i w:val="0"/>
        </w:rPr>
        <w:t>su presupuesto y su almacén se lo han exigido.</w:t>
      </w:r>
      <w:r>
        <w:rPr>
          <w:b w:val="0"/>
          <w:i w:val="0"/>
        </w:rPr>
        <w:t xml:space="preserve"> </w:t>
      </w:r>
      <w:r>
        <w:rPr>
          <w:b/>
          <w:i w:val="0"/>
        </w:rPr>
        <w:t>Lo que hoy es tendencia de consumo aquí</w:t>
      </w:r>
      <w:r>
        <w:t xml:space="preserve"> </w:t>
      </w:r>
      <w:r>
        <w:rPr>
          <w:b/>
          <w:i w:val="0"/>
        </w:rPr>
        <w:t>es oficio antiguo</w:t>
      </w:r>
      <w:r>
        <w:rPr>
          <w:b w:val="0"/>
          <w:i w:val="0"/>
        </w:rPr>
        <w:t xml:space="preserve">, y </w:t>
      </w:r>
      <w:r>
        <w:rPr>
          <w:b/>
          <w:i w:val="0"/>
        </w:rPr>
        <w:t>conviene saber decirlo así.</w:t>
      </w:r>
      <w:r>
        <w:rPr>
          <w:b w:val="0"/>
          <w:i w:val="0"/>
        </w:rPr>
      </w:r>
    </w:p>
    <w:p>
      <w:pPr>
        <w:pStyle w:val="ListNumber"/>
      </w:pPr>
      <w:r>
        <w:rPr>
          <w:b w:val="0"/>
          <w:i w:val="0"/>
        </w:rPr>
      </w:r>
      <w:r>
        <w:rPr>
          <w:b/>
          <w:i w:val="0"/>
        </w:rPr>
        <w:t>La desgenerización cambia cómo se organiza un almacén.</w:t>
      </w:r>
      <w:r>
        <w:rPr>
          <w:b w:val="0"/>
          <w:i w:val="0"/>
        </w:rPr>
        <w:t xml:space="preserve"> </w:t>
      </w:r>
      <w:r>
        <w:rPr>
          <w:b/>
          <w:i w:val="0"/>
        </w:rPr>
        <w:t>Un fondo ordenado por «señora» y</w:t>
      </w:r>
      <w:r>
        <w:t xml:space="preserve"> </w:t>
      </w:r>
      <w:r>
        <w:rPr>
          <w:b/>
          <w:i w:val="0"/>
        </w:rPr>
        <w:t>«caballero» describe peor lo que tiene que un fondo ordenado por prenda, talla y época</w:t>
      </w:r>
      <w:r>
        <w:rPr>
          <w:b w:val="0"/>
          <w:i w:val="0"/>
        </w:rPr>
        <w:t xml:space="preserve">, y </w:t>
      </w:r>
      <w:r>
        <w:rPr>
          <w:b/>
          <w:i w:val="0"/>
        </w:rPr>
        <w:t>eso</w:t>
      </w:r>
      <w:r>
        <w:t xml:space="preserve"> </w:t>
      </w:r>
      <w:r>
        <w:rPr>
          <w:b/>
          <w:i w:val="0"/>
        </w:rPr>
        <w:t>es una decisión de catalogación</w:t>
      </w:r>
      <w:r>
        <w:rPr>
          <w:b w:val="0"/>
          <w:i w:val="0"/>
        </w:rPr>
        <w:t>, que es materia del punto 6.</w:t>
      </w:r>
    </w:p>
    <w:p>
      <w:pPr/>
      <w:r>
        <w:rPr>
          <w:b w:val="0"/>
          <w:i w:val="0"/>
        </w:rPr>
      </w:r>
      <w:r>
        <w:rPr>
          <w:b/>
          <w:i w:val="0"/>
        </w:rPr>
        <w:t>Y la regla de método que este temario declara y que cierra el epígrafe</w:t>
      </w:r>
      <w:r>
        <w:rPr>
          <w:b w:val="0"/>
          <w:i w:val="0"/>
        </w:rPr>
        <w:t xml:space="preserve">: </w:t>
      </w:r>
      <w:r>
        <w:rPr>
          <w:b/>
          <w:i w:val="0"/>
        </w:rPr>
        <w:t>las tendencias se</w:t>
      </w:r>
      <w:r>
        <w:t xml:space="preserve"> </w:t>
      </w:r>
      <w:r>
        <w:rPr>
          <w:b/>
          <w:i w:val="0"/>
        </w:rPr>
        <w:t>estudian por su MECANISMO, no por su lista.</w:t>
      </w:r>
      <w:r>
        <w:rPr>
          <w:b w:val="0"/>
          <w:i w:val="0"/>
        </w:rPr>
        <w:t xml:space="preserve"> </w:t>
      </w:r>
      <w:r>
        <w:rPr>
          <w:b/>
          <w:i w:val="0"/>
        </w:rPr>
        <w:t>Quien entienda por qué una tendencia aparece —un</w:t>
      </w:r>
      <w:r>
        <w:t xml:space="preserve"> </w:t>
      </w:r>
      <w:r>
        <w:rPr>
          <w:b/>
          <w:i w:val="0"/>
        </w:rPr>
        <w:t>cambio social, una tecnología, una crisis— puede leer la siguiente; quien memorice la lista de este</w:t>
      </w:r>
      <w:r>
        <w:t xml:space="preserve"> </w:t>
      </w:r>
      <w:r>
        <w:rPr>
          <w:b/>
          <w:i w:val="0"/>
        </w:rPr>
        <w:t>año, no.</w:t>
      </w:r>
      <w:r>
        <w:rPr>
          <w:b w:val="0"/>
          <w:i w:val="0"/>
        </w:rPr>
      </w:r>
    </w:p>
    <w:p>
      <w:pPr>
        <w:pStyle w:val="Heading2"/>
      </w:pPr>
      <w:r>
        <w:rPr>
          <w:b w:val="0"/>
          <w:i w:val="0"/>
        </w:rPr>
        <w:t>2.6 El estilismo de un programa, paso a paso</w:t>
      </w:r>
    </w:p>
    <w:p>
      <w:pPr/>
      <w:r>
        <w:rPr>
          <w:b w:val="0"/>
          <w:i w:val="0"/>
        </w:rPr>
      </w:r>
      <w:r>
        <w:rPr>
          <w:b/>
          <w:i w:val="0"/>
        </w:rPr>
        <w:t>El trabajo real, en el orden en que se hace: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Briefing</w:t>
            </w:r>
            <w:r>
              <w:rPr>
                <w:b w:val="0"/>
                <w:i w:val="0"/>
              </w:rPr>
            </w:r>
          </w:p>
        </w:tc>
        <w:tc>
          <w:tcPr>
            <w:tcW w:type="dxa" w:w="4706"/>
          </w:tcPr>
          <w:p>
            <w:pPr>
              <w:pStyle w:val="Tabla"/>
            </w:pPr>
            <w:r/>
            <w:r>
              <w:rPr>
                <w:b w:val="0"/>
                <w:i w:val="0"/>
              </w:rPr>
            </w:r>
            <w:r>
              <w:rPr>
                <w:b/>
                <w:i w:val="0"/>
              </w:rPr>
              <w:t>Qué programa es, qué franja, qué público, qué identidad visual</w:t>
            </w:r>
            <w:r>
              <w:rPr>
                <w:b w:val="0"/>
                <w:i w:val="0"/>
              </w:rPr>
              <w:t xml:space="preserve">, y </w:t>
            </w:r>
            <w:r>
              <w:rPr>
                <w:b/>
                <w:i w:val="0"/>
              </w:rPr>
              <w:t>qué dice la dirección</w:t>
            </w:r>
            <w:r>
              <w:rPr>
                <w:b w:val="0"/>
                <w:i w:val="0"/>
              </w:rPr>
            </w:r>
          </w:p>
        </w:tc>
      </w:tr>
      <w:tr>
        <w:tc>
          <w:tcPr>
            <w:tcW w:type="dxa" w:w="4706"/>
          </w:tcPr>
          <w:p>
            <w:pPr>
              <w:pStyle w:val="Tabla"/>
            </w:pPr>
            <w:r/>
            <w:r>
              <w:rPr>
                <w:b w:val="0"/>
                <w:i w:val="0"/>
              </w:rPr>
            </w:r>
            <w:r>
              <w:rPr>
                <w:b/>
                <w:i w:val="0"/>
              </w:rPr>
              <w:t>2 · Decorado e iluminación</w:t>
            </w:r>
            <w:r>
              <w:rPr>
                <w:b w:val="0"/>
                <w:i w:val="0"/>
              </w:rPr>
            </w:r>
          </w:p>
        </w:tc>
        <w:tc>
          <w:tcPr>
            <w:tcW w:type="dxa" w:w="4706"/>
          </w:tcPr>
          <w:p>
            <w:pPr>
              <w:pStyle w:val="Tabla"/>
            </w:pPr>
            <w:r/>
            <w:r>
              <w:rPr>
                <w:b w:val="0"/>
                <w:i w:val="0"/>
              </w:rPr>
            </w:r>
            <w:r>
              <w:rPr>
                <w:b/>
                <w:i w:val="0"/>
              </w:rPr>
              <w:t>Ver el fondo y la luz ANTES de elegir nada</w:t>
            </w:r>
            <w:r>
              <w:rPr>
                <w:b w:val="0"/>
                <w:i w:val="0"/>
              </w:rPr>
              <w:t>: colores, brillos, contraste</w:t>
            </w:r>
          </w:p>
        </w:tc>
      </w:tr>
      <w:tr>
        <w:tc>
          <w:tcPr>
            <w:tcW w:type="dxa" w:w="4706"/>
          </w:tcPr>
          <w:p>
            <w:pPr>
              <w:pStyle w:val="Tabla"/>
            </w:pPr>
            <w:r/>
            <w:r>
              <w:rPr>
                <w:b w:val="0"/>
                <w:i w:val="0"/>
              </w:rPr>
            </w:r>
            <w:r>
              <w:rPr>
                <w:b/>
                <w:i w:val="0"/>
              </w:rPr>
              <w:t>3 · La persona</w:t>
            </w:r>
            <w:r>
              <w:rPr>
                <w:b w:val="0"/>
                <w:i w:val="0"/>
              </w:rPr>
            </w:r>
          </w:p>
        </w:tc>
        <w:tc>
          <w:tcPr>
            <w:tcW w:type="dxa" w:w="4706"/>
          </w:tcPr>
          <w:p>
            <w:pPr>
              <w:pStyle w:val="Tabla"/>
            </w:pPr>
            <w:r/>
            <w:r>
              <w:rPr>
                <w:b w:val="0"/>
                <w:i w:val="0"/>
              </w:rPr>
            </w:r>
            <w:r>
              <w:rPr>
                <w:b/>
                <w:i w:val="0"/>
              </w:rPr>
              <w:t>Medidas, morfología, preferencias, limitaciones</w:t>
            </w:r>
            <w:r>
              <w:rPr>
                <w:b w:val="0"/>
                <w:i w:val="0"/>
              </w:rPr>
              <w:t xml:space="preserve"> y </w:t>
            </w:r>
            <w:r>
              <w:rPr>
                <w:b/>
                <w:i w:val="0"/>
              </w:rPr>
              <w:t>lo que le sienta bien de verdad</w:t>
            </w:r>
            <w:r>
              <w:rPr>
                <w:b w:val="0"/>
                <w:i w:val="0"/>
              </w:rPr>
            </w:r>
          </w:p>
        </w:tc>
      </w:tr>
      <w:tr>
        <w:tc>
          <w:tcPr>
            <w:tcW w:type="dxa" w:w="4706"/>
          </w:tcPr>
          <w:p>
            <w:pPr>
              <w:pStyle w:val="Tabla"/>
            </w:pPr>
            <w:r/>
            <w:r>
              <w:rPr>
                <w:b w:val="0"/>
                <w:i w:val="0"/>
              </w:rPr>
            </w:r>
            <w:r>
              <w:rPr>
                <w:b/>
                <w:i w:val="0"/>
              </w:rPr>
              <w:t>4 · Propuesta</w:t>
            </w:r>
            <w:r>
              <w:rPr>
                <w:b w:val="0"/>
                <w:i w:val="0"/>
              </w:rPr>
            </w:r>
          </w:p>
        </w:tc>
        <w:tc>
          <w:tcPr>
            <w:tcW w:type="dxa" w:w="4706"/>
          </w:tcPr>
          <w:p>
            <w:pPr>
              <w:pStyle w:val="Tabla"/>
            </w:pPr>
            <w:r/>
            <w:r>
              <w:rPr>
                <w:b w:val="0"/>
                <w:i w:val="0"/>
              </w:rPr>
            </w:r>
            <w:r>
              <w:rPr>
                <w:b/>
                <w:i w:val="0"/>
              </w:rPr>
              <w:t>Referencias visuales, paleta y tres o cuatro líneas posibles</w:t>
            </w:r>
            <w:r>
              <w:rPr>
                <w:b w:val="0"/>
                <w:i w:val="0"/>
              </w:rPr>
            </w:r>
          </w:p>
        </w:tc>
      </w:tr>
      <w:tr>
        <w:tc>
          <w:tcPr>
            <w:tcW w:type="dxa" w:w="4706"/>
          </w:tcPr>
          <w:p>
            <w:pPr>
              <w:pStyle w:val="Tabla"/>
            </w:pPr>
            <w:r/>
            <w:r>
              <w:rPr>
                <w:b w:val="0"/>
                <w:i w:val="0"/>
              </w:rPr>
            </w:r>
            <w:r>
              <w:rPr>
                <w:b/>
                <w:i w:val="0"/>
              </w:rPr>
              <w:t>5 · Selección y prueba</w:t>
            </w:r>
            <w:r>
              <w:rPr>
                <w:b w:val="0"/>
                <w:i w:val="0"/>
              </w:rPr>
            </w:r>
          </w:p>
        </w:tc>
        <w:tc>
          <w:tcPr>
            <w:tcW w:type="dxa" w:w="4706"/>
          </w:tcPr>
          <w:p>
            <w:pPr>
              <w:pStyle w:val="Tabla"/>
            </w:pPr>
            <w:r/>
            <w:r>
              <w:rPr>
                <w:b w:val="0"/>
                <w:i w:val="0"/>
              </w:rPr>
            </w:r>
            <w:r>
              <w:rPr>
                <w:b/>
                <w:i w:val="0"/>
              </w:rPr>
              <w:t>Probador con la persona</w:t>
            </w:r>
            <w:r>
              <w:rPr>
                <w:b w:val="0"/>
                <w:i w:val="0"/>
              </w:rPr>
              <w:t>, sentada y de pie</w:t>
            </w:r>
          </w:p>
        </w:tc>
      </w:tr>
      <w:tr>
        <w:tc>
          <w:tcPr>
            <w:tcW w:type="dxa" w:w="4706"/>
          </w:tcPr>
          <w:p>
            <w:pPr>
              <w:pStyle w:val="Tabla"/>
            </w:pPr>
            <w:r/>
            <w:r>
              <w:rPr>
                <w:b w:val="0"/>
                <w:i w:val="0"/>
              </w:rPr>
            </w:r>
            <w:r>
              <w:rPr>
                <w:b/>
                <w:i w:val="0"/>
              </w:rPr>
              <w:t>6 · PRUEBA DE CÁMARA</w:t>
            </w:r>
            <w:r>
              <w:rPr>
                <w:b w:val="0"/>
                <w:i w:val="0"/>
              </w:rPr>
            </w:r>
          </w:p>
        </w:tc>
        <w:tc>
          <w:tcPr>
            <w:tcW w:type="dxa" w:w="4706"/>
          </w:tcPr>
          <w:p>
            <w:pPr>
              <w:pStyle w:val="Tabla"/>
            </w:pPr>
            <w:r/>
            <w:r>
              <w:rPr>
                <w:b w:val="0"/>
                <w:i w:val="0"/>
              </w:rPr>
            </w:r>
            <w:r>
              <w:rPr>
                <w:b/>
                <w:i w:val="0"/>
              </w:rPr>
              <w:t>En el plató, con la luz y el fondo reales</w:t>
            </w:r>
            <w:r>
              <w:rPr>
                <w:b w:val="0"/>
                <w:i w:val="0"/>
              </w:rPr>
              <w:t xml:space="preserve">: </w:t>
            </w:r>
            <w:r>
              <w:rPr>
                <w:b/>
                <w:i w:val="0"/>
              </w:rPr>
              <w:t>es el paso que no se puede saltar</w:t>
            </w:r>
            <w:r>
              <w:rPr>
                <w:b w:val="0"/>
                <w:i w:val="0"/>
              </w:rPr>
            </w:r>
          </w:p>
        </w:tc>
      </w:tr>
      <w:tr>
        <w:tc>
          <w:tcPr>
            <w:tcW w:type="dxa" w:w="4706"/>
          </w:tcPr>
          <w:p>
            <w:pPr>
              <w:pStyle w:val="Tabla"/>
            </w:pPr>
            <w:r/>
            <w:r>
              <w:rPr>
                <w:b w:val="0"/>
                <w:i w:val="0"/>
              </w:rPr>
            </w:r>
            <w:r>
              <w:rPr>
                <w:b/>
                <w:i w:val="0"/>
              </w:rPr>
              <w:t>7 · Ajustes de sastrería</w:t>
            </w:r>
            <w:r>
              <w:rPr>
                <w:b w:val="0"/>
                <w:i w:val="0"/>
              </w:rPr>
            </w:r>
          </w:p>
        </w:tc>
        <w:tc>
          <w:tcPr>
            <w:tcW w:type="dxa" w:w="4706"/>
          </w:tcPr>
          <w:p>
            <w:pPr>
              <w:pStyle w:val="Tabla"/>
            </w:pPr>
            <w:r/>
            <w:r>
              <w:rPr>
                <w:b w:val="0"/>
                <w:i w:val="0"/>
              </w:rPr>
            </w:r>
            <w:r>
              <w:rPr>
                <w:b/>
                <w:i w:val="0"/>
              </w:rPr>
              <w:t>Arreglos, pinzas, bajos, forros</w:t>
            </w:r>
            <w:r>
              <w:rPr>
                <w:b w:val="0"/>
                <w:i w:val="0"/>
              </w:rPr>
            </w:r>
          </w:p>
        </w:tc>
      </w:tr>
      <w:tr>
        <w:tc>
          <w:tcPr>
            <w:tcW w:type="dxa" w:w="4706"/>
          </w:tcPr>
          <w:p>
            <w:pPr>
              <w:pStyle w:val="Tabla"/>
            </w:pPr>
            <w:r/>
            <w:r>
              <w:rPr>
                <w:b w:val="0"/>
                <w:i w:val="0"/>
              </w:rPr>
            </w:r>
            <w:r>
              <w:rPr>
                <w:b/>
                <w:i w:val="0"/>
              </w:rPr>
              <w:t>8 · Rotación y mantenimiento</w:t>
            </w:r>
            <w:r>
              <w:rPr>
                <w:b w:val="0"/>
                <w:i w:val="0"/>
              </w:rPr>
            </w:r>
          </w:p>
        </w:tc>
        <w:tc>
          <w:tcPr>
            <w:tcW w:type="dxa" w:w="4706"/>
          </w:tcPr>
          <w:p>
            <w:pPr>
              <w:pStyle w:val="Tabla"/>
            </w:pPr>
            <w:r/>
            <w:r>
              <w:rPr>
                <w:b w:val="0"/>
                <w:i w:val="0"/>
              </w:rPr>
            </w:r>
            <w:r>
              <w:rPr>
                <w:b/>
                <w:i w:val="0"/>
              </w:rPr>
              <w:t>Un plan de qué se lleva cada día</w:t>
            </w:r>
            <w:r>
              <w:rPr>
                <w:b w:val="0"/>
                <w:i w:val="0"/>
              </w:rPr>
              <w:t>, limpieza y reposición</w:t>
            </w:r>
          </w:p>
        </w:tc>
      </w:tr>
      <w:tr>
        <w:tc>
          <w:tcPr>
            <w:tcW w:type="dxa" w:w="4706"/>
          </w:tcPr>
          <w:p>
            <w:pPr>
              <w:pStyle w:val="Tabla"/>
            </w:pPr>
            <w:r/>
            <w:r>
              <w:rPr>
                <w:b w:val="0"/>
                <w:i w:val="0"/>
              </w:rPr>
            </w:r>
            <w:r>
              <w:rPr>
                <w:b/>
                <w:i w:val="0"/>
              </w:rPr>
              <w:t>9 · Registro</w:t>
            </w:r>
            <w:r>
              <w:rPr>
                <w:b w:val="0"/>
                <w:i w:val="0"/>
              </w:rPr>
            </w:r>
          </w:p>
        </w:tc>
        <w:tc>
          <w:tcPr>
            <w:tcW w:type="dxa" w:w="4706"/>
          </w:tcPr>
          <w:p>
            <w:pPr>
              <w:pStyle w:val="Tabla"/>
            </w:pPr>
            <w:r/>
            <w:r>
              <w:rPr>
                <w:b w:val="0"/>
                <w:i w:val="0"/>
              </w:rPr>
            </w:r>
            <w:r>
              <w:rPr>
                <w:b/>
                <w:i w:val="0"/>
              </w:rPr>
              <w:t>Fotografía de cada conjunto</w:t>
            </w:r>
            <w:r>
              <w:rPr>
                <w:b w:val="0"/>
                <w:i w:val="0"/>
              </w:rPr>
              <w:t>, con fecha y programa</w:t>
            </w:r>
          </w:p>
        </w:tc>
      </w:tr>
    </w:tbl>
    <w:p>
      <w:pPr/>
    </w:p>
    <w:p>
      <w:pPr/>
      <w:r>
        <w:rPr>
          <w:b w:val="0"/>
          <w:i w:val="0"/>
        </w:rPr>
      </w:r>
      <w:r>
        <w:rPr>
          <w:b/>
          <w:i w:val="0"/>
        </w:rPr>
        <w:t>El paso 6 es el que separa a un profesional de esta casa de un estilista de moda</w:t>
      </w:r>
      <w:r>
        <w:rPr>
          <w:b w:val="0"/>
          <w:i w:val="0"/>
        </w:rPr>
        <w:t xml:space="preserve">, y </w:t>
      </w:r>
      <w:r>
        <w:rPr>
          <w:b/>
          <w:i w:val="0"/>
        </w:rPr>
        <w:t>hay que</w:t>
      </w:r>
      <w:r>
        <w:t xml:space="preserve"> </w:t>
      </w:r>
      <w:r>
        <w:rPr>
          <w:b/>
          <w:i w:val="0"/>
        </w:rPr>
        <w:t>insistir en él</w:t>
      </w:r>
      <w:r>
        <w:rPr>
          <w:b w:val="0"/>
          <w:i w:val="0"/>
        </w:rPr>
        <w:t xml:space="preserve">: </w:t>
      </w:r>
      <w:r>
        <w:rPr>
          <w:b/>
          <w:i w:val="0"/>
        </w:rPr>
        <w:t>una prenda aprobada en el probador puede ser inservible en el plató</w:t>
      </w:r>
      <w:r>
        <w:rPr>
          <w:b w:val="0"/>
          <w:i w:val="0"/>
        </w:rPr>
        <w:t xml:space="preserve">, y </w:t>
      </w:r>
      <w:r>
        <w:rPr>
          <w:b/>
          <w:i w:val="0"/>
        </w:rPr>
        <w:t>la</w:t>
      </w:r>
      <w:r>
        <w:t xml:space="preserve"> </w:t>
      </w:r>
      <w:r>
        <w:rPr>
          <w:b/>
          <w:i w:val="0"/>
        </w:rPr>
        <w:t>prueba de cámara es la única que lo dice.</w:t>
      </w:r>
      <w:r>
        <w:rPr>
          <w:b w:val="0"/>
          <w:i w:val="0"/>
        </w:rPr>
        <w:t xml:space="preserve"> </w:t>
      </w:r>
      <w:r>
        <w:rPr>
          <w:b/>
          <w:i w:val="0"/>
        </w:rPr>
        <w:t>Se hace con la luz definitiva, con el fondo definitivo y</w:t>
      </w:r>
      <w:r>
        <w:t xml:space="preserve"> </w:t>
      </w:r>
      <w:r>
        <w:rPr>
          <w:b/>
          <w:i w:val="0"/>
        </w:rPr>
        <w:t>grabando</w:t>
      </w:r>
      <w:r>
        <w:rPr>
          <w:b w:val="0"/>
          <w:i w:val="0"/>
        </w:rPr>
        <w:t xml:space="preserve">, porque </w:t>
      </w:r>
      <w:r>
        <w:rPr>
          <w:b/>
          <w:i w:val="0"/>
        </w:rPr>
        <w:t>el visor no muestra lo mismo que la emisión.</w:t>
      </w:r>
      <w:r>
        <w:rPr>
          <w:b w:val="0"/>
          <w:i w:val="0"/>
        </w:rPr>
      </w:r>
    </w:p>
    <w:p>
      <w:pPr/>
      <w:r>
        <w:rPr>
          <w:b w:val="0"/>
          <w:i w:val="0"/>
        </w:rPr>
      </w:r>
      <w:r>
        <w:rPr>
          <w:b/>
          <w:i w:val="0"/>
        </w:rPr>
        <w:t>Y el paso 8 tiene una regla que se olvida y cuesta cara</w:t>
      </w:r>
      <w:r>
        <w:rPr>
          <w:b w:val="0"/>
          <w:i w:val="0"/>
        </w:rPr>
        <w:t xml:space="preserve">: </w:t>
      </w:r>
      <w:r>
        <w:rPr>
          <w:b/>
          <w:i w:val="0"/>
        </w:rPr>
        <w:t>la rotación se planifica.</w:t>
      </w:r>
      <w:r>
        <w:rPr>
          <w:b w:val="0"/>
          <w:i w:val="0"/>
        </w:rPr>
        <w:t xml:space="preserve"> </w:t>
      </w:r>
      <w:r>
        <w:rPr>
          <w:b/>
          <w:i w:val="0"/>
        </w:rPr>
        <w:t>Un</w:t>
      </w:r>
      <w:r>
        <w:t xml:space="preserve"> </w:t>
      </w:r>
      <w:r>
        <w:rPr>
          <w:b/>
          <w:i w:val="0"/>
        </w:rPr>
        <w:t>presentador diario no puede repetir conjunto en la misma semana</w:t>
      </w:r>
      <w:r>
        <w:rPr>
          <w:b w:val="0"/>
          <w:i w:val="0"/>
        </w:rPr>
        <w:t xml:space="preserve">, y </w:t>
      </w:r>
      <w:r>
        <w:rPr>
          <w:b/>
          <w:i w:val="0"/>
        </w:rPr>
        <w:t>una prenda necesita días entre</w:t>
      </w:r>
      <w:r>
        <w:t xml:space="preserve"> </w:t>
      </w:r>
      <w:r>
        <w:rPr>
          <w:b/>
          <w:i w:val="0"/>
        </w:rPr>
        <w:t>usos para limpiarse y descansar.</w:t>
      </w:r>
      <w:r>
        <w:rPr>
          <w:b w:val="0"/>
          <w:i w:val="0"/>
        </w:rPr>
        <w:t xml:space="preserve"> </w:t>
      </w:r>
      <w:r>
        <w:rPr>
          <w:b/>
          <w:i w:val="0"/>
        </w:rPr>
        <w:t>El número de conjuntos que hace falta no lo decide el gusto: lo</w:t>
      </w:r>
      <w:r>
        <w:t xml:space="preserve"> </w:t>
      </w:r>
      <w:r>
        <w:rPr>
          <w:b/>
          <w:i w:val="0"/>
        </w:rPr>
        <w:t>decide la aritmética del calendario.</w:t>
      </w:r>
      <w:r>
        <w:rPr>
          <w:b w:val="0"/>
          <w:i w:val="0"/>
        </w:rPr>
      </w:r>
    </w:p>
    <w:p>
      <w:pPr>
        <w:pStyle w:val="Heading2"/>
      </w:pPr>
      <w:r>
        <w:rPr>
          <w:b w:val="0"/>
          <w:i w:val="0"/>
        </w:rPr>
        <w:t>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t xml:space="preserve">: </w:t>
      </w:r>
      <w:r>
        <w:rPr>
          <w:b/>
          <w:i w:val="0"/>
        </w:rPr>
        <w:t>el tema va entero</w:t>
      </w:r>
      <w:r>
        <w:t xml:space="preserve"> </w:t>
      </w:r>
      <w:r>
        <w:rPr>
          <w:b/>
          <w:i w:val="0"/>
        </w:rPr>
        <w:t>como oficio</w:t>
      </w:r>
      <w:r>
        <w:rPr>
          <w:b w:val="0"/>
          <w:i w:val="0"/>
        </w:rPr>
        <w:t xml:space="preserve">, y </w:t>
      </w:r>
      <w:r>
        <w:rPr>
          <w:b/>
          <w:i w:val="0"/>
        </w:rPr>
        <w:t>dos de las cinco lentes del proyecto se quedan sin objeto.</w:t>
      </w:r>
      <w:r>
        <w:rPr>
          <w:b w:val="0"/>
          <w:i w:val="0"/>
        </w:rPr>
        <w:t xml:space="preserve"> </w:t>
      </w:r>
      <w:r>
        <w:rPr>
          <w:b/>
          <w:i w:val="0"/>
        </w:rPr>
        <w:t>Se declara y se</w:t>
      </w:r>
      <w:r>
        <w:t xml:space="preserve"> </w:t>
      </w:r>
      <w:r>
        <w:rPr>
          <w:b/>
          <w:i w:val="0"/>
        </w:rPr>
        <w:t>explica en el informe de refutación de la ocupación.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cifra técnica</w:t>
      </w:r>
      <w:r>
        <w:rPr>
          <w:b w:val="0"/>
          <w:i w:val="0"/>
        </w:rPr>
        <w:t xml:space="preserve">: </w:t>
      </w:r>
      <w:r>
        <w:rPr>
          <w:b/>
          <w:i w:val="0"/>
        </w:rPr>
        <w:t>ninguna temperatura de color, ningún margen de altas</w:t>
      </w:r>
      <w:r>
        <w:t xml:space="preserve"> </w:t>
      </w:r>
      <w:r>
        <w:rPr>
          <w:b/>
          <w:i w:val="0"/>
        </w:rPr>
        <w:t>luces, ninguna resolución y ningún nivel de audio.</w:t>
      </w:r>
      <w:r>
        <w:rPr>
          <w:b w:val="0"/>
          <w:i w:val="0"/>
        </w:rPr>
        <w:t xml:space="preserve"> </w:t>
      </w:r>
      <w:r>
        <w:rPr>
          <w:b/>
          <w:i w:val="0"/>
        </w:rPr>
        <w:t>Son dato de norma técnica y de fabricante</w:t>
      </w:r>
      <w:r>
        <w:rPr>
          <w:b w:val="0"/>
          <w:i w:val="0"/>
        </w:rPr>
        <w:t>,</w:t>
      </w:r>
      <w:r>
        <w:t xml:space="preserve"> </w:t>
      </w:r>
      <w:r>
        <w:rPr>
          <w:b w:val="0"/>
          <w:i w:val="0"/>
        </w:rPr>
        <w:t xml:space="preserve">y </w:t>
      </w:r>
      <w:r>
        <w:rPr>
          <w:b/>
          <w:i w:val="0"/>
        </w:rPr>
        <w:t>una cifra que no se ha leído en su fuente no se escribe.</w:t>
      </w:r>
      <w:r>
        <w:rPr>
          <w:b w:val="0"/>
          <w:i w:val="0"/>
        </w:rPr>
        <w:t xml:space="preserve"> </w:t>
      </w:r>
      <w:r>
        <w:rPr>
          <w:b/>
          <w:i w:val="0"/>
        </w:rPr>
        <w:t>Lo que el temario da es en qué</w:t>
      </w:r>
      <w:r>
        <w:t xml:space="preserve"> </w:t>
      </w:r>
      <w:r>
        <w:rPr>
          <w:b/>
          <w:i w:val="0"/>
        </w:rPr>
        <w:t>sentido influye cada variable.</w:t>
      </w:r>
      <w:r>
        <w:rPr>
          <w:b w:val="0"/>
          <w:i w:val="0"/>
        </w:rPr>
      </w:r>
    </w:p>
    <w:p>
      <w:pPr>
        <w:pStyle w:val="ListNumber"/>
      </w:pPr>
      <w:r>
        <w:rPr>
          <w:b w:val="0"/>
          <w:i w:val="0"/>
        </w:rPr>
      </w:r>
      <w:r>
        <w:rPr>
          <w:b/>
          <w:i w:val="0"/>
        </w:rPr>
        <w:t>Este tema NO nombra ninguna marca, ningún programa concreto de RTVE, ningún modelo de cámara y</w:t>
      </w:r>
      <w:r>
        <w:t xml:space="preserve"> </w:t>
      </w:r>
      <w:r>
        <w:rPr>
          <w:b/>
          <w:i w:val="0"/>
        </w:rPr>
        <w:t>ninguna casa de moda.</w:t>
      </w:r>
      <w:r>
        <w:rPr>
          <w:b w:val="0"/>
          <w:i w:val="0"/>
        </w:rPr>
        <w:t xml:space="preserve"> </w:t>
      </w:r>
      <w:r>
        <w:rPr>
          <w:b/>
          <w:i w:val="0"/>
        </w:rPr>
        <w:t>Un nombre propio obliga a una fuente</w:t>
      </w:r>
      <w:r>
        <w:rPr>
          <w:b w:val="0"/>
          <w:i w:val="0"/>
        </w:rPr>
        <w:t xml:space="preserve">, y </w:t>
      </w:r>
      <w:r>
        <w:rPr>
          <w:b/>
          <w:i w:val="0"/>
        </w:rPr>
        <w:t>el punto pide estilos y</w:t>
      </w:r>
      <w:r>
        <w:t xml:space="preserve"> </w:t>
      </w:r>
      <w:r>
        <w:rPr>
          <w:b/>
          <w:i w:val="0"/>
        </w:rPr>
        <w:t>tendencias, que no son nombres propios.</w:t>
      </w:r>
      <w:r>
        <w:rPr>
          <w:b w:val="0"/>
          <w:i w:val="0"/>
        </w:rPr>
      </w:r>
    </w:p>
    <w:p>
      <w:pPr>
        <w:pStyle w:val="ListNumber"/>
      </w:pPr>
      <w:r>
        <w:rPr>
          <w:b w:val="0"/>
          <w:i w:val="0"/>
        </w:rPr>
      </w:r>
      <w:r>
        <w:rPr>
          <w:b/>
          <w:i w:val="0"/>
        </w:rPr>
        <w:t>Las corrientes de fondo del epígrafe 5 se dan como corrientes y no como datos</w:t>
      </w:r>
      <w:r>
        <w:rPr>
          <w:b w:val="0"/>
          <w:i w:val="0"/>
        </w:rPr>
        <w:t xml:space="preserve">: </w:t>
      </w:r>
      <w:r>
        <w:rPr>
          <w:b/>
          <w:i w:val="0"/>
        </w:rPr>
        <w:t>el temario no</w:t>
      </w:r>
      <w:r>
        <w:t xml:space="preserve"> </w:t>
      </w:r>
      <w:r>
        <w:rPr>
          <w:b/>
          <w:i w:val="0"/>
        </w:rPr>
        <w:t>afirma cuántas personas las siguen, ni desde cuándo, ni con qué peso de mercado.</w:t>
      </w:r>
      <w:r>
        <w:rPr>
          <w:b w:val="0"/>
          <w:i w:val="0"/>
        </w:rPr>
        <w:t xml:space="preserve"> </w:t>
      </w:r>
      <w:r>
        <w:rPr>
          <w:b/>
          <w:i w:val="0"/>
        </w:rPr>
        <w:t>Cualquiera de</w:t>
      </w:r>
      <w:r>
        <w:t xml:space="preserve"> </w:t>
      </w:r>
      <w:r>
        <w:rPr>
          <w:b/>
          <w:i w:val="0"/>
        </w:rPr>
        <w:t>esas cifras exigiría una fuente que aquí no se ha consultado.</w:t>
      </w:r>
      <w:r>
        <w:rPr>
          <w:b w:val="0"/>
          <w:i w:val="0"/>
        </w:rPr>
      </w:r>
    </w:p>
    <w:p>
      <w:pPr>
        <w:pStyle w:val="ListNumber"/>
      </w:pPr>
      <w:r>
        <w:rPr>
          <w:b w:val="0"/>
          <w:i w:val="0"/>
        </w:rPr>
      </w:r>
      <w:r>
        <w:rPr>
          <w:b/>
          <w:i w:val="0"/>
        </w:rPr>
        <w:t>El aviso sobre el uso de prenda tradicional ajena es criterio profesional declarado</w:t>
      </w:r>
      <w:r>
        <w:rPr>
          <w:b w:val="0"/>
          <w:i w:val="0"/>
        </w:rPr>
        <w:t>, no una</w:t>
      </w:r>
      <w:r>
        <w:t xml:space="preserve"> </w:t>
      </w:r>
      <w:r>
        <w:rPr>
          <w:b w:val="0"/>
          <w:i w:val="0"/>
        </w:rPr>
        <w:t xml:space="preserve">obligación normativa: </w:t>
      </w:r>
      <w:r>
        <w:rPr>
          <w:b/>
          <w:i w:val="0"/>
        </w:rPr>
        <w:t>este punto del anexo no remite a ninguna norma sobre la materia</w:t>
      </w:r>
      <w:r>
        <w:rPr>
          <w:b w:val="0"/>
          <w:i w:val="0"/>
        </w:rPr>
        <w:t xml:space="preserve">, y </w:t>
      </w:r>
      <w:r>
        <w:rPr>
          <w:b/>
          <w:i w:val="0"/>
        </w:rPr>
        <w:t>el</w:t>
      </w:r>
      <w:r>
        <w:t xml:space="preserve"> </w:t>
      </w:r>
      <w:r>
        <w:rPr>
          <w:b/>
          <w:i w:val="0"/>
        </w:rPr>
        <w:t>temario no le atribuye ninguna.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continuidad y el registro, al punto 6</w:t>
      </w:r>
      <w:r>
        <w:rPr>
          <w:b w:val="0"/>
          <w:i w:val="0"/>
        </w:rPr>
        <w:t xml:space="preserve">; </w:t>
      </w:r>
      <w:r>
        <w:rPr>
          <w:b/>
          <w:i w:val="0"/>
        </w:rPr>
        <w:t>la terminología de plató y de plano, al punto 7</w:t>
      </w:r>
      <w:r>
        <w:rPr>
          <w:b w:val="0"/>
          <w:i w:val="0"/>
        </w:rPr>
        <w:t xml:space="preserve">; </w:t>
      </w:r>
      <w:r>
        <w:rPr>
          <w:b/>
          <w:i w:val="0"/>
        </w:rPr>
        <w:t>los</w:t>
      </w:r>
      <w:r>
        <w:t xml:space="preserve"> </w:t>
      </w:r>
      <w:r>
        <w:rPr>
          <w:b/>
          <w:i w:val="0"/>
        </w:rPr>
        <w:t>tejidos y su comportamiento, al punto 4.</w:t>
      </w:r>
      <w:r>
        <w:rPr>
          <w:b w:val="0"/>
          <w:i w:val="0"/>
        </w:rPr>
      </w:r>
    </w:p>
    <w:p>
      <w:pPr/>
      <w:r>
        <w:rPr>
          <w:b w:val="0"/>
          <w:i w:val="0"/>
        </w:rPr>
      </w:r>
      <w:r>
        <w:rPr>
          <w:b/>
          <w:i w:val="0"/>
        </w:rPr>
        <w:t>El resto del tema va como oficio y así se declara</w:t>
      </w:r>
      <w:r>
        <w:rPr>
          <w:b w:val="0"/>
          <w:i w:val="0"/>
        </w:rPr>
        <w:t>: la separación entre estilismo y ambientación con</w:t>
      </w:r>
      <w:r>
        <w:t xml:space="preserve"> </w:t>
      </w:r>
      <w:r>
        <w:rPr>
          <w:b w:val="0"/>
          <w:i w:val="0"/>
        </w:rPr>
        <w:t>la regla de que uno acierta cuando no se nota y el otro cuando cuenta, los seis problemas de la ropa en</w:t>
      </w:r>
      <w:r>
        <w:t xml:space="preserve"> </w:t>
      </w:r>
      <w:r>
        <w:rPr>
          <w:b w:val="0"/>
          <w:i w:val="0"/>
        </w:rPr>
        <w:t>cámara con sus causas y sus remedios, las tres observaciones sobre el moiré, el croma y el ruido de</w:t>
      </w:r>
      <w:r>
        <w:t xml:space="preserve"> </w:t>
      </w:r>
      <w:r>
        <w:rPr>
          <w:b w:val="0"/>
          <w:i w:val="0"/>
        </w:rPr>
        <w:t>ropa, la advertencia sobre la resolución creciente, la frase de que el color es resultado de prenda,</w:t>
      </w:r>
      <w:r>
        <w:t xml:space="preserve"> </w:t>
      </w:r>
      <w:r>
        <w:rPr>
          <w:b w:val="0"/>
          <w:i w:val="0"/>
        </w:rPr>
        <w:t>luz y ajuste, las tres reglas de contraste de plató, las tres reglas de silueta con el aviso sobre</w:t>
      </w:r>
      <w:r>
        <w:t xml:space="preserve"> </w:t>
      </w:r>
      <w:r>
        <w:rPr>
          <w:b w:val="0"/>
          <w:i w:val="0"/>
        </w:rPr>
        <w:t>cuándo no vale pinzar por detrás, la distinción entre estilo y tendencia con la consecuencia de que</w:t>
      </w:r>
      <w:r>
        <w:t xml:space="preserve"> </w:t>
      </w:r>
      <w:r>
        <w:rPr>
          <w:b w:val="0"/>
          <w:i w:val="0"/>
        </w:rPr>
        <w:t>vestir por tendencia fecha una producción, la distinción entre vintage y retro, la observación de que</w:t>
      </w:r>
      <w:r>
        <w:t xml:space="preserve"> </w:t>
      </w:r>
      <w:r>
        <w:rPr>
          <w:b w:val="0"/>
          <w:i w:val="0"/>
        </w:rPr>
        <w:t>la sostenibilidad es oficio antiguo en este departamento, la regla de estudiar las tendencias por su</w:t>
      </w:r>
      <w:r>
        <w:t xml:space="preserve"> </w:t>
      </w:r>
      <w:r>
        <w:rPr>
          <w:b w:val="0"/>
          <w:i w:val="0"/>
        </w:rPr>
        <w:t>mecanismo y los nueve pasos del estilismo de un programa con el subrayado de la prueba de cámara y de</w:t>
      </w:r>
      <w:r>
        <w:t xml:space="preserve"> </w:t>
      </w:r>
      <w:r>
        <w:rPr>
          <w:b w:val="0"/>
          <w:i w:val="0"/>
        </w:rPr>
        <w:t xml:space="preserve">la aritmética de la rotación. </w:t>
      </w:r>
      <w:r>
        <w:rPr>
          <w:b/>
          <w:i w:val="0"/>
        </w:rPr>
        <w:t>Nada de eso está en un boletín oficial ni en ninguna fuente consultada</w:t>
      </w:r>
      <w:r>
        <w:t xml:space="preserve"> </w:t>
      </w:r>
      <w:r>
        <w:rPr>
          <w:b/>
          <w:i w:val="0"/>
        </w:rPr>
        <w:t>para este proyecto</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estilismo y de plató ·</w:t>
      </w:r>
      <w:r>
        <w:t xml:space="preserve"> </w:t>
      </w:r>
      <w:r>
        <w:rPr>
          <w:rStyle w:val="Código"/>
          <w:b w:val="0"/>
          <w:i w:val="0"/>
        </w:rPr>
        <w:t>[plan]</w:t>
      </w:r>
      <w:r>
        <w:rPr>
          <w:b w:val="0"/>
          <w:i w:val="0"/>
        </w:rPr>
        <w:t xml:space="preserve"> = enunciado del anexo. </w:t>
      </w:r>
      <w:r>
        <w:rPr>
          <w:b/>
          <w:i w:val="0"/>
        </w:rPr>
        <w:t>Siglas</w:t>
      </w:r>
      <w:r>
        <w:rPr>
          <w:b w:val="0"/>
          <w:i w:val="0"/>
        </w:rPr>
        <w:t>: la Corporación de Radio y Televisión Española (</w:t>
      </w:r>
      <w:r>
        <w:rPr>
          <w:b/>
          <w:i w:val="0"/>
        </w:rPr>
        <w:t>RTVE</w:t>
      </w:r>
      <w:r>
        <w:rPr>
          <w:b w:val="0"/>
          <w:i w:val="0"/>
        </w:rPr>
        <w:t>);</w:t>
      </w:r>
      <w:r>
        <w:t xml:space="preserve"> </w:t>
      </w:r>
      <w:r>
        <w:rPr>
          <w:b w:val="0"/>
          <w:i w:val="0"/>
        </w:rPr>
        <w:t>la alta definición (</w:t>
      </w:r>
      <w:r>
        <w:rPr>
          <w:b/>
          <w:i w:val="0"/>
        </w:rPr>
        <w:t>HD</w:t>
      </w:r>
      <w:r>
        <w:rPr>
          <w:b w:val="0"/>
          <w:i w:val="0"/>
        </w:rPr>
        <w:t>) y la ultra alta definición (</w:t>
      </w:r>
      <w:r>
        <w:rPr>
          <w:b/>
          <w:i w:val="0"/>
        </w:rPr>
        <w:t>UHD</w:t>
      </w:r>
      <w:r>
        <w:rPr>
          <w:b w:val="0"/>
          <w:i w:val="0"/>
        </w:rPr>
        <w:t>); el balance de blancos (</w:t>
      </w:r>
      <w:r>
        <w:rPr>
          <w:b/>
          <w:i w:val="0"/>
        </w:rPr>
        <w:t>WB</w:t>
      </w:r>
      <w:r>
        <w:rPr>
          <w:b w:val="0"/>
          <w:i w:val="0"/>
        </w:rPr>
        <w:t xml:space="preserve">, </w:t>
      </w:r>
      <w:r>
        <w:rPr>
          <w:b w:val="0"/>
          <w:i/>
        </w:rPr>
        <w:t>white</w:t>
      </w:r>
      <w:r>
        <w:t xml:space="preserve"> </w:t>
      </w:r>
      <w:r>
        <w:rPr>
          <w:b w:val="0"/>
          <w:i/>
        </w:rPr>
        <w:t>balance</w:t>
      </w:r>
      <w:r>
        <w:rPr>
          <w:b w:val="0"/>
          <w:i w:val="0"/>
        </w:rPr>
        <w:t>); el grado kelvin (</w:t>
      </w:r>
      <w:r>
        <w:rPr>
          <w:b/>
          <w:i w:val="0"/>
        </w:rPr>
        <w:t>K</w:t>
      </w:r>
      <w:r>
        <w:rPr>
          <w:b w:val="0"/>
          <w:i w:val="0"/>
        </w:rPr>
        <w:t>); el croma (</w:t>
      </w:r>
      <w:r>
        <w:rPr>
          <w:b w:val="0"/>
          <w:i/>
        </w:rPr>
        <w:t>chroma key</w:t>
      </w:r>
      <w:r>
        <w:rPr>
          <w:b w:val="0"/>
          <w:i w:val="0"/>
        </w:rPr>
        <w:t>); y las tres palabras inglesas del oficio,</w:t>
      </w:r>
      <w:r>
        <w:t xml:space="preserve"> </w:t>
      </w:r>
      <w:r>
        <w:rPr>
          <w:b w:val="0"/>
          <w:i w:val="0"/>
        </w:rPr>
        <w:t xml:space="preserve">el </w:t>
      </w:r>
      <w:r>
        <w:rPr>
          <w:b/>
          <w:i w:val="0"/>
        </w:rPr>
        <w:t>libro de estilo visual</w:t>
      </w:r>
      <w:r>
        <w:rPr>
          <w:b w:val="0"/>
          <w:i w:val="0"/>
        </w:rPr>
        <w:t xml:space="preserve"> (</w:t>
      </w:r>
      <w:r>
        <w:rPr>
          <w:b w:val="0"/>
          <w:i/>
        </w:rPr>
        <w:t>mood board</w:t>
      </w:r>
      <w:r>
        <w:rPr>
          <w:b w:val="0"/>
          <w:i w:val="0"/>
        </w:rPr>
        <w:t xml:space="preserve">), la </w:t>
      </w:r>
      <w:r>
        <w:rPr>
          <w:b/>
          <w:i w:val="0"/>
        </w:rPr>
        <w:t>prueba ante cámara</w:t>
      </w:r>
      <w:r>
        <w:rPr>
          <w:b w:val="0"/>
          <w:i w:val="0"/>
        </w:rPr>
        <w:t xml:space="preserve"> (</w:t>
      </w:r>
      <w:r>
        <w:rPr>
          <w:b w:val="0"/>
          <w:i/>
        </w:rPr>
        <w:t>camera test</w:t>
      </w:r>
      <w:r>
        <w:rPr>
          <w:b w:val="0"/>
          <w:i w:val="0"/>
        </w:rPr>
        <w:t>) y el</w:t>
      </w:r>
      <w:r>
        <w:t xml:space="preserve"> </w:t>
      </w:r>
      <w:r>
        <w:rPr>
          <w:b w:val="0"/>
          <w:i w:val="0"/>
        </w:rPr>
      </w:r>
      <w:r>
        <w:rPr>
          <w:b/>
          <w:i w:val="0"/>
        </w:rPr>
        <w:t>emplazamiento de producto</w:t>
      </w:r>
      <w:r>
        <w:rPr>
          <w:b w:val="0"/>
          <w:i w:val="0"/>
        </w:rPr>
        <w:t xml:space="preserve"> (</w:t>
      </w:r>
      <w:r>
        <w:rPr>
          <w:b w:val="0"/>
          <w:i/>
        </w:rPr>
        <w:t>product placement</w:t>
      </w:r>
      <w:r>
        <w:rPr>
          <w:b w:val="0"/>
          <w:i w:val="0"/>
        </w:rPr>
        <w:t>).</w:t>
      </w:r>
    </w:p>
    <w:p>
      <w:pPr/>
      <w:r>
        <w:rPr>
          <w:b w:val="0"/>
          <w:i w:val="0"/>
        </w:rPr>
      </w:r>
      <w:r>
        <w:rPr>
          <w:b/>
          <w:i w:val="0"/>
        </w:rPr>
        <w:t>Cabecera.</w:t>
      </w:r>
      <w:r>
        <w:rPr>
          <w:b w:val="0"/>
          <w:i w:val="0"/>
        </w:rPr>
        <w:t xml:space="preserve"> Enunciado: punto 2 del anexo · </w:t>
      </w:r>
      <w:r>
        <w:rPr>
          <w:b/>
          <w:i w:val="0"/>
        </w:rPr>
        <w:t>dos palabras que el enunciado junta y el oficio</w:t>
      </w:r>
      <w:r>
        <w:t xml:space="preserve"> </w:t>
      </w:r>
      <w:r>
        <w:rPr>
          <w:b/>
          <w:i w:val="0"/>
        </w:rPr>
        <w:t>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ESTILISMO</w:t>
            </w:r>
            <w:r>
              <w:rPr>
                <w:b w:val="0"/>
                <w:i w:val="0"/>
              </w:rPr>
            </w:r>
          </w:p>
        </w:tc>
        <w:tc>
          <w:tcPr>
            <w:tcW w:type="dxa" w:w="3137"/>
            <w:shd w:val="clear" w:color="auto" w:fill="E4E4E4"/>
          </w:tcPr>
          <w:p>
            <w:pPr>
              <w:pStyle w:val="Tablacabecera"/>
            </w:pPr>
            <w:r/>
            <w:r>
              <w:rPr>
                <w:b w:val="0"/>
                <w:i w:val="0"/>
              </w:rPr>
            </w:r>
            <w:r>
              <w:rPr>
                <w:b/>
                <w:i w:val="0"/>
              </w:rPr>
              <w:t>AMBIENTACIÓN o figurinismo</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Vestir a una persona real como ella misma</w:t>
            </w:r>
            <w:r>
              <w:rPr>
                <w:b w:val="0"/>
                <w:i w:val="0"/>
              </w:rPr>
            </w:r>
          </w:p>
        </w:tc>
        <w:tc>
          <w:tcPr>
            <w:tcW w:type="dxa" w:w="3137"/>
          </w:tcPr>
          <w:p>
            <w:pPr>
              <w:pStyle w:val="Tabla"/>
            </w:pPr>
            <w:r/>
            <w:r>
              <w:rPr>
                <w:b w:val="0"/>
                <w:i w:val="0"/>
              </w:rPr>
            </w:r>
            <w:r>
              <w:rPr>
                <w:b/>
                <w:i w:val="0"/>
              </w:rPr>
              <w:t>Vestir a un personaje</w:t>
            </w:r>
            <w:r>
              <w:rPr>
                <w:b w:val="0"/>
                <w:i w:val="0"/>
              </w:rPr>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quien lleva la ropa</w:t>
            </w:r>
            <w:r>
              <w:rPr>
                <w:b w:val="0"/>
                <w:i w:val="0"/>
              </w:rPr>
              <w:t xml:space="preserve"> y de lo que el programa proyecta</w:t>
            </w:r>
          </w:p>
        </w:tc>
        <w:tc>
          <w:tcPr>
            <w:tcW w:type="dxa" w:w="3137"/>
          </w:tcPr>
          <w:p>
            <w:pPr>
              <w:pStyle w:val="Tabla"/>
            </w:pPr>
            <w:r/>
            <w:r>
              <w:rPr>
                <w:b w:val="0"/>
                <w:i w:val="0"/>
              </w:rPr>
            </w:r>
            <w:r>
              <w:rPr>
                <w:b/>
                <w:i w:val="0"/>
              </w:rPr>
              <w:t>Del guion, del personaje y de la época</w:t>
            </w:r>
            <w:r>
              <w:rPr>
                <w:b w:val="0"/>
                <w:i w:val="0"/>
              </w:rPr>
            </w:r>
          </w:p>
        </w:tc>
      </w:tr>
      <w:tr>
        <w:tc>
          <w:tcPr>
            <w:tcW w:type="dxa" w:w="3137"/>
          </w:tcPr>
          <w:p>
            <w:pPr>
              <w:pStyle w:val="Tabla"/>
            </w:pPr>
            <w:r/>
            <w:r>
              <w:rPr>
                <w:b w:val="0"/>
                <w:i w:val="0"/>
              </w:rPr>
            </w:r>
            <w:r>
              <w:rPr>
                <w:b/>
                <w:i w:val="0"/>
              </w:rPr>
              <w:t>Dónde</w:t>
            </w:r>
            <w:r>
              <w:rPr>
                <w:b w:val="0"/>
                <w:i w:val="0"/>
              </w:rPr>
            </w:r>
          </w:p>
        </w:tc>
        <w:tc>
          <w:tcPr>
            <w:tcW w:type="dxa" w:w="3137"/>
          </w:tcPr>
          <w:p>
            <w:pPr>
              <w:pStyle w:val="Tabla"/>
            </w:pPr>
            <w:r/>
            <w:r>
              <w:rPr>
                <w:b w:val="0"/>
                <w:i w:val="0"/>
              </w:rPr>
            </w:r>
            <w:r>
              <w:rPr>
                <w:b/>
                <w:i w:val="0"/>
              </w:rPr>
              <w:t>Informativos, magacines, entrevistas, entretenimiento</w:t>
            </w:r>
            <w:r>
              <w:rPr>
                <w:b w:val="0"/>
                <w:i w:val="0"/>
              </w:rPr>
            </w:r>
          </w:p>
        </w:tc>
        <w:tc>
          <w:tcPr>
            <w:tcW w:type="dxa" w:w="3137"/>
          </w:tcPr>
          <w:p>
            <w:pPr>
              <w:pStyle w:val="Tabla"/>
            </w:pPr>
            <w:r/>
            <w:r>
              <w:rPr>
                <w:b w:val="0"/>
                <w:i w:val="0"/>
              </w:rPr>
            </w:r>
            <w:r>
              <w:rPr>
                <w:b/>
                <w:i w:val="0"/>
              </w:rPr>
              <w:t>Ficción, teatro, ópera, danza</w:t>
            </w:r>
            <w:r>
              <w:rPr>
                <w:b w:val="0"/>
                <w:i w:val="0"/>
              </w:rPr>
            </w:r>
          </w:p>
        </w:tc>
      </w:tr>
      <w:tr>
        <w:tc>
          <w:tcPr>
            <w:tcW w:type="dxa" w:w="3137"/>
          </w:tcPr>
          <w:p>
            <w:pPr>
              <w:pStyle w:val="Tabla"/>
            </w:pPr>
            <w:r/>
            <w:r>
              <w:rPr>
                <w:b w:val="0"/>
                <w:i w:val="0"/>
              </w:rPr>
            </w:r>
            <w:r>
              <w:rPr>
                <w:b/>
                <w:i w:val="0"/>
              </w:rPr>
              <w:t>Cuál es el éxito</w:t>
            </w:r>
            <w:r>
              <w:rPr>
                <w:b w:val="0"/>
                <w:i w:val="0"/>
              </w:rPr>
            </w:r>
          </w:p>
        </w:tc>
        <w:tc>
          <w:tcPr>
            <w:tcW w:type="dxa" w:w="3137"/>
          </w:tcPr>
          <w:p>
            <w:pPr>
              <w:pStyle w:val="Tabla"/>
            </w:pPr>
            <w:r/>
            <w:r>
              <w:rPr>
                <w:b w:val="0"/>
                <w:i w:val="0"/>
              </w:rPr>
            </w:r>
            <w:r>
              <w:rPr>
                <w:b/>
                <w:i w:val="0"/>
              </w:rPr>
              <w:t>Que la ropa NO se note</w:t>
            </w:r>
            <w:r>
              <w:rPr>
                <w:b w:val="0"/>
                <w:i w:val="0"/>
              </w:rPr>
            </w:r>
          </w:p>
        </w:tc>
        <w:tc>
          <w:tcPr>
            <w:tcW w:type="dxa" w:w="3137"/>
          </w:tcPr>
          <w:p>
            <w:pPr>
              <w:pStyle w:val="Tabla"/>
            </w:pPr>
            <w:r/>
            <w:r>
              <w:rPr>
                <w:b w:val="0"/>
                <w:i w:val="0"/>
              </w:rPr>
            </w:r>
            <w:r>
              <w:rPr>
                <w:b/>
                <w:i w:val="0"/>
              </w:rPr>
              <w:t>Que la ropa cuente algo</w:t>
            </w:r>
            <w:r>
              <w:rPr>
                <w:b w:val="0"/>
                <w:i w:val="0"/>
              </w:rPr>
            </w:r>
          </w:p>
        </w:tc>
      </w:tr>
    </w:tbl>
    <w:p>
      <w:pPr/>
    </w:p>
    <w:p>
      <w:pPr>
        <w:pStyle w:val="ListBullet"/>
      </w:pPr>
      <w:r>
        <w:rPr>
          <w:b w:val="0"/>
          <w:i w:val="0"/>
        </w:rPr>
      </w:r>
      <w:r>
        <w:rPr>
          <w:b/>
          <w:i w:val="0"/>
        </w:rPr>
        <w:t>LA FRASE QUE RESUME EL PUNTO</w:t>
      </w:r>
      <w:r>
        <w:rPr>
          <w:b w:val="0"/>
          <w:i w:val="0"/>
        </w:rPr>
        <w:t xml:space="preserve"> · </w:t>
      </w:r>
      <w:r>
        <w:rPr>
          <w:rStyle w:val="Código"/>
          <w:b w:val="0"/>
          <w:i w:val="0"/>
        </w:rPr>
        <w:t>[of]</w:t>
      </w:r>
      <w:r>
        <w:rPr>
          <w:b w:val="0"/>
          <w:i w:val="0"/>
        </w:rPr>
        <w:t xml:space="preserve"> · </w:t>
      </w:r>
      <w:r>
        <w:rPr>
          <w:b/>
          <w:i w:val="0"/>
        </w:rPr>
        <w:t>un estilismo bien hecho pasa desapercibido; un figurín</w:t>
      </w:r>
      <w:r>
        <w:t xml:space="preserve"> </w:t>
      </w:r>
      <w:r>
        <w:rPr>
          <w:b/>
          <w:i w:val="0"/>
        </w:rPr>
        <w:t>bien hecho se recuerda</w:t>
      </w:r>
      <w:r>
        <w:rPr>
          <w:b w:val="0"/>
          <w:i w:val="0"/>
        </w:rPr>
        <w:t xml:space="preserve"> · </w:t>
      </w:r>
      <w:r>
        <w:rPr>
          <w:b/>
          <w:i w:val="0"/>
        </w:rPr>
        <w:t>son dos oficios con la misma herramienta.</w:t>
      </w:r>
      <w:r>
        <w:rPr>
          <w:b w:val="0"/>
          <w:i w:val="0"/>
        </w:rPr>
      </w:r>
    </w:p>
    <w:p>
      <w:pPr>
        <w:pStyle w:val="Heading2"/>
      </w:pPr>
      <w:r>
        <w:rPr>
          <w:b w:val="0"/>
          <w:i w:val="0"/>
        </w:rPr>
        <w:t>Lo que la cámara le hace a la ropa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Qué lo causa</w:t>
            </w:r>
          </w:p>
        </w:tc>
        <w:tc>
          <w:tcPr>
            <w:tcW w:type="dxa" w:w="3137"/>
            <w:shd w:val="clear" w:color="auto" w:fill="E4E4E4"/>
          </w:tcPr>
          <w:p>
            <w:pPr>
              <w:pStyle w:val="Tablacabecera"/>
            </w:pPr>
            <w:r/>
            <w:r>
              <w:rPr>
                <w:b w:val="0"/>
                <w:i w:val="0"/>
              </w:rPr>
              <w:t>Qué lo evita</w:t>
            </w:r>
          </w:p>
        </w:tc>
      </w:tr>
      <w:tr>
        <w:tc>
          <w:tcPr>
            <w:tcW w:type="dxa" w:w="3137"/>
          </w:tcPr>
          <w:p>
            <w:pPr>
              <w:pStyle w:val="Tabla"/>
            </w:pPr>
            <w:r/>
            <w:r>
              <w:rPr>
                <w:b w:val="0"/>
                <w:i w:val="0"/>
              </w:rPr>
            </w:r>
            <w:r>
              <w:rPr>
                <w:b/>
                <w:i w:val="0"/>
              </w:rPr>
              <w:t>MOIRÉ</w:t>
            </w:r>
            <w:r>
              <w:rPr>
                <w:b w:val="0"/>
                <w:i w:val="0"/>
              </w:rPr>
            </w:r>
          </w:p>
        </w:tc>
        <w:tc>
          <w:tcPr>
            <w:tcW w:type="dxa" w:w="3137"/>
          </w:tcPr>
          <w:p>
            <w:pPr>
              <w:pStyle w:val="Tabla"/>
            </w:pPr>
            <w:r/>
            <w:r>
              <w:rPr>
                <w:b w:val="0"/>
                <w:i w:val="0"/>
              </w:rPr>
            </w:r>
            <w:r>
              <w:rPr>
                <w:b/>
                <w:i w:val="0"/>
              </w:rPr>
              <w:t>Estampado de rayas o cuadros muy finos</w:t>
            </w:r>
            <w:r>
              <w:rPr>
                <w:b w:val="0"/>
                <w:i w:val="0"/>
              </w:rPr>
              <w:t xml:space="preserve"> contra la retícula del sensor</w:t>
            </w:r>
          </w:p>
        </w:tc>
        <w:tc>
          <w:tcPr>
            <w:tcW w:type="dxa" w:w="3137"/>
          </w:tcPr>
          <w:p>
            <w:pPr>
              <w:pStyle w:val="Tabla"/>
            </w:pPr>
            <w:r/>
            <w:r>
              <w:rPr>
                <w:b w:val="0"/>
                <w:i w:val="0"/>
              </w:rPr>
            </w:r>
            <w:r>
              <w:rPr>
                <w:b/>
                <w:i w:val="0"/>
              </w:rPr>
              <w:t>Evitar raya fina, pata de gallo y príncipe de Gales pequeño</w:t>
            </w:r>
            <w:r>
              <w:rPr>
                <w:b w:val="0"/>
                <w:i w:val="0"/>
              </w:rPr>
              <w:t>; probar en cámara</w:t>
            </w:r>
          </w:p>
        </w:tc>
      </w:tr>
      <w:tr>
        <w:tc>
          <w:tcPr>
            <w:tcW w:type="dxa" w:w="3137"/>
          </w:tcPr>
          <w:p>
            <w:pPr>
              <w:pStyle w:val="Tabla"/>
            </w:pPr>
            <w:r/>
            <w:r>
              <w:rPr>
                <w:b w:val="0"/>
                <w:i w:val="0"/>
              </w:rPr>
            </w:r>
            <w:r>
              <w:rPr>
                <w:b/>
                <w:i w:val="0"/>
              </w:rPr>
              <w:t>BLANCO QUEMADO</w:t>
            </w:r>
            <w:r>
              <w:rPr>
                <w:b w:val="0"/>
                <w:i w:val="0"/>
              </w:rPr>
            </w:r>
          </w:p>
        </w:tc>
        <w:tc>
          <w:tcPr>
            <w:tcW w:type="dxa" w:w="3137"/>
          </w:tcPr>
          <w:p>
            <w:pPr>
              <w:pStyle w:val="Tabla"/>
            </w:pPr>
            <w:r/>
            <w:r>
              <w:rPr>
                <w:b w:val="0"/>
                <w:i w:val="0"/>
              </w:rPr>
            </w:r>
            <w:r>
              <w:rPr>
                <w:b/>
                <w:i w:val="0"/>
              </w:rPr>
              <w:t>Blanco puro</w:t>
            </w:r>
            <w:r>
              <w:rPr>
                <w:b w:val="0"/>
                <w:i w:val="0"/>
              </w:rPr>
              <w:t xml:space="preserve"> que supera las altas luces</w:t>
            </w:r>
          </w:p>
        </w:tc>
        <w:tc>
          <w:tcPr>
            <w:tcW w:type="dxa" w:w="3137"/>
          </w:tcPr>
          <w:p>
            <w:pPr>
              <w:pStyle w:val="Tabla"/>
            </w:pPr>
            <w:r/>
            <w:r>
              <w:rPr>
                <w:b w:val="0"/>
                <w:i w:val="0"/>
              </w:rPr>
            </w:r>
            <w:r>
              <w:rPr>
                <w:b/>
                <w:i w:val="0"/>
              </w:rPr>
              <w:t>Blanco roto, hueso, crudo o azulado</w:t>
            </w:r>
            <w:r>
              <w:rPr>
                <w:b w:val="0"/>
                <w:i w:val="0"/>
              </w:rPr>
              <w:t>; avisar a iluminación</w:t>
            </w:r>
          </w:p>
        </w:tc>
      </w:tr>
      <w:tr>
        <w:tc>
          <w:tcPr>
            <w:tcW w:type="dxa" w:w="3137"/>
          </w:tcPr>
          <w:p>
            <w:pPr>
              <w:pStyle w:val="Tabla"/>
            </w:pPr>
            <w:r/>
            <w:r>
              <w:rPr>
                <w:b w:val="0"/>
                <w:i w:val="0"/>
              </w:rPr>
            </w:r>
            <w:r>
              <w:rPr>
                <w:b/>
                <w:i w:val="0"/>
              </w:rPr>
              <w:t>NEGRO EMPASTADO</w:t>
            </w:r>
            <w:r>
              <w:rPr>
                <w:b w:val="0"/>
                <w:i w:val="0"/>
              </w:rPr>
            </w:r>
          </w:p>
        </w:tc>
        <w:tc>
          <w:tcPr>
            <w:tcW w:type="dxa" w:w="3137"/>
          </w:tcPr>
          <w:p>
            <w:pPr>
              <w:pStyle w:val="Tabla"/>
            </w:pPr>
            <w:r/>
            <w:r>
              <w:rPr>
                <w:b w:val="0"/>
                <w:i w:val="0"/>
              </w:rPr>
            </w:r>
            <w:r>
              <w:rPr>
                <w:b/>
                <w:i w:val="0"/>
              </w:rPr>
              <w:t>Negro absoluto</w:t>
            </w:r>
            <w:r>
              <w:rPr>
                <w:b w:val="0"/>
                <w:i w:val="0"/>
              </w:rPr>
              <w:t xml:space="preserve"> que se cierra y pierde el pliegue</w:t>
            </w:r>
          </w:p>
        </w:tc>
        <w:tc>
          <w:tcPr>
            <w:tcW w:type="dxa" w:w="3137"/>
          </w:tcPr>
          <w:p>
            <w:pPr>
              <w:pStyle w:val="Tabla"/>
            </w:pPr>
            <w:r/>
            <w:r>
              <w:rPr>
                <w:b w:val="0"/>
                <w:i w:val="0"/>
              </w:rPr>
            </w:r>
            <w:r>
              <w:rPr>
                <w:b/>
                <w:i w:val="0"/>
              </w:rPr>
              <w:t>Negro con textura</w:t>
            </w:r>
            <w:r>
              <w:rPr>
                <w:b w:val="0"/>
                <w:i w:val="0"/>
              </w:rPr>
              <w:t>, o gris muy oscuro</w:t>
            </w:r>
          </w:p>
        </w:tc>
      </w:tr>
      <w:tr>
        <w:tc>
          <w:tcPr>
            <w:tcW w:type="dxa" w:w="3137"/>
          </w:tcPr>
          <w:p>
            <w:pPr>
              <w:pStyle w:val="Tabla"/>
            </w:pPr>
            <w:r/>
            <w:r>
              <w:rPr>
                <w:b w:val="0"/>
                <w:i w:val="0"/>
              </w:rPr>
            </w:r>
            <w:r>
              <w:rPr>
                <w:b/>
                <w:i w:val="0"/>
              </w:rPr>
              <w:t>BRILLO</w:t>
            </w:r>
            <w:r>
              <w:rPr>
                <w:b w:val="0"/>
                <w:i w:val="0"/>
              </w:rPr>
            </w:r>
          </w:p>
        </w:tc>
        <w:tc>
          <w:tcPr>
            <w:tcW w:type="dxa" w:w="3137"/>
          </w:tcPr>
          <w:p>
            <w:pPr>
              <w:pStyle w:val="Tabla"/>
            </w:pPr>
            <w:r/>
            <w:r>
              <w:rPr>
                <w:b w:val="0"/>
                <w:i w:val="0"/>
              </w:rPr>
            </w:r>
            <w:r>
              <w:rPr>
                <w:b/>
                <w:i w:val="0"/>
              </w:rPr>
              <w:t>Raso, lamé, lentejuela, cuero brillante, bisutería pulida</w:t>
            </w:r>
            <w:r>
              <w:rPr>
                <w:b w:val="0"/>
                <w:i w:val="0"/>
              </w:rPr>
            </w:r>
          </w:p>
        </w:tc>
        <w:tc>
          <w:tcPr>
            <w:tcW w:type="dxa" w:w="3137"/>
          </w:tcPr>
          <w:p>
            <w:pPr>
              <w:pStyle w:val="Tabla"/>
            </w:pPr>
            <w:r/>
            <w:r>
              <w:rPr>
                <w:b w:val="0"/>
                <w:i w:val="0"/>
              </w:rPr>
            </w:r>
            <w:r>
              <w:rPr>
                <w:b/>
                <w:i w:val="0"/>
              </w:rPr>
              <w:t>Tejido mate</w:t>
            </w:r>
            <w:r>
              <w:rPr>
                <w:b w:val="0"/>
                <w:i w:val="0"/>
              </w:rPr>
              <w:t>, espray mateante, polvos</w:t>
            </w:r>
          </w:p>
        </w:tc>
      </w:tr>
      <w:tr>
        <w:tc>
          <w:tcPr>
            <w:tcW w:type="dxa" w:w="3137"/>
          </w:tcPr>
          <w:p>
            <w:pPr>
              <w:pStyle w:val="Tabla"/>
            </w:pPr>
            <w:r/>
            <w:r>
              <w:rPr>
                <w:b w:val="0"/>
                <w:i w:val="0"/>
              </w:rPr>
            </w:r>
            <w:r>
              <w:rPr>
                <w:b/>
                <w:i w:val="0"/>
              </w:rPr>
              <w:t>RUIDO DE ROPA</w:t>
            </w:r>
            <w:r>
              <w:rPr>
                <w:b w:val="0"/>
                <w:i w:val="0"/>
              </w:rPr>
            </w:r>
          </w:p>
        </w:tc>
        <w:tc>
          <w:tcPr>
            <w:tcW w:type="dxa" w:w="3137"/>
          </w:tcPr>
          <w:p>
            <w:pPr>
              <w:pStyle w:val="Tabla"/>
            </w:pPr>
            <w:r/>
            <w:r>
              <w:rPr>
                <w:b w:val="0"/>
                <w:i w:val="0"/>
              </w:rPr>
            </w:r>
            <w:r>
              <w:rPr>
                <w:b/>
                <w:i w:val="0"/>
              </w:rPr>
              <w:t>Tafetán, plumas, cuero rígido, pulseras</w:t>
            </w:r>
            <w:r>
              <w:rPr>
                <w:b w:val="0"/>
                <w:i w:val="0"/>
              </w:rPr>
              <w:t xml:space="preserve"> sobre el micrófono personal</w:t>
            </w:r>
          </w:p>
        </w:tc>
        <w:tc>
          <w:tcPr>
            <w:tcW w:type="dxa" w:w="3137"/>
          </w:tcPr>
          <w:p>
            <w:pPr>
              <w:pStyle w:val="Tabla"/>
            </w:pPr>
            <w:r/>
            <w:r>
              <w:rPr>
                <w:b w:val="0"/>
                <w:i w:val="0"/>
              </w:rPr>
            </w:r>
            <w:r>
              <w:rPr>
                <w:b/>
                <w:i w:val="0"/>
              </w:rPr>
              <w:t>Tejido silencioso</w:t>
            </w:r>
            <w:r>
              <w:rPr>
                <w:b w:val="0"/>
                <w:i w:val="0"/>
              </w:rPr>
              <w:t xml:space="preserve"> y </w:t>
            </w:r>
            <w:r>
              <w:rPr>
                <w:b/>
                <w:i w:val="0"/>
              </w:rPr>
              <w:t>sujeción del cable</w:t>
            </w:r>
            <w:r>
              <w:rPr>
                <w:b w:val="0"/>
                <w:i w:val="0"/>
              </w:rPr>
            </w:r>
          </w:p>
        </w:tc>
      </w:tr>
      <w:tr>
        <w:tc>
          <w:tcPr>
            <w:tcW w:type="dxa" w:w="3137"/>
          </w:tcPr>
          <w:p>
            <w:pPr>
              <w:pStyle w:val="Tabla"/>
            </w:pPr>
            <w:r/>
            <w:r>
              <w:rPr>
                <w:b w:val="0"/>
                <w:i w:val="0"/>
              </w:rPr>
            </w:r>
            <w:r>
              <w:rPr>
                <w:b/>
                <w:i w:val="0"/>
              </w:rPr>
              <w:t>CROMA</w:t>
            </w:r>
            <w:r>
              <w:rPr>
                <w:b w:val="0"/>
                <w:i w:val="0"/>
              </w:rPr>
            </w:r>
          </w:p>
        </w:tc>
        <w:tc>
          <w:tcPr>
            <w:tcW w:type="dxa" w:w="3137"/>
          </w:tcPr>
          <w:p>
            <w:pPr>
              <w:pStyle w:val="Tabla"/>
            </w:pPr>
            <w:r/>
            <w:r>
              <w:rPr>
                <w:b w:val="0"/>
                <w:i w:val="0"/>
              </w:rPr>
            </w:r>
            <w:r>
              <w:rPr>
                <w:b/>
                <w:i w:val="0"/>
              </w:rPr>
              <w:t>Verde o azul del mismo tono que el fondo</w:t>
            </w:r>
            <w:r>
              <w:rPr>
                <w:b w:val="0"/>
                <w:i w:val="0"/>
              </w:rPr>
              <w:t>, que desaparece</w:t>
            </w:r>
          </w:p>
        </w:tc>
        <w:tc>
          <w:tcPr>
            <w:tcW w:type="dxa" w:w="3137"/>
          </w:tcPr>
          <w:p>
            <w:pPr>
              <w:pStyle w:val="Tabla"/>
            </w:pPr>
            <w:r/>
            <w:r>
              <w:rPr>
                <w:b w:val="0"/>
                <w:i w:val="0"/>
              </w:rPr>
            </w:r>
            <w:r>
              <w:rPr>
                <w:b/>
                <w:i w:val="0"/>
              </w:rPr>
              <w:t>Prohibir el color del fondo</w:t>
            </w:r>
            <w:r>
              <w:rPr>
                <w:b w:val="0"/>
                <w:i w:val="0"/>
              </w:rPr>
              <w:t>, hasta en botones y joyas</w:t>
            </w:r>
          </w:p>
        </w:tc>
      </w:tr>
    </w:tbl>
    <w:p>
      <w:pPr/>
    </w:p>
    <w:p>
      <w:pPr>
        <w:pStyle w:val="ListBullet"/>
      </w:pPr>
      <w:r>
        <w:rPr>
          <w:b w:val="0"/>
          <w:i w:val="0"/>
        </w:rPr>
      </w:r>
      <w:r>
        <w:rPr>
          <w:b/>
          <w:i w:val="0"/>
        </w:rPr>
        <w:t>LOS TRES QUE MÁS SE PREGUNTAN</w:t>
      </w:r>
      <w:r>
        <w:rPr>
          <w:b w:val="0"/>
          <w:i w:val="0"/>
        </w:rPr>
        <w:t xml:space="preserve"> · </w:t>
      </w:r>
      <w:r>
        <w:rPr>
          <w:rStyle w:val="Código"/>
          <w:b w:val="0"/>
          <w:i w:val="0"/>
        </w:rPr>
        <w:t>[of]</w:t>
      </w:r>
      <w:r>
        <w:rPr>
          <w:b w:val="0"/>
          <w:i w:val="0"/>
        </w:rPr>
        <w:t xml:space="preserve"> · </w:t>
      </w:r>
      <w:r>
        <w:rPr>
          <w:b/>
          <w:i w:val="0"/>
        </w:rPr>
        <w:t>el moiré es el único que NO se ve a simple vista</w:t>
      </w:r>
      <w:r>
        <w:rPr>
          <w:b w:val="0"/>
          <w:i w:val="0"/>
        </w:rPr>
        <w:t>:</w:t>
      </w:r>
      <w:r>
        <w:t xml:space="preserve"> </w:t>
      </w:r>
      <w:r>
        <w:rPr>
          <w:b w:val="0"/>
          <w:i w:val="0"/>
        </w:rPr>
      </w:r>
      <w:r>
        <w:rPr>
          <w:b/>
          <w:i w:val="0"/>
        </w:rPr>
        <w:t>perfecto en el probador y roto en el plató</w:t>
      </w:r>
      <w:r>
        <w:rPr>
          <w:b w:val="0"/>
          <w:i w:val="0"/>
        </w:rPr>
        <w:t xml:space="preserve">, y </w:t>
      </w:r>
      <w:r>
        <w:rPr>
          <w:b/>
          <w:i w:val="0"/>
        </w:rPr>
        <w:t>empeora cuanto más se aleja el plano</w:t>
      </w:r>
      <w:r>
        <w:rPr>
          <w:b w:val="0"/>
          <w:i w:val="0"/>
        </w:rPr>
        <w:t xml:space="preserve"> · </w:t>
      </w:r>
      <w:r>
        <w:rPr>
          <w:b/>
          <w:i w:val="0"/>
        </w:rPr>
        <w:t>el</w:t>
      </w:r>
      <w:r>
        <w:t xml:space="preserve"> </w:t>
      </w:r>
      <w:r>
        <w:rPr>
          <w:b/>
          <w:i w:val="0"/>
        </w:rPr>
        <w:t>croma no perdona un detalle</w:t>
      </w:r>
      <w:r>
        <w:rPr>
          <w:b w:val="0"/>
          <w:i w:val="0"/>
        </w:rPr>
        <w:t xml:space="preserve">: </w:t>
      </w:r>
      <w:r>
        <w:rPr>
          <w:b/>
          <w:i w:val="0"/>
        </w:rPr>
        <w:t>basta un botón o el reflejo de una joya para abrir un agujero en la</w:t>
      </w:r>
      <w:r>
        <w:t xml:space="preserve"> </w:t>
      </w:r>
      <w:r>
        <w:rPr>
          <w:b/>
          <w:i w:val="0"/>
        </w:rPr>
        <w:t>persona</w:t>
      </w:r>
      <w:r>
        <w:rPr>
          <w:b w:val="0"/>
          <w:i w:val="0"/>
        </w:rPr>
        <w:t xml:space="preserve"> · </w:t>
      </w:r>
      <w:r>
        <w:rPr>
          <w:b/>
          <w:i w:val="0"/>
        </w:rPr>
        <w:t>el ruido de ropa lo detecta SONIDO, no vestuario</w:t>
      </w:r>
      <w:r>
        <w:rPr>
          <w:b w:val="0"/>
          <w:i w:val="0"/>
        </w:rPr>
        <w:t xml:space="preserve">, y </w:t>
      </w:r>
      <w:r>
        <w:rPr>
          <w:b/>
          <w:i w:val="0"/>
        </w:rPr>
        <w:t>cuando lo detecta ya se está</w:t>
      </w:r>
      <w:r>
        <w:t xml:space="preserve"> </w:t>
      </w:r>
      <w:r>
        <w:rPr>
          <w:b/>
          <w:i w:val="0"/>
        </w:rPr>
        <w:t>grabando</w:t>
      </w:r>
      <w:r>
        <w:rPr>
          <w:b w:val="0"/>
          <w:i w:val="0"/>
        </w:rPr>
        <w:t>: por eso los dos departamentos se hablan antes.</w:t>
      </w:r>
    </w:p>
    <w:p>
      <w:pPr>
        <w:pStyle w:val="ListBullet"/>
      </w:pPr>
      <w:r>
        <w:rPr>
          <w:b w:val="0"/>
          <w:i w:val="0"/>
        </w:rPr>
      </w:r>
      <w:r>
        <w:rPr>
          <w:b/>
          <w:i w:val="0"/>
        </w:rPr>
        <w:t>LA ADVERTENCIA DE DEFINICIÓN</w:t>
      </w:r>
      <w:r>
        <w:rPr>
          <w:b w:val="0"/>
          <w:i w:val="0"/>
        </w:rPr>
        <w:t xml:space="preserve"> · </w:t>
      </w:r>
      <w:r>
        <w:rPr>
          <w:rStyle w:val="Código"/>
          <w:b w:val="0"/>
          <w:i w:val="0"/>
        </w:rPr>
        <w:t>[of]</w:t>
      </w:r>
      <w:r>
        <w:rPr>
          <w:b w:val="0"/>
          <w:i w:val="0"/>
        </w:rPr>
        <w:t xml:space="preserve"> · </w:t>
      </w:r>
      <w:r>
        <w:rPr>
          <w:b/>
          <w:i w:val="0"/>
        </w:rPr>
        <w:t>cuanto más resolución, menos perdona el tejido</w:t>
      </w:r>
      <w:r>
        <w:rPr>
          <w:b w:val="0"/>
          <w:i w:val="0"/>
        </w:rPr>
        <w:t>:</w:t>
      </w:r>
      <w:r>
        <w:t xml:space="preserve"> </w:t>
      </w:r>
      <w:r>
        <w:rPr>
          <w:b w:val="0"/>
          <w:i w:val="0"/>
        </w:rPr>
      </w:r>
      <w:r>
        <w:rPr>
          <w:b/>
          <w:i w:val="0"/>
        </w:rPr>
        <w:t>trama, brillo, arruga y mancha se ven</w:t>
      </w:r>
      <w:r>
        <w:rPr>
          <w:b w:val="0"/>
          <w:i w:val="0"/>
        </w:rPr>
        <w:t xml:space="preserve"> · </w:t>
      </w:r>
      <w:r>
        <w:rPr>
          <w:b/>
          <w:i w:val="0"/>
        </w:rPr>
        <w:t>el vestuario de una casa que emite ha subido de calidad</w:t>
      </w:r>
      <w:r>
        <w:t xml:space="preserve"> </w:t>
      </w:r>
      <w:r>
        <w:rPr>
          <w:b/>
          <w:i w:val="0"/>
        </w:rPr>
        <w:t>de tejido y de planchado por una razón puramente técnica.</w:t>
      </w:r>
      <w:r>
        <w:rPr>
          <w:b w:val="0"/>
          <w:i w:val="0"/>
        </w:rPr>
      </w:r>
    </w:p>
    <w:p>
      <w:pPr>
        <w:pStyle w:val="Heading2"/>
      </w:pPr>
      <w:r>
        <w:rPr>
          <w:b w:val="0"/>
          <w:i w:val="0"/>
        </w:rPr>
        <w:t>El color</w:t>
      </w:r>
    </w:p>
    <w:p>
      <w:pPr>
        <w:pStyle w:val="ListBullet"/>
      </w:pPr>
      <w:r>
        <w:rPr>
          <w:b w:val="0"/>
          <w:i w:val="0"/>
        </w:rPr>
      </w:r>
      <w:r>
        <w:rPr>
          <w:b/>
          <w:i w:val="0"/>
        </w:rPr>
        <w:t>LA FRASE QUE HAY QUE SABER DECIR</w:t>
      </w:r>
      <w:r>
        <w:rPr>
          <w:b w:val="0"/>
          <w:i w:val="0"/>
        </w:rPr>
        <w:t xml:space="preserve"> · </w:t>
      </w:r>
      <w:r>
        <w:rPr>
          <w:rStyle w:val="Código"/>
          <w:b w:val="0"/>
          <w:i w:val="0"/>
        </w:rPr>
        <w:t>[of]</w:t>
      </w:r>
      <w:r>
        <w:rPr>
          <w:b w:val="0"/>
          <w:i w:val="0"/>
        </w:rPr>
        <w:t xml:space="preserve"> · </w:t>
      </w:r>
      <w:r>
        <w:rPr>
          <w:b/>
          <w:i w:val="0"/>
        </w:rPr>
        <w:t>el color de una prenda no es una propiedad de la</w:t>
      </w:r>
      <w:r>
        <w:t xml:space="preserve"> </w:t>
      </w:r>
      <w:r>
        <w:rPr>
          <w:b/>
          <w:i w:val="0"/>
        </w:rPr>
        <w:t>prenda: es el resultado de la prenda, la luz y el ajuste de cámara.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Aviso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 elige BAJO LA LUZ en que se va a ver</w:t>
            </w:r>
            <w:r>
              <w:rPr>
                <w:b w:val="0"/>
                <w:i w:val="0"/>
              </w:rPr>
            </w:r>
          </w:p>
        </w:tc>
        <w:tc>
          <w:tcPr>
            <w:tcW w:type="dxa" w:w="4706"/>
          </w:tcPr>
          <w:p>
            <w:pPr>
              <w:pStyle w:val="Tabla"/>
            </w:pPr>
            <w:r/>
            <w:r>
              <w:rPr>
                <w:b w:val="0"/>
                <w:i w:val="0"/>
              </w:rPr>
            </w:r>
            <w:r>
              <w:rPr>
                <w:b/>
                <w:i w:val="0"/>
              </w:rPr>
              <w:t>No es el mismo azul a luz de tungsteno que a luz de día</w:t>
            </w:r>
            <w:r>
              <w:rPr>
                <w:b w:val="0"/>
                <w:i w:val="0"/>
              </w:rPr>
            </w:r>
          </w:p>
        </w:tc>
      </w:tr>
      <w:tr>
        <w:tc>
          <w:tcPr>
            <w:tcW w:type="dxa" w:w="4706"/>
          </w:tcPr>
          <w:p>
            <w:pPr>
              <w:pStyle w:val="Tabla"/>
            </w:pPr>
            <w:r/>
            <w:r>
              <w:rPr>
                <w:b w:val="0"/>
                <w:i w:val="0"/>
              </w:rPr>
            </w:r>
            <w:r>
              <w:rPr>
                <w:b/>
                <w:i w:val="0"/>
              </w:rPr>
              <w:t>El balance de blancos manda sobre todo</w:t>
            </w:r>
            <w:r>
              <w:rPr>
                <w:b w:val="0"/>
                <w:i w:val="0"/>
              </w:rPr>
            </w:r>
          </w:p>
        </w:tc>
        <w:tc>
          <w:tcPr>
            <w:tcW w:type="dxa" w:w="4706"/>
          </w:tcPr>
          <w:p>
            <w:pPr>
              <w:pStyle w:val="Tabla"/>
            </w:pPr>
            <w:r/>
            <w:r>
              <w:rPr>
                <w:b w:val="0"/>
                <w:i w:val="0"/>
              </w:rPr>
            </w:r>
            <w:r>
              <w:rPr>
                <w:b/>
                <w:i w:val="0"/>
              </w:rPr>
              <w:t>Con otra referencia, todos los colores se desplazan</w:t>
            </w:r>
            <w:r>
              <w:rPr>
                <w:b w:val="0"/>
                <w:i w:val="0"/>
              </w:rPr>
            </w:r>
          </w:p>
        </w:tc>
      </w:tr>
      <w:tr>
        <w:tc>
          <w:tcPr>
            <w:tcW w:type="dxa" w:w="4706"/>
          </w:tcPr>
          <w:p>
            <w:pPr>
              <w:pStyle w:val="Tabla"/>
            </w:pPr>
            <w:r/>
            <w:r>
              <w:rPr>
                <w:b w:val="0"/>
                <w:i w:val="0"/>
              </w:rPr>
            </w:r>
            <w:r>
              <w:rPr>
                <w:b/>
                <w:i w:val="0"/>
              </w:rPr>
              <w:t>El fondo decide el color de la ropa, no al revés</w:t>
            </w:r>
            <w:r>
              <w:rPr>
                <w:b w:val="0"/>
                <w:i w:val="0"/>
              </w:rPr>
            </w:r>
          </w:p>
        </w:tc>
        <w:tc>
          <w:tcPr>
            <w:tcW w:type="dxa" w:w="4706"/>
          </w:tcPr>
          <w:p>
            <w:pPr>
              <w:pStyle w:val="Tabla"/>
            </w:pPr>
            <w:r/>
            <w:r>
              <w:rPr>
                <w:b w:val="0"/>
                <w:i w:val="0"/>
              </w:rPr>
            </w:r>
            <w:r>
              <w:rPr>
                <w:b/>
                <w:i w:val="0"/>
              </w:rPr>
              <w:t>El decorado no se cambia por una blusa</w:t>
            </w:r>
            <w:r>
              <w:rPr>
                <w:b w:val="0"/>
                <w:i w:val="0"/>
              </w:rPr>
            </w:r>
          </w:p>
        </w:tc>
      </w:tr>
    </w:tbl>
    <w:p>
      <w:pPr/>
    </w:p>
    <w:p>
      <w:pPr>
        <w:pStyle w:val="ListBullet"/>
      </w:pPr>
      <w:r>
        <w:rPr>
          <w:b w:val="0"/>
          <w:i w:val="0"/>
        </w:rPr>
      </w:r>
      <w:r>
        <w:rPr>
          <w:b/>
          <w:i w:val="0"/>
        </w:rPr>
        <w:t>LAS TRES REGLAS DE CONTRASTE</w:t>
      </w:r>
      <w:r>
        <w:rPr>
          <w:b w:val="0"/>
          <w:i w:val="0"/>
        </w:rPr>
        <w:t xml:space="preserve"> · </w:t>
      </w:r>
      <w:r>
        <w:rPr>
          <w:rStyle w:val="Código"/>
          <w:b w:val="0"/>
          <w:i w:val="0"/>
        </w:rPr>
        <w:t>[of]</w:t>
      </w:r>
      <w:r>
        <w:rPr>
          <w:b w:val="0"/>
          <w:i w:val="0"/>
        </w:rPr>
        <w:t xml:space="preserve"> · </w:t>
      </w:r>
      <w:r>
        <w:rPr>
          <w:b/>
          <w:i w:val="0"/>
        </w:rPr>
        <w:t>la persona tiene que SEPARARSE del fondo</w:t>
      </w:r>
      <w:r>
        <w:rPr>
          <w:b w:val="0"/>
          <w:i w:val="0"/>
        </w:rPr>
        <w:t xml:space="preserve">: </w:t>
      </w:r>
      <w:r>
        <w:rPr>
          <w:b/>
          <w:i w:val="0"/>
        </w:rPr>
        <w:t>si el</w:t>
      </w:r>
      <w:r>
        <w:t xml:space="preserve"> </w:t>
      </w:r>
      <w:r>
        <w:rPr>
          <w:b/>
          <w:i w:val="0"/>
        </w:rPr>
        <w:t>decorado es oscuro, la ropa clarea; si es claro, oscurece</w:t>
      </w:r>
      <w:r>
        <w:rPr>
          <w:b w:val="0"/>
          <w:i w:val="0"/>
        </w:rPr>
        <w:t xml:space="preserve"> · </w:t>
      </w:r>
      <w:r>
        <w:rPr>
          <w:b/>
          <w:i w:val="0"/>
        </w:rPr>
        <w:t>el color de la ropa afecta al TONO DE</w:t>
      </w:r>
      <w:r>
        <w:t xml:space="preserve"> </w:t>
      </w:r>
      <w:r>
        <w:rPr>
          <w:b/>
          <w:i w:val="0"/>
        </w:rPr>
        <w:t>PIEL</w:t>
      </w:r>
      <w:r>
        <w:rPr>
          <w:b w:val="0"/>
          <w:i w:val="0"/>
        </w:rPr>
        <w:t xml:space="preserve">: </w:t>
      </w:r>
      <w:r>
        <w:rPr>
          <w:b/>
          <w:i w:val="0"/>
        </w:rPr>
        <w:t>un color saturado junto a la cara refleja sobre ella</w:t>
      </w:r>
      <w:r>
        <w:rPr>
          <w:b w:val="0"/>
          <w:i w:val="0"/>
        </w:rPr>
        <w:t xml:space="preserve">, y </w:t>
      </w:r>
      <w:r>
        <w:rPr>
          <w:b/>
          <w:i w:val="0"/>
        </w:rPr>
        <w:t>por eso lo cercano al rostro se</w:t>
      </w:r>
      <w:r>
        <w:t xml:space="preserve"> </w:t>
      </w:r>
      <w:r>
        <w:rPr>
          <w:b/>
          <w:i w:val="0"/>
        </w:rPr>
        <w:t>prueba con la persona delante</w:t>
      </w:r>
      <w:r>
        <w:rPr>
          <w:b w:val="0"/>
          <w:i w:val="0"/>
        </w:rPr>
        <w:t xml:space="preserve"> · </w:t>
      </w:r>
      <w:r>
        <w:rPr>
          <w:b/>
          <w:i w:val="0"/>
        </w:rPr>
        <w:t>la identidad visual del programa condiciona la paleta.</w:t>
      </w:r>
      <w:r>
        <w:rPr>
          <w:b w:val="0"/>
          <w:i w:val="0"/>
        </w:rPr>
      </w:r>
    </w:p>
    <w:p>
      <w:pPr>
        <w:pStyle w:val="Heading2"/>
      </w:pPr>
      <w:r>
        <w:rPr>
          <w:b w:val="0"/>
          <w:i w:val="0"/>
        </w:rPr>
        <w:t>La silueta en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plano medio manda</w:t>
            </w:r>
            <w:r>
              <w:rPr>
                <w:b w:val="0"/>
                <w:i w:val="0"/>
              </w:rPr>
            </w:r>
          </w:p>
        </w:tc>
        <w:tc>
          <w:tcPr>
            <w:tcW w:type="dxa" w:w="4706"/>
          </w:tcPr>
          <w:p>
            <w:pPr>
              <w:pStyle w:val="Tabla"/>
            </w:pPr>
            <w:r/>
            <w:r>
              <w:rPr>
                <w:b w:val="0"/>
                <w:i w:val="0"/>
              </w:rPr>
            </w:r>
            <w:r>
              <w:rPr>
                <w:b/>
                <w:i w:val="0"/>
              </w:rPr>
              <w:t>Se ve del pecho a la cabeza la mayor parte del tiempo</w:t>
            </w:r>
            <w:r>
              <w:rPr>
                <w:b w:val="0"/>
                <w:i w:val="0"/>
              </w:rPr>
              <w:t>: cuello, hombro y escote son la mitad del trabajo</w:t>
            </w:r>
          </w:p>
        </w:tc>
      </w:tr>
      <w:tr>
        <w:tc>
          <w:tcPr>
            <w:tcW w:type="dxa" w:w="4706"/>
          </w:tcPr>
          <w:p>
            <w:pPr>
              <w:pStyle w:val="Tabla"/>
            </w:pPr>
            <w:r/>
            <w:r>
              <w:rPr>
                <w:b w:val="0"/>
                <w:i w:val="0"/>
              </w:rPr>
            </w:r>
            <w:r>
              <w:rPr>
                <w:b/>
                <w:i w:val="0"/>
              </w:rPr>
              <w:t>Se ajusta EN LA POSTURA de trabajo</w:t>
            </w:r>
            <w:r>
              <w:rPr>
                <w:b w:val="0"/>
                <w:i w:val="0"/>
              </w:rPr>
            </w:r>
          </w:p>
        </w:tc>
        <w:tc>
          <w:tcPr>
            <w:tcW w:type="dxa" w:w="4706"/>
          </w:tcPr>
          <w:p>
            <w:pPr>
              <w:pStyle w:val="Tabla"/>
            </w:pPr>
            <w:r/>
            <w:r>
              <w:rPr>
                <w:b w:val="0"/>
                <w:i w:val="0"/>
              </w:rPr>
            </w:r>
            <w:r>
              <w:rPr>
                <w:b/>
                <w:i w:val="0"/>
              </w:rPr>
              <w:t>Sentado, un cuello se abre y una chaqueta se arruga</w:t>
            </w:r>
            <w:r>
              <w:rPr>
                <w:b w:val="0"/>
                <w:i w:val="0"/>
              </w:rPr>
            </w:r>
          </w:p>
        </w:tc>
      </w:tr>
      <w:tr>
        <w:tc>
          <w:tcPr>
            <w:tcW w:type="dxa" w:w="4706"/>
          </w:tcPr>
          <w:p>
            <w:pPr>
              <w:pStyle w:val="Tabla"/>
            </w:pPr>
            <w:r/>
            <w:r>
              <w:rPr>
                <w:b w:val="0"/>
                <w:i w:val="0"/>
              </w:rPr>
            </w:r>
            <w:r>
              <w:rPr>
                <w:b/>
                <w:i w:val="0"/>
              </w:rPr>
              <w:t>Se viste POR DELANTE cuando sólo se ve por delante</w:t>
            </w:r>
            <w:r>
              <w:rPr>
                <w:b w:val="0"/>
                <w:i w:val="0"/>
              </w:rPr>
            </w:r>
          </w:p>
        </w:tc>
        <w:tc>
          <w:tcPr>
            <w:tcW w:type="dxa" w:w="4706"/>
          </w:tcPr>
          <w:p>
            <w:pPr>
              <w:pStyle w:val="Tabla"/>
            </w:pPr>
            <w:r/>
            <w:r>
              <w:rPr>
                <w:b w:val="0"/>
                <w:i w:val="0"/>
              </w:rPr>
            </w:r>
            <w:r>
              <w:rPr>
                <w:b/>
                <w:i w:val="0"/>
              </w:rPr>
              <w:t>Una espalda que no entra en plano puede pinzarse</w:t>
            </w:r>
            <w:r>
              <w:rPr>
                <w:b w:val="0"/>
                <w:i w:val="0"/>
              </w:rPr>
            </w:r>
          </w:p>
        </w:tc>
      </w:tr>
    </w:tbl>
    <w:p>
      <w:pPr/>
    </w:p>
    <w:p>
      <w:pPr>
        <w:pStyle w:val="ListBullet"/>
      </w:pPr>
      <w:r>
        <w:rPr>
          <w:b w:val="0"/>
          <w:i w:val="0"/>
        </w:rPr>
      </w:r>
      <w:r>
        <w:rPr>
          <w:b/>
          <w:i w:val="0"/>
        </w:rPr>
        <w:t>CUÁNDO NO VALE LA TERCERA</w:t>
      </w:r>
      <w:r>
        <w:rPr>
          <w:b w:val="0"/>
          <w:i w:val="0"/>
        </w:rPr>
        <w:t xml:space="preserve"> · </w:t>
      </w:r>
      <w:r>
        <w:rPr>
          <w:rStyle w:val="Código"/>
          <w:b w:val="0"/>
          <w:i w:val="0"/>
        </w:rPr>
        <w:t>[of]</w:t>
      </w:r>
      <w:r>
        <w:rPr>
          <w:b w:val="0"/>
          <w:i w:val="0"/>
        </w:rPr>
        <w:t xml:space="preserve"> · </w:t>
      </w:r>
      <w:r>
        <w:rPr>
          <w:b/>
          <w:i w:val="0"/>
        </w:rPr>
        <w:t>cuando el plano se abre, cuando la persona se levanta o</w:t>
      </w:r>
      <w:r>
        <w:t xml:space="preserve"> </w:t>
      </w:r>
      <w:r>
        <w:rPr>
          <w:b/>
          <w:i w:val="0"/>
        </w:rPr>
        <w:t>cuando hay una cámara detrás</w:t>
      </w:r>
      <w:r>
        <w:rPr>
          <w:b w:val="0"/>
          <w:i w:val="0"/>
        </w:rPr>
        <w:t xml:space="preserve"> · </w:t>
      </w:r>
      <w:r>
        <w:rPr>
          <w:b/>
          <w:i w:val="0"/>
        </w:rPr>
        <w:t>un pinzamiento visible en un contraplano es un error caro</w:t>
      </w:r>
      <w:r>
        <w:rPr>
          <w:b w:val="0"/>
          <w:i w:val="0"/>
        </w:rPr>
        <w:t xml:space="preserve">, y </w:t>
      </w:r>
      <w:r>
        <w:rPr>
          <w:b/>
          <w:i w:val="0"/>
        </w:rPr>
        <w:t>la</w:t>
      </w:r>
      <w:r>
        <w:t xml:space="preserve"> </w:t>
      </w:r>
      <w:r>
        <w:rPr>
          <w:b/>
          <w:i w:val="0"/>
        </w:rPr>
        <w:t>decisión se toma sabiendo el plan de cámaras.</w:t>
      </w:r>
      <w:r>
        <w:rPr>
          <w:b w:val="0"/>
          <w:i w:val="0"/>
        </w:rPr>
      </w:r>
    </w:p>
    <w:p>
      <w:pPr>
        <w:pStyle w:val="ListBullet"/>
      </w:pPr>
      <w:r>
        <w:rPr>
          <w:b w:val="0"/>
          <w:i w:val="0"/>
        </w:rPr>
      </w:r>
      <w:r>
        <w:rPr>
          <w:b/>
          <w:i w:val="0"/>
        </w:rPr>
        <w:t>LA REGLA DE CONTINUIDAD</w:t>
      </w:r>
      <w:r>
        <w:rPr>
          <w:b w:val="0"/>
          <w:i w:val="0"/>
        </w:rPr>
        <w:t xml:space="preserve"> · </w:t>
      </w:r>
      <w:r>
        <w:rPr>
          <w:rStyle w:val="Código"/>
          <w:b w:val="0"/>
          <w:i w:val="0"/>
        </w:rPr>
        <w:t>[of]</w:t>
      </w:r>
      <w:r>
        <w:rPr>
          <w:b w:val="0"/>
          <w:i w:val="0"/>
        </w:rPr>
        <w:t xml:space="preserve"> · </w:t>
      </w:r>
      <w:r>
        <w:rPr>
          <w:b/>
          <w:i w:val="0"/>
        </w:rPr>
        <w:t>cada prenda que sale se anota, se fotografía y se ata al</w:t>
      </w:r>
      <w:r>
        <w:t xml:space="preserve"> </w:t>
      </w:r>
      <w:r>
        <w:rPr>
          <w:b/>
          <w:i w:val="0"/>
        </w:rPr>
        <w:t>plano</w:t>
      </w:r>
      <w:r>
        <w:rPr>
          <w:b w:val="0"/>
          <w:i w:val="0"/>
        </w:rPr>
        <w:t xml:space="preserve"> · </w:t>
      </w:r>
      <w:r>
        <w:rPr>
          <w:b/>
          <w:i w:val="0"/>
        </w:rPr>
        <w:t>en una grabación no cronológica, lo que se lleva puesto es lo único que ata dos días</w:t>
      </w:r>
      <w:r>
        <w:t xml:space="preserve"> </w:t>
      </w:r>
      <w:r>
        <w:rPr>
          <w:b/>
          <w:i w:val="0"/>
        </w:rPr>
        <w:t>distintos.</w:t>
      </w:r>
      <w:r>
        <w:rPr>
          <w:b w:val="0"/>
          <w:i w:val="0"/>
        </w:rPr>
        <w:t xml:space="preserve"> (Punto 6.)</w:t>
      </w:r>
    </w:p>
    <w:p>
      <w:pPr>
        <w:pStyle w:val="Heading2"/>
      </w:pPr>
      <w:r>
        <w:rPr>
          <w:b w:val="0"/>
          <w:i w:val="0"/>
        </w:rPr>
        <w:t>Estilo y tendencia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ESTILO</w:t>
            </w:r>
            <w:r>
              <w:rPr>
                <w:b w:val="0"/>
                <w:i w:val="0"/>
              </w:rPr>
            </w:r>
          </w:p>
        </w:tc>
        <w:tc>
          <w:tcPr>
            <w:tcW w:type="dxa" w:w="3137"/>
            <w:shd w:val="clear" w:color="auto" w:fill="E4E4E4"/>
          </w:tcPr>
          <w:p>
            <w:pPr>
              <w:pStyle w:val="Tablacabecera"/>
            </w:pPr>
            <w:r/>
            <w:r>
              <w:rPr>
                <w:b w:val="0"/>
                <w:i w:val="0"/>
              </w:rPr>
            </w:r>
            <w:r>
              <w:rPr>
                <w:b/>
                <w:i w:val="0"/>
              </w:rPr>
              <w:t>TENDENCIA</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modo de vestir reconocible y estable</w:t>
            </w:r>
            <w:r>
              <w:rPr>
                <w:b w:val="0"/>
                <w:i w:val="0"/>
              </w:rPr>
            </w:r>
          </w:p>
        </w:tc>
        <w:tc>
          <w:tcPr>
            <w:tcW w:type="dxa" w:w="3137"/>
          </w:tcPr>
          <w:p>
            <w:pPr>
              <w:pStyle w:val="Tabla"/>
            </w:pPr>
            <w:r/>
            <w:r>
              <w:rPr>
                <w:b w:val="0"/>
                <w:i w:val="0"/>
              </w:rPr>
            </w:r>
            <w:r>
              <w:rPr>
                <w:b/>
                <w:i w:val="0"/>
              </w:rPr>
              <w:t>Un movimiento pasajero</w:t>
            </w:r>
            <w:r>
              <w:rPr>
                <w:b w:val="0"/>
                <w:i w:val="0"/>
              </w:rPr>
              <w:t xml:space="preserve"> que atraviesa varios estilos</w:t>
            </w:r>
          </w:p>
        </w:tc>
      </w:tr>
      <w:tr>
        <w:tc>
          <w:tcPr>
            <w:tcW w:type="dxa" w:w="3137"/>
          </w:tcPr>
          <w:p>
            <w:pPr>
              <w:pStyle w:val="Tabla"/>
            </w:pPr>
            <w:r/>
            <w:r>
              <w:rPr>
                <w:b w:val="0"/>
                <w:i w:val="0"/>
              </w:rPr>
            </w:r>
            <w:r>
              <w:rPr>
                <w:b/>
                <w:i w:val="0"/>
              </w:rPr>
              <w:t>Cuánto dura</w:t>
            </w:r>
            <w:r>
              <w:rPr>
                <w:b w:val="0"/>
                <w:i w:val="0"/>
              </w:rPr>
            </w:r>
          </w:p>
        </w:tc>
        <w:tc>
          <w:tcPr>
            <w:tcW w:type="dxa" w:w="3137"/>
          </w:tcPr>
          <w:p>
            <w:pPr>
              <w:pStyle w:val="Tabla"/>
            </w:pPr>
            <w:r/>
            <w:r>
              <w:rPr>
                <w:b w:val="0"/>
                <w:i w:val="0"/>
              </w:rPr>
            </w:r>
            <w:r>
              <w:rPr>
                <w:b/>
                <w:i w:val="0"/>
              </w:rPr>
              <w:t>Años o décadas</w:t>
            </w:r>
            <w:r>
              <w:rPr>
                <w:b w:val="0"/>
                <w:i w:val="0"/>
              </w:rPr>
            </w:r>
          </w:p>
        </w:tc>
        <w:tc>
          <w:tcPr>
            <w:tcW w:type="dxa" w:w="3137"/>
          </w:tcPr>
          <w:p>
            <w:pPr>
              <w:pStyle w:val="Tabla"/>
            </w:pPr>
            <w:r/>
            <w:r>
              <w:rPr>
                <w:b w:val="0"/>
                <w:i w:val="0"/>
              </w:rPr>
            </w:r>
            <w:r>
              <w:rPr>
                <w:b/>
                <w:i w:val="0"/>
              </w:rPr>
              <w:t>Una o dos temporadas</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Definir un personaje o una imagen de programa</w:t>
            </w:r>
            <w:r>
              <w:rPr>
                <w:b w:val="0"/>
                <w:i w:val="0"/>
              </w:rPr>
            </w:r>
          </w:p>
        </w:tc>
        <w:tc>
          <w:tcPr>
            <w:tcW w:type="dxa" w:w="3137"/>
          </w:tcPr>
          <w:p>
            <w:pPr>
              <w:pStyle w:val="Tabla"/>
            </w:pPr>
            <w:r/>
            <w:r>
              <w:rPr>
                <w:b w:val="0"/>
                <w:i w:val="0"/>
              </w:rPr>
            </w:r>
            <w:r>
              <w:rPr>
                <w:b/>
                <w:i w:val="0"/>
              </w:rPr>
              <w:t>Fechar una producción, para bien o para mal</w:t>
            </w:r>
            <w:r>
              <w:rPr>
                <w:b w:val="0"/>
                <w:i w:val="0"/>
              </w:rPr>
            </w:r>
          </w:p>
        </w:tc>
      </w:tr>
    </w:tbl>
    <w:p>
      <w:pPr/>
    </w:p>
    <w:p>
      <w:pPr>
        <w:pStyle w:val="ListBullet"/>
      </w:pPr>
      <w:r>
        <w:rPr>
          <w:b w:val="0"/>
          <w:i w:val="0"/>
        </w:rPr>
      </w:r>
      <w:r>
        <w:rPr>
          <w:b/>
          <w:i w:val="0"/>
        </w:rPr>
        <w:t>LA LECCIÓN DEL EPÍGRAFE</w:t>
      </w:r>
      <w:r>
        <w:rPr>
          <w:b w:val="0"/>
          <w:i w:val="0"/>
        </w:rPr>
        <w:t xml:space="preserve"> · </w:t>
      </w:r>
      <w:r>
        <w:rPr>
          <w:rStyle w:val="Código"/>
          <w:b w:val="0"/>
          <w:i w:val="0"/>
        </w:rPr>
        <w:t>[of]</w:t>
      </w:r>
      <w:r>
        <w:rPr>
          <w:b w:val="0"/>
          <w:i w:val="0"/>
        </w:rPr>
        <w:t xml:space="preserve"> · </w:t>
      </w:r>
      <w:r>
        <w:rPr>
          <w:b/>
          <w:i w:val="0"/>
        </w:rPr>
        <w:t>vestir por tendencia FECHA una producción</w:t>
      </w:r>
      <w:r>
        <w:rPr>
          <w:b w:val="0"/>
          <w:i w:val="0"/>
        </w:rPr>
        <w:t xml:space="preserve"> · </w:t>
      </w:r>
      <w:r>
        <w:rPr>
          <w:b/>
          <w:i w:val="0"/>
        </w:rPr>
        <w:t>un programa</w:t>
      </w:r>
      <w:r>
        <w:t xml:space="preserve"> </w:t>
      </w:r>
      <w:r>
        <w:rPr>
          <w:b/>
          <w:i w:val="0"/>
        </w:rPr>
        <w:t>que va a emitirse dos años y viste con la tendencia de esta temporada se ve viejo el segundo año</w:t>
      </w:r>
      <w:r>
        <w:rPr>
          <w:b w:val="0"/>
          <w:i w:val="0"/>
        </w:rPr>
        <w:t xml:space="preserve"> ·</w:t>
      </w:r>
      <w:r>
        <w:t xml:space="preserve"> </w:t>
      </w:r>
      <w:r>
        <w:rPr>
          <w:b w:val="0"/>
          <w:i w:val="0"/>
        </w:rPr>
      </w:r>
      <w:r>
        <w:rPr>
          <w:b/>
          <w:i w:val="0"/>
        </w:rPr>
        <w:t>por eso los informativos visten de manera deliberadamente estable.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Estilo</w:t>
            </w:r>
          </w:p>
        </w:tc>
        <w:tc>
          <w:tcPr>
            <w:tcW w:type="dxa" w:w="4706"/>
            <w:shd w:val="clear" w:color="auto" w:fill="E4E4E4"/>
          </w:tcPr>
          <w:p>
            <w:pPr>
              <w:pStyle w:val="Tablacabecera"/>
            </w:pPr>
            <w:r/>
            <w:r>
              <w:rPr>
                <w:b w:val="0"/>
                <w:i w:val="0"/>
              </w:rPr>
              <w:t>Qué lo define</w:t>
            </w:r>
          </w:p>
        </w:tc>
      </w:tr>
      <w:tr>
        <w:tc>
          <w:tcPr>
            <w:tcW w:type="dxa" w:w="4706"/>
          </w:tcPr>
          <w:p>
            <w:pPr>
              <w:pStyle w:val="Tabla"/>
            </w:pPr>
            <w:r/>
            <w:r>
              <w:rPr>
                <w:b w:val="0"/>
                <w:i w:val="0"/>
              </w:rPr>
            </w:r>
            <w:r>
              <w:rPr>
                <w:b/>
                <w:i w:val="0"/>
              </w:rPr>
              <w:t>Clásico o formal</w:t>
            </w:r>
            <w:r>
              <w:rPr>
                <w:b w:val="0"/>
                <w:i w:val="0"/>
              </w:rPr>
            </w:r>
          </w:p>
        </w:tc>
        <w:tc>
          <w:tcPr>
            <w:tcW w:type="dxa" w:w="4706"/>
          </w:tcPr>
          <w:p>
            <w:pPr>
              <w:pStyle w:val="Tabla"/>
            </w:pPr>
            <w:r/>
            <w:r>
              <w:rPr>
                <w:b w:val="0"/>
                <w:i w:val="0"/>
              </w:rPr>
            </w:r>
            <w:r>
              <w:rPr>
                <w:b/>
                <w:i w:val="0"/>
              </w:rPr>
              <w:t>Corte limpio, colores neutros, poca variación</w:t>
            </w:r>
            <w:r>
              <w:rPr>
                <w:b w:val="0"/>
                <w:i w:val="0"/>
              </w:rPr>
              <w:t>: el de la información</w:t>
            </w:r>
          </w:p>
        </w:tc>
      </w:tr>
      <w:tr>
        <w:tc>
          <w:tcPr>
            <w:tcW w:type="dxa" w:w="4706"/>
          </w:tcPr>
          <w:p>
            <w:pPr>
              <w:pStyle w:val="Tabla"/>
            </w:pPr>
            <w:r/>
            <w:r>
              <w:rPr>
                <w:b w:val="0"/>
                <w:i w:val="0"/>
              </w:rPr>
            </w:r>
            <w:r>
              <w:rPr>
                <w:b/>
                <w:i w:val="0"/>
              </w:rPr>
              <w:t>Sastre</w:t>
            </w:r>
            <w:r>
              <w:rPr>
                <w:b w:val="0"/>
                <w:i w:val="0"/>
              </w:rPr>
            </w:r>
          </w:p>
        </w:tc>
        <w:tc>
          <w:tcPr>
            <w:tcW w:type="dxa" w:w="4706"/>
          </w:tcPr>
          <w:p>
            <w:pPr>
              <w:pStyle w:val="Tabla"/>
            </w:pPr>
            <w:r/>
            <w:r>
              <w:rPr>
                <w:b w:val="0"/>
                <w:i w:val="0"/>
              </w:rPr>
            </w:r>
            <w:r>
              <w:rPr>
                <w:b/>
                <w:i w:val="0"/>
              </w:rPr>
              <w:t>La chaqueta estructurada</w:t>
            </w:r>
            <w:r>
              <w:rPr>
                <w:b w:val="0"/>
                <w:i w:val="0"/>
              </w:rPr>
              <w:t xml:space="preserve"> como pieza central</w:t>
            </w:r>
          </w:p>
        </w:tc>
      </w:tr>
      <w:tr>
        <w:tc>
          <w:tcPr>
            <w:tcW w:type="dxa" w:w="4706"/>
          </w:tcPr>
          <w:p>
            <w:pPr>
              <w:pStyle w:val="Tabla"/>
            </w:pPr>
            <w:r/>
            <w:r>
              <w:rPr>
                <w:b w:val="0"/>
                <w:i w:val="0"/>
              </w:rPr>
            </w:r>
            <w:r>
              <w:rPr>
                <w:b/>
                <w:i w:val="0"/>
              </w:rPr>
              <w:t>Casual y</w:t>
            </w:r>
            <w:r>
              <w:rPr>
                <w:b w:val="0"/>
                <w:i w:val="0"/>
              </w:rPr>
              <w:t xml:space="preserve"> </w:t>
            </w:r>
            <w:r>
              <w:rPr>
                <w:b w:val="0"/>
                <w:i/>
              </w:rPr>
            </w:r>
            <w:r>
              <w:rPr>
                <w:b/>
                <w:i/>
              </w:rPr>
              <w:t>smart casual</w:t>
            </w:r>
            <w:r>
              <w:rPr>
                <w:b w:val="0"/>
                <w:i/>
              </w:rPr>
            </w:r>
          </w:p>
        </w:tc>
        <w:tc>
          <w:tcPr>
            <w:tcW w:type="dxa" w:w="4706"/>
          </w:tcPr>
          <w:p>
            <w:pPr>
              <w:pStyle w:val="Tabla"/>
            </w:pPr>
            <w:r/>
            <w:r>
              <w:rPr>
                <w:b w:val="0"/>
                <w:i w:val="0"/>
              </w:rPr>
            </w:r>
            <w:r>
              <w:rPr>
                <w:b/>
                <w:i w:val="0"/>
              </w:rPr>
              <w:t>Mezcla de formal e informal</w:t>
            </w:r>
            <w:r>
              <w:rPr>
                <w:b w:val="0"/>
                <w:i w:val="0"/>
              </w:rPr>
              <w:t>: chaqueta sin corbata</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r>
            <w:r>
              <w:rPr>
                <w:b/>
                <w:i w:val="0"/>
              </w:rPr>
              <w:t>Prenda técnica y calzado deportivo</w:t>
            </w:r>
            <w:r>
              <w:rPr>
                <w:b w:val="0"/>
                <w:i w:val="0"/>
              </w:rPr>
              <w:t xml:space="preserve"> en el vestir diario</w:t>
            </w:r>
          </w:p>
        </w:tc>
      </w:tr>
      <w:tr>
        <w:tc>
          <w:tcPr>
            <w:tcW w:type="dxa" w:w="4706"/>
          </w:tcPr>
          <w:p>
            <w:pPr>
              <w:pStyle w:val="Tabla"/>
            </w:pPr>
            <w:r/>
            <w:r>
              <w:rPr>
                <w:b w:val="0"/>
                <w:i w:val="0"/>
              </w:rPr>
            </w:r>
            <w:r>
              <w:rPr>
                <w:b/>
                <w:i w:val="0"/>
              </w:rPr>
              <w:t>Minimalista</w:t>
            </w:r>
            <w:r>
              <w:rPr>
                <w:b w:val="0"/>
                <w:i w:val="0"/>
              </w:rPr>
            </w:r>
          </w:p>
        </w:tc>
        <w:tc>
          <w:tcPr>
            <w:tcW w:type="dxa" w:w="4706"/>
          </w:tcPr>
          <w:p>
            <w:pPr>
              <w:pStyle w:val="Tabla"/>
            </w:pPr>
            <w:r/>
            <w:r>
              <w:rPr>
                <w:b w:val="0"/>
                <w:i w:val="0"/>
              </w:rPr>
            </w:r>
            <w:r>
              <w:rPr>
                <w:b/>
                <w:i w:val="0"/>
              </w:rPr>
              <w:t>Sin adorno, paleta corta, materia noble</w:t>
            </w:r>
            <w:r>
              <w:rPr>
                <w:b w:val="0"/>
                <w:i w:val="0"/>
              </w:rPr>
            </w:r>
          </w:p>
        </w:tc>
      </w:tr>
      <w:tr>
        <w:tc>
          <w:tcPr>
            <w:tcW w:type="dxa" w:w="4706"/>
          </w:tcPr>
          <w:p>
            <w:pPr>
              <w:pStyle w:val="Tabla"/>
            </w:pPr>
            <w:r/>
            <w:r>
              <w:rPr>
                <w:b w:val="0"/>
                <w:i w:val="0"/>
              </w:rPr>
            </w:r>
            <w:r>
              <w:rPr>
                <w:b/>
                <w:i w:val="0"/>
              </w:rPr>
              <w:t>Romántico</w:t>
            </w:r>
            <w:r>
              <w:rPr>
                <w:b w:val="0"/>
                <w:i w:val="0"/>
              </w:rPr>
            </w:r>
          </w:p>
        </w:tc>
        <w:tc>
          <w:tcPr>
            <w:tcW w:type="dxa" w:w="4706"/>
          </w:tcPr>
          <w:p>
            <w:pPr>
              <w:pStyle w:val="Tabla"/>
            </w:pPr>
            <w:r/>
            <w:r>
              <w:rPr>
                <w:b w:val="0"/>
                <w:i w:val="0"/>
              </w:rPr>
            </w:r>
            <w:r>
              <w:rPr>
                <w:b/>
                <w:i w:val="0"/>
              </w:rPr>
              <w:t>Volante, encaje, floral, tejido fluido</w:t>
            </w:r>
            <w:r>
              <w:rPr>
                <w:b w:val="0"/>
                <w:i w:val="0"/>
              </w:rPr>
            </w:r>
          </w:p>
        </w:tc>
      </w:tr>
      <w:tr>
        <w:tc>
          <w:tcPr>
            <w:tcW w:type="dxa" w:w="4706"/>
          </w:tcPr>
          <w:p>
            <w:pPr>
              <w:pStyle w:val="Tabla"/>
            </w:pPr>
            <w:r/>
            <w:r>
              <w:rPr>
                <w:b w:val="0"/>
                <w:i w:val="0"/>
              </w:rPr>
            </w:r>
            <w:r>
              <w:rPr>
                <w:b/>
                <w:i w:val="0"/>
              </w:rPr>
              <w:t>Vintage y retro</w:t>
            </w:r>
            <w:r>
              <w:rPr>
                <w:b w:val="0"/>
                <w:i w:val="0"/>
              </w:rPr>
            </w:r>
          </w:p>
        </w:tc>
        <w:tc>
          <w:tcPr>
            <w:tcW w:type="dxa" w:w="4706"/>
          </w:tcPr>
          <w:p>
            <w:pPr>
              <w:pStyle w:val="Tabla"/>
            </w:pPr>
            <w:r/>
            <w:r>
              <w:rPr>
                <w:b w:val="0"/>
                <w:i w:val="0"/>
              </w:rPr>
            </w:r>
            <w:r>
              <w:rPr>
                <w:b/>
                <w:i w:val="0"/>
              </w:rPr>
              <w:t>Prenda de época real frente a prenda nueva de aire antiguo</w:t>
            </w:r>
            <w:r>
              <w:rPr>
                <w:b w:val="0"/>
                <w:i w:val="0"/>
              </w:rPr>
            </w:r>
          </w:p>
        </w:tc>
      </w:tr>
      <w:tr>
        <w:tc>
          <w:tcPr>
            <w:tcW w:type="dxa" w:w="4706"/>
          </w:tcPr>
          <w:p>
            <w:pPr>
              <w:pStyle w:val="Tabla"/>
            </w:pPr>
            <w:r/>
            <w:r>
              <w:rPr>
                <w:b w:val="0"/>
                <w:i w:val="0"/>
              </w:rPr>
            </w:r>
            <w:r>
              <w:rPr>
                <w:b/>
                <w:i w:val="0"/>
              </w:rPr>
              <w:t>Étnico</w:t>
            </w:r>
            <w:r>
              <w:rPr>
                <w:b w:val="0"/>
                <w:i w:val="0"/>
              </w:rPr>
            </w:r>
          </w:p>
        </w:tc>
        <w:tc>
          <w:tcPr>
            <w:tcW w:type="dxa" w:w="4706"/>
          </w:tcPr>
          <w:p>
            <w:pPr>
              <w:pStyle w:val="Tabla"/>
            </w:pPr>
            <w:r/>
            <w:r>
              <w:rPr>
                <w:b w:val="0"/>
                <w:i w:val="0"/>
              </w:rPr>
            </w:r>
            <w:r>
              <w:rPr>
                <w:b/>
                <w:i w:val="0"/>
              </w:rPr>
              <w:t>Préstamo de una tradición textil concreta</w:t>
            </w:r>
            <w:r>
              <w:rPr>
                <w:b w:val="0"/>
                <w:i w:val="0"/>
              </w:rPr>
            </w:r>
          </w:p>
        </w:tc>
      </w:tr>
      <w:tr>
        <w:tc>
          <w:tcPr>
            <w:tcW w:type="dxa" w:w="4706"/>
          </w:tcPr>
          <w:p>
            <w:pPr>
              <w:pStyle w:val="Tabla"/>
            </w:pPr>
            <w:r/>
            <w:r>
              <w:rPr>
                <w:b w:val="0"/>
                <w:i w:val="0"/>
              </w:rPr>
            </w:r>
            <w:r>
              <w:rPr>
                <w:b/>
                <w:i w:val="0"/>
              </w:rPr>
              <w:t>De autor o vanguardia</w:t>
            </w:r>
            <w:r>
              <w:rPr>
                <w:b w:val="0"/>
                <w:i w:val="0"/>
              </w:rPr>
            </w:r>
          </w:p>
        </w:tc>
        <w:tc>
          <w:tcPr>
            <w:tcW w:type="dxa" w:w="4706"/>
          </w:tcPr>
          <w:p>
            <w:pPr>
              <w:pStyle w:val="Tabla"/>
            </w:pPr>
            <w:r/>
            <w:r>
              <w:rPr>
                <w:b w:val="0"/>
                <w:i w:val="0"/>
              </w:rPr>
            </w:r>
            <w:r>
              <w:rPr>
                <w:b/>
                <w:i w:val="0"/>
              </w:rPr>
              <w:t>La prenda como pieza de diseño</w:t>
            </w:r>
            <w:r>
              <w:rPr>
                <w:b w:val="0"/>
                <w:i w:val="0"/>
              </w:rPr>
            </w:r>
          </w:p>
        </w:tc>
      </w:tr>
    </w:tbl>
    <w:p>
      <w:pPr/>
    </w:p>
    <w:p>
      <w:pPr>
        <w:pStyle w:val="ListBullet"/>
      </w:pPr>
      <w:r>
        <w:rPr>
          <w:b w:val="0"/>
          <w:i w:val="0"/>
        </w:rPr>
      </w:r>
      <w:r>
        <w:rPr>
          <w:b/>
          <w:i w:val="0"/>
        </w:rPr>
        <w:t>LA DISTINCIÓN QUE UN EXAMEN PERSIGUE</w:t>
      </w:r>
      <w:r>
        <w:rPr>
          <w:b w:val="0"/>
          <w:i w:val="0"/>
        </w:rPr>
        <w:t xml:space="preserve"> · </w:t>
      </w:r>
      <w:r>
        <w:rPr>
          <w:rStyle w:val="Código"/>
          <w:b w:val="0"/>
          <w:i w:val="0"/>
        </w:rPr>
        <w:t>[of]</w:t>
      </w:r>
      <w:r>
        <w:rPr>
          <w:b w:val="0"/>
          <w:i w:val="0"/>
        </w:rPr>
        <w:t xml:space="preserve"> · </w:t>
      </w:r>
      <w:r>
        <w:rPr>
          <w:b/>
          <w:i w:val="0"/>
        </w:rPr>
        <w:t>vintage es la prenda antigua de verdad; retro</w:t>
      </w:r>
      <w:r>
        <w:t xml:space="preserve"> </w:t>
      </w:r>
      <w:r>
        <w:rPr>
          <w:b/>
          <w:i w:val="0"/>
        </w:rPr>
        <w:t>es la nueva que la imita</w:t>
      </w:r>
      <w:r>
        <w:rPr>
          <w:b w:val="0"/>
          <w:i w:val="0"/>
        </w:rPr>
        <w:t xml:space="preserve"> · </w:t>
      </w:r>
      <w:r>
        <w:rPr>
          <w:b/>
          <w:i w:val="0"/>
        </w:rPr>
        <w:t>las dos sirven, y ni cuestan ni se conservan igual.</w:t>
      </w:r>
      <w:r>
        <w:rPr>
          <w:b w:val="0"/>
          <w:i w:val="0"/>
        </w:rPr>
      </w:r>
    </w:p>
    <w:p>
      <w:pPr>
        <w:pStyle w:val="ListBullet"/>
      </w:pPr>
      <w:r>
        <w:rPr>
          <w:b w:val="0"/>
          <w:i w:val="0"/>
        </w:rPr>
      </w:r>
      <w:r>
        <w:rPr>
          <w:b/>
          <w:i w:val="0"/>
        </w:rPr>
        <w:t>EL AVISO SOBRE EL ESTILO ÉTNICO</w:t>
      </w:r>
      <w:r>
        <w:rPr>
          <w:b w:val="0"/>
          <w:i w:val="0"/>
        </w:rPr>
        <w:t xml:space="preserve"> · </w:t>
      </w:r>
      <w:r>
        <w:rPr>
          <w:rStyle w:val="Código"/>
          <w:b w:val="0"/>
          <w:i w:val="0"/>
        </w:rPr>
        <w:t>[of]</w:t>
      </w:r>
      <w:r>
        <w:rPr>
          <w:b w:val="0"/>
          <w:i w:val="0"/>
        </w:rPr>
        <w:t xml:space="preserve"> · </w:t>
      </w:r>
      <w:r>
        <w:rPr>
          <w:b/>
          <w:i w:val="0"/>
        </w:rPr>
        <w:t>usar una prenda tradicional ajena exige saber qué</w:t>
      </w:r>
      <w:r>
        <w:t xml:space="preserve"> </w:t>
      </w:r>
      <w:r>
        <w:rPr>
          <w:b/>
          <w:i w:val="0"/>
        </w:rPr>
        <w:t>significa</w:t>
      </w:r>
      <w:r>
        <w:rPr>
          <w:b w:val="0"/>
          <w:i w:val="0"/>
        </w:rPr>
        <w:t xml:space="preserve"> · </w:t>
      </w:r>
      <w:r>
        <w:rPr>
          <w:b/>
          <w:i w:val="0"/>
        </w:rPr>
        <w:t>una pieza ceremonial usada como adorno puede resultar ofensiva para quien la</w:t>
      </w:r>
      <w:r>
        <w:t xml:space="preserve"> </w:t>
      </w:r>
      <w:r>
        <w:rPr>
          <w:b/>
          <w:i w:val="0"/>
        </w:rPr>
        <w:t>reconoce</w:t>
      </w:r>
      <w:r>
        <w:rPr>
          <w:b w:val="0"/>
          <w:i w:val="0"/>
        </w:rPr>
        <w:t xml:space="preserve">, y </w:t>
      </w:r>
      <w:r>
        <w:rPr>
          <w:b/>
          <w:i w:val="0"/>
        </w:rPr>
        <w:t>documentarse es parte del oficio, no una cortesía.</w:t>
      </w:r>
      <w:r>
        <w:rPr>
          <w:b w:val="0"/>
          <w:i w:val="0"/>
        </w:rPr>
      </w:r>
    </w:p>
    <w:p>
      <w:pPr>
        <w:pStyle w:val="Heading2"/>
      </w:pPr>
      <w:r>
        <w:rPr>
          <w:b w:val="0"/>
          <w:i w:val="0"/>
        </w:rPr>
        <w:t>Las corrientes de fondo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Corriente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SOSTENIBILIDAD</w:t>
            </w:r>
            <w:r>
              <w:rPr>
                <w:b w:val="0"/>
                <w:i w:val="0"/>
              </w:rPr>
            </w:r>
          </w:p>
        </w:tc>
        <w:tc>
          <w:tcPr>
            <w:tcW w:type="dxa" w:w="4706"/>
          </w:tcPr>
          <w:p>
            <w:pPr>
              <w:pStyle w:val="Tabla"/>
            </w:pPr>
            <w:r/>
            <w:r>
              <w:rPr>
                <w:b w:val="0"/>
                <w:i w:val="0"/>
              </w:rPr>
            </w:r>
            <w:r>
              <w:rPr>
                <w:b/>
                <w:i w:val="0"/>
              </w:rPr>
              <w:t>Menos prendas, mejor hechas</w:t>
            </w:r>
            <w:r>
              <w:rPr>
                <w:b w:val="0"/>
                <w:i w:val="0"/>
              </w:rPr>
              <w:t>; segunda mano, alquiler y reparación</w:t>
            </w:r>
          </w:p>
        </w:tc>
      </w:tr>
      <w:tr>
        <w:tc>
          <w:tcPr>
            <w:tcW w:type="dxa" w:w="4706"/>
          </w:tcPr>
          <w:p>
            <w:pPr>
              <w:pStyle w:val="Tabla"/>
            </w:pPr>
            <w:r/>
            <w:r>
              <w:rPr>
                <w:b w:val="0"/>
                <w:i w:val="0"/>
              </w:rPr>
            </w:r>
            <w:r>
              <w:rPr>
                <w:b/>
                <w:i w:val="0"/>
              </w:rPr>
              <w:t>DESGENERIZACIÓN</w:t>
            </w:r>
            <w:r>
              <w:rPr>
                <w:b w:val="0"/>
                <w:i w:val="0"/>
              </w:rPr>
            </w:r>
          </w:p>
        </w:tc>
        <w:tc>
          <w:tcPr>
            <w:tcW w:type="dxa" w:w="4706"/>
          </w:tcPr>
          <w:p>
            <w:pPr>
              <w:pStyle w:val="Tabla"/>
            </w:pPr>
            <w:r/>
            <w:r>
              <w:rPr>
                <w:b w:val="0"/>
                <w:i w:val="0"/>
              </w:rPr>
            </w:r>
            <w:r>
              <w:rPr>
                <w:b/>
                <w:i w:val="0"/>
              </w:rPr>
              <w:t>Prendas sin género asignado</w:t>
            </w:r>
            <w:r>
              <w:rPr>
                <w:b w:val="0"/>
                <w:i w:val="0"/>
              </w:rPr>
            </w:r>
          </w:p>
        </w:tc>
      </w:tr>
      <w:tr>
        <w:tc>
          <w:tcPr>
            <w:tcW w:type="dxa" w:w="4706"/>
          </w:tcPr>
          <w:p>
            <w:pPr>
              <w:pStyle w:val="Tabla"/>
            </w:pPr>
            <w:r/>
            <w:r>
              <w:rPr>
                <w:b w:val="0"/>
                <w:i w:val="0"/>
              </w:rPr>
            </w:r>
            <w:r>
              <w:rPr>
                <w:b/>
                <w:i w:val="0"/>
              </w:rPr>
              <w:t>INCLUSIÓN DE CUERPOS Y DE MEDIDAS</w:t>
            </w:r>
            <w:r>
              <w:rPr>
                <w:b w:val="0"/>
                <w:i w:val="0"/>
              </w:rPr>
            </w:r>
          </w:p>
        </w:tc>
        <w:tc>
          <w:tcPr>
            <w:tcW w:type="dxa" w:w="4706"/>
          </w:tcPr>
          <w:p>
            <w:pPr>
              <w:pStyle w:val="Tabla"/>
            </w:pPr>
            <w:r/>
            <w:r>
              <w:rPr>
                <w:b w:val="0"/>
                <w:i w:val="0"/>
              </w:rPr>
            </w:r>
            <w:r>
              <w:rPr>
                <w:b/>
                <w:i w:val="0"/>
              </w:rPr>
              <w:t>Catálogo para todos los cuerpos</w:t>
            </w:r>
            <w:r>
              <w:rPr>
                <w:b w:val="0"/>
                <w:i w:val="0"/>
              </w:rPr>
              <w:t>, no sólo el de muestrario</w:t>
            </w:r>
          </w:p>
        </w:tc>
      </w:tr>
      <w:tr>
        <w:tc>
          <w:tcPr>
            <w:tcW w:type="dxa" w:w="4706"/>
          </w:tcPr>
          <w:p>
            <w:pPr>
              <w:pStyle w:val="Tabla"/>
            </w:pPr>
            <w:r/>
            <w:r>
              <w:rPr>
                <w:b w:val="0"/>
                <w:i w:val="0"/>
              </w:rPr>
            </w:r>
            <w:r>
              <w:rPr>
                <w:b/>
                <w:i w:val="0"/>
              </w:rPr>
              <w:t>COMODIDAD</w:t>
            </w:r>
            <w:r>
              <w:rPr>
                <w:b w:val="0"/>
                <w:i w:val="0"/>
              </w:rPr>
            </w:r>
          </w:p>
        </w:tc>
        <w:tc>
          <w:tcPr>
            <w:tcW w:type="dxa" w:w="4706"/>
          </w:tcPr>
          <w:p>
            <w:pPr>
              <w:pStyle w:val="Tabla"/>
            </w:pPr>
            <w:r/>
            <w:r>
              <w:rPr>
                <w:b w:val="0"/>
                <w:i w:val="0"/>
              </w:rPr>
            </w:r>
            <w:r>
              <w:rPr>
                <w:b/>
                <w:i w:val="0"/>
              </w:rPr>
              <w:t>La prenda blanda gana a la estructurada</w:t>
            </w:r>
            <w:r>
              <w:rPr>
                <w:b w:val="0"/>
                <w:i w:val="0"/>
              </w:rPr>
            </w:r>
          </w:p>
        </w:tc>
      </w:tr>
      <w:tr>
        <w:tc>
          <w:tcPr>
            <w:tcW w:type="dxa" w:w="4706"/>
          </w:tcPr>
          <w:p>
            <w:pPr>
              <w:pStyle w:val="Tabla"/>
            </w:pPr>
            <w:r/>
            <w:r>
              <w:rPr>
                <w:b w:val="0"/>
                <w:i w:val="0"/>
              </w:rPr>
            </w:r>
            <w:r>
              <w:rPr>
                <w:b/>
                <w:i w:val="0"/>
              </w:rPr>
              <w:t>El ciclo CORTO frente al ciclo LARGO</w:t>
            </w:r>
            <w:r>
              <w:rPr>
                <w:b w:val="0"/>
                <w:i w:val="0"/>
              </w:rPr>
            </w:r>
          </w:p>
        </w:tc>
        <w:tc>
          <w:tcPr>
            <w:tcW w:type="dxa" w:w="4706"/>
          </w:tcPr>
          <w:p>
            <w:pPr>
              <w:pStyle w:val="Tabla"/>
            </w:pPr>
            <w:r/>
            <w:r>
              <w:rPr>
                <w:b w:val="0"/>
                <w:i w:val="0"/>
              </w:rPr>
            </w:r>
            <w:r>
              <w:rPr>
                <w:b/>
                <w:i w:val="0"/>
              </w:rPr>
              <w:t>La producción rapidísima convive con el movimiento que la rechaza</w:t>
            </w:r>
            <w:r>
              <w:rPr>
                <w:b w:val="0"/>
                <w:i w:val="0"/>
              </w:rPr>
            </w:r>
          </w:p>
        </w:tc>
      </w:tr>
      <w:tr>
        <w:tc>
          <w:tcPr>
            <w:tcW w:type="dxa" w:w="4706"/>
          </w:tcPr>
          <w:p>
            <w:pPr>
              <w:pStyle w:val="Tabla"/>
            </w:pPr>
            <w:r/>
            <w:r>
              <w:rPr>
                <w:b w:val="0"/>
                <w:i w:val="0"/>
              </w:rPr>
            </w:r>
            <w:r>
              <w:rPr>
                <w:b/>
                <w:i w:val="0"/>
              </w:rPr>
              <w:t>DIGITAL</w:t>
            </w:r>
            <w:r>
              <w:rPr>
                <w:b w:val="0"/>
                <w:i w:val="0"/>
              </w:rPr>
            </w:r>
          </w:p>
        </w:tc>
        <w:tc>
          <w:tcPr>
            <w:tcW w:type="dxa" w:w="4706"/>
          </w:tcPr>
          <w:p>
            <w:pPr>
              <w:pStyle w:val="Tabla"/>
            </w:pPr>
            <w:r/>
            <w:r>
              <w:rPr>
                <w:b w:val="0"/>
                <w:i w:val="0"/>
              </w:rPr>
            </w:r>
            <w:r>
              <w:rPr>
                <w:b/>
                <w:i w:val="0"/>
              </w:rPr>
              <w:t>La prenda que se diseña y se prueba en pantalla antes de existir</w:t>
            </w:r>
            <w:r>
              <w:rPr>
                <w:b w:val="0"/>
                <w:i w:val="0"/>
              </w:rPr>
            </w:r>
          </w:p>
        </w:tc>
      </w:tr>
    </w:tbl>
    <w:p>
      <w:pPr/>
    </w:p>
    <w:p>
      <w:pPr>
        <w:pStyle w:val="ListBullet"/>
      </w:pPr>
      <w:r>
        <w:rPr>
          <w:b w:val="0"/>
          <w:i w:val="0"/>
        </w:rPr>
      </w:r>
      <w:r>
        <w:rPr>
          <w:b/>
          <w:i w:val="0"/>
        </w:rPr>
        <w:t>LAS DOS QUE MÁS TOCAN A ESTA OCUPACIÓN</w:t>
      </w:r>
      <w:r>
        <w:rPr>
          <w:b w:val="0"/>
          <w:i w:val="0"/>
        </w:rPr>
        <w:t xml:space="preserve"> · </w:t>
      </w:r>
      <w:r>
        <w:rPr>
          <w:rStyle w:val="Código"/>
          <w:b w:val="0"/>
          <w:i w:val="0"/>
        </w:rPr>
        <w:t>[of]</w:t>
      </w:r>
      <w:r>
        <w:rPr>
          <w:b w:val="0"/>
          <w:i w:val="0"/>
        </w:rPr>
        <w:t xml:space="preserve"> · </w:t>
      </w:r>
      <w:r>
        <w:rPr>
          <w:b/>
          <w:i w:val="0"/>
        </w:rPr>
        <w:t>la sostenibilidad no es un discurso: es la</w:t>
      </w:r>
      <w:r>
        <w:t xml:space="preserve"> </w:t>
      </w:r>
      <w:r>
        <w:rPr>
          <w:b/>
          <w:i w:val="0"/>
        </w:rPr>
        <w:t>práctica histórica del vestuario de espectáculos</w:t>
      </w:r>
      <w:r>
        <w:rPr>
          <w:b w:val="0"/>
          <w:i w:val="0"/>
        </w:rPr>
        <w:t xml:space="preserve">, que </w:t>
      </w:r>
      <w:r>
        <w:rPr>
          <w:b/>
          <w:i w:val="0"/>
        </w:rPr>
        <w:t>reutiliza, tiñe, transforma y repara desde</w:t>
      </w:r>
      <w:r>
        <w:t xml:space="preserve"> </w:t>
      </w:r>
      <w:r>
        <w:rPr>
          <w:b/>
          <w:i w:val="0"/>
        </w:rPr>
        <w:t>siempre</w:t>
      </w:r>
      <w:r>
        <w:rPr>
          <w:b w:val="0"/>
          <w:i w:val="0"/>
        </w:rPr>
        <w:t xml:space="preserve"> —</w:t>
      </w:r>
      <w:r>
        <w:rPr>
          <w:b/>
          <w:i w:val="0"/>
        </w:rPr>
        <w:t>lo que hoy es tendencia de consumo aquí es oficio antiguo</w:t>
      </w:r>
      <w:r>
        <w:rPr>
          <w:b w:val="0"/>
          <w:i w:val="0"/>
        </w:rPr>
        <w:t xml:space="preserve">— · </w:t>
      </w:r>
      <w:r>
        <w:rPr>
          <w:b/>
          <w:i w:val="0"/>
        </w:rPr>
        <w:t>la desgenerización</w:t>
      </w:r>
      <w:r>
        <w:t xml:space="preserve"> </w:t>
      </w:r>
      <w:r>
        <w:rPr>
          <w:b/>
          <w:i w:val="0"/>
        </w:rPr>
        <w:t>cambia cómo se ordena un almacén</w:t>
      </w:r>
      <w:r>
        <w:rPr>
          <w:b w:val="0"/>
          <w:i w:val="0"/>
        </w:rPr>
        <w:t xml:space="preserve">: </w:t>
      </w:r>
      <w:r>
        <w:rPr>
          <w:b/>
          <w:i w:val="0"/>
        </w:rPr>
        <w:t>por prenda, talla y época describe mejor que por «señora» y</w:t>
      </w:r>
      <w:r>
        <w:t xml:space="preserve"> </w:t>
      </w:r>
      <w:r>
        <w:rPr>
          <w:b/>
          <w:i w:val="0"/>
        </w:rPr>
        <w:t>«caballero».</w:t>
      </w:r>
      <w:r>
        <w:rPr>
          <w:b w:val="0"/>
          <w:i w:val="0"/>
        </w:rPr>
        <w:t xml:space="preserve"> (Punto 6.)</w:t>
      </w:r>
    </w:p>
    <w:p>
      <w:pPr>
        <w:pStyle w:val="ListBullet"/>
      </w:pPr>
      <w:r>
        <w:rPr>
          <w:b w:val="0"/>
          <w:i w:val="0"/>
        </w:rPr>
      </w:r>
      <w:r>
        <w:rPr>
          <w:b/>
          <w:i w:val="0"/>
        </w:rPr>
        <w:t>LA REGLA DE MÉTODO</w:t>
      </w:r>
      <w:r>
        <w:rPr>
          <w:b w:val="0"/>
          <w:i w:val="0"/>
        </w:rPr>
        <w:t xml:space="preserve"> · </w:t>
      </w:r>
      <w:r>
        <w:rPr>
          <w:rStyle w:val="Código"/>
          <w:b w:val="0"/>
          <w:i w:val="0"/>
        </w:rPr>
        <w:t>[of]</w:t>
      </w:r>
      <w:r>
        <w:rPr>
          <w:b w:val="0"/>
          <w:i w:val="0"/>
        </w:rPr>
        <w:t xml:space="preserve"> · </w:t>
      </w:r>
      <w:r>
        <w:rPr>
          <w:b/>
          <w:i w:val="0"/>
        </w:rPr>
        <w:t>las tendencias se estudian por su MECANISMO, no por su lista</w:t>
      </w:r>
      <w:r>
        <w:rPr>
          <w:b w:val="0"/>
          <w:i w:val="0"/>
        </w:rPr>
        <w:t xml:space="preserve"> ·</w:t>
      </w:r>
      <w:r>
        <w:t xml:space="preserve"> </w:t>
      </w:r>
      <w:r>
        <w:rPr>
          <w:b w:val="0"/>
          <w:i w:val="0"/>
        </w:rPr>
      </w:r>
      <w:r>
        <w:rPr>
          <w:b/>
          <w:i w:val="0"/>
        </w:rPr>
        <w:t>quien entienda por qué aparece una puede leer la siguiente; quien memorice la lista de este año,</w:t>
      </w:r>
      <w:r>
        <w:t xml:space="preserve"> </w:t>
      </w:r>
      <w:r>
        <w:rPr>
          <w:b/>
          <w:i w:val="0"/>
        </w:rPr>
        <w:t>no.</w:t>
      </w:r>
      <w:r>
        <w:rPr>
          <w:b w:val="0"/>
          <w:i w:val="0"/>
        </w:rPr>
      </w:r>
    </w:p>
    <w:p>
      <w:pPr>
        <w:pStyle w:val="Heading2"/>
      </w:pPr>
      <w:r>
        <w:rPr>
          <w:b w:val="0"/>
          <w:i w:val="0"/>
        </w:rPr>
        <w:t>El estilismo de un programa, paso a paso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Briefing</w:t>
            </w:r>
            <w:r>
              <w:rPr>
                <w:b w:val="0"/>
                <w:i w:val="0"/>
              </w:rPr>
            </w:r>
          </w:p>
        </w:tc>
        <w:tc>
          <w:tcPr>
            <w:tcW w:type="dxa" w:w="4706"/>
          </w:tcPr>
          <w:p>
            <w:pPr>
              <w:pStyle w:val="Tabla"/>
            </w:pPr>
            <w:r/>
            <w:r>
              <w:rPr>
                <w:b w:val="0"/>
                <w:i w:val="0"/>
              </w:rPr>
            </w:r>
            <w:r>
              <w:rPr>
                <w:b/>
                <w:i w:val="0"/>
              </w:rPr>
              <w:t>Qué programa, qué franja, qué público, qué identidad visual</w:t>
            </w:r>
            <w:r>
              <w:rPr>
                <w:b w:val="0"/>
                <w:i w:val="0"/>
              </w:rPr>
            </w:r>
          </w:p>
        </w:tc>
      </w:tr>
      <w:tr>
        <w:tc>
          <w:tcPr>
            <w:tcW w:type="dxa" w:w="4706"/>
          </w:tcPr>
          <w:p>
            <w:pPr>
              <w:pStyle w:val="Tabla"/>
            </w:pPr>
            <w:r/>
            <w:r>
              <w:rPr>
                <w:b w:val="0"/>
                <w:i w:val="0"/>
              </w:rPr>
            </w:r>
            <w:r>
              <w:rPr>
                <w:b/>
                <w:i w:val="0"/>
              </w:rPr>
              <w:t>2 · Decorado e iluminación</w:t>
            </w:r>
            <w:r>
              <w:rPr>
                <w:b w:val="0"/>
                <w:i w:val="0"/>
              </w:rPr>
            </w:r>
          </w:p>
        </w:tc>
        <w:tc>
          <w:tcPr>
            <w:tcW w:type="dxa" w:w="4706"/>
          </w:tcPr>
          <w:p>
            <w:pPr>
              <w:pStyle w:val="Tabla"/>
            </w:pPr>
            <w:r/>
            <w:r>
              <w:rPr>
                <w:b w:val="0"/>
                <w:i w:val="0"/>
              </w:rPr>
            </w:r>
            <w:r>
              <w:rPr>
                <w:b/>
                <w:i w:val="0"/>
              </w:rPr>
              <w:t>Ver el fondo y la luz ANTES de elegir nada</w:t>
            </w:r>
            <w:r>
              <w:rPr>
                <w:b w:val="0"/>
                <w:i w:val="0"/>
              </w:rPr>
            </w:r>
          </w:p>
        </w:tc>
      </w:tr>
      <w:tr>
        <w:tc>
          <w:tcPr>
            <w:tcW w:type="dxa" w:w="4706"/>
          </w:tcPr>
          <w:p>
            <w:pPr>
              <w:pStyle w:val="Tabla"/>
            </w:pPr>
            <w:r/>
            <w:r>
              <w:rPr>
                <w:b w:val="0"/>
                <w:i w:val="0"/>
              </w:rPr>
            </w:r>
            <w:r>
              <w:rPr>
                <w:b/>
                <w:i w:val="0"/>
              </w:rPr>
              <w:t>3 · La persona</w:t>
            </w:r>
            <w:r>
              <w:rPr>
                <w:b w:val="0"/>
                <w:i w:val="0"/>
              </w:rPr>
            </w:r>
          </w:p>
        </w:tc>
        <w:tc>
          <w:tcPr>
            <w:tcW w:type="dxa" w:w="4706"/>
          </w:tcPr>
          <w:p>
            <w:pPr>
              <w:pStyle w:val="Tabla"/>
            </w:pPr>
            <w:r/>
            <w:r>
              <w:rPr>
                <w:b w:val="0"/>
                <w:i w:val="0"/>
              </w:rPr>
            </w:r>
            <w:r>
              <w:rPr>
                <w:b/>
                <w:i w:val="0"/>
              </w:rPr>
              <w:t>Medidas, morfología, preferencias y limitaciones</w:t>
            </w:r>
            <w:r>
              <w:rPr>
                <w:b w:val="0"/>
                <w:i w:val="0"/>
              </w:rPr>
            </w:r>
          </w:p>
        </w:tc>
      </w:tr>
      <w:tr>
        <w:tc>
          <w:tcPr>
            <w:tcW w:type="dxa" w:w="4706"/>
          </w:tcPr>
          <w:p>
            <w:pPr>
              <w:pStyle w:val="Tabla"/>
            </w:pPr>
            <w:r/>
            <w:r>
              <w:rPr>
                <w:b w:val="0"/>
                <w:i w:val="0"/>
              </w:rPr>
            </w:r>
            <w:r>
              <w:rPr>
                <w:b/>
                <w:i w:val="0"/>
              </w:rPr>
              <w:t>4 · Propuesta</w:t>
            </w:r>
            <w:r>
              <w:rPr>
                <w:b w:val="0"/>
                <w:i w:val="0"/>
              </w:rPr>
            </w:r>
          </w:p>
        </w:tc>
        <w:tc>
          <w:tcPr>
            <w:tcW w:type="dxa" w:w="4706"/>
          </w:tcPr>
          <w:p>
            <w:pPr>
              <w:pStyle w:val="Tabla"/>
            </w:pPr>
            <w:r/>
            <w:r>
              <w:rPr>
                <w:b w:val="0"/>
                <w:i w:val="0"/>
              </w:rPr>
            </w:r>
            <w:r>
              <w:rPr>
                <w:b/>
                <w:i w:val="0"/>
              </w:rPr>
              <w:t>Referencias, paleta y tres o cuatro líneas</w:t>
            </w:r>
            <w:r>
              <w:rPr>
                <w:b w:val="0"/>
                <w:i w:val="0"/>
              </w:rPr>
            </w:r>
          </w:p>
        </w:tc>
      </w:tr>
      <w:tr>
        <w:tc>
          <w:tcPr>
            <w:tcW w:type="dxa" w:w="4706"/>
          </w:tcPr>
          <w:p>
            <w:pPr>
              <w:pStyle w:val="Tabla"/>
            </w:pPr>
            <w:r/>
            <w:r>
              <w:rPr>
                <w:b w:val="0"/>
                <w:i w:val="0"/>
              </w:rPr>
            </w:r>
            <w:r>
              <w:rPr>
                <w:b/>
                <w:i w:val="0"/>
              </w:rPr>
              <w:t>5 · Selección y prueba</w:t>
            </w:r>
            <w:r>
              <w:rPr>
                <w:b w:val="0"/>
                <w:i w:val="0"/>
              </w:rPr>
            </w:r>
          </w:p>
        </w:tc>
        <w:tc>
          <w:tcPr>
            <w:tcW w:type="dxa" w:w="4706"/>
          </w:tcPr>
          <w:p>
            <w:pPr>
              <w:pStyle w:val="Tabla"/>
            </w:pPr>
            <w:r/>
            <w:r>
              <w:rPr>
                <w:b w:val="0"/>
                <w:i w:val="0"/>
              </w:rPr>
            </w:r>
            <w:r>
              <w:rPr>
                <w:b/>
                <w:i w:val="0"/>
              </w:rPr>
              <w:t>Probador, sentada y de pie</w:t>
            </w:r>
            <w:r>
              <w:rPr>
                <w:b w:val="0"/>
                <w:i w:val="0"/>
              </w:rPr>
            </w:r>
          </w:p>
        </w:tc>
      </w:tr>
      <w:tr>
        <w:tc>
          <w:tcPr>
            <w:tcW w:type="dxa" w:w="4706"/>
          </w:tcPr>
          <w:p>
            <w:pPr>
              <w:pStyle w:val="Tabla"/>
            </w:pPr>
            <w:r/>
            <w:r>
              <w:rPr>
                <w:b w:val="0"/>
                <w:i w:val="0"/>
              </w:rPr>
            </w:r>
            <w:r>
              <w:rPr>
                <w:b/>
                <w:i w:val="0"/>
              </w:rPr>
              <w:t>6 · PRUEBA DE CÁMARA</w:t>
            </w:r>
            <w:r>
              <w:rPr>
                <w:b w:val="0"/>
                <w:i w:val="0"/>
              </w:rPr>
            </w:r>
          </w:p>
        </w:tc>
        <w:tc>
          <w:tcPr>
            <w:tcW w:type="dxa" w:w="4706"/>
          </w:tcPr>
          <w:p>
            <w:pPr>
              <w:pStyle w:val="Tabla"/>
            </w:pPr>
            <w:r/>
            <w:r>
              <w:rPr>
                <w:b w:val="0"/>
                <w:i w:val="0"/>
              </w:rPr>
            </w:r>
            <w:r>
              <w:rPr>
                <w:b/>
                <w:i w:val="0"/>
              </w:rPr>
              <w:t>En el plató, con luz y fondo reales</w:t>
            </w:r>
            <w:r>
              <w:rPr>
                <w:b w:val="0"/>
                <w:i w:val="0"/>
              </w:rPr>
              <w:t xml:space="preserve">: </w:t>
            </w:r>
            <w:r>
              <w:rPr>
                <w:b/>
                <w:i w:val="0"/>
              </w:rPr>
              <w:t>el paso que no se salta</w:t>
            </w:r>
            <w:r>
              <w:rPr>
                <w:b w:val="0"/>
                <w:i w:val="0"/>
              </w:rPr>
            </w:r>
          </w:p>
        </w:tc>
      </w:tr>
      <w:tr>
        <w:tc>
          <w:tcPr>
            <w:tcW w:type="dxa" w:w="4706"/>
          </w:tcPr>
          <w:p>
            <w:pPr>
              <w:pStyle w:val="Tabla"/>
            </w:pPr>
            <w:r/>
            <w:r>
              <w:rPr>
                <w:b w:val="0"/>
                <w:i w:val="0"/>
              </w:rPr>
            </w:r>
            <w:r>
              <w:rPr>
                <w:b/>
                <w:i w:val="0"/>
              </w:rPr>
              <w:t>7 · Ajustes de sastrería</w:t>
            </w:r>
            <w:r>
              <w:rPr>
                <w:b w:val="0"/>
                <w:i w:val="0"/>
              </w:rPr>
            </w:r>
          </w:p>
        </w:tc>
        <w:tc>
          <w:tcPr>
            <w:tcW w:type="dxa" w:w="4706"/>
          </w:tcPr>
          <w:p>
            <w:pPr>
              <w:pStyle w:val="Tabla"/>
            </w:pPr>
            <w:r/>
            <w:r>
              <w:rPr>
                <w:b w:val="0"/>
                <w:i w:val="0"/>
              </w:rPr>
              <w:t>Arreglos, pinzas, bajos, forros</w:t>
            </w:r>
          </w:p>
        </w:tc>
      </w:tr>
      <w:tr>
        <w:tc>
          <w:tcPr>
            <w:tcW w:type="dxa" w:w="4706"/>
          </w:tcPr>
          <w:p>
            <w:pPr>
              <w:pStyle w:val="Tabla"/>
            </w:pPr>
            <w:r/>
            <w:r>
              <w:rPr>
                <w:b w:val="0"/>
                <w:i w:val="0"/>
              </w:rPr>
            </w:r>
            <w:r>
              <w:rPr>
                <w:b/>
                <w:i w:val="0"/>
              </w:rPr>
              <w:t>8 · Rotación y mantenimiento</w:t>
            </w:r>
            <w:r>
              <w:rPr>
                <w:b w:val="0"/>
                <w:i w:val="0"/>
              </w:rPr>
            </w:r>
          </w:p>
        </w:tc>
        <w:tc>
          <w:tcPr>
            <w:tcW w:type="dxa" w:w="4706"/>
          </w:tcPr>
          <w:p>
            <w:pPr>
              <w:pStyle w:val="Tabla"/>
            </w:pPr>
            <w:r/>
            <w:r>
              <w:rPr>
                <w:b w:val="0"/>
                <w:i w:val="0"/>
              </w:rPr>
            </w:r>
            <w:r>
              <w:rPr>
                <w:b/>
                <w:i w:val="0"/>
              </w:rPr>
              <w:t>Plan de qué se lleva cada día</w:t>
            </w:r>
            <w:r>
              <w:rPr>
                <w:b w:val="0"/>
                <w:i w:val="0"/>
              </w:rPr>
              <w:t>, limpieza y reposición</w:t>
            </w:r>
          </w:p>
        </w:tc>
      </w:tr>
      <w:tr>
        <w:tc>
          <w:tcPr>
            <w:tcW w:type="dxa" w:w="4706"/>
          </w:tcPr>
          <w:p>
            <w:pPr>
              <w:pStyle w:val="Tabla"/>
            </w:pPr>
            <w:r/>
            <w:r>
              <w:rPr>
                <w:b w:val="0"/>
                <w:i w:val="0"/>
              </w:rPr>
            </w:r>
            <w:r>
              <w:rPr>
                <w:b/>
                <w:i w:val="0"/>
              </w:rPr>
              <w:t>9 · Registro</w:t>
            </w:r>
            <w:r>
              <w:rPr>
                <w:b w:val="0"/>
                <w:i w:val="0"/>
              </w:rPr>
            </w:r>
          </w:p>
        </w:tc>
        <w:tc>
          <w:tcPr>
            <w:tcW w:type="dxa" w:w="4706"/>
          </w:tcPr>
          <w:p>
            <w:pPr>
              <w:pStyle w:val="Tabla"/>
            </w:pPr>
            <w:r/>
            <w:r>
              <w:rPr>
                <w:b w:val="0"/>
                <w:i w:val="0"/>
              </w:rPr>
            </w:r>
            <w:r>
              <w:rPr>
                <w:b/>
                <w:i w:val="0"/>
              </w:rPr>
              <w:t>Fotografía de cada conjunto</w:t>
            </w:r>
            <w:r>
              <w:rPr>
                <w:b w:val="0"/>
                <w:i w:val="0"/>
              </w:rPr>
              <w:t>, con fecha y programa</w:t>
            </w:r>
          </w:p>
        </w:tc>
      </w:tr>
    </w:tbl>
    <w:p>
      <w:pPr/>
    </w:p>
    <w:p>
      <w:pPr>
        <w:pStyle w:val="ListBullet"/>
      </w:pPr>
      <w:r>
        <w:rPr>
          <w:b w:val="0"/>
          <w:i w:val="0"/>
        </w:rPr>
      </w:r>
      <w:r>
        <w:rPr>
          <w:b/>
          <w:i w:val="0"/>
        </w:rPr>
        <w:t>POR QUÉ EL 6 SEPARA A UN PROFESIONAL DE ESTA CASA DE UN ESTILISTA DE MODA</w:t>
      </w:r>
      <w:r>
        <w:rPr>
          <w:b w:val="0"/>
          <w:i w:val="0"/>
        </w:rPr>
        <w:t xml:space="preserve"> · </w:t>
      </w:r>
      <w:r>
        <w:rPr>
          <w:rStyle w:val="Código"/>
          <w:b w:val="0"/>
          <w:i w:val="0"/>
        </w:rPr>
        <w:t>[of]</w:t>
      </w:r>
      <w:r>
        <w:rPr>
          <w:b w:val="0"/>
          <w:i w:val="0"/>
        </w:rPr>
        <w:t xml:space="preserve"> · </w:t>
      </w:r>
      <w:r>
        <w:rPr>
          <w:b/>
          <w:i w:val="0"/>
        </w:rPr>
        <w:t>una prenda</w:t>
      </w:r>
      <w:r>
        <w:t xml:space="preserve"> </w:t>
      </w:r>
      <w:r>
        <w:rPr>
          <w:b/>
          <w:i w:val="0"/>
        </w:rPr>
        <w:t>aprobada en el probador puede ser inservible en el plató</w:t>
      </w:r>
      <w:r>
        <w:rPr>
          <w:b w:val="0"/>
          <w:i w:val="0"/>
        </w:rPr>
        <w:t xml:space="preserve"> · </w:t>
      </w:r>
      <w:r>
        <w:rPr>
          <w:b/>
          <w:i w:val="0"/>
        </w:rPr>
        <w:t>se hace con la luz y el fondo</w:t>
      </w:r>
      <w:r>
        <w:t xml:space="preserve"> </w:t>
      </w:r>
      <w:r>
        <w:rPr>
          <w:b/>
          <w:i w:val="0"/>
        </w:rPr>
        <w:t>definitivos y GRABANDO</w:t>
      </w:r>
      <w:r>
        <w:rPr>
          <w:b w:val="0"/>
          <w:i w:val="0"/>
        </w:rPr>
        <w:t xml:space="preserve">, porque </w:t>
      </w:r>
      <w:r>
        <w:rPr>
          <w:b/>
          <w:i w:val="0"/>
        </w:rPr>
        <w:t>el visor no muestra lo mismo que la emisión.</w:t>
      </w:r>
      <w:r>
        <w:rPr>
          <w:b w:val="0"/>
          <w:i w:val="0"/>
        </w:rPr>
      </w:r>
    </w:p>
    <w:p>
      <w:pPr>
        <w:pStyle w:val="ListBullet"/>
      </w:pPr>
      <w:r>
        <w:rPr>
          <w:b w:val="0"/>
          <w:i w:val="0"/>
        </w:rPr>
      </w:r>
      <w:r>
        <w:rPr>
          <w:b/>
          <w:i w:val="0"/>
        </w:rPr>
        <w:t>LA REGLA DEL PASO 8</w:t>
      </w:r>
      <w:r>
        <w:rPr>
          <w:b w:val="0"/>
          <w:i w:val="0"/>
        </w:rPr>
        <w:t xml:space="preserve"> · </w:t>
      </w:r>
      <w:r>
        <w:rPr>
          <w:rStyle w:val="Código"/>
          <w:b w:val="0"/>
          <w:i w:val="0"/>
        </w:rPr>
        <w:t>[of]</w:t>
      </w:r>
      <w:r>
        <w:rPr>
          <w:b w:val="0"/>
          <w:i w:val="0"/>
        </w:rPr>
        <w:t xml:space="preserve"> · </w:t>
      </w:r>
      <w:r>
        <w:rPr>
          <w:b/>
          <w:i w:val="0"/>
        </w:rPr>
        <w:t>la rotación se planifica</w:t>
      </w:r>
      <w:r>
        <w:rPr>
          <w:b w:val="0"/>
          <w:i w:val="0"/>
        </w:rPr>
        <w:t xml:space="preserve"> · </w:t>
      </w:r>
      <w:r>
        <w:rPr>
          <w:b/>
          <w:i w:val="0"/>
        </w:rPr>
        <w:t>un presentador diario no repite</w:t>
      </w:r>
      <w:r>
        <w:t xml:space="preserve"> </w:t>
      </w:r>
      <w:r>
        <w:rPr>
          <w:b/>
          <w:i w:val="0"/>
        </w:rPr>
        <w:t>conjunto en la misma semana</w:t>
      </w:r>
      <w:r>
        <w:rPr>
          <w:b w:val="0"/>
          <w:i w:val="0"/>
        </w:rPr>
        <w:t xml:space="preserve"> y </w:t>
      </w:r>
      <w:r>
        <w:rPr>
          <w:b/>
          <w:i w:val="0"/>
        </w:rPr>
        <w:t>una prenda necesita días entre usos</w:t>
      </w:r>
      <w:r>
        <w:rPr>
          <w:b w:val="0"/>
          <w:i w:val="0"/>
        </w:rPr>
        <w:t xml:space="preserve"> · </w:t>
      </w:r>
      <w:r>
        <w:rPr>
          <w:b/>
          <w:i w:val="0"/>
        </w:rPr>
        <w:t>cuántos conjuntos hacen</w:t>
      </w:r>
      <w:r>
        <w:t xml:space="preserve"> </w:t>
      </w:r>
      <w:r>
        <w:rPr>
          <w:b/>
          <w:i w:val="0"/>
        </w:rPr>
        <w:t>falta no lo decide el gusto: lo decide la aritmética del calendario.</w:t>
      </w:r>
      <w:r>
        <w:rPr>
          <w:b w:val="0"/>
          <w:i w:val="0"/>
        </w:rPr>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temperatura de color, ningún margen de altas luces, ninguna</w:t>
      </w:r>
      <w:r>
        <w:t xml:space="preserve"> </w:t>
      </w:r>
      <w:r>
        <w:rPr>
          <w:b/>
          <w:i w:val="0"/>
        </w:rPr>
        <w:t>resolución y ningún nivel de audio</w:t>
      </w:r>
      <w:r>
        <w:rPr>
          <w:b w:val="0"/>
          <w:i w:val="0"/>
        </w:rPr>
        <w:t xml:space="preserve">; </w:t>
      </w:r>
      <w:r>
        <w:rPr>
          <w:b/>
          <w:i w:val="0"/>
        </w:rPr>
        <w:t>ninguna marca, programa, modelo de cámara ni casa de moda</w:t>
      </w:r>
      <w:r>
        <w:rPr>
          <w:b w:val="0"/>
          <w:i w:val="0"/>
        </w:rPr>
        <w:t xml:space="preserve"> ·</w:t>
      </w:r>
      <w:r>
        <w:t xml:space="preserve"> </w:t>
      </w:r>
      <w:r>
        <w:rPr>
          <w:b w:val="0"/>
          <w:i w:val="0"/>
        </w:rPr>
      </w:r>
      <w:r>
        <w:rPr>
          <w:b/>
          <w:i w:val="0"/>
        </w:rPr>
        <w:t>las corrientes de fondo se dan como corrientes y no como datos</w:t>
      </w:r>
      <w:r>
        <w:rPr>
          <w:b w:val="0"/>
          <w:i w:val="0"/>
        </w:rPr>
        <w:t xml:space="preserve">: </w:t>
      </w:r>
      <w:r>
        <w:rPr>
          <w:b/>
          <w:i w:val="0"/>
        </w:rPr>
        <w:t>sin cifras de seguimiento ni de</w:t>
      </w:r>
      <w:r>
        <w:t xml:space="preserve"> </w:t>
      </w:r>
      <w:r>
        <w:rPr>
          <w:b/>
          <w:i w:val="0"/>
        </w:rPr>
        <w:t>mercado.</w:t>
      </w:r>
      <w:r>
        <w:rPr>
          <w:b w:val="0"/>
          <w:i w:val="0"/>
        </w:rPr>
      </w:r>
    </w:p>
    <w:p>
      <w:r>
        <w:br w:type="page"/>
      </w:r>
    </w:p>
    <w:p>
      <w:pPr>
        <w:pStyle w:val="Rótulo"/>
      </w:pPr>
      <w:r>
        <w:t>Temario específico · Ambientación Vestuario</w:t>
      </w:r>
    </w:p>
    <w:p>
      <w:pPr>
        <w:pStyle w:val="Heading1"/>
      </w:pPr>
      <w:r>
        <w:t>TEMA 3 – Conceptos y técnicas de patronaje, corte y confección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patronaje, el corte y la confección,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regla que gobierna los tres</w:t>
            </w:r>
            <w:r>
              <w:rPr>
                <w:b w:val="0"/>
                <w:i w:val="0"/>
              </w:rPr>
            </w:r>
          </w:p>
        </w:tc>
        <w:tc>
          <w:tcPr>
            <w:tcW w:type="dxa" w:w="4706"/>
          </w:tcPr>
          <w:p>
            <w:pPr>
              <w:pStyle w:val="Tabla"/>
            </w:pPr>
            <w:r/>
            <w:r>
              <w:rPr>
                <w:b w:val="0"/>
                <w:i w:val="0"/>
              </w:rPr>
            </w:r>
            <w:r>
              <w:rPr>
                <w:b/>
                <w:i w:val="0"/>
              </w:rPr>
              <w:t>Un error de patronaje NO se arregla en confección.</w:t>
            </w:r>
            <w:r>
              <w:rPr>
                <w:b w:val="0"/>
                <w:i w:val="0"/>
              </w:rPr>
              <w:t xml:space="preserve"> Se puede coser mejor o peor, pero </w:t>
            </w:r>
            <w:r>
              <w:rPr>
                <w:b/>
                <w:i w:val="0"/>
              </w:rPr>
              <w:t>si la pieza está mal trazada no hay costura que lo enmiende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2.478 palabras</w:t>
            </w:r>
            <w:r>
              <w:rPr>
                <w:b w:val="0"/>
                <w:i w:val="0"/>
              </w:rPr>
            </w:r>
          </w:p>
        </w:tc>
      </w:tr>
    </w:tbl>
    <w:p>
      <w:pPr/>
    </w:p>
    <w:p>
      <w:pPr/>
      <w:r>
        <w:rPr>
          <w:b w:val="0"/>
          <w:i w:val="0"/>
        </w:rPr>
        <w:t>Los términos y símbolos de este tema, presentados de entrada: el centímetro (</w:t>
      </w:r>
      <w:r>
        <w:rPr>
          <w:b/>
          <w:i w:val="0"/>
        </w:rPr>
        <w:t>cm</w:t>
      </w:r>
      <w:r>
        <w:rPr>
          <w:b w:val="0"/>
          <w:i w:val="0"/>
        </w:rPr>
        <w:t>) y el metro</w:t>
      </w:r>
      <w:r>
        <w:t xml:space="preserve"> </w:t>
      </w:r>
      <w:r>
        <w:rPr>
          <w:b w:val="0"/>
          <w:i w:val="0"/>
        </w:rPr>
        <w:t>(</w:t>
      </w:r>
      <w:r>
        <w:rPr>
          <w:b/>
          <w:i w:val="0"/>
        </w:rPr>
        <w:t>m</w:t>
      </w:r>
      <w:r>
        <w:rPr>
          <w:b w:val="0"/>
          <w:i w:val="0"/>
        </w:rPr>
        <w:t>); el gramo por metro cuadrado (</w:t>
      </w:r>
      <w:r>
        <w:rPr>
          <w:b/>
          <w:i w:val="0"/>
        </w:rPr>
        <w:t>g/m²</w:t>
      </w:r>
      <w:r>
        <w:rPr>
          <w:b w:val="0"/>
          <w:i w:val="0"/>
        </w:rPr>
        <w:t>), medida del peso de un tejido; y las tres palabras</w:t>
      </w:r>
      <w:r>
        <w:t xml:space="preserve"> </w:t>
      </w:r>
      <w:r>
        <w:rPr>
          <w:b w:val="0"/>
          <w:i w:val="0"/>
        </w:rPr>
        <w:t xml:space="preserve">francesas que el oficio usa sin traducir: el </w:t>
      </w:r>
      <w:r>
        <w:rPr>
          <w:b/>
          <w:i w:val="0"/>
        </w:rPr>
        <w:t>corte al bies</w:t>
      </w:r>
      <w:r>
        <w:rPr>
          <w:b w:val="0"/>
          <w:i w:val="0"/>
        </w:rPr>
        <w:t xml:space="preserve"> (</w:t>
      </w:r>
      <w:r>
        <w:rPr>
          <w:b w:val="0"/>
          <w:i/>
        </w:rPr>
        <w:t>biais</w:t>
      </w:r>
      <w:r>
        <w:rPr>
          <w:b w:val="0"/>
          <w:i w:val="0"/>
        </w:rPr>
        <w:t xml:space="preserve">), el </w:t>
      </w:r>
      <w:r>
        <w:rPr>
          <w:b/>
          <w:i w:val="0"/>
        </w:rPr>
        <w:t>moldeado sobre</w:t>
      </w:r>
      <w:r>
        <w:t xml:space="preserve"> </w:t>
      </w:r>
      <w:r>
        <w:rPr>
          <w:b/>
          <w:i w:val="0"/>
        </w:rPr>
        <w:t>maniquí</w:t>
      </w:r>
      <w:r>
        <w:rPr>
          <w:b w:val="0"/>
          <w:i w:val="0"/>
        </w:rPr>
        <w:t xml:space="preserve"> (</w:t>
      </w:r>
      <w:r>
        <w:rPr>
          <w:b w:val="0"/>
          <w:i/>
        </w:rPr>
        <w:t>moulage</w:t>
      </w:r>
      <w:r>
        <w:rPr>
          <w:b w:val="0"/>
          <w:i w:val="0"/>
        </w:rPr>
        <w:t xml:space="preserve">) y el </w:t>
      </w:r>
      <w:r>
        <w:rPr>
          <w:b/>
          <w:i w:val="0"/>
        </w:rPr>
        <w:t>hilván</w:t>
      </w:r>
      <w:r>
        <w:rPr>
          <w:b w:val="0"/>
          <w:i w:val="0"/>
        </w:rPr>
        <w:t xml:space="preserve"> de armado, que en el taller también se llama </w:t>
      </w:r>
      <w:r>
        <w:rPr>
          <w:b w:val="0"/>
          <w:i/>
        </w:rPr>
        <w:t>bâti</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3):</w:t>
      </w:r>
      <w:r>
        <w:t xml:space="preserve"> </w:t>
      </w:r>
      <w:r>
        <w:rPr>
          <w:b w:val="0"/>
          <w:i w:val="0"/>
        </w:rPr>
        <w:t>«Conceptos y técnicas de patronaje, corte y confección.»</w:t>
      </w:r>
    </w:p>
    <w:p>
      <w:pPr/>
      <w:r>
        <w:rPr>
          <w:b w:val="0"/>
          <w:i w:val="0"/>
        </w:rPr>
      </w:r>
      <w:r>
        <w:rPr>
          <w:b/>
          <w:i w:val="0"/>
        </w:rPr>
        <w:t>Es el punto TÉCNICO del anexo y el que más se estudia mal</w:t>
      </w:r>
      <w:r>
        <w:rPr>
          <w:b w:val="0"/>
          <w:i w:val="0"/>
        </w:rPr>
        <w:t xml:space="preserve">, y </w:t>
      </w:r>
      <w:r>
        <w:rPr>
          <w:b/>
          <w:i w:val="0"/>
        </w:rPr>
        <w:t>conviene decir por qué</w:t>
      </w:r>
      <w:r>
        <w:rPr>
          <w:b w:val="0"/>
          <w:i w:val="0"/>
        </w:rPr>
        <w:t xml:space="preserve">: </w:t>
      </w:r>
      <w:r>
        <w:rPr>
          <w:b/>
          <w:i w:val="0"/>
        </w:rPr>
        <w:t>son tres</w:t>
      </w:r>
      <w:r>
        <w:t xml:space="preserve"> </w:t>
      </w:r>
      <w:r>
        <w:rPr>
          <w:b/>
          <w:i w:val="0"/>
        </w:rPr>
        <w:t>oficios encadenados y el enunciado los nombra en su orden real.</w:t>
      </w:r>
      <w:r>
        <w:rPr>
          <w:b w:val="0"/>
          <w:i w:val="0"/>
        </w:rPr>
        <w:t xml:space="preserve"> </w:t>
      </w:r>
      <w:r>
        <w:rPr>
          <w:b/>
          <w:i w:val="0"/>
        </w:rPr>
        <w:t>Patronaje: convertir una idea y un</w:t>
      </w:r>
      <w:r>
        <w:t xml:space="preserve"> </w:t>
      </w:r>
      <w:r>
        <w:rPr>
          <w:b/>
          <w:i w:val="0"/>
        </w:rPr>
        <w:t>cuerpo en piezas planas. Corte: pasar esas piezas a la tela. Confección: unirlas.</w:t>
      </w:r>
      <w:r>
        <w:rPr>
          <w:b w:val="0"/>
          <w:i w:val="0"/>
        </w:rPr>
      </w:r>
    </w:p>
    <w:p>
      <w:pPr/>
      <w:r>
        <w:rPr>
          <w:b w:val="0"/>
          <w:i w:val="0"/>
        </w:rPr>
      </w:r>
      <w:r>
        <w:rPr>
          <w:b/>
          <w:i w:val="0"/>
        </w:rPr>
        <w:t>Y la regla que gobierna los tres, dicha una vez y aplicada en todos los epígrafes</w:t>
      </w:r>
      <w:r>
        <w:rPr>
          <w:b w:val="0"/>
          <w:i w:val="0"/>
        </w:rPr>
        <w:t xml:space="preserve">: </w:t>
      </w:r>
      <w:r>
        <w:rPr>
          <w:b/>
          <w:i w:val="0"/>
        </w:rPr>
        <w:t>un error de</w:t>
      </w:r>
      <w:r>
        <w:t xml:space="preserve"> </w:t>
      </w:r>
      <w:r>
        <w:rPr>
          <w:b/>
          <w:i w:val="0"/>
        </w:rPr>
        <w:t>patronaje NO se arregla en confección.</w:t>
      </w:r>
      <w:r>
        <w:rPr>
          <w:b w:val="0"/>
          <w:i w:val="0"/>
        </w:rPr>
        <w:t xml:space="preserve"> </w:t>
      </w:r>
      <w:r>
        <w:rPr>
          <w:b/>
          <w:i w:val="0"/>
        </w:rPr>
        <w:t>Se puede coser mejor o peor, pero si la pieza está mal</w:t>
      </w:r>
      <w:r>
        <w:t xml:space="preserve"> </w:t>
      </w:r>
      <w:r>
        <w:rPr>
          <w:b/>
          <w:i w:val="0"/>
        </w:rPr>
        <w:t>trazada, la prenda no ajusta y no hay costura que lo enmiende.</w:t>
      </w:r>
      <w:r>
        <w:rPr>
          <w:b w:val="0"/>
          <w:i w:val="0"/>
        </w:rPr>
        <w:t xml:space="preserve"> </w:t>
      </w:r>
      <w:r>
        <w:rPr>
          <w:b/>
          <w:i w:val="0"/>
        </w:rPr>
        <w:t>Por eso el orden importa y por eso</w:t>
      </w:r>
      <w:r>
        <w:t xml:space="preserve"> </w:t>
      </w:r>
      <w:r>
        <w:rPr>
          <w:b/>
          <w:i w:val="0"/>
        </w:rPr>
        <w:t>se estudian en este orden.</w:t>
      </w:r>
      <w:r>
        <w:rPr>
          <w:b w:val="0"/>
          <w:i w:val="0"/>
        </w:rPr>
      </w:r>
    </w:p>
    <w:p>
      <w:pPr>
        <w:pStyle w:val="Heading2"/>
      </w:pPr>
      <w:r>
        <w:rPr>
          <w:b w:val="0"/>
          <w:i w:val="0"/>
        </w:rPr>
        <w:t>3.1 Los conceptos: el cuerpo y sus medidas</w:t>
      </w:r>
    </w:p>
    <w:p>
      <w:pPr/>
      <w:r>
        <w:rPr>
          <w:b w:val="0"/>
          <w:i w:val="0"/>
        </w:rPr>
      </w:r>
      <w:r>
        <w:rPr>
          <w:b/>
          <w:i w:val="0"/>
        </w:rPr>
        <w:t>Antes de trazar nada hay que medir</w:t>
      </w:r>
      <w:r>
        <w:rPr>
          <w:b w:val="0"/>
          <w:i w:val="0"/>
        </w:rPr>
        <w:t xml:space="preserve">, y </w:t>
      </w:r>
      <w:r>
        <w:rPr>
          <w:b/>
          <w:i w:val="0"/>
        </w:rPr>
        <w:t>hay que saber qué se mide, dónde y con qué reglas.</w:t>
      </w:r>
      <w:r>
        <w:rPr>
          <w:b w:val="0"/>
          <w:i w:val="0"/>
        </w:rPr>
      </w:r>
    </w:p>
    <w:p>
      <w:pPr/>
      <w:r>
        <w:rPr>
          <w:b w:val="0"/>
          <w:i w:val="0"/>
        </w:rPr>
      </w:r>
      <w:r>
        <w:rPr>
          <w:b/>
          <w:i w:val="0"/>
        </w:rPr>
        <w:t>Las medidas fundamentales, por su función: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r>
            <w:r>
              <w:rPr>
                <w:b/>
                <w:i w:val="0"/>
              </w:rPr>
              <w:t>CONTORNOS</w:t>
            </w:r>
            <w:r>
              <w:rPr>
                <w:b w:val="0"/>
                <w:i w:val="0"/>
              </w:rPr>
            </w:r>
          </w:p>
        </w:tc>
        <w:tc>
          <w:tcPr>
            <w:tcW w:type="dxa" w:w="4706"/>
          </w:tcPr>
          <w:p>
            <w:pPr>
              <w:pStyle w:val="Tabla"/>
            </w:pPr>
            <w:r/>
            <w:r>
              <w:rPr>
                <w:b w:val="0"/>
                <w:i w:val="0"/>
              </w:rPr>
            </w:r>
            <w:r>
              <w:rPr>
                <w:b/>
                <w:i w:val="0"/>
              </w:rPr>
              <w:t>Pecho, cintura, cadera</w:t>
            </w:r>
            <w:r>
              <w:rPr>
                <w:b w:val="0"/>
                <w:i w:val="0"/>
              </w:rPr>
              <w:t xml:space="preserve">, y </w:t>
            </w:r>
            <w:r>
              <w:rPr>
                <w:b/>
                <w:i w:val="0"/>
              </w:rPr>
              <w:t>cuello, sisa, brazo, muñeca, muslo y rodilla</w:t>
            </w:r>
            <w:r>
              <w:rPr>
                <w:b w:val="0"/>
                <w:i w:val="0"/>
              </w:rPr>
            </w:r>
          </w:p>
        </w:tc>
      </w:tr>
      <w:tr>
        <w:tc>
          <w:tcPr>
            <w:tcW w:type="dxa" w:w="4706"/>
          </w:tcPr>
          <w:p>
            <w:pPr>
              <w:pStyle w:val="Tabla"/>
            </w:pPr>
            <w:r/>
            <w:r>
              <w:rPr>
                <w:b w:val="0"/>
                <w:i w:val="0"/>
              </w:rPr>
            </w:r>
            <w:r>
              <w:rPr>
                <w:b/>
                <w:i w:val="0"/>
              </w:rPr>
              <w:t>LARGOS</w:t>
            </w:r>
            <w:r>
              <w:rPr>
                <w:b w:val="0"/>
                <w:i w:val="0"/>
              </w:rPr>
            </w:r>
          </w:p>
        </w:tc>
        <w:tc>
          <w:tcPr>
            <w:tcW w:type="dxa" w:w="4706"/>
          </w:tcPr>
          <w:p>
            <w:pPr>
              <w:pStyle w:val="Tabla"/>
            </w:pPr>
            <w:r/>
            <w:r>
              <w:rPr>
                <w:b w:val="0"/>
                <w:i w:val="0"/>
              </w:rPr>
            </w:r>
            <w:r>
              <w:rPr>
                <w:b/>
                <w:i w:val="0"/>
              </w:rPr>
              <w:t>Talle delantero y trasero, largo total, largo de manga, largo de tiro</w:t>
            </w:r>
            <w:r>
              <w:rPr>
                <w:b w:val="0"/>
                <w:i w:val="0"/>
              </w:rPr>
            </w:r>
          </w:p>
        </w:tc>
      </w:tr>
      <w:tr>
        <w:tc>
          <w:tcPr>
            <w:tcW w:type="dxa" w:w="4706"/>
          </w:tcPr>
          <w:p>
            <w:pPr>
              <w:pStyle w:val="Tabla"/>
            </w:pPr>
            <w:r/>
            <w:r>
              <w:rPr>
                <w:b w:val="0"/>
                <w:i w:val="0"/>
              </w:rPr>
            </w:r>
            <w:r>
              <w:rPr>
                <w:b/>
                <w:i w:val="0"/>
              </w:rPr>
              <w:t>ANCHOS</w:t>
            </w:r>
            <w:r>
              <w:rPr>
                <w:b w:val="0"/>
                <w:i w:val="0"/>
              </w:rPr>
            </w:r>
          </w:p>
        </w:tc>
        <w:tc>
          <w:tcPr>
            <w:tcW w:type="dxa" w:w="4706"/>
          </w:tcPr>
          <w:p>
            <w:pPr>
              <w:pStyle w:val="Tabla"/>
            </w:pPr>
            <w:r/>
            <w:r>
              <w:rPr>
                <w:b w:val="0"/>
                <w:i w:val="0"/>
              </w:rPr>
            </w:r>
            <w:r>
              <w:rPr>
                <w:b/>
                <w:i w:val="0"/>
              </w:rPr>
              <w:t>Espalda, hombro, separación de pecho</w:t>
            </w:r>
            <w:r>
              <w:rPr>
                <w:b w:val="0"/>
                <w:i w:val="0"/>
              </w:rPr>
            </w:r>
          </w:p>
        </w:tc>
      </w:tr>
      <w:tr>
        <w:tc>
          <w:tcPr>
            <w:tcW w:type="dxa" w:w="4706"/>
          </w:tcPr>
          <w:p>
            <w:pPr>
              <w:pStyle w:val="Tabla"/>
            </w:pPr>
            <w:r/>
            <w:r>
              <w:rPr>
                <w:b w:val="0"/>
                <w:i w:val="0"/>
              </w:rPr>
            </w:r>
            <w:r>
              <w:rPr>
                <w:b/>
                <w:i w:val="0"/>
              </w:rPr>
              <w:t>ALTURAS</w:t>
            </w:r>
            <w:r>
              <w:rPr>
                <w:b w:val="0"/>
                <w:i w:val="0"/>
              </w:rPr>
            </w:r>
          </w:p>
        </w:tc>
        <w:tc>
          <w:tcPr>
            <w:tcW w:type="dxa" w:w="4706"/>
          </w:tcPr>
          <w:p>
            <w:pPr>
              <w:pStyle w:val="Tabla"/>
            </w:pPr>
            <w:r/>
            <w:r>
              <w:rPr>
                <w:b w:val="0"/>
                <w:i w:val="0"/>
              </w:rPr>
            </w:r>
            <w:r>
              <w:rPr>
                <w:b/>
                <w:i w:val="0"/>
              </w:rPr>
              <w:t>Altura de pecho, altura de cadera, altura de rodilla</w:t>
            </w:r>
            <w:r>
              <w:rPr>
                <w:b w:val="0"/>
                <w:i w:val="0"/>
              </w:rPr>
            </w:r>
          </w:p>
        </w:tc>
      </w:tr>
    </w:tbl>
    <w:p>
      <w:pPr/>
    </w:p>
    <w:p>
      <w:pPr/>
      <w:r>
        <w:rPr>
          <w:b w:val="0"/>
          <w:i w:val="0"/>
        </w:rPr>
      </w:r>
      <w:r>
        <w:rPr>
          <w:b/>
          <w:i w:val="0"/>
        </w:rPr>
        <w:t>Las cuatro reglas de la toma de medidas, que son las que evitan un patrón inservible:</w:t>
      </w:r>
      <w:r>
        <w:rPr>
          <w:b w:val="0"/>
          <w:i w:val="0"/>
        </w:rPr>
      </w:r>
    </w:p>
    <w:p>
      <w:pPr>
        <w:pStyle w:val="ListNumber"/>
      </w:pPr>
      <w:r>
        <w:rPr>
          <w:b w:val="0"/>
          <w:i w:val="0"/>
        </w:rPr>
      </w:r>
      <w:r>
        <w:rPr>
          <w:b/>
          <w:i w:val="0"/>
        </w:rPr>
        <w:t>Se mide sobre ropa interior o ropa muy ajustada</w:t>
      </w:r>
      <w:r>
        <w:rPr>
          <w:b w:val="0"/>
          <w:i w:val="0"/>
        </w:rPr>
        <w:t xml:space="preserve">, y </w:t>
      </w:r>
      <w:r>
        <w:rPr>
          <w:b/>
          <w:i w:val="0"/>
        </w:rPr>
        <w:t>con la persona de pie y relajada.</w:t>
      </w:r>
      <w:r>
        <w:rPr>
          <w:b w:val="0"/>
          <w:i w:val="0"/>
        </w:rPr>
      </w:r>
    </w:p>
    <w:p>
      <w:pPr>
        <w:pStyle w:val="ListNumber"/>
      </w:pPr>
      <w:r>
        <w:rPr>
          <w:b w:val="0"/>
          <w:i w:val="0"/>
        </w:rPr>
      </w:r>
      <w:r>
        <w:rPr>
          <w:b/>
          <w:i w:val="0"/>
        </w:rPr>
        <w:t>La cinta se apoya, no se aprieta.</w:t>
      </w:r>
      <w:r>
        <w:rPr>
          <w:b w:val="0"/>
          <w:i w:val="0"/>
        </w:rPr>
        <w:t xml:space="preserve"> </w:t>
      </w:r>
      <w:r>
        <w:rPr>
          <w:b/>
          <w:i w:val="0"/>
        </w:rPr>
        <w:t>Una cinta apretada da una medida menor que el cuerpo, y la</w:t>
      </w:r>
      <w:r>
        <w:t xml:space="preserve"> </w:t>
      </w:r>
      <w:r>
        <w:rPr>
          <w:b/>
          <w:i w:val="0"/>
        </w:rPr>
        <w:t>prenda saldrá pequeña.</w:t>
      </w:r>
      <w:r>
        <w:rPr>
          <w:b w:val="0"/>
          <w:i w:val="0"/>
        </w:rPr>
      </w:r>
    </w:p>
    <w:p>
      <w:pPr>
        <w:pStyle w:val="ListNumber"/>
      </w:pPr>
      <w:r>
        <w:rPr>
          <w:b w:val="0"/>
          <w:i w:val="0"/>
        </w:rPr>
      </w:r>
      <w:r>
        <w:rPr>
          <w:b/>
          <w:i w:val="0"/>
        </w:rPr>
        <w:t>Se marca la CINTURA con una cinta antes de empezar.</w:t>
      </w:r>
      <w:r>
        <w:rPr>
          <w:b w:val="0"/>
          <w:i w:val="0"/>
        </w:rPr>
        <w:t xml:space="preserve"> </w:t>
      </w:r>
      <w:r>
        <w:rPr>
          <w:b/>
          <w:i w:val="0"/>
        </w:rPr>
        <w:t>La cintura anatómica es la referencia de</w:t>
      </w:r>
      <w:r>
        <w:t xml:space="preserve"> </w:t>
      </w:r>
      <w:r>
        <w:rPr>
          <w:b/>
          <w:i w:val="0"/>
        </w:rPr>
        <w:t>la que cuelgan casi todos los largos</w:t>
      </w:r>
      <w:r>
        <w:rPr>
          <w:b w:val="0"/>
          <w:i w:val="0"/>
        </w:rPr>
        <w:t xml:space="preserve">, y </w:t>
      </w:r>
      <w:r>
        <w:rPr>
          <w:b/>
          <w:i w:val="0"/>
        </w:rPr>
        <w:t>si se mueve entre medidas, no cuadra ninguna.</w:t>
      </w:r>
      <w:r>
        <w:rPr>
          <w:b w:val="0"/>
          <w:i w:val="0"/>
        </w:rPr>
      </w:r>
    </w:p>
    <w:p>
      <w:pPr>
        <w:pStyle w:val="ListNumber"/>
      </w:pPr>
      <w:r>
        <w:rPr>
          <w:b w:val="0"/>
          <w:i w:val="0"/>
        </w:rPr>
      </w:r>
      <w:r>
        <w:rPr>
          <w:b/>
          <w:i w:val="0"/>
        </w:rPr>
        <w:t>Se anotan las particularidades</w:t>
      </w:r>
      <w:r>
        <w:rPr>
          <w:b w:val="0"/>
          <w:i w:val="0"/>
        </w:rPr>
        <w:t xml:space="preserve">, no sólo los números: </w:t>
      </w:r>
      <w:r>
        <w:rPr>
          <w:b/>
          <w:i w:val="0"/>
        </w:rPr>
        <w:t>hombro caído, espalda encorvada, un lado</w:t>
      </w:r>
      <w:r>
        <w:t xml:space="preserve"> </w:t>
      </w:r>
      <w:r>
        <w:rPr>
          <w:b/>
          <w:i w:val="0"/>
        </w:rPr>
        <w:t>más alto que el otro, prótesis, embarazo.</w:t>
      </w:r>
      <w:r>
        <w:rPr>
          <w:b w:val="0"/>
          <w:i w:val="0"/>
        </w:rPr>
        <w:t xml:space="preserve"> </w:t>
      </w:r>
      <w:r>
        <w:rPr>
          <w:b/>
          <w:i w:val="0"/>
        </w:rPr>
        <w:t>Un cuerpo real no es simétrico</w:t>
      </w:r>
      <w:r>
        <w:rPr>
          <w:b w:val="0"/>
          <w:i w:val="0"/>
        </w:rPr>
        <w:t xml:space="preserve">, y </w:t>
      </w:r>
      <w:r>
        <w:rPr>
          <w:b/>
          <w:i w:val="0"/>
        </w:rPr>
        <w:t>el patrón base</w:t>
      </w:r>
      <w:r>
        <w:t xml:space="preserve"> </w:t>
      </w:r>
      <w:r>
        <w:rPr>
          <w:b/>
          <w:i w:val="0"/>
        </w:rPr>
        <w:t>sí lo es.</w:t>
      </w:r>
      <w:r>
        <w:rPr>
          <w:b w:val="0"/>
          <w:i w:val="0"/>
        </w:rPr>
      </w:r>
    </w:p>
    <w:p>
      <w:pPr/>
      <w:r>
        <w:rPr>
          <w:b w:val="0"/>
          <w:i w:val="0"/>
        </w:rPr>
      </w:r>
      <w:r>
        <w:rPr>
          <w:b/>
          <w:i w:val="0"/>
        </w:rPr>
        <w:t>Y los dos conceptos que hacen que un patrón vista y no sólo tape: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HOLGURA DE CONFORT</w:t>
            </w:r>
            <w:r>
              <w:rPr>
                <w:b w:val="0"/>
                <w:i w:val="0"/>
              </w:rPr>
            </w:r>
          </w:p>
        </w:tc>
        <w:tc>
          <w:tcPr>
            <w:tcW w:type="dxa" w:w="4706"/>
          </w:tcPr>
          <w:p>
            <w:pPr>
              <w:pStyle w:val="Tabla"/>
            </w:pPr>
            <w:r/>
            <w:r>
              <w:rPr>
                <w:b w:val="0"/>
                <w:i w:val="0"/>
              </w:rPr>
            </w:r>
            <w:r>
              <w:rPr>
                <w:b/>
                <w:i w:val="0"/>
              </w:rPr>
              <w:t>Los centímetros que se añaden a la medida del cuerpo para poder moverse</w:t>
            </w:r>
            <w:r>
              <w:rPr>
                <w:b w:val="0"/>
                <w:i w:val="0"/>
              </w:rPr>
              <w:t>: varía por prenda y por tejido</w:t>
            </w:r>
          </w:p>
        </w:tc>
      </w:tr>
      <w:tr>
        <w:tc>
          <w:tcPr>
            <w:tcW w:type="dxa" w:w="4706"/>
          </w:tcPr>
          <w:p>
            <w:pPr>
              <w:pStyle w:val="Tabla"/>
            </w:pPr>
            <w:r/>
            <w:r>
              <w:rPr>
                <w:b w:val="0"/>
                <w:i w:val="0"/>
              </w:rPr>
            </w:r>
            <w:r>
              <w:rPr>
                <w:b/>
                <w:i w:val="0"/>
              </w:rPr>
              <w:t>HOLGURA DE DISEÑO</w:t>
            </w:r>
            <w:r>
              <w:rPr>
                <w:b w:val="0"/>
                <w:i w:val="0"/>
              </w:rPr>
            </w:r>
          </w:p>
        </w:tc>
        <w:tc>
          <w:tcPr>
            <w:tcW w:type="dxa" w:w="4706"/>
          </w:tcPr>
          <w:p>
            <w:pPr>
              <w:pStyle w:val="Tabla"/>
            </w:pPr>
            <w:r/>
            <w:r>
              <w:rPr>
                <w:b w:val="0"/>
                <w:i w:val="0"/>
              </w:rPr>
            </w:r>
            <w:r>
              <w:rPr>
                <w:b/>
                <w:i w:val="0"/>
              </w:rPr>
              <w:t>Los centímetros que se añaden por estética</w:t>
            </w:r>
            <w:r>
              <w:rPr>
                <w:b w:val="0"/>
                <w:i w:val="0"/>
              </w:rPr>
              <w:t>: es lo que hace una prenda ajustada, recta o amplia</w:t>
            </w:r>
          </w:p>
        </w:tc>
      </w:tr>
    </w:tbl>
    <w:p>
      <w:pPr/>
    </w:p>
    <w:p>
      <w:pPr/>
      <w:r>
        <w:rPr>
          <w:b w:val="0"/>
          <w:i w:val="0"/>
        </w:rPr>
      </w:r>
      <w:r>
        <w:rPr>
          <w:b/>
          <w:i w:val="0"/>
        </w:rPr>
        <w:t>Distinguirlas es de examen y de oficio</w:t>
      </w:r>
      <w:r>
        <w:rPr>
          <w:b w:val="0"/>
          <w:i w:val="0"/>
        </w:rPr>
        <w:t xml:space="preserve">: </w:t>
      </w:r>
      <w:r>
        <w:rPr>
          <w:b/>
          <w:i w:val="0"/>
        </w:rPr>
        <w:t>la de confort no se puede quitar</w:t>
      </w:r>
      <w:r>
        <w:rPr>
          <w:b w:val="0"/>
          <w:i w:val="0"/>
        </w:rPr>
        <w:t xml:space="preserve"> —una prenda sin ella</w:t>
      </w:r>
      <w:r>
        <w:t xml:space="preserve"> </w:t>
      </w:r>
      <w:r>
        <w:rPr>
          <w:b w:val="0"/>
          <w:i w:val="0"/>
        </w:rPr>
        <w:t xml:space="preserve">no deja respirar ni mover el brazo— </w:t>
      </w:r>
      <w:r>
        <w:rPr>
          <w:b/>
          <w:i w:val="0"/>
        </w:rPr>
        <w:t>y la de diseño sí.</w:t>
      </w:r>
      <w:r>
        <w:rPr>
          <w:b w:val="0"/>
          <w:i w:val="0"/>
        </w:rPr>
        <w:t xml:space="preserve"> </w:t>
      </w:r>
      <w:r>
        <w:rPr>
          <w:b/>
          <w:i w:val="0"/>
        </w:rPr>
        <w:t>Un tejido elástico permite bajar la</w:t>
      </w:r>
      <w:r>
        <w:t xml:space="preserve"> </w:t>
      </w:r>
      <w:r>
        <w:rPr>
          <w:b/>
          <w:i w:val="0"/>
        </w:rPr>
        <w:t>holgura de confort porque el tejido la aporta</w:t>
      </w:r>
      <w:r>
        <w:rPr>
          <w:b w:val="0"/>
          <w:i w:val="0"/>
        </w:rPr>
        <w:t xml:space="preserve">, y </w:t>
      </w:r>
      <w:r>
        <w:rPr>
          <w:b/>
          <w:i w:val="0"/>
        </w:rPr>
        <w:t>eso es lo que enlaza este punto con el 4.</w:t>
      </w:r>
      <w:r>
        <w:rPr>
          <w:b w:val="0"/>
          <w:i w:val="0"/>
        </w:rPr>
      </w:r>
    </w:p>
    <w:p>
      <w:pPr/>
      <w:r>
        <w:rPr>
          <w:b w:val="0"/>
          <w:i w:val="0"/>
        </w:rPr>
      </w:r>
      <w:r>
        <w:rPr>
          <w:b/>
          <w:i w:val="0"/>
        </w:rPr>
        <w:t>Y los términos que hay que manejar del patrón mismo: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PATRÓN BASE o bloque</w:t>
            </w:r>
            <w:r>
              <w:rPr>
                <w:b w:val="0"/>
                <w:i w:val="0"/>
              </w:rPr>
            </w:r>
          </w:p>
        </w:tc>
        <w:tc>
          <w:tcPr>
            <w:tcW w:type="dxa" w:w="4706"/>
          </w:tcPr>
          <w:p>
            <w:pPr>
              <w:pStyle w:val="Tabla"/>
            </w:pPr>
            <w:r/>
            <w:r>
              <w:rPr>
                <w:b w:val="0"/>
                <w:i w:val="0"/>
              </w:rPr>
            </w:r>
            <w:r>
              <w:rPr>
                <w:b/>
                <w:i w:val="0"/>
              </w:rPr>
              <w:t>El patrón sin diseño</w:t>
            </w:r>
            <w:r>
              <w:rPr>
                <w:b w:val="0"/>
                <w:i w:val="0"/>
              </w:rPr>
              <w:t>: el molde neutro del que salen todos los demás</w:t>
            </w:r>
          </w:p>
        </w:tc>
      </w:tr>
      <w:tr>
        <w:tc>
          <w:tcPr>
            <w:tcW w:type="dxa" w:w="4706"/>
          </w:tcPr>
          <w:p>
            <w:pPr>
              <w:pStyle w:val="Tabla"/>
            </w:pPr>
            <w:r/>
            <w:r>
              <w:rPr>
                <w:b w:val="0"/>
                <w:i w:val="0"/>
              </w:rPr>
            </w:r>
            <w:r>
              <w:rPr>
                <w:b/>
                <w:i w:val="0"/>
              </w:rPr>
              <w:t>PINZA</w:t>
            </w:r>
            <w:r>
              <w:rPr>
                <w:b w:val="0"/>
                <w:i w:val="0"/>
              </w:rPr>
            </w:r>
          </w:p>
        </w:tc>
        <w:tc>
          <w:tcPr>
            <w:tcW w:type="dxa" w:w="4706"/>
          </w:tcPr>
          <w:p>
            <w:pPr>
              <w:pStyle w:val="Tabla"/>
            </w:pPr>
            <w:r/>
            <w:r>
              <w:rPr>
                <w:b w:val="0"/>
                <w:i w:val="0"/>
              </w:rPr>
            </w:r>
            <w:r>
              <w:rPr>
                <w:b/>
                <w:i w:val="0"/>
              </w:rPr>
              <w:t>El recurso que convierte una pieza plana en una superficie con volumen</w:t>
            </w:r>
            <w:r>
              <w:rPr>
                <w:b w:val="0"/>
                <w:i w:val="0"/>
              </w:rPr>
              <w:t>, absorbiendo tela donde el cuerpo tiene relieve</w:t>
            </w:r>
          </w:p>
        </w:tc>
      </w:tr>
      <w:tr>
        <w:tc>
          <w:tcPr>
            <w:tcW w:type="dxa" w:w="4706"/>
          </w:tcPr>
          <w:p>
            <w:pPr>
              <w:pStyle w:val="Tabla"/>
            </w:pPr>
            <w:r/>
            <w:r>
              <w:rPr>
                <w:b w:val="0"/>
                <w:i w:val="0"/>
              </w:rPr>
            </w:r>
            <w:r>
              <w:rPr>
                <w:b/>
                <w:i w:val="0"/>
              </w:rPr>
              <w:t>SISA</w:t>
            </w:r>
            <w:r>
              <w:rPr>
                <w:b w:val="0"/>
                <w:i w:val="0"/>
              </w:rPr>
            </w:r>
          </w:p>
        </w:tc>
        <w:tc>
          <w:tcPr>
            <w:tcW w:type="dxa" w:w="4706"/>
          </w:tcPr>
          <w:p>
            <w:pPr>
              <w:pStyle w:val="Tabla"/>
            </w:pPr>
            <w:r/>
            <w:r>
              <w:rPr>
                <w:b w:val="0"/>
                <w:i w:val="0"/>
              </w:rPr>
            </w:r>
            <w:r>
              <w:rPr>
                <w:b/>
                <w:i w:val="0"/>
              </w:rPr>
              <w:t>El hueco del patrón donde entra la manga</w:t>
            </w:r>
            <w:r>
              <w:rPr>
                <w:b w:val="0"/>
                <w:i w:val="0"/>
              </w:rPr>
            </w:r>
          </w:p>
        </w:tc>
      </w:tr>
      <w:tr>
        <w:tc>
          <w:tcPr>
            <w:tcW w:type="dxa" w:w="4706"/>
          </w:tcPr>
          <w:p>
            <w:pPr>
              <w:pStyle w:val="Tabla"/>
            </w:pPr>
            <w:r/>
            <w:r>
              <w:rPr>
                <w:b w:val="0"/>
                <w:i w:val="0"/>
              </w:rPr>
            </w:r>
            <w:r>
              <w:rPr>
                <w:b/>
                <w:i w:val="0"/>
              </w:rPr>
              <w:t>Copa de manga</w:t>
            </w:r>
            <w:r>
              <w:rPr>
                <w:b w:val="0"/>
                <w:i w:val="0"/>
              </w:rPr>
            </w:r>
          </w:p>
        </w:tc>
        <w:tc>
          <w:tcPr>
            <w:tcW w:type="dxa" w:w="4706"/>
          </w:tcPr>
          <w:p>
            <w:pPr>
              <w:pStyle w:val="Tabla"/>
            </w:pPr>
            <w:r/>
            <w:r>
              <w:rPr>
                <w:b w:val="0"/>
                <w:i w:val="0"/>
              </w:rPr>
            </w:r>
            <w:r>
              <w:rPr>
                <w:b/>
                <w:i w:val="0"/>
              </w:rPr>
              <w:t>La curva superior de la manga</w:t>
            </w:r>
            <w:r>
              <w:rPr>
                <w:b w:val="0"/>
                <w:i w:val="0"/>
              </w:rPr>
              <w:t>, que tiene que casar con la sisa</w:t>
            </w:r>
          </w:p>
        </w:tc>
      </w:tr>
      <w:tr>
        <w:tc>
          <w:tcPr>
            <w:tcW w:type="dxa" w:w="4706"/>
          </w:tcPr>
          <w:p>
            <w:pPr>
              <w:pStyle w:val="Tabla"/>
            </w:pPr>
            <w:r/>
            <w:r>
              <w:rPr>
                <w:b w:val="0"/>
                <w:i w:val="0"/>
              </w:rPr>
            </w:r>
            <w:r>
              <w:rPr>
                <w:b/>
                <w:i w:val="0"/>
              </w:rPr>
              <w:t>HILO o dirección de hilo</w:t>
            </w:r>
            <w:r>
              <w:rPr>
                <w:b w:val="0"/>
                <w:i w:val="0"/>
              </w:rPr>
            </w:r>
          </w:p>
        </w:tc>
        <w:tc>
          <w:tcPr>
            <w:tcW w:type="dxa" w:w="4706"/>
          </w:tcPr>
          <w:p>
            <w:pPr>
              <w:pStyle w:val="Tabla"/>
            </w:pPr>
            <w:r/>
            <w:r>
              <w:rPr>
                <w:b w:val="0"/>
                <w:i w:val="0"/>
              </w:rPr>
            </w:r>
            <w:r>
              <w:rPr>
                <w:b/>
                <w:i w:val="0"/>
              </w:rPr>
              <w:t>La orientación de la pieza respecto al hilo de la tela</w:t>
            </w:r>
            <w:r>
              <w:rPr>
                <w:b w:val="0"/>
                <w:i w:val="0"/>
              </w:rPr>
              <w:t>, marcada con una flecha</w:t>
            </w:r>
          </w:p>
        </w:tc>
      </w:tr>
      <w:tr>
        <w:tc>
          <w:tcPr>
            <w:tcW w:type="dxa" w:w="4706"/>
          </w:tcPr>
          <w:p>
            <w:pPr>
              <w:pStyle w:val="Tabla"/>
            </w:pPr>
            <w:r/>
            <w:r>
              <w:rPr>
                <w:b w:val="0"/>
                <w:i w:val="0"/>
              </w:rPr>
            </w:r>
            <w:r>
              <w:rPr>
                <w:b/>
                <w:i w:val="0"/>
              </w:rPr>
              <w:t>MARGEN DE COSTURA</w:t>
            </w:r>
            <w:r>
              <w:rPr>
                <w:b w:val="0"/>
                <w:i w:val="0"/>
              </w:rPr>
            </w:r>
          </w:p>
        </w:tc>
        <w:tc>
          <w:tcPr>
            <w:tcW w:type="dxa" w:w="4706"/>
          </w:tcPr>
          <w:p>
            <w:pPr>
              <w:pStyle w:val="Tabla"/>
            </w:pPr>
            <w:r/>
            <w:r>
              <w:rPr>
                <w:b w:val="0"/>
                <w:i w:val="0"/>
              </w:rPr>
            </w:r>
            <w:r>
              <w:rPr>
                <w:b/>
                <w:i w:val="0"/>
              </w:rPr>
              <w:t>La tela que sobra por fuera de la línea de la pieza</w:t>
            </w:r>
            <w:r>
              <w:rPr>
                <w:b w:val="0"/>
                <w:i w:val="0"/>
              </w:rPr>
              <w:t>, para poder unirla</w:t>
            </w:r>
          </w:p>
        </w:tc>
      </w:tr>
      <w:tr>
        <w:tc>
          <w:tcPr>
            <w:tcW w:type="dxa" w:w="4706"/>
          </w:tcPr>
          <w:p>
            <w:pPr>
              <w:pStyle w:val="Tabla"/>
            </w:pPr>
            <w:r/>
            <w:r>
              <w:rPr>
                <w:b w:val="0"/>
                <w:i w:val="0"/>
              </w:rPr>
            </w:r>
            <w:r>
              <w:rPr>
                <w:b/>
                <w:i w:val="0"/>
              </w:rPr>
              <w:t>PIQUETE</w:t>
            </w:r>
            <w:r>
              <w:rPr>
                <w:b w:val="0"/>
                <w:i w:val="0"/>
              </w:rPr>
            </w:r>
          </w:p>
        </w:tc>
        <w:tc>
          <w:tcPr>
            <w:tcW w:type="dxa" w:w="4706"/>
          </w:tcPr>
          <w:p>
            <w:pPr>
              <w:pStyle w:val="Tabla"/>
            </w:pPr>
            <w:r/>
            <w:r>
              <w:rPr>
                <w:b w:val="0"/>
                <w:i w:val="0"/>
              </w:rPr>
            </w:r>
            <w:r>
              <w:rPr>
                <w:b/>
                <w:i w:val="0"/>
              </w:rPr>
              <w:t>La marca que dice qué punto de una pieza casa con qué punto de otra</w:t>
            </w:r>
            <w:r>
              <w:rPr>
                <w:b w:val="0"/>
                <w:i w:val="0"/>
              </w:rPr>
            </w:r>
          </w:p>
        </w:tc>
      </w:tr>
    </w:tbl>
    <w:p>
      <w:pPr/>
    </w:p>
    <w:p>
      <w:pPr>
        <w:pStyle w:val="Heading2"/>
      </w:pPr>
      <w:r>
        <w:rPr>
          <w:b w:val="0"/>
          <w:i w:val="0"/>
        </w:rPr>
        <w:t>3.2 Los sistemas de patronaje</w:t>
      </w:r>
    </w:p>
    <w:p>
      <w:pPr/>
      <w:r>
        <w:rPr>
          <w:b w:val="0"/>
          <w:i w:val="0"/>
        </w:rPr>
      </w:r>
      <w:r>
        <w:rPr>
          <w:b/>
          <w:i w:val="0"/>
        </w:rPr>
        <w:t>Tres, y hay que saber para qué sirve cada uno</w:t>
      </w:r>
      <w:r>
        <w:rPr>
          <w:b w:val="0"/>
          <w:i w:val="0"/>
        </w:rPr>
        <w:t xml:space="preserve">, porque </w:t>
      </w:r>
      <w:r>
        <w:rPr>
          <w:b/>
          <w:i w:val="0"/>
        </w:rPr>
        <w:t>la elección depende del encargo: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PLANO</w:t>
            </w:r>
            <w:r>
              <w:rPr>
                <w:b w:val="0"/>
                <w:i w:val="0"/>
              </w:rPr>
            </w:r>
          </w:p>
        </w:tc>
        <w:tc>
          <w:tcPr>
            <w:tcW w:type="dxa" w:w="3137"/>
          </w:tcPr>
          <w:p>
            <w:pPr>
              <w:pStyle w:val="Tabla"/>
            </w:pPr>
            <w:r/>
            <w:r>
              <w:rPr>
                <w:b w:val="0"/>
                <w:i w:val="0"/>
              </w:rPr>
            </w:r>
            <w:r>
              <w:rPr>
                <w:b/>
                <w:i w:val="0"/>
              </w:rPr>
              <w:t>Se traza sobre papel</w:t>
            </w:r>
            <w:r>
              <w:rPr>
                <w:b w:val="0"/>
                <w:i w:val="0"/>
              </w:rPr>
              <w:t xml:space="preserve"> con las medidas y unas fórmulas de proporción, a partir del patrón base</w:t>
            </w:r>
          </w:p>
        </w:tc>
        <w:tc>
          <w:tcPr>
            <w:tcW w:type="dxa" w:w="3137"/>
          </w:tcPr>
          <w:p>
            <w:pPr>
              <w:pStyle w:val="Tabla"/>
            </w:pPr>
            <w:r/>
            <w:r>
              <w:rPr>
                <w:b w:val="0"/>
                <w:i w:val="0"/>
              </w:rPr>
            </w:r>
            <w:r>
              <w:rPr>
                <w:b/>
                <w:i w:val="0"/>
              </w:rPr>
              <w:t>La mayoría de los casos</w:t>
            </w:r>
            <w:r>
              <w:rPr>
                <w:b w:val="0"/>
                <w:i w:val="0"/>
              </w:rPr>
              <w:t>: es rápido, repetible y se archiva</w:t>
            </w:r>
          </w:p>
        </w:tc>
      </w:tr>
      <w:tr>
        <w:tc>
          <w:tcPr>
            <w:tcW w:type="dxa" w:w="3137"/>
          </w:tcPr>
          <w:p>
            <w:pPr>
              <w:pStyle w:val="Tabla"/>
            </w:pPr>
            <w:r/>
            <w:r>
              <w:rPr>
                <w:b w:val="0"/>
                <w:i w:val="0"/>
              </w:rPr>
            </w:r>
            <w:r>
              <w:rPr>
                <w:b/>
                <w:i w:val="0"/>
              </w:rPr>
              <w:t>MOLDEADO SOBRE MANIQUÍ</w:t>
            </w:r>
            <w:r>
              <w:rPr>
                <w:b w:val="0"/>
                <w:i w:val="0"/>
              </w:rPr>
            </w:r>
          </w:p>
        </w:tc>
        <w:tc>
          <w:tcPr>
            <w:tcW w:type="dxa" w:w="3137"/>
          </w:tcPr>
          <w:p>
            <w:pPr>
              <w:pStyle w:val="Tabla"/>
            </w:pPr>
            <w:r/>
            <w:r>
              <w:rPr>
                <w:b w:val="0"/>
                <w:i w:val="0"/>
              </w:rPr>
            </w:r>
            <w:r>
              <w:rPr>
                <w:b/>
                <w:i w:val="0"/>
              </w:rPr>
              <w:t>Se coloca la tela sobre un maniquí y se moldea con alfileres</w:t>
            </w:r>
            <w:r>
              <w:rPr>
                <w:b w:val="0"/>
                <w:i w:val="0"/>
              </w:rPr>
              <w:t>, y luego se copia a papel</w:t>
            </w:r>
          </w:p>
        </w:tc>
        <w:tc>
          <w:tcPr>
            <w:tcW w:type="dxa" w:w="3137"/>
          </w:tcPr>
          <w:p>
            <w:pPr>
              <w:pStyle w:val="Tabla"/>
            </w:pPr>
            <w:r/>
            <w:r>
              <w:rPr>
                <w:b w:val="0"/>
                <w:i w:val="0"/>
              </w:rPr>
            </w:r>
            <w:r>
              <w:rPr>
                <w:b/>
                <w:i w:val="0"/>
              </w:rPr>
              <w:t>Formas complejas, drapeados, prenda de época y alta costura</w:t>
            </w:r>
            <w:r>
              <w:rPr>
                <w:b w:val="0"/>
                <w:i w:val="0"/>
              </w:rPr>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Se traza en un programa de patronaje</w:t>
            </w:r>
            <w:r>
              <w:rPr>
                <w:b w:val="0"/>
                <w:i w:val="0"/>
              </w:rPr>
              <w:t>, con escalado y trazado automáticos</w:t>
            </w:r>
          </w:p>
        </w:tc>
        <w:tc>
          <w:tcPr>
            <w:tcW w:type="dxa" w:w="3137"/>
          </w:tcPr>
          <w:p>
            <w:pPr>
              <w:pStyle w:val="Tabla"/>
            </w:pPr>
            <w:r/>
            <w:r>
              <w:rPr>
                <w:b w:val="0"/>
                <w:i w:val="0"/>
              </w:rPr>
            </w:r>
            <w:r>
              <w:rPr>
                <w:b/>
                <w:i w:val="0"/>
              </w:rPr>
              <w:t>Series, escalados y archivos que hay que conservar</w:t>
            </w:r>
            <w:r>
              <w:rPr>
                <w:b w:val="0"/>
                <w:i w:val="0"/>
              </w:rPr>
            </w:r>
          </w:p>
        </w:tc>
      </w:tr>
    </w:tbl>
    <w:p>
      <w:pPr/>
    </w:p>
    <w:p>
      <w:pPr/>
      <w:r>
        <w:rPr>
          <w:b w:val="0"/>
          <w:i w:val="0"/>
        </w:rPr>
      </w:r>
      <w:r>
        <w:rPr>
          <w:b/>
          <w:i w:val="0"/>
        </w:rPr>
        <w:t>Y la lectura de oficio que hay que dar sobre el segundo, porque es el que más importa a esta</w:t>
      </w:r>
      <w:r>
        <w:t xml:space="preserve"> </w:t>
      </w:r>
      <w:r>
        <w:rPr>
          <w:b/>
          <w:i w:val="0"/>
        </w:rPr>
        <w:t>ocupación</w:t>
      </w:r>
      <w:r>
        <w:rPr>
          <w:b w:val="0"/>
          <w:i w:val="0"/>
        </w:rPr>
        <w:t xml:space="preserve">: </w:t>
      </w:r>
      <w:r>
        <w:rPr>
          <w:b/>
          <w:i w:val="0"/>
        </w:rPr>
        <w:t>el traje de época casi nunca sale de un patrón plano.</w:t>
      </w:r>
      <w:r>
        <w:rPr>
          <w:b w:val="0"/>
          <w:i w:val="0"/>
        </w:rPr>
        <w:t xml:space="preserve"> </w:t>
      </w:r>
      <w:r>
        <w:rPr>
          <w:b/>
          <w:i w:val="0"/>
        </w:rPr>
        <w:t>Una silueta con estructura</w:t>
      </w:r>
      <w:r>
        <w:t xml:space="preserve"> </w:t>
      </w:r>
      <w:r>
        <w:rPr>
          <w:b/>
          <w:i w:val="0"/>
        </w:rPr>
        <w:t>interior, un drapeado o una prenda que no tiene equivalente moderno se resuelven sobre el maniquí</w:t>
      </w:r>
      <w:r>
        <w:rPr>
          <w:b w:val="0"/>
          <w:i w:val="0"/>
        </w:rPr>
        <w:t>,</w:t>
      </w:r>
      <w:r>
        <w:t xml:space="preserve"> </w:t>
      </w:r>
      <w:r>
        <w:rPr>
          <w:b w:val="0"/>
          <w:i w:val="0"/>
        </w:rPr>
        <w:t xml:space="preserve">porque </w:t>
      </w:r>
      <w:r>
        <w:rPr>
          <w:b/>
          <w:i w:val="0"/>
        </w:rPr>
        <w:t>el patrón plano parte de un cuerpo que esas prendas no respetan.</w:t>
      </w:r>
      <w:r>
        <w:rPr>
          <w:b w:val="0"/>
          <w:i w:val="0"/>
        </w:rPr>
      </w:r>
    </w:p>
    <w:p>
      <w:pPr/>
      <w:r>
        <w:rPr>
          <w:b w:val="0"/>
          <w:i w:val="0"/>
        </w:rPr>
      </w:r>
      <w:r>
        <w:rPr>
          <w:b/>
          <w:i w:val="0"/>
        </w:rPr>
        <w:t>El escalado, que hay que no confundir con el patronaje</w:t>
      </w:r>
      <w:r>
        <w:rPr>
          <w:b w:val="0"/>
          <w:i w:val="0"/>
        </w:rPr>
        <w:t xml:space="preserve">: </w:t>
      </w:r>
      <w:r>
        <w:rPr>
          <w:b/>
          <w:i w:val="0"/>
        </w:rPr>
        <w:t>es pasar un patrón de una talla a otra</w:t>
      </w:r>
      <w:r>
        <w:rPr>
          <w:b w:val="0"/>
          <w:i w:val="0"/>
        </w:rPr>
        <w:t>,</w:t>
      </w:r>
      <w:r>
        <w:t xml:space="preserve"> </w:t>
      </w:r>
      <w:r>
        <w:rPr>
          <w:b w:val="0"/>
          <w:i w:val="0"/>
        </w:rPr>
        <w:t xml:space="preserve">y </w:t>
      </w:r>
      <w:r>
        <w:rPr>
          <w:b/>
          <w:i w:val="0"/>
        </w:rPr>
        <w:t>NO consiste en aumentar todo por igual.</w:t>
      </w:r>
      <w:r>
        <w:rPr>
          <w:b w:val="0"/>
          <w:i w:val="0"/>
        </w:rPr>
        <w:t xml:space="preserve"> </w:t>
      </w:r>
      <w:r>
        <w:rPr>
          <w:b/>
          <w:i w:val="0"/>
        </w:rPr>
        <w:t>Cada punto del patrón crece en una proporción</w:t>
      </w:r>
      <w:r>
        <w:t xml:space="preserve"> </w:t>
      </w:r>
      <w:r>
        <w:rPr>
          <w:b/>
          <w:i w:val="0"/>
        </w:rPr>
        <w:t>distinta</w:t>
      </w:r>
      <w:r>
        <w:rPr>
          <w:b w:val="0"/>
          <w:i w:val="0"/>
        </w:rPr>
        <w:t xml:space="preserve">, y </w:t>
      </w:r>
      <w:r>
        <w:rPr>
          <w:b/>
          <w:i w:val="0"/>
        </w:rPr>
        <w:t>por eso un patrón escalado mal cambia la silueta al cambiar de talla.</w:t>
      </w:r>
      <w:r>
        <w:rPr>
          <w:b w:val="0"/>
          <w:i w:val="0"/>
        </w:rPr>
      </w:r>
    </w:p>
    <w:p>
      <w:pPr/>
      <w:r>
        <w:rPr>
          <w:b w:val="0"/>
          <w:i w:val="0"/>
        </w:rPr>
      </w:r>
      <w:r>
        <w:rPr>
          <w:b/>
          <w:i w:val="0"/>
        </w:rPr>
        <w:t>Las transformaciones del patrón base, que son la técnica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Transformación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TRASLADO de pinza</w:t>
            </w:r>
            <w:r>
              <w:rPr>
                <w:b w:val="0"/>
                <w:i w:val="0"/>
              </w:rPr>
            </w:r>
          </w:p>
        </w:tc>
        <w:tc>
          <w:tcPr>
            <w:tcW w:type="dxa" w:w="4706"/>
          </w:tcPr>
          <w:p>
            <w:pPr>
              <w:pStyle w:val="Tabla"/>
            </w:pPr>
            <w:r/>
            <w:r>
              <w:rPr>
                <w:b w:val="0"/>
                <w:i w:val="0"/>
              </w:rPr>
            </w:r>
            <w:r>
              <w:rPr>
                <w:b/>
                <w:i w:val="0"/>
              </w:rPr>
              <w:t>Mover una pinza a otro sitio del patrón</w:t>
            </w:r>
            <w:r>
              <w:rPr>
                <w:b w:val="0"/>
                <w:i w:val="0"/>
              </w:rPr>
              <w:t xml:space="preserve"> sin cambiar el volumen que absorbe</w:t>
            </w:r>
          </w:p>
        </w:tc>
      </w:tr>
      <w:tr>
        <w:tc>
          <w:tcPr>
            <w:tcW w:type="dxa" w:w="4706"/>
          </w:tcPr>
          <w:p>
            <w:pPr>
              <w:pStyle w:val="Tabla"/>
            </w:pPr>
            <w:r/>
            <w:r>
              <w:rPr>
                <w:b w:val="0"/>
                <w:i w:val="0"/>
              </w:rPr>
            </w:r>
            <w:r>
              <w:rPr>
                <w:b/>
                <w:i w:val="0"/>
              </w:rPr>
              <w:t>APERTURA y cierre</w:t>
            </w:r>
            <w:r>
              <w:rPr>
                <w:b w:val="0"/>
                <w:i w:val="0"/>
              </w:rPr>
            </w:r>
          </w:p>
        </w:tc>
        <w:tc>
          <w:tcPr>
            <w:tcW w:type="dxa" w:w="4706"/>
          </w:tcPr>
          <w:p>
            <w:pPr>
              <w:pStyle w:val="Tabla"/>
            </w:pPr>
            <w:r/>
            <w:r>
              <w:rPr>
                <w:b w:val="0"/>
                <w:i w:val="0"/>
              </w:rPr>
            </w:r>
            <w:r>
              <w:rPr>
                <w:b/>
                <w:i w:val="0"/>
              </w:rPr>
              <w:t>Cortar y separar la pieza</w:t>
            </w:r>
            <w:r>
              <w:rPr>
                <w:b w:val="0"/>
                <w:i w:val="0"/>
              </w:rPr>
              <w:t xml:space="preserve"> para dar vuelo, o cerrarla para quitarlo</w:t>
            </w:r>
          </w:p>
        </w:tc>
      </w:tr>
      <w:tr>
        <w:tc>
          <w:tcPr>
            <w:tcW w:type="dxa" w:w="4706"/>
          </w:tcPr>
          <w:p>
            <w:pPr>
              <w:pStyle w:val="Tabla"/>
            </w:pPr>
            <w:r/>
            <w:r>
              <w:rPr>
                <w:b w:val="0"/>
                <w:i w:val="0"/>
              </w:rPr>
            </w:r>
            <w:r>
              <w:rPr>
                <w:b/>
                <w:i w:val="0"/>
              </w:rPr>
              <w:t>Corte de estilo</w:t>
            </w:r>
            <w:r>
              <w:rPr>
                <w:b w:val="0"/>
                <w:i w:val="0"/>
              </w:rPr>
            </w:r>
          </w:p>
        </w:tc>
        <w:tc>
          <w:tcPr>
            <w:tcW w:type="dxa" w:w="4706"/>
          </w:tcPr>
          <w:p>
            <w:pPr>
              <w:pStyle w:val="Tabla"/>
            </w:pPr>
            <w:r/>
            <w:r>
              <w:rPr>
                <w:b w:val="0"/>
                <w:i w:val="0"/>
              </w:rPr>
            </w:r>
            <w:r>
              <w:rPr>
                <w:b/>
                <w:i w:val="0"/>
              </w:rPr>
              <w:t>Convertir una pinza en una costura</w:t>
            </w:r>
            <w:r>
              <w:rPr>
                <w:b w:val="0"/>
                <w:i w:val="0"/>
              </w:rPr>
              <w:t xml:space="preserve"> que atraviesa la pieza</w:t>
            </w:r>
          </w:p>
        </w:tc>
      </w:tr>
      <w:tr>
        <w:tc>
          <w:tcPr>
            <w:tcW w:type="dxa" w:w="4706"/>
          </w:tcPr>
          <w:p>
            <w:pPr>
              <w:pStyle w:val="Tabla"/>
            </w:pPr>
            <w:r/>
            <w:r>
              <w:rPr>
                <w:b w:val="0"/>
                <w:i w:val="0"/>
              </w:rPr>
            </w:r>
            <w:r>
              <w:rPr>
                <w:b/>
                <w:i w:val="0"/>
              </w:rPr>
              <w:t>Ampliación de vuelo</w:t>
            </w:r>
            <w:r>
              <w:rPr>
                <w:b w:val="0"/>
                <w:i w:val="0"/>
              </w:rPr>
            </w:r>
          </w:p>
        </w:tc>
        <w:tc>
          <w:tcPr>
            <w:tcW w:type="dxa" w:w="4706"/>
          </w:tcPr>
          <w:p>
            <w:pPr>
              <w:pStyle w:val="Tabla"/>
            </w:pPr>
            <w:r/>
            <w:r>
              <w:rPr>
                <w:b w:val="0"/>
                <w:i w:val="0"/>
              </w:rPr>
            </w:r>
            <w:r>
              <w:rPr>
                <w:b/>
                <w:i w:val="0"/>
              </w:rPr>
              <w:t>Añadir amplitud</w:t>
            </w:r>
            <w:r>
              <w:rPr>
                <w:b w:val="0"/>
                <w:i w:val="0"/>
              </w:rPr>
              <w:t xml:space="preserve"> desde el bajo o desde la cintura</w:t>
            </w:r>
          </w:p>
        </w:tc>
      </w:tr>
    </w:tbl>
    <w:p>
      <w:pPr/>
    </w:p>
    <w:p>
      <w:pPr/>
      <w:r>
        <w:rPr>
          <w:b w:val="0"/>
          <w:i w:val="0"/>
        </w:rPr>
      </w:r>
      <w:r>
        <w:rPr>
          <w:b/>
          <w:i w:val="0"/>
        </w:rPr>
        <w:t>El traslado de pinza es el concepto que un examen persigue</w:t>
      </w:r>
      <w:r>
        <w:rPr>
          <w:b w:val="0"/>
          <w:i w:val="0"/>
        </w:rPr>
        <w:t xml:space="preserve">, y </w:t>
      </w:r>
      <w:r>
        <w:rPr>
          <w:b/>
          <w:i w:val="0"/>
        </w:rPr>
        <w:t>la razón es que explica todo el</w:t>
      </w:r>
      <w:r>
        <w:t xml:space="preserve"> </w:t>
      </w:r>
      <w:r>
        <w:rPr>
          <w:b/>
          <w:i w:val="0"/>
        </w:rPr>
        <w:t>patronaje</w:t>
      </w:r>
      <w:r>
        <w:rPr>
          <w:b w:val="0"/>
          <w:i w:val="0"/>
        </w:rPr>
        <w:t xml:space="preserve">: </w:t>
      </w:r>
      <w:r>
        <w:rPr>
          <w:b/>
          <w:i w:val="0"/>
        </w:rPr>
        <w:t>el volumen que el cuerpo necesita no desaparece nunca; sólo cambia de sitio.</w:t>
      </w:r>
      <w:r>
        <w:rPr>
          <w:b w:val="0"/>
          <w:i w:val="0"/>
        </w:rPr>
        <w:t xml:space="preserve"> </w:t>
      </w:r>
      <w:r>
        <w:rPr>
          <w:b/>
          <w:i w:val="0"/>
        </w:rPr>
        <w:t>Una</w:t>
      </w:r>
      <w:r>
        <w:t xml:space="preserve"> </w:t>
      </w:r>
      <w:r>
        <w:rPr>
          <w:b/>
          <w:i w:val="0"/>
        </w:rPr>
        <w:t>pinza de pecho puede ir al hombro, al costado, a la cintura o disolverse en un corte de estilo</w:t>
      </w:r>
      <w:r>
        <w:rPr>
          <w:b w:val="0"/>
          <w:i w:val="0"/>
        </w:rPr>
        <w:t>, y</w:t>
      </w:r>
      <w:r>
        <w:t xml:space="preserve"> </w:t>
      </w:r>
      <w:r>
        <w:rPr>
          <w:b w:val="0"/>
          <w:i w:val="0"/>
        </w:rPr>
      </w:r>
      <w:r>
        <w:rPr>
          <w:b/>
          <w:i w:val="0"/>
        </w:rPr>
        <w:t>en los cuatro casos la tela sobrante es la misma.</w:t>
      </w:r>
      <w:r>
        <w:rPr>
          <w:b w:val="0"/>
          <w:i w:val="0"/>
        </w:rPr>
      </w:r>
    </w:p>
    <w:p>
      <w:pPr>
        <w:pStyle w:val="Heading2"/>
      </w:pPr>
      <w:r>
        <w:rPr>
          <w:b w:val="0"/>
          <w:i w:val="0"/>
        </w:rPr>
        <w:t>3.3 El corte</w:t>
      </w:r>
    </w:p>
    <w:p>
      <w:pPr/>
      <w:r>
        <w:rPr>
          <w:b w:val="0"/>
          <w:i w:val="0"/>
        </w:rPr>
      </w:r>
      <w:r>
        <w:rPr>
          <w:b/>
          <w:i w:val="0"/>
        </w:rPr>
        <w:t>El paso intermedio, y el que menos margen de error tiene</w:t>
      </w:r>
      <w:r>
        <w:rPr>
          <w:b w:val="0"/>
          <w:i w:val="0"/>
        </w:rPr>
        <w:t xml:space="preserve">: </w:t>
      </w:r>
      <w:r>
        <w:rPr>
          <w:b/>
          <w:i w:val="0"/>
        </w:rPr>
        <w:t>una tela mal cortada no se puede</w:t>
      </w:r>
      <w:r>
        <w:t xml:space="preserve"> </w:t>
      </w:r>
      <w:r>
        <w:rPr>
          <w:b/>
          <w:i w:val="0"/>
        </w:rPr>
        <w:t>descortar.</w:t>
      </w:r>
      <w:r>
        <w:rPr>
          <w:b w:val="0"/>
          <w:i w:val="0"/>
        </w:rPr>
      </w:r>
    </w:p>
    <w:p>
      <w:pPr/>
      <w:r>
        <w:rPr>
          <w:b w:val="0"/>
          <w:i w:val="0"/>
        </w:rPr>
      </w:r>
      <w:r>
        <w:rPr>
          <w:b/>
          <w:i w:val="0"/>
        </w:rPr>
        <w:t>El orden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Comprobar la tela</w:t>
            </w:r>
            <w:r>
              <w:rPr>
                <w:b w:val="0"/>
                <w:i w:val="0"/>
              </w:rPr>
            </w:r>
          </w:p>
        </w:tc>
        <w:tc>
          <w:tcPr>
            <w:tcW w:type="dxa" w:w="4706"/>
          </w:tcPr>
          <w:p>
            <w:pPr>
              <w:pStyle w:val="Tabla"/>
            </w:pPr>
            <w:r/>
            <w:r>
              <w:rPr>
                <w:b w:val="0"/>
                <w:i w:val="0"/>
              </w:rPr>
            </w:r>
            <w:r>
              <w:rPr>
                <w:b/>
                <w:i w:val="0"/>
              </w:rPr>
              <w:t>Defectos, dirección del pelo, dirección del estampado, ancho útil</w:t>
            </w:r>
            <w:r>
              <w:rPr>
                <w:b w:val="0"/>
                <w:i w:val="0"/>
              </w:rPr>
            </w:r>
          </w:p>
        </w:tc>
      </w:tr>
      <w:tr>
        <w:tc>
          <w:tcPr>
            <w:tcW w:type="dxa" w:w="4706"/>
          </w:tcPr>
          <w:p>
            <w:pPr>
              <w:pStyle w:val="Tabla"/>
            </w:pPr>
            <w:r/>
            <w:r>
              <w:rPr>
                <w:b w:val="0"/>
                <w:i w:val="0"/>
              </w:rPr>
            </w:r>
            <w:r>
              <w:rPr>
                <w:b/>
                <w:i w:val="0"/>
              </w:rPr>
              <w:t>2 · Encoger o preparar</w:t>
            </w:r>
            <w:r>
              <w:rPr>
                <w:b w:val="0"/>
                <w:i w:val="0"/>
              </w:rPr>
            </w:r>
          </w:p>
        </w:tc>
        <w:tc>
          <w:tcPr>
            <w:tcW w:type="dxa" w:w="4706"/>
          </w:tcPr>
          <w:p>
            <w:pPr>
              <w:pStyle w:val="Tabla"/>
            </w:pPr>
            <w:r/>
            <w:r>
              <w:rPr>
                <w:b w:val="0"/>
                <w:i w:val="0"/>
              </w:rPr>
            </w:r>
            <w:r>
              <w:rPr>
                <w:b/>
                <w:i w:val="0"/>
              </w:rPr>
              <w:t>Si el tejido encoge, se encoge ANTES de cortar</w:t>
            </w:r>
            <w:r>
              <w:rPr>
                <w:b w:val="0"/>
                <w:i w:val="0"/>
              </w:rPr>
            </w:r>
          </w:p>
        </w:tc>
      </w:tr>
      <w:tr>
        <w:tc>
          <w:tcPr>
            <w:tcW w:type="dxa" w:w="4706"/>
          </w:tcPr>
          <w:p>
            <w:pPr>
              <w:pStyle w:val="Tabla"/>
            </w:pPr>
            <w:r/>
            <w:r>
              <w:rPr>
                <w:b w:val="0"/>
                <w:i w:val="0"/>
              </w:rPr>
            </w:r>
            <w:r>
              <w:rPr>
                <w:b/>
                <w:i w:val="0"/>
              </w:rPr>
              <w:t>3 · Enderezar el hilo</w:t>
            </w:r>
            <w:r>
              <w:rPr>
                <w:b w:val="0"/>
                <w:i w:val="0"/>
              </w:rPr>
            </w:r>
          </w:p>
        </w:tc>
        <w:tc>
          <w:tcPr>
            <w:tcW w:type="dxa" w:w="4706"/>
          </w:tcPr>
          <w:p>
            <w:pPr>
              <w:pStyle w:val="Tabla"/>
            </w:pPr>
            <w:r/>
            <w:r>
              <w:rPr>
                <w:b w:val="0"/>
                <w:i w:val="0"/>
              </w:rPr>
            </w:r>
            <w:r>
              <w:rPr>
                <w:b/>
                <w:i w:val="0"/>
              </w:rPr>
              <w:t>Que trama y urdimbre queden a escuadra</w:t>
            </w:r>
            <w:r>
              <w:rPr>
                <w:b w:val="0"/>
                <w:i w:val="0"/>
              </w:rPr>
            </w:r>
          </w:p>
        </w:tc>
      </w:tr>
      <w:tr>
        <w:tc>
          <w:tcPr>
            <w:tcW w:type="dxa" w:w="4706"/>
          </w:tcPr>
          <w:p>
            <w:pPr>
              <w:pStyle w:val="Tabla"/>
            </w:pPr>
            <w:r/>
            <w:r>
              <w:rPr>
                <w:b w:val="0"/>
                <w:i w:val="0"/>
              </w:rPr>
            </w:r>
            <w:r>
              <w:rPr>
                <w:b/>
                <w:i w:val="0"/>
              </w:rPr>
              <w:t>4 · MARCADA</w:t>
            </w:r>
            <w:r>
              <w:rPr>
                <w:b w:val="0"/>
                <w:i w:val="0"/>
              </w:rPr>
            </w:r>
          </w:p>
        </w:tc>
        <w:tc>
          <w:tcPr>
            <w:tcW w:type="dxa" w:w="4706"/>
          </w:tcPr>
          <w:p>
            <w:pPr>
              <w:pStyle w:val="Tabla"/>
            </w:pPr>
            <w:r/>
            <w:r>
              <w:rPr>
                <w:b w:val="0"/>
                <w:i w:val="0"/>
              </w:rPr>
            </w:r>
            <w:r>
              <w:rPr>
                <w:b/>
                <w:i w:val="0"/>
              </w:rPr>
              <w:t>Colocar todas las piezas sobre la tela</w:t>
            </w:r>
            <w:r>
              <w:rPr>
                <w:b w:val="0"/>
                <w:i w:val="0"/>
              </w:rPr>
              <w:t xml:space="preserve"> buscando el mejor aprovechamiento</w:t>
            </w:r>
          </w:p>
        </w:tc>
      </w:tr>
      <w:tr>
        <w:tc>
          <w:tcPr>
            <w:tcW w:type="dxa" w:w="4706"/>
          </w:tcPr>
          <w:p>
            <w:pPr>
              <w:pStyle w:val="Tabla"/>
            </w:pPr>
            <w:r/>
            <w:r>
              <w:rPr>
                <w:b w:val="0"/>
                <w:i w:val="0"/>
              </w:rPr>
            </w:r>
            <w:r>
              <w:rPr>
                <w:b/>
                <w:i w:val="0"/>
              </w:rPr>
              <w:t>5 · Sujetar</w:t>
            </w:r>
            <w:r>
              <w:rPr>
                <w:b w:val="0"/>
                <w:i w:val="0"/>
              </w:rPr>
            </w:r>
          </w:p>
        </w:tc>
        <w:tc>
          <w:tcPr>
            <w:tcW w:type="dxa" w:w="4706"/>
          </w:tcPr>
          <w:p>
            <w:pPr>
              <w:pStyle w:val="Tabla"/>
            </w:pPr>
            <w:r/>
            <w:r>
              <w:rPr>
                <w:b w:val="0"/>
                <w:i w:val="0"/>
              </w:rPr>
              <w:t>Alfileres, pesos o pinzas</w:t>
            </w:r>
          </w:p>
        </w:tc>
      </w:tr>
      <w:tr>
        <w:tc>
          <w:tcPr>
            <w:tcW w:type="dxa" w:w="4706"/>
          </w:tcPr>
          <w:p>
            <w:pPr>
              <w:pStyle w:val="Tabla"/>
            </w:pPr>
            <w:r/>
            <w:r>
              <w:rPr>
                <w:b w:val="0"/>
                <w:i w:val="0"/>
              </w:rPr>
            </w:r>
            <w:r>
              <w:rPr>
                <w:b/>
                <w:i w:val="0"/>
              </w:rPr>
              <w:t>6 · Cortar</w:t>
            </w:r>
            <w:r>
              <w:rPr>
                <w:b w:val="0"/>
                <w:i w:val="0"/>
              </w:rPr>
            </w:r>
          </w:p>
        </w:tc>
        <w:tc>
          <w:tcPr>
            <w:tcW w:type="dxa" w:w="4706"/>
          </w:tcPr>
          <w:p>
            <w:pPr>
              <w:pStyle w:val="Tabla"/>
            </w:pPr>
            <w:r/>
            <w:r>
              <w:rPr>
                <w:b w:val="0"/>
                <w:i w:val="0"/>
              </w:rPr>
            </w:r>
            <w:r>
              <w:rPr>
                <w:b/>
                <w:i w:val="0"/>
              </w:rPr>
              <w:t>Tijera, cúter circular o cortadora</w:t>
            </w:r>
            <w:r>
              <w:rPr>
                <w:b w:val="0"/>
                <w:i w:val="0"/>
              </w:rPr>
              <w:t>, según el volumen</w:t>
            </w:r>
          </w:p>
        </w:tc>
      </w:tr>
      <w:tr>
        <w:tc>
          <w:tcPr>
            <w:tcW w:type="dxa" w:w="4706"/>
          </w:tcPr>
          <w:p>
            <w:pPr>
              <w:pStyle w:val="Tabla"/>
            </w:pPr>
            <w:r/>
            <w:r>
              <w:rPr>
                <w:b w:val="0"/>
                <w:i w:val="0"/>
              </w:rPr>
            </w:r>
            <w:r>
              <w:rPr>
                <w:b/>
                <w:i w:val="0"/>
              </w:rPr>
              <w:t>7 · Marcar</w:t>
            </w:r>
            <w:r>
              <w:rPr>
                <w:b w:val="0"/>
                <w:i w:val="0"/>
              </w:rPr>
            </w:r>
          </w:p>
        </w:tc>
        <w:tc>
          <w:tcPr>
            <w:tcW w:type="dxa" w:w="4706"/>
          </w:tcPr>
          <w:p>
            <w:pPr>
              <w:pStyle w:val="Tabla"/>
            </w:pPr>
            <w:r/>
            <w:r>
              <w:rPr>
                <w:b w:val="0"/>
                <w:i w:val="0"/>
              </w:rPr>
            </w:r>
            <w:r>
              <w:rPr>
                <w:b/>
                <w:i w:val="0"/>
              </w:rPr>
              <w:t>Piquetes, centros y puntos de pinza</w:t>
            </w:r>
            <w:r>
              <w:rPr>
                <w:b w:val="0"/>
                <w:i w:val="0"/>
              </w:rPr>
              <w:t>, antes de retirar el patrón</w:t>
            </w:r>
          </w:p>
        </w:tc>
      </w:tr>
    </w:tbl>
    <w:p>
      <w:pPr/>
    </w:p>
    <w:p>
      <w:pPr/>
      <w:r>
        <w:rPr>
          <w:b w:val="0"/>
          <w:i w:val="0"/>
        </w:rPr>
      </w:r>
      <w:r>
        <w:rPr>
          <w:b/>
          <w:i w:val="0"/>
        </w:rPr>
        <w:t>Las cuatro reglas del corte, que son las que un examen puede pedir enumeradas:</w:t>
      </w:r>
      <w:r>
        <w:rPr>
          <w:b w:val="0"/>
          <w:i w:val="0"/>
        </w:rPr>
      </w:r>
    </w:p>
    <w:p>
      <w:pPr>
        <w:pStyle w:val="ListNumber"/>
      </w:pPr>
      <w:r>
        <w:rPr>
          <w:b w:val="0"/>
          <w:i w:val="0"/>
        </w:rPr>
      </w:r>
      <w:r>
        <w:rPr>
          <w:b/>
          <w:i w:val="0"/>
        </w:rPr>
        <w:t>La dirección de hilo se respeta siempre.</w:t>
      </w:r>
      <w:r>
        <w:rPr>
          <w:b w:val="0"/>
          <w:i w:val="0"/>
        </w:rPr>
        <w:t xml:space="preserve"> </w:t>
      </w:r>
      <w:r>
        <w:rPr>
          <w:b/>
          <w:i w:val="0"/>
        </w:rPr>
        <w:t>La flecha del patrón va paralela al orillo</w:t>
      </w:r>
      <w:r>
        <w:rPr>
          <w:b w:val="0"/>
          <w:i w:val="0"/>
        </w:rPr>
        <w:t>, y</w:t>
      </w:r>
      <w:r>
        <w:t xml:space="preserve"> </w:t>
      </w:r>
      <w:r>
        <w:rPr>
          <w:b w:val="0"/>
          <w:i w:val="0"/>
        </w:rPr>
      </w:r>
      <w:r>
        <w:rPr>
          <w:b/>
          <w:i w:val="0"/>
        </w:rPr>
        <w:t>una pieza cortada fuera de hilo se deforma y se tuerce al usarla y al lavarla.</w:t>
      </w:r>
      <w:r>
        <w:rPr>
          <w:b w:val="0"/>
          <w:i w:val="0"/>
        </w:rPr>
      </w:r>
    </w:p>
    <w:p>
      <w:pPr>
        <w:pStyle w:val="ListNumber"/>
      </w:pPr>
      <w:r>
        <w:rPr>
          <w:b w:val="0"/>
          <w:i w:val="0"/>
        </w:rPr>
      </w:r>
      <w:r>
        <w:rPr>
          <w:b/>
          <w:i w:val="0"/>
        </w:rPr>
        <w:t>Los tejidos con PELO o con brillo direccional se cortan todos en el mismo sentido.</w:t>
      </w:r>
      <w:r>
        <w:rPr>
          <w:b w:val="0"/>
          <w:i w:val="0"/>
        </w:rPr>
        <w:t xml:space="preserve"> </w:t>
      </w:r>
      <w:r>
        <w:rPr>
          <w:b/>
          <w:i w:val="0"/>
        </w:rPr>
        <w:t>El</w:t>
      </w:r>
      <w:r>
        <w:t xml:space="preserve"> </w:t>
      </w:r>
      <w:r>
        <w:rPr>
          <w:b/>
          <w:i w:val="0"/>
        </w:rPr>
        <w:t>terciopelo, la pana y algunas sedas cambian de tono según cómo les dé la luz</w:t>
      </w:r>
      <w:r>
        <w:rPr>
          <w:b w:val="0"/>
          <w:i w:val="0"/>
        </w:rPr>
        <w:t xml:space="preserve">, y </w:t>
      </w:r>
      <w:r>
        <w:rPr>
          <w:b/>
          <w:i w:val="0"/>
        </w:rPr>
        <w:t>una pieza al</w:t>
      </w:r>
      <w:r>
        <w:t xml:space="preserve"> </w:t>
      </w:r>
      <w:r>
        <w:rPr>
          <w:b/>
          <w:i w:val="0"/>
        </w:rPr>
        <w:t>revés se ve como otro color.</w:t>
      </w:r>
      <w:r>
        <w:rPr>
          <w:b w:val="0"/>
          <w:i w:val="0"/>
        </w:rPr>
      </w:r>
    </w:p>
    <w:p>
      <w:pPr>
        <w:pStyle w:val="ListNumber"/>
      </w:pPr>
      <w:r>
        <w:rPr>
          <w:b w:val="0"/>
          <w:i w:val="0"/>
        </w:rPr>
      </w:r>
      <w:r>
        <w:rPr>
          <w:b/>
          <w:i w:val="0"/>
        </w:rPr>
        <w:t>El estampado se CASA en las costuras.</w:t>
      </w:r>
      <w:r>
        <w:rPr>
          <w:b w:val="0"/>
          <w:i w:val="0"/>
        </w:rPr>
        <w:t xml:space="preserve"> </w:t>
      </w:r>
      <w:r>
        <w:rPr>
          <w:b/>
          <w:i w:val="0"/>
        </w:rPr>
        <w:t>Una raya, un cuadro o un motivo grande obliga a casar</w:t>
      </w:r>
      <w:r>
        <w:t xml:space="preserve"> </w:t>
      </w:r>
      <w:r>
        <w:rPr>
          <w:b/>
          <w:i w:val="0"/>
        </w:rPr>
        <w:t>las piezas</w:t>
      </w:r>
      <w:r>
        <w:rPr>
          <w:b w:val="0"/>
          <w:i w:val="0"/>
        </w:rPr>
        <w:t xml:space="preserve">, y </w:t>
      </w:r>
      <w:r>
        <w:rPr>
          <w:b/>
          <w:i w:val="0"/>
        </w:rPr>
        <w:t>eso consume más tela</w:t>
      </w:r>
      <w:r>
        <w:rPr>
          <w:b w:val="0"/>
          <w:i w:val="0"/>
        </w:rPr>
        <w:t>: hay que preverlo en el presupuesto.</w:t>
      </w:r>
    </w:p>
    <w:p>
      <w:pPr>
        <w:pStyle w:val="ListNumber"/>
      </w:pPr>
      <w:r>
        <w:rPr>
          <w:b w:val="0"/>
          <w:i w:val="0"/>
        </w:rPr>
      </w:r>
      <w:r>
        <w:rPr>
          <w:b/>
          <w:i w:val="0"/>
        </w:rPr>
        <w:t>Se corta con MARGEN, y en vestuario con margen generoso.</w:t>
      </w:r>
      <w:r>
        <w:rPr>
          <w:b w:val="0"/>
          <w:i w:val="0"/>
        </w:rPr>
        <w:t xml:space="preserve"> </w:t>
      </w:r>
      <w:r>
        <w:rPr>
          <w:b/>
          <w:i w:val="0"/>
        </w:rPr>
        <w:t>Una prenda de vestuario cambia de</w:t>
      </w:r>
      <w:r>
        <w:t xml:space="preserve"> </w:t>
      </w:r>
      <w:r>
        <w:rPr>
          <w:b/>
          <w:i w:val="0"/>
        </w:rPr>
        <w:t>cuerpo</w:t>
      </w:r>
      <w:r>
        <w:rPr>
          <w:b w:val="0"/>
          <w:i w:val="0"/>
        </w:rPr>
        <w:t xml:space="preserve">: se hereda, se reutiliza y se transforma, y </w:t>
      </w:r>
      <w:r>
        <w:rPr>
          <w:b/>
          <w:i w:val="0"/>
        </w:rPr>
        <w:t>la costura ancha es lo que permite</w:t>
      </w:r>
      <w:r>
        <w:t xml:space="preserve"> </w:t>
      </w:r>
      <w:r>
        <w:rPr>
          <w:b/>
          <w:i w:val="0"/>
        </w:rPr>
        <w:t>agrandarla mañana.</w:t>
      </w:r>
      <w:r>
        <w:rPr>
          <w:b w:val="0"/>
          <w:i w:val="0"/>
        </w:rPr>
      </w:r>
    </w:p>
    <w:p>
      <w:pPr/>
      <w:r>
        <w:rPr>
          <w:b w:val="0"/>
          <w:i w:val="0"/>
        </w:rPr>
      </w:r>
      <w:r>
        <w:rPr>
          <w:b/>
          <w:i w:val="0"/>
        </w:rPr>
        <w:t>La cuarta es propia de esta ocupación y hay que subrayarla</w:t>
      </w:r>
      <w:r>
        <w:rPr>
          <w:b w:val="0"/>
          <w:i w:val="0"/>
        </w:rPr>
        <w:t xml:space="preserve">: </w:t>
      </w:r>
      <w:r>
        <w:rPr>
          <w:b/>
          <w:i w:val="0"/>
        </w:rPr>
        <w:t>la confección industrial recorta el</w:t>
      </w:r>
      <w:r>
        <w:t xml:space="preserve"> </w:t>
      </w:r>
      <w:r>
        <w:rPr>
          <w:b/>
          <w:i w:val="0"/>
        </w:rPr>
        <w:t>margen porque cada prenda tiene un solo dueño; el vestuario de espectáculos hace lo contrario.</w:t>
      </w:r>
      <w:r>
        <w:rPr>
          <w:b w:val="0"/>
          <w:i w:val="0"/>
        </w:rPr>
      </w:r>
      <w:r>
        <w:t xml:space="preserve"> </w:t>
      </w:r>
      <w:r>
        <w:rPr>
          <w:b w:val="0"/>
          <w:i w:val="0"/>
        </w:rPr>
      </w:r>
      <w:r>
        <w:rPr>
          <w:b/>
          <w:i w:val="0"/>
        </w:rPr>
        <w:t>Dejar tela dentro es dejar futuro</w:t>
      </w:r>
      <w:r>
        <w:rPr>
          <w:b w:val="0"/>
          <w:i w:val="0"/>
        </w:rPr>
        <w:t xml:space="preserve">, y </w:t>
      </w:r>
      <w:r>
        <w:rPr>
          <w:b/>
          <w:i w:val="0"/>
        </w:rPr>
        <w:t>es la razón de que una prenda de fondo bien hecha dure</w:t>
      </w:r>
      <w:r>
        <w:t xml:space="preserve"> </w:t>
      </w:r>
      <w:r>
        <w:rPr>
          <w:b/>
          <w:i w:val="0"/>
        </w:rPr>
        <w:t>décadas y sirva a varias producciones.</w:t>
      </w:r>
      <w:r>
        <w:rPr>
          <w:b w:val="0"/>
          <w:i w:val="0"/>
        </w:rPr>
      </w:r>
    </w:p>
    <w:p>
      <w:pPr/>
      <w:r>
        <w:rPr>
          <w:b w:val="0"/>
          <w:i w:val="0"/>
        </w:rPr>
      </w:r>
      <w:r>
        <w:rPr>
          <w:b/>
          <w:i w:val="0"/>
        </w:rPr>
        <w:t>Y el aprovechamiento, que decide el coste</w:t>
      </w:r>
      <w:r>
        <w:rPr>
          <w:b w:val="0"/>
          <w:i w:val="0"/>
        </w:rPr>
        <w:t xml:space="preserve">: </w:t>
      </w:r>
      <w:r>
        <w:rPr>
          <w:b/>
          <w:i w:val="0"/>
        </w:rPr>
        <w:t>la marcada busca meter todas las piezas en la menor</w:t>
      </w:r>
      <w:r>
        <w:t xml:space="preserve"> </w:t>
      </w:r>
      <w:r>
        <w:rPr>
          <w:b/>
          <w:i w:val="0"/>
        </w:rPr>
        <w:t>longitud de tela posible</w:t>
      </w:r>
      <w:r>
        <w:rPr>
          <w:b w:val="0"/>
          <w:i w:val="0"/>
        </w:rPr>
        <w:t xml:space="preserve">, respetando hilo, sentido y casado. </w:t>
      </w:r>
      <w:r>
        <w:rPr>
          <w:b/>
          <w:i w:val="0"/>
        </w:rPr>
        <w:t>En una prenda única se hace a ojo con</w:t>
      </w:r>
      <w:r>
        <w:t xml:space="preserve"> </w:t>
      </w:r>
      <w:r>
        <w:rPr>
          <w:b/>
          <w:i w:val="0"/>
        </w:rPr>
        <w:t>oficio; en serie se calcula.</w:t>
      </w:r>
      <w:r>
        <w:rPr>
          <w:b w:val="0"/>
          <w:i w:val="0"/>
        </w:rPr>
      </w:r>
    </w:p>
    <w:p>
      <w:pPr>
        <w:pStyle w:val="Heading2"/>
      </w:pPr>
      <w:r>
        <w:rPr>
          <w:b w:val="0"/>
          <w:i w:val="0"/>
        </w:rPr>
        <w:t>3.4 La confección</w:t>
      </w:r>
    </w:p>
    <w:p>
      <w:pPr/>
      <w:r>
        <w:rPr>
          <w:b w:val="0"/>
          <w:i w:val="0"/>
        </w:rPr>
      </w:r>
      <w:r>
        <w:rPr>
          <w:b/>
          <w:i w:val="0"/>
        </w:rPr>
        <w:t>La unión de las piezas</w:t>
      </w:r>
      <w:r>
        <w:rPr>
          <w:b w:val="0"/>
          <w:i w:val="0"/>
        </w:rPr>
        <w:t xml:space="preserve">, con </w:t>
      </w:r>
      <w:r>
        <w:rPr>
          <w:b/>
          <w:i w:val="0"/>
        </w:rPr>
        <w:t>el vocabulario que hay que manejar: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COSTURA</w:t>
            </w:r>
            <w:r>
              <w:rPr>
                <w:b w:val="0"/>
                <w:i w:val="0"/>
              </w:rPr>
            </w:r>
          </w:p>
        </w:tc>
        <w:tc>
          <w:tcPr>
            <w:tcW w:type="dxa" w:w="4706"/>
          </w:tcPr>
          <w:p>
            <w:pPr>
              <w:pStyle w:val="Tabla"/>
            </w:pPr>
            <w:r/>
            <w:r>
              <w:rPr>
                <w:b w:val="0"/>
                <w:i w:val="0"/>
              </w:rPr>
            </w:r>
            <w:r>
              <w:rPr>
                <w:b/>
                <w:i w:val="0"/>
              </w:rPr>
              <w:t>La unión de dos piezas</w:t>
            </w:r>
            <w:r>
              <w:rPr>
                <w:b w:val="0"/>
                <w:i w:val="0"/>
              </w:rPr>
              <w:t>; su tipo se elige por resistencia, por acabado y por tejido</w:t>
            </w:r>
          </w:p>
        </w:tc>
      </w:tr>
      <w:tr>
        <w:tc>
          <w:tcPr>
            <w:tcW w:type="dxa" w:w="4706"/>
          </w:tcPr>
          <w:p>
            <w:pPr>
              <w:pStyle w:val="Tabla"/>
            </w:pPr>
            <w:r/>
            <w:r>
              <w:rPr>
                <w:b w:val="0"/>
                <w:i w:val="0"/>
              </w:rPr>
            </w:r>
            <w:r>
              <w:rPr>
                <w:b/>
                <w:i w:val="0"/>
              </w:rPr>
              <w:t>PUNTADA</w:t>
            </w:r>
            <w:r>
              <w:rPr>
                <w:b w:val="0"/>
                <w:i w:val="0"/>
              </w:rPr>
            </w:r>
          </w:p>
        </w:tc>
        <w:tc>
          <w:tcPr>
            <w:tcW w:type="dxa" w:w="4706"/>
          </w:tcPr>
          <w:p>
            <w:pPr>
              <w:pStyle w:val="Tabla"/>
            </w:pPr>
            <w:r/>
            <w:r>
              <w:rPr>
                <w:b w:val="0"/>
                <w:i w:val="0"/>
              </w:rPr>
            </w:r>
            <w:r>
              <w:rPr>
                <w:b/>
                <w:i w:val="0"/>
              </w:rPr>
              <w:t>El punto individual</w:t>
            </w:r>
            <w:r>
              <w:rPr>
                <w:b w:val="0"/>
                <w:i w:val="0"/>
              </w:rPr>
              <w:t>; su longitud y su tensión se ajustan al tejido</w:t>
            </w:r>
          </w:p>
        </w:tc>
      </w:tr>
      <w:tr>
        <w:tc>
          <w:tcPr>
            <w:tcW w:type="dxa" w:w="4706"/>
          </w:tcPr>
          <w:p>
            <w:pPr>
              <w:pStyle w:val="Tabla"/>
            </w:pPr>
            <w:r/>
            <w:r>
              <w:rPr>
                <w:b w:val="0"/>
                <w:i w:val="0"/>
              </w:rPr>
            </w:r>
            <w:r>
              <w:rPr>
                <w:b/>
                <w:i w:val="0"/>
              </w:rPr>
              <w:t>Remate o acabado de canto</w:t>
            </w:r>
            <w:r>
              <w:rPr>
                <w:b w:val="0"/>
                <w:i w:val="0"/>
              </w:rPr>
            </w:r>
          </w:p>
        </w:tc>
        <w:tc>
          <w:tcPr>
            <w:tcW w:type="dxa" w:w="4706"/>
          </w:tcPr>
          <w:p>
            <w:pPr>
              <w:pStyle w:val="Tabla"/>
            </w:pPr>
            <w:r/>
            <w:r>
              <w:rPr>
                <w:b w:val="0"/>
                <w:i w:val="0"/>
              </w:rPr>
            </w:r>
            <w:r>
              <w:rPr>
                <w:b/>
                <w:i w:val="0"/>
              </w:rPr>
              <w:t>Lo que impide que el borde se deshilache</w:t>
            </w:r>
            <w:r>
              <w:rPr>
                <w:b w:val="0"/>
                <w:i w:val="0"/>
              </w:rPr>
              <w:t>: sobrehilado, festón, ribete, francesa</w:t>
            </w:r>
          </w:p>
        </w:tc>
      </w:tr>
      <w:tr>
        <w:tc>
          <w:tcPr>
            <w:tcW w:type="dxa" w:w="4706"/>
          </w:tcPr>
          <w:p>
            <w:pPr>
              <w:pStyle w:val="Tabla"/>
            </w:pPr>
            <w:r/>
            <w:r>
              <w:rPr>
                <w:b w:val="0"/>
                <w:i w:val="0"/>
              </w:rPr>
            </w:r>
            <w:r>
              <w:rPr>
                <w:b/>
                <w:i w:val="0"/>
              </w:rPr>
              <w:t>ENTRETELA</w:t>
            </w:r>
            <w:r>
              <w:rPr>
                <w:b w:val="0"/>
                <w:i w:val="0"/>
              </w:rPr>
            </w:r>
          </w:p>
        </w:tc>
        <w:tc>
          <w:tcPr>
            <w:tcW w:type="dxa" w:w="4706"/>
          </w:tcPr>
          <w:p>
            <w:pPr>
              <w:pStyle w:val="Tabla"/>
            </w:pPr>
            <w:r/>
            <w:r>
              <w:rPr>
                <w:b w:val="0"/>
                <w:i w:val="0"/>
              </w:rPr>
            </w:r>
            <w:r>
              <w:rPr>
                <w:b/>
                <w:i w:val="0"/>
              </w:rPr>
              <w:t>Material que se coloca dentro para dar cuerpo, sostener o reforzar</w:t>
            </w:r>
            <w:r>
              <w:rPr>
                <w:b w:val="0"/>
                <w:i w:val="0"/>
              </w:rPr>
              <w:t>: termoadhesiva o cosida</w:t>
            </w:r>
          </w:p>
        </w:tc>
      </w:tr>
      <w:tr>
        <w:tc>
          <w:tcPr>
            <w:tcW w:type="dxa" w:w="4706"/>
          </w:tcPr>
          <w:p>
            <w:pPr>
              <w:pStyle w:val="Tabla"/>
            </w:pPr>
            <w:r/>
            <w:r>
              <w:rPr>
                <w:b w:val="0"/>
                <w:i w:val="0"/>
              </w:rPr>
            </w:r>
            <w:r>
              <w:rPr>
                <w:b/>
                <w:i w:val="0"/>
              </w:rPr>
              <w:t>Forro</w:t>
            </w:r>
            <w:r>
              <w:rPr>
                <w:b w:val="0"/>
                <w:i w:val="0"/>
              </w:rPr>
            </w:r>
          </w:p>
        </w:tc>
        <w:tc>
          <w:tcPr>
            <w:tcW w:type="dxa" w:w="4706"/>
          </w:tcPr>
          <w:p>
            <w:pPr>
              <w:pStyle w:val="Tabla"/>
            </w:pPr>
            <w:r/>
            <w:r>
              <w:rPr>
                <w:b w:val="0"/>
                <w:i w:val="0"/>
              </w:rPr>
            </w:r>
            <w:r>
              <w:rPr>
                <w:b/>
                <w:i w:val="0"/>
              </w:rPr>
              <w:t>Segunda capa interior</w:t>
            </w:r>
            <w:r>
              <w:rPr>
                <w:b w:val="0"/>
                <w:i w:val="0"/>
              </w:rPr>
              <w:t xml:space="preserve"> que oculta las costuras, protege el tejido y facilita poner y quitar</w:t>
            </w:r>
          </w:p>
        </w:tc>
      </w:tr>
      <w:tr>
        <w:tc>
          <w:tcPr>
            <w:tcW w:type="dxa" w:w="4706"/>
          </w:tcPr>
          <w:p>
            <w:pPr>
              <w:pStyle w:val="Tabla"/>
            </w:pPr>
            <w:r/>
            <w:r>
              <w:rPr>
                <w:b w:val="0"/>
                <w:i w:val="0"/>
              </w:rPr>
            </w:r>
            <w:r>
              <w:rPr>
                <w:b/>
                <w:i w:val="0"/>
              </w:rPr>
              <w:t>REFUERZO</w:t>
            </w:r>
            <w:r>
              <w:rPr>
                <w:b w:val="0"/>
                <w:i w:val="0"/>
              </w:rPr>
            </w:r>
          </w:p>
        </w:tc>
        <w:tc>
          <w:tcPr>
            <w:tcW w:type="dxa" w:w="4706"/>
          </w:tcPr>
          <w:p>
            <w:pPr>
              <w:pStyle w:val="Tabla"/>
            </w:pPr>
            <w:r/>
            <w:r>
              <w:rPr>
                <w:b w:val="0"/>
                <w:i w:val="0"/>
              </w:rPr>
            </w:r>
            <w:r>
              <w:rPr>
                <w:b/>
                <w:i w:val="0"/>
              </w:rPr>
              <w:t>Cinta o pieza extra</w:t>
            </w:r>
            <w:r>
              <w:rPr>
                <w:b w:val="0"/>
                <w:i w:val="0"/>
              </w:rPr>
              <w:t xml:space="preserve"> en puntos de tensión: sisa, hombro, entrepierna, apertura</w:t>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Cremallera, botón, corchete, velcro, cordón, lazo</w:t>
            </w:r>
            <w:r>
              <w:rPr>
                <w:b w:val="0"/>
                <w:i w:val="0"/>
              </w:rPr>
            </w:r>
          </w:p>
        </w:tc>
      </w:tr>
    </w:tbl>
    <w:p>
      <w:pPr/>
    </w:p>
    <w:p>
      <w:pPr/>
      <w:r>
        <w:rPr>
          <w:b w:val="0"/>
          <w:i w:val="0"/>
        </w:rPr>
      </w:r>
      <w:r>
        <w:rPr>
          <w:b/>
          <w:i w:val="0"/>
        </w:rPr>
        <w:t>Las máquinas del taller y qué hace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Máquina PLANA</w:t>
            </w:r>
            <w:r>
              <w:rPr>
                <w:b w:val="0"/>
                <w:i w:val="0"/>
              </w:rPr>
            </w:r>
          </w:p>
        </w:tc>
        <w:tc>
          <w:tcPr>
            <w:tcW w:type="dxa" w:w="4706"/>
          </w:tcPr>
          <w:p>
            <w:pPr>
              <w:pStyle w:val="Tabla"/>
            </w:pPr>
            <w:r/>
            <w:r>
              <w:rPr>
                <w:b w:val="0"/>
                <w:i w:val="0"/>
              </w:rPr>
            </w:r>
            <w:r>
              <w:rPr>
                <w:b/>
                <w:i w:val="0"/>
              </w:rPr>
              <w:t>La costura recta corriente</w:t>
            </w:r>
            <w:r>
              <w:rPr>
                <w:b w:val="0"/>
                <w:i w:val="0"/>
              </w:rPr>
              <w:t>: la máquina base</w:t>
            </w:r>
          </w:p>
        </w:tc>
      </w:tr>
      <w:tr>
        <w:tc>
          <w:tcPr>
            <w:tcW w:type="dxa" w:w="4706"/>
          </w:tcPr>
          <w:p>
            <w:pPr>
              <w:pStyle w:val="Tabla"/>
            </w:pPr>
            <w:r/>
            <w:r>
              <w:rPr>
                <w:b w:val="0"/>
                <w:i w:val="0"/>
              </w:rPr>
            </w:r>
            <w:r>
              <w:rPr>
                <w:b/>
                <w:i w:val="0"/>
              </w:rPr>
              <w:t>REMALLADORA u</w:t>
            </w:r>
            <w:r>
              <w:rPr>
                <w:b w:val="0"/>
                <w:i w:val="0"/>
              </w:rPr>
              <w:t xml:space="preserve"> </w:t>
            </w:r>
            <w:r>
              <w:rPr>
                <w:b w:val="0"/>
                <w:i/>
              </w:rPr>
            </w:r>
            <w:r>
              <w:rPr>
                <w:b/>
                <w:i/>
              </w:rPr>
              <w:t>overlock</w:t>
            </w:r>
            <w:r>
              <w:rPr>
                <w:b w:val="0"/>
                <w:i/>
              </w:rPr>
            </w:r>
          </w:p>
        </w:tc>
        <w:tc>
          <w:tcPr>
            <w:tcW w:type="dxa" w:w="4706"/>
          </w:tcPr>
          <w:p>
            <w:pPr>
              <w:pStyle w:val="Tabla"/>
            </w:pPr>
            <w:r/>
            <w:r>
              <w:rPr>
                <w:b w:val="0"/>
                <w:i w:val="0"/>
              </w:rPr>
            </w:r>
            <w:r>
              <w:rPr>
                <w:b/>
                <w:i w:val="0"/>
              </w:rPr>
              <w:t>Une y sobrehila a la vez</w:t>
            </w:r>
            <w:r>
              <w:rPr>
                <w:b w:val="0"/>
                <w:i w:val="0"/>
              </w:rPr>
              <w:t>, cortando el sobrante</w:t>
            </w:r>
          </w:p>
        </w:tc>
      </w:tr>
      <w:tr>
        <w:tc>
          <w:tcPr>
            <w:tcW w:type="dxa" w:w="4706"/>
          </w:tcPr>
          <w:p>
            <w:pPr>
              <w:pStyle w:val="Tabla"/>
            </w:pPr>
            <w:r/>
            <w:r>
              <w:rPr>
                <w:b w:val="0"/>
                <w:i w:val="0"/>
              </w:rPr>
            </w:r>
            <w:r>
              <w:rPr>
                <w:b/>
                <w:i w:val="0"/>
              </w:rPr>
              <w:t>RECUBRIDORA</w:t>
            </w:r>
            <w:r>
              <w:rPr>
                <w:b w:val="0"/>
                <w:i w:val="0"/>
              </w:rPr>
            </w:r>
          </w:p>
        </w:tc>
        <w:tc>
          <w:tcPr>
            <w:tcW w:type="dxa" w:w="4706"/>
          </w:tcPr>
          <w:p>
            <w:pPr>
              <w:pStyle w:val="Tabla"/>
            </w:pPr>
            <w:r/>
            <w:r>
              <w:rPr>
                <w:b w:val="0"/>
                <w:i w:val="0"/>
              </w:rPr>
            </w:r>
            <w:r>
              <w:rPr>
                <w:b/>
                <w:i w:val="0"/>
              </w:rPr>
              <w:t>El acabado de dobladillo en punto</w:t>
            </w:r>
            <w:r>
              <w:rPr>
                <w:b w:val="0"/>
                <w:i w:val="0"/>
              </w:rPr>
              <w:t>, elástico</w:t>
            </w:r>
          </w:p>
        </w:tc>
      </w:tr>
      <w:tr>
        <w:tc>
          <w:tcPr>
            <w:tcW w:type="dxa" w:w="4706"/>
          </w:tcPr>
          <w:p>
            <w:pPr>
              <w:pStyle w:val="Tabla"/>
            </w:pPr>
            <w:r/>
            <w:r>
              <w:rPr>
                <w:b w:val="0"/>
                <w:i w:val="0"/>
              </w:rPr>
            </w:r>
            <w:r>
              <w:rPr>
                <w:b/>
                <w:i w:val="0"/>
              </w:rPr>
              <w:t>Máquina de ojales y de botones</w:t>
            </w:r>
            <w:r>
              <w:rPr>
                <w:b w:val="0"/>
                <w:i w:val="0"/>
              </w:rPr>
            </w:r>
          </w:p>
        </w:tc>
        <w:tc>
          <w:tcPr>
            <w:tcW w:type="dxa" w:w="4706"/>
          </w:tcPr>
          <w:p>
            <w:pPr>
              <w:pStyle w:val="Tabla"/>
            </w:pPr>
            <w:r/>
            <w:r>
              <w:rPr>
                <w:b w:val="0"/>
                <w:i w:val="0"/>
              </w:rPr>
              <w:t>Lo que su nombre dice</w:t>
            </w:r>
          </w:p>
        </w:tc>
      </w:tr>
      <w:tr>
        <w:tc>
          <w:tcPr>
            <w:tcW w:type="dxa" w:w="4706"/>
          </w:tcPr>
          <w:p>
            <w:pPr>
              <w:pStyle w:val="Tabla"/>
            </w:pPr>
            <w:r/>
            <w:r>
              <w:rPr>
                <w:b w:val="0"/>
                <w:i w:val="0"/>
              </w:rPr>
            </w:r>
            <w:r>
              <w:rPr>
                <w:b/>
                <w:i w:val="0"/>
              </w:rPr>
              <w:t>Plancha y MANIQUÍ de vapor</w:t>
            </w:r>
            <w:r>
              <w:rPr>
                <w:b w:val="0"/>
                <w:i w:val="0"/>
              </w:rPr>
            </w:r>
          </w:p>
        </w:tc>
        <w:tc>
          <w:tcPr>
            <w:tcW w:type="dxa" w:w="4706"/>
          </w:tcPr>
          <w:p>
            <w:pPr>
              <w:pStyle w:val="Tabla"/>
            </w:pPr>
            <w:r/>
            <w:r>
              <w:rPr>
                <w:b w:val="0"/>
                <w:i w:val="0"/>
              </w:rPr>
            </w:r>
            <w:r>
              <w:rPr>
                <w:b/>
                <w:i w:val="0"/>
              </w:rPr>
              <w:t>Es máquina de confección, no de acabado</w:t>
            </w:r>
            <w:r>
              <w:rPr>
                <w:b w:val="0"/>
                <w:i w:val="0"/>
              </w:rPr>
              <w:t>: la mitad de una prenda se hace planchando</w:t>
            </w:r>
          </w:p>
        </w:tc>
      </w:tr>
    </w:tbl>
    <w:p>
      <w:pPr/>
    </w:p>
    <w:p>
      <w:pPr/>
      <w:r>
        <w:rPr>
          <w:b w:val="0"/>
          <w:i w:val="0"/>
        </w:rPr>
      </w:r>
      <w:r>
        <w:rPr>
          <w:b/>
          <w:i w:val="0"/>
        </w:rPr>
        <w:t>Y ahí está la frase de oficio que hay que llevar aprendida</w:t>
      </w:r>
      <w:r>
        <w:rPr>
          <w:b w:val="0"/>
          <w:i w:val="0"/>
        </w:rPr>
        <w:t xml:space="preserve">: </w:t>
      </w:r>
      <w:r>
        <w:rPr>
          <w:b/>
          <w:i w:val="0"/>
        </w:rPr>
        <w:t>el planchado no es limpiar la prenda</w:t>
      </w:r>
      <w:r>
        <w:t xml:space="preserve"> </w:t>
      </w:r>
      <w:r>
        <w:rPr>
          <w:b/>
          <w:i w:val="0"/>
        </w:rPr>
        <w:t>al final: es una fase de la confección.</w:t>
      </w:r>
      <w:r>
        <w:rPr>
          <w:b w:val="0"/>
          <w:i w:val="0"/>
        </w:rPr>
        <w:t xml:space="preserve"> </w:t>
      </w:r>
      <w:r>
        <w:rPr>
          <w:b/>
          <w:i w:val="0"/>
        </w:rPr>
        <w:t>Se plancha cada costura al abrirla, se moldea con vapor</w:t>
      </w:r>
      <w:r>
        <w:t xml:space="preserve"> </w:t>
      </w:r>
      <w:r>
        <w:rPr>
          <w:b/>
          <w:i w:val="0"/>
        </w:rPr>
        <w:t>donde hay curva y se asienta la entretela</w:t>
      </w:r>
      <w:r>
        <w:rPr>
          <w:b w:val="0"/>
          <w:i w:val="0"/>
        </w:rPr>
        <w:t xml:space="preserve">, y </w:t>
      </w:r>
      <w:r>
        <w:rPr>
          <w:b/>
          <w:i w:val="0"/>
        </w:rPr>
        <w:t>una prenda bien cosida y mal planchada parece mal</w:t>
      </w:r>
      <w:r>
        <w:t xml:space="preserve"> </w:t>
      </w:r>
      <w:r>
        <w:rPr>
          <w:b/>
          <w:i w:val="0"/>
        </w:rPr>
        <w:t>cosida.</w:t>
      </w:r>
      <w:r>
        <w:rPr>
          <w:b w:val="0"/>
          <w:i w:val="0"/>
        </w:rPr>
      </w:r>
    </w:p>
    <w:p>
      <w:pPr/>
      <w:r>
        <w:rPr>
          <w:b w:val="0"/>
          <w:i w:val="0"/>
        </w:rPr>
      </w:r>
      <w:r>
        <w:rPr>
          <w:b/>
          <w:i w:val="0"/>
        </w:rPr>
        <w:t>Las técnicas propias del vestuario de espectáculos, que no están en un manual de confección</w:t>
      </w:r>
      <w:r>
        <w:t xml:space="preserve"> </w:t>
      </w:r>
      <w:r>
        <w:rPr>
          <w:b/>
          <w:i w:val="0"/>
        </w:rPr>
        <w:t>industrial y son las que esta ocupación necesita: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CIERRE RÁPIDO</w:t>
            </w:r>
            <w:r>
              <w:rPr>
                <w:b w:val="0"/>
                <w:i w:val="0"/>
              </w:rPr>
            </w:r>
          </w:p>
        </w:tc>
        <w:tc>
          <w:tcPr>
            <w:tcW w:type="dxa" w:w="4706"/>
          </w:tcPr>
          <w:p>
            <w:pPr>
              <w:pStyle w:val="Tabla"/>
            </w:pPr>
            <w:r/>
            <w:r>
              <w:rPr>
                <w:b w:val="0"/>
                <w:i w:val="0"/>
              </w:rPr>
            </w:r>
            <w:r>
              <w:rPr>
                <w:b/>
                <w:i w:val="0"/>
              </w:rPr>
              <w:t>Velcro, corchetes y cremalleras ocultas</w:t>
            </w:r>
            <w:r>
              <w:rPr>
                <w:b w:val="0"/>
                <w:i w:val="0"/>
              </w:rPr>
              <w:t xml:space="preserve"> para un cambio de vestuario en segundos</w:t>
            </w:r>
          </w:p>
        </w:tc>
      </w:tr>
      <w:tr>
        <w:tc>
          <w:tcPr>
            <w:tcW w:type="dxa" w:w="4706"/>
          </w:tcPr>
          <w:p>
            <w:pPr>
              <w:pStyle w:val="Tabla"/>
            </w:pPr>
            <w:r/>
            <w:r>
              <w:rPr>
                <w:b w:val="0"/>
                <w:i w:val="0"/>
              </w:rPr>
            </w:r>
            <w:r>
              <w:rPr>
                <w:b/>
                <w:i w:val="0"/>
              </w:rPr>
              <w:t>COSTURAS DE SEGURIDAD y de rotura controlada</w:t>
            </w:r>
            <w:r>
              <w:rPr>
                <w:b w:val="0"/>
                <w:i w:val="0"/>
              </w:rPr>
            </w:r>
          </w:p>
        </w:tc>
        <w:tc>
          <w:tcPr>
            <w:tcW w:type="dxa" w:w="4706"/>
          </w:tcPr>
          <w:p>
            <w:pPr>
              <w:pStyle w:val="Tabla"/>
            </w:pPr>
            <w:r/>
            <w:r>
              <w:rPr>
                <w:b w:val="0"/>
                <w:i w:val="0"/>
              </w:rPr>
            </w:r>
            <w:r>
              <w:rPr>
                <w:b/>
                <w:i w:val="0"/>
              </w:rPr>
              <w:t>Que una prenda se rompa donde se ha decidido</w:t>
            </w:r>
            <w:r>
              <w:rPr>
                <w:b w:val="0"/>
                <w:i w:val="0"/>
              </w:rPr>
              <w:t>, en una escena que lo exige</w:t>
            </w:r>
          </w:p>
        </w:tc>
      </w:tr>
      <w:tr>
        <w:tc>
          <w:tcPr>
            <w:tcW w:type="dxa" w:w="4706"/>
          </w:tcPr>
          <w:p>
            <w:pPr>
              <w:pStyle w:val="Tabla"/>
            </w:pPr>
            <w:r/>
            <w:r>
              <w:rPr>
                <w:b w:val="0"/>
                <w:i w:val="0"/>
              </w:rPr>
            </w:r>
            <w:r>
              <w:rPr>
                <w:b/>
                <w:i w:val="0"/>
              </w:rPr>
              <w:t>MARGEN DE CRECIMIENTO</w:t>
            </w:r>
            <w:r>
              <w:rPr>
                <w:b w:val="0"/>
                <w:i w:val="0"/>
              </w:rPr>
            </w:r>
          </w:p>
        </w:tc>
        <w:tc>
          <w:tcPr>
            <w:tcW w:type="dxa" w:w="4706"/>
          </w:tcPr>
          <w:p>
            <w:pPr>
              <w:pStyle w:val="Tabla"/>
            </w:pPr>
            <w:r/>
            <w:r>
              <w:rPr>
                <w:b w:val="0"/>
                <w:i w:val="0"/>
              </w:rPr>
            </w:r>
            <w:r>
              <w:rPr>
                <w:b/>
                <w:i w:val="0"/>
              </w:rPr>
              <w:t>Costuras y bajos anchos y sin recortar</w:t>
            </w:r>
            <w:r>
              <w:rPr>
                <w:b w:val="0"/>
                <w:i w:val="0"/>
              </w:rPr>
              <w:t xml:space="preserve"> para poder ajustar a otro cuerpo</w:t>
            </w:r>
          </w:p>
        </w:tc>
      </w:tr>
      <w:tr>
        <w:tc>
          <w:tcPr>
            <w:tcW w:type="dxa" w:w="4706"/>
          </w:tcPr>
          <w:p>
            <w:pPr>
              <w:pStyle w:val="Tabla"/>
            </w:pPr>
            <w:r/>
            <w:r>
              <w:rPr>
                <w:b w:val="0"/>
                <w:i w:val="0"/>
              </w:rPr>
            </w:r>
            <w:r>
              <w:rPr>
                <w:b/>
                <w:i w:val="0"/>
              </w:rPr>
              <w:t>Refuerzo oculto</w:t>
            </w:r>
            <w:r>
              <w:rPr>
                <w:b w:val="0"/>
                <w:i w:val="0"/>
              </w:rPr>
            </w:r>
          </w:p>
        </w:tc>
        <w:tc>
          <w:tcPr>
            <w:tcW w:type="dxa" w:w="4706"/>
          </w:tcPr>
          <w:p>
            <w:pPr>
              <w:pStyle w:val="Tabla"/>
            </w:pPr>
            <w:r/>
            <w:r>
              <w:rPr>
                <w:b w:val="0"/>
                <w:i w:val="0"/>
              </w:rPr>
            </w:r>
            <w:r>
              <w:rPr>
                <w:b/>
                <w:i w:val="0"/>
              </w:rPr>
              <w:t>La prenda de época hecha para aguantar función tras función</w:t>
            </w:r>
            <w:r>
              <w:rPr>
                <w:b w:val="0"/>
                <w:i w:val="0"/>
              </w:rPr>
              <w:t>, no para una tarde</w:t>
            </w:r>
          </w:p>
        </w:tc>
      </w:tr>
      <w:tr>
        <w:tc>
          <w:tcPr>
            <w:tcW w:type="dxa" w:w="4706"/>
          </w:tcPr>
          <w:p>
            <w:pPr>
              <w:pStyle w:val="Tabla"/>
            </w:pPr>
            <w:r/>
            <w:r>
              <w:rPr>
                <w:b w:val="0"/>
                <w:i w:val="0"/>
              </w:rPr>
            </w:r>
            <w:r>
              <w:rPr>
                <w:b/>
                <w:i w:val="0"/>
              </w:rPr>
              <w:t>DOBLE PRENDA</w:t>
            </w:r>
            <w:r>
              <w:rPr>
                <w:b w:val="0"/>
                <w:i w:val="0"/>
              </w:rPr>
            </w:r>
          </w:p>
        </w:tc>
        <w:tc>
          <w:tcPr>
            <w:tcW w:type="dxa" w:w="4706"/>
          </w:tcPr>
          <w:p>
            <w:pPr>
              <w:pStyle w:val="Tabla"/>
            </w:pPr>
            <w:r/>
            <w:r>
              <w:rPr>
                <w:b w:val="0"/>
                <w:i w:val="0"/>
              </w:rPr>
            </w:r>
            <w:r>
              <w:rPr>
                <w:b/>
                <w:i w:val="0"/>
              </w:rPr>
              <w:t>Dos ejemplares iguales</w:t>
            </w:r>
            <w:r>
              <w:rPr>
                <w:b w:val="0"/>
                <w:i w:val="0"/>
              </w:rPr>
              <w:t xml:space="preserve"> cuando la escena estropea uno</w:t>
            </w:r>
          </w:p>
        </w:tc>
      </w:tr>
      <w:tr>
        <w:tc>
          <w:tcPr>
            <w:tcW w:type="dxa" w:w="4706"/>
          </w:tcPr>
          <w:p>
            <w:pPr>
              <w:pStyle w:val="Tabla"/>
            </w:pPr>
            <w:r/>
            <w:r>
              <w:rPr>
                <w:b w:val="0"/>
                <w:i w:val="0"/>
              </w:rPr>
            </w:r>
            <w:r>
              <w:rPr>
                <w:b/>
                <w:i w:val="0"/>
              </w:rPr>
              <w:t>BOLSILLO DE MICRÓFONO</w:t>
            </w:r>
            <w:r>
              <w:rPr>
                <w:b w:val="0"/>
                <w:i w:val="0"/>
              </w:rPr>
            </w:r>
          </w:p>
        </w:tc>
        <w:tc>
          <w:tcPr>
            <w:tcW w:type="dxa" w:w="4706"/>
          </w:tcPr>
          <w:p>
            <w:pPr>
              <w:pStyle w:val="Tabla"/>
            </w:pPr>
            <w:r/>
            <w:r>
              <w:rPr>
                <w:b w:val="0"/>
                <w:i w:val="0"/>
              </w:rPr>
            </w:r>
            <w:r>
              <w:rPr>
                <w:b/>
                <w:i w:val="0"/>
              </w:rPr>
              <w:t>Un alojamiento cosido para el micrófono personal y su cable</w:t>
            </w:r>
            <w:r>
              <w:rPr>
                <w:b w:val="0"/>
                <w:i w:val="0"/>
              </w:rPr>
            </w:r>
          </w:p>
        </w:tc>
      </w:tr>
      <w:tr>
        <w:tc>
          <w:tcPr>
            <w:tcW w:type="dxa" w:w="4706"/>
          </w:tcPr>
          <w:p>
            <w:pPr>
              <w:pStyle w:val="Tabla"/>
            </w:pPr>
            <w:r/>
            <w:r>
              <w:rPr>
                <w:b w:val="0"/>
                <w:i w:val="0"/>
              </w:rPr>
            </w:r>
            <w:r>
              <w:rPr>
                <w:b/>
                <w:i w:val="0"/>
              </w:rPr>
              <w:t>REGISTRO EN LA PRENDA</w:t>
            </w:r>
            <w:r>
              <w:rPr>
                <w:b w:val="0"/>
                <w:i w:val="0"/>
              </w:rPr>
            </w:r>
          </w:p>
        </w:tc>
        <w:tc>
          <w:tcPr>
            <w:tcW w:type="dxa" w:w="4706"/>
          </w:tcPr>
          <w:p>
            <w:pPr>
              <w:pStyle w:val="Tabla"/>
            </w:pPr>
            <w:r/>
            <w:r>
              <w:rPr>
                <w:b w:val="0"/>
                <w:i w:val="0"/>
              </w:rPr>
            </w:r>
            <w:r>
              <w:rPr>
                <w:b/>
                <w:i w:val="0"/>
              </w:rPr>
              <w:t>Etiqueta interior</w:t>
            </w:r>
            <w:r>
              <w:rPr>
                <w:b w:val="0"/>
                <w:i w:val="0"/>
              </w:rPr>
              <w:t xml:space="preserve"> con producción, personaje, talla y fecha</w:t>
            </w:r>
          </w:p>
        </w:tc>
      </w:tr>
    </w:tbl>
    <w:p>
      <w:pPr/>
    </w:p>
    <w:p>
      <w:pPr/>
      <w:r>
        <w:rPr>
          <w:b w:val="0"/>
          <w:i w:val="0"/>
        </w:rPr>
      </w:r>
      <w:r>
        <w:rPr>
          <w:b/>
          <w:i w:val="0"/>
        </w:rPr>
        <w:t>Los dos últimos son marca de casa y merecen explicación</w:t>
      </w:r>
      <w:r>
        <w:rPr>
          <w:b w:val="0"/>
          <w:i w:val="0"/>
        </w:rPr>
        <w:t xml:space="preserve">: </w:t>
      </w:r>
      <w:r>
        <w:rPr>
          <w:b/>
          <w:i w:val="0"/>
        </w:rPr>
        <w:t>el bolsillo de micrófono no es un</w:t>
      </w:r>
      <w:r>
        <w:t xml:space="preserve"> </w:t>
      </w:r>
      <w:r>
        <w:rPr>
          <w:b/>
          <w:i w:val="0"/>
        </w:rPr>
        <w:t>capricho, es lo que evita que sonido tenga que improvisar sobre una prenda cara</w:t>
      </w:r>
      <w:r>
        <w:rPr>
          <w:b w:val="0"/>
          <w:i w:val="0"/>
        </w:rPr>
        <w:t xml:space="preserve">; y </w:t>
      </w:r>
      <w:r>
        <w:rPr>
          <w:b/>
          <w:i w:val="0"/>
        </w:rPr>
        <w:t>la etiqueta</w:t>
      </w:r>
      <w:r>
        <w:t xml:space="preserve"> </w:t>
      </w:r>
      <w:r>
        <w:rPr>
          <w:b/>
          <w:i w:val="0"/>
        </w:rPr>
        <w:t>interior es lo único que hace útil un fondo de vestuario a los diez años</w:t>
      </w:r>
      <w:r>
        <w:rPr>
          <w:b w:val="0"/>
          <w:i w:val="0"/>
        </w:rPr>
        <w:t>, que es materia del punto 5</w:t>
      </w:r>
      <w:r>
        <w:t xml:space="preserve"> </w:t>
      </w:r>
      <w:r>
        <w:rPr>
          <w:b w:val="0"/>
          <w:i w:val="0"/>
        </w:rPr>
        <w:t>y del 6.</w:t>
      </w:r>
    </w:p>
    <w:p>
      <w:pPr>
        <w:pStyle w:val="Heading2"/>
      </w:pPr>
      <w:r>
        <w:rPr>
          <w:b w:val="0"/>
          <w:i w:val="0"/>
        </w:rPr>
        <w:t>3.5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tabla de tallas, ninguna fórmula de trazado, ninguna cifra de holgura,</w:t>
      </w:r>
      <w:r>
        <w:t xml:space="preserve"> </w:t>
      </w:r>
      <w:r>
        <w:rPr>
          <w:b/>
          <w:i w:val="0"/>
        </w:rPr>
        <w:t>ninguna longitud de puntada y ningún margen de costura en centímetros.</w:t>
      </w:r>
      <w:r>
        <w:rPr>
          <w:b w:val="0"/>
          <w:i w:val="0"/>
        </w:rPr>
        <w:t xml:space="preserve"> </w:t>
      </w:r>
      <w:r>
        <w:rPr>
          <w:b/>
          <w:i w:val="0"/>
        </w:rPr>
        <w:t>Son dato de sistema de</w:t>
      </w:r>
      <w:r>
        <w:t xml:space="preserve"> </w:t>
      </w:r>
      <w:r>
        <w:rPr>
          <w:b/>
          <w:i w:val="0"/>
        </w:rPr>
        <w:t>patronaje, de norma de talla y de taller</w:t>
      </w:r>
      <w:r>
        <w:rPr>
          <w:b w:val="0"/>
          <w:i w:val="0"/>
        </w:rPr>
        <w:t xml:space="preserve">, y </w:t>
      </w:r>
      <w:r>
        <w:rPr>
          <w:b/>
          <w:i w:val="0"/>
        </w:rPr>
        <w:t>una cifra que no se ha leído en su fuente no se</w:t>
      </w:r>
      <w:r>
        <w:t xml:space="preserve"> </w:t>
      </w:r>
      <w:r>
        <w:rPr>
          <w:b/>
          <w:i w:val="0"/>
        </w:rPr>
        <w:t>escribe.</w:t>
      </w:r>
      <w:r>
        <w:rPr>
          <w:b w:val="0"/>
          <w:i w:val="0"/>
        </w:rPr>
        <w:t xml:space="preserve"> </w:t>
      </w:r>
      <w:r>
        <w:rPr>
          <w:b/>
          <w:i w:val="0"/>
        </w:rPr>
        <w:t>Lo que el temario da es qué se mide, en qué orden se trabaja y en qué sentido influye</w:t>
      </w:r>
      <w:r>
        <w:t xml:space="preserve"> </w:t>
      </w:r>
      <w:r>
        <w:rPr>
          <w:b/>
          <w:i w:val="0"/>
        </w:rPr>
        <w:t>cada variable.</w:t>
      </w:r>
      <w:r>
        <w:rPr>
          <w:b w:val="0"/>
          <w:i w:val="0"/>
        </w:rPr>
      </w:r>
    </w:p>
    <w:p>
      <w:pPr>
        <w:pStyle w:val="ListNumber"/>
      </w:pPr>
      <w:r>
        <w:rPr>
          <w:b w:val="0"/>
          <w:i w:val="0"/>
        </w:rPr>
      </w:r>
      <w:r>
        <w:rPr>
          <w:b/>
          <w:i w:val="0"/>
        </w:rPr>
        <w:t>Este tema NO nombra ningún sistema de patronaje por su nombre propio, ningún programa de</w:t>
      </w:r>
      <w:r>
        <w:t xml:space="preserve"> </w:t>
      </w:r>
      <w:r>
        <w:rPr>
          <w:b/>
          <w:i w:val="0"/>
        </w:rPr>
        <w:t>patronaje digital y ninguna marca de máquina.</w:t>
      </w:r>
      <w:r>
        <w:rPr>
          <w:b w:val="0"/>
          <w:i w:val="0"/>
        </w:rPr>
        <w:t xml:space="preserve"> </w:t>
      </w:r>
      <w:r>
        <w:rPr>
          <w:b/>
          <w:i w:val="0"/>
        </w:rPr>
        <w:t>Un nombre propio obliga a una fuente</w:t>
      </w:r>
      <w:r>
        <w:rPr>
          <w:b w:val="0"/>
          <w:i w:val="0"/>
        </w:rPr>
        <w:t xml:space="preserve">, y </w:t>
      </w:r>
      <w:r>
        <w:rPr>
          <w:b/>
          <w:i w:val="0"/>
        </w:rPr>
        <w:t>el</w:t>
      </w:r>
      <w:r>
        <w:t xml:space="preserve"> </w:t>
      </w:r>
      <w:r>
        <w:rPr>
          <w:b/>
          <w:i w:val="0"/>
        </w:rPr>
        <w:t>punto pide conceptos y técnicas.</w:t>
      </w:r>
      <w:r>
        <w:rPr>
          <w:b w:val="0"/>
          <w:i w:val="0"/>
        </w:rPr>
      </w:r>
    </w:p>
    <w:p>
      <w:pPr>
        <w:pStyle w:val="ListNumber"/>
      </w:pPr>
      <w:r>
        <w:rPr>
          <w:b w:val="0"/>
          <w:i w:val="0"/>
        </w:rPr>
      </w:r>
      <w:r>
        <w:rPr>
          <w:b/>
          <w:i w:val="0"/>
        </w:rPr>
        <w:t>Las medidas del epígrafe 1 se enumeran por su nombre corriente en el taller</w:t>
      </w:r>
      <w:r>
        <w:rPr>
          <w:b w:val="0"/>
          <w:i w:val="0"/>
        </w:rPr>
        <w:t xml:space="preserve">, y </w:t>
      </w:r>
      <w:r>
        <w:rPr>
          <w:b/>
          <w:i w:val="0"/>
        </w:rPr>
        <w:t>el temario no</w:t>
      </w:r>
      <w:r>
        <w:t xml:space="preserve"> </w:t>
      </w:r>
      <w:r>
        <w:rPr>
          <w:b/>
          <w:i w:val="0"/>
        </w:rPr>
        <w:t>afirma que ésa sea una nomenclatura normalizada</w:t>
      </w:r>
      <w:r>
        <w:rPr>
          <w:b w:val="0"/>
          <w:i w:val="0"/>
        </w:rPr>
        <w:t xml:space="preserve">, porque </w:t>
      </w:r>
      <w:r>
        <w:rPr>
          <w:b/>
          <w:i w:val="0"/>
        </w:rPr>
        <w:t>no se ha consultado ninguna norma de</w:t>
      </w:r>
      <w:r>
        <w:t xml:space="preserve"> </w:t>
      </w:r>
      <w:r>
        <w:rPr>
          <w:b/>
          <w:i w:val="0"/>
        </w:rPr>
        <w:t>designación de medidas del cuerpo.</w:t>
      </w:r>
      <w:r>
        <w:rPr>
          <w:b w:val="0"/>
          <w:i w:val="0"/>
        </w:rPr>
      </w:r>
    </w:p>
    <w:p>
      <w:pPr>
        <w:pStyle w:val="ListNumber"/>
      </w:pPr>
      <w:r>
        <w:rPr>
          <w:b w:val="0"/>
          <w:i w:val="0"/>
        </w:rPr>
      </w:r>
      <w:r>
        <w:rPr>
          <w:b/>
          <w:i w:val="0"/>
        </w:rPr>
        <w:t>Las técnicas propias del vestuario de espectáculos del epígrafe 4 son OFICIO declarado</w:t>
      </w:r>
      <w:r>
        <w:rPr>
          <w:b w:val="0"/>
          <w:i w:val="0"/>
        </w:rPr>
        <w:t xml:space="preserve">: </w:t>
      </w:r>
      <w:r>
        <w:rPr>
          <w:b/>
          <w:i w:val="0"/>
        </w:rPr>
        <w:t>no</w:t>
      </w:r>
      <w:r>
        <w:t xml:space="preserve"> </w:t>
      </w:r>
      <w:r>
        <w:rPr>
          <w:b/>
          <w:i w:val="0"/>
        </w:rPr>
        <w:t>proceden de ningún manual citado</w:t>
      </w:r>
      <w:r>
        <w:rPr>
          <w:b w:val="0"/>
          <w:i w:val="0"/>
        </w:rPr>
        <w:t xml:space="preserve">, y </w:t>
      </w:r>
      <w:r>
        <w:rPr>
          <w:b/>
          <w:i w:val="0"/>
        </w:rPr>
        <w:t>el temario no las atribuye a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comportamiento de cada tejido, al punto 4</w:t>
      </w:r>
      <w:r>
        <w:rPr>
          <w:b w:val="0"/>
          <w:i w:val="0"/>
        </w:rPr>
        <w:t xml:space="preserve">; </w:t>
      </w:r>
      <w:r>
        <w:rPr>
          <w:b/>
          <w:i w:val="0"/>
        </w:rPr>
        <w:t>el envejecido, el teñido y la conservación, al punto</w:t>
      </w:r>
      <w:r>
        <w:t xml:space="preserve"> </w:t>
      </w:r>
      <w:r>
        <w:rPr>
          <w:b/>
          <w:i w:val="0"/>
        </w:rPr>
        <w:t>5</w:t>
      </w:r>
      <w:r>
        <w:rPr>
          <w:b w:val="0"/>
          <w:i w:val="0"/>
        </w:rPr>
        <w:t xml:space="preserve">; </w:t>
      </w:r>
      <w:r>
        <w:rPr>
          <w:b/>
          <w:i w:val="0"/>
        </w:rPr>
        <w:t>el registro de la prenda y el fondo, al punto 6.</w:t>
      </w:r>
      <w:r>
        <w:rPr>
          <w:b w:val="0"/>
          <w:i w:val="0"/>
        </w:rPr>
      </w:r>
    </w:p>
    <w:p>
      <w:pPr/>
      <w:r>
        <w:rPr>
          <w:b w:val="0"/>
          <w:i w:val="0"/>
        </w:rPr>
      </w:r>
      <w:r>
        <w:rPr>
          <w:b/>
          <w:i w:val="0"/>
        </w:rPr>
        <w:t>El resto del tema va como oficio y así se declara</w:t>
      </w:r>
      <w:r>
        <w:rPr>
          <w:b w:val="0"/>
          <w:i w:val="0"/>
        </w:rPr>
        <w:t>: la lectura de los tres oficios encadenados en el</w:t>
      </w:r>
      <w:r>
        <w:t xml:space="preserve"> </w:t>
      </w:r>
      <w:r>
        <w:rPr>
          <w:b w:val="0"/>
          <w:i w:val="0"/>
        </w:rPr>
        <w:t>orden del enunciado, la regla de que un error de patronaje no se arregla en confección, las cuatro</w:t>
      </w:r>
      <w:r>
        <w:t xml:space="preserve"> </w:t>
      </w:r>
      <w:r>
        <w:rPr>
          <w:b w:val="0"/>
          <w:i w:val="0"/>
        </w:rPr>
        <w:t>reglas de toma de medidas con el aviso de marcar la cintura primero y de anotar las asimetrías, la</w:t>
      </w:r>
      <w:r>
        <w:t xml:space="preserve"> </w:t>
      </w:r>
      <w:r>
        <w:rPr>
          <w:b w:val="0"/>
          <w:i w:val="0"/>
        </w:rPr>
        <w:t>distinción entre holgura de confort y de diseño, la explicación de que el traslado de pinza no</w:t>
      </w:r>
      <w:r>
        <w:t xml:space="preserve"> </w:t>
      </w:r>
      <w:r>
        <w:rPr>
          <w:b w:val="0"/>
          <w:i w:val="0"/>
        </w:rPr>
        <w:t>desaparece el volumen sino que lo cambia de sitio, la lectura de que el traje de época sale del</w:t>
      </w:r>
      <w:r>
        <w:t xml:space="preserve"> </w:t>
      </w:r>
      <w:r>
        <w:rPr>
          <w:b w:val="0"/>
          <w:i w:val="0"/>
        </w:rPr>
        <w:t>maniquí y no del patrón plano, la advertencia sobre el escalado, las cuatro reglas del corte con el</w:t>
      </w:r>
      <w:r>
        <w:t xml:space="preserve"> </w:t>
      </w:r>
      <w:r>
        <w:rPr>
          <w:b w:val="0"/>
          <w:i w:val="0"/>
        </w:rPr>
        <w:t>subrayado del margen generoso como práctica propia del vestuario, la frase de que el planchado es fase</w:t>
      </w:r>
      <w:r>
        <w:t xml:space="preserve"> </w:t>
      </w:r>
      <w:r>
        <w:rPr>
          <w:b w:val="0"/>
          <w:i w:val="0"/>
        </w:rPr>
        <w:t>de confección y no acabado, y las siete técnicas propias del vestuario de espectáculos con las dos</w:t>
      </w:r>
      <w:r>
        <w:t xml:space="preserve"> </w:t>
      </w:r>
      <w:r>
        <w:rPr>
          <w:b w:val="0"/>
          <w:i w:val="0"/>
        </w:rPr>
        <w:t xml:space="preserve">observaciones sobre el bolsillo de micrófono y la etiqueta interior. </w:t>
      </w:r>
      <w:r>
        <w:rPr>
          <w:b/>
          <w:i w:val="0"/>
        </w:rPr>
        <w:t>Nada de eso está en un boletín</w:t>
      </w:r>
      <w:r>
        <w:t xml:space="preserve"> </w:t>
      </w:r>
      <w:r>
        <w:rPr>
          <w:b/>
          <w:i w:val="0"/>
        </w:rPr>
        <w:t>oficial ni en ninguna fuente consultada para este proyecto</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taller · </w:t>
      </w:r>
      <w:r>
        <w:rPr>
          <w:rStyle w:val="Código"/>
          <w:b w:val="0"/>
          <w:i w:val="0"/>
        </w:rPr>
        <w:t>[plan]</w:t>
      </w:r>
      <w:r>
        <w:rPr>
          <w:b w:val="0"/>
          <w:i w:val="0"/>
        </w:rPr>
        <w:t xml:space="preserve"> = enunciado</w:t>
      </w:r>
      <w:r>
        <w:t xml:space="preserve"> </w:t>
      </w:r>
      <w:r>
        <w:rPr>
          <w:b w:val="0"/>
          <w:i w:val="0"/>
        </w:rPr>
        <w:t xml:space="preserve">del anexo. </w:t>
      </w:r>
      <w:r>
        <w:rPr>
          <w:b/>
          <w:i w:val="0"/>
        </w:rPr>
        <w:t>Símbolos y términos</w:t>
      </w:r>
      <w:r>
        <w:rPr>
          <w:b w:val="0"/>
          <w:i w:val="0"/>
        </w:rPr>
        <w:t>: el centímetro (</w:t>
      </w:r>
      <w:r>
        <w:rPr>
          <w:b/>
          <w:i w:val="0"/>
        </w:rPr>
        <w:t>cm</w:t>
      </w:r>
      <w:r>
        <w:rPr>
          <w:b w:val="0"/>
          <w:i w:val="0"/>
        </w:rPr>
        <w:t>) y el metro (</w:t>
      </w:r>
      <w:r>
        <w:rPr>
          <w:b/>
          <w:i w:val="0"/>
        </w:rPr>
        <w:t>m</w:t>
      </w:r>
      <w:r>
        <w:rPr>
          <w:b w:val="0"/>
          <w:i w:val="0"/>
        </w:rPr>
        <w:t>); el gramo por metro</w:t>
      </w:r>
      <w:r>
        <w:t xml:space="preserve"> </w:t>
      </w:r>
      <w:r>
        <w:rPr>
          <w:b w:val="0"/>
          <w:i w:val="0"/>
        </w:rPr>
        <w:t>cuadrado (</w:t>
      </w:r>
      <w:r>
        <w:rPr>
          <w:b/>
          <w:i w:val="0"/>
        </w:rPr>
        <w:t>g/m²</w:t>
      </w:r>
      <w:r>
        <w:rPr>
          <w:b w:val="0"/>
          <w:i w:val="0"/>
        </w:rPr>
        <w:t xml:space="preserve">); y las tres palabras francesas del taller: el </w:t>
      </w:r>
      <w:r>
        <w:rPr>
          <w:b/>
          <w:i w:val="0"/>
        </w:rPr>
        <w:t>corte al bies</w:t>
      </w:r>
      <w:r>
        <w:rPr>
          <w:b w:val="0"/>
          <w:i w:val="0"/>
        </w:rPr>
        <w:t xml:space="preserve"> (</w:t>
      </w:r>
      <w:r>
        <w:rPr>
          <w:b w:val="0"/>
          <w:i/>
        </w:rPr>
        <w:t>biais</w:t>
      </w:r>
      <w:r>
        <w:rPr>
          <w:b w:val="0"/>
          <w:i w:val="0"/>
        </w:rPr>
        <w:t>), el</w:t>
      </w:r>
      <w:r>
        <w:t xml:space="preserve"> </w:t>
      </w:r>
      <w:r>
        <w:rPr>
          <w:b w:val="0"/>
          <w:i w:val="0"/>
        </w:rPr>
      </w:r>
      <w:r>
        <w:rPr>
          <w:b/>
          <w:i w:val="0"/>
        </w:rPr>
        <w:t>moldeado sobre maniquí</w:t>
      </w:r>
      <w:r>
        <w:rPr>
          <w:b w:val="0"/>
          <w:i w:val="0"/>
        </w:rPr>
        <w:t xml:space="preserve"> (</w:t>
      </w:r>
      <w:r>
        <w:rPr>
          <w:b w:val="0"/>
          <w:i/>
        </w:rPr>
        <w:t>moulage</w:t>
      </w:r>
      <w:r>
        <w:rPr>
          <w:b w:val="0"/>
          <w:i w:val="0"/>
        </w:rPr>
        <w:t xml:space="preserve">) y el </w:t>
      </w:r>
      <w:r>
        <w:rPr>
          <w:b/>
          <w:i w:val="0"/>
        </w:rPr>
        <w:t>hilván</w:t>
      </w:r>
      <w:r>
        <w:rPr>
          <w:b w:val="0"/>
          <w:i w:val="0"/>
        </w:rPr>
        <w:t xml:space="preserve"> de armado (</w:t>
      </w:r>
      <w:r>
        <w:rPr>
          <w:b w:val="0"/>
          <w:i/>
        </w:rPr>
        <w:t>bâti</w:t>
      </w:r>
      <w:r>
        <w:rPr>
          <w:b w:val="0"/>
          <w:i w:val="0"/>
        </w:rPr>
        <w:t>).</w:t>
      </w:r>
    </w:p>
    <w:p>
      <w:pPr/>
      <w:r>
        <w:rPr>
          <w:b w:val="0"/>
          <w:i w:val="0"/>
        </w:rPr>
      </w:r>
      <w:r>
        <w:rPr>
          <w:b/>
          <w:i w:val="0"/>
        </w:rPr>
        <w:t>Cabecera.</w:t>
      </w:r>
      <w:r>
        <w:rPr>
          <w:b w:val="0"/>
          <w:i w:val="0"/>
        </w:rPr>
        <w:t xml:space="preserve"> Enunciado: punto 3 del anexo, </w:t>
      </w:r>
      <w:r>
        <w:rPr>
          <w:b/>
          <w:i w:val="0"/>
        </w:rPr>
        <w:t>el punto TÉCNICO</w:t>
      </w:r>
      <w:r>
        <w:rPr>
          <w:b w:val="0"/>
          <w:i w:val="0"/>
        </w:rPr>
        <w:t xml:space="preserve"> · </w:t>
      </w:r>
      <w:r>
        <w:rPr>
          <w:b/>
          <w:i w:val="0"/>
        </w:rPr>
        <w:t>son tres oficios encadenados y el</w:t>
      </w:r>
      <w:r>
        <w:t xml:space="preserve"> </w:t>
      </w:r>
      <w:r>
        <w:rPr>
          <w:b/>
          <w:i w:val="0"/>
        </w:rPr>
        <w:t>enunciado los nombra en su orden real</w:t>
      </w:r>
      <w:r>
        <w:rPr>
          <w:b w:val="0"/>
          <w:i w:val="0"/>
        </w:rPr>
        <w:t xml:space="preserve">: </w:t>
      </w:r>
      <w:r>
        <w:rPr>
          <w:b/>
          <w:i w:val="0"/>
        </w:rPr>
        <w:t>patronaje</w:t>
      </w:r>
      <w:r>
        <w:rPr>
          <w:b w:val="0"/>
          <w:i w:val="0"/>
        </w:rPr>
        <w:t xml:space="preserve"> —convertir una idea y un cuerpo en piezas</w:t>
      </w:r>
      <w:r>
        <w:t xml:space="preserve"> </w:t>
      </w:r>
      <w:r>
        <w:rPr>
          <w:b w:val="0"/>
          <w:i w:val="0"/>
        </w:rPr>
        <w:t xml:space="preserve">planas—, </w:t>
      </w:r>
      <w:r>
        <w:rPr>
          <w:b/>
          <w:i w:val="0"/>
        </w:rPr>
        <w:t>corte</w:t>
      </w:r>
      <w:r>
        <w:rPr>
          <w:b w:val="0"/>
          <w:i w:val="0"/>
        </w:rPr>
        <w:t xml:space="preserve"> —pasar esas piezas a la tela— y </w:t>
      </w:r>
      <w:r>
        <w:rPr>
          <w:b/>
          <w:i w:val="0"/>
        </w:rPr>
        <w:t>confección</w:t>
      </w:r>
      <w:r>
        <w:rPr>
          <w:b w:val="0"/>
          <w:i w:val="0"/>
        </w:rPr>
        <w:t xml:space="preserve"> —unirlas— · </w:t>
      </w:r>
      <w:r>
        <w:rPr>
          <w:b/>
          <w:i w:val="0"/>
        </w:rPr>
        <w:t>la regla que los</w:t>
      </w:r>
      <w:r>
        <w:t xml:space="preserve"> </w:t>
      </w:r>
      <w:r>
        <w:rPr>
          <w:b/>
          <w:i w:val="0"/>
        </w:rPr>
        <w:t>gobierna</w:t>
      </w:r>
      <w:r>
        <w:rPr>
          <w:b w:val="0"/>
          <w:i w:val="0"/>
        </w:rPr>
        <w:t xml:space="preserve">: </w:t>
      </w:r>
      <w:r>
        <w:rPr>
          <w:b/>
          <w:i w:val="0"/>
        </w:rPr>
        <w:t>un error de patronaje NO se arregla en confección</w:t>
      </w:r>
      <w:r>
        <w:rPr>
          <w:b w:val="0"/>
          <w:i w:val="0"/>
        </w:rPr>
        <w:t xml:space="preserve">; </w:t>
      </w:r>
      <w:r>
        <w:rPr>
          <w:b/>
          <w:i w:val="0"/>
        </w:rPr>
        <w:t>se puede coser mejor o peor, pero</w:t>
      </w:r>
      <w:r>
        <w:t xml:space="preserve"> </w:t>
      </w:r>
      <w:r>
        <w:rPr>
          <w:b/>
          <w:i w:val="0"/>
        </w:rPr>
        <w:t>si la pieza está mal trazada no hay costura que lo enmiende.</w:t>
      </w:r>
      <w:r>
        <w:rPr>
          <w:b w:val="0"/>
          <w:i w:val="0"/>
        </w:rPr>
      </w:r>
    </w:p>
    <w:p>
      <w:pPr>
        <w:pStyle w:val="Heading2"/>
      </w:pPr>
      <w:r>
        <w:rPr>
          <w:b w:val="0"/>
          <w:i w:val="0"/>
        </w:rPr>
        <w:t>El cuerpo y sus medidas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r>
            <w:r>
              <w:rPr>
                <w:b/>
                <w:i w:val="0"/>
              </w:rPr>
              <w:t>CONTORNOS</w:t>
            </w:r>
            <w:r>
              <w:rPr>
                <w:b w:val="0"/>
                <w:i w:val="0"/>
              </w:rPr>
            </w:r>
          </w:p>
        </w:tc>
        <w:tc>
          <w:tcPr>
            <w:tcW w:type="dxa" w:w="4706"/>
          </w:tcPr>
          <w:p>
            <w:pPr>
              <w:pStyle w:val="Tabla"/>
            </w:pPr>
            <w:r/>
            <w:r>
              <w:rPr>
                <w:b w:val="0"/>
                <w:i w:val="0"/>
              </w:rPr>
            </w:r>
            <w:r>
              <w:rPr>
                <w:b/>
                <w:i w:val="0"/>
              </w:rPr>
              <w:t>Pecho, cintura, cadera</w:t>
            </w:r>
            <w:r>
              <w:rPr>
                <w:b w:val="0"/>
                <w:i w:val="0"/>
              </w:rPr>
              <w:t>, y cuello, sisa, brazo, muñeca, muslo, rodilla</w:t>
            </w:r>
          </w:p>
        </w:tc>
      </w:tr>
      <w:tr>
        <w:tc>
          <w:tcPr>
            <w:tcW w:type="dxa" w:w="4706"/>
          </w:tcPr>
          <w:p>
            <w:pPr>
              <w:pStyle w:val="Tabla"/>
            </w:pPr>
            <w:r/>
            <w:r>
              <w:rPr>
                <w:b w:val="0"/>
                <w:i w:val="0"/>
              </w:rPr>
            </w:r>
            <w:r>
              <w:rPr>
                <w:b/>
                <w:i w:val="0"/>
              </w:rPr>
              <w:t>LARGOS</w:t>
            </w:r>
            <w:r>
              <w:rPr>
                <w:b w:val="0"/>
                <w:i w:val="0"/>
              </w:rPr>
            </w:r>
          </w:p>
        </w:tc>
        <w:tc>
          <w:tcPr>
            <w:tcW w:type="dxa" w:w="4706"/>
          </w:tcPr>
          <w:p>
            <w:pPr>
              <w:pStyle w:val="Tabla"/>
            </w:pPr>
            <w:r/>
            <w:r>
              <w:rPr>
                <w:b w:val="0"/>
                <w:i w:val="0"/>
              </w:rPr>
            </w:r>
            <w:r>
              <w:rPr>
                <w:b/>
                <w:i w:val="0"/>
              </w:rPr>
              <w:t>Talle delantero y trasero, largo total, largo de manga, largo de tiro</w:t>
            </w:r>
            <w:r>
              <w:rPr>
                <w:b w:val="0"/>
                <w:i w:val="0"/>
              </w:rPr>
            </w:r>
          </w:p>
        </w:tc>
      </w:tr>
      <w:tr>
        <w:tc>
          <w:tcPr>
            <w:tcW w:type="dxa" w:w="4706"/>
          </w:tcPr>
          <w:p>
            <w:pPr>
              <w:pStyle w:val="Tabla"/>
            </w:pPr>
            <w:r/>
            <w:r>
              <w:rPr>
                <w:b w:val="0"/>
                <w:i w:val="0"/>
              </w:rPr>
            </w:r>
            <w:r>
              <w:rPr>
                <w:b/>
                <w:i w:val="0"/>
              </w:rPr>
              <w:t>ANCHOS</w:t>
            </w:r>
            <w:r>
              <w:rPr>
                <w:b w:val="0"/>
                <w:i w:val="0"/>
              </w:rPr>
            </w:r>
          </w:p>
        </w:tc>
        <w:tc>
          <w:tcPr>
            <w:tcW w:type="dxa" w:w="4706"/>
          </w:tcPr>
          <w:p>
            <w:pPr>
              <w:pStyle w:val="Tabla"/>
            </w:pPr>
            <w:r/>
            <w:r>
              <w:rPr>
                <w:b w:val="0"/>
                <w:i w:val="0"/>
              </w:rPr>
            </w:r>
            <w:r>
              <w:rPr>
                <w:b/>
                <w:i w:val="0"/>
              </w:rPr>
              <w:t>Espalda, hombro, separación de pecho</w:t>
            </w:r>
            <w:r>
              <w:rPr>
                <w:b w:val="0"/>
                <w:i w:val="0"/>
              </w:rPr>
            </w:r>
          </w:p>
        </w:tc>
      </w:tr>
      <w:tr>
        <w:tc>
          <w:tcPr>
            <w:tcW w:type="dxa" w:w="4706"/>
          </w:tcPr>
          <w:p>
            <w:pPr>
              <w:pStyle w:val="Tabla"/>
            </w:pPr>
            <w:r/>
            <w:r>
              <w:rPr>
                <w:b w:val="0"/>
                <w:i w:val="0"/>
              </w:rPr>
            </w:r>
            <w:r>
              <w:rPr>
                <w:b/>
                <w:i w:val="0"/>
              </w:rPr>
              <w:t>ALTURAS</w:t>
            </w:r>
            <w:r>
              <w:rPr>
                <w:b w:val="0"/>
                <w:i w:val="0"/>
              </w:rPr>
            </w:r>
          </w:p>
        </w:tc>
        <w:tc>
          <w:tcPr>
            <w:tcW w:type="dxa" w:w="4706"/>
          </w:tcPr>
          <w:p>
            <w:pPr>
              <w:pStyle w:val="Tabla"/>
            </w:pPr>
            <w:r/>
            <w:r>
              <w:rPr>
                <w:b w:val="0"/>
                <w:i w:val="0"/>
              </w:rPr>
            </w:r>
            <w:r>
              <w:rPr>
                <w:b/>
                <w:i w:val="0"/>
              </w:rPr>
              <w:t>Altura de pecho, de cadera y de rodilla</w:t>
            </w:r>
            <w:r>
              <w:rPr>
                <w:b w:val="0"/>
                <w:i w:val="0"/>
              </w:rPr>
            </w:r>
          </w:p>
        </w:tc>
      </w:tr>
    </w:tbl>
    <w:p>
      <w:pPr/>
    </w:p>
    <w:p>
      <w:pPr>
        <w:pStyle w:val="ListBullet"/>
      </w:pPr>
      <w:r>
        <w:rPr>
          <w:b w:val="0"/>
          <w:i w:val="0"/>
        </w:rPr>
      </w:r>
      <w:r>
        <w:rPr>
          <w:b/>
          <w:i w:val="0"/>
        </w:rPr>
        <w:t>LAS CUATRO REGLAS DE LA TOMA</w:t>
      </w:r>
      <w:r>
        <w:rPr>
          <w:b w:val="0"/>
          <w:i w:val="0"/>
        </w:rPr>
        <w:t xml:space="preserve"> · </w:t>
      </w:r>
      <w:r>
        <w:rPr>
          <w:rStyle w:val="Código"/>
          <w:b w:val="0"/>
          <w:i w:val="0"/>
        </w:rPr>
        <w:t>[of]</w:t>
      </w:r>
      <w:r>
        <w:rPr>
          <w:b w:val="0"/>
          <w:i w:val="0"/>
        </w:rPr>
        <w:t xml:space="preserve"> · </w:t>
      </w:r>
      <w:r>
        <w:rPr>
          <w:b/>
          <w:i w:val="0"/>
        </w:rPr>
        <w:t>sobre ropa interior o muy ajustada, de pie y</w:t>
      </w:r>
      <w:r>
        <w:t xml:space="preserve"> </w:t>
      </w:r>
      <w:r>
        <w:rPr>
          <w:b/>
          <w:i w:val="0"/>
        </w:rPr>
        <w:t>relajada</w:t>
      </w:r>
      <w:r>
        <w:rPr>
          <w:b w:val="0"/>
          <w:i w:val="0"/>
        </w:rPr>
        <w:t xml:space="preserve"> · </w:t>
      </w:r>
      <w:r>
        <w:rPr>
          <w:b/>
          <w:i w:val="0"/>
        </w:rPr>
        <w:t>la cinta se APOYA, no se aprieta</w:t>
      </w:r>
      <w:r>
        <w:rPr>
          <w:b w:val="0"/>
          <w:i w:val="0"/>
        </w:rPr>
        <w:t xml:space="preserve"> —</w:t>
      </w:r>
      <w:r>
        <w:rPr>
          <w:b/>
          <w:i w:val="0"/>
        </w:rPr>
        <w:t>apretada da menos y la prenda sale pequeña</w:t>
      </w:r>
      <w:r>
        <w:rPr>
          <w:b w:val="0"/>
          <w:i w:val="0"/>
        </w:rPr>
        <w:t>— ·</w:t>
      </w:r>
      <w:r>
        <w:t xml:space="preserve"> </w:t>
      </w:r>
      <w:r>
        <w:rPr>
          <w:b w:val="0"/>
          <w:i w:val="0"/>
        </w:rPr>
      </w:r>
      <w:r>
        <w:rPr>
          <w:b/>
          <w:i w:val="0"/>
        </w:rPr>
        <w:t>se marca la CINTURA con una cinta antes de empezar</w:t>
      </w:r>
      <w:r>
        <w:rPr>
          <w:b w:val="0"/>
          <w:i w:val="0"/>
        </w:rPr>
        <w:t xml:space="preserve">, porque </w:t>
      </w:r>
      <w:r>
        <w:rPr>
          <w:b/>
          <w:i w:val="0"/>
        </w:rPr>
        <w:t>es la referencia de casi todos los</w:t>
      </w:r>
      <w:r>
        <w:t xml:space="preserve"> </w:t>
      </w:r>
      <w:r>
        <w:rPr>
          <w:b/>
          <w:i w:val="0"/>
        </w:rPr>
        <w:t>largos y si se mueve no cuadra ninguno</w:t>
      </w:r>
      <w:r>
        <w:rPr>
          <w:b w:val="0"/>
          <w:i w:val="0"/>
        </w:rPr>
        <w:t xml:space="preserve"> · </w:t>
      </w:r>
      <w:r>
        <w:rPr>
          <w:b/>
          <w:i w:val="0"/>
        </w:rPr>
        <w:t>se anotan las PARTICULARIDADES</w:t>
      </w:r>
      <w:r>
        <w:rPr>
          <w:b w:val="0"/>
          <w:i w:val="0"/>
        </w:rPr>
        <w:t>, no sólo los números:</w:t>
      </w:r>
      <w:r>
        <w:t xml:space="preserve"> </w:t>
      </w:r>
      <w:r>
        <w:rPr>
          <w:b w:val="0"/>
          <w:i w:val="0"/>
        </w:rPr>
      </w:r>
      <w:r>
        <w:rPr>
          <w:b/>
          <w:i w:val="0"/>
        </w:rPr>
        <w:t>hombro caído, espalda encorvada, un lado más alto, prótesis, embarazo</w:t>
      </w:r>
      <w:r>
        <w:rPr>
          <w:b w:val="0"/>
          <w:i w:val="0"/>
        </w:rPr>
        <w:t xml:space="preserve"> —</w:t>
      </w:r>
      <w:r>
        <w:rPr>
          <w:b/>
          <w:i w:val="0"/>
        </w:rPr>
        <w:t>un cuerpo real no es</w:t>
      </w:r>
      <w:r>
        <w:t xml:space="preserve"> </w:t>
      </w:r>
      <w:r>
        <w:rPr>
          <w:b/>
          <w:i w:val="0"/>
        </w:rPr>
        <w:t>simétrico y el patrón base sí lo 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Holgura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DE CONFORT</w:t>
            </w:r>
            <w:r>
              <w:rPr>
                <w:b w:val="0"/>
                <w:i w:val="0"/>
              </w:rPr>
            </w:r>
          </w:p>
        </w:tc>
        <w:tc>
          <w:tcPr>
            <w:tcW w:type="dxa" w:w="4706"/>
          </w:tcPr>
          <w:p>
            <w:pPr>
              <w:pStyle w:val="Tabla"/>
            </w:pPr>
            <w:r/>
            <w:r>
              <w:rPr>
                <w:b w:val="0"/>
                <w:i w:val="0"/>
              </w:rPr>
            </w:r>
            <w:r>
              <w:rPr>
                <w:b/>
                <w:i w:val="0"/>
              </w:rPr>
              <w:t>Los centímetros para poder moverse</w:t>
            </w:r>
            <w:r>
              <w:rPr>
                <w:b w:val="0"/>
                <w:i w:val="0"/>
              </w:rPr>
              <w:t>: varía por prenda y por tejido</w:t>
            </w:r>
          </w:p>
        </w:tc>
      </w:tr>
      <w:tr>
        <w:tc>
          <w:tcPr>
            <w:tcW w:type="dxa" w:w="4706"/>
          </w:tcPr>
          <w:p>
            <w:pPr>
              <w:pStyle w:val="Tabla"/>
            </w:pPr>
            <w:r/>
            <w:r>
              <w:rPr>
                <w:b w:val="0"/>
                <w:i w:val="0"/>
              </w:rPr>
            </w:r>
            <w:r>
              <w:rPr>
                <w:b/>
                <w:i w:val="0"/>
              </w:rPr>
              <w:t>DE DISEÑO</w:t>
            </w:r>
            <w:r>
              <w:rPr>
                <w:b w:val="0"/>
                <w:i w:val="0"/>
              </w:rPr>
            </w:r>
          </w:p>
        </w:tc>
        <w:tc>
          <w:tcPr>
            <w:tcW w:type="dxa" w:w="4706"/>
          </w:tcPr>
          <w:p>
            <w:pPr>
              <w:pStyle w:val="Tabla"/>
            </w:pPr>
            <w:r/>
            <w:r>
              <w:rPr>
                <w:b w:val="0"/>
                <w:i w:val="0"/>
              </w:rPr>
            </w:r>
            <w:r>
              <w:rPr>
                <w:b/>
                <w:i w:val="0"/>
              </w:rPr>
              <w:t>Los centímetros por estética</w:t>
            </w:r>
            <w:r>
              <w:rPr>
                <w:b w:val="0"/>
                <w:i w:val="0"/>
              </w:rPr>
              <w:t>: hace la prenda ajustada, recta o amplia</w:t>
            </w:r>
          </w:p>
        </w:tc>
      </w:tr>
    </w:tbl>
    <w:p>
      <w:pPr/>
    </w:p>
    <w:p>
      <w:pPr>
        <w:pStyle w:val="ListBullet"/>
      </w:pPr>
      <w:r>
        <w:rPr>
          <w:b w:val="0"/>
          <w:i w:val="0"/>
        </w:rPr>
      </w:r>
      <w:r>
        <w:rPr>
          <w:b/>
          <w:i w:val="0"/>
        </w:rPr>
        <w:t>POR QUÉ SE DISTINGUEN</w:t>
      </w:r>
      <w:r>
        <w:rPr>
          <w:b w:val="0"/>
          <w:i w:val="0"/>
        </w:rPr>
        <w:t xml:space="preserve"> · </w:t>
      </w:r>
      <w:r>
        <w:rPr>
          <w:rStyle w:val="Código"/>
          <w:b w:val="0"/>
          <w:i w:val="0"/>
        </w:rPr>
        <w:t>[of]</w:t>
      </w:r>
      <w:r>
        <w:rPr>
          <w:b w:val="0"/>
          <w:i w:val="0"/>
        </w:rPr>
        <w:t xml:space="preserve"> · </w:t>
      </w:r>
      <w:r>
        <w:rPr>
          <w:b/>
          <w:i w:val="0"/>
        </w:rPr>
        <w:t>la de confort NO se puede quitar; la de diseño sí</w:t>
      </w:r>
      <w:r>
        <w:rPr>
          <w:b w:val="0"/>
          <w:i w:val="0"/>
        </w:rPr>
        <w:t xml:space="preserve"> · </w:t>
      </w:r>
      <w:r>
        <w:rPr>
          <w:b/>
          <w:i w:val="0"/>
        </w:rPr>
        <w:t>un</w:t>
      </w:r>
      <w:r>
        <w:t xml:space="preserve"> </w:t>
      </w:r>
      <w:r>
        <w:rPr>
          <w:b/>
          <w:i w:val="0"/>
        </w:rPr>
        <w:t>tejido elástico permite bajar la de confort porque el tejido la aporta.</w:t>
      </w:r>
      <w:r>
        <w:rPr>
          <w:b w:val="0"/>
          <w:i w:val="0"/>
        </w:rPr>
        <w:t xml:space="preserve"> (Punto 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del patrón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PATRÓN BASE o bloque</w:t>
            </w:r>
            <w:r>
              <w:rPr>
                <w:b w:val="0"/>
                <w:i w:val="0"/>
              </w:rPr>
            </w:r>
          </w:p>
        </w:tc>
        <w:tc>
          <w:tcPr>
            <w:tcW w:type="dxa" w:w="4706"/>
          </w:tcPr>
          <w:p>
            <w:pPr>
              <w:pStyle w:val="Tabla"/>
            </w:pPr>
            <w:r/>
            <w:r>
              <w:rPr>
                <w:b w:val="0"/>
                <w:i w:val="0"/>
              </w:rPr>
            </w:r>
            <w:r>
              <w:rPr>
                <w:b/>
                <w:i w:val="0"/>
              </w:rPr>
              <w:t>El molde neutro</w:t>
            </w:r>
            <w:r>
              <w:rPr>
                <w:b w:val="0"/>
                <w:i w:val="0"/>
              </w:rPr>
              <w:t xml:space="preserve"> del que salen todos los demás</w:t>
            </w:r>
          </w:p>
        </w:tc>
      </w:tr>
      <w:tr>
        <w:tc>
          <w:tcPr>
            <w:tcW w:type="dxa" w:w="4706"/>
          </w:tcPr>
          <w:p>
            <w:pPr>
              <w:pStyle w:val="Tabla"/>
            </w:pPr>
            <w:r/>
            <w:r>
              <w:rPr>
                <w:b w:val="0"/>
                <w:i w:val="0"/>
              </w:rPr>
            </w:r>
            <w:r>
              <w:rPr>
                <w:b/>
                <w:i w:val="0"/>
              </w:rPr>
              <w:t>PINZA</w:t>
            </w:r>
            <w:r>
              <w:rPr>
                <w:b w:val="0"/>
                <w:i w:val="0"/>
              </w:rPr>
            </w:r>
          </w:p>
        </w:tc>
        <w:tc>
          <w:tcPr>
            <w:tcW w:type="dxa" w:w="4706"/>
          </w:tcPr>
          <w:p>
            <w:pPr>
              <w:pStyle w:val="Tabla"/>
            </w:pPr>
            <w:r/>
            <w:r>
              <w:rPr>
                <w:b w:val="0"/>
                <w:i w:val="0"/>
              </w:rPr>
            </w:r>
            <w:r>
              <w:rPr>
                <w:b/>
                <w:i w:val="0"/>
              </w:rPr>
              <w:t>Lo que convierte una pieza plana en volumen</w:t>
            </w:r>
            <w:r>
              <w:rPr>
                <w:b w:val="0"/>
                <w:i w:val="0"/>
              </w:rPr>
              <w:t>, absorbiendo tela donde hay relieve</w:t>
            </w:r>
          </w:p>
        </w:tc>
      </w:tr>
      <w:tr>
        <w:tc>
          <w:tcPr>
            <w:tcW w:type="dxa" w:w="4706"/>
          </w:tcPr>
          <w:p>
            <w:pPr>
              <w:pStyle w:val="Tabla"/>
            </w:pPr>
            <w:r/>
            <w:r>
              <w:rPr>
                <w:b w:val="0"/>
                <w:i w:val="0"/>
              </w:rPr>
            </w:r>
            <w:r>
              <w:rPr>
                <w:b/>
                <w:i w:val="0"/>
              </w:rPr>
              <w:t>SISA</w:t>
            </w:r>
            <w:r>
              <w:rPr>
                <w:b w:val="0"/>
                <w:i w:val="0"/>
              </w:rPr>
            </w:r>
          </w:p>
        </w:tc>
        <w:tc>
          <w:tcPr>
            <w:tcW w:type="dxa" w:w="4706"/>
          </w:tcPr>
          <w:p>
            <w:pPr>
              <w:pStyle w:val="Tabla"/>
            </w:pPr>
            <w:r/>
            <w:r>
              <w:rPr>
                <w:b w:val="0"/>
                <w:i w:val="0"/>
              </w:rPr>
            </w:r>
            <w:r>
              <w:rPr>
                <w:b/>
                <w:i w:val="0"/>
              </w:rPr>
              <w:t>El hueco donde entra la manga</w:t>
            </w:r>
            <w:r>
              <w:rPr>
                <w:b w:val="0"/>
                <w:i w:val="0"/>
              </w:rPr>
            </w:r>
          </w:p>
        </w:tc>
      </w:tr>
      <w:tr>
        <w:tc>
          <w:tcPr>
            <w:tcW w:type="dxa" w:w="4706"/>
          </w:tcPr>
          <w:p>
            <w:pPr>
              <w:pStyle w:val="Tabla"/>
            </w:pPr>
            <w:r/>
            <w:r>
              <w:rPr>
                <w:b w:val="0"/>
                <w:i w:val="0"/>
              </w:rPr>
            </w:r>
            <w:r>
              <w:rPr>
                <w:b/>
                <w:i w:val="0"/>
              </w:rPr>
              <w:t>Copa de manga</w:t>
            </w:r>
            <w:r>
              <w:rPr>
                <w:b w:val="0"/>
                <w:i w:val="0"/>
              </w:rPr>
            </w:r>
          </w:p>
        </w:tc>
        <w:tc>
          <w:tcPr>
            <w:tcW w:type="dxa" w:w="4706"/>
          </w:tcPr>
          <w:p>
            <w:pPr>
              <w:pStyle w:val="Tabla"/>
            </w:pPr>
            <w:r/>
            <w:r>
              <w:rPr>
                <w:b w:val="0"/>
                <w:i w:val="0"/>
              </w:rPr>
            </w:r>
            <w:r>
              <w:rPr>
                <w:b/>
                <w:i w:val="0"/>
              </w:rPr>
              <w:t>La curva superior de la manga</w:t>
            </w:r>
            <w:r>
              <w:rPr>
                <w:b w:val="0"/>
                <w:i w:val="0"/>
              </w:rPr>
              <w:t>, que casa con la sisa</w:t>
            </w:r>
          </w:p>
        </w:tc>
      </w:tr>
      <w:tr>
        <w:tc>
          <w:tcPr>
            <w:tcW w:type="dxa" w:w="4706"/>
          </w:tcPr>
          <w:p>
            <w:pPr>
              <w:pStyle w:val="Tabla"/>
            </w:pPr>
            <w:r/>
            <w:r>
              <w:rPr>
                <w:b w:val="0"/>
                <w:i w:val="0"/>
              </w:rPr>
            </w:r>
            <w:r>
              <w:rPr>
                <w:b/>
                <w:i w:val="0"/>
              </w:rPr>
              <w:t>HILO</w:t>
            </w:r>
            <w:r>
              <w:rPr>
                <w:b w:val="0"/>
                <w:i w:val="0"/>
              </w:rPr>
            </w:r>
          </w:p>
        </w:tc>
        <w:tc>
          <w:tcPr>
            <w:tcW w:type="dxa" w:w="4706"/>
          </w:tcPr>
          <w:p>
            <w:pPr>
              <w:pStyle w:val="Tabla"/>
            </w:pPr>
            <w:r/>
            <w:r>
              <w:rPr>
                <w:b w:val="0"/>
                <w:i w:val="0"/>
              </w:rPr>
            </w:r>
            <w:r>
              <w:rPr>
                <w:b/>
                <w:i w:val="0"/>
              </w:rPr>
              <w:t>La orientación de la pieza respecto al hilo de la tela</w:t>
            </w:r>
            <w:r>
              <w:rPr>
                <w:b w:val="0"/>
                <w:i w:val="0"/>
              </w:rPr>
              <w:t>, marcada con flecha</w:t>
            </w:r>
          </w:p>
        </w:tc>
      </w:tr>
      <w:tr>
        <w:tc>
          <w:tcPr>
            <w:tcW w:type="dxa" w:w="4706"/>
          </w:tcPr>
          <w:p>
            <w:pPr>
              <w:pStyle w:val="Tabla"/>
            </w:pPr>
            <w:r/>
            <w:r>
              <w:rPr>
                <w:b w:val="0"/>
                <w:i w:val="0"/>
              </w:rPr>
            </w:r>
            <w:r>
              <w:rPr>
                <w:b/>
                <w:i w:val="0"/>
              </w:rPr>
              <w:t>MARGEN DE COSTURA</w:t>
            </w:r>
            <w:r>
              <w:rPr>
                <w:b w:val="0"/>
                <w:i w:val="0"/>
              </w:rPr>
            </w:r>
          </w:p>
        </w:tc>
        <w:tc>
          <w:tcPr>
            <w:tcW w:type="dxa" w:w="4706"/>
          </w:tcPr>
          <w:p>
            <w:pPr>
              <w:pStyle w:val="Tabla"/>
            </w:pPr>
            <w:r/>
            <w:r>
              <w:rPr>
                <w:b w:val="0"/>
                <w:i w:val="0"/>
              </w:rPr>
            </w:r>
            <w:r>
              <w:rPr>
                <w:b/>
                <w:i w:val="0"/>
              </w:rPr>
              <w:t>La tela que sobra por fuera de la línea</w:t>
            </w:r>
            <w:r>
              <w:rPr>
                <w:b w:val="0"/>
                <w:i w:val="0"/>
              </w:rPr>
            </w:r>
          </w:p>
        </w:tc>
      </w:tr>
      <w:tr>
        <w:tc>
          <w:tcPr>
            <w:tcW w:type="dxa" w:w="4706"/>
          </w:tcPr>
          <w:p>
            <w:pPr>
              <w:pStyle w:val="Tabla"/>
            </w:pPr>
            <w:r/>
            <w:r>
              <w:rPr>
                <w:b w:val="0"/>
                <w:i w:val="0"/>
              </w:rPr>
            </w:r>
            <w:r>
              <w:rPr>
                <w:b/>
                <w:i w:val="0"/>
              </w:rPr>
              <w:t>PIQUETE</w:t>
            </w:r>
            <w:r>
              <w:rPr>
                <w:b w:val="0"/>
                <w:i w:val="0"/>
              </w:rPr>
            </w:r>
          </w:p>
        </w:tc>
        <w:tc>
          <w:tcPr>
            <w:tcW w:type="dxa" w:w="4706"/>
          </w:tcPr>
          <w:p>
            <w:pPr>
              <w:pStyle w:val="Tabla"/>
            </w:pPr>
            <w:r/>
            <w:r>
              <w:rPr>
                <w:b w:val="0"/>
                <w:i w:val="0"/>
              </w:rPr>
            </w:r>
            <w:r>
              <w:rPr>
                <w:b/>
                <w:i w:val="0"/>
              </w:rPr>
              <w:t>La marca que dice qué punto casa con qué punto</w:t>
            </w:r>
            <w:r>
              <w:rPr>
                <w:b w:val="0"/>
                <w:i w:val="0"/>
              </w:rPr>
            </w:r>
          </w:p>
        </w:tc>
      </w:tr>
    </w:tbl>
    <w:p>
      <w:pPr/>
    </w:p>
    <w:p>
      <w:pPr>
        <w:pStyle w:val="Heading2"/>
      </w:pPr>
      <w:r>
        <w:rPr>
          <w:b w:val="0"/>
          <w:i w:val="0"/>
        </w:rPr>
        <w:t>Los sistemas de patronaje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PLANO</w:t>
            </w:r>
            <w:r>
              <w:rPr>
                <w:b w:val="0"/>
                <w:i w:val="0"/>
              </w:rPr>
            </w:r>
          </w:p>
        </w:tc>
        <w:tc>
          <w:tcPr>
            <w:tcW w:type="dxa" w:w="3137"/>
          </w:tcPr>
          <w:p>
            <w:pPr>
              <w:pStyle w:val="Tabla"/>
            </w:pPr>
            <w:r/>
            <w:r>
              <w:rPr>
                <w:b w:val="0"/>
                <w:i w:val="0"/>
              </w:rPr>
            </w:r>
            <w:r>
              <w:rPr>
                <w:b/>
                <w:i w:val="0"/>
              </w:rPr>
              <w:t>Se traza en papel</w:t>
            </w:r>
            <w:r>
              <w:rPr>
                <w:b w:val="0"/>
                <w:i w:val="0"/>
              </w:rPr>
              <w:t xml:space="preserve"> con medidas y fórmulas, desde el patrón base</w:t>
            </w:r>
          </w:p>
        </w:tc>
        <w:tc>
          <w:tcPr>
            <w:tcW w:type="dxa" w:w="3137"/>
          </w:tcPr>
          <w:p>
            <w:pPr>
              <w:pStyle w:val="Tabla"/>
            </w:pPr>
            <w:r/>
            <w:r>
              <w:rPr>
                <w:b w:val="0"/>
                <w:i w:val="0"/>
              </w:rPr>
            </w:r>
            <w:r>
              <w:rPr>
                <w:b/>
                <w:i w:val="0"/>
              </w:rPr>
              <w:t>La mayoría</w:t>
            </w:r>
            <w:r>
              <w:rPr>
                <w:b w:val="0"/>
                <w:i w:val="0"/>
              </w:rPr>
              <w:t>: rápido, repetible, archivable</w:t>
            </w:r>
          </w:p>
        </w:tc>
      </w:tr>
      <w:tr>
        <w:tc>
          <w:tcPr>
            <w:tcW w:type="dxa" w:w="3137"/>
          </w:tcPr>
          <w:p>
            <w:pPr>
              <w:pStyle w:val="Tabla"/>
            </w:pPr>
            <w:r/>
            <w:r>
              <w:rPr>
                <w:b w:val="0"/>
                <w:i w:val="0"/>
              </w:rPr>
            </w:r>
            <w:r>
              <w:rPr>
                <w:b/>
                <w:i w:val="0"/>
              </w:rPr>
              <w:t>MOLDEADO SOBRE MANIQUÍ</w:t>
            </w:r>
            <w:r>
              <w:rPr>
                <w:b w:val="0"/>
                <w:i w:val="0"/>
              </w:rPr>
            </w:r>
          </w:p>
        </w:tc>
        <w:tc>
          <w:tcPr>
            <w:tcW w:type="dxa" w:w="3137"/>
          </w:tcPr>
          <w:p>
            <w:pPr>
              <w:pStyle w:val="Tabla"/>
            </w:pPr>
            <w:r/>
            <w:r>
              <w:rPr>
                <w:b w:val="0"/>
                <w:i w:val="0"/>
              </w:rPr>
            </w:r>
            <w:r>
              <w:rPr>
                <w:b/>
                <w:i w:val="0"/>
              </w:rPr>
              <w:t>Se moldea la tela con alfileres</w:t>
            </w:r>
            <w:r>
              <w:rPr>
                <w:b w:val="0"/>
                <w:i w:val="0"/>
              </w:rPr>
              <w:t xml:space="preserve"> y luego se copia</w:t>
            </w:r>
          </w:p>
        </w:tc>
        <w:tc>
          <w:tcPr>
            <w:tcW w:type="dxa" w:w="3137"/>
          </w:tcPr>
          <w:p>
            <w:pPr>
              <w:pStyle w:val="Tabla"/>
            </w:pPr>
            <w:r/>
            <w:r>
              <w:rPr>
                <w:b w:val="0"/>
                <w:i w:val="0"/>
              </w:rPr>
            </w:r>
            <w:r>
              <w:rPr>
                <w:b/>
                <w:i w:val="0"/>
              </w:rPr>
              <w:t>Formas complejas, drapeados, prenda de época, alta costura</w:t>
            </w:r>
            <w:r>
              <w:rPr>
                <w:b w:val="0"/>
                <w:i w:val="0"/>
              </w:rPr>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En un programa</w:t>
            </w:r>
            <w:r>
              <w:rPr>
                <w:b w:val="0"/>
                <w:i w:val="0"/>
              </w:rPr>
              <w:t>, con escalado y trazado automáticos</w:t>
            </w:r>
          </w:p>
        </w:tc>
        <w:tc>
          <w:tcPr>
            <w:tcW w:type="dxa" w:w="3137"/>
          </w:tcPr>
          <w:p>
            <w:pPr>
              <w:pStyle w:val="Tabla"/>
            </w:pPr>
            <w:r/>
            <w:r>
              <w:rPr>
                <w:b w:val="0"/>
                <w:i w:val="0"/>
              </w:rPr>
            </w:r>
            <w:r>
              <w:rPr>
                <w:b/>
                <w:i w:val="0"/>
              </w:rPr>
              <w:t>Series, escalados y archivo</w:t>
            </w:r>
            <w:r>
              <w:rPr>
                <w:b w:val="0"/>
                <w:i w:val="0"/>
              </w:rPr>
            </w:r>
          </w:p>
        </w:tc>
      </w:tr>
    </w:tbl>
    <w:p>
      <w:pPr/>
    </w:p>
    <w:p>
      <w:pPr>
        <w:pStyle w:val="ListBullet"/>
      </w:pPr>
      <w:r>
        <w:rPr>
          <w:b w:val="0"/>
          <w:i w:val="0"/>
        </w:rPr>
      </w:r>
      <w:r>
        <w:rPr>
          <w:b/>
          <w:i w:val="0"/>
        </w:rPr>
        <w:t>LO QUE MÁS IMPORTA A ESTA OCUPACIÓN</w:t>
      </w:r>
      <w:r>
        <w:rPr>
          <w:b w:val="0"/>
          <w:i w:val="0"/>
        </w:rPr>
        <w:t xml:space="preserve"> · </w:t>
      </w:r>
      <w:r>
        <w:rPr>
          <w:rStyle w:val="Código"/>
          <w:b w:val="0"/>
          <w:i w:val="0"/>
        </w:rPr>
        <w:t>[of]</w:t>
      </w:r>
      <w:r>
        <w:rPr>
          <w:b w:val="0"/>
          <w:i w:val="0"/>
        </w:rPr>
        <w:t xml:space="preserve"> · </w:t>
      </w:r>
      <w:r>
        <w:rPr>
          <w:b/>
          <w:i w:val="0"/>
        </w:rPr>
        <w:t>el traje de época casi nunca sale de un patrón</w:t>
      </w:r>
      <w:r>
        <w:t xml:space="preserve"> </w:t>
      </w:r>
      <w:r>
        <w:rPr>
          <w:b/>
          <w:i w:val="0"/>
        </w:rPr>
        <w:t>plano</w:t>
      </w:r>
      <w:r>
        <w:rPr>
          <w:b w:val="0"/>
          <w:i w:val="0"/>
        </w:rPr>
        <w:t xml:space="preserve"> · </w:t>
      </w:r>
      <w:r>
        <w:rPr>
          <w:b/>
          <w:i w:val="0"/>
        </w:rPr>
        <w:t>una silueta con estructura interior o un drapeado se resuelven sobre el maniquí</w:t>
      </w:r>
      <w:r>
        <w:rPr>
          <w:b w:val="0"/>
          <w:i w:val="0"/>
        </w:rPr>
        <w:t>, porque</w:t>
      </w:r>
      <w:r>
        <w:t xml:space="preserve"> </w:t>
      </w:r>
      <w:r>
        <w:rPr>
          <w:b w:val="0"/>
          <w:i w:val="0"/>
        </w:rPr>
      </w:r>
      <w:r>
        <w:rPr>
          <w:b/>
          <w:i w:val="0"/>
        </w:rPr>
        <w:t>el patrón plano parte de un cuerpo que esas prendas no respetan.</w:t>
      </w:r>
      <w:r>
        <w:rPr>
          <w:b w:val="0"/>
          <w:i w:val="0"/>
        </w:rPr>
      </w:r>
    </w:p>
    <w:p>
      <w:pPr>
        <w:pStyle w:val="ListBullet"/>
      </w:pPr>
      <w:r>
        <w:rPr>
          <w:b w:val="0"/>
          <w:i w:val="0"/>
        </w:rPr>
      </w:r>
      <w:r>
        <w:rPr>
          <w:b/>
          <w:i w:val="0"/>
        </w:rPr>
        <w:t>EL ESCALADO NO ES PATRONAJE</w:t>
      </w:r>
      <w:r>
        <w:rPr>
          <w:b w:val="0"/>
          <w:i w:val="0"/>
        </w:rPr>
        <w:t xml:space="preserve"> · </w:t>
      </w:r>
      <w:r>
        <w:rPr>
          <w:rStyle w:val="Código"/>
          <w:b w:val="0"/>
          <w:i w:val="0"/>
        </w:rPr>
        <w:t>[of]</w:t>
      </w:r>
      <w:r>
        <w:rPr>
          <w:b w:val="0"/>
          <w:i w:val="0"/>
        </w:rPr>
        <w:t xml:space="preserve"> · </w:t>
      </w:r>
      <w:r>
        <w:rPr>
          <w:b/>
          <w:i w:val="0"/>
        </w:rPr>
        <w:t>es pasar un patrón de una talla a otra</w:t>
      </w:r>
      <w:r>
        <w:rPr>
          <w:b w:val="0"/>
          <w:i w:val="0"/>
        </w:rPr>
        <w:t xml:space="preserve"> y </w:t>
      </w:r>
      <w:r>
        <w:rPr>
          <w:b/>
          <w:i w:val="0"/>
        </w:rPr>
        <w:t>NO consiste</w:t>
      </w:r>
      <w:r>
        <w:t xml:space="preserve"> </w:t>
      </w:r>
      <w:r>
        <w:rPr>
          <w:b/>
          <w:i w:val="0"/>
        </w:rPr>
        <w:t>en aumentar todo por igual</w:t>
      </w:r>
      <w:r>
        <w:rPr>
          <w:b w:val="0"/>
          <w:i w:val="0"/>
        </w:rPr>
        <w:t xml:space="preserve">: </w:t>
      </w:r>
      <w:r>
        <w:rPr>
          <w:b/>
          <w:i w:val="0"/>
        </w:rPr>
        <w:t>cada punto crece en su proporción</w:t>
      </w:r>
      <w:r>
        <w:rPr>
          <w:b w:val="0"/>
          <w:i w:val="0"/>
        </w:rPr>
        <w:t xml:space="preserve">, y </w:t>
      </w:r>
      <w:r>
        <w:rPr>
          <w:b/>
          <w:i w:val="0"/>
        </w:rPr>
        <w:t>mal escalado cambia la</w:t>
      </w:r>
      <w:r>
        <w:t xml:space="preserve"> </w:t>
      </w:r>
      <w:r>
        <w:rPr>
          <w:b/>
          <w:i w:val="0"/>
        </w:rPr>
        <w:t>silueta al cambiar de talla.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Transformación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TRASLADO de pinza</w:t>
            </w:r>
            <w:r>
              <w:rPr>
                <w:b w:val="0"/>
                <w:i w:val="0"/>
              </w:rPr>
            </w:r>
          </w:p>
        </w:tc>
        <w:tc>
          <w:tcPr>
            <w:tcW w:type="dxa" w:w="4706"/>
          </w:tcPr>
          <w:p>
            <w:pPr>
              <w:pStyle w:val="Tabla"/>
            </w:pPr>
            <w:r/>
            <w:r>
              <w:rPr>
                <w:b w:val="0"/>
                <w:i w:val="0"/>
              </w:rPr>
            </w:r>
            <w:r>
              <w:rPr>
                <w:b/>
                <w:i w:val="0"/>
              </w:rPr>
              <w:t>Mover una pinza</w:t>
            </w:r>
            <w:r>
              <w:rPr>
                <w:b w:val="0"/>
                <w:i w:val="0"/>
              </w:rPr>
              <w:t xml:space="preserve"> sin cambiar el volumen que absorbe</w:t>
            </w:r>
          </w:p>
        </w:tc>
      </w:tr>
      <w:tr>
        <w:tc>
          <w:tcPr>
            <w:tcW w:type="dxa" w:w="4706"/>
          </w:tcPr>
          <w:p>
            <w:pPr>
              <w:pStyle w:val="Tabla"/>
            </w:pPr>
            <w:r/>
            <w:r>
              <w:rPr>
                <w:b w:val="0"/>
                <w:i w:val="0"/>
              </w:rPr>
            </w:r>
            <w:r>
              <w:rPr>
                <w:b/>
                <w:i w:val="0"/>
              </w:rPr>
              <w:t>APERTURA y cierre</w:t>
            </w:r>
            <w:r>
              <w:rPr>
                <w:b w:val="0"/>
                <w:i w:val="0"/>
              </w:rPr>
            </w:r>
          </w:p>
        </w:tc>
        <w:tc>
          <w:tcPr>
            <w:tcW w:type="dxa" w:w="4706"/>
          </w:tcPr>
          <w:p>
            <w:pPr>
              <w:pStyle w:val="Tabla"/>
            </w:pPr>
            <w:r/>
            <w:r>
              <w:rPr>
                <w:b w:val="0"/>
                <w:i w:val="0"/>
              </w:rPr>
            </w:r>
            <w:r>
              <w:rPr>
                <w:b/>
                <w:i w:val="0"/>
              </w:rPr>
              <w:t>Cortar y separar</w:t>
            </w:r>
            <w:r>
              <w:rPr>
                <w:b w:val="0"/>
                <w:i w:val="0"/>
              </w:rPr>
              <w:t xml:space="preserve"> para dar vuelo, o cerrar para quitarlo</w:t>
            </w:r>
          </w:p>
        </w:tc>
      </w:tr>
      <w:tr>
        <w:tc>
          <w:tcPr>
            <w:tcW w:type="dxa" w:w="4706"/>
          </w:tcPr>
          <w:p>
            <w:pPr>
              <w:pStyle w:val="Tabla"/>
            </w:pPr>
            <w:r/>
            <w:r>
              <w:rPr>
                <w:b w:val="0"/>
                <w:i w:val="0"/>
              </w:rPr>
            </w:r>
            <w:r>
              <w:rPr>
                <w:b/>
                <w:i w:val="0"/>
              </w:rPr>
              <w:t>Corte de estilo</w:t>
            </w:r>
            <w:r>
              <w:rPr>
                <w:b w:val="0"/>
                <w:i w:val="0"/>
              </w:rPr>
            </w:r>
          </w:p>
        </w:tc>
        <w:tc>
          <w:tcPr>
            <w:tcW w:type="dxa" w:w="4706"/>
          </w:tcPr>
          <w:p>
            <w:pPr>
              <w:pStyle w:val="Tabla"/>
            </w:pPr>
            <w:r/>
            <w:r>
              <w:rPr>
                <w:b w:val="0"/>
                <w:i w:val="0"/>
              </w:rPr>
            </w:r>
            <w:r>
              <w:rPr>
                <w:b/>
                <w:i w:val="0"/>
              </w:rPr>
              <w:t>Convertir una pinza en una costura</w:t>
            </w:r>
            <w:r>
              <w:rPr>
                <w:b w:val="0"/>
                <w:i w:val="0"/>
              </w:rPr>
            </w:r>
          </w:p>
        </w:tc>
      </w:tr>
      <w:tr>
        <w:tc>
          <w:tcPr>
            <w:tcW w:type="dxa" w:w="4706"/>
          </w:tcPr>
          <w:p>
            <w:pPr>
              <w:pStyle w:val="Tabla"/>
            </w:pPr>
            <w:r/>
            <w:r>
              <w:rPr>
                <w:b w:val="0"/>
                <w:i w:val="0"/>
              </w:rPr>
            </w:r>
            <w:r>
              <w:rPr>
                <w:b/>
                <w:i w:val="0"/>
              </w:rPr>
              <w:t>Ampliación de vuelo</w:t>
            </w:r>
            <w:r>
              <w:rPr>
                <w:b w:val="0"/>
                <w:i w:val="0"/>
              </w:rPr>
            </w:r>
          </w:p>
        </w:tc>
        <w:tc>
          <w:tcPr>
            <w:tcW w:type="dxa" w:w="4706"/>
          </w:tcPr>
          <w:p>
            <w:pPr>
              <w:pStyle w:val="Tabla"/>
            </w:pPr>
            <w:r/>
            <w:r>
              <w:rPr>
                <w:b w:val="0"/>
                <w:i w:val="0"/>
              </w:rPr>
            </w:r>
            <w:r>
              <w:rPr>
                <w:b/>
                <w:i w:val="0"/>
              </w:rPr>
              <w:t>Añadir amplitud</w:t>
            </w:r>
            <w:r>
              <w:rPr>
                <w:b w:val="0"/>
                <w:i w:val="0"/>
              </w:rPr>
              <w:t xml:space="preserve"> desde el bajo o la cintura</w:t>
            </w:r>
          </w:p>
        </w:tc>
      </w:tr>
    </w:tbl>
    <w:p>
      <w:pPr/>
    </w:p>
    <w:p>
      <w:pPr>
        <w:pStyle w:val="ListBullet"/>
      </w:pPr>
      <w:r>
        <w:rPr>
          <w:b w:val="0"/>
          <w:i w:val="0"/>
        </w:rPr>
      </w:r>
      <w:r>
        <w:rPr>
          <w:b/>
          <w:i w:val="0"/>
        </w:rPr>
        <w:t>EL CONCEPTO QUE EXPLICA TODO EL PATRONAJE</w:t>
      </w:r>
      <w:r>
        <w:rPr>
          <w:b w:val="0"/>
          <w:i w:val="0"/>
        </w:rPr>
        <w:t xml:space="preserve"> · </w:t>
      </w:r>
      <w:r>
        <w:rPr>
          <w:rStyle w:val="Código"/>
          <w:b w:val="0"/>
          <w:i w:val="0"/>
        </w:rPr>
        <w:t>[of]</w:t>
      </w:r>
      <w:r>
        <w:rPr>
          <w:b w:val="0"/>
          <w:i w:val="0"/>
        </w:rPr>
        <w:t xml:space="preserve"> · </w:t>
      </w:r>
      <w:r>
        <w:rPr>
          <w:b/>
          <w:i w:val="0"/>
        </w:rPr>
        <w:t>el volumen que el cuerpo necesita no</w:t>
      </w:r>
      <w:r>
        <w:t xml:space="preserve"> </w:t>
      </w:r>
      <w:r>
        <w:rPr>
          <w:b/>
          <w:i w:val="0"/>
        </w:rPr>
        <w:t>desaparece nunca: sólo cambia de sitio</w:t>
      </w:r>
      <w:r>
        <w:rPr>
          <w:b w:val="0"/>
          <w:i w:val="0"/>
        </w:rPr>
        <w:t xml:space="preserve"> · </w:t>
      </w:r>
      <w:r>
        <w:rPr>
          <w:b/>
          <w:i w:val="0"/>
        </w:rPr>
        <w:t>una pinza de pecho puede ir al hombro, al costado, a la</w:t>
      </w:r>
      <w:r>
        <w:t xml:space="preserve"> </w:t>
      </w:r>
      <w:r>
        <w:rPr>
          <w:b/>
          <w:i w:val="0"/>
        </w:rPr>
        <w:t>cintura o disolverse en un corte</w:t>
      </w:r>
      <w:r>
        <w:rPr>
          <w:b w:val="0"/>
          <w:i w:val="0"/>
        </w:rPr>
        <w:t xml:space="preserve">, y </w:t>
      </w:r>
      <w:r>
        <w:rPr>
          <w:b/>
          <w:i w:val="0"/>
        </w:rPr>
        <w:t>la tela sobrante es la misma en los cuatro casos.</w:t>
      </w:r>
      <w:r>
        <w:rPr>
          <w:b w:val="0"/>
          <w:i w:val="0"/>
        </w:rPr>
      </w:r>
    </w:p>
    <w:p>
      <w:pPr>
        <w:pStyle w:val="Heading2"/>
      </w:pPr>
      <w:r>
        <w:rPr>
          <w:b w:val="0"/>
          <w:i w:val="0"/>
        </w:rPr>
        <w:t>El corte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Comprobar la tela</w:t>
            </w:r>
            <w:r>
              <w:rPr>
                <w:b w:val="0"/>
                <w:i w:val="0"/>
              </w:rPr>
            </w:r>
          </w:p>
        </w:tc>
        <w:tc>
          <w:tcPr>
            <w:tcW w:type="dxa" w:w="4706"/>
          </w:tcPr>
          <w:p>
            <w:pPr>
              <w:pStyle w:val="Tabla"/>
            </w:pPr>
            <w:r/>
            <w:r>
              <w:rPr>
                <w:b w:val="0"/>
                <w:i w:val="0"/>
              </w:rPr>
            </w:r>
            <w:r>
              <w:rPr>
                <w:b/>
                <w:i w:val="0"/>
              </w:rPr>
              <w:t>Defectos, dirección del pelo, del estampado, ancho útil</w:t>
            </w:r>
            <w:r>
              <w:rPr>
                <w:b w:val="0"/>
                <w:i w:val="0"/>
              </w:rPr>
            </w:r>
          </w:p>
        </w:tc>
      </w:tr>
      <w:tr>
        <w:tc>
          <w:tcPr>
            <w:tcW w:type="dxa" w:w="4706"/>
          </w:tcPr>
          <w:p>
            <w:pPr>
              <w:pStyle w:val="Tabla"/>
            </w:pPr>
            <w:r/>
            <w:r>
              <w:rPr>
                <w:b w:val="0"/>
                <w:i w:val="0"/>
              </w:rPr>
            </w:r>
            <w:r>
              <w:rPr>
                <w:b/>
                <w:i w:val="0"/>
              </w:rPr>
              <w:t>2 · Encoger o preparar</w:t>
            </w:r>
            <w:r>
              <w:rPr>
                <w:b w:val="0"/>
                <w:i w:val="0"/>
              </w:rPr>
            </w:r>
          </w:p>
        </w:tc>
        <w:tc>
          <w:tcPr>
            <w:tcW w:type="dxa" w:w="4706"/>
          </w:tcPr>
          <w:p>
            <w:pPr>
              <w:pStyle w:val="Tabla"/>
            </w:pPr>
            <w:r/>
            <w:r>
              <w:rPr>
                <w:b w:val="0"/>
                <w:i w:val="0"/>
              </w:rPr>
            </w:r>
            <w:r>
              <w:rPr>
                <w:b/>
                <w:i w:val="0"/>
              </w:rPr>
              <w:t>Si encoge, encoge ANTES de cortar</w:t>
            </w:r>
            <w:r>
              <w:rPr>
                <w:b w:val="0"/>
                <w:i w:val="0"/>
              </w:rPr>
            </w:r>
          </w:p>
        </w:tc>
      </w:tr>
      <w:tr>
        <w:tc>
          <w:tcPr>
            <w:tcW w:type="dxa" w:w="4706"/>
          </w:tcPr>
          <w:p>
            <w:pPr>
              <w:pStyle w:val="Tabla"/>
            </w:pPr>
            <w:r/>
            <w:r>
              <w:rPr>
                <w:b w:val="0"/>
                <w:i w:val="0"/>
              </w:rPr>
            </w:r>
            <w:r>
              <w:rPr>
                <w:b/>
                <w:i w:val="0"/>
              </w:rPr>
              <w:t>3 · Enderezar el hilo</w:t>
            </w:r>
            <w:r>
              <w:rPr>
                <w:b w:val="0"/>
                <w:i w:val="0"/>
              </w:rPr>
            </w:r>
          </w:p>
        </w:tc>
        <w:tc>
          <w:tcPr>
            <w:tcW w:type="dxa" w:w="4706"/>
          </w:tcPr>
          <w:p>
            <w:pPr>
              <w:pStyle w:val="Tabla"/>
            </w:pPr>
            <w:r/>
            <w:r>
              <w:rPr>
                <w:b w:val="0"/>
                <w:i w:val="0"/>
              </w:rPr>
            </w:r>
            <w:r>
              <w:rPr>
                <w:b/>
                <w:i w:val="0"/>
              </w:rPr>
              <w:t>Trama y urdimbre a escuadra</w:t>
            </w:r>
            <w:r>
              <w:rPr>
                <w:b w:val="0"/>
                <w:i w:val="0"/>
              </w:rPr>
            </w:r>
          </w:p>
        </w:tc>
      </w:tr>
      <w:tr>
        <w:tc>
          <w:tcPr>
            <w:tcW w:type="dxa" w:w="4706"/>
          </w:tcPr>
          <w:p>
            <w:pPr>
              <w:pStyle w:val="Tabla"/>
            </w:pPr>
            <w:r/>
            <w:r>
              <w:rPr>
                <w:b w:val="0"/>
                <w:i w:val="0"/>
              </w:rPr>
            </w:r>
            <w:r>
              <w:rPr>
                <w:b/>
                <w:i w:val="0"/>
              </w:rPr>
              <w:t>4 · MARCADA</w:t>
            </w:r>
            <w:r>
              <w:rPr>
                <w:b w:val="0"/>
                <w:i w:val="0"/>
              </w:rPr>
            </w:r>
          </w:p>
        </w:tc>
        <w:tc>
          <w:tcPr>
            <w:tcW w:type="dxa" w:w="4706"/>
          </w:tcPr>
          <w:p>
            <w:pPr>
              <w:pStyle w:val="Tabla"/>
            </w:pPr>
            <w:r/>
            <w:r>
              <w:rPr>
                <w:b w:val="0"/>
                <w:i w:val="0"/>
              </w:rPr>
            </w:r>
            <w:r>
              <w:rPr>
                <w:b/>
                <w:i w:val="0"/>
              </w:rPr>
              <w:t>Colocar las piezas</w:t>
            </w:r>
            <w:r>
              <w:rPr>
                <w:b w:val="0"/>
                <w:i w:val="0"/>
              </w:rPr>
              <w:t xml:space="preserve"> buscando el mejor aprovechamiento</w:t>
            </w:r>
          </w:p>
        </w:tc>
      </w:tr>
      <w:tr>
        <w:tc>
          <w:tcPr>
            <w:tcW w:type="dxa" w:w="4706"/>
          </w:tcPr>
          <w:p>
            <w:pPr>
              <w:pStyle w:val="Tabla"/>
            </w:pPr>
            <w:r/>
            <w:r>
              <w:rPr>
                <w:b w:val="0"/>
                <w:i w:val="0"/>
              </w:rPr>
            </w:r>
            <w:r>
              <w:rPr>
                <w:b/>
                <w:i w:val="0"/>
              </w:rPr>
              <w:t>5 · Sujetar</w:t>
            </w:r>
            <w:r>
              <w:rPr>
                <w:b w:val="0"/>
                <w:i w:val="0"/>
              </w:rPr>
            </w:r>
          </w:p>
        </w:tc>
        <w:tc>
          <w:tcPr>
            <w:tcW w:type="dxa" w:w="4706"/>
          </w:tcPr>
          <w:p>
            <w:pPr>
              <w:pStyle w:val="Tabla"/>
            </w:pPr>
            <w:r/>
            <w:r>
              <w:rPr>
                <w:b w:val="0"/>
                <w:i w:val="0"/>
              </w:rPr>
              <w:t>Alfileres, pesos o pinzas</w:t>
            </w:r>
          </w:p>
        </w:tc>
      </w:tr>
      <w:tr>
        <w:tc>
          <w:tcPr>
            <w:tcW w:type="dxa" w:w="4706"/>
          </w:tcPr>
          <w:p>
            <w:pPr>
              <w:pStyle w:val="Tabla"/>
            </w:pPr>
            <w:r/>
            <w:r>
              <w:rPr>
                <w:b w:val="0"/>
                <w:i w:val="0"/>
              </w:rPr>
            </w:r>
            <w:r>
              <w:rPr>
                <w:b/>
                <w:i w:val="0"/>
              </w:rPr>
              <w:t>6 · Cortar</w:t>
            </w:r>
            <w:r>
              <w:rPr>
                <w:b w:val="0"/>
                <w:i w:val="0"/>
              </w:rPr>
            </w:r>
          </w:p>
        </w:tc>
        <w:tc>
          <w:tcPr>
            <w:tcW w:type="dxa" w:w="4706"/>
          </w:tcPr>
          <w:p>
            <w:pPr>
              <w:pStyle w:val="Tabla"/>
            </w:pPr>
            <w:r/>
            <w:r>
              <w:rPr>
                <w:b w:val="0"/>
                <w:i w:val="0"/>
              </w:rPr>
            </w:r>
            <w:r>
              <w:rPr>
                <w:b/>
                <w:i w:val="0"/>
              </w:rPr>
              <w:t>Tijera, cúter circular o cortadora</w:t>
            </w:r>
            <w:r>
              <w:rPr>
                <w:b w:val="0"/>
                <w:i w:val="0"/>
              </w:rPr>
            </w:r>
          </w:p>
        </w:tc>
      </w:tr>
      <w:tr>
        <w:tc>
          <w:tcPr>
            <w:tcW w:type="dxa" w:w="4706"/>
          </w:tcPr>
          <w:p>
            <w:pPr>
              <w:pStyle w:val="Tabla"/>
            </w:pPr>
            <w:r/>
            <w:r>
              <w:rPr>
                <w:b w:val="0"/>
                <w:i w:val="0"/>
              </w:rPr>
            </w:r>
            <w:r>
              <w:rPr>
                <w:b/>
                <w:i w:val="0"/>
              </w:rPr>
              <w:t>7 · Marcar</w:t>
            </w:r>
            <w:r>
              <w:rPr>
                <w:b w:val="0"/>
                <w:i w:val="0"/>
              </w:rPr>
            </w:r>
          </w:p>
        </w:tc>
        <w:tc>
          <w:tcPr>
            <w:tcW w:type="dxa" w:w="4706"/>
          </w:tcPr>
          <w:p>
            <w:pPr>
              <w:pStyle w:val="Tabla"/>
            </w:pPr>
            <w:r/>
            <w:r>
              <w:rPr>
                <w:b w:val="0"/>
                <w:i w:val="0"/>
              </w:rPr>
            </w:r>
            <w:r>
              <w:rPr>
                <w:b/>
                <w:i w:val="0"/>
              </w:rPr>
              <w:t>Piquetes, centros y pinzas</w:t>
            </w:r>
            <w:r>
              <w:rPr>
                <w:b w:val="0"/>
                <w:i w:val="0"/>
              </w:rPr>
              <w:t>, antes de retirar el patrón</w:t>
            </w:r>
          </w:p>
        </w:tc>
      </w:tr>
    </w:tbl>
    <w:p>
      <w:pPr/>
    </w:p>
    <w:p>
      <w:pPr>
        <w:pStyle w:val="ListBullet"/>
      </w:pPr>
      <w:r>
        <w:rPr>
          <w:b w:val="0"/>
          <w:i w:val="0"/>
        </w:rPr>
      </w:r>
      <w:r>
        <w:rPr>
          <w:b/>
          <w:i w:val="0"/>
        </w:rPr>
        <w:t>LAS CUATRO REGLAS</w:t>
      </w:r>
      <w:r>
        <w:rPr>
          <w:b w:val="0"/>
          <w:i w:val="0"/>
        </w:rPr>
        <w:t xml:space="preserve"> · </w:t>
      </w:r>
      <w:r>
        <w:rPr>
          <w:rStyle w:val="Código"/>
          <w:b w:val="0"/>
          <w:i w:val="0"/>
        </w:rPr>
        <w:t>[of]</w:t>
      </w:r>
      <w:r>
        <w:rPr>
          <w:b w:val="0"/>
          <w:i w:val="0"/>
        </w:rPr>
        <w:t xml:space="preserve"> · </w:t>
      </w:r>
      <w:r>
        <w:rPr>
          <w:b/>
          <w:i w:val="0"/>
        </w:rPr>
        <w:t>la dirección de hilo se respeta SIEMPRE</w:t>
      </w:r>
      <w:r>
        <w:rPr>
          <w:b w:val="0"/>
          <w:i w:val="0"/>
        </w:rPr>
        <w:t xml:space="preserve"> —</w:t>
      </w:r>
      <w:r>
        <w:rPr>
          <w:b/>
          <w:i w:val="0"/>
        </w:rPr>
        <w:t>la flecha va paralela</w:t>
      </w:r>
      <w:r>
        <w:t xml:space="preserve"> </w:t>
      </w:r>
      <w:r>
        <w:rPr>
          <w:b/>
          <w:i w:val="0"/>
        </w:rPr>
        <w:t>al orillo</w:t>
      </w:r>
      <w:r>
        <w:rPr>
          <w:b w:val="0"/>
          <w:i w:val="0"/>
        </w:rPr>
        <w:t xml:space="preserve">, y </w:t>
      </w:r>
      <w:r>
        <w:rPr>
          <w:b/>
          <w:i w:val="0"/>
        </w:rPr>
        <w:t>fuera de hilo la pieza se deforma y se tuerce</w:t>
      </w:r>
      <w:r>
        <w:rPr>
          <w:b w:val="0"/>
          <w:i w:val="0"/>
        </w:rPr>
        <w:t xml:space="preserve">— · </w:t>
      </w:r>
      <w:r>
        <w:rPr>
          <w:b/>
          <w:i w:val="0"/>
        </w:rPr>
        <w:t>los tejidos con PELO o brillo</w:t>
      </w:r>
      <w:r>
        <w:t xml:space="preserve"> </w:t>
      </w:r>
      <w:r>
        <w:rPr>
          <w:b/>
          <w:i w:val="0"/>
        </w:rPr>
        <w:t>direccional se cortan todos en el mismo sentido</w:t>
      </w:r>
      <w:r>
        <w:rPr>
          <w:b w:val="0"/>
          <w:i w:val="0"/>
        </w:rPr>
        <w:t xml:space="preserve"> —</w:t>
      </w:r>
      <w:r>
        <w:rPr>
          <w:b/>
          <w:i w:val="0"/>
        </w:rPr>
        <w:t>una pieza al revés se ve como otro color</w:t>
      </w:r>
      <w:r>
        <w:rPr>
          <w:b w:val="0"/>
          <w:i w:val="0"/>
        </w:rPr>
        <w:t>— ·</w:t>
      </w:r>
      <w:r>
        <w:t xml:space="preserve"> </w:t>
      </w:r>
      <w:r>
        <w:rPr>
          <w:b w:val="0"/>
          <w:i w:val="0"/>
        </w:rPr>
      </w:r>
      <w:r>
        <w:rPr>
          <w:b/>
          <w:i w:val="0"/>
        </w:rPr>
        <w:t>el estampado se CASA en las costuras</w:t>
      </w:r>
      <w:r>
        <w:rPr>
          <w:b w:val="0"/>
          <w:i w:val="0"/>
        </w:rPr>
        <w:t xml:space="preserve">, y </w:t>
      </w:r>
      <w:r>
        <w:rPr>
          <w:b/>
          <w:i w:val="0"/>
        </w:rPr>
        <w:t>eso consume más tela: hay que preverlo en el</w:t>
      </w:r>
      <w:r>
        <w:t xml:space="preserve"> </w:t>
      </w:r>
      <w:r>
        <w:rPr>
          <w:b/>
          <w:i w:val="0"/>
        </w:rPr>
        <w:t>presupuesto</w:t>
      </w:r>
      <w:r>
        <w:rPr>
          <w:b w:val="0"/>
          <w:i w:val="0"/>
        </w:rPr>
        <w:t xml:space="preserve"> · </w:t>
      </w:r>
      <w:r>
        <w:rPr>
          <w:b/>
          <w:i w:val="0"/>
        </w:rPr>
        <w:t>se corta con MARGEN, y en vestuario con margen GENEROSO.</w:t>
      </w:r>
      <w:r>
        <w:rPr>
          <w:b w:val="0"/>
          <w:i w:val="0"/>
        </w:rPr>
      </w:r>
    </w:p>
    <w:p>
      <w:pPr>
        <w:pStyle w:val="ListBullet"/>
      </w:pPr>
      <w:r>
        <w:rPr>
          <w:b w:val="0"/>
          <w:i w:val="0"/>
        </w:rPr>
      </w:r>
      <w:r>
        <w:rPr>
          <w:b/>
          <w:i w:val="0"/>
        </w:rPr>
        <w:t>POR QUÉ LA CUARTA ES PROPIA DE ESTA OCUPACIÓN</w:t>
      </w:r>
      <w:r>
        <w:rPr>
          <w:b w:val="0"/>
          <w:i w:val="0"/>
        </w:rPr>
        <w:t xml:space="preserve"> · </w:t>
      </w:r>
      <w:r>
        <w:rPr>
          <w:rStyle w:val="Código"/>
          <w:b w:val="0"/>
          <w:i w:val="0"/>
        </w:rPr>
        <w:t>[of]</w:t>
      </w:r>
      <w:r>
        <w:rPr>
          <w:b w:val="0"/>
          <w:i w:val="0"/>
        </w:rPr>
        <w:t xml:space="preserve"> · </w:t>
      </w:r>
      <w:r>
        <w:rPr>
          <w:b/>
          <w:i w:val="0"/>
        </w:rPr>
        <w:t>la confección industrial recorta el</w:t>
      </w:r>
      <w:r>
        <w:t xml:space="preserve"> </w:t>
      </w:r>
      <w:r>
        <w:rPr>
          <w:b/>
          <w:i w:val="0"/>
        </w:rPr>
        <w:t>margen porque cada prenda tiene un dueño; el vestuario hace lo contrario</w:t>
      </w:r>
      <w:r>
        <w:rPr>
          <w:b w:val="0"/>
          <w:i w:val="0"/>
        </w:rPr>
        <w:t xml:space="preserve"> · </w:t>
      </w:r>
      <w:r>
        <w:rPr>
          <w:b/>
          <w:i w:val="0"/>
        </w:rPr>
        <w:t>una prenda de fondo se</w:t>
      </w:r>
      <w:r>
        <w:t xml:space="preserve"> </w:t>
      </w:r>
      <w:r>
        <w:rPr>
          <w:b/>
          <w:i w:val="0"/>
        </w:rPr>
        <w:t>hereda, se reutiliza y se transforma</w:t>
      </w:r>
      <w:r>
        <w:rPr>
          <w:b w:val="0"/>
          <w:i w:val="0"/>
        </w:rPr>
        <w:t xml:space="preserve">, y </w:t>
      </w:r>
      <w:r>
        <w:rPr>
          <w:b/>
          <w:i w:val="0"/>
        </w:rPr>
        <w:t>dejar tela dentro es dejar futuro.</w:t>
      </w:r>
      <w:r>
        <w:rPr>
          <w:b w:val="0"/>
          <w:i w:val="0"/>
        </w:rPr>
      </w:r>
    </w:p>
    <w:p>
      <w:pPr>
        <w:pStyle w:val="Heading2"/>
      </w:pPr>
      <w:r>
        <w:rPr>
          <w:b w:val="0"/>
          <w:i w:val="0"/>
        </w:rPr>
        <w:t>La confección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COSTURA</w:t>
            </w:r>
            <w:r>
              <w:rPr>
                <w:b w:val="0"/>
                <w:i w:val="0"/>
              </w:rPr>
            </w:r>
          </w:p>
        </w:tc>
        <w:tc>
          <w:tcPr>
            <w:tcW w:type="dxa" w:w="4706"/>
          </w:tcPr>
          <w:p>
            <w:pPr>
              <w:pStyle w:val="Tabla"/>
            </w:pPr>
            <w:r/>
            <w:r>
              <w:rPr>
                <w:b w:val="0"/>
                <w:i w:val="0"/>
              </w:rPr>
            </w:r>
            <w:r>
              <w:rPr>
                <w:b/>
                <w:i w:val="0"/>
              </w:rPr>
              <w:t>La unión de dos piezas</w:t>
            </w:r>
            <w:r>
              <w:rPr>
                <w:b w:val="0"/>
                <w:i w:val="0"/>
              </w:rPr>
              <w:t>; su tipo se elige por resistencia, acabado y tejido</w:t>
            </w:r>
          </w:p>
        </w:tc>
      </w:tr>
      <w:tr>
        <w:tc>
          <w:tcPr>
            <w:tcW w:type="dxa" w:w="4706"/>
          </w:tcPr>
          <w:p>
            <w:pPr>
              <w:pStyle w:val="Tabla"/>
            </w:pPr>
            <w:r/>
            <w:r>
              <w:rPr>
                <w:b w:val="0"/>
                <w:i w:val="0"/>
              </w:rPr>
            </w:r>
            <w:r>
              <w:rPr>
                <w:b/>
                <w:i w:val="0"/>
              </w:rPr>
              <w:t>PUNTADA</w:t>
            </w:r>
            <w:r>
              <w:rPr>
                <w:b w:val="0"/>
                <w:i w:val="0"/>
              </w:rPr>
            </w:r>
          </w:p>
        </w:tc>
        <w:tc>
          <w:tcPr>
            <w:tcW w:type="dxa" w:w="4706"/>
          </w:tcPr>
          <w:p>
            <w:pPr>
              <w:pStyle w:val="Tabla"/>
            </w:pPr>
            <w:r/>
            <w:r>
              <w:rPr>
                <w:b w:val="0"/>
                <w:i w:val="0"/>
              </w:rPr>
            </w:r>
            <w:r>
              <w:rPr>
                <w:b/>
                <w:i w:val="0"/>
              </w:rPr>
              <w:t>El punto individual</w:t>
            </w:r>
            <w:r>
              <w:rPr>
                <w:b w:val="0"/>
                <w:i w:val="0"/>
              </w:rPr>
              <w:t>; longitud y tensión se ajustan al tejido</w:t>
            </w:r>
          </w:p>
        </w:tc>
      </w:tr>
      <w:tr>
        <w:tc>
          <w:tcPr>
            <w:tcW w:type="dxa" w:w="4706"/>
          </w:tcPr>
          <w:p>
            <w:pPr>
              <w:pStyle w:val="Tabla"/>
            </w:pPr>
            <w:r/>
            <w:r>
              <w:rPr>
                <w:b w:val="0"/>
                <w:i w:val="0"/>
              </w:rPr>
            </w:r>
            <w:r>
              <w:rPr>
                <w:b/>
                <w:i w:val="0"/>
              </w:rPr>
              <w:t>Remate o acabado de canto</w:t>
            </w:r>
            <w:r>
              <w:rPr>
                <w:b w:val="0"/>
                <w:i w:val="0"/>
              </w:rPr>
            </w:r>
          </w:p>
        </w:tc>
        <w:tc>
          <w:tcPr>
            <w:tcW w:type="dxa" w:w="4706"/>
          </w:tcPr>
          <w:p>
            <w:pPr>
              <w:pStyle w:val="Tabla"/>
            </w:pPr>
            <w:r/>
            <w:r>
              <w:rPr>
                <w:b w:val="0"/>
                <w:i w:val="0"/>
              </w:rPr>
            </w:r>
            <w:r>
              <w:rPr>
                <w:b/>
                <w:i w:val="0"/>
              </w:rPr>
              <w:t>Lo que impide que el borde se deshilache</w:t>
            </w:r>
            <w:r>
              <w:rPr>
                <w:b w:val="0"/>
                <w:i w:val="0"/>
              </w:rPr>
            </w:r>
          </w:p>
        </w:tc>
      </w:tr>
      <w:tr>
        <w:tc>
          <w:tcPr>
            <w:tcW w:type="dxa" w:w="4706"/>
          </w:tcPr>
          <w:p>
            <w:pPr>
              <w:pStyle w:val="Tabla"/>
            </w:pPr>
            <w:r/>
            <w:r>
              <w:rPr>
                <w:b w:val="0"/>
                <w:i w:val="0"/>
              </w:rPr>
            </w:r>
            <w:r>
              <w:rPr>
                <w:b/>
                <w:i w:val="0"/>
              </w:rPr>
              <w:t>ENTRETELA</w:t>
            </w:r>
            <w:r>
              <w:rPr>
                <w:b w:val="0"/>
                <w:i w:val="0"/>
              </w:rPr>
            </w:r>
          </w:p>
        </w:tc>
        <w:tc>
          <w:tcPr>
            <w:tcW w:type="dxa" w:w="4706"/>
          </w:tcPr>
          <w:p>
            <w:pPr>
              <w:pStyle w:val="Tabla"/>
            </w:pPr>
            <w:r/>
            <w:r>
              <w:rPr>
                <w:b w:val="0"/>
                <w:i w:val="0"/>
              </w:rPr>
            </w:r>
            <w:r>
              <w:rPr>
                <w:b/>
                <w:i w:val="0"/>
              </w:rPr>
              <w:t>Material interior que da cuerpo, sostiene o refuerza</w:t>
            </w:r>
            <w:r>
              <w:rPr>
                <w:b w:val="0"/>
                <w:i w:val="0"/>
              </w:rPr>
            </w:r>
          </w:p>
        </w:tc>
      </w:tr>
      <w:tr>
        <w:tc>
          <w:tcPr>
            <w:tcW w:type="dxa" w:w="4706"/>
          </w:tcPr>
          <w:p>
            <w:pPr>
              <w:pStyle w:val="Tabla"/>
            </w:pPr>
            <w:r/>
            <w:r>
              <w:rPr>
                <w:b w:val="0"/>
                <w:i w:val="0"/>
              </w:rPr>
            </w:r>
            <w:r>
              <w:rPr>
                <w:b/>
                <w:i w:val="0"/>
              </w:rPr>
              <w:t>Forro</w:t>
            </w:r>
            <w:r>
              <w:rPr>
                <w:b w:val="0"/>
                <w:i w:val="0"/>
              </w:rPr>
            </w:r>
          </w:p>
        </w:tc>
        <w:tc>
          <w:tcPr>
            <w:tcW w:type="dxa" w:w="4706"/>
          </w:tcPr>
          <w:p>
            <w:pPr>
              <w:pStyle w:val="Tabla"/>
            </w:pPr>
            <w:r/>
            <w:r>
              <w:rPr>
                <w:b w:val="0"/>
                <w:i w:val="0"/>
              </w:rPr>
            </w:r>
            <w:r>
              <w:rPr>
                <w:b/>
                <w:i w:val="0"/>
              </w:rPr>
              <w:t>Segunda capa</w:t>
            </w:r>
            <w:r>
              <w:rPr>
                <w:b w:val="0"/>
                <w:i w:val="0"/>
              </w:rPr>
              <w:t xml:space="preserve"> que oculta costuras, protege y facilita poner y quitar</w:t>
            </w:r>
          </w:p>
        </w:tc>
      </w:tr>
      <w:tr>
        <w:tc>
          <w:tcPr>
            <w:tcW w:type="dxa" w:w="4706"/>
          </w:tcPr>
          <w:p>
            <w:pPr>
              <w:pStyle w:val="Tabla"/>
            </w:pPr>
            <w:r/>
            <w:r>
              <w:rPr>
                <w:b w:val="0"/>
                <w:i w:val="0"/>
              </w:rPr>
            </w:r>
            <w:r>
              <w:rPr>
                <w:b/>
                <w:i w:val="0"/>
              </w:rPr>
              <w:t>REFUERZO</w:t>
            </w:r>
            <w:r>
              <w:rPr>
                <w:b w:val="0"/>
                <w:i w:val="0"/>
              </w:rPr>
            </w:r>
          </w:p>
        </w:tc>
        <w:tc>
          <w:tcPr>
            <w:tcW w:type="dxa" w:w="4706"/>
          </w:tcPr>
          <w:p>
            <w:pPr>
              <w:pStyle w:val="Tabla"/>
            </w:pPr>
            <w:r/>
            <w:r>
              <w:rPr>
                <w:b w:val="0"/>
                <w:i w:val="0"/>
              </w:rPr>
            </w:r>
            <w:r>
              <w:rPr>
                <w:b/>
                <w:i w:val="0"/>
              </w:rPr>
              <w:t>Cinta o pieza extra</w:t>
            </w:r>
            <w:r>
              <w:rPr>
                <w:b w:val="0"/>
                <w:i w:val="0"/>
              </w:rPr>
              <w:t xml:space="preserve"> en sisa, hombro, entrepierna y apertura</w:t>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Cremallera, botón, corchete, velcro, cordón, lazo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PLANA</w:t>
            </w:r>
            <w:r>
              <w:rPr>
                <w:b w:val="0"/>
                <w:i w:val="0"/>
              </w:rPr>
            </w:r>
          </w:p>
        </w:tc>
        <w:tc>
          <w:tcPr>
            <w:tcW w:type="dxa" w:w="4706"/>
          </w:tcPr>
          <w:p>
            <w:pPr>
              <w:pStyle w:val="Tabla"/>
            </w:pPr>
            <w:r/>
            <w:r>
              <w:rPr>
                <w:b w:val="0"/>
                <w:i w:val="0"/>
              </w:rPr>
            </w:r>
            <w:r>
              <w:rPr>
                <w:b/>
                <w:i w:val="0"/>
              </w:rPr>
              <w:t>La costura recta</w:t>
            </w:r>
            <w:r>
              <w:rPr>
                <w:b w:val="0"/>
                <w:i w:val="0"/>
              </w:rPr>
              <w:t>: la máquina base</w:t>
            </w:r>
          </w:p>
        </w:tc>
      </w:tr>
      <w:tr>
        <w:tc>
          <w:tcPr>
            <w:tcW w:type="dxa" w:w="4706"/>
          </w:tcPr>
          <w:p>
            <w:pPr>
              <w:pStyle w:val="Tabla"/>
            </w:pPr>
            <w:r/>
            <w:r>
              <w:rPr>
                <w:b w:val="0"/>
                <w:i w:val="0"/>
              </w:rPr>
            </w:r>
            <w:r>
              <w:rPr>
                <w:b/>
                <w:i w:val="0"/>
              </w:rPr>
              <w:t>REMALLADORA u</w:t>
            </w:r>
            <w:r>
              <w:rPr>
                <w:b w:val="0"/>
                <w:i w:val="0"/>
              </w:rPr>
              <w:t xml:space="preserve"> </w:t>
            </w:r>
            <w:r>
              <w:rPr>
                <w:b w:val="0"/>
                <w:i/>
              </w:rPr>
            </w:r>
            <w:r>
              <w:rPr>
                <w:b/>
                <w:i/>
              </w:rPr>
              <w:t>overlock</w:t>
            </w:r>
            <w:r>
              <w:rPr>
                <w:b w:val="0"/>
                <w:i/>
              </w:rPr>
            </w:r>
          </w:p>
        </w:tc>
        <w:tc>
          <w:tcPr>
            <w:tcW w:type="dxa" w:w="4706"/>
          </w:tcPr>
          <w:p>
            <w:pPr>
              <w:pStyle w:val="Tabla"/>
            </w:pPr>
            <w:r/>
            <w:r>
              <w:rPr>
                <w:b w:val="0"/>
                <w:i w:val="0"/>
              </w:rPr>
            </w:r>
            <w:r>
              <w:rPr>
                <w:b/>
                <w:i w:val="0"/>
              </w:rPr>
              <w:t>Une y sobrehila a la vez</w:t>
            </w:r>
            <w:r>
              <w:rPr>
                <w:b w:val="0"/>
                <w:i w:val="0"/>
              </w:rPr>
              <w:t>, cortando el sobrante</w:t>
            </w:r>
          </w:p>
        </w:tc>
      </w:tr>
      <w:tr>
        <w:tc>
          <w:tcPr>
            <w:tcW w:type="dxa" w:w="4706"/>
          </w:tcPr>
          <w:p>
            <w:pPr>
              <w:pStyle w:val="Tabla"/>
            </w:pPr>
            <w:r/>
            <w:r>
              <w:rPr>
                <w:b w:val="0"/>
                <w:i w:val="0"/>
              </w:rPr>
            </w:r>
            <w:r>
              <w:rPr>
                <w:b/>
                <w:i w:val="0"/>
              </w:rPr>
              <w:t>RECUBRIDORA</w:t>
            </w:r>
            <w:r>
              <w:rPr>
                <w:b w:val="0"/>
                <w:i w:val="0"/>
              </w:rPr>
            </w:r>
          </w:p>
        </w:tc>
        <w:tc>
          <w:tcPr>
            <w:tcW w:type="dxa" w:w="4706"/>
          </w:tcPr>
          <w:p>
            <w:pPr>
              <w:pStyle w:val="Tabla"/>
            </w:pPr>
            <w:r/>
            <w:r>
              <w:rPr>
                <w:b w:val="0"/>
                <w:i w:val="0"/>
              </w:rPr>
            </w:r>
            <w:r>
              <w:rPr>
                <w:b/>
                <w:i w:val="0"/>
              </w:rPr>
              <w:t>El dobladillo en punto</w:t>
            </w:r>
            <w:r>
              <w:rPr>
                <w:b w:val="0"/>
                <w:i w:val="0"/>
              </w:rPr>
              <w:t>, elástico</w:t>
            </w:r>
          </w:p>
        </w:tc>
      </w:tr>
      <w:tr>
        <w:tc>
          <w:tcPr>
            <w:tcW w:type="dxa" w:w="4706"/>
          </w:tcPr>
          <w:p>
            <w:pPr>
              <w:pStyle w:val="Tabla"/>
            </w:pPr>
            <w:r/>
            <w:r>
              <w:rPr>
                <w:b w:val="0"/>
                <w:i w:val="0"/>
              </w:rPr>
            </w:r>
            <w:r>
              <w:rPr>
                <w:b/>
                <w:i w:val="0"/>
              </w:rPr>
              <w:t>Máquina de ojales y de botones</w:t>
            </w:r>
            <w:r>
              <w:rPr>
                <w:b w:val="0"/>
                <w:i w:val="0"/>
              </w:rPr>
            </w:r>
          </w:p>
        </w:tc>
        <w:tc>
          <w:tcPr>
            <w:tcW w:type="dxa" w:w="4706"/>
          </w:tcPr>
          <w:p>
            <w:pPr>
              <w:pStyle w:val="Tabla"/>
            </w:pPr>
            <w:r/>
            <w:r>
              <w:rPr>
                <w:b w:val="0"/>
                <w:i w:val="0"/>
              </w:rPr>
              <w:t>Lo que su nombre dice</w:t>
            </w:r>
          </w:p>
        </w:tc>
      </w:tr>
      <w:tr>
        <w:tc>
          <w:tcPr>
            <w:tcW w:type="dxa" w:w="4706"/>
          </w:tcPr>
          <w:p>
            <w:pPr>
              <w:pStyle w:val="Tabla"/>
            </w:pPr>
            <w:r/>
            <w:r>
              <w:rPr>
                <w:b w:val="0"/>
                <w:i w:val="0"/>
              </w:rPr>
            </w:r>
            <w:r>
              <w:rPr>
                <w:b/>
                <w:i w:val="0"/>
              </w:rPr>
              <w:t>Plancha y MANIQUÍ de vapor</w:t>
            </w:r>
            <w:r>
              <w:rPr>
                <w:b w:val="0"/>
                <w:i w:val="0"/>
              </w:rPr>
            </w:r>
          </w:p>
        </w:tc>
        <w:tc>
          <w:tcPr>
            <w:tcW w:type="dxa" w:w="4706"/>
          </w:tcPr>
          <w:p>
            <w:pPr>
              <w:pStyle w:val="Tabla"/>
            </w:pPr>
            <w:r/>
            <w:r>
              <w:rPr>
                <w:b w:val="0"/>
                <w:i w:val="0"/>
              </w:rPr>
            </w:r>
            <w:r>
              <w:rPr>
                <w:b/>
                <w:i w:val="0"/>
              </w:rPr>
              <w:t>Es máquina de confección, no de acabado</w:t>
            </w:r>
            <w:r>
              <w:rPr>
                <w:b w:val="0"/>
                <w:i w:val="0"/>
              </w:rPr>
            </w:r>
          </w:p>
        </w:tc>
      </w:tr>
    </w:tbl>
    <w:p>
      <w:pPr/>
    </w:p>
    <w:p>
      <w:pPr>
        <w:pStyle w:val="ListBullet"/>
      </w:pPr>
      <w:r>
        <w:rPr>
          <w:b w:val="0"/>
          <w:i w:val="0"/>
        </w:rPr>
      </w:r>
      <w:r>
        <w:rPr>
          <w:b/>
          <w:i w:val="0"/>
        </w:rPr>
        <w:t>LA FRASE DE OFICIO</w:t>
      </w:r>
      <w:r>
        <w:rPr>
          <w:b w:val="0"/>
          <w:i w:val="0"/>
        </w:rPr>
        <w:t xml:space="preserve"> · </w:t>
      </w:r>
      <w:r>
        <w:rPr>
          <w:rStyle w:val="Código"/>
          <w:b w:val="0"/>
          <w:i w:val="0"/>
        </w:rPr>
        <w:t>[of]</w:t>
      </w:r>
      <w:r>
        <w:rPr>
          <w:b w:val="0"/>
          <w:i w:val="0"/>
        </w:rPr>
        <w:t xml:space="preserve"> · </w:t>
      </w:r>
      <w:r>
        <w:rPr>
          <w:b/>
          <w:i w:val="0"/>
        </w:rPr>
        <w:t>el planchado no es limpiar la prenda al final: es una FASE de la</w:t>
      </w:r>
      <w:r>
        <w:t xml:space="preserve"> </w:t>
      </w:r>
      <w:r>
        <w:rPr>
          <w:b/>
          <w:i w:val="0"/>
        </w:rPr>
        <w:t>confección</w:t>
      </w:r>
      <w:r>
        <w:rPr>
          <w:b w:val="0"/>
          <w:i w:val="0"/>
        </w:rPr>
        <w:t xml:space="preserve"> · </w:t>
      </w:r>
      <w:r>
        <w:rPr>
          <w:b/>
          <w:i w:val="0"/>
        </w:rPr>
        <w:t>se plancha cada costura al abrirla, se moldea con vapor donde hay curva y se asienta</w:t>
      </w:r>
      <w:r>
        <w:t xml:space="preserve"> </w:t>
      </w:r>
      <w:r>
        <w:rPr>
          <w:b/>
          <w:i w:val="0"/>
        </w:rPr>
        <w:t>la entretela</w:t>
      </w:r>
      <w:r>
        <w:rPr>
          <w:b w:val="0"/>
          <w:i w:val="0"/>
        </w:rPr>
        <w:t xml:space="preserve"> · </w:t>
      </w:r>
      <w:r>
        <w:rPr>
          <w:b/>
          <w:i w:val="0"/>
        </w:rPr>
        <w:t>una prenda bien cosida y mal planchada parece mal cosida.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 propia del vestuario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CIERRE RÁPIDO</w:t>
            </w:r>
            <w:r>
              <w:rPr>
                <w:b w:val="0"/>
                <w:i w:val="0"/>
              </w:rPr>
            </w:r>
          </w:p>
        </w:tc>
        <w:tc>
          <w:tcPr>
            <w:tcW w:type="dxa" w:w="4706"/>
          </w:tcPr>
          <w:p>
            <w:pPr>
              <w:pStyle w:val="Tabla"/>
            </w:pPr>
            <w:r/>
            <w:r>
              <w:rPr>
                <w:b w:val="0"/>
                <w:i w:val="0"/>
              </w:rPr>
            </w:r>
            <w:r>
              <w:rPr>
                <w:b/>
                <w:i w:val="0"/>
              </w:rPr>
              <w:t>Velcro, corchetes y cremalleras ocultas</w:t>
            </w:r>
            <w:r>
              <w:rPr>
                <w:b w:val="0"/>
                <w:i w:val="0"/>
              </w:rPr>
              <w:t xml:space="preserve"> para un cambio en segundos</w:t>
            </w:r>
          </w:p>
        </w:tc>
      </w:tr>
      <w:tr>
        <w:tc>
          <w:tcPr>
            <w:tcW w:type="dxa" w:w="4706"/>
          </w:tcPr>
          <w:p>
            <w:pPr>
              <w:pStyle w:val="Tabla"/>
            </w:pPr>
            <w:r/>
            <w:r>
              <w:rPr>
                <w:b w:val="0"/>
                <w:i w:val="0"/>
              </w:rPr>
            </w:r>
            <w:r>
              <w:rPr>
                <w:b/>
                <w:i w:val="0"/>
              </w:rPr>
              <w:t>ROTURA CONTROLADA</w:t>
            </w:r>
            <w:r>
              <w:rPr>
                <w:b w:val="0"/>
                <w:i w:val="0"/>
              </w:rPr>
            </w:r>
          </w:p>
        </w:tc>
        <w:tc>
          <w:tcPr>
            <w:tcW w:type="dxa" w:w="4706"/>
          </w:tcPr>
          <w:p>
            <w:pPr>
              <w:pStyle w:val="Tabla"/>
            </w:pPr>
            <w:r/>
            <w:r>
              <w:rPr>
                <w:b w:val="0"/>
                <w:i w:val="0"/>
              </w:rPr>
            </w:r>
            <w:r>
              <w:rPr>
                <w:b/>
                <w:i w:val="0"/>
              </w:rPr>
              <w:t>Que la prenda se rompa donde se ha decidido</w:t>
            </w:r>
            <w:r>
              <w:rPr>
                <w:b w:val="0"/>
                <w:i w:val="0"/>
              </w:rPr>
            </w:r>
          </w:p>
        </w:tc>
      </w:tr>
      <w:tr>
        <w:tc>
          <w:tcPr>
            <w:tcW w:type="dxa" w:w="4706"/>
          </w:tcPr>
          <w:p>
            <w:pPr>
              <w:pStyle w:val="Tabla"/>
            </w:pPr>
            <w:r/>
            <w:r>
              <w:rPr>
                <w:b w:val="0"/>
                <w:i w:val="0"/>
              </w:rPr>
            </w:r>
            <w:r>
              <w:rPr>
                <w:b/>
                <w:i w:val="0"/>
              </w:rPr>
              <w:t>MARGEN DE CRECIMIENTO</w:t>
            </w:r>
            <w:r>
              <w:rPr>
                <w:b w:val="0"/>
                <w:i w:val="0"/>
              </w:rPr>
            </w:r>
          </w:p>
        </w:tc>
        <w:tc>
          <w:tcPr>
            <w:tcW w:type="dxa" w:w="4706"/>
          </w:tcPr>
          <w:p>
            <w:pPr>
              <w:pStyle w:val="Tabla"/>
            </w:pPr>
            <w:r/>
            <w:r>
              <w:rPr>
                <w:b w:val="0"/>
                <w:i w:val="0"/>
              </w:rPr>
            </w:r>
            <w:r>
              <w:rPr>
                <w:b/>
                <w:i w:val="0"/>
              </w:rPr>
              <w:t>Costuras y bajos anchos</w:t>
            </w:r>
            <w:r>
              <w:rPr>
                <w:b w:val="0"/>
                <w:i w:val="0"/>
              </w:rPr>
              <w:t xml:space="preserve"> para ajustar a otro cuerpo</w:t>
            </w:r>
          </w:p>
        </w:tc>
      </w:tr>
      <w:tr>
        <w:tc>
          <w:tcPr>
            <w:tcW w:type="dxa" w:w="4706"/>
          </w:tcPr>
          <w:p>
            <w:pPr>
              <w:pStyle w:val="Tabla"/>
            </w:pPr>
            <w:r/>
            <w:r>
              <w:rPr>
                <w:b w:val="0"/>
                <w:i w:val="0"/>
              </w:rPr>
            </w:r>
            <w:r>
              <w:rPr>
                <w:b/>
                <w:i w:val="0"/>
              </w:rPr>
              <w:t>Refuerzo oculto</w:t>
            </w:r>
            <w:r>
              <w:rPr>
                <w:b w:val="0"/>
                <w:i w:val="0"/>
              </w:rPr>
            </w:r>
          </w:p>
        </w:tc>
        <w:tc>
          <w:tcPr>
            <w:tcW w:type="dxa" w:w="4706"/>
          </w:tcPr>
          <w:p>
            <w:pPr>
              <w:pStyle w:val="Tabla"/>
            </w:pPr>
            <w:r/>
            <w:r>
              <w:rPr>
                <w:b w:val="0"/>
                <w:i w:val="0"/>
              </w:rPr>
            </w:r>
            <w:r>
              <w:rPr>
                <w:b/>
                <w:i w:val="0"/>
              </w:rPr>
              <w:t>La prenda de época hecha para aguantar función tras función</w:t>
            </w:r>
            <w:r>
              <w:rPr>
                <w:b w:val="0"/>
                <w:i w:val="0"/>
              </w:rPr>
            </w:r>
          </w:p>
        </w:tc>
      </w:tr>
      <w:tr>
        <w:tc>
          <w:tcPr>
            <w:tcW w:type="dxa" w:w="4706"/>
          </w:tcPr>
          <w:p>
            <w:pPr>
              <w:pStyle w:val="Tabla"/>
            </w:pPr>
            <w:r/>
            <w:r>
              <w:rPr>
                <w:b w:val="0"/>
                <w:i w:val="0"/>
              </w:rPr>
            </w:r>
            <w:r>
              <w:rPr>
                <w:b/>
                <w:i w:val="0"/>
              </w:rPr>
              <w:t>DOBLE PRENDA</w:t>
            </w:r>
            <w:r>
              <w:rPr>
                <w:b w:val="0"/>
                <w:i w:val="0"/>
              </w:rPr>
            </w:r>
          </w:p>
        </w:tc>
        <w:tc>
          <w:tcPr>
            <w:tcW w:type="dxa" w:w="4706"/>
          </w:tcPr>
          <w:p>
            <w:pPr>
              <w:pStyle w:val="Tabla"/>
            </w:pPr>
            <w:r/>
            <w:r>
              <w:rPr>
                <w:b w:val="0"/>
                <w:i w:val="0"/>
              </w:rPr>
            </w:r>
            <w:r>
              <w:rPr>
                <w:b/>
                <w:i w:val="0"/>
              </w:rPr>
              <w:t>Dos ejemplares</w:t>
            </w:r>
            <w:r>
              <w:rPr>
                <w:b w:val="0"/>
                <w:i w:val="0"/>
              </w:rPr>
              <w:t xml:space="preserve"> cuando la escena estropea uno</w:t>
            </w:r>
          </w:p>
        </w:tc>
      </w:tr>
      <w:tr>
        <w:tc>
          <w:tcPr>
            <w:tcW w:type="dxa" w:w="4706"/>
          </w:tcPr>
          <w:p>
            <w:pPr>
              <w:pStyle w:val="Tabla"/>
            </w:pPr>
            <w:r/>
            <w:r>
              <w:rPr>
                <w:b w:val="0"/>
                <w:i w:val="0"/>
              </w:rPr>
            </w:r>
            <w:r>
              <w:rPr>
                <w:b/>
                <w:i w:val="0"/>
              </w:rPr>
              <w:t>BOLSILLO DE MICRÓFONO</w:t>
            </w:r>
            <w:r>
              <w:rPr>
                <w:b w:val="0"/>
                <w:i w:val="0"/>
              </w:rPr>
            </w:r>
          </w:p>
        </w:tc>
        <w:tc>
          <w:tcPr>
            <w:tcW w:type="dxa" w:w="4706"/>
          </w:tcPr>
          <w:p>
            <w:pPr>
              <w:pStyle w:val="Tabla"/>
            </w:pPr>
            <w:r/>
            <w:r>
              <w:rPr>
                <w:b w:val="0"/>
                <w:i w:val="0"/>
              </w:rPr>
            </w:r>
            <w:r>
              <w:rPr>
                <w:b/>
                <w:i w:val="0"/>
              </w:rPr>
              <w:t>Alojamiento para el micrófono personal y su cable</w:t>
            </w:r>
            <w:r>
              <w:rPr>
                <w:b w:val="0"/>
                <w:i w:val="0"/>
              </w:rPr>
            </w:r>
          </w:p>
        </w:tc>
      </w:tr>
      <w:tr>
        <w:tc>
          <w:tcPr>
            <w:tcW w:type="dxa" w:w="4706"/>
          </w:tcPr>
          <w:p>
            <w:pPr>
              <w:pStyle w:val="Tabla"/>
            </w:pPr>
            <w:r/>
            <w:r>
              <w:rPr>
                <w:b w:val="0"/>
                <w:i w:val="0"/>
              </w:rPr>
            </w:r>
            <w:r>
              <w:rPr>
                <w:b/>
                <w:i w:val="0"/>
              </w:rPr>
              <w:t>REGISTRO EN LA PRENDA</w:t>
            </w:r>
            <w:r>
              <w:rPr>
                <w:b w:val="0"/>
                <w:i w:val="0"/>
              </w:rPr>
            </w:r>
          </w:p>
        </w:tc>
        <w:tc>
          <w:tcPr>
            <w:tcW w:type="dxa" w:w="4706"/>
          </w:tcPr>
          <w:p>
            <w:pPr>
              <w:pStyle w:val="Tabla"/>
            </w:pPr>
            <w:r/>
            <w:r>
              <w:rPr>
                <w:b w:val="0"/>
                <w:i w:val="0"/>
              </w:rPr>
            </w:r>
            <w:r>
              <w:rPr>
                <w:b/>
                <w:i w:val="0"/>
              </w:rPr>
              <w:t>Etiqueta interior</w:t>
            </w:r>
            <w:r>
              <w:rPr>
                <w:b w:val="0"/>
                <w:i w:val="0"/>
              </w:rPr>
              <w:t xml:space="preserve"> con producción, personaje, talla y fecha</w:t>
            </w:r>
          </w:p>
        </w:tc>
      </w:tr>
    </w:tbl>
    <w:p>
      <w:pPr/>
    </w:p>
    <w:p>
      <w:pPr>
        <w:pStyle w:val="ListBullet"/>
      </w:pPr>
      <w:r>
        <w:rPr>
          <w:b w:val="0"/>
          <w:i w:val="0"/>
        </w:rPr>
      </w:r>
      <w:r>
        <w:rPr>
          <w:b/>
          <w:i w:val="0"/>
        </w:rPr>
        <w:t>LAS DOS QUE SON MARCA DE CASA</w:t>
      </w:r>
      <w:r>
        <w:rPr>
          <w:b w:val="0"/>
          <w:i w:val="0"/>
        </w:rPr>
        <w:t xml:space="preserve"> · </w:t>
      </w:r>
      <w:r>
        <w:rPr>
          <w:rStyle w:val="Código"/>
          <w:b w:val="0"/>
          <w:i w:val="0"/>
        </w:rPr>
        <w:t>[of]</w:t>
      </w:r>
      <w:r>
        <w:rPr>
          <w:b w:val="0"/>
          <w:i w:val="0"/>
        </w:rPr>
        <w:t xml:space="preserve"> · </w:t>
      </w:r>
      <w:r>
        <w:rPr>
          <w:b/>
          <w:i w:val="0"/>
        </w:rPr>
        <w:t>el bolsillo de micrófono evita que sonido improvise</w:t>
      </w:r>
      <w:r>
        <w:t xml:space="preserve"> </w:t>
      </w:r>
      <w:r>
        <w:rPr>
          <w:b/>
          <w:i w:val="0"/>
        </w:rPr>
        <w:t>sobre una prenda cara</w:t>
      </w:r>
      <w:r>
        <w:rPr>
          <w:b w:val="0"/>
          <w:i w:val="0"/>
        </w:rPr>
        <w:t xml:space="preserve"> · </w:t>
      </w:r>
      <w:r>
        <w:rPr>
          <w:b/>
          <w:i w:val="0"/>
        </w:rPr>
        <w:t>la etiqueta interior es lo único que hace útil un fondo a los diez</w:t>
      </w:r>
      <w:r>
        <w:t xml:space="preserve"> </w:t>
      </w:r>
      <w:r>
        <w:rPr>
          <w:b/>
          <w:i w:val="0"/>
        </w:rPr>
        <w:t>años.</w:t>
      </w:r>
      <w:r>
        <w:rPr>
          <w:b w:val="0"/>
          <w:i w:val="0"/>
        </w:rPr>
        <w:t xml:space="preserve"> (Puntos 5 y 6.)</w:t>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tabla de tallas, ninguna fórmula de trazado, ninguna cifra</w:t>
      </w:r>
      <w:r>
        <w:t xml:space="preserve"> </w:t>
      </w:r>
      <w:r>
        <w:rPr>
          <w:b/>
          <w:i w:val="0"/>
        </w:rPr>
        <w:t>de holgura, ninguna longitud de puntada y ningún margen en centímetros</w:t>
      </w:r>
      <w:r>
        <w:rPr>
          <w:b w:val="0"/>
          <w:i w:val="0"/>
        </w:rPr>
        <w:t xml:space="preserve"> · </w:t>
      </w:r>
      <w:r>
        <w:rPr>
          <w:b/>
          <w:i w:val="0"/>
        </w:rPr>
        <w:t>ningún sistema de</w:t>
      </w:r>
      <w:r>
        <w:t xml:space="preserve"> </w:t>
      </w:r>
      <w:r>
        <w:rPr>
          <w:b/>
          <w:i w:val="0"/>
        </w:rPr>
        <w:t>patronaje, programa ni marca de máquina por su nombre propio.</w:t>
      </w:r>
      <w:r>
        <w:rPr>
          <w:b w:val="0"/>
          <w:i w:val="0"/>
        </w:rPr>
      </w:r>
    </w:p>
    <w:p>
      <w:r>
        <w:br w:type="page"/>
      </w:r>
    </w:p>
    <w:p>
      <w:pPr>
        <w:pStyle w:val="Rótulo"/>
      </w:pPr>
      <w:r>
        <w:t>Temario específico · Ambientación Vestuario</w:t>
      </w:r>
    </w:p>
    <w:p>
      <w:pPr>
        <w:pStyle w:val="Heading1"/>
      </w:pPr>
      <w:r>
        <w:t>TEMA 4 – Materiales en textil y piel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los materiales en textil y en piel,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Cómo se estudia</w:t>
            </w:r>
            <w:r>
              <w:rPr>
                <w:b w:val="0"/>
                <w:i w:val="0"/>
              </w:rPr>
            </w:r>
          </w:p>
        </w:tc>
        <w:tc>
          <w:tcPr>
            <w:tcW w:type="dxa" w:w="4706"/>
          </w:tcPr>
          <w:p>
            <w:pPr>
              <w:pStyle w:val="Tabla"/>
            </w:pPr>
            <w:r/>
            <w:r>
              <w:rPr>
                <w:b w:val="0"/>
                <w:i w:val="0"/>
              </w:rPr>
            </w:r>
            <w:r>
              <w:rPr>
                <w:b/>
                <w:i w:val="0"/>
              </w:rPr>
              <w:t>Un tejido tiene TRES niveles</w:t>
            </w:r>
            <w:r>
              <w:rPr>
                <w:b w:val="0"/>
                <w:i w:val="0"/>
              </w:rPr>
              <w:t xml:space="preserve">: </w:t>
            </w:r>
            <w:r>
              <w:rPr>
                <w:b/>
                <w:i w:val="0"/>
              </w:rPr>
              <w:t>la fibra</w:t>
            </w:r>
            <w:r>
              <w:rPr>
                <w:b w:val="0"/>
                <w:i w:val="0"/>
              </w:rPr>
              <w:t xml:space="preserve">, </w:t>
            </w:r>
            <w:r>
              <w:rPr>
                <w:b/>
                <w:i w:val="0"/>
              </w:rPr>
              <w:t>la estructura</w:t>
            </w:r>
            <w:r>
              <w:rPr>
                <w:b w:val="0"/>
                <w:i w:val="0"/>
              </w:rPr>
              <w:t xml:space="preserve"> y </w:t>
            </w:r>
            <w:r>
              <w:rPr>
                <w:b/>
                <w:i w:val="0"/>
              </w:rPr>
              <w:t>el acabado</w:t>
            </w:r>
            <w:r>
              <w:rPr>
                <w:b w:val="0"/>
                <w:i w:val="0"/>
              </w:rPr>
              <w:t xml:space="preserve">. </w:t>
            </w:r>
            <w:r>
              <w:rPr>
                <w:b/>
                <w:i w:val="0"/>
              </w:rPr>
              <w:t>Dos tejidos de la misma fibra se comportan al revés si su estructura es distinta</w:t>
            </w:r>
            <w:r>
              <w:rPr>
                <w:b w:val="0"/>
                <w:i w:val="0"/>
              </w:rPr>
              <w:t>, y por eso «es de algodón» no dice casi nada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2.704 palabras</w:t>
            </w:r>
            <w:r>
              <w:rPr>
                <w:b w:val="0"/>
                <w:i w:val="0"/>
              </w:rPr>
            </w:r>
          </w:p>
        </w:tc>
      </w:tr>
    </w:tbl>
    <w:p>
      <w:pPr/>
    </w:p>
    <w:p>
      <w:pPr/>
      <w:r>
        <w:rPr>
          <w:b w:val="0"/>
          <w:i w:val="0"/>
        </w:rPr>
        <w:t>Los términos y símbolos de este tema, presentados de entrada: el gramo por metro cuadrado (</w:t>
      </w:r>
      <w:r>
        <w:rPr>
          <w:b/>
          <w:i w:val="0"/>
        </w:rPr>
        <w:t>g/m²</w:t>
      </w:r>
      <w:r>
        <w:rPr>
          <w:b w:val="0"/>
          <w:i w:val="0"/>
        </w:rPr>
        <w:t>),</w:t>
      </w:r>
      <w:r>
        <w:t xml:space="preserve"> </w:t>
      </w:r>
      <w:r>
        <w:rPr>
          <w:b w:val="0"/>
          <w:i w:val="0"/>
        </w:rPr>
        <w:t xml:space="preserve">medida del peso o gramaje de un tejido; el título del hilo en </w:t>
      </w:r>
      <w:r>
        <w:rPr>
          <w:b/>
          <w:i w:val="0"/>
        </w:rPr>
        <w:t>decitex</w:t>
      </w:r>
      <w:r>
        <w:rPr>
          <w:b w:val="0"/>
          <w:i w:val="0"/>
        </w:rPr>
        <w:t xml:space="preserve"> (</w:t>
      </w:r>
      <w:r>
        <w:rPr>
          <w:b/>
          <w:i w:val="0"/>
        </w:rPr>
        <w:t>dtex</w:t>
      </w:r>
      <w:r>
        <w:rPr>
          <w:b w:val="0"/>
          <w:i w:val="0"/>
        </w:rPr>
        <w:t xml:space="preserve">) y en </w:t>
      </w:r>
      <w:r>
        <w:rPr>
          <w:b/>
          <w:i w:val="0"/>
        </w:rPr>
        <w:t>denier</w:t>
      </w:r>
      <w:r>
        <w:rPr>
          <w:b w:val="0"/>
          <w:i w:val="0"/>
        </w:rPr>
      </w:r>
      <w:r>
        <w:t xml:space="preserve"> </w:t>
      </w:r>
      <w:r>
        <w:rPr>
          <w:b w:val="0"/>
          <w:i w:val="0"/>
        </w:rPr>
        <w:t>(</w:t>
      </w:r>
      <w:r>
        <w:rPr>
          <w:b/>
          <w:i w:val="0"/>
        </w:rPr>
        <w:t>den</w:t>
      </w:r>
      <w:r>
        <w:rPr>
          <w:b w:val="0"/>
          <w:i w:val="0"/>
        </w:rPr>
        <w:t>); el grado centígrado (</w:t>
      </w:r>
      <w:r>
        <w:rPr>
          <w:b/>
          <w:i w:val="0"/>
        </w:rPr>
        <w:t>°C</w:t>
      </w:r>
      <w:r>
        <w:rPr>
          <w:b w:val="0"/>
          <w:i w:val="0"/>
        </w:rPr>
        <w:t>); el poliéster (</w:t>
      </w:r>
      <w:r>
        <w:rPr>
          <w:b/>
          <w:i w:val="0"/>
        </w:rPr>
        <w:t>PES</w:t>
      </w:r>
      <w:r>
        <w:rPr>
          <w:b w:val="0"/>
          <w:i w:val="0"/>
        </w:rPr>
        <w:t>), la poliamida (</w:t>
      </w:r>
      <w:r>
        <w:rPr>
          <w:b/>
          <w:i w:val="0"/>
        </w:rPr>
        <w:t>PA</w:t>
      </w:r>
      <w:r>
        <w:rPr>
          <w:b w:val="0"/>
          <w:i w:val="0"/>
        </w:rPr>
        <w:t>), el acrílico</w:t>
      </w:r>
      <w:r>
        <w:t xml:space="preserve"> </w:t>
      </w:r>
      <w:r>
        <w:rPr>
          <w:b w:val="0"/>
          <w:i w:val="0"/>
        </w:rPr>
        <w:t>(</w:t>
      </w:r>
      <w:r>
        <w:rPr>
          <w:b/>
          <w:i w:val="0"/>
        </w:rPr>
        <w:t>PAN</w:t>
      </w:r>
      <w:r>
        <w:rPr>
          <w:b w:val="0"/>
          <w:i w:val="0"/>
        </w:rPr>
        <w:t>) y el elastano (</w:t>
      </w:r>
      <w:r>
        <w:rPr>
          <w:b/>
          <w:i w:val="0"/>
        </w:rPr>
        <w:t>EA</w:t>
      </w:r>
      <w:r>
        <w:rPr>
          <w:b w:val="0"/>
          <w:i w:val="0"/>
        </w:rPr>
        <w:t>), tal como los abrevia la etiqueta; y la palabra inglesa que el oficio</w:t>
      </w:r>
      <w:r>
        <w:t xml:space="preserve"> </w:t>
      </w:r>
      <w:r>
        <w:rPr>
          <w:b w:val="0"/>
          <w:i w:val="0"/>
        </w:rPr>
        <w:t xml:space="preserve">usa sin traducir para el tejido sin tejer, el </w:t>
      </w:r>
      <w:r>
        <w:rPr>
          <w:b/>
          <w:i w:val="0"/>
        </w:rPr>
        <w:t>no tejido</w:t>
      </w:r>
      <w:r>
        <w:rPr>
          <w:b w:val="0"/>
          <w:i w:val="0"/>
        </w:rPr>
        <w:t xml:space="preserve"> (</w:t>
      </w:r>
      <w:r>
        <w:rPr>
          <w:b w:val="0"/>
          <w:i/>
        </w:rPr>
        <w:t>nonwoven</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4):</w:t>
      </w:r>
      <w:r>
        <w:t xml:space="preserve"> </w:t>
      </w:r>
      <w:r>
        <w:rPr>
          <w:b w:val="0"/>
          <w:i w:val="0"/>
        </w:rPr>
        <w:t>«Materiales en textil y piel.»</w:t>
      </w:r>
    </w:p>
    <w:p>
      <w:pPr/>
      <w:r>
        <w:rPr>
          <w:b w:val="0"/>
          <w:i w:val="0"/>
        </w:rPr>
      </w:r>
      <w:r>
        <w:rPr>
          <w:b/>
          <w:i w:val="0"/>
        </w:rPr>
        <w:t>Cuatro palabras, y detrás el punto que decide si una prenda funciona.</w:t>
      </w:r>
      <w:r>
        <w:rPr>
          <w:b w:val="0"/>
          <w:i w:val="0"/>
        </w:rPr>
        <w:t xml:space="preserve"> </w:t>
      </w:r>
      <w:r>
        <w:rPr>
          <w:b/>
          <w:i w:val="0"/>
        </w:rPr>
        <w:t>Y hay que decir de entrada</w:t>
      </w:r>
      <w:r>
        <w:t xml:space="preserve"> </w:t>
      </w:r>
      <w:r>
        <w:rPr>
          <w:b/>
          <w:i w:val="0"/>
        </w:rPr>
        <w:t>cómo se estudia, porque un catálogo de tejidos es infinito y este punto no lo pide</w:t>
      </w:r>
      <w:r>
        <w:rPr>
          <w:b w:val="0"/>
          <w:i w:val="0"/>
        </w:rPr>
        <w:t xml:space="preserve">: </w:t>
      </w:r>
      <w:r>
        <w:rPr>
          <w:b/>
          <w:i w:val="0"/>
        </w:rPr>
        <w:t>lo que se pide</w:t>
      </w:r>
      <w:r>
        <w:t xml:space="preserve"> </w:t>
      </w:r>
      <w:r>
        <w:rPr>
          <w:b/>
          <w:i w:val="0"/>
        </w:rPr>
        <w:t>es saber de qué está hecho un material, cómo se comporta y cómo se cuida.</w:t>
      </w:r>
      <w:r>
        <w:rPr>
          <w:b w:val="0"/>
          <w:i w:val="0"/>
        </w:rPr>
        <w:t xml:space="preserve"> </w:t>
      </w:r>
      <w:r>
        <w:rPr>
          <w:b/>
          <w:i w:val="0"/>
        </w:rPr>
        <w:t>Con eso se razona</w:t>
      </w:r>
      <w:r>
        <w:t xml:space="preserve"> </w:t>
      </w:r>
      <w:r>
        <w:rPr>
          <w:b/>
          <w:i w:val="0"/>
        </w:rPr>
        <w:t>cualquier tejido nuevo; con una lista de nombres, no.</w:t>
      </w:r>
      <w:r>
        <w:rPr>
          <w:b w:val="0"/>
          <w:i w:val="0"/>
        </w:rPr>
      </w:r>
    </w:p>
    <w:p>
      <w:pPr/>
      <w:r>
        <w:rPr>
          <w:b w:val="0"/>
          <w:i w:val="0"/>
        </w:rPr>
      </w:r>
      <w:r>
        <w:rPr>
          <w:b/>
          <w:i w:val="0"/>
        </w:rPr>
        <w:t>La regla que ordena el punto entero</w:t>
      </w:r>
      <w:r>
        <w:rPr>
          <w:b w:val="0"/>
          <w:i w:val="0"/>
        </w:rPr>
        <w:t xml:space="preserve">: </w:t>
      </w:r>
      <w:r>
        <w:rPr>
          <w:b/>
          <w:i w:val="0"/>
        </w:rPr>
        <w:t>un tejido tiene TRES niveles y los tres deciden su</w:t>
      </w:r>
      <w:r>
        <w:t xml:space="preserve"> </w:t>
      </w:r>
      <w:r>
        <w:rPr>
          <w:b/>
          <w:i w:val="0"/>
        </w:rPr>
        <w:t>comportamiento.</w:t>
      </w:r>
      <w:r>
        <w:rPr>
          <w:b w:val="0"/>
          <w:i w:val="0"/>
        </w:rPr>
        <w:t xml:space="preserve"> </w:t>
      </w:r>
      <w:r>
        <w:rPr>
          <w:b/>
          <w:i w:val="0"/>
        </w:rPr>
        <w:t>La FIBRA</w:t>
      </w:r>
      <w:r>
        <w:rPr>
          <w:b w:val="0"/>
          <w:i w:val="0"/>
        </w:rPr>
        <w:t xml:space="preserve"> —de qué está hecho el hilo—, </w:t>
      </w:r>
      <w:r>
        <w:rPr>
          <w:b/>
          <w:i w:val="0"/>
        </w:rPr>
        <w:t>la ESTRUCTURA</w:t>
      </w:r>
      <w:r>
        <w:rPr>
          <w:b w:val="0"/>
          <w:i w:val="0"/>
        </w:rPr>
        <w:t xml:space="preserve"> —cómo se han unido los</w:t>
      </w:r>
      <w:r>
        <w:t xml:space="preserve"> </w:t>
      </w:r>
      <w:r>
        <w:rPr>
          <w:b w:val="0"/>
          <w:i w:val="0"/>
        </w:rPr>
        <w:t xml:space="preserve">hilos— </w:t>
      </w:r>
      <w:r>
        <w:rPr>
          <w:b/>
          <w:i w:val="0"/>
        </w:rPr>
        <w:t>y el ACABADO</w:t>
      </w:r>
      <w:r>
        <w:rPr>
          <w:b w:val="0"/>
          <w:i w:val="0"/>
        </w:rPr>
        <w:t xml:space="preserve"> —qué se le ha hecho después—. </w:t>
      </w:r>
      <w:r>
        <w:rPr>
          <w:b/>
          <w:i w:val="0"/>
        </w:rPr>
        <w:t>Dos tejidos de la misma fibra pueden comportarse</w:t>
      </w:r>
      <w:r>
        <w:t xml:space="preserve"> </w:t>
      </w:r>
      <w:r>
        <w:rPr>
          <w:b/>
          <w:i w:val="0"/>
        </w:rPr>
        <w:t>al revés si su estructura es distinta</w:t>
      </w:r>
      <w:r>
        <w:rPr>
          <w:b w:val="0"/>
          <w:i w:val="0"/>
        </w:rPr>
        <w:t xml:space="preserve">, y </w:t>
      </w:r>
      <w:r>
        <w:rPr>
          <w:b/>
          <w:i w:val="0"/>
        </w:rPr>
        <w:t>por eso «es de algodón» no dice casi nada.</w:t>
      </w:r>
      <w:r>
        <w:rPr>
          <w:b w:val="0"/>
          <w:i w:val="0"/>
        </w:rPr>
      </w:r>
    </w:p>
    <w:p>
      <w:pPr>
        <w:pStyle w:val="Heading2"/>
      </w:pPr>
      <w:r>
        <w:rPr>
          <w:b w:val="0"/>
          <w:i w:val="0"/>
        </w:rPr>
        <w:t>4.1 Las fibras</w:t>
      </w:r>
    </w:p>
    <w:p>
      <w:pPr/>
      <w:r>
        <w:rPr>
          <w:b w:val="0"/>
          <w:i w:val="0"/>
        </w:rPr>
      </w:r>
      <w:r>
        <w:rPr>
          <w:b/>
          <w:i w:val="0"/>
        </w:rPr>
        <w:t>La clasificación que hay que saber recitar, con su criterio</w:t>
      </w:r>
      <w:r>
        <w:rPr>
          <w:b w:val="0"/>
          <w:i w:val="0"/>
        </w:rPr>
        <w:t xml:space="preserve">: </w:t>
      </w:r>
      <w:r>
        <w:rPr>
          <w:b/>
          <w:i w:val="0"/>
        </w:rPr>
        <w:t>por su ORIGEN.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Subgrupo</w:t>
            </w:r>
          </w:p>
        </w:tc>
        <w:tc>
          <w:tcPr>
            <w:tcW w:type="dxa" w:w="3137"/>
            <w:shd w:val="clear" w:color="auto" w:fill="E4E4E4"/>
          </w:tcPr>
          <w:p>
            <w:pPr>
              <w:pStyle w:val="Tablacabecera"/>
            </w:pPr>
            <w:r/>
            <w:r>
              <w:rPr>
                <w:b w:val="0"/>
                <w:i w:val="0"/>
              </w:rPr>
              <w:t>Fibras</w:t>
            </w:r>
          </w:p>
        </w:tc>
      </w:tr>
      <w:tr>
        <w:tc>
          <w:tcPr>
            <w:tcW w:type="dxa" w:w="3137"/>
          </w:tcPr>
          <w:p>
            <w:pPr>
              <w:pStyle w:val="Tabla"/>
            </w:pPr>
            <w:r/>
            <w:r>
              <w:rPr>
                <w:b w:val="0"/>
                <w:i w:val="0"/>
              </w:rPr>
            </w:r>
            <w:r>
              <w:rPr>
                <w:b/>
                <w:i w:val="0"/>
              </w:rPr>
              <w:t>NATURALES</w:t>
            </w:r>
            <w:r>
              <w:rPr>
                <w:b w:val="0"/>
                <w:i w:val="0"/>
              </w:rPr>
            </w:r>
          </w:p>
        </w:tc>
        <w:tc>
          <w:tcPr>
            <w:tcW w:type="dxa" w:w="3137"/>
          </w:tcPr>
          <w:p>
            <w:pPr>
              <w:pStyle w:val="Tabla"/>
            </w:pPr>
            <w:r/>
            <w:r>
              <w:rPr>
                <w:b w:val="0"/>
                <w:i w:val="0"/>
              </w:rPr>
            </w:r>
            <w:r>
              <w:rPr>
                <w:b/>
                <w:i w:val="0"/>
              </w:rPr>
              <w:t>De origen vegetal</w:t>
            </w:r>
            <w:r>
              <w:rPr>
                <w:b w:val="0"/>
                <w:i w:val="0"/>
              </w:rPr>
            </w:r>
          </w:p>
        </w:tc>
        <w:tc>
          <w:tcPr>
            <w:tcW w:type="dxa" w:w="3137"/>
          </w:tcPr>
          <w:p>
            <w:pPr>
              <w:pStyle w:val="Tabla"/>
            </w:pPr>
            <w:r/>
            <w:r>
              <w:rPr>
                <w:b w:val="0"/>
                <w:i w:val="0"/>
              </w:rPr>
            </w:r>
            <w:r>
              <w:rPr>
                <w:b/>
                <w:i w:val="0"/>
              </w:rPr>
              <w:t>Algodón, lino, cáñamo, yute, ramio</w:t>
            </w:r>
            <w:r>
              <w:rPr>
                <w:b w:val="0"/>
                <w:i w:val="0"/>
              </w:rPr>
            </w:r>
          </w:p>
        </w:tc>
      </w:tr>
      <w:tr>
        <w:tc>
          <w:tcPr>
            <w:tcW w:type="dxa" w:w="3137"/>
          </w:tcPr>
          <w:p>
            <w:pPr>
              <w:pStyle w:val="Tabla"/>
            </w:pPr>
            <w:r/>
          </w:p>
        </w:tc>
        <w:tc>
          <w:tcPr>
            <w:tcW w:type="dxa" w:w="3137"/>
          </w:tcPr>
          <w:p>
            <w:pPr>
              <w:pStyle w:val="Tabla"/>
            </w:pPr>
            <w:r/>
            <w:r>
              <w:rPr>
                <w:b w:val="0"/>
                <w:i w:val="0"/>
              </w:rPr>
            </w:r>
            <w:r>
              <w:rPr>
                <w:b/>
                <w:i w:val="0"/>
              </w:rPr>
              <w:t>De origen animal</w:t>
            </w:r>
            <w:r>
              <w:rPr>
                <w:b w:val="0"/>
                <w:i w:val="0"/>
              </w:rPr>
            </w:r>
          </w:p>
        </w:tc>
        <w:tc>
          <w:tcPr>
            <w:tcW w:type="dxa" w:w="3137"/>
          </w:tcPr>
          <w:p>
            <w:pPr>
              <w:pStyle w:val="Tabla"/>
            </w:pPr>
            <w:r/>
            <w:r>
              <w:rPr>
                <w:b w:val="0"/>
                <w:i w:val="0"/>
              </w:rPr>
            </w:r>
            <w:r>
              <w:rPr>
                <w:b/>
                <w:i w:val="0"/>
              </w:rPr>
              <w:t>Lana, seda, y los pelos: mohair, cachemira, angora, alpaca</w:t>
            </w:r>
            <w:r>
              <w:rPr>
                <w:b w:val="0"/>
                <w:i w:val="0"/>
              </w:rPr>
            </w:r>
          </w:p>
        </w:tc>
      </w:tr>
      <w:tr>
        <w:tc>
          <w:tcPr>
            <w:tcW w:type="dxa" w:w="3137"/>
          </w:tcPr>
          <w:p>
            <w:pPr>
              <w:pStyle w:val="Tabla"/>
            </w:pPr>
            <w:r/>
          </w:p>
        </w:tc>
        <w:tc>
          <w:tcPr>
            <w:tcW w:type="dxa" w:w="3137"/>
          </w:tcPr>
          <w:p>
            <w:pPr>
              <w:pStyle w:val="Tabla"/>
            </w:pPr>
            <w:r/>
            <w:r>
              <w:rPr>
                <w:b w:val="0"/>
                <w:i w:val="0"/>
              </w:rPr>
            </w:r>
            <w:r>
              <w:rPr>
                <w:b/>
                <w:i w:val="0"/>
              </w:rPr>
              <w:t>De origen mineral</w:t>
            </w:r>
            <w:r>
              <w:rPr>
                <w:b w:val="0"/>
                <w:i w:val="0"/>
              </w:rPr>
            </w:r>
          </w:p>
        </w:tc>
        <w:tc>
          <w:tcPr>
            <w:tcW w:type="dxa" w:w="3137"/>
          </w:tcPr>
          <w:p>
            <w:pPr>
              <w:pStyle w:val="Tabla"/>
            </w:pPr>
            <w:r/>
            <w:r>
              <w:rPr>
                <w:b w:val="0"/>
                <w:i w:val="0"/>
              </w:rPr>
            </w:r>
            <w:r>
              <w:rPr>
                <w:b/>
                <w:i w:val="0"/>
              </w:rPr>
              <w:t>Amianto</w:t>
            </w:r>
            <w:r>
              <w:rPr>
                <w:b w:val="0"/>
                <w:i w:val="0"/>
              </w:rPr>
              <w:t xml:space="preserve">, hoy prohibido, y </w:t>
            </w:r>
            <w:r>
              <w:rPr>
                <w:b/>
                <w:i w:val="0"/>
              </w:rPr>
              <w:t>fibra de vidrio</w:t>
            </w:r>
            <w:r>
              <w:rPr>
                <w:b w:val="0"/>
                <w:i w:val="0"/>
              </w:rPr>
            </w:r>
          </w:p>
        </w:tc>
      </w:tr>
      <w:tr>
        <w:tc>
          <w:tcPr>
            <w:tcW w:type="dxa" w:w="3137"/>
          </w:tcPr>
          <w:p>
            <w:pPr>
              <w:pStyle w:val="Tabla"/>
            </w:pPr>
            <w:r/>
            <w:r>
              <w:rPr>
                <w:b w:val="0"/>
                <w:i w:val="0"/>
              </w:rPr>
            </w:r>
            <w:r>
              <w:rPr>
                <w:b/>
                <w:i w:val="0"/>
              </w:rPr>
              <w:t>ARTIFICIALES</w:t>
            </w:r>
            <w:r>
              <w:rPr>
                <w:b w:val="0"/>
                <w:i w:val="0"/>
              </w:rPr>
            </w:r>
          </w:p>
        </w:tc>
        <w:tc>
          <w:tcPr>
            <w:tcW w:type="dxa" w:w="3137"/>
          </w:tcPr>
          <w:p>
            <w:pPr>
              <w:pStyle w:val="Tabla"/>
            </w:pPr>
            <w:r/>
            <w:r>
              <w:rPr>
                <w:b w:val="0"/>
                <w:i w:val="0"/>
              </w:rPr>
            </w:r>
            <w:r>
              <w:rPr>
                <w:b/>
                <w:i w:val="0"/>
              </w:rPr>
              <w:t>De polímero natural transformado</w:t>
            </w:r>
            <w:r>
              <w:rPr>
                <w:b w:val="0"/>
                <w:i w:val="0"/>
              </w:rPr>
            </w:r>
          </w:p>
        </w:tc>
        <w:tc>
          <w:tcPr>
            <w:tcW w:type="dxa" w:w="3137"/>
          </w:tcPr>
          <w:p>
            <w:pPr>
              <w:pStyle w:val="Tabla"/>
            </w:pPr>
            <w:r/>
            <w:r>
              <w:rPr>
                <w:b w:val="0"/>
                <w:i w:val="0"/>
              </w:rPr>
            </w:r>
            <w:r>
              <w:rPr>
                <w:b/>
                <w:i w:val="0"/>
              </w:rPr>
              <w:t>Viscosa, modal, lyocell, acetato</w:t>
            </w:r>
            <w:r>
              <w:rPr>
                <w:b w:val="0"/>
                <w:i w:val="0"/>
              </w:rPr>
            </w:r>
          </w:p>
        </w:tc>
      </w:tr>
      <w:tr>
        <w:tc>
          <w:tcPr>
            <w:tcW w:type="dxa" w:w="3137"/>
          </w:tcPr>
          <w:p>
            <w:pPr>
              <w:pStyle w:val="Tabla"/>
            </w:pPr>
            <w:r/>
            <w:r>
              <w:rPr>
                <w:b w:val="0"/>
                <w:i w:val="0"/>
              </w:rPr>
            </w:r>
            <w:r>
              <w:rPr>
                <w:b/>
                <w:i w:val="0"/>
              </w:rPr>
              <w:t>SINTÉTICAS</w:t>
            </w:r>
            <w:r>
              <w:rPr>
                <w:b w:val="0"/>
                <w:i w:val="0"/>
              </w:rPr>
            </w:r>
          </w:p>
        </w:tc>
        <w:tc>
          <w:tcPr>
            <w:tcW w:type="dxa" w:w="3137"/>
          </w:tcPr>
          <w:p>
            <w:pPr>
              <w:pStyle w:val="Tabla"/>
            </w:pPr>
            <w:r/>
            <w:r>
              <w:rPr>
                <w:b w:val="0"/>
                <w:i w:val="0"/>
              </w:rPr>
            </w:r>
            <w:r>
              <w:rPr>
                <w:b/>
                <w:i w:val="0"/>
              </w:rPr>
              <w:t>De polímero obtenido por síntesis</w:t>
            </w:r>
            <w:r>
              <w:rPr>
                <w:b w:val="0"/>
                <w:i w:val="0"/>
              </w:rPr>
            </w:r>
          </w:p>
        </w:tc>
        <w:tc>
          <w:tcPr>
            <w:tcW w:type="dxa" w:w="3137"/>
          </w:tcPr>
          <w:p>
            <w:pPr>
              <w:pStyle w:val="Tabla"/>
            </w:pPr>
            <w:r/>
            <w:r>
              <w:rPr>
                <w:b w:val="0"/>
                <w:i w:val="0"/>
              </w:rPr>
            </w:r>
            <w:r>
              <w:rPr>
                <w:b/>
                <w:i w:val="0"/>
              </w:rPr>
              <w:t>Poliéster, poliamida, acrílico, elastano, polipropileno</w:t>
            </w:r>
            <w:r>
              <w:rPr>
                <w:b w:val="0"/>
                <w:i w:val="0"/>
              </w:rPr>
            </w:r>
          </w:p>
        </w:tc>
      </w:tr>
    </w:tbl>
    <w:p>
      <w:pPr/>
    </w:p>
    <w:p>
      <w:pPr/>
      <w:r>
        <w:rPr>
          <w:b w:val="0"/>
          <w:i w:val="0"/>
        </w:rPr>
      </w:r>
      <w:r>
        <w:rPr>
          <w:b/>
          <w:i w:val="0"/>
        </w:rPr>
        <w:t>La frontera que más se confunde y que un examen persigue</w:t>
      </w:r>
      <w:r>
        <w:rPr>
          <w:b w:val="0"/>
          <w:i w:val="0"/>
        </w:rPr>
        <w:t xml:space="preserve">: </w:t>
      </w:r>
      <w:r>
        <w:rPr>
          <w:b/>
          <w:i w:val="0"/>
        </w:rPr>
        <w:t>artificial no es sinónimo de</w:t>
      </w:r>
      <w:r>
        <w:t xml:space="preserve"> </w:t>
      </w:r>
      <w:r>
        <w:rPr>
          <w:b/>
          <w:i w:val="0"/>
        </w:rPr>
        <w:t>sintético.</w:t>
      </w:r>
      <w:r>
        <w:rPr>
          <w:b w:val="0"/>
          <w:i w:val="0"/>
        </w:rPr>
        <w:t xml:space="preserve"> </w:t>
      </w:r>
      <w:r>
        <w:rPr>
          <w:b/>
          <w:i w:val="0"/>
        </w:rPr>
        <w:t>Una fibra ARTIFICIAL parte de una materia natural —la celulosa de la madera— y la</w:t>
      </w:r>
      <w:r>
        <w:t xml:space="preserve"> </w:t>
      </w:r>
      <w:r>
        <w:rPr>
          <w:b/>
          <w:i w:val="0"/>
        </w:rPr>
        <w:t>transforma químicamente; una SINTÉTICA se fabrica entera a partir de derivados químicos.</w:t>
      </w:r>
      <w:r>
        <w:rPr>
          <w:b w:val="0"/>
          <w:i w:val="0"/>
        </w:rPr>
        <w:t xml:space="preserve"> </w:t>
      </w:r>
      <w:r>
        <w:rPr>
          <w:b/>
          <w:i w:val="0"/>
        </w:rPr>
        <w:t>La</w:t>
      </w:r>
      <w:r>
        <w:t xml:space="preserve"> </w:t>
      </w:r>
      <w:r>
        <w:rPr>
          <w:b/>
          <w:i w:val="0"/>
        </w:rPr>
        <w:t>viscosa es artificial; el poliéster es sintético</w:t>
      </w:r>
      <w:r>
        <w:rPr>
          <w:b w:val="0"/>
          <w:i w:val="0"/>
        </w:rPr>
        <w:t xml:space="preserve">, y </w:t>
      </w:r>
      <w:r>
        <w:rPr>
          <w:b/>
          <w:i w:val="0"/>
        </w:rPr>
        <w:t>la etiqueta las distingue.</w:t>
      </w:r>
      <w:r>
        <w:rPr>
          <w:b w:val="0"/>
          <w:i w:val="0"/>
        </w:rPr>
      </w:r>
    </w:p>
    <w:p>
      <w:pPr/>
      <w:r>
        <w:rPr>
          <w:b w:val="0"/>
          <w:i w:val="0"/>
        </w:rPr>
      </w:r>
      <w:r>
        <w:rPr>
          <w:b/>
          <w:i w:val="0"/>
        </w:rPr>
        <w:t>Las propiedades que hay que saber de cada familia, que es lo que permite decidir: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Fibra</w:t>
            </w:r>
          </w:p>
        </w:tc>
        <w:tc>
          <w:tcPr>
            <w:tcW w:type="dxa" w:w="3137"/>
            <w:shd w:val="clear" w:color="auto" w:fill="E4E4E4"/>
          </w:tcPr>
          <w:p>
            <w:pPr>
              <w:pStyle w:val="Tablacabecera"/>
            </w:pPr>
            <w:r/>
            <w:r>
              <w:rPr>
                <w:b w:val="0"/>
                <w:i w:val="0"/>
              </w:rPr>
              <w:t>Lo que aporta</w:t>
            </w:r>
          </w:p>
        </w:tc>
        <w:tc>
          <w:tcPr>
            <w:tcW w:type="dxa" w:w="3137"/>
            <w:shd w:val="clear" w:color="auto" w:fill="E4E4E4"/>
          </w:tcPr>
          <w:p>
            <w:pPr>
              <w:pStyle w:val="Tablacabecera"/>
            </w:pPr>
            <w:r/>
            <w:r>
              <w:rPr>
                <w:b w:val="0"/>
                <w:i w:val="0"/>
              </w:rPr>
              <w:t>Lo que hay que vigilar</w:t>
            </w:r>
          </w:p>
        </w:tc>
      </w:tr>
      <w:tr>
        <w:tc>
          <w:tcPr>
            <w:tcW w:type="dxa" w:w="3137"/>
          </w:tcPr>
          <w:p>
            <w:pPr>
              <w:pStyle w:val="Tabla"/>
            </w:pPr>
            <w:r/>
            <w:r>
              <w:rPr>
                <w:b w:val="0"/>
                <w:i w:val="0"/>
              </w:rPr>
            </w:r>
            <w:r>
              <w:rPr>
                <w:b/>
                <w:i w:val="0"/>
              </w:rPr>
              <w:t>Algodón</w:t>
            </w:r>
            <w:r>
              <w:rPr>
                <w:b w:val="0"/>
                <w:i w:val="0"/>
              </w:rPr>
            </w:r>
          </w:p>
        </w:tc>
        <w:tc>
          <w:tcPr>
            <w:tcW w:type="dxa" w:w="3137"/>
          </w:tcPr>
          <w:p>
            <w:pPr>
              <w:pStyle w:val="Tabla"/>
            </w:pPr>
            <w:r/>
            <w:r>
              <w:rPr>
                <w:b w:val="0"/>
                <w:i w:val="0"/>
              </w:rPr>
            </w:r>
            <w:r>
              <w:rPr>
                <w:b/>
                <w:i w:val="0"/>
              </w:rPr>
              <w:t>Absorbe, es fresco, admite bien el tinte, es cómodo</w:t>
            </w:r>
            <w:r>
              <w:rPr>
                <w:b w:val="0"/>
                <w:i w:val="0"/>
              </w:rPr>
            </w:r>
          </w:p>
        </w:tc>
        <w:tc>
          <w:tcPr>
            <w:tcW w:type="dxa" w:w="3137"/>
          </w:tcPr>
          <w:p>
            <w:pPr>
              <w:pStyle w:val="Tabla"/>
            </w:pPr>
            <w:r/>
            <w:r>
              <w:rPr>
                <w:b w:val="0"/>
                <w:i w:val="0"/>
              </w:rPr>
            </w:r>
            <w:r>
              <w:rPr>
                <w:b/>
                <w:i w:val="0"/>
              </w:rPr>
              <w:t>Arruga mucho, encoge y tarda en secar</w:t>
            </w:r>
            <w:r>
              <w:rPr>
                <w:b w:val="0"/>
                <w:i w:val="0"/>
              </w:rPr>
            </w:r>
          </w:p>
        </w:tc>
      </w:tr>
      <w:tr>
        <w:tc>
          <w:tcPr>
            <w:tcW w:type="dxa" w:w="3137"/>
          </w:tcPr>
          <w:p>
            <w:pPr>
              <w:pStyle w:val="Tabla"/>
            </w:pPr>
            <w:r/>
            <w:r>
              <w:rPr>
                <w:b w:val="0"/>
                <w:i w:val="0"/>
              </w:rPr>
            </w:r>
            <w:r>
              <w:rPr>
                <w:b/>
                <w:i w:val="0"/>
              </w:rPr>
              <w:t>Lino</w:t>
            </w:r>
            <w:r>
              <w:rPr>
                <w:b w:val="0"/>
                <w:i w:val="0"/>
              </w:rPr>
            </w:r>
          </w:p>
        </w:tc>
        <w:tc>
          <w:tcPr>
            <w:tcW w:type="dxa" w:w="3137"/>
          </w:tcPr>
          <w:p>
            <w:pPr>
              <w:pStyle w:val="Tabla"/>
            </w:pPr>
            <w:r/>
            <w:r>
              <w:rPr>
                <w:b w:val="0"/>
                <w:i w:val="0"/>
              </w:rPr>
            </w:r>
            <w:r>
              <w:rPr>
                <w:b/>
                <w:i w:val="0"/>
              </w:rPr>
              <w:t>Muy fresco, muy resistente, con caída propia</w:t>
            </w:r>
            <w:r>
              <w:rPr>
                <w:b w:val="0"/>
                <w:i w:val="0"/>
              </w:rPr>
            </w:r>
          </w:p>
        </w:tc>
        <w:tc>
          <w:tcPr>
            <w:tcW w:type="dxa" w:w="3137"/>
          </w:tcPr>
          <w:p>
            <w:pPr>
              <w:pStyle w:val="Tabla"/>
            </w:pPr>
            <w:r/>
            <w:r>
              <w:rPr>
                <w:b w:val="0"/>
                <w:i w:val="0"/>
              </w:rPr>
            </w:r>
            <w:r>
              <w:rPr>
                <w:b/>
                <w:i w:val="0"/>
              </w:rPr>
              <w:t>Arruga muchísimo</w:t>
            </w:r>
            <w:r>
              <w:rPr>
                <w:b w:val="0"/>
                <w:i w:val="0"/>
              </w:rPr>
              <w:t>, y esa arruga es su estética</w:t>
            </w:r>
          </w:p>
        </w:tc>
      </w:tr>
      <w:tr>
        <w:tc>
          <w:tcPr>
            <w:tcW w:type="dxa" w:w="3137"/>
          </w:tcPr>
          <w:p>
            <w:pPr>
              <w:pStyle w:val="Tabla"/>
            </w:pPr>
            <w:r/>
            <w:r>
              <w:rPr>
                <w:b w:val="0"/>
                <w:i w:val="0"/>
              </w:rPr>
            </w:r>
            <w:r>
              <w:rPr>
                <w:b/>
                <w:i w:val="0"/>
              </w:rPr>
              <w:t>Lana</w:t>
            </w:r>
            <w:r>
              <w:rPr>
                <w:b w:val="0"/>
                <w:i w:val="0"/>
              </w:rPr>
            </w:r>
          </w:p>
        </w:tc>
        <w:tc>
          <w:tcPr>
            <w:tcW w:type="dxa" w:w="3137"/>
          </w:tcPr>
          <w:p>
            <w:pPr>
              <w:pStyle w:val="Tabla"/>
            </w:pPr>
            <w:r/>
            <w:r>
              <w:rPr>
                <w:b w:val="0"/>
                <w:i w:val="0"/>
              </w:rPr>
            </w:r>
            <w:r>
              <w:rPr>
                <w:b/>
                <w:i w:val="0"/>
              </w:rPr>
              <w:t>Aísla del frío y del calor, recupera la forma, no arruga</w:t>
            </w:r>
            <w:r>
              <w:rPr>
                <w:b w:val="0"/>
                <w:i w:val="0"/>
              </w:rPr>
            </w:r>
          </w:p>
        </w:tc>
        <w:tc>
          <w:tcPr>
            <w:tcW w:type="dxa" w:w="3137"/>
          </w:tcPr>
          <w:p>
            <w:pPr>
              <w:pStyle w:val="Tabla"/>
            </w:pPr>
            <w:r/>
            <w:r>
              <w:rPr>
                <w:b w:val="0"/>
                <w:i w:val="0"/>
              </w:rPr>
            </w:r>
            <w:r>
              <w:rPr>
                <w:b/>
                <w:i w:val="0"/>
              </w:rPr>
              <w:t>Encoge y afieltra con calor y fricción; la apolilla la polilla</w:t>
            </w:r>
            <w:r>
              <w:rPr>
                <w:b w:val="0"/>
                <w:i w:val="0"/>
              </w:rPr>
            </w:r>
          </w:p>
        </w:tc>
      </w:tr>
      <w:tr>
        <w:tc>
          <w:tcPr>
            <w:tcW w:type="dxa" w:w="3137"/>
          </w:tcPr>
          <w:p>
            <w:pPr>
              <w:pStyle w:val="Tabla"/>
            </w:pPr>
            <w:r/>
            <w:r>
              <w:rPr>
                <w:b w:val="0"/>
                <w:i w:val="0"/>
              </w:rPr>
            </w:r>
            <w:r>
              <w:rPr>
                <w:b/>
                <w:i w:val="0"/>
              </w:rPr>
              <w:t>Seda</w:t>
            </w:r>
            <w:r>
              <w:rPr>
                <w:b w:val="0"/>
                <w:i w:val="0"/>
              </w:rPr>
            </w:r>
          </w:p>
        </w:tc>
        <w:tc>
          <w:tcPr>
            <w:tcW w:type="dxa" w:w="3137"/>
          </w:tcPr>
          <w:p>
            <w:pPr>
              <w:pStyle w:val="Tabla"/>
            </w:pPr>
            <w:r/>
            <w:r>
              <w:rPr>
                <w:b w:val="0"/>
                <w:i w:val="0"/>
              </w:rPr>
            </w:r>
            <w:r>
              <w:rPr>
                <w:b/>
                <w:i w:val="0"/>
              </w:rPr>
              <w:t>Brillo, ligereza, tacto y caída</w:t>
            </w:r>
            <w:r>
              <w:rPr>
                <w:b w:val="0"/>
                <w:i w:val="0"/>
              </w:rPr>
            </w:r>
          </w:p>
        </w:tc>
        <w:tc>
          <w:tcPr>
            <w:tcW w:type="dxa" w:w="3137"/>
          </w:tcPr>
          <w:p>
            <w:pPr>
              <w:pStyle w:val="Tabla"/>
            </w:pPr>
            <w:r/>
            <w:r>
              <w:rPr>
                <w:b w:val="0"/>
                <w:i w:val="0"/>
              </w:rPr>
            </w:r>
            <w:r>
              <w:rPr>
                <w:b/>
                <w:i w:val="0"/>
              </w:rPr>
              <w:t>Se mancha con agua y con sudor, y la degrada el sol</w:t>
            </w:r>
            <w:r>
              <w:rPr>
                <w:b w:val="0"/>
                <w:i w:val="0"/>
              </w:rPr>
            </w:r>
          </w:p>
        </w:tc>
      </w:tr>
      <w:tr>
        <w:tc>
          <w:tcPr>
            <w:tcW w:type="dxa" w:w="3137"/>
          </w:tcPr>
          <w:p>
            <w:pPr>
              <w:pStyle w:val="Tabla"/>
            </w:pPr>
            <w:r/>
            <w:r>
              <w:rPr>
                <w:b w:val="0"/>
                <w:i w:val="0"/>
              </w:rPr>
            </w:r>
            <w:r>
              <w:rPr>
                <w:b/>
                <w:i w:val="0"/>
              </w:rPr>
              <w:t>Viscosa</w:t>
            </w:r>
            <w:r>
              <w:rPr>
                <w:b w:val="0"/>
                <w:i w:val="0"/>
              </w:rPr>
            </w:r>
          </w:p>
        </w:tc>
        <w:tc>
          <w:tcPr>
            <w:tcW w:type="dxa" w:w="3137"/>
          </w:tcPr>
          <w:p>
            <w:pPr>
              <w:pStyle w:val="Tabla"/>
            </w:pPr>
            <w:r/>
            <w:r>
              <w:rPr>
                <w:b w:val="0"/>
                <w:i w:val="0"/>
              </w:rPr>
            </w:r>
            <w:r>
              <w:rPr>
                <w:b/>
                <w:i w:val="0"/>
              </w:rPr>
              <w:t>Caída y tacto próximos a la seda, barata</w:t>
            </w:r>
            <w:r>
              <w:rPr>
                <w:b w:val="0"/>
                <w:i w:val="0"/>
              </w:rPr>
            </w:r>
          </w:p>
        </w:tc>
        <w:tc>
          <w:tcPr>
            <w:tcW w:type="dxa" w:w="3137"/>
          </w:tcPr>
          <w:p>
            <w:pPr>
              <w:pStyle w:val="Tabla"/>
            </w:pPr>
            <w:r/>
            <w:r>
              <w:rPr>
                <w:b w:val="0"/>
                <w:i w:val="0"/>
              </w:rPr>
            </w:r>
            <w:r>
              <w:rPr>
                <w:b/>
                <w:i w:val="0"/>
              </w:rPr>
              <w:t>Pierde mucha resistencia en mojado</w:t>
            </w:r>
            <w:r>
              <w:rPr>
                <w:b w:val="0"/>
                <w:i w:val="0"/>
              </w:rPr>
            </w:r>
          </w:p>
        </w:tc>
      </w:tr>
      <w:tr>
        <w:tc>
          <w:tcPr>
            <w:tcW w:type="dxa" w:w="3137"/>
          </w:tcPr>
          <w:p>
            <w:pPr>
              <w:pStyle w:val="Tabla"/>
            </w:pPr>
            <w:r/>
            <w:r>
              <w:rPr>
                <w:b w:val="0"/>
                <w:i w:val="0"/>
              </w:rPr>
            </w:r>
            <w:r>
              <w:rPr>
                <w:b/>
                <w:i w:val="0"/>
              </w:rPr>
              <w:t>Poliéster</w:t>
            </w:r>
            <w:r>
              <w:rPr>
                <w:b w:val="0"/>
                <w:i w:val="0"/>
              </w:rPr>
            </w:r>
          </w:p>
        </w:tc>
        <w:tc>
          <w:tcPr>
            <w:tcW w:type="dxa" w:w="3137"/>
          </w:tcPr>
          <w:p>
            <w:pPr>
              <w:pStyle w:val="Tabla"/>
            </w:pPr>
            <w:r/>
            <w:r>
              <w:rPr>
                <w:b w:val="0"/>
                <w:i w:val="0"/>
              </w:rPr>
            </w:r>
            <w:r>
              <w:rPr>
                <w:b/>
                <w:i w:val="0"/>
              </w:rPr>
              <w:t>Resistente, no arruga, seca deprisa, mantiene el plisado</w:t>
            </w:r>
            <w:r>
              <w:rPr>
                <w:b w:val="0"/>
                <w:i w:val="0"/>
              </w:rPr>
            </w:r>
          </w:p>
        </w:tc>
        <w:tc>
          <w:tcPr>
            <w:tcW w:type="dxa" w:w="3137"/>
          </w:tcPr>
          <w:p>
            <w:pPr>
              <w:pStyle w:val="Tabla"/>
            </w:pPr>
            <w:r/>
            <w:r>
              <w:rPr>
                <w:b w:val="0"/>
                <w:i w:val="0"/>
              </w:rPr>
            </w:r>
            <w:r>
              <w:rPr>
                <w:b/>
                <w:i w:val="0"/>
              </w:rPr>
              <w:t>Transpira mal, brilla en cámara, retiene olor</w:t>
            </w:r>
            <w:r>
              <w:rPr>
                <w:b w:val="0"/>
                <w:i w:val="0"/>
              </w:rPr>
            </w:r>
          </w:p>
        </w:tc>
      </w:tr>
      <w:tr>
        <w:tc>
          <w:tcPr>
            <w:tcW w:type="dxa" w:w="3137"/>
          </w:tcPr>
          <w:p>
            <w:pPr>
              <w:pStyle w:val="Tabla"/>
            </w:pPr>
            <w:r/>
            <w:r>
              <w:rPr>
                <w:b w:val="0"/>
                <w:i w:val="0"/>
              </w:rPr>
            </w:r>
            <w:r>
              <w:rPr>
                <w:b/>
                <w:i w:val="0"/>
              </w:rPr>
              <w:t>Poliamida</w:t>
            </w:r>
            <w:r>
              <w:rPr>
                <w:b w:val="0"/>
                <w:i w:val="0"/>
              </w:rPr>
            </w:r>
          </w:p>
        </w:tc>
        <w:tc>
          <w:tcPr>
            <w:tcW w:type="dxa" w:w="3137"/>
          </w:tcPr>
          <w:p>
            <w:pPr>
              <w:pStyle w:val="Tabla"/>
            </w:pPr>
            <w:r/>
            <w:r>
              <w:rPr>
                <w:b w:val="0"/>
                <w:i w:val="0"/>
              </w:rPr>
            </w:r>
            <w:r>
              <w:rPr>
                <w:b/>
                <w:i w:val="0"/>
              </w:rPr>
              <w:t>Muy resistente al roce y elástica</w:t>
            </w:r>
            <w:r>
              <w:rPr>
                <w:b w:val="0"/>
                <w:i w:val="0"/>
              </w:rPr>
            </w:r>
          </w:p>
        </w:tc>
        <w:tc>
          <w:tcPr>
            <w:tcW w:type="dxa" w:w="3137"/>
          </w:tcPr>
          <w:p>
            <w:pPr>
              <w:pStyle w:val="Tabla"/>
            </w:pPr>
            <w:r/>
            <w:r>
              <w:rPr>
                <w:b w:val="0"/>
                <w:i w:val="0"/>
              </w:rPr>
            </w:r>
            <w:r>
              <w:rPr>
                <w:b/>
                <w:i w:val="0"/>
              </w:rPr>
              <w:t>Se electriza y amarillea con el tiempo</w:t>
            </w:r>
            <w:r>
              <w:rPr>
                <w:b w:val="0"/>
                <w:i w:val="0"/>
              </w:rPr>
            </w:r>
          </w:p>
        </w:tc>
      </w:tr>
      <w:tr>
        <w:tc>
          <w:tcPr>
            <w:tcW w:type="dxa" w:w="3137"/>
          </w:tcPr>
          <w:p>
            <w:pPr>
              <w:pStyle w:val="Tabla"/>
            </w:pPr>
            <w:r/>
            <w:r>
              <w:rPr>
                <w:b w:val="0"/>
                <w:i w:val="0"/>
              </w:rPr>
            </w:r>
            <w:r>
              <w:rPr>
                <w:b/>
                <w:i w:val="0"/>
              </w:rPr>
              <w:t>Acrílico</w:t>
            </w:r>
            <w:r>
              <w:rPr>
                <w:b w:val="0"/>
                <w:i w:val="0"/>
              </w:rPr>
            </w:r>
          </w:p>
        </w:tc>
        <w:tc>
          <w:tcPr>
            <w:tcW w:type="dxa" w:w="3137"/>
          </w:tcPr>
          <w:p>
            <w:pPr>
              <w:pStyle w:val="Tabla"/>
            </w:pPr>
            <w:r/>
            <w:r>
              <w:rPr>
                <w:b w:val="0"/>
                <w:i w:val="0"/>
              </w:rPr>
            </w:r>
            <w:r>
              <w:rPr>
                <w:b/>
                <w:i w:val="0"/>
              </w:rPr>
              <w:t>Imita la lana, ligero y barato</w:t>
            </w:r>
            <w:r>
              <w:rPr>
                <w:b w:val="0"/>
                <w:i w:val="0"/>
              </w:rPr>
            </w:r>
          </w:p>
        </w:tc>
        <w:tc>
          <w:tcPr>
            <w:tcW w:type="dxa" w:w="3137"/>
          </w:tcPr>
          <w:p>
            <w:pPr>
              <w:pStyle w:val="Tabla"/>
            </w:pPr>
            <w:r/>
            <w:r>
              <w:rPr>
                <w:b w:val="0"/>
                <w:i w:val="0"/>
              </w:rPr>
            </w:r>
            <w:r>
              <w:rPr>
                <w:b/>
                <w:i w:val="0"/>
              </w:rPr>
              <w:t>Hace bolitas y no resiste el calor</w:t>
            </w:r>
            <w:r>
              <w:rPr>
                <w:b w:val="0"/>
                <w:i w:val="0"/>
              </w:rPr>
            </w:r>
          </w:p>
        </w:tc>
      </w:tr>
      <w:tr>
        <w:tc>
          <w:tcPr>
            <w:tcW w:type="dxa" w:w="3137"/>
          </w:tcPr>
          <w:p>
            <w:pPr>
              <w:pStyle w:val="Tabla"/>
            </w:pPr>
            <w:r/>
            <w:r>
              <w:rPr>
                <w:b w:val="0"/>
                <w:i w:val="0"/>
              </w:rPr>
            </w:r>
            <w:r>
              <w:rPr>
                <w:b/>
                <w:i w:val="0"/>
              </w:rPr>
              <w:t>Elastano</w:t>
            </w:r>
            <w:r>
              <w:rPr>
                <w:b w:val="0"/>
                <w:i w:val="0"/>
              </w:rPr>
            </w:r>
          </w:p>
        </w:tc>
        <w:tc>
          <w:tcPr>
            <w:tcW w:type="dxa" w:w="3137"/>
          </w:tcPr>
          <w:p>
            <w:pPr>
              <w:pStyle w:val="Tabla"/>
            </w:pPr>
            <w:r/>
            <w:r>
              <w:rPr>
                <w:b w:val="0"/>
                <w:i w:val="0"/>
              </w:rPr>
            </w:r>
            <w:r>
              <w:rPr>
                <w:b/>
                <w:i w:val="0"/>
              </w:rPr>
              <w:t>Elasticidad y recuperación</w:t>
            </w:r>
            <w:r>
              <w:rPr>
                <w:b w:val="0"/>
                <w:i w:val="0"/>
              </w:rPr>
              <w:t>, siempre en mezcla</w:t>
            </w:r>
          </w:p>
        </w:tc>
        <w:tc>
          <w:tcPr>
            <w:tcW w:type="dxa" w:w="3137"/>
          </w:tcPr>
          <w:p>
            <w:pPr>
              <w:pStyle w:val="Tabla"/>
            </w:pPr>
            <w:r/>
            <w:r>
              <w:rPr>
                <w:b w:val="0"/>
                <w:i w:val="0"/>
              </w:rPr>
            </w:r>
            <w:r>
              <w:rPr>
                <w:b/>
                <w:i w:val="0"/>
              </w:rPr>
              <w:t>Lo destruyen el calor, el cloro y el tiempo</w:t>
            </w:r>
            <w:r>
              <w:rPr>
                <w:b w:val="0"/>
                <w:i w:val="0"/>
              </w:rPr>
            </w:r>
          </w:p>
        </w:tc>
      </w:tr>
    </w:tbl>
    <w:p>
      <w:pPr/>
    </w:p>
    <w:p>
      <w:pPr/>
      <w:r>
        <w:rPr>
          <w:b w:val="0"/>
          <w:i w:val="0"/>
        </w:rPr>
      </w:r>
      <w:r>
        <w:rPr>
          <w:b/>
          <w:i w:val="0"/>
        </w:rPr>
        <w:t>Y las dos lecturas de oficio que hay que hacer de esa tabla:</w:t>
      </w:r>
      <w:r>
        <w:rPr>
          <w:b w:val="0"/>
          <w:i w:val="0"/>
        </w:rPr>
      </w:r>
    </w:p>
    <w:p>
      <w:pPr>
        <w:pStyle w:val="ListNumber"/>
      </w:pPr>
      <w:r>
        <w:rPr>
          <w:b w:val="0"/>
          <w:i w:val="0"/>
        </w:rPr>
      </w:r>
      <w:r>
        <w:rPr>
          <w:b/>
          <w:i w:val="0"/>
        </w:rPr>
        <w:t>La mezcla busca sumar lo bueno de dos fibras y casi siempre lo consigue a medias.</w:t>
      </w:r>
      <w:r>
        <w:rPr>
          <w:b w:val="0"/>
          <w:i w:val="0"/>
        </w:rPr>
        <w:t xml:space="preserve"> </w:t>
      </w:r>
      <w:r>
        <w:rPr>
          <w:b/>
          <w:i w:val="0"/>
        </w:rPr>
        <w:t>Un algodón</w:t>
      </w:r>
      <w:r>
        <w:t xml:space="preserve"> </w:t>
      </w:r>
      <w:r>
        <w:rPr>
          <w:b/>
          <w:i w:val="0"/>
        </w:rPr>
        <w:t>con poliéster arruga menos y transpira peor</w:t>
      </w:r>
      <w:r>
        <w:rPr>
          <w:b w:val="0"/>
          <w:i w:val="0"/>
        </w:rPr>
        <w:t xml:space="preserve">; </w:t>
      </w:r>
      <w:r>
        <w:rPr>
          <w:b/>
          <w:i w:val="0"/>
        </w:rPr>
        <w:t>una lana con elastano recupera mejor y se plancha</w:t>
      </w:r>
      <w:r>
        <w:t xml:space="preserve"> </w:t>
      </w:r>
      <w:r>
        <w:rPr>
          <w:b/>
          <w:i w:val="0"/>
        </w:rPr>
        <w:t>peor.</w:t>
      </w:r>
      <w:r>
        <w:rPr>
          <w:b w:val="0"/>
          <w:i w:val="0"/>
        </w:rPr>
        <w:t xml:space="preserve"> </w:t>
      </w:r>
      <w:r>
        <w:rPr>
          <w:b/>
          <w:i w:val="0"/>
        </w:rPr>
        <w:t>No hay mezcla gratis</w:t>
      </w:r>
      <w:r>
        <w:rPr>
          <w:b w:val="0"/>
          <w:i w:val="0"/>
        </w:rPr>
        <w:t xml:space="preserve">, y </w:t>
      </w:r>
      <w:r>
        <w:rPr>
          <w:b/>
          <w:i w:val="0"/>
        </w:rPr>
        <w:t>saber qué se gana y qué se pierde es el trabajo.</w:t>
      </w:r>
      <w:r>
        <w:rPr>
          <w:b w:val="0"/>
          <w:i w:val="0"/>
        </w:rPr>
      </w:r>
    </w:p>
    <w:p>
      <w:pPr>
        <w:pStyle w:val="ListNumber"/>
      </w:pPr>
      <w:r>
        <w:rPr>
          <w:b w:val="0"/>
          <w:i w:val="0"/>
        </w:rPr>
      </w:r>
      <w:r>
        <w:rPr>
          <w:b/>
          <w:i w:val="0"/>
        </w:rPr>
        <w:t>En cámara, la fibra decide el brillo.</w:t>
      </w:r>
      <w:r>
        <w:rPr>
          <w:b w:val="0"/>
          <w:i w:val="0"/>
        </w:rPr>
        <w:t xml:space="preserve"> </w:t>
      </w:r>
      <w:r>
        <w:rPr>
          <w:b/>
          <w:i w:val="0"/>
        </w:rPr>
        <w:t>El poliéster y la poliamida brillan; el algodón, el</w:t>
      </w:r>
      <w:r>
        <w:t xml:space="preserve"> </w:t>
      </w:r>
      <w:r>
        <w:rPr>
          <w:b/>
          <w:i w:val="0"/>
        </w:rPr>
        <w:t>lino y la lana son mates.</w:t>
      </w:r>
      <w:r>
        <w:rPr>
          <w:b w:val="0"/>
          <w:i w:val="0"/>
        </w:rPr>
        <w:t xml:space="preserve"> </w:t>
      </w:r>
      <w:r>
        <w:rPr>
          <w:b/>
          <w:i w:val="0"/>
        </w:rPr>
        <w:t>Eso enlaza este punto con el 2</w:t>
      </w:r>
      <w:r>
        <w:rPr>
          <w:b w:val="0"/>
          <w:i w:val="0"/>
        </w:rPr>
        <w:t xml:space="preserve">, y </w:t>
      </w:r>
      <w:r>
        <w:rPr>
          <w:b/>
          <w:i w:val="0"/>
        </w:rPr>
        <w:t>es una razón técnica para</w:t>
      </w:r>
      <w:r>
        <w:t xml:space="preserve"> </w:t>
      </w:r>
      <w:r>
        <w:rPr>
          <w:b/>
          <w:i w:val="0"/>
        </w:rPr>
        <w:t>preferir fibra natural en un plató iluminado.</w:t>
      </w:r>
      <w:r>
        <w:rPr>
          <w:b w:val="0"/>
          <w:i w:val="0"/>
        </w:rPr>
      </w:r>
    </w:p>
    <w:p>
      <w:pPr>
        <w:pStyle w:val="Heading2"/>
      </w:pPr>
      <w:r>
        <w:rPr>
          <w:b w:val="0"/>
          <w:i w:val="0"/>
        </w:rPr>
        <w:t>4.2 La estructura: cómo se une el hilo</w:t>
      </w:r>
    </w:p>
    <w:p>
      <w:pPr/>
      <w:r>
        <w:rPr>
          <w:b w:val="0"/>
          <w:i w:val="0"/>
        </w:rPr>
      </w:r>
      <w:r>
        <w:rPr>
          <w:b/>
          <w:i w:val="0"/>
        </w:rPr>
        <w:t>Segundo nivel, y el que más cambia el comportamiento</w:t>
      </w:r>
      <w:r>
        <w:rPr>
          <w:b w:val="0"/>
          <w:i w:val="0"/>
        </w:rPr>
        <w:t xml:space="preserve">: </w:t>
      </w:r>
      <w:r>
        <w:rPr>
          <w:b/>
          <w:i w:val="0"/>
        </w:rPr>
        <w:t>tres familias.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TEJIDO DE CALADA</w:t>
            </w:r>
            <w:r>
              <w:rPr>
                <w:b w:val="0"/>
                <w:i w:val="0"/>
              </w:rPr>
            </w:r>
          </w:p>
        </w:tc>
        <w:tc>
          <w:tcPr>
            <w:tcW w:type="dxa" w:w="3137"/>
          </w:tcPr>
          <w:p>
            <w:pPr>
              <w:pStyle w:val="Tabla"/>
            </w:pPr>
            <w:r/>
            <w:r>
              <w:rPr>
                <w:b w:val="0"/>
                <w:i w:val="0"/>
              </w:rPr>
            </w:r>
            <w:r>
              <w:rPr>
                <w:b/>
                <w:i w:val="0"/>
              </w:rPr>
              <w:t>Dos series de hilos cruzados</w:t>
            </w:r>
            <w:r>
              <w:rPr>
                <w:b w:val="0"/>
                <w:i w:val="0"/>
              </w:rPr>
              <w:t xml:space="preserve">: la </w:t>
            </w:r>
            <w:r>
              <w:rPr>
                <w:b/>
                <w:i w:val="0"/>
              </w:rPr>
              <w:t>urdimbre</w:t>
            </w:r>
            <w:r>
              <w:rPr>
                <w:b w:val="0"/>
                <w:i w:val="0"/>
              </w:rPr>
              <w:t xml:space="preserve"> a lo largo y la </w:t>
            </w:r>
            <w:r>
              <w:rPr>
                <w:b/>
                <w:i w:val="0"/>
              </w:rPr>
              <w:t>trama</w:t>
            </w:r>
            <w:r>
              <w:rPr>
                <w:b w:val="0"/>
                <w:i w:val="0"/>
              </w:rPr>
              <w:t xml:space="preserve"> a lo ancho</w:t>
            </w:r>
          </w:p>
        </w:tc>
        <w:tc>
          <w:tcPr>
            <w:tcW w:type="dxa" w:w="3137"/>
          </w:tcPr>
          <w:p>
            <w:pPr>
              <w:pStyle w:val="Tabla"/>
            </w:pPr>
            <w:r/>
            <w:r>
              <w:rPr>
                <w:b w:val="0"/>
                <w:i w:val="0"/>
              </w:rPr>
            </w:r>
            <w:r>
              <w:rPr>
                <w:b/>
                <w:i w:val="0"/>
              </w:rPr>
              <w:t>Estable, poco elástico</w:t>
            </w:r>
            <w:r>
              <w:rPr>
                <w:b w:val="0"/>
                <w:i w:val="0"/>
              </w:rPr>
              <w:t>, se deshilacha por el corte</w:t>
            </w:r>
          </w:p>
        </w:tc>
      </w:tr>
      <w:tr>
        <w:tc>
          <w:tcPr>
            <w:tcW w:type="dxa" w:w="3137"/>
          </w:tcPr>
          <w:p>
            <w:pPr>
              <w:pStyle w:val="Tabla"/>
            </w:pPr>
            <w:r/>
            <w:r>
              <w:rPr>
                <w:b w:val="0"/>
                <w:i w:val="0"/>
              </w:rPr>
            </w:r>
            <w:r>
              <w:rPr>
                <w:b/>
                <w:i w:val="0"/>
              </w:rPr>
              <w:t>TEJIDO DE PUNTO o género de punto</w:t>
            </w:r>
            <w:r>
              <w:rPr>
                <w:b w:val="0"/>
                <w:i w:val="0"/>
              </w:rPr>
            </w:r>
          </w:p>
        </w:tc>
        <w:tc>
          <w:tcPr>
            <w:tcW w:type="dxa" w:w="3137"/>
          </w:tcPr>
          <w:p>
            <w:pPr>
              <w:pStyle w:val="Tabla"/>
            </w:pPr>
            <w:r/>
            <w:r>
              <w:rPr>
                <w:b w:val="0"/>
                <w:i w:val="0"/>
              </w:rPr>
            </w:r>
            <w:r>
              <w:rPr>
                <w:b/>
                <w:i w:val="0"/>
              </w:rPr>
              <w:t>Un hilo que forma bucles enlazados</w:t>
            </w:r>
            <w:r>
              <w:rPr>
                <w:b w:val="0"/>
                <w:i w:val="0"/>
              </w:rPr>
            </w:r>
          </w:p>
        </w:tc>
        <w:tc>
          <w:tcPr>
            <w:tcW w:type="dxa" w:w="3137"/>
          </w:tcPr>
          <w:p>
            <w:pPr>
              <w:pStyle w:val="Tabla"/>
            </w:pPr>
            <w:r/>
            <w:r>
              <w:rPr>
                <w:b w:val="0"/>
                <w:i w:val="0"/>
              </w:rPr>
            </w:r>
            <w:r>
              <w:rPr>
                <w:b/>
                <w:i w:val="0"/>
              </w:rPr>
              <w:t>Elástico por su estructura</w:t>
            </w:r>
            <w:r>
              <w:rPr>
                <w:b w:val="0"/>
                <w:i w:val="0"/>
              </w:rPr>
              <w:t xml:space="preserve">, se enrolla por el borde, </w:t>
            </w:r>
            <w:r>
              <w:rPr>
                <w:b/>
                <w:i w:val="0"/>
              </w:rPr>
              <w:t>se puede correr</w:t>
            </w:r>
            <w:r>
              <w:rPr>
                <w:b w:val="0"/>
                <w:i w:val="0"/>
              </w:rPr>
              <w:t xml:space="preserve"> una carrera</w:t>
            </w:r>
          </w:p>
        </w:tc>
      </w:tr>
      <w:tr>
        <w:tc>
          <w:tcPr>
            <w:tcW w:type="dxa" w:w="3137"/>
          </w:tcPr>
          <w:p>
            <w:pPr>
              <w:pStyle w:val="Tabla"/>
            </w:pPr>
            <w:r/>
            <w:r>
              <w:rPr>
                <w:b w:val="0"/>
                <w:i w:val="0"/>
              </w:rPr>
            </w:r>
            <w:r>
              <w:rPr>
                <w:b/>
                <w:i w:val="0"/>
              </w:rPr>
              <w:t>NO TEJIDO</w:t>
            </w:r>
            <w:r>
              <w:rPr>
                <w:b w:val="0"/>
                <w:i w:val="0"/>
              </w:rPr>
            </w:r>
          </w:p>
        </w:tc>
        <w:tc>
          <w:tcPr>
            <w:tcW w:type="dxa" w:w="3137"/>
          </w:tcPr>
          <w:p>
            <w:pPr>
              <w:pStyle w:val="Tabla"/>
            </w:pPr>
            <w:r/>
            <w:r>
              <w:rPr>
                <w:b w:val="0"/>
                <w:i w:val="0"/>
              </w:rPr>
            </w:r>
            <w:r>
              <w:rPr>
                <w:b/>
                <w:i w:val="0"/>
              </w:rPr>
              <w:t>Fibras unidas por presión, calor o adhesivo</w:t>
            </w:r>
            <w:r>
              <w:rPr>
                <w:b w:val="0"/>
                <w:i w:val="0"/>
              </w:rPr>
              <w:t>, sin hilo</w:t>
            </w:r>
          </w:p>
        </w:tc>
        <w:tc>
          <w:tcPr>
            <w:tcW w:type="dxa" w:w="3137"/>
          </w:tcPr>
          <w:p>
            <w:pPr>
              <w:pStyle w:val="Tabla"/>
            </w:pPr>
            <w:r/>
            <w:r>
              <w:rPr>
                <w:b w:val="0"/>
                <w:i w:val="0"/>
              </w:rPr>
            </w:r>
            <w:r>
              <w:rPr>
                <w:b/>
                <w:i w:val="0"/>
              </w:rPr>
              <w:t>Sin dirección de hilo, no se deshilacha</w:t>
            </w:r>
            <w:r>
              <w:rPr>
                <w:b w:val="0"/>
                <w:i w:val="0"/>
              </w:rPr>
              <w:t>; entretelas y desechables</w:t>
            </w:r>
          </w:p>
        </w:tc>
      </w:tr>
    </w:tbl>
    <w:p>
      <w:pPr/>
    </w:p>
    <w:p>
      <w:pPr/>
      <w:r>
        <w:rPr>
          <w:b w:val="0"/>
          <w:i w:val="0"/>
        </w:rPr>
      </w:r>
      <w:r>
        <w:rPr>
          <w:b/>
          <w:i w:val="0"/>
        </w:rPr>
        <w:t>Los ligamentos fundamentales del tejido de calada, que hay que saber nombrar: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Ligamento</w:t>
            </w:r>
          </w:p>
        </w:tc>
        <w:tc>
          <w:tcPr>
            <w:tcW w:type="dxa" w:w="3137"/>
            <w:shd w:val="clear" w:color="auto" w:fill="E4E4E4"/>
          </w:tcPr>
          <w:p>
            <w:pPr>
              <w:pStyle w:val="Tablacabecera"/>
            </w:pPr>
            <w:r/>
            <w:r>
              <w:rPr>
                <w:b w:val="0"/>
                <w:i w:val="0"/>
              </w:rPr>
              <w:t>Cómo cruza</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TAFETÁN o tela</w:t>
            </w:r>
            <w:r>
              <w:rPr>
                <w:b w:val="0"/>
                <w:i w:val="0"/>
              </w:rPr>
            </w:r>
          </w:p>
        </w:tc>
        <w:tc>
          <w:tcPr>
            <w:tcW w:type="dxa" w:w="3137"/>
          </w:tcPr>
          <w:p>
            <w:pPr>
              <w:pStyle w:val="Tabla"/>
            </w:pPr>
            <w:r/>
            <w:r>
              <w:rPr>
                <w:b w:val="0"/>
                <w:i w:val="0"/>
              </w:rPr>
            </w:r>
            <w:r>
              <w:rPr>
                <w:b/>
                <w:i w:val="0"/>
              </w:rPr>
              <w:t>Uno por encima, uno por debajo</w:t>
            </w:r>
            <w:r>
              <w:rPr>
                <w:b w:val="0"/>
                <w:i w:val="0"/>
              </w:rPr>
            </w:r>
          </w:p>
        </w:tc>
        <w:tc>
          <w:tcPr>
            <w:tcW w:type="dxa" w:w="3137"/>
          </w:tcPr>
          <w:p>
            <w:pPr>
              <w:pStyle w:val="Tabla"/>
            </w:pPr>
            <w:r/>
            <w:r>
              <w:rPr>
                <w:b w:val="0"/>
                <w:i w:val="0"/>
              </w:rPr>
            </w:r>
            <w:r>
              <w:rPr>
                <w:b/>
                <w:i w:val="0"/>
              </w:rPr>
              <w:t>El más firme y el más simple</w:t>
            </w:r>
            <w:r>
              <w:rPr>
                <w:b w:val="0"/>
                <w:i w:val="0"/>
              </w:rPr>
              <w:t>; las dos caras iguales</w:t>
            </w:r>
          </w:p>
        </w:tc>
      </w:tr>
      <w:tr>
        <w:tc>
          <w:tcPr>
            <w:tcW w:type="dxa" w:w="3137"/>
          </w:tcPr>
          <w:p>
            <w:pPr>
              <w:pStyle w:val="Tabla"/>
            </w:pPr>
            <w:r/>
            <w:r>
              <w:rPr>
                <w:b w:val="0"/>
                <w:i w:val="0"/>
              </w:rPr>
            </w:r>
            <w:r>
              <w:rPr>
                <w:b/>
                <w:i w:val="0"/>
              </w:rPr>
              <w:t>SARGA</w:t>
            </w:r>
            <w:r>
              <w:rPr>
                <w:b w:val="0"/>
                <w:i w:val="0"/>
              </w:rPr>
            </w:r>
          </w:p>
        </w:tc>
        <w:tc>
          <w:tcPr>
            <w:tcW w:type="dxa" w:w="3137"/>
          </w:tcPr>
          <w:p>
            <w:pPr>
              <w:pStyle w:val="Tabla"/>
            </w:pPr>
            <w:r/>
            <w:r>
              <w:rPr>
                <w:b w:val="0"/>
                <w:i w:val="0"/>
              </w:rPr>
            </w:r>
            <w:r>
              <w:rPr>
                <w:b/>
                <w:i w:val="0"/>
              </w:rPr>
              <w:t>El cruce se desplaza</w:t>
            </w:r>
            <w:r>
              <w:rPr>
                <w:b w:val="0"/>
                <w:i w:val="0"/>
              </w:rPr>
              <w:t>, formando diagonales</w:t>
            </w:r>
          </w:p>
        </w:tc>
        <w:tc>
          <w:tcPr>
            <w:tcW w:type="dxa" w:w="3137"/>
          </w:tcPr>
          <w:p>
            <w:pPr>
              <w:pStyle w:val="Tabla"/>
            </w:pPr>
            <w:r/>
            <w:r>
              <w:rPr>
                <w:b w:val="0"/>
                <w:i w:val="0"/>
              </w:rPr>
            </w:r>
            <w:r>
              <w:rPr>
                <w:b/>
                <w:i w:val="0"/>
              </w:rPr>
              <w:t>Más flexible y con mejor caída</w:t>
            </w:r>
            <w:r>
              <w:rPr>
                <w:b w:val="0"/>
                <w:i w:val="0"/>
              </w:rPr>
              <w:t>; el vaquero es sarga</w:t>
            </w:r>
          </w:p>
        </w:tc>
      </w:tr>
      <w:tr>
        <w:tc>
          <w:tcPr>
            <w:tcW w:type="dxa" w:w="3137"/>
          </w:tcPr>
          <w:p>
            <w:pPr>
              <w:pStyle w:val="Tabla"/>
            </w:pPr>
            <w:r/>
            <w:r>
              <w:rPr>
                <w:b w:val="0"/>
                <w:i w:val="0"/>
              </w:rPr>
            </w:r>
            <w:r>
              <w:rPr>
                <w:b/>
                <w:i w:val="0"/>
              </w:rPr>
              <w:t>Raso o satén</w:t>
            </w:r>
            <w:r>
              <w:rPr>
                <w:b w:val="0"/>
                <w:i w:val="0"/>
              </w:rPr>
            </w:r>
          </w:p>
        </w:tc>
        <w:tc>
          <w:tcPr>
            <w:tcW w:type="dxa" w:w="3137"/>
          </w:tcPr>
          <w:p>
            <w:pPr>
              <w:pStyle w:val="Tabla"/>
            </w:pPr>
            <w:r/>
            <w:r>
              <w:rPr>
                <w:b w:val="0"/>
                <w:i w:val="0"/>
              </w:rPr>
            </w:r>
            <w:r>
              <w:rPr>
                <w:b/>
                <w:i w:val="0"/>
              </w:rPr>
              <w:t>Los hilos flotan</w:t>
            </w:r>
            <w:r>
              <w:rPr>
                <w:b w:val="0"/>
                <w:i w:val="0"/>
              </w:rPr>
              <w:t xml:space="preserve"> sobre varios antes de cruzar</w:t>
            </w:r>
          </w:p>
        </w:tc>
        <w:tc>
          <w:tcPr>
            <w:tcW w:type="dxa" w:w="3137"/>
          </w:tcPr>
          <w:p>
            <w:pPr>
              <w:pStyle w:val="Tabla"/>
            </w:pPr>
            <w:r/>
            <w:r>
              <w:rPr>
                <w:b w:val="0"/>
                <w:i w:val="0"/>
              </w:rPr>
            </w:r>
            <w:r>
              <w:rPr>
                <w:b/>
                <w:i w:val="0"/>
              </w:rPr>
              <w:t>Brillo y suavidad</w:t>
            </w:r>
            <w:r>
              <w:rPr>
                <w:b w:val="0"/>
                <w:i w:val="0"/>
              </w:rPr>
              <w:t xml:space="preserve">, y </w:t>
            </w:r>
            <w:r>
              <w:rPr>
                <w:b/>
                <w:i w:val="0"/>
              </w:rPr>
              <w:t>poca resistencia al enganche</w:t>
            </w:r>
            <w:r>
              <w:rPr>
                <w:b w:val="0"/>
                <w:i w:val="0"/>
              </w:rPr>
            </w:r>
          </w:p>
        </w:tc>
      </w:tr>
    </w:tbl>
    <w:p>
      <w:pPr/>
    </w:p>
    <w:p>
      <w:pPr/>
      <w:r>
        <w:rPr>
          <w:b w:val="0"/>
          <w:i w:val="0"/>
        </w:rPr>
      </w:r>
      <w:r>
        <w:rPr>
          <w:b/>
          <w:i w:val="0"/>
        </w:rPr>
        <w:t>Y los tres conceptos de la tela que se usan a diario en el taller: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Orillo</w:t>
            </w:r>
            <w:r>
              <w:rPr>
                <w:b w:val="0"/>
                <w:i w:val="0"/>
              </w:rPr>
            </w:r>
          </w:p>
        </w:tc>
        <w:tc>
          <w:tcPr>
            <w:tcW w:type="dxa" w:w="4706"/>
          </w:tcPr>
          <w:p>
            <w:pPr>
              <w:pStyle w:val="Tabla"/>
            </w:pPr>
            <w:r/>
            <w:r>
              <w:rPr>
                <w:b w:val="0"/>
                <w:i w:val="0"/>
              </w:rPr>
            </w:r>
            <w:r>
              <w:rPr>
                <w:b/>
                <w:i w:val="0"/>
              </w:rPr>
              <w:t>El borde acabado de la pieza</w:t>
            </w:r>
            <w:r>
              <w:rPr>
                <w:b w:val="0"/>
                <w:i w:val="0"/>
              </w:rPr>
              <w:t>, paralelo a la urdimbre: es la referencia del hilo</w:t>
            </w:r>
          </w:p>
        </w:tc>
      </w:tr>
      <w:tr>
        <w:tc>
          <w:tcPr>
            <w:tcW w:type="dxa" w:w="4706"/>
          </w:tcPr>
          <w:p>
            <w:pPr>
              <w:pStyle w:val="Tabla"/>
            </w:pPr>
            <w:r/>
            <w:r>
              <w:rPr>
                <w:b w:val="0"/>
                <w:i w:val="0"/>
              </w:rPr>
            </w:r>
            <w:r>
              <w:rPr>
                <w:b/>
                <w:i w:val="0"/>
              </w:rPr>
              <w:t>DERECHO y REVÉS</w:t>
            </w:r>
            <w:r>
              <w:rPr>
                <w:b w:val="0"/>
                <w:i w:val="0"/>
              </w:rPr>
            </w:r>
          </w:p>
        </w:tc>
        <w:tc>
          <w:tcPr>
            <w:tcW w:type="dxa" w:w="4706"/>
          </w:tcPr>
          <w:p>
            <w:pPr>
              <w:pStyle w:val="Tabla"/>
            </w:pPr>
            <w:r/>
            <w:r>
              <w:rPr>
                <w:b w:val="0"/>
                <w:i w:val="0"/>
              </w:rPr>
            </w:r>
            <w:r>
              <w:rPr>
                <w:b/>
                <w:i w:val="0"/>
              </w:rPr>
              <w:t>La cara vista y la oculta</w:t>
            </w:r>
            <w:r>
              <w:rPr>
                <w:b w:val="0"/>
                <w:i w:val="0"/>
              </w:rPr>
              <w:t>: en algunos tejidos se distinguen mal y hay que marcarlo</w:t>
            </w:r>
          </w:p>
        </w:tc>
      </w:tr>
      <w:tr>
        <w:tc>
          <w:tcPr>
            <w:tcW w:type="dxa" w:w="4706"/>
          </w:tcPr>
          <w:p>
            <w:pPr>
              <w:pStyle w:val="Tabla"/>
            </w:pPr>
            <w:r/>
            <w:r>
              <w:rPr>
                <w:b w:val="0"/>
                <w:i w:val="0"/>
              </w:rPr>
            </w:r>
            <w:r>
              <w:rPr>
                <w:b/>
                <w:i w:val="0"/>
              </w:rPr>
              <w:t>GRAMAJE</w:t>
            </w:r>
            <w:r>
              <w:rPr>
                <w:b w:val="0"/>
                <w:i w:val="0"/>
              </w:rPr>
            </w:r>
          </w:p>
        </w:tc>
        <w:tc>
          <w:tcPr>
            <w:tcW w:type="dxa" w:w="4706"/>
          </w:tcPr>
          <w:p>
            <w:pPr>
              <w:pStyle w:val="Tabla"/>
            </w:pPr>
            <w:r/>
            <w:r>
              <w:rPr>
                <w:b w:val="0"/>
                <w:i w:val="0"/>
              </w:rPr>
            </w:r>
            <w:r>
              <w:rPr>
                <w:b/>
                <w:i w:val="0"/>
              </w:rPr>
              <w:t>El peso por metro cuadrado</w:t>
            </w:r>
            <w:r>
              <w:rPr>
                <w:b w:val="0"/>
                <w:i w:val="0"/>
              </w:rPr>
              <w:t>: dice si un tejido es ligero, medio o pesado, y con ello su caída</w:t>
            </w:r>
          </w:p>
        </w:tc>
      </w:tr>
    </w:tbl>
    <w:p>
      <w:pPr/>
    </w:p>
    <w:p>
      <w:pPr/>
      <w:r>
        <w:rPr>
          <w:b w:val="0"/>
          <w:i w:val="0"/>
        </w:rPr>
      </w:r>
      <w:r>
        <w:rPr>
          <w:b/>
          <w:i w:val="0"/>
        </w:rPr>
        <w:t>Y el concepto del que depende media confección</w:t>
      </w:r>
      <w:r>
        <w:rPr>
          <w:b w:val="0"/>
          <w:i w:val="0"/>
        </w:rPr>
        <w:t xml:space="preserve">: </w:t>
      </w:r>
      <w:r>
        <w:rPr>
          <w:b/>
          <w:i w:val="0"/>
        </w:rPr>
        <w:t>el BIES.</w:t>
      </w:r>
      <w:r>
        <w:rPr>
          <w:b w:val="0"/>
          <w:i w:val="0"/>
        </w:rPr>
        <w:t xml:space="preserve"> </w:t>
      </w:r>
      <w:r>
        <w:rPr>
          <w:b/>
          <w:i w:val="0"/>
        </w:rPr>
        <w:t>Es la dirección a 45 grados respecto</w:t>
      </w:r>
      <w:r>
        <w:t xml:space="preserve"> </w:t>
      </w:r>
      <w:r>
        <w:rPr>
          <w:b/>
          <w:i w:val="0"/>
        </w:rPr>
        <w:t>al hilo</w:t>
      </w:r>
      <w:r>
        <w:rPr>
          <w:b w:val="0"/>
          <w:i w:val="0"/>
        </w:rPr>
        <w:t xml:space="preserve">, y </w:t>
      </w:r>
      <w:r>
        <w:rPr>
          <w:b/>
          <w:i w:val="0"/>
        </w:rPr>
        <w:t>hay que saber por qué importa</w:t>
      </w:r>
      <w:r>
        <w:rPr>
          <w:b w:val="0"/>
          <w:i w:val="0"/>
        </w:rPr>
        <w:t xml:space="preserve">: </w:t>
      </w:r>
      <w:r>
        <w:rPr>
          <w:b/>
          <w:i w:val="0"/>
        </w:rPr>
        <w:t>un tejido de calada NO tiene elasticidad en el hilo ni</w:t>
      </w:r>
      <w:r>
        <w:t xml:space="preserve"> </w:t>
      </w:r>
      <w:r>
        <w:rPr>
          <w:b/>
          <w:i w:val="0"/>
        </w:rPr>
        <w:t>en la trama, pero SÍ la tiene al bies.</w:t>
      </w:r>
      <w:r>
        <w:rPr>
          <w:b w:val="0"/>
          <w:i w:val="0"/>
        </w:rPr>
        <w:t xml:space="preserve"> </w:t>
      </w:r>
      <w:r>
        <w:rPr>
          <w:b/>
          <w:i w:val="0"/>
        </w:rPr>
        <w:t>Por eso una tira al bies rodea una curva sin fruncir, y por</w:t>
      </w:r>
      <w:r>
        <w:t xml:space="preserve"> </w:t>
      </w:r>
      <w:r>
        <w:rPr>
          <w:b/>
          <w:i w:val="0"/>
        </w:rPr>
        <w:t>eso un vestido cortado al bies se ciñe al cuerpo sin costuras ni pinzas.</w:t>
      </w:r>
      <w:r>
        <w:rPr>
          <w:b w:val="0"/>
          <w:i w:val="0"/>
        </w:rPr>
        <w:t xml:space="preserve"> </w:t>
      </w:r>
      <w:r>
        <w:rPr>
          <w:b/>
          <w:i w:val="0"/>
        </w:rPr>
        <w:t>Y por eso mismo se</w:t>
      </w:r>
      <w:r>
        <w:t xml:space="preserve"> </w:t>
      </w:r>
      <w:r>
        <w:rPr>
          <w:b/>
          <w:i w:val="0"/>
        </w:rPr>
        <w:t>descuelga y crece con el uso</w:t>
      </w:r>
      <w:r>
        <w:rPr>
          <w:b w:val="0"/>
          <w:i w:val="0"/>
        </w:rPr>
        <w:t>, que es el precio.</w:t>
      </w:r>
    </w:p>
    <w:p>
      <w:pPr>
        <w:pStyle w:val="Heading2"/>
      </w:pPr>
      <w:r>
        <w:rPr>
          <w:b w:val="0"/>
          <w:i w:val="0"/>
        </w:rPr>
        <w:t>4.3 Los acabados</w:t>
      </w:r>
    </w:p>
    <w:p>
      <w:pPr/>
      <w:r>
        <w:rPr>
          <w:b w:val="0"/>
          <w:i w:val="0"/>
        </w:rPr>
      </w:r>
      <w:r>
        <w:rPr>
          <w:b/>
          <w:i w:val="0"/>
        </w:rPr>
        <w:t>Tercer nivel</w:t>
      </w:r>
      <w:r>
        <w:rPr>
          <w:b w:val="0"/>
          <w:i w:val="0"/>
        </w:rPr>
        <w:t xml:space="preserve">: </w:t>
      </w:r>
      <w:r>
        <w:rPr>
          <w:b/>
          <w:i w:val="0"/>
        </w:rPr>
        <w:t>lo que se le hace al tejido después de fabricarlo</w:t>
      </w:r>
      <w:r>
        <w:rPr>
          <w:b w:val="0"/>
          <w:i w:val="0"/>
        </w:rPr>
        <w:t xml:space="preserve">, y </w:t>
      </w:r>
      <w:r>
        <w:rPr>
          <w:b/>
          <w:i w:val="0"/>
        </w:rPr>
        <w:t>que puede cambiarlo por</w:t>
      </w:r>
      <w:r>
        <w:t xml:space="preserve"> </w:t>
      </w:r>
      <w:r>
        <w:rPr>
          <w:b/>
          <w:i w:val="0"/>
        </w:rPr>
        <w:t>completo.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 aspecto</w:t>
            </w:r>
            <w:r>
              <w:rPr>
                <w:b w:val="0"/>
                <w:i w:val="0"/>
              </w:rPr>
            </w:r>
          </w:p>
        </w:tc>
        <w:tc>
          <w:tcPr>
            <w:tcW w:type="dxa" w:w="4706"/>
          </w:tcPr>
          <w:p>
            <w:pPr>
              <w:pStyle w:val="Tabla"/>
            </w:pPr>
            <w:r/>
            <w:r>
              <w:rPr>
                <w:b w:val="0"/>
                <w:i w:val="0"/>
              </w:rPr>
            </w:r>
            <w:r>
              <w:rPr>
                <w:b/>
                <w:i w:val="0"/>
              </w:rPr>
              <w:t>Mercerizado, calandrado, perchado, esmerilado, plisado permanente</w:t>
            </w:r>
            <w:r>
              <w:rPr>
                <w:b w:val="0"/>
                <w:i w:val="0"/>
              </w:rPr>
            </w:r>
          </w:p>
        </w:tc>
      </w:tr>
      <w:tr>
        <w:tc>
          <w:tcPr>
            <w:tcW w:type="dxa" w:w="4706"/>
          </w:tcPr>
          <w:p>
            <w:pPr>
              <w:pStyle w:val="Tabla"/>
            </w:pPr>
            <w:r/>
            <w:r>
              <w:rPr>
                <w:b w:val="0"/>
                <w:i w:val="0"/>
              </w:rPr>
            </w:r>
            <w:r>
              <w:rPr>
                <w:b/>
                <w:i w:val="0"/>
              </w:rPr>
              <w:t>De tacto</w:t>
            </w:r>
            <w:r>
              <w:rPr>
                <w:b w:val="0"/>
                <w:i w:val="0"/>
              </w:rPr>
            </w:r>
          </w:p>
        </w:tc>
        <w:tc>
          <w:tcPr>
            <w:tcW w:type="dxa" w:w="4706"/>
          </w:tcPr>
          <w:p>
            <w:pPr>
              <w:pStyle w:val="Tabla"/>
            </w:pPr>
            <w:r/>
            <w:r>
              <w:rPr>
                <w:b w:val="0"/>
                <w:i w:val="0"/>
              </w:rPr>
            </w:r>
            <w:r>
              <w:rPr>
                <w:b/>
                <w:i w:val="0"/>
              </w:rPr>
              <w:t>Suavizantes, siliconados, lavado a la piedra</w:t>
            </w:r>
            <w:r>
              <w:rPr>
                <w:b w:val="0"/>
                <w:i w:val="0"/>
              </w:rPr>
            </w:r>
          </w:p>
        </w:tc>
      </w:tr>
      <w:tr>
        <w:tc>
          <w:tcPr>
            <w:tcW w:type="dxa" w:w="4706"/>
          </w:tcPr>
          <w:p>
            <w:pPr>
              <w:pStyle w:val="Tabla"/>
            </w:pPr>
            <w:r/>
            <w:r>
              <w:rPr>
                <w:b w:val="0"/>
                <w:i w:val="0"/>
              </w:rPr>
            </w:r>
            <w:r>
              <w:rPr>
                <w:b/>
                <w:i w:val="0"/>
              </w:rPr>
              <w:t>De comportamiento</w:t>
            </w:r>
            <w:r>
              <w:rPr>
                <w:b w:val="0"/>
                <w:i w:val="0"/>
              </w:rPr>
            </w:r>
          </w:p>
        </w:tc>
        <w:tc>
          <w:tcPr>
            <w:tcW w:type="dxa" w:w="4706"/>
          </w:tcPr>
          <w:p>
            <w:pPr>
              <w:pStyle w:val="Tabla"/>
            </w:pPr>
            <w:r/>
            <w:r>
              <w:rPr>
                <w:b w:val="0"/>
                <w:i w:val="0"/>
              </w:rPr>
            </w:r>
            <w:r>
              <w:rPr>
                <w:b/>
                <w:i w:val="0"/>
              </w:rPr>
              <w:t>Impermeable, repelente, ignífugo, antiestático, antibacteriano, inarrugable</w:t>
            </w:r>
            <w:r>
              <w:rPr>
                <w:b w:val="0"/>
                <w:i w:val="0"/>
              </w:rPr>
            </w:r>
          </w:p>
        </w:tc>
      </w:tr>
      <w:tr>
        <w:tc>
          <w:tcPr>
            <w:tcW w:type="dxa" w:w="4706"/>
          </w:tcPr>
          <w:p>
            <w:pPr>
              <w:pStyle w:val="Tabla"/>
            </w:pPr>
            <w:r/>
            <w:r>
              <w:rPr>
                <w:b w:val="0"/>
                <w:i w:val="0"/>
              </w:rPr>
            </w:r>
            <w:r>
              <w:rPr>
                <w:b/>
                <w:i w:val="0"/>
              </w:rPr>
              <w:t>De estabilidad</w:t>
            </w:r>
            <w:r>
              <w:rPr>
                <w:b w:val="0"/>
                <w:i w:val="0"/>
              </w:rPr>
            </w:r>
          </w:p>
        </w:tc>
        <w:tc>
          <w:tcPr>
            <w:tcW w:type="dxa" w:w="4706"/>
          </w:tcPr>
          <w:p>
            <w:pPr>
              <w:pStyle w:val="Tabla"/>
            </w:pPr>
            <w:r/>
            <w:r>
              <w:rPr>
                <w:b w:val="0"/>
                <w:i w:val="0"/>
              </w:rPr>
            </w:r>
            <w:r>
              <w:rPr>
                <w:b/>
                <w:i w:val="0"/>
              </w:rPr>
              <w:t>Preencogido y fijado</w:t>
            </w:r>
            <w:r>
              <w:rPr>
                <w:b w:val="0"/>
                <w:i w:val="0"/>
              </w:rPr>
              <w:t>, para que no encoja después</w:t>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Teñido en fibra, en hilo o en pieza</w:t>
            </w:r>
            <w:r>
              <w:rPr>
                <w:b w:val="0"/>
                <w:i w:val="0"/>
              </w:rPr>
              <w:t xml:space="preserve">, y </w:t>
            </w:r>
            <w:r>
              <w:rPr>
                <w:b/>
                <w:i w:val="0"/>
              </w:rPr>
              <w:t>estampado</w:t>
            </w:r>
            <w:r>
              <w:rPr>
                <w:b w:val="0"/>
                <w:i w:val="0"/>
              </w:rPr>
            </w:r>
          </w:p>
        </w:tc>
      </w:tr>
    </w:tbl>
    <w:p>
      <w:pPr/>
    </w:p>
    <w:p>
      <w:pPr/>
      <w:r>
        <w:rPr>
          <w:b w:val="0"/>
          <w:i w:val="0"/>
        </w:rPr>
      </w:r>
      <w:r>
        <w:rPr>
          <w:b/>
          <w:i w:val="0"/>
        </w:rPr>
        <w:t>Las dos observaciones que un examen puede pedir:</w:t>
      </w:r>
      <w:r>
        <w:rPr>
          <w:b w:val="0"/>
          <w:i w:val="0"/>
        </w:rPr>
      </w:r>
    </w:p>
    <w:p>
      <w:pPr>
        <w:pStyle w:val="ListNumber"/>
      </w:pPr>
      <w:r>
        <w:rPr>
          <w:b w:val="0"/>
          <w:i w:val="0"/>
        </w:rPr>
      </w:r>
      <w:r>
        <w:rPr>
          <w:b/>
          <w:i w:val="0"/>
        </w:rPr>
        <w:t>Un acabado NO es permanente salvo que se diga.</w:t>
      </w:r>
      <w:r>
        <w:rPr>
          <w:b w:val="0"/>
          <w:i w:val="0"/>
        </w:rPr>
        <w:t xml:space="preserve"> </w:t>
      </w:r>
      <w:r>
        <w:rPr>
          <w:b/>
          <w:i w:val="0"/>
        </w:rPr>
        <w:t>Muchos se pierden con los lavados</w:t>
      </w:r>
      <w:r>
        <w:rPr>
          <w:b w:val="0"/>
          <w:i w:val="0"/>
        </w:rPr>
        <w:t xml:space="preserve">, y </w:t>
      </w:r>
      <w:r>
        <w:rPr>
          <w:b/>
          <w:i w:val="0"/>
        </w:rPr>
        <w:t>un</w:t>
      </w:r>
      <w:r>
        <w:t xml:space="preserve"> </w:t>
      </w:r>
      <w:r>
        <w:rPr>
          <w:b/>
          <w:i w:val="0"/>
        </w:rPr>
        <w:t>tejido ignifugado por acabado deja de estarlo antes que uno cuya fibra lo es de origen.</w:t>
      </w:r>
      <w:r>
        <w:rPr>
          <w:b w:val="0"/>
          <w:i w:val="0"/>
        </w:rPr>
      </w:r>
    </w:p>
    <w:p>
      <w:pPr>
        <w:pStyle w:val="ListNumber"/>
      </w:pPr>
      <w:r>
        <w:rPr>
          <w:b w:val="0"/>
          <w:i w:val="0"/>
        </w:rPr>
      </w:r>
      <w:r>
        <w:rPr>
          <w:b/>
          <w:i w:val="0"/>
        </w:rPr>
        <w:t>Dónde se tiñe decide cómo envejece el color.</w:t>
      </w:r>
      <w:r>
        <w:rPr>
          <w:b w:val="0"/>
          <w:i w:val="0"/>
        </w:rPr>
        <w:t xml:space="preserve"> </w:t>
      </w:r>
      <w:r>
        <w:rPr>
          <w:b/>
          <w:i w:val="0"/>
        </w:rPr>
        <w:t>Teñido en fibra o en hilo, el color llega hasta</w:t>
      </w:r>
      <w:r>
        <w:t xml:space="preserve"> </w:t>
      </w:r>
      <w:r>
        <w:rPr>
          <w:b/>
          <w:i w:val="0"/>
        </w:rPr>
        <w:t>el centro y aguanta; teñido en pieza, el color es superficial y el desgaste lo revela.</w:t>
      </w:r>
      <w:r>
        <w:rPr>
          <w:b w:val="0"/>
          <w:i w:val="0"/>
        </w:rPr>
        <w:t xml:space="preserve"> </w:t>
      </w:r>
      <w:r>
        <w:rPr>
          <w:b/>
          <w:i w:val="0"/>
        </w:rPr>
        <w:t>Es lo</w:t>
      </w:r>
      <w:r>
        <w:t xml:space="preserve"> </w:t>
      </w:r>
      <w:r>
        <w:rPr>
          <w:b/>
          <w:i w:val="0"/>
        </w:rPr>
        <w:t>que explica que un vaquero se desgaste en blanco por los bordes.</w:t>
      </w:r>
      <w:r>
        <w:rPr>
          <w:b w:val="0"/>
          <w:i w:val="0"/>
        </w:rPr>
      </w:r>
    </w:p>
    <w:p>
      <w:pPr/>
      <w:r>
        <w:rPr>
          <w:b w:val="0"/>
          <w:i w:val="0"/>
        </w:rPr>
      </w:r>
      <w:r>
        <w:rPr>
          <w:b/>
          <w:i w:val="0"/>
        </w:rPr>
        <w:t>Y el dato de oficio que enlaza con el punto 5</w:t>
      </w:r>
      <w:r>
        <w:rPr>
          <w:b w:val="0"/>
          <w:i w:val="0"/>
        </w:rPr>
        <w:t xml:space="preserve">: </w:t>
      </w:r>
      <w:r>
        <w:rPr>
          <w:b/>
          <w:i w:val="0"/>
        </w:rPr>
        <w:t>el estampado se puede hacer sobre el tejido</w:t>
      </w:r>
      <w:r>
        <w:t xml:space="preserve"> </w:t>
      </w:r>
      <w:r>
        <w:rPr>
          <w:b/>
          <w:i w:val="0"/>
        </w:rPr>
        <w:t>terminado</w:t>
      </w:r>
      <w:r>
        <w:rPr>
          <w:b w:val="0"/>
          <w:i w:val="0"/>
        </w:rPr>
        <w:t xml:space="preserve">, y </w:t>
      </w:r>
      <w:r>
        <w:rPr>
          <w:b/>
          <w:i w:val="0"/>
        </w:rPr>
        <w:t>eso es lo que permite a un taller de vestuario ambientar una tela lisa</w:t>
      </w:r>
      <w:r>
        <w:rPr>
          <w:b w:val="0"/>
          <w:i w:val="0"/>
        </w:rPr>
        <w:t>, imprimirle</w:t>
      </w:r>
      <w:r>
        <w:t xml:space="preserve"> </w:t>
      </w:r>
      <w:r>
        <w:rPr>
          <w:b w:val="0"/>
          <w:i w:val="0"/>
        </w:rPr>
        <w:t xml:space="preserve">un motivo de época o envejecerla. </w:t>
      </w:r>
      <w:r>
        <w:rPr>
          <w:b/>
          <w:i w:val="0"/>
        </w:rPr>
        <w:t>La tela de ambientación se fabrica casi siempre en el taller, no se</w:t>
      </w:r>
      <w:r>
        <w:t xml:space="preserve"> </w:t>
      </w:r>
      <w:r>
        <w:rPr>
          <w:b/>
          <w:i w:val="0"/>
        </w:rPr>
        <w:t>compra hecha.</w:t>
      </w:r>
      <w:r>
        <w:rPr>
          <w:b w:val="0"/>
          <w:i w:val="0"/>
        </w:rPr>
      </w:r>
    </w:p>
    <w:p>
      <w:pPr>
        <w:pStyle w:val="Heading2"/>
      </w:pPr>
      <w:r>
        <w:rPr>
          <w:b w:val="0"/>
          <w:i w:val="0"/>
        </w:rPr>
        <w:t>4.4 La piel y sus sucedáneos</w:t>
      </w:r>
    </w:p>
    <w:p>
      <w:pPr/>
      <w:r>
        <w:rPr>
          <w:b w:val="0"/>
          <w:i w:val="0"/>
        </w:rPr>
      </w:r>
      <w:r>
        <w:rPr>
          <w:b/>
          <w:i w:val="0"/>
        </w:rPr>
        <w:t>El enunciado la nombra expresamente y merece epígrafe propio.</w:t>
      </w:r>
      <w:r>
        <w:rPr>
          <w:b w:val="0"/>
          <w:i w:val="0"/>
        </w:rPr>
      </w:r>
    </w:p>
    <w:p>
      <w:pPr/>
      <w:r>
        <w:rPr>
          <w:b w:val="0"/>
          <w:i w:val="0"/>
        </w:rPr>
      </w:r>
      <w:r>
        <w:rPr>
          <w:b/>
          <w:i w:val="0"/>
        </w:rPr>
        <w:t>El vocabulario que hay que separar: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PIEL o cuero</w:t>
            </w:r>
            <w:r>
              <w:rPr>
                <w:b w:val="0"/>
                <w:i w:val="0"/>
              </w:rPr>
            </w:r>
          </w:p>
        </w:tc>
        <w:tc>
          <w:tcPr>
            <w:tcW w:type="dxa" w:w="4706"/>
          </w:tcPr>
          <w:p>
            <w:pPr>
              <w:pStyle w:val="Tabla"/>
            </w:pPr>
            <w:r/>
            <w:r>
              <w:rPr>
                <w:b w:val="0"/>
                <w:i w:val="0"/>
              </w:rPr>
            </w:r>
            <w:r>
              <w:rPr>
                <w:b/>
                <w:i w:val="0"/>
              </w:rPr>
              <w:t>La dermis animal curtida</w:t>
            </w:r>
            <w:r>
              <w:rPr>
                <w:b w:val="0"/>
                <w:i w:val="0"/>
              </w:rPr>
              <w:t>, sin pelo</w:t>
            </w:r>
          </w:p>
        </w:tc>
      </w:tr>
      <w:tr>
        <w:tc>
          <w:tcPr>
            <w:tcW w:type="dxa" w:w="4706"/>
          </w:tcPr>
          <w:p>
            <w:pPr>
              <w:pStyle w:val="Tabla"/>
            </w:pPr>
            <w:r/>
            <w:r>
              <w:rPr>
                <w:b w:val="0"/>
                <w:i w:val="0"/>
              </w:rPr>
            </w:r>
            <w:r>
              <w:rPr>
                <w:b/>
                <w:i w:val="0"/>
              </w:rPr>
              <w:t>PELETERÍA</w:t>
            </w:r>
            <w:r>
              <w:rPr>
                <w:b w:val="0"/>
                <w:i w:val="0"/>
              </w:rPr>
            </w:r>
          </w:p>
        </w:tc>
        <w:tc>
          <w:tcPr>
            <w:tcW w:type="dxa" w:w="4706"/>
          </w:tcPr>
          <w:p>
            <w:pPr>
              <w:pStyle w:val="Tabla"/>
            </w:pPr>
            <w:r/>
            <w:r>
              <w:rPr>
                <w:b w:val="0"/>
                <w:i w:val="0"/>
              </w:rPr>
            </w:r>
            <w:r>
              <w:rPr>
                <w:b/>
                <w:i w:val="0"/>
              </w:rPr>
              <w:t>La piel curtida CON su pelo</w:t>
            </w:r>
            <w:r>
              <w:rPr>
                <w:b w:val="0"/>
                <w:i w:val="0"/>
              </w:rPr>
            </w:r>
          </w:p>
        </w:tc>
      </w:tr>
      <w:tr>
        <w:tc>
          <w:tcPr>
            <w:tcW w:type="dxa" w:w="4706"/>
          </w:tcPr>
          <w:p>
            <w:pPr>
              <w:pStyle w:val="Tabla"/>
            </w:pPr>
            <w:r/>
            <w:r>
              <w:rPr>
                <w:b w:val="0"/>
                <w:i w:val="0"/>
              </w:rPr>
            </w:r>
            <w:r>
              <w:rPr>
                <w:b/>
                <w:i w:val="0"/>
              </w:rPr>
              <w:t>CURTIDO</w:t>
            </w:r>
            <w:r>
              <w:rPr>
                <w:b w:val="0"/>
                <w:i w:val="0"/>
              </w:rPr>
            </w:r>
          </w:p>
        </w:tc>
        <w:tc>
          <w:tcPr>
            <w:tcW w:type="dxa" w:w="4706"/>
          </w:tcPr>
          <w:p>
            <w:pPr>
              <w:pStyle w:val="Tabla"/>
            </w:pPr>
            <w:r/>
            <w:r>
              <w:rPr>
                <w:b w:val="0"/>
                <w:i w:val="0"/>
              </w:rPr>
            </w:r>
            <w:r>
              <w:rPr>
                <w:b/>
                <w:i w:val="0"/>
              </w:rPr>
              <w:t>El proceso que convierte una piel putrescible en un material estable</w:t>
            </w:r>
            <w:r>
              <w:rPr>
                <w:b w:val="0"/>
                <w:i w:val="0"/>
              </w:rPr>
            </w:r>
          </w:p>
        </w:tc>
      </w:tr>
      <w:tr>
        <w:tc>
          <w:tcPr>
            <w:tcW w:type="dxa" w:w="4706"/>
          </w:tcPr>
          <w:p>
            <w:pPr>
              <w:pStyle w:val="Tabla"/>
            </w:pPr>
            <w:r/>
            <w:r>
              <w:rPr>
                <w:b w:val="0"/>
                <w:i w:val="0"/>
              </w:rPr>
            </w:r>
            <w:r>
              <w:rPr>
                <w:b/>
                <w:i w:val="0"/>
              </w:rPr>
              <w:t>FLOR</w:t>
            </w:r>
            <w:r>
              <w:rPr>
                <w:b w:val="0"/>
                <w:i w:val="0"/>
              </w:rPr>
            </w:r>
          </w:p>
        </w:tc>
        <w:tc>
          <w:tcPr>
            <w:tcW w:type="dxa" w:w="4706"/>
          </w:tcPr>
          <w:p>
            <w:pPr>
              <w:pStyle w:val="Tabla"/>
            </w:pPr>
            <w:r/>
            <w:r>
              <w:rPr>
                <w:b w:val="0"/>
                <w:i w:val="0"/>
              </w:rPr>
            </w:r>
            <w:r>
              <w:rPr>
                <w:b/>
                <w:i w:val="0"/>
              </w:rPr>
              <w:t>La cara exterior de la piel</w:t>
            </w:r>
            <w:r>
              <w:rPr>
                <w:b w:val="0"/>
                <w:i w:val="0"/>
              </w:rPr>
              <w:t>, la del pelo: es la más apreciada</w:t>
            </w:r>
          </w:p>
        </w:tc>
      </w:tr>
      <w:tr>
        <w:tc>
          <w:tcPr>
            <w:tcW w:type="dxa" w:w="4706"/>
          </w:tcPr>
          <w:p>
            <w:pPr>
              <w:pStyle w:val="Tabla"/>
            </w:pPr>
            <w:r/>
            <w:r>
              <w:rPr>
                <w:b w:val="0"/>
                <w:i w:val="0"/>
              </w:rPr>
            </w:r>
            <w:r>
              <w:rPr>
                <w:b/>
                <w:i w:val="0"/>
              </w:rPr>
              <w:t>CARNAZA o serraje</w:t>
            </w:r>
            <w:r>
              <w:rPr>
                <w:b w:val="0"/>
                <w:i w:val="0"/>
              </w:rPr>
            </w:r>
          </w:p>
        </w:tc>
        <w:tc>
          <w:tcPr>
            <w:tcW w:type="dxa" w:w="4706"/>
          </w:tcPr>
          <w:p>
            <w:pPr>
              <w:pStyle w:val="Tabla"/>
            </w:pPr>
            <w:r/>
            <w:r>
              <w:rPr>
                <w:b w:val="0"/>
                <w:i w:val="0"/>
              </w:rPr>
            </w:r>
            <w:r>
              <w:rPr>
                <w:b/>
                <w:i w:val="0"/>
              </w:rPr>
              <w:t>La capa interior</w:t>
            </w:r>
            <w:r>
              <w:rPr>
                <w:b w:val="0"/>
                <w:i w:val="0"/>
              </w:rPr>
              <w:t>, obtenida al dividir la piel: más basta y menos resistente</w:t>
            </w:r>
          </w:p>
        </w:tc>
      </w:tr>
      <w:tr>
        <w:tc>
          <w:tcPr>
            <w:tcW w:type="dxa" w:w="4706"/>
          </w:tcPr>
          <w:p>
            <w:pPr>
              <w:pStyle w:val="Tabla"/>
            </w:pPr>
            <w:r/>
            <w:r>
              <w:rPr>
                <w:b w:val="0"/>
                <w:i w:val="0"/>
              </w:rPr>
            </w:r>
            <w:r>
              <w:rPr>
                <w:b/>
                <w:i w:val="0"/>
              </w:rPr>
              <w:t>NOBUK y ANTE</w:t>
            </w:r>
            <w:r>
              <w:rPr>
                <w:b w:val="0"/>
                <w:i w:val="0"/>
              </w:rPr>
            </w:r>
          </w:p>
        </w:tc>
        <w:tc>
          <w:tcPr>
            <w:tcW w:type="dxa" w:w="4706"/>
          </w:tcPr>
          <w:p>
            <w:pPr>
              <w:pStyle w:val="Tabla"/>
            </w:pPr>
            <w:r/>
            <w:r>
              <w:rPr>
                <w:b w:val="0"/>
                <w:i w:val="0"/>
              </w:rPr>
            </w:r>
            <w:r>
              <w:rPr>
                <w:b/>
                <w:i w:val="0"/>
              </w:rPr>
              <w:t>Piel lijada por la flor (nobuk) o por el revés (ante)</w:t>
            </w:r>
            <w:r>
              <w:rPr>
                <w:b w:val="0"/>
                <w:i w:val="0"/>
              </w:rPr>
              <w:t>, de tacto aterciopelado</w:t>
            </w:r>
          </w:p>
        </w:tc>
      </w:tr>
      <w:tr>
        <w:tc>
          <w:tcPr>
            <w:tcW w:type="dxa" w:w="4706"/>
          </w:tcPr>
          <w:p>
            <w:pPr>
              <w:pStyle w:val="Tabla"/>
            </w:pPr>
            <w:r/>
            <w:r>
              <w:rPr>
                <w:b w:val="0"/>
                <w:i w:val="0"/>
              </w:rPr>
            </w:r>
            <w:r>
              <w:rPr>
                <w:b/>
                <w:i w:val="0"/>
              </w:rPr>
              <w:t>NAPA</w:t>
            </w:r>
            <w:r>
              <w:rPr>
                <w:b w:val="0"/>
                <w:i w:val="0"/>
              </w:rPr>
            </w:r>
          </w:p>
        </w:tc>
        <w:tc>
          <w:tcPr>
            <w:tcW w:type="dxa" w:w="4706"/>
          </w:tcPr>
          <w:p>
            <w:pPr>
              <w:pStyle w:val="Tabla"/>
            </w:pPr>
            <w:r/>
            <w:r>
              <w:rPr>
                <w:b w:val="0"/>
                <w:i w:val="0"/>
              </w:rPr>
            </w:r>
            <w:r>
              <w:rPr>
                <w:b/>
                <w:i w:val="0"/>
              </w:rPr>
              <w:t>Piel fina y flexible con la flor entera</w:t>
            </w:r>
            <w:r>
              <w:rPr>
                <w:b w:val="0"/>
                <w:i w:val="0"/>
              </w:rPr>
              <w:t>, acabada para prenda</w:t>
            </w:r>
          </w:p>
        </w:tc>
      </w:tr>
      <w:tr>
        <w:tc>
          <w:tcPr>
            <w:tcW w:type="dxa" w:w="4706"/>
          </w:tcPr>
          <w:p>
            <w:pPr>
              <w:pStyle w:val="Tabla"/>
            </w:pPr>
            <w:r/>
            <w:r>
              <w:rPr>
                <w:b w:val="0"/>
                <w:i w:val="0"/>
              </w:rPr>
            </w:r>
            <w:r>
              <w:rPr>
                <w:b/>
                <w:i w:val="0"/>
              </w:rPr>
              <w:t>CHAROL</w:t>
            </w:r>
            <w:r>
              <w:rPr>
                <w:b w:val="0"/>
                <w:i w:val="0"/>
              </w:rPr>
            </w:r>
          </w:p>
        </w:tc>
        <w:tc>
          <w:tcPr>
            <w:tcW w:type="dxa" w:w="4706"/>
          </w:tcPr>
          <w:p>
            <w:pPr>
              <w:pStyle w:val="Tabla"/>
            </w:pPr>
            <w:r/>
            <w:r>
              <w:rPr>
                <w:b w:val="0"/>
                <w:i w:val="0"/>
              </w:rPr>
            </w:r>
            <w:r>
              <w:rPr>
                <w:b/>
                <w:i w:val="0"/>
              </w:rPr>
              <w:t>Piel con acabado plastificado brillante</w:t>
            </w:r>
            <w:r>
              <w:rPr>
                <w:b w:val="0"/>
                <w:i w:val="0"/>
              </w:rPr>
            </w:r>
          </w:p>
        </w:tc>
      </w:tr>
    </w:tbl>
    <w:p>
      <w:pPr/>
    </w:p>
    <w:p>
      <w:pPr/>
      <w:r>
        <w:rPr>
          <w:b w:val="0"/>
          <w:i w:val="0"/>
        </w:rPr>
      </w:r>
      <w:r>
        <w:rPr>
          <w:b/>
          <w:i w:val="0"/>
        </w:rPr>
        <w:t>Los dos curtidos que hay que distinguir, porque cambian el material: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Curtido</w:t>
            </w:r>
          </w:p>
        </w:tc>
        <w:tc>
          <w:tcPr>
            <w:tcW w:type="dxa" w:w="4706"/>
            <w:shd w:val="clear" w:color="auto" w:fill="E4E4E4"/>
          </w:tcPr>
          <w:p>
            <w:pPr>
              <w:pStyle w:val="Tablacabecera"/>
            </w:pPr>
            <w:r/>
            <w:r>
              <w:rPr>
                <w:b w:val="0"/>
                <w:i w:val="0"/>
              </w:rPr>
              <w:t>Cómo es el resultado</w:t>
            </w:r>
          </w:p>
        </w:tc>
      </w:tr>
      <w:tr>
        <w:tc>
          <w:tcPr>
            <w:tcW w:type="dxa" w:w="4706"/>
          </w:tcPr>
          <w:p>
            <w:pPr>
              <w:pStyle w:val="Tabla"/>
            </w:pPr>
            <w:r/>
            <w:r>
              <w:rPr>
                <w:b w:val="0"/>
                <w:i w:val="0"/>
              </w:rPr>
            </w:r>
            <w:r>
              <w:rPr>
                <w:b/>
                <w:i w:val="0"/>
              </w:rPr>
              <w:t>AL CROMO</w:t>
            </w:r>
            <w:r>
              <w:rPr>
                <w:b w:val="0"/>
                <w:i w:val="0"/>
              </w:rPr>
            </w:r>
          </w:p>
        </w:tc>
        <w:tc>
          <w:tcPr>
            <w:tcW w:type="dxa" w:w="4706"/>
          </w:tcPr>
          <w:p>
            <w:pPr>
              <w:pStyle w:val="Tabla"/>
            </w:pPr>
            <w:r/>
            <w:r>
              <w:rPr>
                <w:b w:val="0"/>
                <w:i w:val="0"/>
              </w:rPr>
            </w:r>
            <w:r>
              <w:rPr>
                <w:b/>
                <w:i w:val="0"/>
              </w:rPr>
              <w:t>Blando, flexible, admite color, seca deprisa</w:t>
            </w:r>
            <w:r>
              <w:rPr>
                <w:b w:val="0"/>
                <w:i w:val="0"/>
              </w:rPr>
              <w:t>: la mayoría de la prenda</w:t>
            </w:r>
          </w:p>
        </w:tc>
      </w:tr>
      <w:tr>
        <w:tc>
          <w:tcPr>
            <w:tcW w:type="dxa" w:w="4706"/>
          </w:tcPr>
          <w:p>
            <w:pPr>
              <w:pStyle w:val="Tabla"/>
            </w:pPr>
            <w:r/>
            <w:r>
              <w:rPr>
                <w:b w:val="0"/>
                <w:i w:val="0"/>
              </w:rPr>
            </w:r>
            <w:r>
              <w:rPr>
                <w:b/>
                <w:i w:val="0"/>
              </w:rPr>
              <w:t>VEGETAL, con taninos</w:t>
            </w:r>
            <w:r>
              <w:rPr>
                <w:b w:val="0"/>
                <w:i w:val="0"/>
              </w:rPr>
            </w:r>
          </w:p>
        </w:tc>
        <w:tc>
          <w:tcPr>
            <w:tcW w:type="dxa" w:w="4706"/>
          </w:tcPr>
          <w:p>
            <w:pPr>
              <w:pStyle w:val="Tabla"/>
            </w:pPr>
            <w:r/>
            <w:r>
              <w:rPr>
                <w:b w:val="0"/>
                <w:i w:val="0"/>
              </w:rPr>
            </w:r>
            <w:r>
              <w:rPr>
                <w:b/>
                <w:i w:val="0"/>
              </w:rPr>
              <w:t>Firme, moldeable, envejece tomando color</w:t>
            </w:r>
            <w:r>
              <w:rPr>
                <w:b w:val="0"/>
                <w:i w:val="0"/>
              </w:rPr>
              <w:t>: marroquinería, cinturón, armadura de escena</w:t>
            </w:r>
          </w:p>
        </w:tc>
      </w:tr>
    </w:tbl>
    <w:p>
      <w:pPr/>
    </w:p>
    <w:p>
      <w:pPr/>
      <w:r>
        <w:rPr>
          <w:b w:val="0"/>
          <w:i w:val="0"/>
        </w:rPr>
      </w:r>
      <w:r>
        <w:rPr>
          <w:b/>
          <w:i w:val="0"/>
        </w:rPr>
        <w:t>La segunda fila importa a esta ocupación más de lo que parece</w:t>
      </w:r>
      <w:r>
        <w:rPr>
          <w:b w:val="0"/>
          <w:i w:val="0"/>
        </w:rPr>
        <w:t xml:space="preserve">: </w:t>
      </w:r>
      <w:r>
        <w:rPr>
          <w:b/>
          <w:i w:val="0"/>
        </w:rPr>
        <w:t>la piel curtida al vegetal se</w:t>
      </w:r>
      <w:r>
        <w:t xml:space="preserve"> </w:t>
      </w:r>
      <w:r>
        <w:rPr>
          <w:b/>
          <w:i w:val="0"/>
        </w:rPr>
        <w:t>moldea con agua y calor y conserva la forma</w:t>
      </w:r>
      <w:r>
        <w:rPr>
          <w:b w:val="0"/>
          <w:i w:val="0"/>
        </w:rPr>
        <w:t xml:space="preserve">, y </w:t>
      </w:r>
      <w:r>
        <w:rPr>
          <w:b/>
          <w:i w:val="0"/>
        </w:rPr>
        <w:t>por eso es la que sirve para hacer petos, corazas,</w:t>
      </w:r>
      <w:r>
        <w:t xml:space="preserve"> </w:t>
      </w:r>
      <w:r>
        <w:rPr>
          <w:b/>
          <w:i w:val="0"/>
        </w:rPr>
        <w:t>cinturones anchos y complementos de época.</w:t>
      </w:r>
      <w:r>
        <w:rPr>
          <w:b w:val="0"/>
          <w:i w:val="0"/>
        </w:rPr>
        <w:t xml:space="preserve"> </w:t>
      </w:r>
      <w:r>
        <w:rPr>
          <w:b/>
          <w:i w:val="0"/>
        </w:rPr>
        <w:t>Con piel al cromo no se moldea.</w:t>
      </w:r>
      <w:r>
        <w:rPr>
          <w:b w:val="0"/>
          <w:i w:val="0"/>
        </w:rPr>
      </w:r>
    </w:p>
    <w:p>
      <w:pPr/>
      <w:r>
        <w:rPr>
          <w:b w:val="0"/>
          <w:i w:val="0"/>
        </w:rPr>
      </w:r>
      <w:r>
        <w:rPr>
          <w:b/>
          <w:i w:val="0"/>
        </w:rPr>
        <w:t>Los sucedáneos y cómo se llaman con propiedad: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Piel sintética</w:t>
            </w:r>
            <w:r>
              <w:rPr>
                <w:b w:val="0"/>
                <w:i w:val="0"/>
              </w:rPr>
            </w:r>
          </w:p>
        </w:tc>
        <w:tc>
          <w:tcPr>
            <w:tcW w:type="dxa" w:w="4706"/>
          </w:tcPr>
          <w:p>
            <w:pPr>
              <w:pStyle w:val="Tabla"/>
            </w:pPr>
            <w:r/>
            <w:r>
              <w:rPr>
                <w:b w:val="0"/>
                <w:i w:val="0"/>
              </w:rPr>
            </w:r>
            <w:r>
              <w:rPr>
                <w:b/>
                <w:i w:val="0"/>
              </w:rPr>
              <w:t>Soporte textil recubierto de polímero</w:t>
            </w:r>
            <w:r>
              <w:rPr>
                <w:b w:val="0"/>
                <w:i w:val="0"/>
              </w:rPr>
              <w:t>: imita la flor</w:t>
            </w:r>
          </w:p>
        </w:tc>
      </w:tr>
      <w:tr>
        <w:tc>
          <w:tcPr>
            <w:tcW w:type="dxa" w:w="4706"/>
          </w:tcPr>
          <w:p>
            <w:pPr>
              <w:pStyle w:val="Tabla"/>
            </w:pPr>
            <w:r/>
            <w:r>
              <w:rPr>
                <w:b w:val="0"/>
                <w:i w:val="0"/>
              </w:rPr>
            </w:r>
            <w:r>
              <w:rPr>
                <w:b/>
                <w:i w:val="0"/>
              </w:rPr>
              <w:t>Piel regenerada</w:t>
            </w:r>
            <w:r>
              <w:rPr>
                <w:b w:val="0"/>
                <w:i w:val="0"/>
              </w:rPr>
            </w:r>
          </w:p>
        </w:tc>
        <w:tc>
          <w:tcPr>
            <w:tcW w:type="dxa" w:w="4706"/>
          </w:tcPr>
          <w:p>
            <w:pPr>
              <w:pStyle w:val="Tabla"/>
            </w:pPr>
            <w:r/>
            <w:r>
              <w:rPr>
                <w:b w:val="0"/>
                <w:i w:val="0"/>
              </w:rPr>
            </w:r>
            <w:r>
              <w:rPr>
                <w:b/>
                <w:i w:val="0"/>
              </w:rPr>
              <w:t>Fibra de cuero triturada y aglomerada</w:t>
            </w:r>
            <w:r>
              <w:rPr>
                <w:b w:val="0"/>
                <w:i w:val="0"/>
              </w:rPr>
              <w:t>: no es piel entera y no se comporta como tal</w:t>
            </w:r>
          </w:p>
        </w:tc>
      </w:tr>
      <w:tr>
        <w:tc>
          <w:tcPr>
            <w:tcW w:type="dxa" w:w="4706"/>
          </w:tcPr>
          <w:p>
            <w:pPr>
              <w:pStyle w:val="Tabla"/>
            </w:pPr>
            <w:r/>
            <w:r>
              <w:rPr>
                <w:b w:val="0"/>
                <w:i w:val="0"/>
              </w:rPr>
            </w:r>
            <w:r>
              <w:rPr>
                <w:b/>
                <w:i w:val="0"/>
              </w:rPr>
              <w:t>Pelo sintético</w:t>
            </w:r>
            <w:r>
              <w:rPr>
                <w:b w:val="0"/>
                <w:i w:val="0"/>
              </w:rPr>
            </w:r>
          </w:p>
        </w:tc>
        <w:tc>
          <w:tcPr>
            <w:tcW w:type="dxa" w:w="4706"/>
          </w:tcPr>
          <w:p>
            <w:pPr>
              <w:pStyle w:val="Tabla"/>
            </w:pPr>
            <w:r/>
            <w:r>
              <w:rPr>
                <w:b w:val="0"/>
                <w:i w:val="0"/>
              </w:rPr>
            </w:r>
            <w:r>
              <w:rPr>
                <w:b/>
                <w:i w:val="0"/>
              </w:rPr>
              <w:t>Tejido con fibra larga insertada</w:t>
            </w:r>
            <w:r>
              <w:rPr>
                <w:b w:val="0"/>
                <w:i w:val="0"/>
              </w:rPr>
              <w:t>, que imita la peletería</w:t>
            </w:r>
          </w:p>
        </w:tc>
      </w:tr>
    </w:tbl>
    <w:p>
      <w:pPr/>
    </w:p>
    <w:p>
      <w:pPr/>
      <w:r>
        <w:rPr>
          <w:b w:val="0"/>
          <w:i w:val="0"/>
        </w:rPr>
      </w:r>
      <w:r>
        <w:rPr>
          <w:b/>
          <w:i w:val="0"/>
        </w:rPr>
        <w:t>Y la advertencia de designación que hay que dar, porque es donde se engaña o se confunde</w:t>
      </w:r>
      <w:r>
        <w:rPr>
          <w:b w:val="0"/>
          <w:i w:val="0"/>
        </w:rPr>
        <w:t xml:space="preserve">: </w:t>
      </w:r>
      <w:r>
        <w:rPr>
          <w:b/>
          <w:i w:val="0"/>
        </w:rPr>
        <w:t>un</w:t>
      </w:r>
      <w:r>
        <w:t xml:space="preserve"> </w:t>
      </w:r>
      <w:r>
        <w:rPr>
          <w:b/>
          <w:i w:val="0"/>
        </w:rPr>
        <w:t>material que no procede de una piel animal no puede llamarse «piel» a secas.</w:t>
      </w:r>
      <w:r>
        <w:rPr>
          <w:b w:val="0"/>
          <w:i w:val="0"/>
        </w:rPr>
        <w:t xml:space="preserve"> </w:t>
      </w:r>
      <w:r>
        <w:rPr>
          <w:b/>
          <w:i w:val="0"/>
        </w:rPr>
        <w:t>La designación</w:t>
      </w:r>
      <w:r>
        <w:t xml:space="preserve"> </w:t>
      </w:r>
      <w:r>
        <w:rPr>
          <w:b/>
          <w:i w:val="0"/>
        </w:rPr>
        <w:t>correcta lo dice</w:t>
      </w:r>
      <w:r>
        <w:rPr>
          <w:b w:val="0"/>
          <w:i w:val="0"/>
        </w:rPr>
        <w:t xml:space="preserve">, y </w:t>
      </w:r>
      <w:r>
        <w:rPr>
          <w:b/>
          <w:i w:val="0"/>
        </w:rPr>
        <w:t>en un pliego de compra hay que escribirlo</w:t>
      </w:r>
      <w:r>
        <w:rPr>
          <w:b w:val="0"/>
          <w:i w:val="0"/>
        </w:rPr>
        <w:t xml:space="preserve">, porque </w:t>
      </w:r>
      <w:r>
        <w:rPr>
          <w:b/>
          <w:i w:val="0"/>
        </w:rPr>
        <w:t>el precio y el</w:t>
      </w:r>
      <w:r>
        <w:t xml:space="preserve"> </w:t>
      </w:r>
      <w:r>
        <w:rPr>
          <w:b/>
          <w:i w:val="0"/>
        </w:rPr>
        <w:t>comportamiento son otros.</w:t>
      </w:r>
      <w:r>
        <w:rPr>
          <w:b w:val="0"/>
          <w:i w:val="0"/>
        </w:rPr>
      </w:r>
    </w:p>
    <w:p>
      <w:pPr/>
      <w:r>
        <w:rPr>
          <w:b w:val="0"/>
          <w:i w:val="0"/>
        </w:rPr>
      </w:r>
      <w:r>
        <w:rPr>
          <w:b/>
          <w:i w:val="0"/>
        </w:rPr>
        <w:t>El trabajo de la piel en el taller, y en qué se distingue del textil: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Diferencia</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No tiene hilo, tiene ZONAS</w:t>
            </w:r>
            <w:r>
              <w:rPr>
                <w:b w:val="0"/>
                <w:i w:val="0"/>
              </w:rPr>
            </w:r>
          </w:p>
        </w:tc>
        <w:tc>
          <w:tcPr>
            <w:tcW w:type="dxa" w:w="4706"/>
          </w:tcPr>
          <w:p>
            <w:pPr>
              <w:pStyle w:val="Tabla"/>
            </w:pPr>
            <w:r/>
            <w:r>
              <w:rPr>
                <w:b w:val="0"/>
                <w:i w:val="0"/>
              </w:rPr>
            </w:r>
            <w:r>
              <w:rPr>
                <w:b/>
                <w:i w:val="0"/>
              </w:rPr>
              <w:t>El lomo es firme y el costado se estira</w:t>
            </w:r>
            <w:r>
              <w:rPr>
                <w:b w:val="0"/>
                <w:i w:val="0"/>
              </w:rPr>
              <w:t>: las piezas se colocan según la zona</w:t>
            </w:r>
          </w:p>
        </w:tc>
      </w:tr>
      <w:tr>
        <w:tc>
          <w:tcPr>
            <w:tcW w:type="dxa" w:w="4706"/>
          </w:tcPr>
          <w:p>
            <w:pPr>
              <w:pStyle w:val="Tabla"/>
            </w:pPr>
            <w:r/>
            <w:r>
              <w:rPr>
                <w:b w:val="0"/>
                <w:i w:val="0"/>
              </w:rPr>
            </w:r>
            <w:r>
              <w:rPr>
                <w:b/>
                <w:i w:val="0"/>
              </w:rPr>
              <w:t>La aguja PERFORA y no se puede rectificar</w:t>
            </w:r>
            <w:r>
              <w:rPr>
                <w:b w:val="0"/>
                <w:i w:val="0"/>
              </w:rPr>
            </w:r>
          </w:p>
        </w:tc>
        <w:tc>
          <w:tcPr>
            <w:tcW w:type="dxa" w:w="4706"/>
          </w:tcPr>
          <w:p>
            <w:pPr>
              <w:pStyle w:val="Tabla"/>
            </w:pPr>
            <w:r/>
            <w:r>
              <w:rPr>
                <w:b w:val="0"/>
                <w:i w:val="0"/>
              </w:rPr>
            </w:r>
            <w:r>
              <w:rPr>
                <w:b/>
                <w:i w:val="0"/>
              </w:rPr>
              <w:t>Un pespunte mal dado deja el agujero para siempre</w:t>
            </w:r>
            <w:r>
              <w:rPr>
                <w:b w:val="0"/>
                <w:i w:val="0"/>
              </w:rPr>
              <w:t>; se hilvana con pinzas o con adhesivo</w:t>
            </w:r>
          </w:p>
        </w:tc>
      </w:tr>
      <w:tr>
        <w:tc>
          <w:tcPr>
            <w:tcW w:type="dxa" w:w="4706"/>
          </w:tcPr>
          <w:p>
            <w:pPr>
              <w:pStyle w:val="Tabla"/>
            </w:pPr>
            <w:r/>
            <w:r>
              <w:rPr>
                <w:b w:val="0"/>
                <w:i w:val="0"/>
              </w:rPr>
            </w:r>
            <w:r>
              <w:rPr>
                <w:b/>
                <w:i w:val="0"/>
              </w:rPr>
              <w:t>No se plancha</w:t>
            </w:r>
            <w:r>
              <w:rPr>
                <w:b w:val="0"/>
                <w:i w:val="0"/>
              </w:rPr>
            </w:r>
          </w:p>
        </w:tc>
        <w:tc>
          <w:tcPr>
            <w:tcW w:type="dxa" w:w="4706"/>
          </w:tcPr>
          <w:p>
            <w:pPr>
              <w:pStyle w:val="Tabla"/>
            </w:pPr>
            <w:r/>
            <w:r>
              <w:rPr>
                <w:b w:val="0"/>
                <w:i w:val="0"/>
              </w:rPr>
            </w:r>
            <w:r>
              <w:rPr>
                <w:b/>
                <w:i w:val="0"/>
              </w:rPr>
              <w:t>Se abre la costura con martillo o con adhesivo</w:t>
            </w:r>
            <w:r>
              <w:rPr>
                <w:b w:val="0"/>
                <w:i w:val="0"/>
              </w:rPr>
              <w:t>, y el calor la arruina</w:t>
            </w:r>
          </w:p>
        </w:tc>
      </w:tr>
      <w:tr>
        <w:tc>
          <w:tcPr>
            <w:tcW w:type="dxa" w:w="4706"/>
          </w:tcPr>
          <w:p>
            <w:pPr>
              <w:pStyle w:val="Tabla"/>
            </w:pPr>
            <w:r/>
            <w:r>
              <w:rPr>
                <w:b w:val="0"/>
                <w:i w:val="0"/>
              </w:rPr>
            </w:r>
            <w:r>
              <w:rPr>
                <w:b/>
                <w:i w:val="0"/>
              </w:rPr>
              <w:t>Se vende por PIEL y por superficie</w:t>
            </w:r>
            <w:r>
              <w:rPr>
                <w:b w:val="0"/>
                <w:i w:val="0"/>
              </w:rPr>
              <w:t>, no por metros</w:t>
            </w:r>
          </w:p>
        </w:tc>
        <w:tc>
          <w:tcPr>
            <w:tcW w:type="dxa" w:w="4706"/>
          </w:tcPr>
          <w:p>
            <w:pPr>
              <w:pStyle w:val="Tabla"/>
            </w:pPr>
            <w:r/>
            <w:r>
              <w:rPr>
                <w:b w:val="0"/>
                <w:i w:val="0"/>
              </w:rPr>
            </w:r>
            <w:r>
              <w:rPr>
                <w:b/>
                <w:i w:val="0"/>
              </w:rPr>
              <w:t>El aprovechamiento depende de la forma de cada piel</w:t>
            </w:r>
            <w:r>
              <w:rPr>
                <w:b w:val="0"/>
                <w:i w:val="0"/>
              </w:rPr>
            </w:r>
          </w:p>
        </w:tc>
      </w:tr>
    </w:tbl>
    <w:p>
      <w:pPr/>
    </w:p>
    <w:p>
      <w:pPr>
        <w:pStyle w:val="Heading2"/>
      </w:pPr>
      <w:r>
        <w:rPr>
          <w:b w:val="0"/>
          <w:i w:val="0"/>
        </w:rPr>
        <w:t>4.5 La etiqueta, el cuidado y la elección</w:t>
      </w:r>
    </w:p>
    <w:p>
      <w:pPr/>
      <w:r>
        <w:rPr>
          <w:b w:val="0"/>
          <w:i w:val="0"/>
        </w:rPr>
      </w:r>
      <w:r>
        <w:rPr>
          <w:b/>
          <w:i w:val="0"/>
        </w:rPr>
        <w:t>La etiqueta de una prenda dice tres cosas</w:t>
      </w:r>
      <w:r>
        <w:rPr>
          <w:b w:val="0"/>
          <w:i w:val="0"/>
        </w:rPr>
        <w:t xml:space="preserve">, y </w:t>
      </w:r>
      <w:r>
        <w:rPr>
          <w:b/>
          <w:i w:val="0"/>
        </w:rPr>
        <w:t>hay que saber leerlas: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COMPOSICIÓN</w:t>
            </w:r>
            <w:r>
              <w:rPr>
                <w:b w:val="0"/>
                <w:i w:val="0"/>
              </w:rPr>
            </w:r>
          </w:p>
        </w:tc>
        <w:tc>
          <w:tcPr>
            <w:tcW w:type="dxa" w:w="4706"/>
          </w:tcPr>
          <w:p>
            <w:pPr>
              <w:pStyle w:val="Tabla"/>
            </w:pPr>
            <w:r/>
            <w:r>
              <w:rPr>
                <w:b w:val="0"/>
                <w:i w:val="0"/>
              </w:rPr>
            </w:r>
            <w:r>
              <w:rPr>
                <w:b/>
                <w:i w:val="0"/>
              </w:rPr>
              <w:t>Qué fibras y en qué porcentaje</w:t>
            </w:r>
            <w:r>
              <w:rPr>
                <w:b w:val="0"/>
                <w:i w:val="0"/>
              </w:rPr>
            </w:r>
          </w:p>
        </w:tc>
      </w:tr>
      <w:tr>
        <w:tc>
          <w:tcPr>
            <w:tcW w:type="dxa" w:w="4706"/>
          </w:tcPr>
          <w:p>
            <w:pPr>
              <w:pStyle w:val="Tabla"/>
            </w:pPr>
            <w:r/>
            <w:r>
              <w:rPr>
                <w:b w:val="0"/>
                <w:i w:val="0"/>
              </w:rPr>
            </w:r>
            <w:r>
              <w:rPr>
                <w:b/>
                <w:i w:val="0"/>
              </w:rPr>
              <w:t>CUIDADO</w:t>
            </w:r>
            <w:r>
              <w:rPr>
                <w:b w:val="0"/>
                <w:i w:val="0"/>
              </w:rPr>
            </w:r>
          </w:p>
        </w:tc>
        <w:tc>
          <w:tcPr>
            <w:tcW w:type="dxa" w:w="4706"/>
          </w:tcPr>
          <w:p>
            <w:pPr>
              <w:pStyle w:val="Tabla"/>
            </w:pPr>
            <w:r/>
            <w:r>
              <w:rPr>
                <w:b w:val="0"/>
                <w:i w:val="0"/>
              </w:rPr>
            </w:r>
            <w:r>
              <w:rPr>
                <w:b/>
                <w:i w:val="0"/>
              </w:rPr>
              <w:t>Los símbolos de lavado, blanqueo, secado, planchado y limpieza profesional</w:t>
            </w:r>
            <w:r>
              <w:rPr>
                <w:b w:val="0"/>
                <w:i w:val="0"/>
              </w:rPr>
            </w:r>
          </w:p>
        </w:tc>
      </w:tr>
      <w:tr>
        <w:tc>
          <w:tcPr>
            <w:tcW w:type="dxa" w:w="4706"/>
          </w:tcPr>
          <w:p>
            <w:pPr>
              <w:pStyle w:val="Tabla"/>
            </w:pPr>
            <w:r/>
            <w:r>
              <w:rPr>
                <w:b w:val="0"/>
                <w:i w:val="0"/>
              </w:rPr>
            </w:r>
            <w:r>
              <w:rPr>
                <w:b/>
                <w:i w:val="0"/>
              </w:rPr>
              <w:t>Origen y responsable</w:t>
            </w:r>
            <w:r>
              <w:rPr>
                <w:b w:val="0"/>
                <w:i w:val="0"/>
              </w:rPr>
            </w:r>
          </w:p>
        </w:tc>
        <w:tc>
          <w:tcPr>
            <w:tcW w:type="dxa" w:w="4706"/>
          </w:tcPr>
          <w:p>
            <w:pPr>
              <w:pStyle w:val="Tabla"/>
            </w:pPr>
            <w:r/>
            <w:r>
              <w:rPr>
                <w:b w:val="0"/>
                <w:i w:val="0"/>
              </w:rPr>
              <w:t>Quién lo pone en el mercado</w:t>
            </w:r>
          </w:p>
        </w:tc>
      </w:tr>
    </w:tbl>
    <w:p>
      <w:pPr/>
    </w:p>
    <w:p>
      <w:pPr/>
      <w:r>
        <w:rPr>
          <w:b w:val="0"/>
          <w:i w:val="0"/>
        </w:rPr>
      </w:r>
      <w:r>
        <w:rPr>
          <w:b/>
          <w:i w:val="0"/>
        </w:rPr>
        <w:t>Los cinco símbolos de cuidado, por su forma, que es lo que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La cubeta</w:t>
            </w:r>
            <w:r>
              <w:rPr>
                <w:b w:val="0"/>
                <w:i w:val="0"/>
              </w:rPr>
            </w:r>
          </w:p>
        </w:tc>
        <w:tc>
          <w:tcPr>
            <w:tcW w:type="dxa" w:w="4706"/>
          </w:tcPr>
          <w:p>
            <w:pPr>
              <w:pStyle w:val="Tabla"/>
            </w:pPr>
            <w:r/>
            <w:r>
              <w:rPr>
                <w:b w:val="0"/>
                <w:i w:val="0"/>
              </w:rPr>
            </w:r>
            <w:r>
              <w:rPr>
                <w:b/>
                <w:i w:val="0"/>
              </w:rPr>
              <w:t>El lavado</w:t>
            </w:r>
            <w:r>
              <w:rPr>
                <w:b w:val="0"/>
                <w:i w:val="0"/>
              </w:rPr>
              <w:t>: en agua, y a qué temperatura y con qué agitación</w:t>
            </w:r>
          </w:p>
        </w:tc>
      </w:tr>
      <w:tr>
        <w:tc>
          <w:tcPr>
            <w:tcW w:type="dxa" w:w="4706"/>
          </w:tcPr>
          <w:p>
            <w:pPr>
              <w:pStyle w:val="Tabla"/>
            </w:pPr>
            <w:r/>
            <w:r>
              <w:rPr>
                <w:b w:val="0"/>
                <w:i w:val="0"/>
              </w:rPr>
            </w:r>
            <w:r>
              <w:rPr>
                <w:b/>
                <w:i w:val="0"/>
              </w:rPr>
              <w:t>El TRIÁNGULO</w:t>
            </w:r>
            <w:r>
              <w:rPr>
                <w:b w:val="0"/>
                <w:i w:val="0"/>
              </w:rPr>
            </w:r>
          </w:p>
        </w:tc>
        <w:tc>
          <w:tcPr>
            <w:tcW w:type="dxa" w:w="4706"/>
          </w:tcPr>
          <w:p>
            <w:pPr>
              <w:pStyle w:val="Tabla"/>
            </w:pPr>
            <w:r/>
            <w:r>
              <w:rPr>
                <w:b w:val="0"/>
                <w:i w:val="0"/>
              </w:rPr>
            </w:r>
            <w:r>
              <w:rPr>
                <w:b/>
                <w:i w:val="0"/>
              </w:rPr>
              <w:t>El blanqueo</w:t>
            </w:r>
            <w:r>
              <w:rPr>
                <w:b w:val="0"/>
                <w:i w:val="0"/>
              </w:rPr>
            </w:r>
          </w:p>
        </w:tc>
      </w:tr>
      <w:tr>
        <w:tc>
          <w:tcPr>
            <w:tcW w:type="dxa" w:w="4706"/>
          </w:tcPr>
          <w:p>
            <w:pPr>
              <w:pStyle w:val="Tabla"/>
            </w:pPr>
            <w:r/>
            <w:r>
              <w:rPr>
                <w:b w:val="0"/>
                <w:i w:val="0"/>
              </w:rPr>
            </w:r>
            <w:r>
              <w:rPr>
                <w:b/>
                <w:i w:val="0"/>
              </w:rPr>
              <w:t>El CUADRADO</w:t>
            </w:r>
            <w:r>
              <w:rPr>
                <w:b w:val="0"/>
                <w:i w:val="0"/>
              </w:rPr>
            </w:r>
          </w:p>
        </w:tc>
        <w:tc>
          <w:tcPr>
            <w:tcW w:type="dxa" w:w="4706"/>
          </w:tcPr>
          <w:p>
            <w:pPr>
              <w:pStyle w:val="Tabla"/>
            </w:pPr>
            <w:r/>
            <w:r>
              <w:rPr>
                <w:b w:val="0"/>
                <w:i w:val="0"/>
              </w:rPr>
            </w:r>
            <w:r>
              <w:rPr>
                <w:b/>
                <w:i w:val="0"/>
              </w:rPr>
              <w:t>El secado</w:t>
            </w:r>
            <w:r>
              <w:rPr>
                <w:b w:val="0"/>
                <w:i w:val="0"/>
              </w:rPr>
              <w:t>: al aire o en tambor</w:t>
            </w:r>
          </w:p>
        </w:tc>
      </w:tr>
      <w:tr>
        <w:tc>
          <w:tcPr>
            <w:tcW w:type="dxa" w:w="4706"/>
          </w:tcPr>
          <w:p>
            <w:pPr>
              <w:pStyle w:val="Tabla"/>
            </w:pPr>
            <w:r/>
            <w:r>
              <w:rPr>
                <w:b w:val="0"/>
                <w:i w:val="0"/>
              </w:rPr>
            </w:r>
            <w:r>
              <w:rPr>
                <w:b/>
                <w:i w:val="0"/>
              </w:rPr>
              <w:t>La PLANCHA</w:t>
            </w:r>
            <w:r>
              <w:rPr>
                <w:b w:val="0"/>
                <w:i w:val="0"/>
              </w:rPr>
            </w:r>
          </w:p>
        </w:tc>
        <w:tc>
          <w:tcPr>
            <w:tcW w:type="dxa" w:w="4706"/>
          </w:tcPr>
          <w:p>
            <w:pPr>
              <w:pStyle w:val="Tabla"/>
            </w:pPr>
            <w:r/>
            <w:r>
              <w:rPr>
                <w:b w:val="0"/>
                <w:i w:val="0"/>
              </w:rPr>
            </w:r>
            <w:r>
              <w:rPr>
                <w:b/>
                <w:i w:val="0"/>
              </w:rPr>
              <w:t>El planchado y su temperatura</w:t>
            </w:r>
            <w:r>
              <w:rPr>
                <w:b w:val="0"/>
                <w:i w:val="0"/>
              </w:rPr>
            </w:r>
          </w:p>
        </w:tc>
      </w:tr>
      <w:tr>
        <w:tc>
          <w:tcPr>
            <w:tcW w:type="dxa" w:w="4706"/>
          </w:tcPr>
          <w:p>
            <w:pPr>
              <w:pStyle w:val="Tabla"/>
            </w:pPr>
            <w:r/>
            <w:r>
              <w:rPr>
                <w:b w:val="0"/>
                <w:i w:val="0"/>
              </w:rPr>
            </w:r>
            <w:r>
              <w:rPr>
                <w:b/>
                <w:i w:val="0"/>
              </w:rPr>
              <w:t>El CÍRCULO</w:t>
            </w:r>
            <w:r>
              <w:rPr>
                <w:b w:val="0"/>
                <w:i w:val="0"/>
              </w:rPr>
            </w:r>
          </w:p>
        </w:tc>
        <w:tc>
          <w:tcPr>
            <w:tcW w:type="dxa" w:w="4706"/>
          </w:tcPr>
          <w:p>
            <w:pPr>
              <w:pStyle w:val="Tabla"/>
            </w:pPr>
            <w:r/>
            <w:r>
              <w:rPr>
                <w:b w:val="0"/>
                <w:i w:val="0"/>
              </w:rPr>
            </w:r>
            <w:r>
              <w:rPr>
                <w:b/>
                <w:i w:val="0"/>
              </w:rPr>
              <w:t>La limpieza profesional</w:t>
            </w:r>
            <w:r>
              <w:rPr>
                <w:b w:val="0"/>
                <w:i w:val="0"/>
              </w:rPr>
              <w:t>: en seco o en húmedo</w:t>
            </w:r>
          </w:p>
        </w:tc>
      </w:tr>
    </w:tbl>
    <w:p>
      <w:pPr/>
    </w:p>
    <w:p>
      <w:pPr/>
      <w:r>
        <w:rPr>
          <w:b w:val="0"/>
          <w:i w:val="0"/>
        </w:rPr>
      </w:r>
      <w:r>
        <w:rPr>
          <w:b/>
          <w:i w:val="0"/>
        </w:rPr>
        <w:t>Y la regla que los ordena a todos</w:t>
      </w:r>
      <w:r>
        <w:rPr>
          <w:b w:val="0"/>
          <w:i w:val="0"/>
        </w:rPr>
        <w:t xml:space="preserve">: </w:t>
      </w:r>
      <w:r>
        <w:rPr>
          <w:b/>
          <w:i w:val="0"/>
        </w:rPr>
        <w:t>una cruz sobre el símbolo lo PROHÍBE, y los puntos dentro</w:t>
      </w:r>
      <w:r>
        <w:t xml:space="preserve"> </w:t>
      </w:r>
      <w:r>
        <w:rPr>
          <w:b/>
          <w:i w:val="0"/>
        </w:rPr>
        <w:t>indican el nivel.</w:t>
      </w:r>
      <w:r>
        <w:rPr>
          <w:b w:val="0"/>
          <w:i w:val="0"/>
        </w:rPr>
        <w:t xml:space="preserve"> </w:t>
      </w:r>
      <w:r>
        <w:rPr>
          <w:b/>
          <w:i w:val="0"/>
        </w:rPr>
        <w:t>El temario no reproduce la equivalencia de cada punto con una temperatura</w:t>
      </w:r>
      <w:r>
        <w:rPr>
          <w:b w:val="0"/>
          <w:i w:val="0"/>
        </w:rPr>
        <w:t>,</w:t>
      </w:r>
      <w:r>
        <w:t xml:space="preserve"> </w:t>
      </w:r>
      <w:r>
        <w:rPr>
          <w:b w:val="0"/>
          <w:i w:val="0"/>
        </w:rPr>
        <w:t xml:space="preserve">porque </w:t>
      </w:r>
      <w:r>
        <w:rPr>
          <w:b/>
          <w:i w:val="0"/>
        </w:rPr>
        <w:t>es contenido de norma de etiquetado que aquí no se ha consultado</w:t>
      </w:r>
      <w:r>
        <w:rPr>
          <w:b w:val="0"/>
          <w:i w:val="0"/>
        </w:rPr>
        <w:t xml:space="preserve">: </w:t>
      </w:r>
      <w:r>
        <w:rPr>
          <w:b/>
          <w:i w:val="0"/>
        </w:rPr>
        <w:t>lo que hay que saber es</w:t>
      </w:r>
      <w:r>
        <w:t xml:space="preserve"> </w:t>
      </w:r>
      <w:r>
        <w:rPr>
          <w:b/>
          <w:i w:val="0"/>
        </w:rPr>
        <w:t>qué regula cada forma y que la cruz prohíbe.</w:t>
      </w:r>
      <w:r>
        <w:rPr>
          <w:b w:val="0"/>
          <w:i w:val="0"/>
        </w:rPr>
      </w:r>
    </w:p>
    <w:p>
      <w:pPr/>
      <w:r>
        <w:rPr>
          <w:b w:val="0"/>
          <w:i w:val="0"/>
        </w:rPr>
      </w:r>
      <w:r>
        <w:rPr>
          <w:b/>
          <w:i w:val="0"/>
        </w:rPr>
        <w:t>Cómo se elige un material para vestuario, en cinco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¿Cómo tiene que caer?</w:t>
            </w:r>
            <w:r>
              <w:rPr>
                <w:b w:val="0"/>
                <w:i w:val="0"/>
              </w:rPr>
            </w:r>
          </w:p>
        </w:tc>
        <w:tc>
          <w:tcPr>
            <w:tcW w:type="dxa" w:w="4706"/>
          </w:tcPr>
          <w:p>
            <w:pPr>
              <w:pStyle w:val="Tabla"/>
            </w:pPr>
            <w:r/>
            <w:r>
              <w:rPr>
                <w:b w:val="0"/>
                <w:i w:val="0"/>
              </w:rPr>
            </w:r>
            <w:r>
              <w:rPr>
                <w:b/>
                <w:i w:val="0"/>
              </w:rPr>
              <w:t>Gramaje, ligamento y fibra</w:t>
            </w:r>
            <w:r>
              <w:rPr>
                <w:b w:val="0"/>
                <w:i w:val="0"/>
              </w:rPr>
              <w:t>: la caída no se consigue con el corte</w:t>
            </w:r>
          </w:p>
        </w:tc>
      </w:tr>
      <w:tr>
        <w:tc>
          <w:tcPr>
            <w:tcW w:type="dxa" w:w="4706"/>
          </w:tcPr>
          <w:p>
            <w:pPr>
              <w:pStyle w:val="Tabla"/>
            </w:pPr>
            <w:r/>
            <w:r>
              <w:rPr>
                <w:b w:val="0"/>
                <w:i w:val="0"/>
              </w:rPr>
            </w:r>
            <w:r>
              <w:rPr>
                <w:b/>
                <w:i w:val="0"/>
              </w:rPr>
              <w:t>¿Cómo se va a ver en CÁMARA?</w:t>
            </w:r>
            <w:r>
              <w:rPr>
                <w:b w:val="0"/>
                <w:i w:val="0"/>
              </w:rPr>
            </w:r>
          </w:p>
        </w:tc>
        <w:tc>
          <w:tcPr>
            <w:tcW w:type="dxa" w:w="4706"/>
          </w:tcPr>
          <w:p>
            <w:pPr>
              <w:pStyle w:val="Tabla"/>
            </w:pPr>
            <w:r/>
            <w:r>
              <w:rPr>
                <w:b w:val="0"/>
                <w:i w:val="0"/>
              </w:rPr>
            </w:r>
            <w:r>
              <w:rPr>
                <w:b/>
                <w:i w:val="0"/>
              </w:rPr>
              <w:t>Mate o brillante, y sin trama que produzca interferencia</w:t>
            </w:r>
            <w:r>
              <w:rPr>
                <w:b w:val="0"/>
                <w:i w:val="0"/>
              </w:rPr>
            </w:r>
          </w:p>
        </w:tc>
      </w:tr>
      <w:tr>
        <w:tc>
          <w:tcPr>
            <w:tcW w:type="dxa" w:w="4706"/>
          </w:tcPr>
          <w:p>
            <w:pPr>
              <w:pStyle w:val="Tabla"/>
            </w:pPr>
            <w:r/>
            <w:r>
              <w:rPr>
                <w:b w:val="0"/>
                <w:i w:val="0"/>
              </w:rPr>
            </w:r>
            <w:r>
              <w:rPr>
                <w:b/>
                <w:i w:val="0"/>
              </w:rPr>
              <w:t>¿Cuánto va a sufrir?</w:t>
            </w:r>
            <w:r>
              <w:rPr>
                <w:b w:val="0"/>
                <w:i w:val="0"/>
              </w:rPr>
            </w:r>
          </w:p>
        </w:tc>
        <w:tc>
          <w:tcPr>
            <w:tcW w:type="dxa" w:w="4706"/>
          </w:tcPr>
          <w:p>
            <w:pPr>
              <w:pStyle w:val="Tabla"/>
            </w:pPr>
            <w:r/>
            <w:r>
              <w:rPr>
                <w:b w:val="0"/>
                <w:i w:val="0"/>
              </w:rPr>
            </w:r>
            <w:r>
              <w:rPr>
                <w:b/>
                <w:i w:val="0"/>
              </w:rPr>
              <w:t>Una escena de acción o una función diaria piden resistencia</w:t>
            </w:r>
            <w:r>
              <w:rPr>
                <w:b w:val="0"/>
                <w:i w:val="0"/>
              </w:rPr>
            </w:r>
          </w:p>
        </w:tc>
      </w:tr>
      <w:tr>
        <w:tc>
          <w:tcPr>
            <w:tcW w:type="dxa" w:w="4706"/>
          </w:tcPr>
          <w:p>
            <w:pPr>
              <w:pStyle w:val="Tabla"/>
            </w:pPr>
            <w:r/>
            <w:r>
              <w:rPr>
                <w:b w:val="0"/>
                <w:i w:val="0"/>
              </w:rPr>
            </w:r>
            <w:r>
              <w:rPr>
                <w:b/>
                <w:i w:val="0"/>
              </w:rPr>
              <w:t>¿Cómo se va a LIMPIAR?</w:t>
            </w:r>
            <w:r>
              <w:rPr>
                <w:b w:val="0"/>
                <w:i w:val="0"/>
              </w:rPr>
            </w:r>
          </w:p>
        </w:tc>
        <w:tc>
          <w:tcPr>
            <w:tcW w:type="dxa" w:w="4706"/>
          </w:tcPr>
          <w:p>
            <w:pPr>
              <w:pStyle w:val="Tabla"/>
            </w:pPr>
            <w:r/>
            <w:r>
              <w:rPr>
                <w:b w:val="0"/>
                <w:i w:val="0"/>
              </w:rPr>
            </w:r>
            <w:r>
              <w:rPr>
                <w:b/>
                <w:i w:val="0"/>
              </w:rPr>
              <w:t>Una prenda que no se puede lavar entre funciones es un problema</w:t>
            </w:r>
            <w:r>
              <w:rPr>
                <w:b w:val="0"/>
                <w:i w:val="0"/>
              </w:rPr>
            </w:r>
          </w:p>
        </w:tc>
      </w:tr>
      <w:tr>
        <w:tc>
          <w:tcPr>
            <w:tcW w:type="dxa" w:w="4706"/>
          </w:tcPr>
          <w:p>
            <w:pPr>
              <w:pStyle w:val="Tabla"/>
            </w:pPr>
            <w:r/>
            <w:r>
              <w:rPr>
                <w:b w:val="0"/>
                <w:i w:val="0"/>
              </w:rPr>
            </w:r>
            <w:r>
              <w:rPr>
                <w:b/>
                <w:i w:val="0"/>
              </w:rPr>
              <w:t>¿Se puede TEÑIR o ENVEJECER?</w:t>
            </w:r>
            <w:r>
              <w:rPr>
                <w:b w:val="0"/>
                <w:i w:val="0"/>
              </w:rPr>
            </w:r>
          </w:p>
        </w:tc>
        <w:tc>
          <w:tcPr>
            <w:tcW w:type="dxa" w:w="4706"/>
          </w:tcPr>
          <w:p>
            <w:pPr>
              <w:pStyle w:val="Tabla"/>
            </w:pPr>
            <w:r/>
            <w:r>
              <w:rPr>
                <w:b w:val="0"/>
                <w:i w:val="0"/>
              </w:rPr>
            </w:r>
            <w:r>
              <w:rPr>
                <w:b/>
                <w:i w:val="0"/>
              </w:rPr>
              <w:t>La fibra decide qué tinte admite</w:t>
            </w:r>
            <w:r>
              <w:rPr>
                <w:b w:val="0"/>
                <w:i w:val="0"/>
              </w:rPr>
              <w:t>: lo sintético no toma el tinte de lo natural</w:t>
            </w:r>
          </w:p>
        </w:tc>
      </w:tr>
    </w:tbl>
    <w:p>
      <w:pPr/>
    </w:p>
    <w:p>
      <w:pPr/>
      <w:r>
        <w:rPr>
          <w:b w:val="0"/>
          <w:i w:val="0"/>
        </w:rPr>
      </w:r>
      <w:r>
        <w:rPr>
          <w:b/>
          <w:i w:val="0"/>
        </w:rPr>
        <w:t>La última es la que más pesa en esta ocupación y por eso cierra el epígrafe</w:t>
      </w:r>
      <w:r>
        <w:rPr>
          <w:b w:val="0"/>
          <w:i w:val="0"/>
        </w:rPr>
        <w:t xml:space="preserve">: </w:t>
      </w:r>
      <w:r>
        <w:rPr>
          <w:b/>
          <w:i w:val="0"/>
        </w:rPr>
        <w:t>la ambientación de</w:t>
      </w:r>
      <w:r>
        <w:t xml:space="preserve"> </w:t>
      </w:r>
      <w:r>
        <w:rPr>
          <w:b/>
          <w:i w:val="0"/>
        </w:rPr>
        <w:t>una prenda pasa casi siempre por el tinte y por el desgaste</w:t>
      </w:r>
      <w:r>
        <w:rPr>
          <w:b w:val="0"/>
          <w:i w:val="0"/>
        </w:rPr>
        <w:t xml:space="preserve">, y </w:t>
      </w:r>
      <w:r>
        <w:rPr>
          <w:b/>
          <w:i w:val="0"/>
        </w:rPr>
        <w:t>un tejido sintético no se tiñe con</w:t>
      </w:r>
      <w:r>
        <w:t xml:space="preserve"> </w:t>
      </w:r>
      <w:r>
        <w:rPr>
          <w:b/>
          <w:i w:val="0"/>
        </w:rPr>
        <w:t>lo que tiñe el algodón.</w:t>
      </w:r>
      <w:r>
        <w:rPr>
          <w:b w:val="0"/>
          <w:i w:val="0"/>
        </w:rPr>
        <w:t xml:space="preserve"> </w:t>
      </w:r>
      <w:r>
        <w:rPr>
          <w:b/>
          <w:i w:val="0"/>
        </w:rPr>
        <w:t>Elegir la fibra es elegir de antemano si la prenda se va a poder ambientar</w:t>
      </w:r>
      <w:r>
        <w:t xml:space="preserve"> </w:t>
      </w:r>
      <w:r>
        <w:rPr>
          <w:b/>
          <w:i w:val="0"/>
        </w:rPr>
        <w:t>o no</w:t>
      </w:r>
      <w:r>
        <w:rPr>
          <w:b w:val="0"/>
          <w:i w:val="0"/>
        </w:rPr>
        <w:t xml:space="preserve">, y </w:t>
      </w:r>
      <w:r>
        <w:rPr>
          <w:b/>
          <w:i w:val="0"/>
        </w:rPr>
        <w:t>eso es materia del punto 5.</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temperatura de lavado o de planchado, ningún gramaje, ningún título de</w:t>
      </w:r>
      <w:r>
        <w:t xml:space="preserve"> </w:t>
      </w:r>
      <w:r>
        <w:rPr>
          <w:b/>
          <w:i w:val="0"/>
        </w:rPr>
        <w:t>hilo y ningún porcentaje de mezcla.</w:t>
      </w:r>
      <w:r>
        <w:rPr>
          <w:b w:val="0"/>
          <w:i w:val="0"/>
        </w:rPr>
        <w:t xml:space="preserve"> </w:t>
      </w:r>
      <w:r>
        <w:rPr>
          <w:b/>
          <w:i w:val="0"/>
        </w:rPr>
        <w:t>Son dato de norma de etiquetado, de norma textil y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Lo que el temario da</w:t>
      </w:r>
      <w:r>
        <w:t xml:space="preserve"> </w:t>
      </w:r>
      <w:r>
        <w:rPr>
          <w:b/>
          <w:i w:val="0"/>
        </w:rPr>
        <w:t>es qué regula cada símbolo y en qué sentido influye cada variable.</w:t>
      </w:r>
      <w:r>
        <w:rPr>
          <w:b w:val="0"/>
          <w:i w:val="0"/>
        </w:rPr>
      </w:r>
    </w:p>
    <w:p>
      <w:pPr>
        <w:pStyle w:val="ListNumber"/>
      </w:pPr>
      <w:r>
        <w:rPr>
          <w:b w:val="0"/>
          <w:i w:val="0"/>
        </w:rPr>
      </w:r>
      <w:r>
        <w:rPr>
          <w:b/>
          <w:i w:val="0"/>
        </w:rPr>
        <w:t>La reglamentación de etiquetado de composición textil y la de designación de fibras NO se han</w:t>
      </w:r>
      <w:r>
        <w:t xml:space="preserve"> </w:t>
      </w:r>
      <w:r>
        <w:rPr>
          <w:b/>
          <w:i w:val="0"/>
        </w:rPr>
        <w:t>consultado</w:t>
      </w:r>
      <w:r>
        <w:rPr>
          <w:b w:val="0"/>
          <w:i w:val="0"/>
        </w:rPr>
        <w:t xml:space="preserve">, y </w:t>
      </w:r>
      <w:r>
        <w:rPr>
          <w:b/>
          <w:i w:val="0"/>
        </w:rPr>
        <w:t>el temario no le atribuye a ninguna norma ni las abreviaturas de fibra que</w:t>
      </w:r>
      <w:r>
        <w:t xml:space="preserve"> </w:t>
      </w:r>
      <w:r>
        <w:rPr>
          <w:b/>
          <w:i w:val="0"/>
        </w:rPr>
        <w:t>presenta ni la lista de símbolos de cuidado.</w:t>
      </w:r>
      <w:r>
        <w:rPr>
          <w:b w:val="0"/>
          <w:i w:val="0"/>
        </w:rPr>
        <w:t xml:space="preserve"> </w:t>
      </w:r>
      <w:r>
        <w:rPr>
          <w:b/>
          <w:i w:val="0"/>
        </w:rPr>
        <w:t>Los presenta como lo que aparece en una etiqueta</w:t>
      </w:r>
      <w:r>
        <w:t xml:space="preserve"> </w:t>
      </w:r>
      <w:r>
        <w:rPr>
          <w:b/>
          <w:i w:val="0"/>
        </w:rPr>
        <w:t>comercial</w:t>
      </w:r>
      <w:r>
        <w:rPr>
          <w:b w:val="0"/>
          <w:i w:val="0"/>
        </w:rPr>
        <w:t>, que es lo que el punto pide.</w:t>
      </w:r>
    </w:p>
    <w:p>
      <w:pPr>
        <w:pStyle w:val="ListNumber"/>
      </w:pPr>
      <w:r>
        <w:rPr>
          <w:b w:val="0"/>
          <w:i w:val="0"/>
        </w:rPr>
      </w:r>
      <w:r>
        <w:rPr>
          <w:b/>
          <w:i w:val="0"/>
        </w:rPr>
        <w:t>La reglamentación de seguridad de productos textiles y de sustancias químicas restringidas</w:t>
      </w:r>
      <w:r>
        <w:t xml:space="preserve"> </w:t>
      </w:r>
      <w:r>
        <w:rPr>
          <w:b/>
          <w:i w:val="0"/>
        </w:rPr>
        <w:t>tampoco se ha consultado.</w:t>
      </w:r>
      <w:r>
        <w:rPr>
          <w:b w:val="0"/>
          <w:i w:val="0"/>
        </w:rPr>
        <w:t xml:space="preserve"> </w:t>
      </w:r>
      <w:r>
        <w:rPr>
          <w:b/>
          <w:i w:val="0"/>
        </w:rPr>
        <w:t>El temario no afirma que ninguna fibra, curtido o acabado esté</w:t>
      </w:r>
      <w:r>
        <w:t xml:space="preserve"> </w:t>
      </w:r>
      <w:r>
        <w:rPr>
          <w:b/>
          <w:i w:val="0"/>
        </w:rPr>
        <w:t>permitido o prohibido</w:t>
      </w:r>
      <w:r>
        <w:rPr>
          <w:b w:val="0"/>
          <w:i w:val="0"/>
        </w:rPr>
        <w:t xml:space="preserve">, con una salvedad declarada: </w:t>
      </w:r>
      <w:r>
        <w:rPr>
          <w:b/>
          <w:i w:val="0"/>
        </w:rPr>
        <w:t>el amianto</w:t>
      </w:r>
      <w:r>
        <w:rPr>
          <w:b w:val="0"/>
          <w:i w:val="0"/>
        </w:rPr>
        <w:t xml:space="preserve">, que se nombra </w:t>
      </w:r>
      <w:r>
        <w:rPr>
          <w:b/>
          <w:i w:val="0"/>
        </w:rPr>
        <w:t>como fibra</w:t>
      </w:r>
      <w:r>
        <w:t xml:space="preserve"> </w:t>
      </w:r>
      <w:r>
        <w:rPr>
          <w:b/>
          <w:i w:val="0"/>
        </w:rPr>
        <w:t>mineral históricamente usada y hoy prohibida</w:t>
      </w:r>
      <w:r>
        <w:rPr>
          <w:b w:val="0"/>
          <w:i w:val="0"/>
        </w:rPr>
        <w:t>, sin citar la norma que lo prohíbe.</w:t>
      </w:r>
    </w:p>
    <w:p>
      <w:pPr>
        <w:pStyle w:val="ListNumber"/>
      </w:pPr>
      <w:r>
        <w:rPr>
          <w:b w:val="0"/>
          <w:i w:val="0"/>
        </w:rPr>
      </w:r>
      <w:r>
        <w:rPr>
          <w:b/>
          <w:i w:val="0"/>
        </w:rPr>
        <w:t>Este tema NO nombra ninguna marca, ningún tejido comercial y ningún proveedor.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corte y</w:t>
      </w:r>
      <w:r>
        <w:t xml:space="preserve"> </w:t>
      </w:r>
      <w:r>
        <w:rPr>
          <w:b/>
          <w:i w:val="0"/>
        </w:rPr>
        <w:t>el comportamiento del bies en la prenda, al punto 3</w:t>
      </w:r>
      <w:r>
        <w:rPr>
          <w:b w:val="0"/>
          <w:i w:val="0"/>
        </w:rPr>
        <w:t xml:space="preserve">; </w:t>
      </w:r>
      <w:r>
        <w:rPr>
          <w:b/>
          <w:i w:val="0"/>
        </w:rPr>
        <w:t>el teñido, el envejecido y la</w:t>
      </w:r>
      <w:r>
        <w:t xml:space="preserve"> </w:t>
      </w:r>
      <w:r>
        <w:rPr>
          <w:b/>
          <w:i w:val="0"/>
        </w:rPr>
        <w:t>conservación, al punto 5</w:t>
      </w:r>
      <w:r>
        <w:rPr>
          <w:b w:val="0"/>
          <w:i w:val="0"/>
        </w:rPr>
        <w:t xml:space="preserve">; </w:t>
      </w:r>
      <w:r>
        <w:rPr>
          <w:b/>
          <w:i w:val="0"/>
        </w:rPr>
        <w:t>el brillo y la interferencia en cámara, al punto 2.</w:t>
      </w:r>
      <w:r>
        <w:rPr>
          <w:b w:val="0"/>
          <w:i w:val="0"/>
        </w:rPr>
      </w:r>
    </w:p>
    <w:p>
      <w:pPr/>
      <w:r>
        <w:rPr>
          <w:b w:val="0"/>
          <w:i w:val="0"/>
        </w:rPr>
      </w:r>
      <w:r>
        <w:rPr>
          <w:b/>
          <w:i w:val="0"/>
        </w:rPr>
        <w:t>El resto del tema va como oficio y así se declara</w:t>
      </w:r>
      <w:r>
        <w:rPr>
          <w:b w:val="0"/>
          <w:i w:val="0"/>
        </w:rPr>
        <w:t>: la regla de los tres niveles —fibra, estructura</w:t>
      </w:r>
      <w:r>
        <w:t xml:space="preserve"> </w:t>
      </w:r>
      <w:r>
        <w:rPr>
          <w:b w:val="0"/>
          <w:i w:val="0"/>
        </w:rPr>
        <w:t>y acabado— y la advertencia de que «es de algodón» no dice casi nada, la frontera entre fibra</w:t>
      </w:r>
      <w:r>
        <w:t xml:space="preserve"> </w:t>
      </w:r>
      <w:r>
        <w:rPr>
          <w:b w:val="0"/>
          <w:i w:val="0"/>
        </w:rPr>
        <w:t>artificial y sintética, la tabla de propiedades y sus dos lecturas sobre la mezcla y sobre el brillo en</w:t>
      </w:r>
      <w:r>
        <w:t xml:space="preserve"> </w:t>
      </w:r>
      <w:r>
        <w:rPr>
          <w:b w:val="0"/>
          <w:i w:val="0"/>
        </w:rPr>
        <w:t>cámara, la explicación del bies y de por qué un tejido de calada estira sólo en esa dirección, las dos</w:t>
      </w:r>
      <w:r>
        <w:t xml:space="preserve"> </w:t>
      </w:r>
      <w:r>
        <w:rPr>
          <w:b w:val="0"/>
          <w:i w:val="0"/>
        </w:rPr>
        <w:t>observaciones sobre la permanencia del acabado y sobre dónde se tiñe, el apunte de que la tela de</w:t>
      </w:r>
      <w:r>
        <w:t xml:space="preserve"> </w:t>
      </w:r>
      <w:r>
        <w:rPr>
          <w:b w:val="0"/>
          <w:i w:val="0"/>
        </w:rPr>
        <w:t>ambientación se fabrica en el taller, la observación de que la piel al vegetal se moldea y la de cromo</w:t>
      </w:r>
      <w:r>
        <w:t xml:space="preserve"> </w:t>
      </w:r>
      <w:r>
        <w:rPr>
          <w:b w:val="0"/>
          <w:i w:val="0"/>
        </w:rPr>
        <w:t>no, la advertencia sobre llamar «piel» a lo que no lo es, las cuatro diferencias del trabajo de la piel</w:t>
      </w:r>
      <w:r>
        <w:t xml:space="preserve"> </w:t>
      </w:r>
      <w:r>
        <w:rPr>
          <w:b w:val="0"/>
          <w:i w:val="0"/>
        </w:rPr>
        <w:t>frente al textil y las cinco preguntas para elegir material, con el cierre sobre la fibra y el tinte.</w:t>
      </w:r>
      <w:r>
        <w:t xml:space="preserve"> </w:t>
      </w:r>
      <w:r>
        <w:rPr>
          <w:b w:val="0"/>
          <w:i w:val="0"/>
        </w:rPr>
      </w:r>
      <w:r>
        <w:rPr>
          <w:b/>
          <w:i w:val="0"/>
        </w:rPr>
        <w:t>Nada de eso está en un boletín oficial ni en ninguna fuente consultada para este proyecto</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textil y de taller · </w:t>
      </w:r>
      <w:r>
        <w:rPr>
          <w:rStyle w:val="Código"/>
          <w:b w:val="0"/>
          <w:i w:val="0"/>
        </w:rPr>
        <w:t>[plan]</w:t>
      </w:r>
      <w:r>
        <w:rPr>
          <w:b w:val="0"/>
          <w:i w:val="0"/>
        </w:rPr>
        <w:t xml:space="preserve"> =</w:t>
      </w:r>
      <w:r>
        <w:t xml:space="preserve"> </w:t>
      </w:r>
      <w:r>
        <w:rPr>
          <w:b w:val="0"/>
          <w:i w:val="0"/>
        </w:rPr>
        <w:t xml:space="preserve">enunciado del anexo. </w:t>
      </w:r>
      <w:r>
        <w:rPr>
          <w:b/>
          <w:i w:val="0"/>
        </w:rPr>
        <w:t>Símbolos y siglas</w:t>
      </w:r>
      <w:r>
        <w:rPr>
          <w:b w:val="0"/>
          <w:i w:val="0"/>
        </w:rPr>
        <w:t>: el gramo por metro cuadrado (</w:t>
      </w:r>
      <w:r>
        <w:rPr>
          <w:b/>
          <w:i w:val="0"/>
        </w:rPr>
        <w:t>g/m²</w:t>
      </w:r>
      <w:r>
        <w:rPr>
          <w:b w:val="0"/>
          <w:i w:val="0"/>
        </w:rPr>
        <w:t>); el título del hilo</w:t>
      </w:r>
      <w:r>
        <w:t xml:space="preserve"> </w:t>
      </w:r>
      <w:r>
        <w:rPr>
          <w:b w:val="0"/>
          <w:i w:val="0"/>
        </w:rPr>
        <w:t xml:space="preserve">en </w:t>
      </w:r>
      <w:r>
        <w:rPr>
          <w:b/>
          <w:i w:val="0"/>
        </w:rPr>
        <w:t>decitex</w:t>
      </w:r>
      <w:r>
        <w:rPr>
          <w:b w:val="0"/>
          <w:i w:val="0"/>
        </w:rPr>
        <w:t xml:space="preserve"> (</w:t>
      </w:r>
      <w:r>
        <w:rPr>
          <w:b/>
          <w:i w:val="0"/>
        </w:rPr>
        <w:t>dtex</w:t>
      </w:r>
      <w:r>
        <w:rPr>
          <w:b w:val="0"/>
          <w:i w:val="0"/>
        </w:rPr>
        <w:t xml:space="preserve">) y en </w:t>
      </w:r>
      <w:r>
        <w:rPr>
          <w:b/>
          <w:i w:val="0"/>
        </w:rPr>
        <w:t>denier</w:t>
      </w:r>
      <w:r>
        <w:rPr>
          <w:b w:val="0"/>
          <w:i w:val="0"/>
        </w:rPr>
        <w:t xml:space="preserve"> (</w:t>
      </w:r>
      <w:r>
        <w:rPr>
          <w:b/>
          <w:i w:val="0"/>
        </w:rPr>
        <w:t>den</w:t>
      </w:r>
      <w:r>
        <w:rPr>
          <w:b w:val="0"/>
          <w:i w:val="0"/>
        </w:rPr>
        <w:t>); el grado centígrado (</w:t>
      </w:r>
      <w:r>
        <w:rPr>
          <w:b/>
          <w:i w:val="0"/>
        </w:rPr>
        <w:t>°C</w:t>
      </w:r>
      <w:r>
        <w:rPr>
          <w:b w:val="0"/>
          <w:i w:val="0"/>
        </w:rPr>
        <w:t>); el poliéster</w:t>
      </w:r>
      <w:r>
        <w:t xml:space="preserve"> </w:t>
      </w:r>
      <w:r>
        <w:rPr>
          <w:b w:val="0"/>
          <w:i w:val="0"/>
        </w:rPr>
        <w:t>(</w:t>
      </w:r>
      <w:r>
        <w:rPr>
          <w:b/>
          <w:i w:val="0"/>
        </w:rPr>
        <w:t>PES</w:t>
      </w:r>
      <w:r>
        <w:rPr>
          <w:b w:val="0"/>
          <w:i w:val="0"/>
        </w:rPr>
        <w:t>), la poliamida (</w:t>
      </w:r>
      <w:r>
        <w:rPr>
          <w:b/>
          <w:i w:val="0"/>
        </w:rPr>
        <w:t>PA</w:t>
      </w:r>
      <w:r>
        <w:rPr>
          <w:b w:val="0"/>
          <w:i w:val="0"/>
        </w:rPr>
        <w:t>), el acrílico (</w:t>
      </w:r>
      <w:r>
        <w:rPr>
          <w:b/>
          <w:i w:val="0"/>
        </w:rPr>
        <w:t>PAN</w:t>
      </w:r>
      <w:r>
        <w:rPr>
          <w:b w:val="0"/>
          <w:i w:val="0"/>
        </w:rPr>
        <w:t>) y el elastano (</w:t>
      </w:r>
      <w:r>
        <w:rPr>
          <w:b/>
          <w:i w:val="0"/>
        </w:rPr>
        <w:t>EA</w:t>
      </w:r>
      <w:r>
        <w:rPr>
          <w:b w:val="0"/>
          <w:i w:val="0"/>
        </w:rPr>
        <w:t>); y el tejido sin tejer o</w:t>
      </w:r>
      <w:r>
        <w:t xml:space="preserve"> </w:t>
      </w:r>
      <w:r>
        <w:rPr>
          <w:b w:val="0"/>
          <w:i w:val="0"/>
        </w:rPr>
      </w:r>
      <w:r>
        <w:rPr>
          <w:b/>
          <w:i w:val="0"/>
        </w:rPr>
        <w:t>no tejido</w:t>
      </w:r>
      <w:r>
        <w:rPr>
          <w:b w:val="0"/>
          <w:i w:val="0"/>
        </w:rPr>
        <w:t xml:space="preserve"> (</w:t>
      </w:r>
      <w:r>
        <w:rPr>
          <w:b w:val="0"/>
          <w:i/>
        </w:rPr>
        <w:t>nonwoven</w:t>
      </w:r>
      <w:r>
        <w:rPr>
          <w:b w:val="0"/>
          <w:i w:val="0"/>
        </w:rPr>
        <w:t>).</w:t>
      </w:r>
    </w:p>
    <w:p>
      <w:pPr/>
      <w:r>
        <w:rPr>
          <w:b w:val="0"/>
          <w:i w:val="0"/>
        </w:rPr>
      </w:r>
      <w:r>
        <w:rPr>
          <w:b/>
          <w:i w:val="0"/>
        </w:rPr>
        <w:t>Cabecera.</w:t>
      </w:r>
      <w:r>
        <w:rPr>
          <w:b w:val="0"/>
          <w:i w:val="0"/>
        </w:rPr>
        <w:t xml:space="preserve"> Enunciado: punto 4 del anexo, </w:t>
      </w:r>
      <w:r>
        <w:rPr>
          <w:b/>
          <w:i w:val="0"/>
        </w:rPr>
        <w:t>cuatro palabras y detrás el punto que decide si una</w:t>
      </w:r>
      <w:r>
        <w:t xml:space="preserve"> </w:t>
      </w:r>
      <w:r>
        <w:rPr>
          <w:b/>
          <w:i w:val="0"/>
        </w:rPr>
        <w:t>prenda funciona</w:t>
      </w:r>
      <w:r>
        <w:rPr>
          <w:b w:val="0"/>
          <w:i w:val="0"/>
        </w:rPr>
        <w:t xml:space="preserve"> · </w:t>
      </w:r>
      <w:r>
        <w:rPr>
          <w:b/>
          <w:i w:val="0"/>
        </w:rPr>
        <w:t>cómo se estudia</w:t>
      </w:r>
      <w:r>
        <w:rPr>
          <w:b w:val="0"/>
          <w:i w:val="0"/>
        </w:rPr>
        <w:t xml:space="preserve">: </w:t>
      </w:r>
      <w:r>
        <w:rPr>
          <w:b/>
          <w:i w:val="0"/>
        </w:rPr>
        <w:t>no con un catálogo de tejidos, que es infinito</w:t>
      </w:r>
      <w:r>
        <w:rPr>
          <w:b w:val="0"/>
          <w:i w:val="0"/>
        </w:rPr>
        <w:t>, sino</w:t>
      </w:r>
      <w:r>
        <w:t xml:space="preserve"> </w:t>
      </w:r>
      <w:r>
        <w:rPr>
          <w:b w:val="0"/>
          <w:i w:val="0"/>
        </w:rPr>
      </w:r>
      <w:r>
        <w:rPr>
          <w:b/>
          <w:i w:val="0"/>
        </w:rPr>
        <w:t>sabiendo de qué está hecho un material, cómo se comporta y cómo se cuida</w:t>
      </w:r>
      <w:r>
        <w:rPr>
          <w:b w:val="0"/>
          <w:i w:val="0"/>
        </w:rPr>
        <w:t xml:space="preserve"> · </w:t>
      </w:r>
      <w:r>
        <w:rPr>
          <w:b/>
          <w:i w:val="0"/>
        </w:rPr>
        <w:t>la regla que ordena el</w:t>
      </w:r>
      <w:r>
        <w:t xml:space="preserve"> </w:t>
      </w:r>
      <w:r>
        <w:rPr>
          <w:b/>
          <w:i w:val="0"/>
        </w:rPr>
        <w:t>punto</w:t>
      </w:r>
      <w:r>
        <w:rPr>
          <w:b w:val="0"/>
          <w:i w:val="0"/>
        </w:rPr>
        <w:t xml:space="preserve">: </w:t>
      </w:r>
      <w:r>
        <w:rPr>
          <w:b/>
          <w:i w:val="0"/>
        </w:rPr>
        <w:t>un tejido tiene TRES niveles</w:t>
      </w:r>
      <w:r>
        <w:rPr>
          <w:b w:val="0"/>
          <w:i w:val="0"/>
        </w:rPr>
        <w:t xml:space="preserve"> —</w:t>
      </w:r>
      <w:r>
        <w:rPr>
          <w:b/>
          <w:i w:val="0"/>
        </w:rPr>
        <w:t>la FIBRA</w:t>
      </w:r>
      <w:r>
        <w:rPr>
          <w:b w:val="0"/>
          <w:i w:val="0"/>
        </w:rPr>
        <w:t xml:space="preserve">, de qué está hecho el hilo; </w:t>
      </w:r>
      <w:r>
        <w:rPr>
          <w:b/>
          <w:i w:val="0"/>
        </w:rPr>
        <w:t>la ESTRUCTURA</w:t>
      </w:r>
      <w:r>
        <w:rPr>
          <w:b w:val="0"/>
          <w:i w:val="0"/>
        </w:rPr>
        <w:t>,</w:t>
      </w:r>
      <w:r>
        <w:t xml:space="preserve"> </w:t>
      </w:r>
      <w:r>
        <w:rPr>
          <w:b w:val="0"/>
          <w:i w:val="0"/>
        </w:rPr>
        <w:t xml:space="preserve">cómo se han unido los hilos; </w:t>
      </w:r>
      <w:r>
        <w:rPr>
          <w:b/>
          <w:i w:val="0"/>
        </w:rPr>
        <w:t>el ACABADO</w:t>
      </w:r>
      <w:r>
        <w:rPr>
          <w:b w:val="0"/>
          <w:i w:val="0"/>
        </w:rPr>
        <w:t xml:space="preserve">, qué se le ha hecho después— · </w:t>
      </w:r>
      <w:r>
        <w:rPr>
          <w:b/>
          <w:i w:val="0"/>
        </w:rPr>
        <w:t>dos tejidos de la misma</w:t>
      </w:r>
      <w:r>
        <w:t xml:space="preserve"> </w:t>
      </w:r>
      <w:r>
        <w:rPr>
          <w:b/>
          <w:i w:val="0"/>
        </w:rPr>
        <w:t>fibra se comportan al revés si su estructura es distinta</w:t>
      </w:r>
      <w:r>
        <w:rPr>
          <w:b w:val="0"/>
          <w:i w:val="0"/>
        </w:rPr>
        <w:t xml:space="preserve">, y </w:t>
      </w:r>
      <w:r>
        <w:rPr>
          <w:b/>
          <w:i w:val="0"/>
        </w:rPr>
        <w:t>por eso «es de algodón» no dice casi</w:t>
      </w:r>
      <w:r>
        <w:t xml:space="preserve"> </w:t>
      </w:r>
      <w:r>
        <w:rPr>
          <w:b/>
          <w:i w:val="0"/>
        </w:rPr>
        <w:t>nada.</w:t>
      </w:r>
      <w:r>
        <w:rPr>
          <w:b w:val="0"/>
          <w:i w:val="0"/>
        </w:rPr>
      </w:r>
    </w:p>
    <w:p>
      <w:pPr>
        <w:pStyle w:val="Heading2"/>
      </w:pPr>
      <w:r>
        <w:rPr>
          <w:b w:val="0"/>
          <w:i w:val="0"/>
        </w:rPr>
        <w:t>Las fibras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Subgrupo</w:t>
            </w:r>
          </w:p>
        </w:tc>
        <w:tc>
          <w:tcPr>
            <w:tcW w:type="dxa" w:w="3137"/>
            <w:shd w:val="clear" w:color="auto" w:fill="E4E4E4"/>
          </w:tcPr>
          <w:p>
            <w:pPr>
              <w:pStyle w:val="Tablacabecera"/>
            </w:pPr>
            <w:r/>
            <w:r>
              <w:rPr>
                <w:b w:val="0"/>
                <w:i w:val="0"/>
              </w:rPr>
              <w:t>Fibras</w:t>
            </w:r>
          </w:p>
        </w:tc>
      </w:tr>
      <w:tr>
        <w:tc>
          <w:tcPr>
            <w:tcW w:type="dxa" w:w="3137"/>
          </w:tcPr>
          <w:p>
            <w:pPr>
              <w:pStyle w:val="Tabla"/>
            </w:pPr>
            <w:r/>
            <w:r>
              <w:rPr>
                <w:b w:val="0"/>
                <w:i w:val="0"/>
              </w:rPr>
            </w:r>
            <w:r>
              <w:rPr>
                <w:b/>
                <w:i w:val="0"/>
              </w:rPr>
              <w:t>NATURALES</w:t>
            </w:r>
            <w:r>
              <w:rPr>
                <w:b w:val="0"/>
                <w:i w:val="0"/>
              </w:rPr>
            </w:r>
          </w:p>
        </w:tc>
        <w:tc>
          <w:tcPr>
            <w:tcW w:type="dxa" w:w="3137"/>
          </w:tcPr>
          <w:p>
            <w:pPr>
              <w:pStyle w:val="Tabla"/>
            </w:pPr>
            <w:r/>
            <w:r>
              <w:rPr>
                <w:b w:val="0"/>
                <w:i w:val="0"/>
              </w:rPr>
            </w:r>
            <w:r>
              <w:rPr>
                <w:b/>
                <w:i w:val="0"/>
              </w:rPr>
              <w:t>Vegetal</w:t>
            </w:r>
            <w:r>
              <w:rPr>
                <w:b w:val="0"/>
                <w:i w:val="0"/>
              </w:rPr>
            </w:r>
          </w:p>
        </w:tc>
        <w:tc>
          <w:tcPr>
            <w:tcW w:type="dxa" w:w="3137"/>
          </w:tcPr>
          <w:p>
            <w:pPr>
              <w:pStyle w:val="Tabla"/>
            </w:pPr>
            <w:r/>
            <w:r>
              <w:rPr>
                <w:b w:val="0"/>
                <w:i w:val="0"/>
              </w:rPr>
            </w:r>
            <w:r>
              <w:rPr>
                <w:b/>
                <w:i w:val="0"/>
              </w:rPr>
              <w:t>Algodón, lino, cáñamo, yute, ramio</w:t>
            </w:r>
            <w:r>
              <w:rPr>
                <w:b w:val="0"/>
                <w:i w:val="0"/>
              </w:rPr>
            </w:r>
          </w:p>
        </w:tc>
      </w:tr>
      <w:tr>
        <w:tc>
          <w:tcPr>
            <w:tcW w:type="dxa" w:w="3137"/>
          </w:tcPr>
          <w:p>
            <w:pPr>
              <w:pStyle w:val="Tabla"/>
            </w:pPr>
            <w:r/>
          </w:p>
        </w:tc>
        <w:tc>
          <w:tcPr>
            <w:tcW w:type="dxa" w:w="3137"/>
          </w:tcPr>
          <w:p>
            <w:pPr>
              <w:pStyle w:val="Tabla"/>
            </w:pPr>
            <w:r/>
            <w:r>
              <w:rPr>
                <w:b w:val="0"/>
                <w:i w:val="0"/>
              </w:rPr>
            </w:r>
            <w:r>
              <w:rPr>
                <w:b/>
                <w:i w:val="0"/>
              </w:rPr>
              <w:t>Animal</w:t>
            </w:r>
            <w:r>
              <w:rPr>
                <w:b w:val="0"/>
                <w:i w:val="0"/>
              </w:rPr>
            </w:r>
          </w:p>
        </w:tc>
        <w:tc>
          <w:tcPr>
            <w:tcW w:type="dxa" w:w="3137"/>
          </w:tcPr>
          <w:p>
            <w:pPr>
              <w:pStyle w:val="Tabla"/>
            </w:pPr>
            <w:r/>
            <w:r>
              <w:rPr>
                <w:b w:val="0"/>
                <w:i w:val="0"/>
              </w:rPr>
            </w:r>
            <w:r>
              <w:rPr>
                <w:b/>
                <w:i w:val="0"/>
              </w:rPr>
              <w:t>Lana, seda</w:t>
            </w:r>
            <w:r>
              <w:rPr>
                <w:b w:val="0"/>
                <w:i w:val="0"/>
              </w:rPr>
              <w:t>, y los pelos: mohair, cachemira, angora, alpaca</w:t>
            </w:r>
          </w:p>
        </w:tc>
      </w:tr>
      <w:tr>
        <w:tc>
          <w:tcPr>
            <w:tcW w:type="dxa" w:w="3137"/>
          </w:tcPr>
          <w:p>
            <w:pPr>
              <w:pStyle w:val="Tabla"/>
            </w:pPr>
            <w:r/>
          </w:p>
        </w:tc>
        <w:tc>
          <w:tcPr>
            <w:tcW w:type="dxa" w:w="3137"/>
          </w:tcPr>
          <w:p>
            <w:pPr>
              <w:pStyle w:val="Tabla"/>
            </w:pPr>
            <w:r/>
            <w:r>
              <w:rPr>
                <w:b w:val="0"/>
                <w:i w:val="0"/>
              </w:rPr>
            </w:r>
            <w:r>
              <w:rPr>
                <w:b/>
                <w:i w:val="0"/>
              </w:rPr>
              <w:t>Mineral</w:t>
            </w:r>
            <w:r>
              <w:rPr>
                <w:b w:val="0"/>
                <w:i w:val="0"/>
              </w:rPr>
            </w:r>
          </w:p>
        </w:tc>
        <w:tc>
          <w:tcPr>
            <w:tcW w:type="dxa" w:w="3137"/>
          </w:tcPr>
          <w:p>
            <w:pPr>
              <w:pStyle w:val="Tabla"/>
            </w:pPr>
            <w:r/>
            <w:r>
              <w:rPr>
                <w:b w:val="0"/>
                <w:i w:val="0"/>
              </w:rPr>
            </w:r>
            <w:r>
              <w:rPr>
                <w:b/>
                <w:i w:val="0"/>
              </w:rPr>
              <w:t>Amianto</w:t>
            </w:r>
            <w:r>
              <w:rPr>
                <w:b w:val="0"/>
                <w:i w:val="0"/>
              </w:rPr>
              <w:t xml:space="preserve">, hoy prohibido, y </w:t>
            </w:r>
            <w:r>
              <w:rPr>
                <w:b/>
                <w:i w:val="0"/>
              </w:rPr>
              <w:t>fibra de vidrio</w:t>
            </w:r>
            <w:r>
              <w:rPr>
                <w:b w:val="0"/>
                <w:i w:val="0"/>
              </w:rPr>
            </w:r>
          </w:p>
        </w:tc>
      </w:tr>
      <w:tr>
        <w:tc>
          <w:tcPr>
            <w:tcW w:type="dxa" w:w="3137"/>
          </w:tcPr>
          <w:p>
            <w:pPr>
              <w:pStyle w:val="Tabla"/>
            </w:pPr>
            <w:r/>
            <w:r>
              <w:rPr>
                <w:b w:val="0"/>
                <w:i w:val="0"/>
              </w:rPr>
            </w:r>
            <w:r>
              <w:rPr>
                <w:b/>
                <w:i w:val="0"/>
              </w:rPr>
              <w:t>ARTIFICIALES</w:t>
            </w:r>
            <w:r>
              <w:rPr>
                <w:b w:val="0"/>
                <w:i w:val="0"/>
              </w:rPr>
            </w:r>
          </w:p>
        </w:tc>
        <w:tc>
          <w:tcPr>
            <w:tcW w:type="dxa" w:w="3137"/>
          </w:tcPr>
          <w:p>
            <w:pPr>
              <w:pStyle w:val="Tabla"/>
            </w:pPr>
            <w:r/>
            <w:r>
              <w:rPr>
                <w:b w:val="0"/>
                <w:i w:val="0"/>
              </w:rPr>
            </w:r>
            <w:r>
              <w:rPr>
                <w:b/>
                <w:i w:val="0"/>
              </w:rPr>
              <w:t>De polímero natural transformado</w:t>
            </w:r>
            <w:r>
              <w:rPr>
                <w:b w:val="0"/>
                <w:i w:val="0"/>
              </w:rPr>
            </w:r>
          </w:p>
        </w:tc>
        <w:tc>
          <w:tcPr>
            <w:tcW w:type="dxa" w:w="3137"/>
          </w:tcPr>
          <w:p>
            <w:pPr>
              <w:pStyle w:val="Tabla"/>
            </w:pPr>
            <w:r/>
            <w:r>
              <w:rPr>
                <w:b w:val="0"/>
                <w:i w:val="0"/>
              </w:rPr>
            </w:r>
            <w:r>
              <w:rPr>
                <w:b/>
                <w:i w:val="0"/>
              </w:rPr>
              <w:t>Viscosa, modal, lyocell, acetato</w:t>
            </w:r>
            <w:r>
              <w:rPr>
                <w:b w:val="0"/>
                <w:i w:val="0"/>
              </w:rPr>
            </w:r>
          </w:p>
        </w:tc>
      </w:tr>
      <w:tr>
        <w:tc>
          <w:tcPr>
            <w:tcW w:type="dxa" w:w="3137"/>
          </w:tcPr>
          <w:p>
            <w:pPr>
              <w:pStyle w:val="Tabla"/>
            </w:pPr>
            <w:r/>
            <w:r>
              <w:rPr>
                <w:b w:val="0"/>
                <w:i w:val="0"/>
              </w:rPr>
            </w:r>
            <w:r>
              <w:rPr>
                <w:b/>
                <w:i w:val="0"/>
              </w:rPr>
              <w:t>SINTÉTICAS</w:t>
            </w:r>
            <w:r>
              <w:rPr>
                <w:b w:val="0"/>
                <w:i w:val="0"/>
              </w:rPr>
            </w:r>
          </w:p>
        </w:tc>
        <w:tc>
          <w:tcPr>
            <w:tcW w:type="dxa" w:w="3137"/>
          </w:tcPr>
          <w:p>
            <w:pPr>
              <w:pStyle w:val="Tabla"/>
            </w:pPr>
            <w:r/>
            <w:r>
              <w:rPr>
                <w:b w:val="0"/>
                <w:i w:val="0"/>
              </w:rPr>
            </w:r>
            <w:r>
              <w:rPr>
                <w:b/>
                <w:i w:val="0"/>
              </w:rPr>
              <w:t>De polímero de síntesis</w:t>
            </w:r>
            <w:r>
              <w:rPr>
                <w:b w:val="0"/>
                <w:i w:val="0"/>
              </w:rPr>
            </w:r>
          </w:p>
        </w:tc>
        <w:tc>
          <w:tcPr>
            <w:tcW w:type="dxa" w:w="3137"/>
          </w:tcPr>
          <w:p>
            <w:pPr>
              <w:pStyle w:val="Tabla"/>
            </w:pPr>
            <w:r/>
            <w:r>
              <w:rPr>
                <w:b w:val="0"/>
                <w:i w:val="0"/>
              </w:rPr>
            </w:r>
            <w:r>
              <w:rPr>
                <w:b/>
                <w:i w:val="0"/>
              </w:rPr>
              <w:t>Poliéster, poliamida, acrílico, elastano, polipropileno</w:t>
            </w:r>
            <w:r>
              <w:rPr>
                <w:b w:val="0"/>
                <w:i w:val="0"/>
              </w:rPr>
            </w:r>
          </w:p>
        </w:tc>
      </w:tr>
    </w:tbl>
    <w:p>
      <w:pPr/>
    </w:p>
    <w:p>
      <w:pPr>
        <w:pStyle w:val="ListBullet"/>
      </w:pPr>
      <w:r>
        <w:rPr>
          <w:b w:val="0"/>
          <w:i w:val="0"/>
        </w:rPr>
      </w:r>
      <w:r>
        <w:rPr>
          <w:b/>
          <w:i w:val="0"/>
        </w:rPr>
        <w:t>LA FRONTERA QUE UN EXAMEN PERSIGUE</w:t>
      </w:r>
      <w:r>
        <w:rPr>
          <w:b w:val="0"/>
          <w:i w:val="0"/>
        </w:rPr>
        <w:t xml:space="preserve"> · </w:t>
      </w:r>
      <w:r>
        <w:rPr>
          <w:rStyle w:val="Código"/>
          <w:b w:val="0"/>
          <w:i w:val="0"/>
        </w:rPr>
        <w:t>[of]</w:t>
      </w:r>
      <w:r>
        <w:rPr>
          <w:b w:val="0"/>
          <w:i w:val="0"/>
        </w:rPr>
        <w:t xml:space="preserve"> · </w:t>
      </w:r>
      <w:r>
        <w:rPr>
          <w:b/>
          <w:i w:val="0"/>
        </w:rPr>
        <w:t>artificial NO es sinónimo de sintético</w:t>
      </w:r>
      <w:r>
        <w:rPr>
          <w:b w:val="0"/>
          <w:i w:val="0"/>
        </w:rPr>
        <w:t xml:space="preserve"> · </w:t>
      </w:r>
      <w:r>
        <w:rPr>
          <w:b/>
          <w:i w:val="0"/>
        </w:rPr>
        <w:t>la</w:t>
      </w:r>
      <w:r>
        <w:t xml:space="preserve"> </w:t>
      </w:r>
      <w:r>
        <w:rPr>
          <w:b/>
          <w:i w:val="0"/>
        </w:rPr>
        <w:t>ARTIFICIAL parte de una materia natural —la celulosa— y la transforma; la SINTÉTICA se fabrica entera</w:t>
      </w:r>
      <w:r>
        <w:t xml:space="preserve"> </w:t>
      </w:r>
      <w:r>
        <w:rPr>
          <w:b/>
          <w:i w:val="0"/>
        </w:rPr>
        <w:t>de derivados químicos</w:t>
      </w:r>
      <w:r>
        <w:rPr>
          <w:b w:val="0"/>
          <w:i w:val="0"/>
        </w:rPr>
        <w:t xml:space="preserve"> · </w:t>
      </w:r>
      <w:r>
        <w:rPr>
          <w:b/>
          <w:i w:val="0"/>
        </w:rPr>
        <w:t>la viscosa es artificial; el poliéster es sintético.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Fibra</w:t>
            </w:r>
          </w:p>
        </w:tc>
        <w:tc>
          <w:tcPr>
            <w:tcW w:type="dxa" w:w="3137"/>
            <w:shd w:val="clear" w:color="auto" w:fill="E4E4E4"/>
          </w:tcPr>
          <w:p>
            <w:pPr>
              <w:pStyle w:val="Tablacabecera"/>
            </w:pPr>
            <w:r/>
            <w:r>
              <w:rPr>
                <w:b w:val="0"/>
                <w:i w:val="0"/>
              </w:rPr>
              <w:t>Lo que aporta</w:t>
            </w:r>
          </w:p>
        </w:tc>
        <w:tc>
          <w:tcPr>
            <w:tcW w:type="dxa" w:w="3137"/>
            <w:shd w:val="clear" w:color="auto" w:fill="E4E4E4"/>
          </w:tcPr>
          <w:p>
            <w:pPr>
              <w:pStyle w:val="Tablacabecera"/>
            </w:pPr>
            <w:r/>
            <w:r>
              <w:rPr>
                <w:b w:val="0"/>
                <w:i w:val="0"/>
              </w:rPr>
              <w:t>Lo que hay que vigilar</w:t>
            </w:r>
          </w:p>
        </w:tc>
      </w:tr>
      <w:tr>
        <w:tc>
          <w:tcPr>
            <w:tcW w:type="dxa" w:w="3137"/>
          </w:tcPr>
          <w:p>
            <w:pPr>
              <w:pStyle w:val="Tabla"/>
            </w:pPr>
            <w:r/>
            <w:r>
              <w:rPr>
                <w:b w:val="0"/>
                <w:i w:val="0"/>
              </w:rPr>
            </w:r>
            <w:r>
              <w:rPr>
                <w:b/>
                <w:i w:val="0"/>
              </w:rPr>
              <w:t>Algodón</w:t>
            </w:r>
            <w:r>
              <w:rPr>
                <w:b w:val="0"/>
                <w:i w:val="0"/>
              </w:rPr>
            </w:r>
          </w:p>
        </w:tc>
        <w:tc>
          <w:tcPr>
            <w:tcW w:type="dxa" w:w="3137"/>
          </w:tcPr>
          <w:p>
            <w:pPr>
              <w:pStyle w:val="Tabla"/>
            </w:pPr>
            <w:r/>
            <w:r>
              <w:rPr>
                <w:b w:val="0"/>
                <w:i w:val="0"/>
              </w:rPr>
            </w:r>
            <w:r>
              <w:rPr>
                <w:b/>
                <w:i w:val="0"/>
              </w:rPr>
              <w:t>Absorbe, fresco, admite tinte, cómodo</w:t>
            </w:r>
            <w:r>
              <w:rPr>
                <w:b w:val="0"/>
                <w:i w:val="0"/>
              </w:rPr>
            </w:r>
          </w:p>
        </w:tc>
        <w:tc>
          <w:tcPr>
            <w:tcW w:type="dxa" w:w="3137"/>
          </w:tcPr>
          <w:p>
            <w:pPr>
              <w:pStyle w:val="Tabla"/>
            </w:pPr>
            <w:r/>
            <w:r>
              <w:rPr>
                <w:b w:val="0"/>
                <w:i w:val="0"/>
              </w:rPr>
            </w:r>
            <w:r>
              <w:rPr>
                <w:b/>
                <w:i w:val="0"/>
              </w:rPr>
              <w:t>Arruga, encoge y tarda en secar</w:t>
            </w:r>
            <w:r>
              <w:rPr>
                <w:b w:val="0"/>
                <w:i w:val="0"/>
              </w:rPr>
            </w:r>
          </w:p>
        </w:tc>
      </w:tr>
      <w:tr>
        <w:tc>
          <w:tcPr>
            <w:tcW w:type="dxa" w:w="3137"/>
          </w:tcPr>
          <w:p>
            <w:pPr>
              <w:pStyle w:val="Tabla"/>
            </w:pPr>
            <w:r/>
            <w:r>
              <w:rPr>
                <w:b w:val="0"/>
                <w:i w:val="0"/>
              </w:rPr>
            </w:r>
            <w:r>
              <w:rPr>
                <w:b/>
                <w:i w:val="0"/>
              </w:rPr>
              <w:t>Lino</w:t>
            </w:r>
            <w:r>
              <w:rPr>
                <w:b w:val="0"/>
                <w:i w:val="0"/>
              </w:rPr>
            </w:r>
          </w:p>
        </w:tc>
        <w:tc>
          <w:tcPr>
            <w:tcW w:type="dxa" w:w="3137"/>
          </w:tcPr>
          <w:p>
            <w:pPr>
              <w:pStyle w:val="Tabla"/>
            </w:pPr>
            <w:r/>
            <w:r>
              <w:rPr>
                <w:b w:val="0"/>
                <w:i w:val="0"/>
              </w:rPr>
            </w:r>
            <w:r>
              <w:rPr>
                <w:b/>
                <w:i w:val="0"/>
              </w:rPr>
              <w:t>Muy fresco, muy resistente, con caída propia</w:t>
            </w:r>
            <w:r>
              <w:rPr>
                <w:b w:val="0"/>
                <w:i w:val="0"/>
              </w:rPr>
            </w:r>
          </w:p>
        </w:tc>
        <w:tc>
          <w:tcPr>
            <w:tcW w:type="dxa" w:w="3137"/>
          </w:tcPr>
          <w:p>
            <w:pPr>
              <w:pStyle w:val="Tabla"/>
            </w:pPr>
            <w:r/>
            <w:r>
              <w:rPr>
                <w:b w:val="0"/>
                <w:i w:val="0"/>
              </w:rPr>
            </w:r>
            <w:r>
              <w:rPr>
                <w:b/>
                <w:i w:val="0"/>
              </w:rPr>
              <w:t>Arruga muchísimo</w:t>
            </w:r>
            <w:r>
              <w:rPr>
                <w:b w:val="0"/>
                <w:i w:val="0"/>
              </w:rPr>
              <w:t>, y esa arruga es su estética</w:t>
            </w:r>
          </w:p>
        </w:tc>
      </w:tr>
      <w:tr>
        <w:tc>
          <w:tcPr>
            <w:tcW w:type="dxa" w:w="3137"/>
          </w:tcPr>
          <w:p>
            <w:pPr>
              <w:pStyle w:val="Tabla"/>
            </w:pPr>
            <w:r/>
            <w:r>
              <w:rPr>
                <w:b w:val="0"/>
                <w:i w:val="0"/>
              </w:rPr>
            </w:r>
            <w:r>
              <w:rPr>
                <w:b/>
                <w:i w:val="0"/>
              </w:rPr>
              <w:t>Lana</w:t>
            </w:r>
            <w:r>
              <w:rPr>
                <w:b w:val="0"/>
                <w:i w:val="0"/>
              </w:rPr>
            </w:r>
          </w:p>
        </w:tc>
        <w:tc>
          <w:tcPr>
            <w:tcW w:type="dxa" w:w="3137"/>
          </w:tcPr>
          <w:p>
            <w:pPr>
              <w:pStyle w:val="Tabla"/>
            </w:pPr>
            <w:r/>
            <w:r>
              <w:rPr>
                <w:b w:val="0"/>
                <w:i w:val="0"/>
              </w:rPr>
            </w:r>
            <w:r>
              <w:rPr>
                <w:b/>
                <w:i w:val="0"/>
              </w:rPr>
              <w:t>Aísla, recupera la forma, no arruga</w:t>
            </w:r>
            <w:r>
              <w:rPr>
                <w:b w:val="0"/>
                <w:i w:val="0"/>
              </w:rPr>
            </w:r>
          </w:p>
        </w:tc>
        <w:tc>
          <w:tcPr>
            <w:tcW w:type="dxa" w:w="3137"/>
          </w:tcPr>
          <w:p>
            <w:pPr>
              <w:pStyle w:val="Tabla"/>
            </w:pPr>
            <w:r/>
            <w:r>
              <w:rPr>
                <w:b w:val="0"/>
                <w:i w:val="0"/>
              </w:rPr>
            </w:r>
            <w:r>
              <w:rPr>
                <w:b/>
                <w:i w:val="0"/>
              </w:rPr>
              <w:t>Encoge y afieltra con calor y fricción; la apolilla</w:t>
            </w:r>
            <w:r>
              <w:rPr>
                <w:b w:val="0"/>
                <w:i w:val="0"/>
              </w:rPr>
            </w:r>
          </w:p>
        </w:tc>
      </w:tr>
      <w:tr>
        <w:tc>
          <w:tcPr>
            <w:tcW w:type="dxa" w:w="3137"/>
          </w:tcPr>
          <w:p>
            <w:pPr>
              <w:pStyle w:val="Tabla"/>
            </w:pPr>
            <w:r/>
            <w:r>
              <w:rPr>
                <w:b w:val="0"/>
                <w:i w:val="0"/>
              </w:rPr>
            </w:r>
            <w:r>
              <w:rPr>
                <w:b/>
                <w:i w:val="0"/>
              </w:rPr>
              <w:t>Seda</w:t>
            </w:r>
            <w:r>
              <w:rPr>
                <w:b w:val="0"/>
                <w:i w:val="0"/>
              </w:rPr>
            </w:r>
          </w:p>
        </w:tc>
        <w:tc>
          <w:tcPr>
            <w:tcW w:type="dxa" w:w="3137"/>
          </w:tcPr>
          <w:p>
            <w:pPr>
              <w:pStyle w:val="Tabla"/>
            </w:pPr>
            <w:r/>
            <w:r>
              <w:rPr>
                <w:b w:val="0"/>
                <w:i w:val="0"/>
              </w:rPr>
            </w:r>
            <w:r>
              <w:rPr>
                <w:b/>
                <w:i w:val="0"/>
              </w:rPr>
              <w:t>Brillo, ligereza, tacto y caída</w:t>
            </w:r>
            <w:r>
              <w:rPr>
                <w:b w:val="0"/>
                <w:i w:val="0"/>
              </w:rPr>
            </w:r>
          </w:p>
        </w:tc>
        <w:tc>
          <w:tcPr>
            <w:tcW w:type="dxa" w:w="3137"/>
          </w:tcPr>
          <w:p>
            <w:pPr>
              <w:pStyle w:val="Tabla"/>
            </w:pPr>
            <w:r/>
            <w:r>
              <w:rPr>
                <w:b w:val="0"/>
                <w:i w:val="0"/>
              </w:rPr>
            </w:r>
            <w:r>
              <w:rPr>
                <w:b/>
                <w:i w:val="0"/>
              </w:rPr>
              <w:t>Se mancha con agua y sudor; la degrada el sol</w:t>
            </w:r>
            <w:r>
              <w:rPr>
                <w:b w:val="0"/>
                <w:i w:val="0"/>
              </w:rPr>
            </w:r>
          </w:p>
        </w:tc>
      </w:tr>
      <w:tr>
        <w:tc>
          <w:tcPr>
            <w:tcW w:type="dxa" w:w="3137"/>
          </w:tcPr>
          <w:p>
            <w:pPr>
              <w:pStyle w:val="Tabla"/>
            </w:pPr>
            <w:r/>
            <w:r>
              <w:rPr>
                <w:b w:val="0"/>
                <w:i w:val="0"/>
              </w:rPr>
            </w:r>
            <w:r>
              <w:rPr>
                <w:b/>
                <w:i w:val="0"/>
              </w:rPr>
              <w:t>Viscosa</w:t>
            </w:r>
            <w:r>
              <w:rPr>
                <w:b w:val="0"/>
                <w:i w:val="0"/>
              </w:rPr>
            </w:r>
          </w:p>
        </w:tc>
        <w:tc>
          <w:tcPr>
            <w:tcW w:type="dxa" w:w="3137"/>
          </w:tcPr>
          <w:p>
            <w:pPr>
              <w:pStyle w:val="Tabla"/>
            </w:pPr>
            <w:r/>
            <w:r>
              <w:rPr>
                <w:b w:val="0"/>
                <w:i w:val="0"/>
              </w:rPr>
            </w:r>
            <w:r>
              <w:rPr>
                <w:b/>
                <w:i w:val="0"/>
              </w:rPr>
              <w:t>Caída y tacto de seda, barata</w:t>
            </w:r>
            <w:r>
              <w:rPr>
                <w:b w:val="0"/>
                <w:i w:val="0"/>
              </w:rPr>
            </w:r>
          </w:p>
        </w:tc>
        <w:tc>
          <w:tcPr>
            <w:tcW w:type="dxa" w:w="3137"/>
          </w:tcPr>
          <w:p>
            <w:pPr>
              <w:pStyle w:val="Tabla"/>
            </w:pPr>
            <w:r/>
            <w:r>
              <w:rPr>
                <w:b w:val="0"/>
                <w:i w:val="0"/>
              </w:rPr>
            </w:r>
            <w:r>
              <w:rPr>
                <w:b/>
                <w:i w:val="0"/>
              </w:rPr>
              <w:t>Pierde mucha resistencia en mojado</w:t>
            </w:r>
            <w:r>
              <w:rPr>
                <w:b w:val="0"/>
                <w:i w:val="0"/>
              </w:rPr>
            </w:r>
          </w:p>
        </w:tc>
      </w:tr>
      <w:tr>
        <w:tc>
          <w:tcPr>
            <w:tcW w:type="dxa" w:w="3137"/>
          </w:tcPr>
          <w:p>
            <w:pPr>
              <w:pStyle w:val="Tabla"/>
            </w:pPr>
            <w:r/>
            <w:r>
              <w:rPr>
                <w:b w:val="0"/>
                <w:i w:val="0"/>
              </w:rPr>
            </w:r>
            <w:r>
              <w:rPr>
                <w:b/>
                <w:i w:val="0"/>
              </w:rPr>
              <w:t>Poliéster</w:t>
            </w:r>
            <w:r>
              <w:rPr>
                <w:b w:val="0"/>
                <w:i w:val="0"/>
              </w:rPr>
            </w:r>
          </w:p>
        </w:tc>
        <w:tc>
          <w:tcPr>
            <w:tcW w:type="dxa" w:w="3137"/>
          </w:tcPr>
          <w:p>
            <w:pPr>
              <w:pStyle w:val="Tabla"/>
            </w:pPr>
            <w:r/>
            <w:r>
              <w:rPr>
                <w:b w:val="0"/>
                <w:i w:val="0"/>
              </w:rPr>
            </w:r>
            <w:r>
              <w:rPr>
                <w:b/>
                <w:i w:val="0"/>
              </w:rPr>
              <w:t>Resistente, no arruga, seca deprisa, mantiene el plisado</w:t>
            </w:r>
            <w:r>
              <w:rPr>
                <w:b w:val="0"/>
                <w:i w:val="0"/>
              </w:rPr>
            </w:r>
          </w:p>
        </w:tc>
        <w:tc>
          <w:tcPr>
            <w:tcW w:type="dxa" w:w="3137"/>
          </w:tcPr>
          <w:p>
            <w:pPr>
              <w:pStyle w:val="Tabla"/>
            </w:pPr>
            <w:r/>
            <w:r>
              <w:rPr>
                <w:b w:val="0"/>
                <w:i w:val="0"/>
              </w:rPr>
            </w:r>
            <w:r>
              <w:rPr>
                <w:b/>
                <w:i w:val="0"/>
              </w:rPr>
              <w:t>Transpira mal, BRILLA en cámara, retiene olor</w:t>
            </w:r>
            <w:r>
              <w:rPr>
                <w:b w:val="0"/>
                <w:i w:val="0"/>
              </w:rPr>
            </w:r>
          </w:p>
        </w:tc>
      </w:tr>
      <w:tr>
        <w:tc>
          <w:tcPr>
            <w:tcW w:type="dxa" w:w="3137"/>
          </w:tcPr>
          <w:p>
            <w:pPr>
              <w:pStyle w:val="Tabla"/>
            </w:pPr>
            <w:r/>
            <w:r>
              <w:rPr>
                <w:b w:val="0"/>
                <w:i w:val="0"/>
              </w:rPr>
            </w:r>
            <w:r>
              <w:rPr>
                <w:b/>
                <w:i w:val="0"/>
              </w:rPr>
              <w:t>Poliamida</w:t>
            </w:r>
            <w:r>
              <w:rPr>
                <w:b w:val="0"/>
                <w:i w:val="0"/>
              </w:rPr>
            </w:r>
          </w:p>
        </w:tc>
        <w:tc>
          <w:tcPr>
            <w:tcW w:type="dxa" w:w="3137"/>
          </w:tcPr>
          <w:p>
            <w:pPr>
              <w:pStyle w:val="Tabla"/>
            </w:pPr>
            <w:r/>
            <w:r>
              <w:rPr>
                <w:b w:val="0"/>
                <w:i w:val="0"/>
              </w:rPr>
            </w:r>
            <w:r>
              <w:rPr>
                <w:b/>
                <w:i w:val="0"/>
              </w:rPr>
              <w:t>Muy resistente al roce y elástica</w:t>
            </w:r>
            <w:r>
              <w:rPr>
                <w:b w:val="0"/>
                <w:i w:val="0"/>
              </w:rPr>
            </w:r>
          </w:p>
        </w:tc>
        <w:tc>
          <w:tcPr>
            <w:tcW w:type="dxa" w:w="3137"/>
          </w:tcPr>
          <w:p>
            <w:pPr>
              <w:pStyle w:val="Tabla"/>
            </w:pPr>
            <w:r/>
            <w:r>
              <w:rPr>
                <w:b w:val="0"/>
                <w:i w:val="0"/>
              </w:rPr>
            </w:r>
            <w:r>
              <w:rPr>
                <w:b/>
                <w:i w:val="0"/>
              </w:rPr>
              <w:t>Se electriza y amarillea</w:t>
            </w:r>
            <w:r>
              <w:rPr>
                <w:b w:val="0"/>
                <w:i w:val="0"/>
              </w:rPr>
            </w:r>
          </w:p>
        </w:tc>
      </w:tr>
      <w:tr>
        <w:tc>
          <w:tcPr>
            <w:tcW w:type="dxa" w:w="3137"/>
          </w:tcPr>
          <w:p>
            <w:pPr>
              <w:pStyle w:val="Tabla"/>
            </w:pPr>
            <w:r/>
            <w:r>
              <w:rPr>
                <w:b w:val="0"/>
                <w:i w:val="0"/>
              </w:rPr>
            </w:r>
            <w:r>
              <w:rPr>
                <w:b/>
                <w:i w:val="0"/>
              </w:rPr>
              <w:t>Acrílico</w:t>
            </w:r>
            <w:r>
              <w:rPr>
                <w:b w:val="0"/>
                <w:i w:val="0"/>
              </w:rPr>
            </w:r>
          </w:p>
        </w:tc>
        <w:tc>
          <w:tcPr>
            <w:tcW w:type="dxa" w:w="3137"/>
          </w:tcPr>
          <w:p>
            <w:pPr>
              <w:pStyle w:val="Tabla"/>
            </w:pPr>
            <w:r/>
            <w:r>
              <w:rPr>
                <w:b w:val="0"/>
                <w:i w:val="0"/>
              </w:rPr>
            </w:r>
            <w:r>
              <w:rPr>
                <w:b/>
                <w:i w:val="0"/>
              </w:rPr>
              <w:t>Imita la lana, ligero y barato</w:t>
            </w:r>
            <w:r>
              <w:rPr>
                <w:b w:val="0"/>
                <w:i w:val="0"/>
              </w:rPr>
            </w:r>
          </w:p>
        </w:tc>
        <w:tc>
          <w:tcPr>
            <w:tcW w:type="dxa" w:w="3137"/>
          </w:tcPr>
          <w:p>
            <w:pPr>
              <w:pStyle w:val="Tabla"/>
            </w:pPr>
            <w:r/>
            <w:r>
              <w:rPr>
                <w:b w:val="0"/>
                <w:i w:val="0"/>
              </w:rPr>
            </w:r>
            <w:r>
              <w:rPr>
                <w:b/>
                <w:i w:val="0"/>
              </w:rPr>
              <w:t>Hace bolitas y no resiste el calor</w:t>
            </w:r>
            <w:r>
              <w:rPr>
                <w:b w:val="0"/>
                <w:i w:val="0"/>
              </w:rPr>
            </w:r>
          </w:p>
        </w:tc>
      </w:tr>
      <w:tr>
        <w:tc>
          <w:tcPr>
            <w:tcW w:type="dxa" w:w="3137"/>
          </w:tcPr>
          <w:p>
            <w:pPr>
              <w:pStyle w:val="Tabla"/>
            </w:pPr>
            <w:r/>
            <w:r>
              <w:rPr>
                <w:b w:val="0"/>
                <w:i w:val="0"/>
              </w:rPr>
            </w:r>
            <w:r>
              <w:rPr>
                <w:b/>
                <w:i w:val="0"/>
              </w:rPr>
              <w:t>Elastano</w:t>
            </w:r>
            <w:r>
              <w:rPr>
                <w:b w:val="0"/>
                <w:i w:val="0"/>
              </w:rPr>
            </w:r>
          </w:p>
        </w:tc>
        <w:tc>
          <w:tcPr>
            <w:tcW w:type="dxa" w:w="3137"/>
          </w:tcPr>
          <w:p>
            <w:pPr>
              <w:pStyle w:val="Tabla"/>
            </w:pPr>
            <w:r/>
            <w:r>
              <w:rPr>
                <w:b w:val="0"/>
                <w:i w:val="0"/>
              </w:rPr>
            </w:r>
            <w:r>
              <w:rPr>
                <w:b/>
                <w:i w:val="0"/>
              </w:rPr>
              <w:t>Elasticidad y recuperación</w:t>
            </w:r>
            <w:r>
              <w:rPr>
                <w:b w:val="0"/>
                <w:i w:val="0"/>
              </w:rPr>
              <w:t>, siempre en mezcla</w:t>
            </w:r>
          </w:p>
        </w:tc>
        <w:tc>
          <w:tcPr>
            <w:tcW w:type="dxa" w:w="3137"/>
          </w:tcPr>
          <w:p>
            <w:pPr>
              <w:pStyle w:val="Tabla"/>
            </w:pPr>
            <w:r/>
            <w:r>
              <w:rPr>
                <w:b w:val="0"/>
                <w:i w:val="0"/>
              </w:rPr>
            </w:r>
            <w:r>
              <w:rPr>
                <w:b/>
                <w:i w:val="0"/>
              </w:rPr>
              <w:t>Lo destruyen calor, cloro y tiempo</w:t>
            </w:r>
            <w:r>
              <w:rPr>
                <w:b w:val="0"/>
                <w:i w:val="0"/>
              </w:rPr>
            </w:r>
          </w:p>
        </w:tc>
      </w:tr>
    </w:tbl>
    <w:p>
      <w:pPr/>
    </w:p>
    <w:p>
      <w:pPr>
        <w:pStyle w:val="ListBullet"/>
      </w:pPr>
      <w:r>
        <w:rPr>
          <w:b w:val="0"/>
          <w:i w:val="0"/>
        </w:rPr>
      </w:r>
      <w:r>
        <w:rPr>
          <w:b/>
          <w:i w:val="0"/>
        </w:rPr>
        <w:t>LAS DOS LECTURAS DE OFICIO</w:t>
      </w:r>
      <w:r>
        <w:rPr>
          <w:b w:val="0"/>
          <w:i w:val="0"/>
        </w:rPr>
        <w:t xml:space="preserve"> · </w:t>
      </w:r>
      <w:r>
        <w:rPr>
          <w:rStyle w:val="Código"/>
          <w:b w:val="0"/>
          <w:i w:val="0"/>
        </w:rPr>
        <w:t>[of]</w:t>
      </w:r>
      <w:r>
        <w:rPr>
          <w:b w:val="0"/>
          <w:i w:val="0"/>
        </w:rPr>
        <w:t xml:space="preserve"> · </w:t>
      </w:r>
      <w:r>
        <w:rPr>
          <w:b/>
          <w:i w:val="0"/>
        </w:rPr>
        <w:t>no hay mezcla gratis</w:t>
      </w:r>
      <w:r>
        <w:rPr>
          <w:b w:val="0"/>
          <w:i w:val="0"/>
        </w:rPr>
        <w:t xml:space="preserve">: </w:t>
      </w:r>
      <w:r>
        <w:rPr>
          <w:b/>
          <w:i w:val="0"/>
        </w:rPr>
        <w:t>algodón con poliéster arruga</w:t>
      </w:r>
      <w:r>
        <w:t xml:space="preserve"> </w:t>
      </w:r>
      <w:r>
        <w:rPr>
          <w:b/>
          <w:i w:val="0"/>
        </w:rPr>
        <w:t>menos y transpira peor; lana con elastano recupera mejor y se plancha peor</w:t>
      </w:r>
      <w:r>
        <w:rPr>
          <w:b w:val="0"/>
          <w:i w:val="0"/>
        </w:rPr>
        <w:t xml:space="preserve"> —</w:t>
      </w:r>
      <w:r>
        <w:rPr>
          <w:b/>
          <w:i w:val="0"/>
        </w:rPr>
        <w:t>saber qué se gana y</w:t>
      </w:r>
      <w:r>
        <w:t xml:space="preserve"> </w:t>
      </w:r>
      <w:r>
        <w:rPr>
          <w:b/>
          <w:i w:val="0"/>
        </w:rPr>
        <w:t>qué se pierde es el trabajo</w:t>
      </w:r>
      <w:r>
        <w:rPr>
          <w:b w:val="0"/>
          <w:i w:val="0"/>
        </w:rPr>
        <w:t xml:space="preserve">— · </w:t>
      </w:r>
      <w:r>
        <w:rPr>
          <w:b/>
          <w:i w:val="0"/>
        </w:rPr>
        <w:t>en cámara la fibra decide el BRILLO</w:t>
      </w:r>
      <w:r>
        <w:rPr>
          <w:b w:val="0"/>
          <w:i w:val="0"/>
        </w:rPr>
        <w:t xml:space="preserve">: </w:t>
      </w:r>
      <w:r>
        <w:rPr>
          <w:b/>
          <w:i w:val="0"/>
        </w:rPr>
        <w:t>poliéster y poliamida</w:t>
      </w:r>
      <w:r>
        <w:t xml:space="preserve"> </w:t>
      </w:r>
      <w:r>
        <w:rPr>
          <w:b/>
          <w:i w:val="0"/>
        </w:rPr>
        <w:t>brillan; algodón, lino y lana son mates</w:t>
      </w:r>
      <w:r>
        <w:rPr>
          <w:b w:val="0"/>
          <w:i w:val="0"/>
        </w:rPr>
        <w:t xml:space="preserve">, y </w:t>
      </w:r>
      <w:r>
        <w:rPr>
          <w:b/>
          <w:i w:val="0"/>
        </w:rPr>
        <w:t>ésa es una razón técnica para preferir fibra natural</w:t>
      </w:r>
      <w:r>
        <w:t xml:space="preserve"> </w:t>
      </w:r>
      <w:r>
        <w:rPr>
          <w:b/>
          <w:i w:val="0"/>
        </w:rPr>
        <w:t>en un plató iluminado.</w:t>
      </w:r>
      <w:r>
        <w:rPr>
          <w:b w:val="0"/>
          <w:i w:val="0"/>
        </w:rPr>
        <w:t xml:space="preserve"> (Punto 2.)</w:t>
      </w:r>
    </w:p>
    <w:p>
      <w:pPr>
        <w:pStyle w:val="Heading2"/>
      </w:pPr>
      <w:r>
        <w:rPr>
          <w:b w:val="0"/>
          <w:i w:val="0"/>
        </w:rPr>
        <w:t>La estructura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CALADA</w:t>
            </w:r>
            <w:r>
              <w:rPr>
                <w:b w:val="0"/>
                <w:i w:val="0"/>
              </w:rPr>
            </w:r>
          </w:p>
        </w:tc>
        <w:tc>
          <w:tcPr>
            <w:tcW w:type="dxa" w:w="3137"/>
          </w:tcPr>
          <w:p>
            <w:pPr>
              <w:pStyle w:val="Tabla"/>
            </w:pPr>
            <w:r/>
            <w:r>
              <w:rPr>
                <w:b w:val="0"/>
                <w:i w:val="0"/>
              </w:rPr>
            </w:r>
            <w:r>
              <w:rPr>
                <w:b/>
                <w:i w:val="0"/>
              </w:rPr>
              <w:t>Dos series de hilos cruzados</w:t>
            </w:r>
            <w:r>
              <w:rPr>
                <w:b w:val="0"/>
                <w:i w:val="0"/>
              </w:rPr>
              <w:t xml:space="preserve">: </w:t>
            </w:r>
            <w:r>
              <w:rPr>
                <w:b/>
                <w:i w:val="0"/>
              </w:rPr>
              <w:t>urdimbre</w:t>
            </w:r>
            <w:r>
              <w:rPr>
                <w:b w:val="0"/>
                <w:i w:val="0"/>
              </w:rPr>
              <w:t xml:space="preserve"> a lo largo, </w:t>
            </w:r>
            <w:r>
              <w:rPr>
                <w:b/>
                <w:i w:val="0"/>
              </w:rPr>
              <w:t>trama</w:t>
            </w:r>
            <w:r>
              <w:rPr>
                <w:b w:val="0"/>
                <w:i w:val="0"/>
              </w:rPr>
              <w:t xml:space="preserve"> a lo ancho</w:t>
            </w:r>
          </w:p>
        </w:tc>
        <w:tc>
          <w:tcPr>
            <w:tcW w:type="dxa" w:w="3137"/>
          </w:tcPr>
          <w:p>
            <w:pPr>
              <w:pStyle w:val="Tabla"/>
            </w:pPr>
            <w:r/>
            <w:r>
              <w:rPr>
                <w:b w:val="0"/>
                <w:i w:val="0"/>
              </w:rPr>
            </w:r>
            <w:r>
              <w:rPr>
                <w:b/>
                <w:i w:val="0"/>
              </w:rPr>
              <w:t>Estable, poco elástico</w:t>
            </w:r>
            <w:r>
              <w:rPr>
                <w:b w:val="0"/>
                <w:i w:val="0"/>
              </w:rPr>
              <w:t>; se deshilacha por el corte</w:t>
            </w:r>
          </w:p>
        </w:tc>
      </w:tr>
      <w:tr>
        <w:tc>
          <w:tcPr>
            <w:tcW w:type="dxa" w:w="3137"/>
          </w:tcPr>
          <w:p>
            <w:pPr>
              <w:pStyle w:val="Tabla"/>
            </w:pPr>
            <w:r/>
            <w:r>
              <w:rPr>
                <w:b w:val="0"/>
                <w:i w:val="0"/>
              </w:rPr>
            </w:r>
            <w:r>
              <w:rPr>
                <w:b/>
                <w:i w:val="0"/>
              </w:rPr>
              <w:t>PUNTO</w:t>
            </w:r>
            <w:r>
              <w:rPr>
                <w:b w:val="0"/>
                <w:i w:val="0"/>
              </w:rPr>
            </w:r>
          </w:p>
        </w:tc>
        <w:tc>
          <w:tcPr>
            <w:tcW w:type="dxa" w:w="3137"/>
          </w:tcPr>
          <w:p>
            <w:pPr>
              <w:pStyle w:val="Tabla"/>
            </w:pPr>
            <w:r/>
            <w:r>
              <w:rPr>
                <w:b w:val="0"/>
                <w:i w:val="0"/>
              </w:rPr>
            </w:r>
            <w:r>
              <w:rPr>
                <w:b/>
                <w:i w:val="0"/>
              </w:rPr>
              <w:t>Un hilo que forma bucles enlazados</w:t>
            </w:r>
            <w:r>
              <w:rPr>
                <w:b w:val="0"/>
                <w:i w:val="0"/>
              </w:rPr>
            </w:r>
          </w:p>
        </w:tc>
        <w:tc>
          <w:tcPr>
            <w:tcW w:type="dxa" w:w="3137"/>
          </w:tcPr>
          <w:p>
            <w:pPr>
              <w:pStyle w:val="Tabla"/>
            </w:pPr>
            <w:r/>
            <w:r>
              <w:rPr>
                <w:b w:val="0"/>
                <w:i w:val="0"/>
              </w:rPr>
            </w:r>
            <w:r>
              <w:rPr>
                <w:b/>
                <w:i w:val="0"/>
              </w:rPr>
              <w:t>Elástico por su estructura</w:t>
            </w:r>
            <w:r>
              <w:rPr>
                <w:b w:val="0"/>
                <w:i w:val="0"/>
              </w:rPr>
              <w:t xml:space="preserve">; se enrolla por el borde y </w:t>
            </w:r>
            <w:r>
              <w:rPr>
                <w:b/>
                <w:i w:val="0"/>
              </w:rPr>
              <w:t>se corre</w:t>
            </w:r>
            <w:r>
              <w:rPr>
                <w:b w:val="0"/>
                <w:i w:val="0"/>
              </w:rPr>
            </w:r>
          </w:p>
        </w:tc>
      </w:tr>
      <w:tr>
        <w:tc>
          <w:tcPr>
            <w:tcW w:type="dxa" w:w="3137"/>
          </w:tcPr>
          <w:p>
            <w:pPr>
              <w:pStyle w:val="Tabla"/>
            </w:pPr>
            <w:r/>
            <w:r>
              <w:rPr>
                <w:b w:val="0"/>
                <w:i w:val="0"/>
              </w:rPr>
            </w:r>
            <w:r>
              <w:rPr>
                <w:b/>
                <w:i w:val="0"/>
              </w:rPr>
              <w:t>NO TEJIDO</w:t>
            </w:r>
            <w:r>
              <w:rPr>
                <w:b w:val="0"/>
                <w:i w:val="0"/>
              </w:rPr>
            </w:r>
          </w:p>
        </w:tc>
        <w:tc>
          <w:tcPr>
            <w:tcW w:type="dxa" w:w="3137"/>
          </w:tcPr>
          <w:p>
            <w:pPr>
              <w:pStyle w:val="Tabla"/>
            </w:pPr>
            <w:r/>
            <w:r>
              <w:rPr>
                <w:b w:val="0"/>
                <w:i w:val="0"/>
              </w:rPr>
            </w:r>
            <w:r>
              <w:rPr>
                <w:b/>
                <w:i w:val="0"/>
              </w:rPr>
              <w:t>Fibras unidas por presión, calor o adhesivo</w:t>
            </w:r>
            <w:r>
              <w:rPr>
                <w:b w:val="0"/>
                <w:i w:val="0"/>
              </w:rPr>
            </w:r>
          </w:p>
        </w:tc>
        <w:tc>
          <w:tcPr>
            <w:tcW w:type="dxa" w:w="3137"/>
          </w:tcPr>
          <w:p>
            <w:pPr>
              <w:pStyle w:val="Tabla"/>
            </w:pPr>
            <w:r/>
            <w:r>
              <w:rPr>
                <w:b w:val="0"/>
                <w:i w:val="0"/>
              </w:rPr>
            </w:r>
            <w:r>
              <w:rPr>
                <w:b/>
                <w:i w:val="0"/>
              </w:rPr>
              <w:t>Sin dirección de hilo, no se deshilacha</w:t>
            </w:r>
            <w:r>
              <w:rPr>
                <w:b w:val="0"/>
                <w:i w:val="0"/>
              </w:rPr>
              <w:t>: entretelas y desechables</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Ligamento de calada</w:t>
            </w:r>
          </w:p>
        </w:tc>
        <w:tc>
          <w:tcPr>
            <w:tcW w:type="dxa" w:w="3137"/>
            <w:shd w:val="clear" w:color="auto" w:fill="E4E4E4"/>
          </w:tcPr>
          <w:p>
            <w:pPr>
              <w:pStyle w:val="Tablacabecera"/>
            </w:pPr>
            <w:r/>
            <w:r>
              <w:rPr>
                <w:b w:val="0"/>
                <w:i w:val="0"/>
              </w:rPr>
              <w:t>Cómo cruza</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TAFETÁN o tela</w:t>
            </w:r>
            <w:r>
              <w:rPr>
                <w:b w:val="0"/>
                <w:i w:val="0"/>
              </w:rPr>
            </w:r>
          </w:p>
        </w:tc>
        <w:tc>
          <w:tcPr>
            <w:tcW w:type="dxa" w:w="3137"/>
          </w:tcPr>
          <w:p>
            <w:pPr>
              <w:pStyle w:val="Tabla"/>
            </w:pPr>
            <w:r/>
            <w:r>
              <w:rPr>
                <w:b w:val="0"/>
                <w:i w:val="0"/>
              </w:rPr>
            </w:r>
            <w:r>
              <w:rPr>
                <w:b/>
                <w:i w:val="0"/>
              </w:rPr>
              <w:t>Uno por encima, uno por debajo</w:t>
            </w:r>
            <w:r>
              <w:rPr>
                <w:b w:val="0"/>
                <w:i w:val="0"/>
              </w:rPr>
            </w:r>
          </w:p>
        </w:tc>
        <w:tc>
          <w:tcPr>
            <w:tcW w:type="dxa" w:w="3137"/>
          </w:tcPr>
          <w:p>
            <w:pPr>
              <w:pStyle w:val="Tabla"/>
            </w:pPr>
            <w:r/>
            <w:r>
              <w:rPr>
                <w:b w:val="0"/>
                <w:i w:val="0"/>
              </w:rPr>
            </w:r>
            <w:r>
              <w:rPr>
                <w:b/>
                <w:i w:val="0"/>
              </w:rPr>
              <w:t>El más firme y simple</w:t>
            </w:r>
            <w:r>
              <w:rPr>
                <w:b w:val="0"/>
                <w:i w:val="0"/>
              </w:rPr>
              <w:t>; las dos caras iguales</w:t>
            </w:r>
          </w:p>
        </w:tc>
      </w:tr>
      <w:tr>
        <w:tc>
          <w:tcPr>
            <w:tcW w:type="dxa" w:w="3137"/>
          </w:tcPr>
          <w:p>
            <w:pPr>
              <w:pStyle w:val="Tabla"/>
            </w:pPr>
            <w:r/>
            <w:r>
              <w:rPr>
                <w:b w:val="0"/>
                <w:i w:val="0"/>
              </w:rPr>
            </w:r>
            <w:r>
              <w:rPr>
                <w:b/>
                <w:i w:val="0"/>
              </w:rPr>
              <w:t>SARGA</w:t>
            </w:r>
            <w:r>
              <w:rPr>
                <w:b w:val="0"/>
                <w:i w:val="0"/>
              </w:rPr>
            </w:r>
          </w:p>
        </w:tc>
        <w:tc>
          <w:tcPr>
            <w:tcW w:type="dxa" w:w="3137"/>
          </w:tcPr>
          <w:p>
            <w:pPr>
              <w:pStyle w:val="Tabla"/>
            </w:pPr>
            <w:r/>
            <w:r>
              <w:rPr>
                <w:b w:val="0"/>
                <w:i w:val="0"/>
              </w:rPr>
            </w:r>
            <w:r>
              <w:rPr>
                <w:b/>
                <w:i w:val="0"/>
              </w:rPr>
              <w:t>El cruce se desplaza</w:t>
            </w:r>
            <w:r>
              <w:rPr>
                <w:b w:val="0"/>
                <w:i w:val="0"/>
              </w:rPr>
              <w:t>, en diagonales</w:t>
            </w:r>
          </w:p>
        </w:tc>
        <w:tc>
          <w:tcPr>
            <w:tcW w:type="dxa" w:w="3137"/>
          </w:tcPr>
          <w:p>
            <w:pPr>
              <w:pStyle w:val="Tabla"/>
            </w:pPr>
            <w:r/>
            <w:r>
              <w:rPr>
                <w:b w:val="0"/>
                <w:i w:val="0"/>
              </w:rPr>
            </w:r>
            <w:r>
              <w:rPr>
                <w:b/>
                <w:i w:val="0"/>
              </w:rPr>
              <w:t>Más flexible y con mejor caída</w:t>
            </w:r>
            <w:r>
              <w:rPr>
                <w:b w:val="0"/>
                <w:i w:val="0"/>
              </w:rPr>
              <w:t>; el vaquero es sarga</w:t>
            </w:r>
          </w:p>
        </w:tc>
      </w:tr>
      <w:tr>
        <w:tc>
          <w:tcPr>
            <w:tcW w:type="dxa" w:w="3137"/>
          </w:tcPr>
          <w:p>
            <w:pPr>
              <w:pStyle w:val="Tabla"/>
            </w:pPr>
            <w:r/>
            <w:r>
              <w:rPr>
                <w:b w:val="0"/>
                <w:i w:val="0"/>
              </w:rPr>
            </w:r>
            <w:r>
              <w:rPr>
                <w:b/>
                <w:i w:val="0"/>
              </w:rPr>
              <w:t>Raso o satén</w:t>
            </w:r>
            <w:r>
              <w:rPr>
                <w:b w:val="0"/>
                <w:i w:val="0"/>
              </w:rPr>
            </w:r>
          </w:p>
        </w:tc>
        <w:tc>
          <w:tcPr>
            <w:tcW w:type="dxa" w:w="3137"/>
          </w:tcPr>
          <w:p>
            <w:pPr>
              <w:pStyle w:val="Tabla"/>
            </w:pPr>
            <w:r/>
            <w:r>
              <w:rPr>
                <w:b w:val="0"/>
                <w:i w:val="0"/>
              </w:rPr>
            </w:r>
            <w:r>
              <w:rPr>
                <w:b/>
                <w:i w:val="0"/>
              </w:rPr>
              <w:t>Los hilos flotan</w:t>
            </w:r>
            <w:r>
              <w:rPr>
                <w:b w:val="0"/>
                <w:i w:val="0"/>
              </w:rPr>
              <w:t xml:space="preserve"> antes de cruzar</w:t>
            </w:r>
          </w:p>
        </w:tc>
        <w:tc>
          <w:tcPr>
            <w:tcW w:type="dxa" w:w="3137"/>
          </w:tcPr>
          <w:p>
            <w:pPr>
              <w:pStyle w:val="Tabla"/>
            </w:pPr>
            <w:r/>
            <w:r>
              <w:rPr>
                <w:b w:val="0"/>
                <w:i w:val="0"/>
              </w:rPr>
            </w:r>
            <w:r>
              <w:rPr>
                <w:b/>
                <w:i w:val="0"/>
              </w:rPr>
              <w:t>Brillo y suavidad</w:t>
            </w:r>
            <w:r>
              <w:rPr>
                <w:b w:val="0"/>
                <w:i w:val="0"/>
              </w:rPr>
              <w:t xml:space="preserve">, y </w:t>
            </w:r>
            <w:r>
              <w:rPr>
                <w:b/>
                <w:i w:val="0"/>
              </w:rPr>
              <w:t>poca resistencia al enganche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Orillo</w:t>
            </w:r>
            <w:r>
              <w:rPr>
                <w:b w:val="0"/>
                <w:i w:val="0"/>
              </w:rPr>
            </w:r>
          </w:p>
        </w:tc>
        <w:tc>
          <w:tcPr>
            <w:tcW w:type="dxa" w:w="4706"/>
          </w:tcPr>
          <w:p>
            <w:pPr>
              <w:pStyle w:val="Tabla"/>
            </w:pPr>
            <w:r/>
            <w:r>
              <w:rPr>
                <w:b w:val="0"/>
                <w:i w:val="0"/>
              </w:rPr>
            </w:r>
            <w:r>
              <w:rPr>
                <w:b/>
                <w:i w:val="0"/>
              </w:rPr>
              <w:t>El borde acabado</w:t>
            </w:r>
            <w:r>
              <w:rPr>
                <w:b w:val="0"/>
                <w:i w:val="0"/>
              </w:rPr>
              <w:t>, paralelo a la urdimbre: la referencia del hilo</w:t>
            </w:r>
          </w:p>
        </w:tc>
      </w:tr>
      <w:tr>
        <w:tc>
          <w:tcPr>
            <w:tcW w:type="dxa" w:w="4706"/>
          </w:tcPr>
          <w:p>
            <w:pPr>
              <w:pStyle w:val="Tabla"/>
            </w:pPr>
            <w:r/>
            <w:r>
              <w:rPr>
                <w:b w:val="0"/>
                <w:i w:val="0"/>
              </w:rPr>
            </w:r>
            <w:r>
              <w:rPr>
                <w:b/>
                <w:i w:val="0"/>
              </w:rPr>
              <w:t>DERECHO y REVÉS</w:t>
            </w:r>
            <w:r>
              <w:rPr>
                <w:b w:val="0"/>
                <w:i w:val="0"/>
              </w:rPr>
            </w:r>
          </w:p>
        </w:tc>
        <w:tc>
          <w:tcPr>
            <w:tcW w:type="dxa" w:w="4706"/>
          </w:tcPr>
          <w:p>
            <w:pPr>
              <w:pStyle w:val="Tabla"/>
            </w:pPr>
            <w:r/>
            <w:r>
              <w:rPr>
                <w:b w:val="0"/>
                <w:i w:val="0"/>
              </w:rPr>
            </w:r>
            <w:r>
              <w:rPr>
                <w:b/>
                <w:i w:val="0"/>
              </w:rPr>
              <w:t>Cara vista y oculta</w:t>
            </w:r>
            <w:r>
              <w:rPr>
                <w:b w:val="0"/>
                <w:i w:val="0"/>
              </w:rPr>
              <w:t>: en algunos tejidos hay que marcarlo</w:t>
            </w:r>
          </w:p>
        </w:tc>
      </w:tr>
      <w:tr>
        <w:tc>
          <w:tcPr>
            <w:tcW w:type="dxa" w:w="4706"/>
          </w:tcPr>
          <w:p>
            <w:pPr>
              <w:pStyle w:val="Tabla"/>
            </w:pPr>
            <w:r/>
            <w:r>
              <w:rPr>
                <w:b w:val="0"/>
                <w:i w:val="0"/>
              </w:rPr>
            </w:r>
            <w:r>
              <w:rPr>
                <w:b/>
                <w:i w:val="0"/>
              </w:rPr>
              <w:t>GRAMAJE</w:t>
            </w:r>
            <w:r>
              <w:rPr>
                <w:b w:val="0"/>
                <w:i w:val="0"/>
              </w:rPr>
            </w:r>
          </w:p>
        </w:tc>
        <w:tc>
          <w:tcPr>
            <w:tcW w:type="dxa" w:w="4706"/>
          </w:tcPr>
          <w:p>
            <w:pPr>
              <w:pStyle w:val="Tabla"/>
            </w:pPr>
            <w:r/>
            <w:r>
              <w:rPr>
                <w:b w:val="0"/>
                <w:i w:val="0"/>
              </w:rPr>
            </w:r>
            <w:r>
              <w:rPr>
                <w:b/>
                <w:i w:val="0"/>
              </w:rPr>
              <w:t>El peso por metro cuadrado</w:t>
            </w:r>
            <w:r>
              <w:rPr>
                <w:b w:val="0"/>
                <w:i w:val="0"/>
              </w:rPr>
              <w:t>: dice si es ligero, medio o pesado, y con ello su caída</w:t>
            </w:r>
          </w:p>
        </w:tc>
      </w:tr>
    </w:tbl>
    <w:p>
      <w:pPr/>
    </w:p>
    <w:p>
      <w:pPr>
        <w:pStyle w:val="ListBullet"/>
      </w:pPr>
      <w:r>
        <w:rPr>
          <w:b w:val="0"/>
          <w:i w:val="0"/>
        </w:rPr>
      </w:r>
      <w:r>
        <w:rPr>
          <w:b/>
          <w:i w:val="0"/>
        </w:rPr>
        <w:t>EL CONCEPTO DEL QUE DEPENDE MEDIA CONFECCIÓN</w:t>
      </w:r>
      <w:r>
        <w:rPr>
          <w:b w:val="0"/>
          <w:i w:val="0"/>
        </w:rPr>
        <w:t xml:space="preserve"> · </w:t>
      </w:r>
      <w:r>
        <w:rPr>
          <w:rStyle w:val="Código"/>
          <w:b w:val="0"/>
          <w:i w:val="0"/>
        </w:rPr>
        <w:t>[of]</w:t>
      </w:r>
      <w:r>
        <w:rPr>
          <w:b w:val="0"/>
          <w:i w:val="0"/>
        </w:rPr>
        <w:t xml:space="preserve"> · </w:t>
      </w:r>
      <w:r>
        <w:rPr>
          <w:b/>
          <w:i w:val="0"/>
        </w:rPr>
        <w:t>el BIES</w:t>
      </w:r>
      <w:r>
        <w:rPr>
          <w:b w:val="0"/>
          <w:i w:val="0"/>
        </w:rPr>
        <w:t>, la dirección a 45 grados</w:t>
      </w:r>
      <w:r>
        <w:t xml:space="preserve"> </w:t>
      </w:r>
      <w:r>
        <w:rPr>
          <w:b w:val="0"/>
          <w:i w:val="0"/>
        </w:rPr>
        <w:t xml:space="preserve">respecto al hilo · </w:t>
      </w:r>
      <w:r>
        <w:rPr>
          <w:b/>
          <w:i w:val="0"/>
        </w:rPr>
        <w:t>un tejido de calada NO estira en el hilo ni en la trama, pero SÍ al bies</w:t>
      </w:r>
      <w:r>
        <w:rPr>
          <w:b w:val="0"/>
          <w:i w:val="0"/>
        </w:rPr>
        <w:t xml:space="preserve"> · </w:t>
      </w:r>
      <w:r>
        <w:rPr>
          <w:b/>
          <w:i w:val="0"/>
        </w:rPr>
        <w:t>por</w:t>
      </w:r>
      <w:r>
        <w:t xml:space="preserve"> </w:t>
      </w:r>
      <w:r>
        <w:rPr>
          <w:b/>
          <w:i w:val="0"/>
        </w:rPr>
        <w:t>eso una tira al bies rodea una curva sin fruncir y un vestido al bies se ciñe sin costuras ni</w:t>
      </w:r>
      <w:r>
        <w:t xml:space="preserve"> </w:t>
      </w:r>
      <w:r>
        <w:rPr>
          <w:b/>
          <w:i w:val="0"/>
        </w:rPr>
        <w:t>pinzas</w:t>
      </w:r>
      <w:r>
        <w:rPr>
          <w:b w:val="0"/>
          <w:i w:val="0"/>
        </w:rPr>
        <w:t xml:space="preserve"> · </w:t>
      </w:r>
      <w:r>
        <w:rPr>
          <w:b/>
          <w:i w:val="0"/>
        </w:rPr>
        <w:t>y por eso mismo se descuelga y crece con el uso</w:t>
      </w:r>
      <w:r>
        <w:rPr>
          <w:b w:val="0"/>
          <w:i w:val="0"/>
        </w:rPr>
        <w:t>, que es el precio.</w:t>
      </w:r>
    </w:p>
    <w:p>
      <w:pPr>
        <w:pStyle w:val="Heading2"/>
      </w:pPr>
      <w:r>
        <w:rPr>
          <w:b w:val="0"/>
          <w:i w:val="0"/>
        </w:rPr>
        <w:t>Los acabados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 aspecto</w:t>
            </w:r>
            <w:r>
              <w:rPr>
                <w:b w:val="0"/>
                <w:i w:val="0"/>
              </w:rPr>
            </w:r>
          </w:p>
        </w:tc>
        <w:tc>
          <w:tcPr>
            <w:tcW w:type="dxa" w:w="4706"/>
          </w:tcPr>
          <w:p>
            <w:pPr>
              <w:pStyle w:val="Tabla"/>
            </w:pPr>
            <w:r/>
            <w:r>
              <w:rPr>
                <w:b w:val="0"/>
                <w:i w:val="0"/>
              </w:rPr>
            </w:r>
            <w:r>
              <w:rPr>
                <w:b/>
                <w:i w:val="0"/>
              </w:rPr>
              <w:t>Mercerizado, calandrado, perchado, esmerilado, plisado permanente</w:t>
            </w:r>
            <w:r>
              <w:rPr>
                <w:b w:val="0"/>
                <w:i w:val="0"/>
              </w:rPr>
            </w:r>
          </w:p>
        </w:tc>
      </w:tr>
      <w:tr>
        <w:tc>
          <w:tcPr>
            <w:tcW w:type="dxa" w:w="4706"/>
          </w:tcPr>
          <w:p>
            <w:pPr>
              <w:pStyle w:val="Tabla"/>
            </w:pPr>
            <w:r/>
            <w:r>
              <w:rPr>
                <w:b w:val="0"/>
                <w:i w:val="0"/>
              </w:rPr>
            </w:r>
            <w:r>
              <w:rPr>
                <w:b/>
                <w:i w:val="0"/>
              </w:rPr>
              <w:t>De tacto</w:t>
            </w:r>
            <w:r>
              <w:rPr>
                <w:b w:val="0"/>
                <w:i w:val="0"/>
              </w:rPr>
            </w:r>
          </w:p>
        </w:tc>
        <w:tc>
          <w:tcPr>
            <w:tcW w:type="dxa" w:w="4706"/>
          </w:tcPr>
          <w:p>
            <w:pPr>
              <w:pStyle w:val="Tabla"/>
            </w:pPr>
            <w:r/>
            <w:r>
              <w:rPr>
                <w:b w:val="0"/>
                <w:i w:val="0"/>
              </w:rPr>
            </w:r>
            <w:r>
              <w:rPr>
                <w:b/>
                <w:i w:val="0"/>
              </w:rPr>
              <w:t>Suavizantes, siliconados, lavado a la piedra</w:t>
            </w:r>
            <w:r>
              <w:rPr>
                <w:b w:val="0"/>
                <w:i w:val="0"/>
              </w:rPr>
            </w:r>
          </w:p>
        </w:tc>
      </w:tr>
      <w:tr>
        <w:tc>
          <w:tcPr>
            <w:tcW w:type="dxa" w:w="4706"/>
          </w:tcPr>
          <w:p>
            <w:pPr>
              <w:pStyle w:val="Tabla"/>
            </w:pPr>
            <w:r/>
            <w:r>
              <w:rPr>
                <w:b w:val="0"/>
                <w:i w:val="0"/>
              </w:rPr>
            </w:r>
            <w:r>
              <w:rPr>
                <w:b/>
                <w:i w:val="0"/>
              </w:rPr>
              <w:t>De comportamiento</w:t>
            </w:r>
            <w:r>
              <w:rPr>
                <w:b w:val="0"/>
                <w:i w:val="0"/>
              </w:rPr>
            </w:r>
          </w:p>
        </w:tc>
        <w:tc>
          <w:tcPr>
            <w:tcW w:type="dxa" w:w="4706"/>
          </w:tcPr>
          <w:p>
            <w:pPr>
              <w:pStyle w:val="Tabla"/>
            </w:pPr>
            <w:r/>
            <w:r>
              <w:rPr>
                <w:b w:val="0"/>
                <w:i w:val="0"/>
              </w:rPr>
            </w:r>
            <w:r>
              <w:rPr>
                <w:b/>
                <w:i w:val="0"/>
              </w:rPr>
              <w:t>Impermeable, repelente, ignífugo, antiestático, antibacteriano, inarrugable</w:t>
            </w:r>
            <w:r>
              <w:rPr>
                <w:b w:val="0"/>
                <w:i w:val="0"/>
              </w:rPr>
            </w:r>
          </w:p>
        </w:tc>
      </w:tr>
      <w:tr>
        <w:tc>
          <w:tcPr>
            <w:tcW w:type="dxa" w:w="4706"/>
          </w:tcPr>
          <w:p>
            <w:pPr>
              <w:pStyle w:val="Tabla"/>
            </w:pPr>
            <w:r/>
            <w:r>
              <w:rPr>
                <w:b w:val="0"/>
                <w:i w:val="0"/>
              </w:rPr>
            </w:r>
            <w:r>
              <w:rPr>
                <w:b/>
                <w:i w:val="0"/>
              </w:rPr>
              <w:t>De estabilidad</w:t>
            </w:r>
            <w:r>
              <w:rPr>
                <w:b w:val="0"/>
                <w:i w:val="0"/>
              </w:rPr>
            </w:r>
          </w:p>
        </w:tc>
        <w:tc>
          <w:tcPr>
            <w:tcW w:type="dxa" w:w="4706"/>
          </w:tcPr>
          <w:p>
            <w:pPr>
              <w:pStyle w:val="Tabla"/>
            </w:pPr>
            <w:r/>
            <w:r>
              <w:rPr>
                <w:b w:val="0"/>
                <w:i w:val="0"/>
              </w:rPr>
            </w:r>
            <w:r>
              <w:rPr>
                <w:b/>
                <w:i w:val="0"/>
              </w:rPr>
              <w:t>Preencogido y fijado</w:t>
            </w:r>
            <w:r>
              <w:rPr>
                <w:b w:val="0"/>
                <w:i w:val="0"/>
              </w:rPr>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Teñido en fibra, en hilo o en pieza</w:t>
            </w:r>
            <w:r>
              <w:rPr>
                <w:b w:val="0"/>
                <w:i w:val="0"/>
              </w:rPr>
              <w:t xml:space="preserve">, y </w:t>
            </w:r>
            <w:r>
              <w:rPr>
                <w:b/>
                <w:i w:val="0"/>
              </w:rPr>
              <w:t>estampado</w:t>
            </w:r>
            <w:r>
              <w:rPr>
                <w:b w:val="0"/>
                <w:i w:val="0"/>
              </w:rPr>
            </w:r>
          </w:p>
        </w:tc>
      </w:tr>
    </w:tbl>
    <w:p>
      <w:pPr/>
    </w:p>
    <w:p>
      <w:pPr>
        <w:pStyle w:val="ListBullet"/>
      </w:pPr>
      <w:r>
        <w:rPr>
          <w:b w:val="0"/>
          <w:i w:val="0"/>
        </w:rPr>
      </w:r>
      <w:r>
        <w:rPr>
          <w:b/>
          <w:i w:val="0"/>
        </w:rPr>
        <w:t>LAS DOS OBSERVACIONES</w:t>
      </w:r>
      <w:r>
        <w:rPr>
          <w:b w:val="0"/>
          <w:i w:val="0"/>
        </w:rPr>
        <w:t xml:space="preserve"> · </w:t>
      </w:r>
      <w:r>
        <w:rPr>
          <w:rStyle w:val="Código"/>
          <w:b w:val="0"/>
          <w:i w:val="0"/>
        </w:rPr>
        <w:t>[of]</w:t>
      </w:r>
      <w:r>
        <w:rPr>
          <w:b w:val="0"/>
          <w:i w:val="0"/>
        </w:rPr>
        <w:t xml:space="preserve"> · </w:t>
      </w:r>
      <w:r>
        <w:rPr>
          <w:b/>
          <w:i w:val="0"/>
        </w:rPr>
        <w:t>un acabado NO es permanente salvo que se diga</w:t>
      </w:r>
      <w:r>
        <w:rPr>
          <w:b w:val="0"/>
          <w:i w:val="0"/>
        </w:rPr>
        <w:t xml:space="preserve">: </w:t>
      </w:r>
      <w:r>
        <w:rPr>
          <w:b/>
          <w:i w:val="0"/>
        </w:rPr>
        <w:t>muchos se</w:t>
      </w:r>
      <w:r>
        <w:t xml:space="preserve"> </w:t>
      </w:r>
      <w:r>
        <w:rPr>
          <w:b/>
          <w:i w:val="0"/>
        </w:rPr>
        <w:t>pierden con los lavados</w:t>
      </w:r>
      <w:r>
        <w:rPr>
          <w:b w:val="0"/>
          <w:i w:val="0"/>
        </w:rPr>
        <w:t xml:space="preserve">, y </w:t>
      </w:r>
      <w:r>
        <w:rPr>
          <w:b/>
          <w:i w:val="0"/>
        </w:rPr>
        <w:t>un tejido ignifugado por acabado deja de estarlo antes que uno cuya</w:t>
      </w:r>
      <w:r>
        <w:t xml:space="preserve"> </w:t>
      </w:r>
      <w:r>
        <w:rPr>
          <w:b/>
          <w:i w:val="0"/>
        </w:rPr>
        <w:t>fibra lo es de origen</w:t>
      </w:r>
      <w:r>
        <w:rPr>
          <w:b w:val="0"/>
          <w:i w:val="0"/>
        </w:rPr>
        <w:t xml:space="preserve"> · </w:t>
      </w:r>
      <w:r>
        <w:rPr>
          <w:b/>
          <w:i w:val="0"/>
        </w:rPr>
        <w:t>dónde se tiñe decide cómo envejece el color</w:t>
      </w:r>
      <w:r>
        <w:rPr>
          <w:b w:val="0"/>
          <w:i w:val="0"/>
        </w:rPr>
        <w:t xml:space="preserve">: </w:t>
      </w:r>
      <w:r>
        <w:rPr>
          <w:b/>
          <w:i w:val="0"/>
        </w:rPr>
        <w:t>en fibra o en hilo llega</w:t>
      </w:r>
      <w:r>
        <w:t xml:space="preserve"> </w:t>
      </w:r>
      <w:r>
        <w:rPr>
          <w:b/>
          <w:i w:val="0"/>
        </w:rPr>
        <w:t>al centro y aguanta; en pieza es superficial y el desgaste lo revela</w:t>
      </w:r>
      <w:r>
        <w:rPr>
          <w:b w:val="0"/>
          <w:i w:val="0"/>
        </w:rPr>
        <w:t xml:space="preserve"> —</w:t>
      </w:r>
      <w:r>
        <w:rPr>
          <w:b/>
          <w:i w:val="0"/>
        </w:rPr>
        <w:t>es por qué un vaquero se</w:t>
      </w:r>
      <w:r>
        <w:t xml:space="preserve"> </w:t>
      </w:r>
      <w:r>
        <w:rPr>
          <w:b/>
          <w:i w:val="0"/>
        </w:rPr>
        <w:t>desgasta en blanco por los bordes.</w:t>
      </w:r>
      <w:r>
        <w:rPr>
          <w:b w:val="0"/>
          <w:i w:val="0"/>
        </w:rPr>
      </w:r>
    </w:p>
    <w:p>
      <w:pPr>
        <w:pStyle w:val="ListBullet"/>
      </w:pPr>
      <w:r>
        <w:rPr>
          <w:b w:val="0"/>
          <w:i w:val="0"/>
        </w:rPr>
      </w:r>
      <w:r>
        <w:rPr>
          <w:b/>
          <w:i w:val="0"/>
        </w:rPr>
        <w:t>EL DATO QUE ENLAZA CON EL PUNTO 5</w:t>
      </w:r>
      <w:r>
        <w:rPr>
          <w:b w:val="0"/>
          <w:i w:val="0"/>
        </w:rPr>
        <w:t xml:space="preserve"> · </w:t>
      </w:r>
      <w:r>
        <w:rPr>
          <w:rStyle w:val="Código"/>
          <w:b w:val="0"/>
          <w:i w:val="0"/>
        </w:rPr>
        <w:t>[of]</w:t>
      </w:r>
      <w:r>
        <w:rPr>
          <w:b w:val="0"/>
          <w:i w:val="0"/>
        </w:rPr>
        <w:t xml:space="preserve"> · </w:t>
      </w:r>
      <w:r>
        <w:rPr>
          <w:b/>
          <w:i w:val="0"/>
        </w:rPr>
        <w:t>el estampado se puede hacer sobre tejido</w:t>
      </w:r>
      <w:r>
        <w:t xml:space="preserve"> </w:t>
      </w:r>
      <w:r>
        <w:rPr>
          <w:b/>
          <w:i w:val="0"/>
        </w:rPr>
        <w:t>terminado</w:t>
      </w:r>
      <w:r>
        <w:rPr>
          <w:b w:val="0"/>
          <w:i w:val="0"/>
        </w:rPr>
        <w:t xml:space="preserve">, y </w:t>
      </w:r>
      <w:r>
        <w:rPr>
          <w:b/>
          <w:i w:val="0"/>
        </w:rPr>
        <w:t>eso permite ambientar una tela lisa en el taller</w:t>
      </w:r>
      <w:r>
        <w:rPr>
          <w:b w:val="0"/>
          <w:i w:val="0"/>
        </w:rPr>
        <w:t xml:space="preserve"> · </w:t>
      </w:r>
      <w:r>
        <w:rPr>
          <w:b/>
          <w:i w:val="0"/>
        </w:rPr>
        <w:t>la tela de ambientación se</w:t>
      </w:r>
      <w:r>
        <w:t xml:space="preserve"> </w:t>
      </w:r>
      <w:r>
        <w:rPr>
          <w:b/>
          <w:i w:val="0"/>
        </w:rPr>
        <w:t>fabrica casi siempre en el taller, no se compra hecha.</w:t>
      </w:r>
      <w:r>
        <w:rPr>
          <w:b w:val="0"/>
          <w:i w:val="0"/>
        </w:rPr>
      </w:r>
    </w:p>
    <w:p>
      <w:pPr>
        <w:pStyle w:val="Heading2"/>
      </w:pPr>
      <w:r>
        <w:rPr>
          <w:b w:val="0"/>
          <w:i w:val="0"/>
        </w:rPr>
        <w:t>La piel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PIEL o cuero</w:t>
            </w:r>
            <w:r>
              <w:rPr>
                <w:b w:val="0"/>
                <w:i w:val="0"/>
              </w:rPr>
            </w:r>
          </w:p>
        </w:tc>
        <w:tc>
          <w:tcPr>
            <w:tcW w:type="dxa" w:w="4706"/>
          </w:tcPr>
          <w:p>
            <w:pPr>
              <w:pStyle w:val="Tabla"/>
            </w:pPr>
            <w:r/>
            <w:r>
              <w:rPr>
                <w:b w:val="0"/>
                <w:i w:val="0"/>
              </w:rPr>
            </w:r>
            <w:r>
              <w:rPr>
                <w:b/>
                <w:i w:val="0"/>
              </w:rPr>
              <w:t>La dermis animal curtida</w:t>
            </w:r>
            <w:r>
              <w:rPr>
                <w:b w:val="0"/>
                <w:i w:val="0"/>
              </w:rPr>
              <w:t>, sin pelo</w:t>
            </w:r>
          </w:p>
        </w:tc>
      </w:tr>
      <w:tr>
        <w:tc>
          <w:tcPr>
            <w:tcW w:type="dxa" w:w="4706"/>
          </w:tcPr>
          <w:p>
            <w:pPr>
              <w:pStyle w:val="Tabla"/>
            </w:pPr>
            <w:r/>
            <w:r>
              <w:rPr>
                <w:b w:val="0"/>
                <w:i w:val="0"/>
              </w:rPr>
            </w:r>
            <w:r>
              <w:rPr>
                <w:b/>
                <w:i w:val="0"/>
              </w:rPr>
              <w:t>PELETERÍA</w:t>
            </w:r>
            <w:r>
              <w:rPr>
                <w:b w:val="0"/>
                <w:i w:val="0"/>
              </w:rPr>
            </w:r>
          </w:p>
        </w:tc>
        <w:tc>
          <w:tcPr>
            <w:tcW w:type="dxa" w:w="4706"/>
          </w:tcPr>
          <w:p>
            <w:pPr>
              <w:pStyle w:val="Tabla"/>
            </w:pPr>
            <w:r/>
            <w:r>
              <w:rPr>
                <w:b w:val="0"/>
                <w:i w:val="0"/>
              </w:rPr>
            </w:r>
            <w:r>
              <w:rPr>
                <w:b/>
                <w:i w:val="0"/>
              </w:rPr>
              <w:t>La piel curtida CON su pelo</w:t>
            </w:r>
            <w:r>
              <w:rPr>
                <w:b w:val="0"/>
                <w:i w:val="0"/>
              </w:rPr>
            </w:r>
          </w:p>
        </w:tc>
      </w:tr>
      <w:tr>
        <w:tc>
          <w:tcPr>
            <w:tcW w:type="dxa" w:w="4706"/>
          </w:tcPr>
          <w:p>
            <w:pPr>
              <w:pStyle w:val="Tabla"/>
            </w:pPr>
            <w:r/>
            <w:r>
              <w:rPr>
                <w:b w:val="0"/>
                <w:i w:val="0"/>
              </w:rPr>
            </w:r>
            <w:r>
              <w:rPr>
                <w:b/>
                <w:i w:val="0"/>
              </w:rPr>
              <w:t>CURTIDO</w:t>
            </w:r>
            <w:r>
              <w:rPr>
                <w:b w:val="0"/>
                <w:i w:val="0"/>
              </w:rPr>
            </w:r>
          </w:p>
        </w:tc>
        <w:tc>
          <w:tcPr>
            <w:tcW w:type="dxa" w:w="4706"/>
          </w:tcPr>
          <w:p>
            <w:pPr>
              <w:pStyle w:val="Tabla"/>
            </w:pPr>
            <w:r/>
            <w:r>
              <w:rPr>
                <w:b w:val="0"/>
                <w:i w:val="0"/>
              </w:rPr>
            </w:r>
            <w:r>
              <w:rPr>
                <w:b/>
                <w:i w:val="0"/>
              </w:rPr>
              <w:t>Lo que convierte una piel putrescible en material estable</w:t>
            </w:r>
            <w:r>
              <w:rPr>
                <w:b w:val="0"/>
                <w:i w:val="0"/>
              </w:rPr>
            </w:r>
          </w:p>
        </w:tc>
      </w:tr>
      <w:tr>
        <w:tc>
          <w:tcPr>
            <w:tcW w:type="dxa" w:w="4706"/>
          </w:tcPr>
          <w:p>
            <w:pPr>
              <w:pStyle w:val="Tabla"/>
            </w:pPr>
            <w:r/>
            <w:r>
              <w:rPr>
                <w:b w:val="0"/>
                <w:i w:val="0"/>
              </w:rPr>
            </w:r>
            <w:r>
              <w:rPr>
                <w:b/>
                <w:i w:val="0"/>
              </w:rPr>
              <w:t>FLOR</w:t>
            </w:r>
            <w:r>
              <w:rPr>
                <w:b w:val="0"/>
                <w:i w:val="0"/>
              </w:rPr>
            </w:r>
          </w:p>
        </w:tc>
        <w:tc>
          <w:tcPr>
            <w:tcW w:type="dxa" w:w="4706"/>
          </w:tcPr>
          <w:p>
            <w:pPr>
              <w:pStyle w:val="Tabla"/>
            </w:pPr>
            <w:r/>
            <w:r>
              <w:rPr>
                <w:b w:val="0"/>
                <w:i w:val="0"/>
              </w:rPr>
            </w:r>
            <w:r>
              <w:rPr>
                <w:b/>
                <w:i w:val="0"/>
              </w:rPr>
              <w:t>La cara exterior</w:t>
            </w:r>
            <w:r>
              <w:rPr>
                <w:b w:val="0"/>
                <w:i w:val="0"/>
              </w:rPr>
              <w:t>, la del pelo: la más apreciada</w:t>
            </w:r>
          </w:p>
        </w:tc>
      </w:tr>
      <w:tr>
        <w:tc>
          <w:tcPr>
            <w:tcW w:type="dxa" w:w="4706"/>
          </w:tcPr>
          <w:p>
            <w:pPr>
              <w:pStyle w:val="Tabla"/>
            </w:pPr>
            <w:r/>
            <w:r>
              <w:rPr>
                <w:b w:val="0"/>
                <w:i w:val="0"/>
              </w:rPr>
            </w:r>
            <w:r>
              <w:rPr>
                <w:b/>
                <w:i w:val="0"/>
              </w:rPr>
              <w:t>CARNAZA o serraje</w:t>
            </w:r>
            <w:r>
              <w:rPr>
                <w:b w:val="0"/>
                <w:i w:val="0"/>
              </w:rPr>
            </w:r>
          </w:p>
        </w:tc>
        <w:tc>
          <w:tcPr>
            <w:tcW w:type="dxa" w:w="4706"/>
          </w:tcPr>
          <w:p>
            <w:pPr>
              <w:pStyle w:val="Tabla"/>
            </w:pPr>
            <w:r/>
            <w:r>
              <w:rPr>
                <w:b w:val="0"/>
                <w:i w:val="0"/>
              </w:rPr>
            </w:r>
            <w:r>
              <w:rPr>
                <w:b/>
                <w:i w:val="0"/>
              </w:rPr>
              <w:t>La capa interior</w:t>
            </w:r>
            <w:r>
              <w:rPr>
                <w:b w:val="0"/>
                <w:i w:val="0"/>
              </w:rPr>
              <w:t>: más basta y menos resistente</w:t>
            </w:r>
          </w:p>
        </w:tc>
      </w:tr>
      <w:tr>
        <w:tc>
          <w:tcPr>
            <w:tcW w:type="dxa" w:w="4706"/>
          </w:tcPr>
          <w:p>
            <w:pPr>
              <w:pStyle w:val="Tabla"/>
            </w:pPr>
            <w:r/>
            <w:r>
              <w:rPr>
                <w:b w:val="0"/>
                <w:i w:val="0"/>
              </w:rPr>
            </w:r>
            <w:r>
              <w:rPr>
                <w:b/>
                <w:i w:val="0"/>
              </w:rPr>
              <w:t>NOBUK y ANTE</w:t>
            </w:r>
            <w:r>
              <w:rPr>
                <w:b w:val="0"/>
                <w:i w:val="0"/>
              </w:rPr>
            </w:r>
          </w:p>
        </w:tc>
        <w:tc>
          <w:tcPr>
            <w:tcW w:type="dxa" w:w="4706"/>
          </w:tcPr>
          <w:p>
            <w:pPr>
              <w:pStyle w:val="Tabla"/>
            </w:pPr>
            <w:r/>
            <w:r>
              <w:rPr>
                <w:b w:val="0"/>
                <w:i w:val="0"/>
              </w:rPr>
            </w:r>
            <w:r>
              <w:rPr>
                <w:b/>
                <w:i w:val="0"/>
              </w:rPr>
              <w:t>Lijada por la flor (nobuk) o por el revés (ante)</w:t>
            </w:r>
            <w:r>
              <w:rPr>
                <w:b w:val="0"/>
                <w:i w:val="0"/>
              </w:rPr>
            </w:r>
          </w:p>
        </w:tc>
      </w:tr>
      <w:tr>
        <w:tc>
          <w:tcPr>
            <w:tcW w:type="dxa" w:w="4706"/>
          </w:tcPr>
          <w:p>
            <w:pPr>
              <w:pStyle w:val="Tabla"/>
            </w:pPr>
            <w:r/>
            <w:r>
              <w:rPr>
                <w:b w:val="0"/>
                <w:i w:val="0"/>
              </w:rPr>
            </w:r>
            <w:r>
              <w:rPr>
                <w:b/>
                <w:i w:val="0"/>
              </w:rPr>
              <w:t>NAPA</w:t>
            </w:r>
            <w:r>
              <w:rPr>
                <w:b w:val="0"/>
                <w:i w:val="0"/>
              </w:rPr>
            </w:r>
          </w:p>
        </w:tc>
        <w:tc>
          <w:tcPr>
            <w:tcW w:type="dxa" w:w="4706"/>
          </w:tcPr>
          <w:p>
            <w:pPr>
              <w:pStyle w:val="Tabla"/>
            </w:pPr>
            <w:r/>
            <w:r>
              <w:rPr>
                <w:b w:val="0"/>
                <w:i w:val="0"/>
              </w:rPr>
            </w:r>
            <w:r>
              <w:rPr>
                <w:b/>
                <w:i w:val="0"/>
              </w:rPr>
              <w:t>Piel fina y flexible con la flor entera</w:t>
            </w:r>
            <w:r>
              <w:rPr>
                <w:b w:val="0"/>
                <w:i w:val="0"/>
              </w:rPr>
            </w:r>
          </w:p>
        </w:tc>
      </w:tr>
      <w:tr>
        <w:tc>
          <w:tcPr>
            <w:tcW w:type="dxa" w:w="4706"/>
          </w:tcPr>
          <w:p>
            <w:pPr>
              <w:pStyle w:val="Tabla"/>
            </w:pPr>
            <w:r/>
            <w:r>
              <w:rPr>
                <w:b w:val="0"/>
                <w:i w:val="0"/>
              </w:rPr>
            </w:r>
            <w:r>
              <w:rPr>
                <w:b/>
                <w:i w:val="0"/>
              </w:rPr>
              <w:t>CHAROL</w:t>
            </w:r>
            <w:r>
              <w:rPr>
                <w:b w:val="0"/>
                <w:i w:val="0"/>
              </w:rPr>
            </w:r>
          </w:p>
        </w:tc>
        <w:tc>
          <w:tcPr>
            <w:tcW w:type="dxa" w:w="4706"/>
          </w:tcPr>
          <w:p>
            <w:pPr>
              <w:pStyle w:val="Tabla"/>
            </w:pPr>
            <w:r/>
            <w:r>
              <w:rPr>
                <w:b w:val="0"/>
                <w:i w:val="0"/>
              </w:rPr>
            </w:r>
            <w:r>
              <w:rPr>
                <w:b/>
                <w:i w:val="0"/>
              </w:rPr>
              <w:t>Acabado plastificado brillante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Curtido</w:t>
            </w:r>
          </w:p>
        </w:tc>
        <w:tc>
          <w:tcPr>
            <w:tcW w:type="dxa" w:w="4706"/>
            <w:shd w:val="clear" w:color="auto" w:fill="E4E4E4"/>
          </w:tcPr>
          <w:p>
            <w:pPr>
              <w:pStyle w:val="Tablacabecera"/>
            </w:pPr>
            <w:r/>
            <w:r>
              <w:rPr>
                <w:b w:val="0"/>
                <w:i w:val="0"/>
              </w:rPr>
              <w:t>Resultado</w:t>
            </w:r>
          </w:p>
        </w:tc>
      </w:tr>
      <w:tr>
        <w:tc>
          <w:tcPr>
            <w:tcW w:type="dxa" w:w="4706"/>
          </w:tcPr>
          <w:p>
            <w:pPr>
              <w:pStyle w:val="Tabla"/>
            </w:pPr>
            <w:r/>
            <w:r>
              <w:rPr>
                <w:b w:val="0"/>
                <w:i w:val="0"/>
              </w:rPr>
            </w:r>
            <w:r>
              <w:rPr>
                <w:b/>
                <w:i w:val="0"/>
              </w:rPr>
              <w:t>AL CROMO</w:t>
            </w:r>
            <w:r>
              <w:rPr>
                <w:b w:val="0"/>
                <w:i w:val="0"/>
              </w:rPr>
            </w:r>
          </w:p>
        </w:tc>
        <w:tc>
          <w:tcPr>
            <w:tcW w:type="dxa" w:w="4706"/>
          </w:tcPr>
          <w:p>
            <w:pPr>
              <w:pStyle w:val="Tabla"/>
            </w:pPr>
            <w:r/>
            <w:r>
              <w:rPr>
                <w:b w:val="0"/>
                <w:i w:val="0"/>
              </w:rPr>
            </w:r>
            <w:r>
              <w:rPr>
                <w:b/>
                <w:i w:val="0"/>
              </w:rPr>
              <w:t>Blando, flexible, admite color, seca deprisa</w:t>
            </w:r>
            <w:r>
              <w:rPr>
                <w:b w:val="0"/>
                <w:i w:val="0"/>
              </w:rPr>
              <w:t>: la mayoría de la prenda</w:t>
            </w:r>
          </w:p>
        </w:tc>
      </w:tr>
      <w:tr>
        <w:tc>
          <w:tcPr>
            <w:tcW w:type="dxa" w:w="4706"/>
          </w:tcPr>
          <w:p>
            <w:pPr>
              <w:pStyle w:val="Tabla"/>
            </w:pPr>
            <w:r/>
            <w:r>
              <w:rPr>
                <w:b w:val="0"/>
                <w:i w:val="0"/>
              </w:rPr>
            </w:r>
            <w:r>
              <w:rPr>
                <w:b/>
                <w:i w:val="0"/>
              </w:rPr>
              <w:t>VEGETAL, con taninos</w:t>
            </w:r>
            <w:r>
              <w:rPr>
                <w:b w:val="0"/>
                <w:i w:val="0"/>
              </w:rPr>
            </w:r>
          </w:p>
        </w:tc>
        <w:tc>
          <w:tcPr>
            <w:tcW w:type="dxa" w:w="4706"/>
          </w:tcPr>
          <w:p>
            <w:pPr>
              <w:pStyle w:val="Tabla"/>
            </w:pPr>
            <w:r/>
            <w:r>
              <w:rPr>
                <w:b w:val="0"/>
                <w:i w:val="0"/>
              </w:rPr>
            </w:r>
            <w:r>
              <w:rPr>
                <w:b/>
                <w:i w:val="0"/>
              </w:rPr>
              <w:t>Firme, moldeable, envejece tomando color</w:t>
            </w:r>
            <w:r>
              <w:rPr>
                <w:b w:val="0"/>
                <w:i w:val="0"/>
              </w:rPr>
            </w:r>
          </w:p>
        </w:tc>
      </w:tr>
    </w:tbl>
    <w:p>
      <w:pPr/>
    </w:p>
    <w:p>
      <w:pPr>
        <w:pStyle w:val="ListBullet"/>
      </w:pPr>
      <w:r>
        <w:rPr>
          <w:b w:val="0"/>
          <w:i w:val="0"/>
        </w:rPr>
      </w:r>
      <w:r>
        <w:rPr>
          <w:b/>
          <w:i w:val="0"/>
        </w:rPr>
        <w:t>POR QUÉ IMPORTA A ESTA OCUPACIÓN</w:t>
      </w:r>
      <w:r>
        <w:rPr>
          <w:b w:val="0"/>
          <w:i w:val="0"/>
        </w:rPr>
        <w:t xml:space="preserve"> · </w:t>
      </w:r>
      <w:r>
        <w:rPr>
          <w:rStyle w:val="Código"/>
          <w:b w:val="0"/>
          <w:i w:val="0"/>
        </w:rPr>
        <w:t>[of]</w:t>
      </w:r>
      <w:r>
        <w:rPr>
          <w:b w:val="0"/>
          <w:i w:val="0"/>
        </w:rPr>
        <w:t xml:space="preserve"> · </w:t>
      </w:r>
      <w:r>
        <w:rPr>
          <w:b/>
          <w:i w:val="0"/>
        </w:rPr>
        <w:t>la piel al vegetal se moldea con agua y calor y</w:t>
      </w:r>
      <w:r>
        <w:t xml:space="preserve"> </w:t>
      </w:r>
      <w:r>
        <w:rPr>
          <w:b/>
          <w:i w:val="0"/>
        </w:rPr>
        <w:t>conserva la forma</w:t>
      </w:r>
      <w:r>
        <w:rPr>
          <w:b w:val="0"/>
          <w:i w:val="0"/>
        </w:rPr>
        <w:t xml:space="preserve"> · </w:t>
      </w:r>
      <w:r>
        <w:rPr>
          <w:b/>
          <w:i w:val="0"/>
        </w:rPr>
        <w:t>es la que sirve para petos, corazas, cinturones anchos y complementos de</w:t>
      </w:r>
      <w:r>
        <w:t xml:space="preserve"> </w:t>
      </w:r>
      <w:r>
        <w:rPr>
          <w:b/>
          <w:i w:val="0"/>
        </w:rPr>
        <w:t>época</w:t>
      </w:r>
      <w:r>
        <w:rPr>
          <w:b w:val="0"/>
          <w:i w:val="0"/>
        </w:rPr>
        <w:t xml:space="preserve"> · </w:t>
      </w:r>
      <w:r>
        <w:rPr>
          <w:b/>
          <w:i w:val="0"/>
        </w:rPr>
        <w:t>con piel al cromo no se moldea.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Sucedáneo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Piel sintética</w:t>
            </w:r>
            <w:r>
              <w:rPr>
                <w:b w:val="0"/>
                <w:i w:val="0"/>
              </w:rPr>
            </w:r>
          </w:p>
        </w:tc>
        <w:tc>
          <w:tcPr>
            <w:tcW w:type="dxa" w:w="4706"/>
          </w:tcPr>
          <w:p>
            <w:pPr>
              <w:pStyle w:val="Tabla"/>
            </w:pPr>
            <w:r/>
            <w:r>
              <w:rPr>
                <w:b w:val="0"/>
                <w:i w:val="0"/>
              </w:rPr>
            </w:r>
            <w:r>
              <w:rPr>
                <w:b/>
                <w:i w:val="0"/>
              </w:rPr>
              <w:t>Soporte textil recubierto de polímero</w:t>
            </w:r>
            <w:r>
              <w:rPr>
                <w:b w:val="0"/>
                <w:i w:val="0"/>
              </w:rPr>
            </w:r>
          </w:p>
        </w:tc>
      </w:tr>
      <w:tr>
        <w:tc>
          <w:tcPr>
            <w:tcW w:type="dxa" w:w="4706"/>
          </w:tcPr>
          <w:p>
            <w:pPr>
              <w:pStyle w:val="Tabla"/>
            </w:pPr>
            <w:r/>
            <w:r>
              <w:rPr>
                <w:b w:val="0"/>
                <w:i w:val="0"/>
              </w:rPr>
            </w:r>
            <w:r>
              <w:rPr>
                <w:b/>
                <w:i w:val="0"/>
              </w:rPr>
              <w:t>Piel regenerada</w:t>
            </w:r>
            <w:r>
              <w:rPr>
                <w:b w:val="0"/>
                <w:i w:val="0"/>
              </w:rPr>
            </w:r>
          </w:p>
        </w:tc>
        <w:tc>
          <w:tcPr>
            <w:tcW w:type="dxa" w:w="4706"/>
          </w:tcPr>
          <w:p>
            <w:pPr>
              <w:pStyle w:val="Tabla"/>
            </w:pPr>
            <w:r/>
            <w:r>
              <w:rPr>
                <w:b w:val="0"/>
                <w:i w:val="0"/>
              </w:rPr>
            </w:r>
            <w:r>
              <w:rPr>
                <w:b/>
                <w:i w:val="0"/>
              </w:rPr>
              <w:t>Fibra de cuero triturada y aglomerada</w:t>
            </w:r>
            <w:r>
              <w:rPr>
                <w:b w:val="0"/>
                <w:i w:val="0"/>
              </w:rPr>
              <w:t>: no es piel entera</w:t>
            </w:r>
          </w:p>
        </w:tc>
      </w:tr>
      <w:tr>
        <w:tc>
          <w:tcPr>
            <w:tcW w:type="dxa" w:w="4706"/>
          </w:tcPr>
          <w:p>
            <w:pPr>
              <w:pStyle w:val="Tabla"/>
            </w:pPr>
            <w:r/>
            <w:r>
              <w:rPr>
                <w:b w:val="0"/>
                <w:i w:val="0"/>
              </w:rPr>
            </w:r>
            <w:r>
              <w:rPr>
                <w:b/>
                <w:i w:val="0"/>
              </w:rPr>
              <w:t>Pelo sintético</w:t>
            </w:r>
            <w:r>
              <w:rPr>
                <w:b w:val="0"/>
                <w:i w:val="0"/>
              </w:rPr>
            </w:r>
          </w:p>
        </w:tc>
        <w:tc>
          <w:tcPr>
            <w:tcW w:type="dxa" w:w="4706"/>
          </w:tcPr>
          <w:p>
            <w:pPr>
              <w:pStyle w:val="Tabla"/>
            </w:pPr>
            <w:r/>
            <w:r>
              <w:rPr>
                <w:b w:val="0"/>
                <w:i w:val="0"/>
              </w:rPr>
            </w:r>
            <w:r>
              <w:rPr>
                <w:b/>
                <w:i w:val="0"/>
              </w:rPr>
              <w:t>Tejido con fibra larga insertada</w:t>
            </w:r>
            <w:r>
              <w:rPr>
                <w:b w:val="0"/>
                <w:i w:val="0"/>
              </w:rPr>
            </w:r>
          </w:p>
        </w:tc>
      </w:tr>
    </w:tbl>
    <w:p>
      <w:pPr/>
    </w:p>
    <w:p>
      <w:pPr>
        <w:pStyle w:val="ListBullet"/>
      </w:pPr>
      <w:r>
        <w:rPr>
          <w:b w:val="0"/>
          <w:i w:val="0"/>
        </w:rPr>
      </w:r>
      <w:r>
        <w:rPr>
          <w:b/>
          <w:i w:val="0"/>
        </w:rPr>
        <w:t>LA ADVERTENCIA DE DESIGNACIÓN</w:t>
      </w:r>
      <w:r>
        <w:rPr>
          <w:b w:val="0"/>
          <w:i w:val="0"/>
        </w:rPr>
        <w:t xml:space="preserve"> · </w:t>
      </w:r>
      <w:r>
        <w:rPr>
          <w:rStyle w:val="Código"/>
          <w:b w:val="0"/>
          <w:i w:val="0"/>
        </w:rPr>
        <w:t>[of]</w:t>
      </w:r>
      <w:r>
        <w:rPr>
          <w:b w:val="0"/>
          <w:i w:val="0"/>
        </w:rPr>
        <w:t xml:space="preserve"> · </w:t>
      </w:r>
      <w:r>
        <w:rPr>
          <w:b/>
          <w:i w:val="0"/>
        </w:rPr>
        <w:t>lo que no procede de una piel animal no se llama</w:t>
      </w:r>
      <w:r>
        <w:t xml:space="preserve"> </w:t>
      </w:r>
      <w:r>
        <w:rPr>
          <w:b/>
          <w:i w:val="0"/>
        </w:rPr>
        <w:t>«piel» a secas</w:t>
      </w:r>
      <w:r>
        <w:rPr>
          <w:b w:val="0"/>
          <w:i w:val="0"/>
        </w:rPr>
        <w:t xml:space="preserve"> · </w:t>
      </w:r>
      <w:r>
        <w:rPr>
          <w:b/>
          <w:i w:val="0"/>
        </w:rPr>
        <w:t>en un pliego de compra hay que escribirlo</w:t>
      </w:r>
      <w:r>
        <w:rPr>
          <w:b w:val="0"/>
          <w:i w:val="0"/>
        </w:rPr>
        <w:t xml:space="preserve">, porque </w:t>
      </w:r>
      <w:r>
        <w:rPr>
          <w:b/>
          <w:i w:val="0"/>
        </w:rPr>
        <w:t>el precio y el</w:t>
      </w:r>
      <w:r>
        <w:t xml:space="preserve"> </w:t>
      </w:r>
      <w:r>
        <w:rPr>
          <w:b/>
          <w:i w:val="0"/>
        </w:rPr>
        <w:t>comportamiento son otros.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trabajo de la piel se distingue en</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No tiene hilo, tiene ZONAS</w:t>
            </w:r>
            <w:r>
              <w:rPr>
                <w:b w:val="0"/>
                <w:i w:val="0"/>
              </w:rPr>
            </w:r>
          </w:p>
        </w:tc>
        <w:tc>
          <w:tcPr>
            <w:tcW w:type="dxa" w:w="4706"/>
          </w:tcPr>
          <w:p>
            <w:pPr>
              <w:pStyle w:val="Tabla"/>
            </w:pPr>
            <w:r/>
            <w:r>
              <w:rPr>
                <w:b w:val="0"/>
                <w:i w:val="0"/>
              </w:rPr>
            </w:r>
            <w:r>
              <w:rPr>
                <w:b/>
                <w:i w:val="0"/>
              </w:rPr>
              <w:t>El lomo es firme y el costado se estira</w:t>
            </w:r>
            <w:r>
              <w:rPr>
                <w:b w:val="0"/>
                <w:i w:val="0"/>
              </w:rPr>
              <w:t>: las piezas se colocan por zona</w:t>
            </w:r>
          </w:p>
        </w:tc>
      </w:tr>
      <w:tr>
        <w:tc>
          <w:tcPr>
            <w:tcW w:type="dxa" w:w="4706"/>
          </w:tcPr>
          <w:p>
            <w:pPr>
              <w:pStyle w:val="Tabla"/>
            </w:pPr>
            <w:r/>
            <w:r>
              <w:rPr>
                <w:b w:val="0"/>
                <w:i w:val="0"/>
              </w:rPr>
            </w:r>
            <w:r>
              <w:rPr>
                <w:b/>
                <w:i w:val="0"/>
              </w:rPr>
              <w:t>La aguja PERFORA y no se rectifica</w:t>
            </w:r>
            <w:r>
              <w:rPr>
                <w:b w:val="0"/>
                <w:i w:val="0"/>
              </w:rPr>
            </w:r>
          </w:p>
        </w:tc>
        <w:tc>
          <w:tcPr>
            <w:tcW w:type="dxa" w:w="4706"/>
          </w:tcPr>
          <w:p>
            <w:pPr>
              <w:pStyle w:val="Tabla"/>
            </w:pPr>
            <w:r/>
            <w:r>
              <w:rPr>
                <w:b w:val="0"/>
                <w:i w:val="0"/>
              </w:rPr>
            </w:r>
            <w:r>
              <w:rPr>
                <w:b/>
                <w:i w:val="0"/>
              </w:rPr>
              <w:t>Un pespunte mal dado deja el agujero para siempre</w:t>
            </w:r>
            <w:r>
              <w:rPr>
                <w:b w:val="0"/>
                <w:i w:val="0"/>
              </w:rPr>
              <w:t>: se hilvana con pinzas o adhesivo</w:t>
            </w:r>
          </w:p>
        </w:tc>
      </w:tr>
      <w:tr>
        <w:tc>
          <w:tcPr>
            <w:tcW w:type="dxa" w:w="4706"/>
          </w:tcPr>
          <w:p>
            <w:pPr>
              <w:pStyle w:val="Tabla"/>
            </w:pPr>
            <w:r/>
            <w:r>
              <w:rPr>
                <w:b w:val="0"/>
                <w:i w:val="0"/>
              </w:rPr>
            </w:r>
            <w:r>
              <w:rPr>
                <w:b/>
                <w:i w:val="0"/>
              </w:rPr>
              <w:t>No se plancha</w:t>
            </w:r>
            <w:r>
              <w:rPr>
                <w:b w:val="0"/>
                <w:i w:val="0"/>
              </w:rPr>
            </w:r>
          </w:p>
        </w:tc>
        <w:tc>
          <w:tcPr>
            <w:tcW w:type="dxa" w:w="4706"/>
          </w:tcPr>
          <w:p>
            <w:pPr>
              <w:pStyle w:val="Tabla"/>
            </w:pPr>
            <w:r/>
            <w:r>
              <w:rPr>
                <w:b w:val="0"/>
                <w:i w:val="0"/>
              </w:rPr>
            </w:r>
            <w:r>
              <w:rPr>
                <w:b/>
                <w:i w:val="0"/>
              </w:rPr>
              <w:t>La costura se abre con martillo o adhesivo</w:t>
            </w:r>
            <w:r>
              <w:rPr>
                <w:b w:val="0"/>
                <w:i w:val="0"/>
              </w:rPr>
              <w:t>; el calor la arruina</w:t>
            </w:r>
          </w:p>
        </w:tc>
      </w:tr>
      <w:tr>
        <w:tc>
          <w:tcPr>
            <w:tcW w:type="dxa" w:w="4706"/>
          </w:tcPr>
          <w:p>
            <w:pPr>
              <w:pStyle w:val="Tabla"/>
            </w:pPr>
            <w:r/>
            <w:r>
              <w:rPr>
                <w:b w:val="0"/>
                <w:i w:val="0"/>
              </w:rPr>
            </w:r>
            <w:r>
              <w:rPr>
                <w:b/>
                <w:i w:val="0"/>
              </w:rPr>
              <w:t>Se vende por PIEL y por superficie</w:t>
            </w:r>
            <w:r>
              <w:rPr>
                <w:b w:val="0"/>
                <w:i w:val="0"/>
              </w:rPr>
            </w:r>
          </w:p>
        </w:tc>
        <w:tc>
          <w:tcPr>
            <w:tcW w:type="dxa" w:w="4706"/>
          </w:tcPr>
          <w:p>
            <w:pPr>
              <w:pStyle w:val="Tabla"/>
            </w:pPr>
            <w:r/>
            <w:r>
              <w:rPr>
                <w:b w:val="0"/>
                <w:i w:val="0"/>
              </w:rPr>
            </w:r>
            <w:r>
              <w:rPr>
                <w:b/>
                <w:i w:val="0"/>
              </w:rPr>
              <w:t>El aprovechamiento depende de la forma de cada piel</w:t>
            </w:r>
            <w:r>
              <w:rPr>
                <w:b w:val="0"/>
                <w:i w:val="0"/>
              </w:rPr>
            </w:r>
          </w:p>
        </w:tc>
      </w:tr>
    </w:tbl>
    <w:p>
      <w:pPr/>
    </w:p>
    <w:p>
      <w:pPr>
        <w:pStyle w:val="Heading2"/>
      </w:pPr>
      <w:r>
        <w:rPr>
          <w:b w:val="0"/>
          <w:i w:val="0"/>
        </w:rPr>
        <w:t>Etiqueta, cuidado y elección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La cubeta</w:t>
            </w:r>
            <w:r>
              <w:rPr>
                <w:b w:val="0"/>
                <w:i w:val="0"/>
              </w:rPr>
            </w:r>
          </w:p>
        </w:tc>
        <w:tc>
          <w:tcPr>
            <w:tcW w:type="dxa" w:w="4706"/>
          </w:tcPr>
          <w:p>
            <w:pPr>
              <w:pStyle w:val="Tabla"/>
            </w:pPr>
            <w:r/>
            <w:r>
              <w:rPr>
                <w:b w:val="0"/>
                <w:i w:val="0"/>
              </w:rPr>
            </w:r>
            <w:r>
              <w:rPr>
                <w:b/>
                <w:i w:val="0"/>
              </w:rPr>
              <w:t>El lavado</w:t>
            </w:r>
            <w:r>
              <w:rPr>
                <w:b w:val="0"/>
                <w:i w:val="0"/>
              </w:rPr>
              <w:t xml:space="preserve"> en agua: temperatura y agitación</w:t>
            </w:r>
          </w:p>
        </w:tc>
      </w:tr>
      <w:tr>
        <w:tc>
          <w:tcPr>
            <w:tcW w:type="dxa" w:w="4706"/>
          </w:tcPr>
          <w:p>
            <w:pPr>
              <w:pStyle w:val="Tabla"/>
            </w:pPr>
            <w:r/>
            <w:r>
              <w:rPr>
                <w:b w:val="0"/>
                <w:i w:val="0"/>
              </w:rPr>
            </w:r>
            <w:r>
              <w:rPr>
                <w:b/>
                <w:i w:val="0"/>
              </w:rPr>
              <w:t>El TRIÁNGULO</w:t>
            </w:r>
            <w:r>
              <w:rPr>
                <w:b w:val="0"/>
                <w:i w:val="0"/>
              </w:rPr>
            </w:r>
          </w:p>
        </w:tc>
        <w:tc>
          <w:tcPr>
            <w:tcW w:type="dxa" w:w="4706"/>
          </w:tcPr>
          <w:p>
            <w:pPr>
              <w:pStyle w:val="Tabla"/>
            </w:pPr>
            <w:r/>
            <w:r>
              <w:rPr>
                <w:b w:val="0"/>
                <w:i w:val="0"/>
              </w:rPr>
            </w:r>
            <w:r>
              <w:rPr>
                <w:b/>
                <w:i w:val="0"/>
              </w:rPr>
              <w:t>El blanqueo</w:t>
            </w:r>
            <w:r>
              <w:rPr>
                <w:b w:val="0"/>
                <w:i w:val="0"/>
              </w:rPr>
            </w:r>
          </w:p>
        </w:tc>
      </w:tr>
      <w:tr>
        <w:tc>
          <w:tcPr>
            <w:tcW w:type="dxa" w:w="4706"/>
          </w:tcPr>
          <w:p>
            <w:pPr>
              <w:pStyle w:val="Tabla"/>
            </w:pPr>
            <w:r/>
            <w:r>
              <w:rPr>
                <w:b w:val="0"/>
                <w:i w:val="0"/>
              </w:rPr>
            </w:r>
            <w:r>
              <w:rPr>
                <w:b/>
                <w:i w:val="0"/>
              </w:rPr>
              <w:t>El CUADRADO</w:t>
            </w:r>
            <w:r>
              <w:rPr>
                <w:b w:val="0"/>
                <w:i w:val="0"/>
              </w:rPr>
            </w:r>
          </w:p>
        </w:tc>
        <w:tc>
          <w:tcPr>
            <w:tcW w:type="dxa" w:w="4706"/>
          </w:tcPr>
          <w:p>
            <w:pPr>
              <w:pStyle w:val="Tabla"/>
            </w:pPr>
            <w:r/>
            <w:r>
              <w:rPr>
                <w:b w:val="0"/>
                <w:i w:val="0"/>
              </w:rPr>
            </w:r>
            <w:r>
              <w:rPr>
                <w:b/>
                <w:i w:val="0"/>
              </w:rPr>
              <w:t>El secado</w:t>
            </w:r>
            <w:r>
              <w:rPr>
                <w:b w:val="0"/>
                <w:i w:val="0"/>
              </w:rPr>
              <w:t>: al aire o en tambor</w:t>
            </w:r>
          </w:p>
        </w:tc>
      </w:tr>
      <w:tr>
        <w:tc>
          <w:tcPr>
            <w:tcW w:type="dxa" w:w="4706"/>
          </w:tcPr>
          <w:p>
            <w:pPr>
              <w:pStyle w:val="Tabla"/>
            </w:pPr>
            <w:r/>
            <w:r>
              <w:rPr>
                <w:b w:val="0"/>
                <w:i w:val="0"/>
              </w:rPr>
            </w:r>
            <w:r>
              <w:rPr>
                <w:b/>
                <w:i w:val="0"/>
              </w:rPr>
              <w:t>La PLANCHA</w:t>
            </w:r>
            <w:r>
              <w:rPr>
                <w:b w:val="0"/>
                <w:i w:val="0"/>
              </w:rPr>
            </w:r>
          </w:p>
        </w:tc>
        <w:tc>
          <w:tcPr>
            <w:tcW w:type="dxa" w:w="4706"/>
          </w:tcPr>
          <w:p>
            <w:pPr>
              <w:pStyle w:val="Tabla"/>
            </w:pPr>
            <w:r/>
            <w:r>
              <w:rPr>
                <w:b w:val="0"/>
                <w:i w:val="0"/>
              </w:rPr>
            </w:r>
            <w:r>
              <w:rPr>
                <w:b/>
                <w:i w:val="0"/>
              </w:rPr>
              <w:t>El planchado y su temperatura</w:t>
            </w:r>
            <w:r>
              <w:rPr>
                <w:b w:val="0"/>
                <w:i w:val="0"/>
              </w:rPr>
            </w:r>
          </w:p>
        </w:tc>
      </w:tr>
      <w:tr>
        <w:tc>
          <w:tcPr>
            <w:tcW w:type="dxa" w:w="4706"/>
          </w:tcPr>
          <w:p>
            <w:pPr>
              <w:pStyle w:val="Tabla"/>
            </w:pPr>
            <w:r/>
            <w:r>
              <w:rPr>
                <w:b w:val="0"/>
                <w:i w:val="0"/>
              </w:rPr>
            </w:r>
            <w:r>
              <w:rPr>
                <w:b/>
                <w:i w:val="0"/>
              </w:rPr>
              <w:t>El CÍRCULO</w:t>
            </w:r>
            <w:r>
              <w:rPr>
                <w:b w:val="0"/>
                <w:i w:val="0"/>
              </w:rPr>
            </w:r>
          </w:p>
        </w:tc>
        <w:tc>
          <w:tcPr>
            <w:tcW w:type="dxa" w:w="4706"/>
          </w:tcPr>
          <w:p>
            <w:pPr>
              <w:pStyle w:val="Tabla"/>
            </w:pPr>
            <w:r/>
            <w:r>
              <w:rPr>
                <w:b w:val="0"/>
                <w:i w:val="0"/>
              </w:rPr>
            </w:r>
            <w:r>
              <w:rPr>
                <w:b/>
                <w:i w:val="0"/>
              </w:rPr>
              <w:t>La limpieza profesional</w:t>
            </w:r>
            <w:r>
              <w:rPr>
                <w:b w:val="0"/>
                <w:i w:val="0"/>
              </w:rPr>
              <w:t>: en seco o en húmedo</w:t>
            </w:r>
          </w:p>
        </w:tc>
      </w:tr>
    </w:tbl>
    <w:p>
      <w:pPr/>
    </w:p>
    <w:p>
      <w:pPr>
        <w:pStyle w:val="ListBullet"/>
      </w:pPr>
      <w:r>
        <w:rPr>
          <w:b w:val="0"/>
          <w:i w:val="0"/>
        </w:rPr>
      </w:r>
      <w:r>
        <w:rPr>
          <w:b/>
          <w:i w:val="0"/>
        </w:rPr>
        <w:t>LA REGLA QUE LOS ORDENA</w:t>
      </w:r>
      <w:r>
        <w:rPr>
          <w:b w:val="0"/>
          <w:i w:val="0"/>
        </w:rPr>
        <w:t xml:space="preserve"> · </w:t>
      </w:r>
      <w:r>
        <w:rPr>
          <w:rStyle w:val="Código"/>
          <w:b w:val="0"/>
          <w:i w:val="0"/>
        </w:rPr>
        <w:t>[of]</w:t>
      </w:r>
      <w:r>
        <w:rPr>
          <w:b w:val="0"/>
          <w:i w:val="0"/>
        </w:rPr>
        <w:t xml:space="preserve"> · </w:t>
      </w:r>
      <w:r>
        <w:rPr>
          <w:b/>
          <w:i w:val="0"/>
        </w:rPr>
        <w:t>una cruz sobre el símbolo lo PROHÍBE, y los puntos dentro</w:t>
      </w:r>
      <w:r>
        <w:t xml:space="preserve"> </w:t>
      </w:r>
      <w:r>
        <w:rPr>
          <w:b/>
          <w:i w:val="0"/>
        </w:rPr>
        <w:t>indican el nivel</w:t>
      </w:r>
      <w:r>
        <w:rPr>
          <w:b w:val="0"/>
          <w:i w:val="0"/>
        </w:rPr>
        <w:t xml:space="preserve"> · </w:t>
      </w:r>
      <w:r>
        <w:rPr>
          <w:b/>
          <w:i w:val="0"/>
        </w:rPr>
        <w:t>la equivalencia de cada punto con una temperatura es contenido de norma de</w:t>
      </w:r>
      <w:r>
        <w:t xml:space="preserve"> </w:t>
      </w:r>
      <w:r>
        <w:rPr>
          <w:b/>
          <w:i w:val="0"/>
        </w:rPr>
        <w:t>etiquetado que aquí no se ha consultado.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para elegir</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¿Cómo tiene que caer?</w:t>
            </w:r>
            <w:r>
              <w:rPr>
                <w:b w:val="0"/>
                <w:i w:val="0"/>
              </w:rPr>
            </w:r>
          </w:p>
        </w:tc>
        <w:tc>
          <w:tcPr>
            <w:tcW w:type="dxa" w:w="4706"/>
          </w:tcPr>
          <w:p>
            <w:pPr>
              <w:pStyle w:val="Tabla"/>
            </w:pPr>
            <w:r/>
            <w:r>
              <w:rPr>
                <w:b w:val="0"/>
                <w:i w:val="0"/>
              </w:rPr>
            </w:r>
            <w:r>
              <w:rPr>
                <w:b/>
                <w:i w:val="0"/>
              </w:rPr>
              <w:t>Gramaje, ligamento y fibra</w:t>
            </w:r>
            <w:r>
              <w:rPr>
                <w:b w:val="0"/>
                <w:i w:val="0"/>
              </w:rPr>
              <w:t>: la caída no se consigue con el corte</w:t>
            </w:r>
          </w:p>
        </w:tc>
      </w:tr>
      <w:tr>
        <w:tc>
          <w:tcPr>
            <w:tcW w:type="dxa" w:w="4706"/>
          </w:tcPr>
          <w:p>
            <w:pPr>
              <w:pStyle w:val="Tabla"/>
            </w:pPr>
            <w:r/>
            <w:r>
              <w:rPr>
                <w:b w:val="0"/>
                <w:i w:val="0"/>
              </w:rPr>
            </w:r>
            <w:r>
              <w:rPr>
                <w:b/>
                <w:i w:val="0"/>
              </w:rPr>
              <w:t>¿Cómo se ve en CÁMARA?</w:t>
            </w:r>
            <w:r>
              <w:rPr>
                <w:b w:val="0"/>
                <w:i w:val="0"/>
              </w:rPr>
            </w:r>
          </w:p>
        </w:tc>
        <w:tc>
          <w:tcPr>
            <w:tcW w:type="dxa" w:w="4706"/>
          </w:tcPr>
          <w:p>
            <w:pPr>
              <w:pStyle w:val="Tabla"/>
            </w:pPr>
            <w:r/>
            <w:r>
              <w:rPr>
                <w:b w:val="0"/>
                <w:i w:val="0"/>
              </w:rPr>
            </w:r>
            <w:r>
              <w:rPr>
                <w:b/>
                <w:i w:val="0"/>
              </w:rPr>
              <w:t>Mate o brillante, y sin trama que interfiera</w:t>
            </w:r>
            <w:r>
              <w:rPr>
                <w:b w:val="0"/>
                <w:i w:val="0"/>
              </w:rPr>
            </w:r>
          </w:p>
        </w:tc>
      </w:tr>
      <w:tr>
        <w:tc>
          <w:tcPr>
            <w:tcW w:type="dxa" w:w="4706"/>
          </w:tcPr>
          <w:p>
            <w:pPr>
              <w:pStyle w:val="Tabla"/>
            </w:pPr>
            <w:r/>
            <w:r>
              <w:rPr>
                <w:b w:val="0"/>
                <w:i w:val="0"/>
              </w:rPr>
            </w:r>
            <w:r>
              <w:rPr>
                <w:b/>
                <w:i w:val="0"/>
              </w:rPr>
              <w:t>¿Cuánto va a sufrir?</w:t>
            </w:r>
            <w:r>
              <w:rPr>
                <w:b w:val="0"/>
                <w:i w:val="0"/>
              </w:rPr>
            </w:r>
          </w:p>
        </w:tc>
        <w:tc>
          <w:tcPr>
            <w:tcW w:type="dxa" w:w="4706"/>
          </w:tcPr>
          <w:p>
            <w:pPr>
              <w:pStyle w:val="Tabla"/>
            </w:pPr>
            <w:r/>
            <w:r>
              <w:rPr>
                <w:b w:val="0"/>
                <w:i w:val="0"/>
              </w:rPr>
            </w:r>
            <w:r>
              <w:rPr>
                <w:b/>
                <w:i w:val="0"/>
              </w:rPr>
              <w:t>Una escena de acción o una función diaria piden resistencia</w:t>
            </w:r>
            <w:r>
              <w:rPr>
                <w:b w:val="0"/>
                <w:i w:val="0"/>
              </w:rPr>
            </w:r>
          </w:p>
        </w:tc>
      </w:tr>
      <w:tr>
        <w:tc>
          <w:tcPr>
            <w:tcW w:type="dxa" w:w="4706"/>
          </w:tcPr>
          <w:p>
            <w:pPr>
              <w:pStyle w:val="Tabla"/>
            </w:pPr>
            <w:r/>
            <w:r>
              <w:rPr>
                <w:b w:val="0"/>
                <w:i w:val="0"/>
              </w:rPr>
            </w:r>
            <w:r>
              <w:rPr>
                <w:b/>
                <w:i w:val="0"/>
              </w:rPr>
              <w:t>¿Cómo se va a LIMPIAR?</w:t>
            </w:r>
            <w:r>
              <w:rPr>
                <w:b w:val="0"/>
                <w:i w:val="0"/>
              </w:rPr>
            </w:r>
          </w:p>
        </w:tc>
        <w:tc>
          <w:tcPr>
            <w:tcW w:type="dxa" w:w="4706"/>
          </w:tcPr>
          <w:p>
            <w:pPr>
              <w:pStyle w:val="Tabla"/>
            </w:pPr>
            <w:r/>
            <w:r>
              <w:rPr>
                <w:b w:val="0"/>
                <w:i w:val="0"/>
              </w:rPr>
            </w:r>
            <w:r>
              <w:rPr>
                <w:b/>
                <w:i w:val="0"/>
              </w:rPr>
              <w:t>Una prenda que no se lava entre funciones es un problema</w:t>
            </w:r>
            <w:r>
              <w:rPr>
                <w:b w:val="0"/>
                <w:i w:val="0"/>
              </w:rPr>
            </w:r>
          </w:p>
        </w:tc>
      </w:tr>
      <w:tr>
        <w:tc>
          <w:tcPr>
            <w:tcW w:type="dxa" w:w="4706"/>
          </w:tcPr>
          <w:p>
            <w:pPr>
              <w:pStyle w:val="Tabla"/>
            </w:pPr>
            <w:r/>
            <w:r>
              <w:rPr>
                <w:b w:val="0"/>
                <w:i w:val="0"/>
              </w:rPr>
            </w:r>
            <w:r>
              <w:rPr>
                <w:b/>
                <w:i w:val="0"/>
              </w:rPr>
              <w:t>¿Se puede TEÑIR o ENVEJECER?</w:t>
            </w:r>
            <w:r>
              <w:rPr>
                <w:b w:val="0"/>
                <w:i w:val="0"/>
              </w:rPr>
            </w:r>
          </w:p>
        </w:tc>
        <w:tc>
          <w:tcPr>
            <w:tcW w:type="dxa" w:w="4706"/>
          </w:tcPr>
          <w:p>
            <w:pPr>
              <w:pStyle w:val="Tabla"/>
            </w:pPr>
            <w:r/>
            <w:r>
              <w:rPr>
                <w:b w:val="0"/>
                <w:i w:val="0"/>
              </w:rPr>
            </w:r>
            <w:r>
              <w:rPr>
                <w:b/>
                <w:i w:val="0"/>
              </w:rPr>
              <w:t>La fibra decide qué tinte admite</w:t>
            </w:r>
            <w:r>
              <w:rPr>
                <w:b w:val="0"/>
                <w:i w:val="0"/>
              </w:rPr>
            </w:r>
          </w:p>
        </w:tc>
      </w:tr>
    </w:tbl>
    <w:p>
      <w:pPr/>
    </w:p>
    <w:p>
      <w:pPr>
        <w:pStyle w:val="ListBullet"/>
      </w:pPr>
      <w:r>
        <w:rPr>
          <w:b w:val="0"/>
          <w:i w:val="0"/>
        </w:rPr>
      </w:r>
      <w:r>
        <w:rPr>
          <w:b/>
          <w:i w:val="0"/>
        </w:rPr>
        <w:t>LA QUE MÁS PESA EN ESTA OCUPACIÓN</w:t>
      </w:r>
      <w:r>
        <w:rPr>
          <w:b w:val="0"/>
          <w:i w:val="0"/>
        </w:rPr>
        <w:t xml:space="preserve"> · </w:t>
      </w:r>
      <w:r>
        <w:rPr>
          <w:rStyle w:val="Código"/>
          <w:b w:val="0"/>
          <w:i w:val="0"/>
        </w:rPr>
        <w:t>[of]</w:t>
      </w:r>
      <w:r>
        <w:rPr>
          <w:b w:val="0"/>
          <w:i w:val="0"/>
        </w:rPr>
        <w:t xml:space="preserve"> · </w:t>
      </w:r>
      <w:r>
        <w:rPr>
          <w:b/>
          <w:i w:val="0"/>
        </w:rPr>
        <w:t>la ambientación pasa casi siempre por el tinte y</w:t>
      </w:r>
      <w:r>
        <w:t xml:space="preserve"> </w:t>
      </w:r>
      <w:r>
        <w:rPr>
          <w:b/>
          <w:i w:val="0"/>
        </w:rPr>
        <w:t>el desgaste</w:t>
      </w:r>
      <w:r>
        <w:rPr>
          <w:b w:val="0"/>
          <w:i w:val="0"/>
        </w:rPr>
        <w:t xml:space="preserve">, y </w:t>
      </w:r>
      <w:r>
        <w:rPr>
          <w:b/>
          <w:i w:val="0"/>
        </w:rPr>
        <w:t>un sintético no se tiñe con lo que tiñe el algodón</w:t>
      </w:r>
      <w:r>
        <w:rPr>
          <w:b w:val="0"/>
          <w:i w:val="0"/>
        </w:rPr>
        <w:t xml:space="preserve"> · </w:t>
      </w:r>
      <w:r>
        <w:rPr>
          <w:b/>
          <w:i w:val="0"/>
        </w:rPr>
        <w:t>elegir la fibra es</w:t>
      </w:r>
      <w:r>
        <w:t xml:space="preserve"> </w:t>
      </w:r>
      <w:r>
        <w:rPr>
          <w:b/>
          <w:i w:val="0"/>
        </w:rPr>
        <w:t>elegir de antemano si la prenda se va a poder ambientar.</w:t>
      </w:r>
      <w:r>
        <w:rPr>
          <w:b w:val="0"/>
          <w:i w:val="0"/>
        </w:rPr>
        <w:t xml:space="preserve"> (Punto 5.)</w:t>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temperatura, ningún gramaje, ningún título de hilo y ningún</w:t>
      </w:r>
      <w:r>
        <w:t xml:space="preserve"> </w:t>
      </w:r>
      <w:r>
        <w:rPr>
          <w:b/>
          <w:i w:val="0"/>
        </w:rPr>
        <w:t>porcentaje de mezcla</w:t>
      </w:r>
      <w:r>
        <w:rPr>
          <w:b w:val="0"/>
          <w:i w:val="0"/>
        </w:rPr>
        <w:t xml:space="preserve">; </w:t>
      </w:r>
      <w:r>
        <w:rPr>
          <w:b/>
          <w:i w:val="0"/>
        </w:rPr>
        <w:t>ninguna marca, tejido comercial ni proveedor</w:t>
      </w:r>
      <w:r>
        <w:rPr>
          <w:b w:val="0"/>
          <w:i w:val="0"/>
        </w:rPr>
        <w:t xml:space="preserve"> · </w:t>
      </w:r>
      <w:r>
        <w:rPr>
          <w:b/>
          <w:i w:val="0"/>
        </w:rPr>
        <w:t>la reglamentación de</w:t>
      </w:r>
      <w:r>
        <w:t xml:space="preserve"> </w:t>
      </w:r>
      <w:r>
        <w:rPr>
          <w:b/>
          <w:i w:val="0"/>
        </w:rPr>
        <w:t>etiquetado, de designación de fibras y de sustancias restringidas NO se ha consultado</w:t>
      </w:r>
      <w:r>
        <w:rPr>
          <w:b w:val="0"/>
          <w:i w:val="0"/>
        </w:rPr>
        <w:t>, con una</w:t>
      </w:r>
      <w:r>
        <w:t xml:space="preserve"> </w:t>
      </w:r>
      <w:r>
        <w:rPr>
          <w:b w:val="0"/>
          <w:i w:val="0"/>
        </w:rPr>
        <w:t xml:space="preserve">salvedad declarada: </w:t>
      </w:r>
      <w:r>
        <w:rPr>
          <w:b/>
          <w:i w:val="0"/>
        </w:rPr>
        <w:t>el amianto se nombra como fibra mineral históricamente usada y hoy</w:t>
      </w:r>
      <w:r>
        <w:t xml:space="preserve"> </w:t>
      </w:r>
      <w:r>
        <w:rPr>
          <w:b/>
          <w:i w:val="0"/>
        </w:rPr>
        <w:t>prohibida</w:t>
      </w:r>
      <w:r>
        <w:rPr>
          <w:b w:val="0"/>
          <w:i w:val="0"/>
        </w:rPr>
        <w:t>, sin citar la norma que lo prohíbe.</w:t>
      </w:r>
    </w:p>
    <w:p>
      <w:r>
        <w:br w:type="page"/>
      </w:r>
    </w:p>
    <w:p>
      <w:pPr>
        <w:pStyle w:val="Rótulo"/>
      </w:pPr>
      <w:r>
        <w:t>Temario específico · Ambientación Vestuario</w:t>
      </w:r>
    </w:p>
    <w:p>
      <w:pPr>
        <w:pStyle w:val="Heading1"/>
      </w:pPr>
      <w:r>
        <w:t>TEMA 5 – Técnicas de ambientación y conservación del vestuario de espectáculos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las técnicas de ambientación y de conservación del vestuario de espectáculos,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enunciado junta dos trabajos opuestos</w:t>
            </w:r>
            <w:r>
              <w:rPr>
                <w:b w:val="0"/>
                <w:i w:val="0"/>
              </w:rPr>
            </w:r>
          </w:p>
        </w:tc>
        <w:tc>
          <w:tcPr>
            <w:tcW w:type="dxa" w:w="4706"/>
          </w:tcPr>
          <w:p>
            <w:pPr>
              <w:pStyle w:val="Tabla"/>
            </w:pPr>
            <w:r/>
            <w:r>
              <w:rPr>
                <w:b w:val="0"/>
                <w:i w:val="0"/>
              </w:rPr>
            </w:r>
            <w:r>
              <w:rPr>
                <w:b/>
                <w:i w:val="0"/>
              </w:rPr>
              <w:t>Ambientar tira a estropear la prenda y conservar tira a protegerla.</w:t>
            </w:r>
            <w:r>
              <w:rPr>
                <w:b w:val="0"/>
                <w:i w:val="0"/>
              </w:rPr>
              <w:t xml:space="preserve"> </w:t>
            </w:r>
            <w:r>
              <w:rPr>
                <w:b/>
                <w:i w:val="0"/>
              </w:rPr>
              <w:t>Una ambientación bien hecha es REVERSIBLE siempre que se pueda</w:t>
            </w:r>
            <w:r>
              <w:rPr>
                <w:b w:val="0"/>
                <w:i w:val="0"/>
              </w:rPr>
              <w:t>, y cuando no, se decide antes y se escribe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2.806 palabras</w:t>
            </w:r>
            <w:r>
              <w:rPr>
                <w:b w:val="0"/>
                <w:i w:val="0"/>
              </w:rPr>
            </w:r>
          </w:p>
        </w:tc>
      </w:tr>
    </w:tbl>
    <w:p>
      <w:pPr/>
    </w:p>
    <w:p>
      <w:pPr/>
      <w:r>
        <w:rPr>
          <w:b w:val="0"/>
          <w:i w:val="0"/>
        </w:rPr>
        <w:t>Los términos y símbolos de este tema, presentados de entrada: el grado centígrado (</w:t>
      </w:r>
      <w:r>
        <w:rPr>
          <w:b/>
          <w:i w:val="0"/>
        </w:rPr>
        <w:t>°C</w:t>
      </w:r>
      <w:r>
        <w:rPr>
          <w:b w:val="0"/>
          <w:i w:val="0"/>
        </w:rPr>
        <w:t>); la humedad</w:t>
      </w:r>
      <w:r>
        <w:t xml:space="preserve"> </w:t>
      </w:r>
      <w:r>
        <w:rPr>
          <w:b w:val="0"/>
          <w:i w:val="0"/>
        </w:rPr>
        <w:t>relativa (</w:t>
      </w:r>
      <w:r>
        <w:rPr>
          <w:b/>
          <w:i w:val="0"/>
        </w:rPr>
        <w:t>HR</w:t>
      </w:r>
      <w:r>
        <w:rPr>
          <w:b w:val="0"/>
          <w:i w:val="0"/>
        </w:rPr>
        <w:t>), en tanto por ciento; el índice ultravioleta y la radiación ultravioleta (</w:t>
      </w:r>
      <w:r>
        <w:rPr>
          <w:b/>
          <w:i w:val="0"/>
        </w:rPr>
        <w:t>UV</w:t>
      </w:r>
      <w:r>
        <w:rPr>
          <w:b w:val="0"/>
          <w:i w:val="0"/>
        </w:rPr>
        <w:t>); el</w:t>
      </w:r>
      <w:r>
        <w:t xml:space="preserve"> </w:t>
      </w:r>
      <w:r>
        <w:rPr>
          <w:b w:val="0"/>
          <w:i w:val="0"/>
        </w:rPr>
        <w:t>lux (</w:t>
      </w:r>
      <w:r>
        <w:rPr>
          <w:b/>
          <w:i w:val="0"/>
        </w:rPr>
        <w:t>lx</w:t>
      </w:r>
      <w:r>
        <w:rPr>
          <w:b w:val="0"/>
          <w:i w:val="0"/>
        </w:rPr>
        <w:t>), unidad de iluminancia; y las dos palabras del oficio que se usan sin traducir, el</w:t>
      </w:r>
      <w:r>
        <w:t xml:space="preserve"> </w:t>
      </w:r>
      <w:r>
        <w:rPr>
          <w:b w:val="0"/>
          <w:i w:val="0"/>
        </w:rPr>
      </w:r>
      <w:r>
        <w:rPr>
          <w:b/>
          <w:i w:val="0"/>
        </w:rPr>
        <w:t>envejecido</w:t>
      </w:r>
      <w:r>
        <w:rPr>
          <w:b w:val="0"/>
          <w:i w:val="0"/>
        </w:rPr>
        <w:t xml:space="preserve"> de una prenda (</w:t>
      </w:r>
      <w:r>
        <w:rPr>
          <w:b w:val="0"/>
          <w:i/>
        </w:rPr>
        <w:t>breakdown</w:t>
      </w:r>
      <w:r>
        <w:rPr>
          <w:b w:val="0"/>
          <w:i w:val="0"/>
        </w:rPr>
        <w:t xml:space="preserve"> en el argot anglosajón) y el </w:t>
      </w:r>
      <w:r>
        <w:rPr>
          <w:b/>
          <w:i w:val="0"/>
        </w:rPr>
        <w:t>doble</w:t>
      </w:r>
      <w:r>
        <w:rPr>
          <w:b w:val="0"/>
          <w:i w:val="0"/>
        </w:rPr>
        <w:t xml:space="preserve"> o prenda de repuesto</w:t>
      </w:r>
      <w:r>
        <w:t xml:space="preserve"> </w:t>
      </w:r>
      <w:r>
        <w:rPr>
          <w:b w:val="0"/>
          <w:i w:val="0"/>
        </w:rPr>
        <w:t>(</w:t>
      </w:r>
      <w:r>
        <w:rPr>
          <w:b w:val="0"/>
          <w:i/>
        </w:rPr>
        <w:t>double</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5):</w:t>
      </w:r>
      <w:r>
        <w:t xml:space="preserve"> </w:t>
      </w:r>
      <w:r>
        <w:rPr>
          <w:b w:val="0"/>
          <w:i w:val="0"/>
        </w:rPr>
        <w:t>«Técnicas de ambientación y conservación del vestuario de espectáculos.»</w:t>
      </w:r>
    </w:p>
    <w:p>
      <w:pPr/>
      <w:r>
        <w:rPr>
          <w:b w:val="0"/>
          <w:i w:val="0"/>
        </w:rPr>
      </w:r>
      <w:r>
        <w:rPr>
          <w:b/>
          <w:i w:val="0"/>
        </w:rPr>
        <w:t>El enunciado junta dos trabajos que tiran en direcciones opuestas</w:t>
      </w:r>
      <w:r>
        <w:rPr>
          <w:b w:val="0"/>
          <w:i w:val="0"/>
        </w:rPr>
        <w:t xml:space="preserve">, y </w:t>
      </w:r>
      <w:r>
        <w:rPr>
          <w:b/>
          <w:i w:val="0"/>
        </w:rPr>
        <w:t>decirlo así es la mitad del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Hacia dónde tira</w:t>
            </w:r>
          </w:p>
        </w:tc>
      </w:tr>
      <w:tr>
        <w:tc>
          <w:tcPr>
            <w:tcW w:type="dxa" w:w="3137"/>
          </w:tcPr>
          <w:p>
            <w:pPr>
              <w:pStyle w:val="Tabla"/>
            </w:pPr>
            <w:r/>
            <w:r>
              <w:rPr>
                <w:b w:val="0"/>
                <w:i w:val="0"/>
              </w:rPr>
            </w:r>
            <w:r>
              <w:rPr>
                <w:b/>
                <w:i w:val="0"/>
              </w:rPr>
              <w:t>AMBIENTAR</w:t>
            </w:r>
            <w:r>
              <w:rPr>
                <w:b w:val="0"/>
                <w:i w:val="0"/>
              </w:rPr>
            </w:r>
          </w:p>
        </w:tc>
        <w:tc>
          <w:tcPr>
            <w:tcW w:type="dxa" w:w="3137"/>
          </w:tcPr>
          <w:p>
            <w:pPr>
              <w:pStyle w:val="Tabla"/>
            </w:pPr>
            <w:r/>
            <w:r>
              <w:rPr>
                <w:b w:val="0"/>
                <w:i w:val="0"/>
              </w:rPr>
            </w:r>
            <w:r>
              <w:rPr>
                <w:b/>
                <w:i w:val="0"/>
              </w:rPr>
              <w:t>Envejecer, ensuciar, romper, desgastar y teñir una prenda</w:t>
            </w:r>
            <w:r>
              <w:rPr>
                <w:b w:val="0"/>
                <w:i w:val="0"/>
              </w:rPr>
              <w:t xml:space="preserve"> para que cuente algo</w:t>
            </w:r>
          </w:p>
        </w:tc>
        <w:tc>
          <w:tcPr>
            <w:tcW w:type="dxa" w:w="3137"/>
          </w:tcPr>
          <w:p>
            <w:pPr>
              <w:pStyle w:val="Tabla"/>
            </w:pPr>
            <w:r/>
            <w:r>
              <w:rPr>
                <w:b w:val="0"/>
                <w:i w:val="0"/>
              </w:rPr>
            </w:r>
            <w:r>
              <w:rPr>
                <w:b/>
                <w:i w:val="0"/>
              </w:rPr>
              <w:t>A estropearla</w:t>
            </w:r>
            <w:r>
              <w:rPr>
                <w:b w:val="0"/>
                <w:i w:val="0"/>
              </w:rPr>
            </w:r>
          </w:p>
        </w:tc>
      </w:tr>
      <w:tr>
        <w:tc>
          <w:tcPr>
            <w:tcW w:type="dxa" w:w="3137"/>
          </w:tcPr>
          <w:p>
            <w:pPr>
              <w:pStyle w:val="Tabla"/>
            </w:pPr>
            <w:r/>
            <w:r>
              <w:rPr>
                <w:b w:val="0"/>
                <w:i w:val="0"/>
              </w:rPr>
            </w:r>
            <w:r>
              <w:rPr>
                <w:b/>
                <w:i w:val="0"/>
              </w:rPr>
              <w:t>CONSERVAR</w:t>
            </w:r>
            <w:r>
              <w:rPr>
                <w:b w:val="0"/>
                <w:i w:val="0"/>
              </w:rPr>
            </w:r>
          </w:p>
        </w:tc>
        <w:tc>
          <w:tcPr>
            <w:tcW w:type="dxa" w:w="3137"/>
          </w:tcPr>
          <w:p>
            <w:pPr>
              <w:pStyle w:val="Tabla"/>
            </w:pPr>
            <w:r/>
            <w:r>
              <w:rPr>
                <w:b w:val="0"/>
                <w:i w:val="0"/>
              </w:rPr>
            </w:r>
            <w:r>
              <w:rPr>
                <w:b/>
                <w:i w:val="0"/>
              </w:rPr>
              <w:t>Guardar, limpiar, reparar y proteger</w:t>
            </w:r>
            <w:r>
              <w:rPr>
                <w:b w:val="0"/>
                <w:i w:val="0"/>
              </w:rPr>
              <w:t xml:space="preserve"> una prenda para que dure</w:t>
            </w:r>
          </w:p>
        </w:tc>
        <w:tc>
          <w:tcPr>
            <w:tcW w:type="dxa" w:w="3137"/>
          </w:tcPr>
          <w:p>
            <w:pPr>
              <w:pStyle w:val="Tabla"/>
            </w:pPr>
            <w:r/>
            <w:r>
              <w:rPr>
                <w:b w:val="0"/>
                <w:i w:val="0"/>
              </w:rPr>
            </w:r>
            <w:r>
              <w:rPr>
                <w:b/>
                <w:i w:val="0"/>
              </w:rPr>
              <w:t>A protegerla</w:t>
            </w:r>
            <w:r>
              <w:rPr>
                <w:b w:val="0"/>
                <w:i w:val="0"/>
              </w:rPr>
            </w:r>
          </w:p>
        </w:tc>
      </w:tr>
    </w:tbl>
    <w:p>
      <w:pPr/>
    </w:p>
    <w:p>
      <w:pPr/>
      <w:r>
        <w:rPr>
          <w:b w:val="0"/>
          <w:i w:val="0"/>
        </w:rPr>
      </w:r>
      <w:r>
        <w:rPr>
          <w:b/>
          <w:i w:val="0"/>
        </w:rPr>
        <w:t>Y la frase que resuelve la contradicción, que es la lección profesional del punto</w:t>
      </w:r>
      <w:r>
        <w:rPr>
          <w:b w:val="0"/>
          <w:i w:val="0"/>
        </w:rPr>
        <w:t xml:space="preserve">: </w:t>
      </w:r>
      <w:r>
        <w:rPr>
          <w:b/>
          <w:i w:val="0"/>
        </w:rPr>
        <w:t>una</w:t>
      </w:r>
      <w:r>
        <w:t xml:space="preserve"> </w:t>
      </w:r>
      <w:r>
        <w:rPr>
          <w:b/>
          <w:i w:val="0"/>
        </w:rPr>
        <w:t>ambientación bien hecha es REVERSIBLE siempre que se pueda, y cuando no se pueda, se decide antes y se</w:t>
      </w:r>
      <w:r>
        <w:t xml:space="preserve"> </w:t>
      </w:r>
      <w:r>
        <w:rPr>
          <w:b/>
          <w:i w:val="0"/>
        </w:rPr>
        <w:t>escribe.</w:t>
      </w:r>
      <w:r>
        <w:rPr>
          <w:b w:val="0"/>
          <w:i w:val="0"/>
        </w:rPr>
        <w:t xml:space="preserve"> </w:t>
      </w:r>
      <w:r>
        <w:rPr>
          <w:b/>
          <w:i w:val="0"/>
        </w:rPr>
        <w:t>Ensuciar una prenda de fondo sin poder devolverla a su estado es gastar el fondo</w:t>
      </w:r>
      <w:r>
        <w:rPr>
          <w:b w:val="0"/>
          <w:i w:val="0"/>
        </w:rPr>
        <w:t>, y</w:t>
      </w:r>
      <w:r>
        <w:t xml:space="preserve"> </w:t>
      </w:r>
      <w:r>
        <w:rPr>
          <w:b w:val="0"/>
          <w:i w:val="0"/>
        </w:rPr>
      </w:r>
      <w:r>
        <w:rPr>
          <w:b/>
          <w:i w:val="0"/>
        </w:rPr>
        <w:t>hacerlo sin avisar es gastárselo a otro.</w:t>
      </w:r>
      <w:r>
        <w:rPr>
          <w:b w:val="0"/>
          <w:i w:val="0"/>
        </w:rPr>
      </w:r>
    </w:p>
    <w:p>
      <w:pPr>
        <w:pStyle w:val="Heading2"/>
      </w:pPr>
      <w:r>
        <w:rPr>
          <w:b w:val="0"/>
          <w:i w:val="0"/>
        </w:rPr>
        <w:t>5.1 Qué es ambientar una prenda</w:t>
      </w:r>
    </w:p>
    <w:p>
      <w:pPr/>
      <w:r>
        <w:rPr>
          <w:b w:val="0"/>
          <w:i w:val="0"/>
        </w:rPr>
      </w:r>
      <w:r>
        <w:rPr>
          <w:b/>
          <w:i w:val="0"/>
        </w:rPr>
        <w:t>Ambientar es hacer que una prenda cuente su historia sin que nadie la explique.</w:t>
      </w:r>
      <w:r>
        <w:rPr>
          <w:b w:val="0"/>
          <w:i w:val="0"/>
        </w:rPr>
        <w:t xml:space="preserve"> </w:t>
      </w:r>
      <w:r>
        <w:rPr>
          <w:b/>
          <w:i w:val="0"/>
        </w:rPr>
        <w:t>Una prenda nueva</w:t>
      </w:r>
      <w:r>
        <w:t xml:space="preserve"> </w:t>
      </w:r>
      <w:r>
        <w:rPr>
          <w:b/>
          <w:i w:val="0"/>
        </w:rPr>
        <w:t>no tiene historia; una prenda ambientada dice quién la lleva, desde cuándo y en qué condiciones.</w:t>
      </w:r>
      <w:r>
        <w:rPr>
          <w:b w:val="0"/>
          <w:i w:val="0"/>
        </w:rPr>
      </w:r>
    </w:p>
    <w:p>
      <w:pPr/>
      <w:r>
        <w:rPr>
          <w:b w:val="0"/>
          <w:i w:val="0"/>
        </w:rPr>
      </w:r>
      <w:r>
        <w:rPr>
          <w:b/>
          <w:i w:val="0"/>
        </w:rPr>
        <w:t>Las cuatro preguntas que se hacen antes de tocar 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¿Qué tiene que contar?</w:t>
            </w:r>
            <w:r>
              <w:rPr>
                <w:b w:val="0"/>
                <w:i w:val="0"/>
              </w:rPr>
            </w:r>
          </w:p>
        </w:tc>
        <w:tc>
          <w:tcPr>
            <w:tcW w:type="dxa" w:w="4706"/>
          </w:tcPr>
          <w:p>
            <w:pPr>
              <w:pStyle w:val="Tabla"/>
            </w:pPr>
            <w:r/>
            <w:r>
              <w:rPr>
                <w:b w:val="0"/>
                <w:i w:val="0"/>
              </w:rPr>
            </w:r>
            <w:r>
              <w:rPr>
                <w:b/>
                <w:i w:val="0"/>
              </w:rPr>
              <w:t>Pobreza, oficio, cansancio, violencia, tiempo, clima</w:t>
            </w:r>
            <w:r>
              <w:rPr>
                <w:b w:val="0"/>
                <w:i w:val="0"/>
              </w:rPr>
            </w:r>
          </w:p>
        </w:tc>
      </w:tr>
      <w:tr>
        <w:tc>
          <w:tcPr>
            <w:tcW w:type="dxa" w:w="4706"/>
          </w:tcPr>
          <w:p>
            <w:pPr>
              <w:pStyle w:val="Tabla"/>
            </w:pPr>
            <w:r/>
            <w:r>
              <w:rPr>
                <w:b w:val="0"/>
                <w:i w:val="0"/>
              </w:rPr>
            </w:r>
            <w:r>
              <w:rPr>
                <w:b/>
                <w:i w:val="0"/>
              </w:rPr>
              <w:t>¿Cuánto se va a ver?</w:t>
            </w:r>
            <w:r>
              <w:rPr>
                <w:b w:val="0"/>
                <w:i w:val="0"/>
              </w:rPr>
            </w:r>
          </w:p>
        </w:tc>
        <w:tc>
          <w:tcPr>
            <w:tcW w:type="dxa" w:w="4706"/>
          </w:tcPr>
          <w:p>
            <w:pPr>
              <w:pStyle w:val="Tabla"/>
            </w:pPr>
            <w:r/>
            <w:r>
              <w:rPr>
                <w:b w:val="0"/>
                <w:i w:val="0"/>
              </w:rPr>
            </w:r>
            <w:r>
              <w:rPr>
                <w:b/>
                <w:i w:val="0"/>
              </w:rPr>
              <w:t>Un primer plano pide detalle; un plano general pide contraste</w:t>
            </w:r>
            <w:r>
              <w:rPr>
                <w:b w:val="0"/>
                <w:i w:val="0"/>
              </w:rPr>
            </w:r>
          </w:p>
        </w:tc>
      </w:tr>
      <w:tr>
        <w:tc>
          <w:tcPr>
            <w:tcW w:type="dxa" w:w="4706"/>
          </w:tcPr>
          <w:p>
            <w:pPr>
              <w:pStyle w:val="Tabla"/>
            </w:pPr>
            <w:r/>
            <w:r>
              <w:rPr>
                <w:b w:val="0"/>
                <w:i w:val="0"/>
              </w:rPr>
            </w:r>
            <w:r>
              <w:rPr>
                <w:b/>
                <w:i w:val="0"/>
              </w:rPr>
              <w:t>¿Se tiene que PODER DESHACER?</w:t>
            </w:r>
            <w:r>
              <w:rPr>
                <w:b w:val="0"/>
                <w:i w:val="0"/>
              </w:rPr>
            </w:r>
          </w:p>
        </w:tc>
        <w:tc>
          <w:tcPr>
            <w:tcW w:type="dxa" w:w="4706"/>
          </w:tcPr>
          <w:p>
            <w:pPr>
              <w:pStyle w:val="Tabla"/>
            </w:pPr>
            <w:r/>
            <w:r>
              <w:rPr>
                <w:b w:val="0"/>
                <w:i w:val="0"/>
              </w:rPr>
            </w:r>
            <w:r>
              <w:rPr>
                <w:b/>
                <w:i w:val="0"/>
              </w:rPr>
              <w:t>Decide la técnica</w:t>
            </w:r>
            <w:r>
              <w:rPr>
                <w:b w:val="0"/>
                <w:i w:val="0"/>
              </w:rPr>
              <w:t>: hay técnicas reversibles y técnicas que no lo son</w:t>
            </w:r>
          </w:p>
        </w:tc>
      </w:tr>
      <w:tr>
        <w:tc>
          <w:tcPr>
            <w:tcW w:type="dxa" w:w="4706"/>
          </w:tcPr>
          <w:p>
            <w:pPr>
              <w:pStyle w:val="Tabla"/>
            </w:pPr>
            <w:r/>
            <w:r>
              <w:rPr>
                <w:b w:val="0"/>
                <w:i w:val="0"/>
              </w:rPr>
            </w:r>
            <w:r>
              <w:rPr>
                <w:b/>
                <w:i w:val="0"/>
              </w:rPr>
              <w:t>¿Cuántas VECES va a pasar?</w:t>
            </w:r>
            <w:r>
              <w:rPr>
                <w:b w:val="0"/>
                <w:i w:val="0"/>
              </w:rPr>
            </w:r>
          </w:p>
        </w:tc>
        <w:tc>
          <w:tcPr>
            <w:tcW w:type="dxa" w:w="4706"/>
          </w:tcPr>
          <w:p>
            <w:pPr>
              <w:pStyle w:val="Tabla"/>
            </w:pPr>
            <w:r/>
            <w:r>
              <w:rPr>
                <w:b w:val="0"/>
                <w:i w:val="0"/>
              </w:rPr>
            </w:r>
            <w:r>
              <w:rPr>
                <w:b/>
                <w:i w:val="0"/>
              </w:rPr>
              <w:t>Una escena que se repite obliga a un doble o a una técnica que se pueda repetir igual</w:t>
            </w:r>
            <w:r>
              <w:rPr>
                <w:b w:val="0"/>
                <w:i w:val="0"/>
              </w:rPr>
            </w:r>
          </w:p>
        </w:tc>
      </w:tr>
    </w:tbl>
    <w:p>
      <w:pPr/>
    </w:p>
    <w:p>
      <w:pPr/>
      <w:r>
        <w:rPr>
          <w:b w:val="0"/>
          <w:i w:val="0"/>
        </w:rPr>
      </w:r>
      <w:r>
        <w:rPr>
          <w:b/>
          <w:i w:val="0"/>
        </w:rPr>
        <w:t>La tercera es la que separa a un profesional de un aficionado.</w:t>
      </w:r>
      <w:r>
        <w:rPr>
          <w:b w:val="0"/>
          <w:i w:val="0"/>
        </w:rPr>
        <w:t xml:space="preserve"> </w:t>
      </w:r>
      <w:r>
        <w:rPr>
          <w:b/>
          <w:i w:val="0"/>
        </w:rPr>
        <w:t>La misma mancha se puede hacer con</w:t>
      </w:r>
      <w:r>
        <w:t xml:space="preserve"> </w:t>
      </w:r>
      <w:r>
        <w:rPr>
          <w:b/>
          <w:i w:val="0"/>
        </w:rPr>
        <w:t>un producto que sale con un lavado o con uno que no sale nunca</w:t>
      </w:r>
      <w:r>
        <w:rPr>
          <w:b w:val="0"/>
          <w:i w:val="0"/>
        </w:rPr>
        <w:t xml:space="preserve">, y </w:t>
      </w:r>
      <w:r>
        <w:rPr>
          <w:b/>
          <w:i w:val="0"/>
        </w:rPr>
        <w:t>elegir mal el producto convierte</w:t>
      </w:r>
      <w:r>
        <w:t xml:space="preserve"> </w:t>
      </w:r>
      <w:r>
        <w:rPr>
          <w:b/>
          <w:i w:val="0"/>
        </w:rPr>
        <w:t>una prenda de fondo en una prenda de una sola producción.</w:t>
      </w:r>
      <w:r>
        <w:rPr>
          <w:b w:val="0"/>
          <w:i w:val="0"/>
        </w:rPr>
      </w:r>
    </w:p>
    <w:p>
      <w:pPr/>
      <w:r>
        <w:rPr>
          <w:b w:val="0"/>
          <w:i w:val="0"/>
        </w:rPr>
      </w:r>
      <w:r>
        <w:rPr>
          <w:b/>
          <w:i w:val="0"/>
        </w:rPr>
        <w:t>Y la cuarta merece explicación, porque es la que produce el error más caro</w:t>
      </w:r>
      <w:r>
        <w:rPr>
          <w:b w:val="0"/>
          <w:i w:val="0"/>
        </w:rPr>
        <w:t xml:space="preserve">: </w:t>
      </w:r>
      <w:r>
        <w:rPr>
          <w:b/>
          <w:i w:val="0"/>
        </w:rPr>
        <w:t>si una escena se</w:t>
      </w:r>
      <w:r>
        <w:t xml:space="preserve"> </w:t>
      </w:r>
      <w:r>
        <w:rPr>
          <w:b/>
          <w:i w:val="0"/>
        </w:rPr>
        <w:t>repite —varias tomas, varias funciones, un plano de raccord al día siguiente—, el envejecido tiene que</w:t>
      </w:r>
      <w:r>
        <w:t xml:space="preserve"> </w:t>
      </w:r>
      <w:r>
        <w:rPr>
          <w:b/>
          <w:i w:val="0"/>
        </w:rPr>
        <w:t>poder REPETIRSE IGUAL.</w:t>
      </w:r>
      <w:r>
        <w:rPr>
          <w:b w:val="0"/>
          <w:i w:val="0"/>
        </w:rPr>
        <w:t xml:space="preserve"> </w:t>
      </w:r>
      <w:r>
        <w:rPr>
          <w:b/>
          <w:i w:val="0"/>
        </w:rPr>
        <w:t>De ahí que se fotografíe cada paso</w:t>
      </w:r>
      <w:r>
        <w:rPr>
          <w:b w:val="0"/>
          <w:i w:val="0"/>
        </w:rPr>
        <w:t xml:space="preserve">, y </w:t>
      </w:r>
      <w:r>
        <w:rPr>
          <w:b/>
          <w:i w:val="0"/>
        </w:rPr>
        <w:t>de ahí que se prepare siempre un</w:t>
      </w:r>
      <w:r>
        <w:t xml:space="preserve"> </w:t>
      </w:r>
      <w:r>
        <w:rPr>
          <w:b/>
          <w:i w:val="0"/>
        </w:rPr>
        <w:t>doble cuando el efecto es destructivo.</w:t>
      </w:r>
      <w:r>
        <w:rPr>
          <w:b w:val="0"/>
          <w:i w:val="0"/>
        </w:rPr>
      </w:r>
    </w:p>
    <w:p>
      <w:pPr>
        <w:pStyle w:val="Heading2"/>
      </w:pPr>
      <w:r>
        <w:rPr>
          <w:b w:val="0"/>
          <w:i w:val="0"/>
        </w:rPr>
        <w:t>5.2 Las técnicas de envejecido</w:t>
      </w:r>
    </w:p>
    <w:p>
      <w:pPr/>
      <w:r>
        <w:rPr>
          <w:b w:val="0"/>
          <w:i w:val="0"/>
        </w:rPr>
      </w:r>
      <w:r>
        <w:rPr>
          <w:b/>
          <w:i w:val="0"/>
        </w:rPr>
        <w:t>Ordenadas de menos a más agresivas</w:t>
      </w:r>
      <w:r>
        <w:rPr>
          <w:b w:val="0"/>
          <w:i w:val="0"/>
        </w:rPr>
        <w:t xml:space="preserve">, que es como se aplican: </w:t>
      </w:r>
      <w:r>
        <w:rPr>
          <w:b/>
          <w:i w:val="0"/>
        </w:rPr>
        <w:t>siempre se empieza por lo suave y se</w:t>
      </w:r>
      <w:r>
        <w:t xml:space="preserve"> </w:t>
      </w:r>
      <w:r>
        <w:rPr>
          <w:b/>
          <w:i w:val="0"/>
        </w:rPr>
        <w:t>puede añadir; nunca al revés.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¿Reversible?</w:t>
            </w:r>
          </w:p>
        </w:tc>
      </w:tr>
      <w:tr>
        <w:tc>
          <w:tcPr>
            <w:tcW w:type="dxa" w:w="3137"/>
          </w:tcPr>
          <w:p>
            <w:pPr>
              <w:pStyle w:val="Tabla"/>
            </w:pPr>
            <w:r/>
            <w:r>
              <w:rPr>
                <w:b w:val="0"/>
                <w:i w:val="0"/>
              </w:rPr>
            </w:r>
            <w:r>
              <w:rPr>
                <w:b/>
                <w:i w:val="0"/>
              </w:rPr>
              <w:t>QUITAR EL APRESTO</w:t>
            </w:r>
            <w:r>
              <w:rPr>
                <w:b w:val="0"/>
                <w:i w:val="0"/>
              </w:rPr>
            </w:r>
          </w:p>
        </w:tc>
        <w:tc>
          <w:tcPr>
            <w:tcW w:type="dxa" w:w="3137"/>
          </w:tcPr>
          <w:p>
            <w:pPr>
              <w:pStyle w:val="Tabla"/>
            </w:pPr>
            <w:r/>
            <w:r>
              <w:rPr>
                <w:b w:val="0"/>
                <w:i w:val="0"/>
              </w:rPr>
            </w:r>
            <w:r>
              <w:rPr>
                <w:b/>
                <w:i w:val="0"/>
              </w:rPr>
              <w:t>Lavar la prenda nueva</w:t>
            </w:r>
            <w:r>
              <w:rPr>
                <w:b w:val="0"/>
                <w:i w:val="0"/>
              </w:rPr>
              <w:t xml:space="preserve"> para que pierda el brillo y la rigidez de fábrica</w:t>
            </w:r>
          </w:p>
        </w:tc>
        <w:tc>
          <w:tcPr>
            <w:tcW w:type="dxa" w:w="3137"/>
          </w:tcPr>
          <w:p>
            <w:pPr>
              <w:pStyle w:val="Tabla"/>
            </w:pPr>
            <w:r/>
            <w:r>
              <w:rPr>
                <w:b w:val="0"/>
                <w:i w:val="0"/>
              </w:rPr>
            </w:r>
            <w:r>
              <w:rPr>
                <w:b/>
                <w:i w:val="0"/>
              </w:rPr>
              <w:t>Sí, es sólo lavar</w:t>
            </w:r>
            <w:r>
              <w:rPr>
                <w:b w:val="0"/>
                <w:i w:val="0"/>
              </w:rPr>
            </w:r>
          </w:p>
        </w:tc>
      </w:tr>
      <w:tr>
        <w:tc>
          <w:tcPr>
            <w:tcW w:type="dxa" w:w="3137"/>
          </w:tcPr>
          <w:p>
            <w:pPr>
              <w:pStyle w:val="Tabla"/>
            </w:pPr>
            <w:r/>
            <w:r>
              <w:rPr>
                <w:b w:val="0"/>
                <w:i w:val="0"/>
              </w:rPr>
            </w:r>
            <w:r>
              <w:rPr>
                <w:b/>
                <w:i w:val="0"/>
              </w:rPr>
              <w:t>Matear</w:t>
            </w:r>
            <w:r>
              <w:rPr>
                <w:b w:val="0"/>
                <w:i w:val="0"/>
              </w:rPr>
            </w:r>
          </w:p>
        </w:tc>
        <w:tc>
          <w:tcPr>
            <w:tcW w:type="dxa" w:w="3137"/>
          </w:tcPr>
          <w:p>
            <w:pPr>
              <w:pStyle w:val="Tabla"/>
            </w:pPr>
            <w:r/>
            <w:r>
              <w:rPr>
                <w:b w:val="0"/>
                <w:i w:val="0"/>
              </w:rPr>
            </w:r>
            <w:r>
              <w:rPr>
                <w:b/>
                <w:i w:val="0"/>
              </w:rPr>
              <w:t>Espray mateante o polvos</w:t>
            </w:r>
            <w:r>
              <w:rPr>
                <w:b w:val="0"/>
                <w:i w:val="0"/>
              </w:rPr>
              <w:t xml:space="preserve"> sobre brillos y bisutería</w:t>
            </w:r>
          </w:p>
        </w:tc>
        <w:tc>
          <w:tcPr>
            <w:tcW w:type="dxa" w:w="3137"/>
          </w:tcPr>
          <w:p>
            <w:pPr>
              <w:pStyle w:val="Tabla"/>
            </w:pPr>
            <w:r/>
            <w:r>
              <w:rPr>
                <w:b w:val="0"/>
                <w:i w:val="0"/>
              </w:rPr>
            </w:r>
            <w:r>
              <w:rPr>
                <w:b/>
                <w:i w:val="0"/>
              </w:rPr>
              <w:t>Sí, se limpia</w:t>
            </w:r>
            <w:r>
              <w:rPr>
                <w:b w:val="0"/>
                <w:i w:val="0"/>
              </w:rPr>
            </w:r>
          </w:p>
        </w:tc>
      </w:tr>
      <w:tr>
        <w:tc>
          <w:tcPr>
            <w:tcW w:type="dxa" w:w="3137"/>
          </w:tcPr>
          <w:p>
            <w:pPr>
              <w:pStyle w:val="Tabla"/>
            </w:pPr>
            <w:r/>
            <w:r>
              <w:rPr>
                <w:b w:val="0"/>
                <w:i w:val="0"/>
              </w:rPr>
            </w:r>
            <w:r>
              <w:rPr>
                <w:b/>
                <w:i w:val="0"/>
              </w:rPr>
              <w:t>PIGMENTO seco</w:t>
            </w:r>
            <w:r>
              <w:rPr>
                <w:b w:val="0"/>
                <w:i w:val="0"/>
              </w:rPr>
            </w:r>
          </w:p>
        </w:tc>
        <w:tc>
          <w:tcPr>
            <w:tcW w:type="dxa" w:w="3137"/>
          </w:tcPr>
          <w:p>
            <w:pPr>
              <w:pStyle w:val="Tabla"/>
            </w:pPr>
            <w:r/>
            <w:r>
              <w:rPr>
                <w:b w:val="0"/>
                <w:i w:val="0"/>
              </w:rPr>
            </w:r>
            <w:r>
              <w:rPr>
                <w:b/>
                <w:i w:val="0"/>
              </w:rPr>
              <w:t>Tierras, pasteles y polvos</w:t>
            </w:r>
            <w:r>
              <w:rPr>
                <w:b w:val="0"/>
                <w:i w:val="0"/>
              </w:rPr>
              <w:t xml:space="preserve"> aplicados con brocha en pliegues y bajos</w:t>
            </w:r>
          </w:p>
        </w:tc>
        <w:tc>
          <w:tcPr>
            <w:tcW w:type="dxa" w:w="3137"/>
          </w:tcPr>
          <w:p>
            <w:pPr>
              <w:pStyle w:val="Tabla"/>
            </w:pPr>
            <w:r/>
            <w:r>
              <w:rPr>
                <w:b w:val="0"/>
                <w:i w:val="0"/>
              </w:rPr>
            </w:r>
            <w:r>
              <w:rPr>
                <w:b/>
                <w:i w:val="0"/>
              </w:rPr>
              <w:t>Sí, se cepilla o se lava</w:t>
            </w:r>
            <w:r>
              <w:rPr>
                <w:b w:val="0"/>
                <w:i w:val="0"/>
              </w:rPr>
            </w:r>
          </w:p>
        </w:tc>
      </w:tr>
      <w:tr>
        <w:tc>
          <w:tcPr>
            <w:tcW w:type="dxa" w:w="3137"/>
          </w:tcPr>
          <w:p>
            <w:pPr>
              <w:pStyle w:val="Tabla"/>
            </w:pPr>
            <w:r/>
            <w:r>
              <w:rPr>
                <w:b w:val="0"/>
                <w:i w:val="0"/>
              </w:rPr>
            </w:r>
            <w:r>
              <w:rPr>
                <w:b/>
                <w:i w:val="0"/>
              </w:rPr>
              <w:t>TINTE o baño de suciedad</w:t>
            </w:r>
            <w:r>
              <w:rPr>
                <w:b w:val="0"/>
                <w:i w:val="0"/>
              </w:rPr>
            </w:r>
          </w:p>
        </w:tc>
        <w:tc>
          <w:tcPr>
            <w:tcW w:type="dxa" w:w="3137"/>
          </w:tcPr>
          <w:p>
            <w:pPr>
              <w:pStyle w:val="Tabla"/>
            </w:pPr>
            <w:r/>
            <w:r>
              <w:rPr>
                <w:b w:val="0"/>
                <w:i w:val="0"/>
              </w:rPr>
            </w:r>
            <w:r>
              <w:rPr>
                <w:b/>
                <w:i w:val="0"/>
              </w:rPr>
              <w:t>Sumergir o pulverizar</w:t>
            </w:r>
            <w:r>
              <w:rPr>
                <w:b w:val="0"/>
                <w:i w:val="0"/>
              </w:rPr>
              <w:t xml:space="preserve"> un tono general que quite el «recién comprado»</w:t>
            </w:r>
          </w:p>
        </w:tc>
        <w:tc>
          <w:tcPr>
            <w:tcW w:type="dxa" w:w="3137"/>
          </w:tcPr>
          <w:p>
            <w:pPr>
              <w:pStyle w:val="Tabla"/>
            </w:pPr>
            <w:r/>
            <w:r>
              <w:rPr>
                <w:b w:val="0"/>
                <w:i w:val="0"/>
              </w:rPr>
            </w:r>
            <w:r>
              <w:rPr>
                <w:b/>
                <w:i w:val="0"/>
              </w:rPr>
              <w:t>Casi nunca</w:t>
            </w:r>
            <w:r>
              <w:rPr>
                <w:b w:val="0"/>
                <w:i w:val="0"/>
              </w:rPr>
            </w:r>
          </w:p>
        </w:tc>
      </w:tr>
      <w:tr>
        <w:tc>
          <w:tcPr>
            <w:tcW w:type="dxa" w:w="3137"/>
          </w:tcPr>
          <w:p>
            <w:pPr>
              <w:pStyle w:val="Tabla"/>
            </w:pPr>
            <w:r/>
            <w:r>
              <w:rPr>
                <w:b w:val="0"/>
                <w:i w:val="0"/>
              </w:rPr>
            </w:r>
            <w:r>
              <w:rPr>
                <w:b/>
                <w:i w:val="0"/>
              </w:rPr>
              <w:t>DESGASTE mecánico</w:t>
            </w:r>
            <w:r>
              <w:rPr>
                <w:b w:val="0"/>
                <w:i w:val="0"/>
              </w:rPr>
            </w:r>
          </w:p>
        </w:tc>
        <w:tc>
          <w:tcPr>
            <w:tcW w:type="dxa" w:w="3137"/>
          </w:tcPr>
          <w:p>
            <w:pPr>
              <w:pStyle w:val="Tabla"/>
            </w:pPr>
            <w:r/>
            <w:r>
              <w:rPr>
                <w:b w:val="0"/>
                <w:i w:val="0"/>
              </w:rPr>
            </w:r>
            <w:r>
              <w:rPr>
                <w:b/>
                <w:i w:val="0"/>
              </w:rPr>
              <w:t>Lija, piedra pómez, cepillo de alambre, cuchilla</w:t>
            </w:r>
            <w:r>
              <w:rPr>
                <w:b w:val="0"/>
                <w:i w:val="0"/>
              </w:rPr>
              <w:t xml:space="preserve"> en cantos, codos y rodillas</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Rotura controlada</w:t>
            </w:r>
            <w:r>
              <w:rPr>
                <w:b w:val="0"/>
                <w:i w:val="0"/>
              </w:rPr>
            </w:r>
          </w:p>
        </w:tc>
        <w:tc>
          <w:tcPr>
            <w:tcW w:type="dxa" w:w="3137"/>
          </w:tcPr>
          <w:p>
            <w:pPr>
              <w:pStyle w:val="Tabla"/>
            </w:pPr>
            <w:r/>
            <w:r>
              <w:rPr>
                <w:b w:val="0"/>
                <w:i w:val="0"/>
              </w:rPr>
            </w:r>
            <w:r>
              <w:rPr>
                <w:b/>
                <w:i w:val="0"/>
              </w:rPr>
              <w:t>Cortar y deshilachar</w:t>
            </w:r>
            <w:r>
              <w:rPr>
                <w:b w:val="0"/>
                <w:i w:val="0"/>
              </w:rPr>
              <w:t xml:space="preserve"> donde una prenda se rompería de verdad</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QUEMADO y chamuscado</w:t>
            </w:r>
            <w:r>
              <w:rPr>
                <w:b w:val="0"/>
                <w:i w:val="0"/>
              </w:rPr>
            </w:r>
          </w:p>
        </w:tc>
        <w:tc>
          <w:tcPr>
            <w:tcW w:type="dxa" w:w="3137"/>
          </w:tcPr>
          <w:p>
            <w:pPr>
              <w:pStyle w:val="Tabla"/>
            </w:pPr>
            <w:r/>
            <w:r>
              <w:rPr>
                <w:b w:val="0"/>
                <w:i w:val="0"/>
              </w:rPr>
            </w:r>
            <w:r>
              <w:rPr>
                <w:b/>
                <w:i w:val="0"/>
              </w:rPr>
              <w:t>Calor controlado</w:t>
            </w:r>
            <w:r>
              <w:rPr>
                <w:b w:val="0"/>
                <w:i w:val="0"/>
              </w:rPr>
              <w:t xml:space="preserve"> en bordes</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MANCHA específica</w:t>
            </w:r>
            <w:r>
              <w:rPr>
                <w:b w:val="0"/>
                <w:i w:val="0"/>
              </w:rPr>
            </w:r>
          </w:p>
        </w:tc>
        <w:tc>
          <w:tcPr>
            <w:tcW w:type="dxa" w:w="3137"/>
          </w:tcPr>
          <w:p>
            <w:pPr>
              <w:pStyle w:val="Tabla"/>
            </w:pPr>
            <w:r/>
            <w:r>
              <w:rPr>
                <w:b w:val="0"/>
                <w:i w:val="0"/>
              </w:rPr>
            </w:r>
            <w:r>
              <w:rPr>
                <w:b/>
                <w:i w:val="0"/>
              </w:rPr>
              <w:t>Grasa, sangre, barro, sudor</w:t>
            </w:r>
            <w:r>
              <w:rPr>
                <w:b w:val="0"/>
                <w:i w:val="0"/>
              </w:rPr>
              <w:t>, con producto escénico</w:t>
            </w:r>
          </w:p>
        </w:tc>
        <w:tc>
          <w:tcPr>
            <w:tcW w:type="dxa" w:w="3137"/>
          </w:tcPr>
          <w:p>
            <w:pPr>
              <w:pStyle w:val="Tabla"/>
            </w:pPr>
            <w:r/>
            <w:r>
              <w:rPr>
                <w:b w:val="0"/>
                <w:i w:val="0"/>
              </w:rPr>
            </w:r>
            <w:r>
              <w:rPr>
                <w:b/>
                <w:i w:val="0"/>
              </w:rPr>
              <w:t>Depende del producto</w:t>
            </w:r>
            <w:r>
              <w:rPr>
                <w:b w:val="0"/>
                <w:i w:val="0"/>
              </w:rPr>
            </w:r>
          </w:p>
        </w:tc>
      </w:tr>
    </w:tbl>
    <w:p>
      <w:pPr/>
    </w:p>
    <w:p>
      <w:pPr/>
      <w:r>
        <w:rPr>
          <w:b w:val="0"/>
          <w:i w:val="0"/>
        </w:rPr>
      </w:r>
      <w:r>
        <w:rPr>
          <w:b/>
          <w:i w:val="0"/>
        </w:rPr>
        <w:t>Las cinco reglas del envejecido, que son la técnica de verdad y lo que un examen puede pedir:</w:t>
      </w:r>
      <w:r>
        <w:rPr>
          <w:b w:val="0"/>
          <w:i w:val="0"/>
        </w:rPr>
      </w:r>
    </w:p>
    <w:p>
      <w:pPr>
        <w:pStyle w:val="ListNumber"/>
      </w:pPr>
      <w:r>
        <w:rPr>
          <w:b w:val="0"/>
          <w:i w:val="0"/>
        </w:rPr>
      </w:r>
      <w:r>
        <w:rPr>
          <w:b/>
          <w:i w:val="0"/>
        </w:rPr>
        <w:t>Se envejece POR DONDE SE GASTA.</w:t>
      </w:r>
      <w:r>
        <w:rPr>
          <w:b w:val="0"/>
          <w:i w:val="0"/>
        </w:rPr>
        <w:t xml:space="preserve"> </w:t>
      </w:r>
      <w:r>
        <w:rPr>
          <w:b/>
          <w:i w:val="0"/>
        </w:rPr>
        <w:t>Cuello, puños, codos, rodillas, bajos, bolsillos, hombreras y</w:t>
      </w:r>
      <w:r>
        <w:t xml:space="preserve"> </w:t>
      </w:r>
      <w:r>
        <w:rPr>
          <w:b/>
          <w:i w:val="0"/>
        </w:rPr>
        <w:t>costuras de apoyo.</w:t>
      </w:r>
      <w:r>
        <w:rPr>
          <w:b w:val="0"/>
          <w:i w:val="0"/>
        </w:rPr>
        <w:t xml:space="preserve"> </w:t>
      </w:r>
      <w:r>
        <w:rPr>
          <w:b/>
          <w:i w:val="0"/>
        </w:rPr>
        <w:t>Un desgaste repartido por igual no parece uso, parece suciedad.</w:t>
      </w:r>
      <w:r>
        <w:rPr>
          <w:b w:val="0"/>
          <w:i w:val="0"/>
        </w:rPr>
      </w:r>
    </w:p>
    <w:p>
      <w:pPr>
        <w:pStyle w:val="ListNumber"/>
      </w:pPr>
      <w:r>
        <w:rPr>
          <w:b w:val="0"/>
          <w:i w:val="0"/>
        </w:rPr>
      </w:r>
      <w:r>
        <w:rPr>
          <w:b/>
          <w:i w:val="0"/>
        </w:rPr>
        <w:t>Se trabaja EN CAPAS y de lejos a cerca.</w:t>
      </w:r>
      <w:r>
        <w:rPr>
          <w:b w:val="0"/>
          <w:i w:val="0"/>
        </w:rPr>
        <w:t xml:space="preserve"> </w:t>
      </w:r>
      <w:r>
        <w:rPr>
          <w:b/>
          <w:i w:val="0"/>
        </w:rPr>
        <w:t>Primero el tono general, después la zona, después el</w:t>
      </w:r>
      <w:r>
        <w:t xml:space="preserve"> </w:t>
      </w:r>
      <w:r>
        <w:rPr>
          <w:b/>
          <w:i w:val="0"/>
        </w:rPr>
        <w:t>detalle.</w:t>
      </w:r>
      <w:r>
        <w:rPr>
          <w:b w:val="0"/>
          <w:i w:val="0"/>
        </w:rPr>
        <w:t xml:space="preserve"> </w:t>
      </w:r>
      <w:r>
        <w:rPr>
          <w:b/>
          <w:i w:val="0"/>
        </w:rPr>
        <w:t>Y se mira desde la distancia del plano</w:t>
      </w:r>
      <w:r>
        <w:rPr>
          <w:b w:val="0"/>
          <w:i w:val="0"/>
        </w:rPr>
        <w:t xml:space="preserve">, porque </w:t>
      </w:r>
      <w:r>
        <w:rPr>
          <w:b/>
          <w:i w:val="0"/>
        </w:rPr>
        <w:t>un detalle magnífico que no entra</w:t>
      </w:r>
      <w:r>
        <w:t xml:space="preserve"> </w:t>
      </w:r>
      <w:r>
        <w:rPr>
          <w:b/>
          <w:i w:val="0"/>
        </w:rPr>
        <w:t>en plano es tiempo perdido.</w:t>
      </w:r>
      <w:r>
        <w:rPr>
          <w:b w:val="0"/>
          <w:i w:val="0"/>
        </w:rPr>
      </w:r>
    </w:p>
    <w:p>
      <w:pPr>
        <w:pStyle w:val="ListNumber"/>
      </w:pPr>
      <w:r>
        <w:rPr>
          <w:b w:val="0"/>
          <w:i w:val="0"/>
        </w:rPr>
      </w:r>
      <w:r>
        <w:rPr>
          <w:b/>
          <w:i w:val="0"/>
        </w:rPr>
        <w:t>Se prueba en una muestra del mismo tejido antes de tocar la prenda.</w:t>
      </w:r>
      <w:r>
        <w:rPr>
          <w:b w:val="0"/>
          <w:i w:val="0"/>
        </w:rPr>
        <w:t xml:space="preserve"> </w:t>
      </w:r>
      <w:r>
        <w:rPr>
          <w:b/>
          <w:i w:val="0"/>
        </w:rPr>
        <w:t>Cada fibra reacciona</w:t>
      </w:r>
      <w:r>
        <w:t xml:space="preserve"> </w:t>
      </w:r>
      <w:r>
        <w:rPr>
          <w:b/>
          <w:i w:val="0"/>
        </w:rPr>
        <w:t>distinto al mismo producto</w:t>
      </w:r>
      <w:r>
        <w:rPr>
          <w:b w:val="0"/>
          <w:i w:val="0"/>
        </w:rPr>
        <w:t xml:space="preserve">, y </w:t>
      </w:r>
      <w:r>
        <w:rPr>
          <w:b/>
          <w:i w:val="0"/>
        </w:rPr>
        <w:t>eso viene del punto 4.</w:t>
      </w:r>
      <w:r>
        <w:rPr>
          <w:b w:val="0"/>
          <w:i w:val="0"/>
        </w:rPr>
      </w:r>
    </w:p>
    <w:p>
      <w:pPr>
        <w:pStyle w:val="ListNumber"/>
      </w:pPr>
      <w:r>
        <w:rPr>
          <w:b w:val="0"/>
          <w:i w:val="0"/>
        </w:rPr>
      </w:r>
      <w:r>
        <w:rPr>
          <w:b/>
          <w:i w:val="0"/>
        </w:rPr>
        <w:t>Se FOTOGRAFÍA cada paso.</w:t>
      </w:r>
      <w:r>
        <w:rPr>
          <w:b w:val="0"/>
          <w:i w:val="0"/>
        </w:rPr>
        <w:t xml:space="preserve"> </w:t>
      </w:r>
      <w:r>
        <w:rPr>
          <w:b/>
          <w:i w:val="0"/>
        </w:rPr>
        <w:t>Es lo único que permite repetirlo, rehacerlo tras un lavado o</w:t>
      </w:r>
      <w:r>
        <w:t xml:space="preserve"> </w:t>
      </w:r>
      <w:r>
        <w:rPr>
          <w:b/>
          <w:i w:val="0"/>
        </w:rPr>
        <w:t>igualar el doble.</w:t>
      </w:r>
      <w:r>
        <w:rPr>
          <w:b w:val="0"/>
          <w:i w:val="0"/>
        </w:rPr>
      </w:r>
    </w:p>
    <w:p>
      <w:pPr>
        <w:pStyle w:val="ListNumber"/>
      </w:pPr>
      <w:r>
        <w:rPr>
          <w:b w:val="0"/>
          <w:i w:val="0"/>
        </w:rPr>
      </w:r>
      <w:r>
        <w:rPr>
          <w:b/>
          <w:i w:val="0"/>
        </w:rPr>
        <w:t>Se comprueba EN CÁMARA y con la luz de la escena.</w:t>
      </w:r>
      <w:r>
        <w:rPr>
          <w:b w:val="0"/>
          <w:i w:val="0"/>
        </w:rPr>
        <w:t xml:space="preserve"> </w:t>
      </w:r>
      <w:r>
        <w:rPr>
          <w:b/>
          <w:i w:val="0"/>
        </w:rPr>
        <w:t>Un envejecido que se ve estupendo en el</w:t>
      </w:r>
      <w:r>
        <w:t xml:space="preserve"> </w:t>
      </w:r>
      <w:r>
        <w:rPr>
          <w:b/>
          <w:i w:val="0"/>
        </w:rPr>
        <w:t>taller puede desaparecer bajo una luz dura o convertirse en una mancha negra.</w:t>
      </w:r>
      <w:r>
        <w:rPr>
          <w:b w:val="0"/>
          <w:i w:val="0"/>
        </w:rPr>
      </w:r>
    </w:p>
    <w:p>
      <w:pPr/>
      <w:r>
        <w:rPr>
          <w:b w:val="0"/>
          <w:i w:val="0"/>
        </w:rPr>
      </w:r>
      <w:r>
        <w:rPr>
          <w:b/>
          <w:i w:val="0"/>
        </w:rPr>
        <w:t>Y la advertencia de seguridad, que es del tema compartido de prevención y aquí se anuncia</w:t>
      </w:r>
      <w:r>
        <w:rPr>
          <w:b w:val="0"/>
          <w:i w:val="0"/>
        </w:rPr>
        <w:t xml:space="preserve">: </w:t>
      </w:r>
      <w:r>
        <w:rPr>
          <w:b/>
          <w:i w:val="0"/>
        </w:rPr>
        <w:t>los</w:t>
      </w:r>
      <w:r>
        <w:t xml:space="preserve"> </w:t>
      </w:r>
      <w:r>
        <w:rPr>
          <w:b/>
          <w:i w:val="0"/>
        </w:rPr>
        <w:t>productos de envejecido son productos químicos.</w:t>
      </w:r>
      <w:r>
        <w:rPr>
          <w:b w:val="0"/>
          <w:i w:val="0"/>
        </w:rPr>
        <w:t xml:space="preserve"> </w:t>
      </w:r>
      <w:r>
        <w:rPr>
          <w:b/>
          <w:i w:val="0"/>
        </w:rPr>
        <w:t>Disolventes, tintes, aerosoles y pigmentos exigen</w:t>
      </w:r>
      <w:r>
        <w:t xml:space="preserve"> </w:t>
      </w:r>
      <w:r>
        <w:rPr>
          <w:b/>
          <w:i w:val="0"/>
        </w:rPr>
        <w:t>ventilación, guantes y protección respiratoria</w:t>
      </w:r>
      <w:r>
        <w:rPr>
          <w:b w:val="0"/>
          <w:i w:val="0"/>
        </w:rPr>
        <w:t xml:space="preserve">, y </w:t>
      </w:r>
      <w:r>
        <w:rPr>
          <w:b/>
          <w:i w:val="0"/>
        </w:rPr>
        <w:t>el taller donde se hace no es el mismo espacio</w:t>
      </w:r>
      <w:r>
        <w:t xml:space="preserve"> </w:t>
      </w:r>
      <w:r>
        <w:rPr>
          <w:b/>
          <w:i w:val="0"/>
        </w:rPr>
        <w:t>donde se cose.</w:t>
      </w:r>
      <w:r>
        <w:rPr>
          <w:b w:val="0"/>
          <w:i w:val="0"/>
        </w:rPr>
        <w:t xml:space="preserve"> </w:t>
      </w:r>
      <w:r>
        <w:rPr>
          <w:b/>
          <w:i w:val="0"/>
        </w:rPr>
        <w:t>Y el material quemado o con disolvente tiene riesgo de incendio.</w:t>
      </w:r>
      <w:r>
        <w:rPr>
          <w:b w:val="0"/>
          <w:i w:val="0"/>
        </w:rPr>
      </w:r>
    </w:p>
    <w:p>
      <w:pPr>
        <w:pStyle w:val="Heading2"/>
      </w:pPr>
      <w:r>
        <w:rPr>
          <w:b w:val="0"/>
          <w:i w:val="0"/>
        </w:rPr>
        <w:t>5.3 El teñido</w:t>
      </w:r>
    </w:p>
    <w:p>
      <w:pPr/>
      <w:r>
        <w:rPr>
          <w:b w:val="0"/>
          <w:i w:val="0"/>
        </w:rPr>
      </w:r>
      <w:r>
        <w:rPr>
          <w:b/>
          <w:i w:val="0"/>
        </w:rPr>
        <w:t>Merece epígrafe propio porque es la técnica que más cambia una prenda y la que peor perdona.</w:t>
      </w:r>
      <w:r>
        <w:rPr>
          <w:b w:val="0"/>
          <w:i w:val="0"/>
        </w:rPr>
      </w:r>
    </w:p>
    <w:p>
      <w:pPr/>
      <w:r>
        <w:rPr>
          <w:b w:val="0"/>
          <w:i w:val="0"/>
        </w:rPr>
      </w:r>
      <w:r>
        <w:rPr>
          <w:b/>
          <w:i w:val="0"/>
        </w:rPr>
        <w:t>Los tres tipos de tinte y con qué fibra funciona cada uno</w:t>
      </w:r>
      <w:r>
        <w:rPr>
          <w:b w:val="0"/>
          <w:i w:val="0"/>
        </w:rPr>
        <w:t>, que es lo que hay que saber decidir: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Tinte</w:t>
            </w:r>
          </w:p>
        </w:tc>
        <w:tc>
          <w:tcPr>
            <w:tcW w:type="dxa" w:w="4706"/>
            <w:shd w:val="clear" w:color="auto" w:fill="E4E4E4"/>
          </w:tcPr>
          <w:p>
            <w:pPr>
              <w:pStyle w:val="Tablacabecera"/>
            </w:pPr>
            <w:r/>
            <w:r>
              <w:rPr>
                <w:b w:val="0"/>
                <w:i w:val="0"/>
              </w:rPr>
              <w:t>Con qué fibras</w:t>
            </w:r>
          </w:p>
        </w:tc>
      </w:tr>
      <w:tr>
        <w:tc>
          <w:tcPr>
            <w:tcW w:type="dxa" w:w="4706"/>
          </w:tcPr>
          <w:p>
            <w:pPr>
              <w:pStyle w:val="Tabla"/>
            </w:pPr>
            <w:r/>
            <w:r>
              <w:rPr>
                <w:b w:val="0"/>
                <w:i w:val="0"/>
              </w:rPr>
            </w:r>
            <w:r>
              <w:rPr>
                <w:b/>
                <w:i w:val="0"/>
              </w:rPr>
              <w:t>Tinte para fibras NATURALES</w:t>
            </w:r>
            <w:r>
              <w:rPr>
                <w:b w:val="0"/>
                <w:i w:val="0"/>
              </w:rPr>
            </w:r>
          </w:p>
        </w:tc>
        <w:tc>
          <w:tcPr>
            <w:tcW w:type="dxa" w:w="4706"/>
          </w:tcPr>
          <w:p>
            <w:pPr>
              <w:pStyle w:val="Tabla"/>
            </w:pPr>
            <w:r/>
            <w:r>
              <w:rPr>
                <w:b w:val="0"/>
                <w:i w:val="0"/>
              </w:rPr>
            </w:r>
            <w:r>
              <w:rPr>
                <w:b/>
                <w:i w:val="0"/>
              </w:rPr>
              <w:t>Algodón, lino, viscosa</w:t>
            </w:r>
            <w:r>
              <w:rPr>
                <w:b w:val="0"/>
                <w:i w:val="0"/>
              </w:rPr>
              <w:t xml:space="preserve"> y, con otro tipo, </w:t>
            </w:r>
            <w:r>
              <w:rPr>
                <w:b/>
                <w:i w:val="0"/>
              </w:rPr>
              <w:t>lana y seda</w:t>
            </w:r>
            <w:r>
              <w:rPr>
                <w:b w:val="0"/>
                <w:i w:val="0"/>
              </w:rPr>
            </w:r>
          </w:p>
        </w:tc>
      </w:tr>
      <w:tr>
        <w:tc>
          <w:tcPr>
            <w:tcW w:type="dxa" w:w="4706"/>
          </w:tcPr>
          <w:p>
            <w:pPr>
              <w:pStyle w:val="Tabla"/>
            </w:pPr>
            <w:r/>
            <w:r>
              <w:rPr>
                <w:b w:val="0"/>
                <w:i w:val="0"/>
              </w:rPr>
            </w:r>
            <w:r>
              <w:rPr>
                <w:b/>
                <w:i w:val="0"/>
              </w:rPr>
              <w:t>Tinte para fibras SINTÉTICAS</w:t>
            </w:r>
            <w:r>
              <w:rPr>
                <w:b w:val="0"/>
                <w:i w:val="0"/>
              </w:rPr>
            </w:r>
          </w:p>
        </w:tc>
        <w:tc>
          <w:tcPr>
            <w:tcW w:type="dxa" w:w="4706"/>
          </w:tcPr>
          <w:p>
            <w:pPr>
              <w:pStyle w:val="Tabla"/>
            </w:pPr>
            <w:r/>
            <w:r>
              <w:rPr>
                <w:b w:val="0"/>
                <w:i w:val="0"/>
              </w:rPr>
            </w:r>
            <w:r>
              <w:rPr>
                <w:b/>
                <w:i w:val="0"/>
              </w:rPr>
              <w:t>Poliéster y poliamida</w:t>
            </w:r>
            <w:r>
              <w:rPr>
                <w:b w:val="0"/>
                <w:i w:val="0"/>
              </w:rPr>
              <w:t xml:space="preserve">, que </w:t>
            </w:r>
            <w:r>
              <w:rPr>
                <w:b/>
                <w:i w:val="0"/>
              </w:rPr>
              <w:t>exigen calor alto y producto específico</w:t>
            </w:r>
            <w:r>
              <w:rPr>
                <w:b w:val="0"/>
                <w:i w:val="0"/>
              </w:rPr>
            </w:r>
          </w:p>
        </w:tc>
      </w:tr>
      <w:tr>
        <w:tc>
          <w:tcPr>
            <w:tcW w:type="dxa" w:w="4706"/>
          </w:tcPr>
          <w:p>
            <w:pPr>
              <w:pStyle w:val="Tabla"/>
            </w:pPr>
            <w:r/>
            <w:r>
              <w:rPr>
                <w:b w:val="0"/>
                <w:i w:val="0"/>
              </w:rPr>
            </w:r>
            <w:r>
              <w:rPr>
                <w:b/>
                <w:i w:val="0"/>
              </w:rPr>
              <w:t>Tinte universal o de superficie</w:t>
            </w:r>
            <w:r>
              <w:rPr>
                <w:b w:val="0"/>
                <w:i w:val="0"/>
              </w:rPr>
            </w:r>
          </w:p>
        </w:tc>
        <w:tc>
          <w:tcPr>
            <w:tcW w:type="dxa" w:w="4706"/>
          </w:tcPr>
          <w:p>
            <w:pPr>
              <w:pStyle w:val="Tabla"/>
            </w:pPr>
            <w:r/>
            <w:r>
              <w:rPr>
                <w:b w:val="0"/>
                <w:i w:val="0"/>
              </w:rPr>
            </w:r>
            <w:r>
              <w:rPr>
                <w:b/>
                <w:i w:val="0"/>
              </w:rPr>
              <w:t>Cubre casi todo con un resultado más débil y menos sólido</w:t>
            </w:r>
            <w:r>
              <w:rPr>
                <w:b w:val="0"/>
                <w:i w:val="0"/>
              </w:rPr>
            </w:r>
          </w:p>
        </w:tc>
      </w:tr>
    </w:tbl>
    <w:p>
      <w:pPr/>
    </w:p>
    <w:p>
      <w:pPr/>
      <w:r>
        <w:rPr>
          <w:b w:val="0"/>
          <w:i w:val="0"/>
        </w:rPr>
      </w:r>
      <w:r>
        <w:rPr>
          <w:b/>
          <w:i w:val="0"/>
        </w:rPr>
        <w:t>La regla que resume el epígrafe, y que es la consecuencia directa del punto 4</w:t>
      </w:r>
      <w:r>
        <w:rPr>
          <w:b w:val="0"/>
          <w:i w:val="0"/>
        </w:rPr>
        <w:t xml:space="preserve">: </w:t>
      </w:r>
      <w:r>
        <w:rPr>
          <w:b/>
          <w:i w:val="0"/>
        </w:rPr>
        <w:t>una prenda de</w:t>
      </w:r>
      <w:r>
        <w:t xml:space="preserve"> </w:t>
      </w:r>
      <w:r>
        <w:rPr>
          <w:b/>
          <w:i w:val="0"/>
        </w:rPr>
        <w:t>mezcla se tiñe DESIGUAL.</w:t>
      </w:r>
      <w:r>
        <w:rPr>
          <w:b w:val="0"/>
          <w:i w:val="0"/>
        </w:rPr>
        <w:t xml:space="preserve"> </w:t>
      </w:r>
      <w:r>
        <w:rPr>
          <w:b/>
          <w:i w:val="0"/>
        </w:rPr>
        <w:t>Un algodón con poliéster tomará el color en el algodón y no en el</w:t>
      </w:r>
      <w:r>
        <w:t xml:space="preserve"> </w:t>
      </w:r>
      <w:r>
        <w:rPr>
          <w:b/>
          <w:i w:val="0"/>
        </w:rPr>
        <w:t>poliéster</w:t>
      </w:r>
      <w:r>
        <w:rPr>
          <w:b w:val="0"/>
          <w:i w:val="0"/>
        </w:rPr>
        <w:t xml:space="preserve">, y </w:t>
      </w:r>
      <w:r>
        <w:rPr>
          <w:b/>
          <w:i w:val="0"/>
        </w:rPr>
        <w:t>el resultado será un tono lavado, no el tono elegido.</w:t>
      </w:r>
      <w:r>
        <w:rPr>
          <w:b w:val="0"/>
          <w:i w:val="0"/>
        </w:rPr>
        <w:t xml:space="preserve"> </w:t>
      </w:r>
      <w:r>
        <w:rPr>
          <w:b/>
          <w:i w:val="0"/>
        </w:rPr>
        <w:t>Eso no es un fallo del</w:t>
      </w:r>
      <w:r>
        <w:t xml:space="preserve"> </w:t>
      </w:r>
      <w:r>
        <w:rPr>
          <w:b/>
          <w:i w:val="0"/>
        </w:rPr>
        <w:t>tinte: es la mezcla.</w:t>
      </w:r>
      <w:r>
        <w:rPr>
          <w:b w:val="0"/>
          <w:i w:val="0"/>
        </w:rPr>
        <w:t xml:space="preserve"> </w:t>
      </w:r>
      <w:r>
        <w:rPr>
          <w:b/>
          <w:i w:val="0"/>
        </w:rPr>
        <w:t>Y a veces se busca a propósito</w:t>
      </w:r>
      <w:r>
        <w:rPr>
          <w:b w:val="0"/>
          <w:i w:val="0"/>
        </w:rPr>
        <w:t xml:space="preserve">, porque </w:t>
      </w:r>
      <w:r>
        <w:rPr>
          <w:b/>
          <w:i w:val="0"/>
        </w:rPr>
        <w:t>ese desigual es exactamente el</w:t>
      </w:r>
      <w:r>
        <w:t xml:space="preserve"> </w:t>
      </w:r>
      <w:r>
        <w:rPr>
          <w:b/>
          <w:i w:val="0"/>
        </w:rPr>
        <w:t>aspecto de una prenda usada.</w:t>
      </w:r>
      <w:r>
        <w:rPr>
          <w:b w:val="0"/>
          <w:i w:val="0"/>
        </w:rPr>
      </w:r>
    </w:p>
    <w:p>
      <w:pPr/>
      <w:r>
        <w:rPr>
          <w:b w:val="0"/>
          <w:i w:val="0"/>
        </w:rPr>
      </w:r>
      <w:r>
        <w:rPr>
          <w:b/>
          <w:i w:val="0"/>
        </w:rPr>
        <w:t>Y las cuatro cosas que hay que hacer siempre antes de teñir:</w:t>
      </w:r>
      <w:r>
        <w:rPr>
          <w:b w:val="0"/>
          <w:i w:val="0"/>
        </w:rPr>
      </w:r>
    </w:p>
    <w:p>
      <w:pPr>
        <w:pStyle w:val="ListNumber"/>
      </w:pPr>
      <w:r>
        <w:rPr>
          <w:b w:val="0"/>
          <w:i w:val="0"/>
        </w:rPr>
      </w:r>
      <w:r>
        <w:rPr>
          <w:b/>
          <w:i w:val="0"/>
        </w:rPr>
        <w:t>Leer la composición.</w:t>
      </w:r>
      <w:r>
        <w:rPr>
          <w:b w:val="0"/>
          <w:i w:val="0"/>
        </w:rPr>
        <w:t xml:space="preserve"> </w:t>
      </w:r>
      <w:r>
        <w:rPr>
          <w:b/>
          <w:i w:val="0"/>
        </w:rPr>
        <w:t>Sin saber la fibra no se elige el tinte.</w:t>
      </w:r>
      <w:r>
        <w:rPr>
          <w:b w:val="0"/>
          <w:i w:val="0"/>
        </w:rPr>
      </w:r>
    </w:p>
    <w:p>
      <w:pPr>
        <w:pStyle w:val="ListNumber"/>
      </w:pPr>
      <w:r>
        <w:rPr>
          <w:b w:val="0"/>
          <w:i w:val="0"/>
        </w:rPr>
      </w:r>
      <w:r>
        <w:rPr>
          <w:b/>
          <w:i w:val="0"/>
        </w:rPr>
        <w:t>Lavar la prenda.</w:t>
      </w:r>
      <w:r>
        <w:rPr>
          <w:b w:val="0"/>
          <w:i w:val="0"/>
        </w:rPr>
        <w:t xml:space="preserve"> </w:t>
      </w:r>
      <w:r>
        <w:rPr>
          <w:b/>
          <w:i w:val="0"/>
        </w:rPr>
        <w:t>Un apresto o una mancha de grasa reservan el color y salen como manchas</w:t>
      </w:r>
      <w:r>
        <w:t xml:space="preserve"> </w:t>
      </w:r>
      <w:r>
        <w:rPr>
          <w:b/>
          <w:i w:val="0"/>
        </w:rPr>
        <w:t>claras.</w:t>
      </w:r>
      <w:r>
        <w:rPr>
          <w:b w:val="0"/>
          <w:i w:val="0"/>
        </w:rPr>
      </w:r>
    </w:p>
    <w:p>
      <w:pPr>
        <w:pStyle w:val="ListNumber"/>
      </w:pPr>
      <w:r>
        <w:rPr>
          <w:b w:val="0"/>
          <w:i w:val="0"/>
        </w:rPr>
      </w:r>
      <w:r>
        <w:rPr>
          <w:b/>
          <w:i w:val="0"/>
        </w:rPr>
        <w:t>Pesar la prenda seca.</w:t>
      </w:r>
      <w:r>
        <w:rPr>
          <w:b w:val="0"/>
          <w:i w:val="0"/>
        </w:rPr>
        <w:t xml:space="preserve"> </w:t>
      </w:r>
      <w:r>
        <w:rPr>
          <w:b/>
          <w:i w:val="0"/>
        </w:rPr>
        <w:t>La proporción de tinte va por peso de tejido</w:t>
      </w:r>
      <w:r>
        <w:rPr>
          <w:b w:val="0"/>
          <w:i w:val="0"/>
        </w:rPr>
        <w:t>, no por ojo.</w:t>
      </w:r>
    </w:p>
    <w:p>
      <w:pPr>
        <w:pStyle w:val="ListNumber"/>
      </w:pPr>
      <w:r>
        <w:rPr>
          <w:b w:val="0"/>
          <w:i w:val="0"/>
        </w:rPr>
      </w:r>
      <w:r>
        <w:rPr>
          <w:b/>
          <w:i w:val="0"/>
        </w:rPr>
        <w:t>Probar en una muestra o en una costura interior</w:t>
      </w:r>
      <w:r>
        <w:rPr>
          <w:b w:val="0"/>
          <w:i w:val="0"/>
        </w:rPr>
        <w:t xml:space="preserve">, y </w:t>
      </w:r>
      <w:r>
        <w:rPr>
          <w:b/>
          <w:i w:val="0"/>
        </w:rPr>
        <w:t>secarla</w:t>
      </w:r>
      <w:r>
        <w:rPr>
          <w:b w:val="0"/>
          <w:i w:val="0"/>
        </w:rPr>
        <w:t xml:space="preserve">, porque </w:t>
      </w:r>
      <w:r>
        <w:rPr>
          <w:b/>
          <w:i w:val="0"/>
        </w:rPr>
        <w:t>el color en mojado no</w:t>
      </w:r>
      <w:r>
        <w:t xml:space="preserve"> </w:t>
      </w:r>
      <w:r>
        <w:rPr>
          <w:b/>
          <w:i w:val="0"/>
        </w:rPr>
        <w:t>es el color final.</w:t>
      </w:r>
      <w:r>
        <w:rPr>
          <w:b w:val="0"/>
          <w:i w:val="0"/>
        </w:rPr>
      </w:r>
    </w:p>
    <w:p>
      <w:pPr/>
      <w:r>
        <w:rPr>
          <w:b w:val="0"/>
          <w:i w:val="0"/>
        </w:rPr>
      </w:r>
      <w:r>
        <w:rPr>
          <w:b/>
          <w:i w:val="0"/>
        </w:rPr>
        <w:t>Los procesos contrarios, que también son ambientación: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DECOLORAR o descargar</w:t>
            </w:r>
            <w:r>
              <w:rPr>
                <w:b w:val="0"/>
                <w:i w:val="0"/>
              </w:rPr>
            </w:r>
          </w:p>
        </w:tc>
        <w:tc>
          <w:tcPr>
            <w:tcW w:type="dxa" w:w="4706"/>
          </w:tcPr>
          <w:p>
            <w:pPr>
              <w:pStyle w:val="Tabla"/>
            </w:pPr>
            <w:r/>
            <w:r>
              <w:rPr>
                <w:b w:val="0"/>
                <w:i w:val="0"/>
              </w:rPr>
            </w:r>
            <w:r>
              <w:rPr>
                <w:b/>
                <w:i w:val="0"/>
              </w:rPr>
              <w:t>Quitar color</w:t>
            </w:r>
            <w:r>
              <w:rPr>
                <w:b w:val="0"/>
                <w:i w:val="0"/>
              </w:rPr>
              <w:t xml:space="preserve"> para aclarar o para preparar un tono nuevo</w:t>
            </w:r>
          </w:p>
        </w:tc>
      </w:tr>
      <w:tr>
        <w:tc>
          <w:tcPr>
            <w:tcW w:type="dxa" w:w="4706"/>
          </w:tcPr>
          <w:p>
            <w:pPr>
              <w:pStyle w:val="Tabla"/>
            </w:pPr>
            <w:r/>
            <w:r>
              <w:rPr>
                <w:b w:val="0"/>
                <w:i w:val="0"/>
              </w:rPr>
            </w:r>
            <w:r>
              <w:rPr>
                <w:b/>
                <w:i w:val="0"/>
              </w:rPr>
              <w:t>RESERVAR</w:t>
            </w:r>
            <w:r>
              <w:rPr>
                <w:b w:val="0"/>
                <w:i w:val="0"/>
              </w:rPr>
            </w:r>
          </w:p>
        </w:tc>
        <w:tc>
          <w:tcPr>
            <w:tcW w:type="dxa" w:w="4706"/>
          </w:tcPr>
          <w:p>
            <w:pPr>
              <w:pStyle w:val="Tabla"/>
            </w:pPr>
            <w:r/>
            <w:r>
              <w:rPr>
                <w:b w:val="0"/>
                <w:i w:val="0"/>
              </w:rPr>
            </w:r>
            <w:r>
              <w:rPr>
                <w:b/>
                <w:i w:val="0"/>
              </w:rPr>
              <w:t>Impedir que el tinte llegue a una zona</w:t>
            </w:r>
            <w:r>
              <w:rPr>
                <w:b w:val="0"/>
                <w:i w:val="0"/>
              </w:rPr>
              <w:t>, por atado, cera o pinza</w:t>
            </w:r>
          </w:p>
        </w:tc>
      </w:tr>
      <w:tr>
        <w:tc>
          <w:tcPr>
            <w:tcW w:type="dxa" w:w="4706"/>
          </w:tcPr>
          <w:p>
            <w:pPr>
              <w:pStyle w:val="Tabla"/>
            </w:pPr>
            <w:r/>
            <w:r>
              <w:rPr>
                <w:b w:val="0"/>
                <w:i w:val="0"/>
              </w:rPr>
            </w:r>
            <w:r>
              <w:rPr>
                <w:b/>
                <w:i w:val="0"/>
              </w:rPr>
              <w:t>DEGRADAR</w:t>
            </w:r>
            <w:r>
              <w:rPr>
                <w:b w:val="0"/>
                <w:i w:val="0"/>
              </w:rPr>
            </w:r>
          </w:p>
        </w:tc>
        <w:tc>
          <w:tcPr>
            <w:tcW w:type="dxa" w:w="4706"/>
          </w:tcPr>
          <w:p>
            <w:pPr>
              <w:pStyle w:val="Tabla"/>
            </w:pPr>
            <w:r/>
            <w:r>
              <w:rPr>
                <w:b w:val="0"/>
                <w:i w:val="0"/>
              </w:rPr>
            </w:r>
            <w:r>
              <w:rPr>
                <w:b/>
                <w:i w:val="0"/>
              </w:rPr>
              <w:t>Sumergir por partes</w:t>
            </w:r>
            <w:r>
              <w:rPr>
                <w:b w:val="0"/>
                <w:i w:val="0"/>
              </w:rPr>
              <w:t xml:space="preserve"> para conseguir un desvanecido</w:t>
            </w:r>
          </w:p>
        </w:tc>
      </w:tr>
    </w:tbl>
    <w:p>
      <w:pPr/>
    </w:p>
    <w:p>
      <w:pPr/>
      <w:r>
        <w:rPr>
          <w:b w:val="0"/>
          <w:i w:val="0"/>
        </w:rPr>
      </w:r>
      <w:r>
        <w:rPr>
          <w:b/>
          <w:i w:val="0"/>
        </w:rPr>
        <w:t>Y el aviso técnico que hay que dar sobre el decolorado</w:t>
      </w:r>
      <w:r>
        <w:rPr>
          <w:b w:val="0"/>
          <w:i w:val="0"/>
        </w:rPr>
        <w:t xml:space="preserve">: </w:t>
      </w:r>
      <w:r>
        <w:rPr>
          <w:b/>
          <w:i w:val="0"/>
        </w:rPr>
        <w:t>debilita la fibra.</w:t>
      </w:r>
      <w:r>
        <w:rPr>
          <w:b w:val="0"/>
          <w:i w:val="0"/>
        </w:rPr>
        <w:t xml:space="preserve"> </w:t>
      </w:r>
      <w:r>
        <w:rPr>
          <w:b/>
          <w:i w:val="0"/>
        </w:rPr>
        <w:t>Una prenda muy</w:t>
      </w:r>
      <w:r>
        <w:t xml:space="preserve"> </w:t>
      </w:r>
      <w:r>
        <w:rPr>
          <w:b/>
          <w:i w:val="0"/>
        </w:rPr>
        <w:t>descargada pierde resistencia</w:t>
      </w:r>
      <w:r>
        <w:rPr>
          <w:b w:val="0"/>
          <w:i w:val="0"/>
        </w:rPr>
        <w:t xml:space="preserve">, y </w:t>
      </w:r>
      <w:r>
        <w:rPr>
          <w:b/>
          <w:i w:val="0"/>
        </w:rPr>
        <w:t>si además va a envejecerse mecánicamente, puede no aguantar la</w:t>
      </w:r>
      <w:r>
        <w:t xml:space="preserve"> </w:t>
      </w:r>
      <w:r>
        <w:rPr>
          <w:b/>
          <w:i w:val="0"/>
        </w:rPr>
        <w:t>producción.</w:t>
      </w:r>
      <w:r>
        <w:rPr>
          <w:b w:val="0"/>
          <w:i w:val="0"/>
        </w:rPr>
        <w:t xml:space="preserve"> </w:t>
      </w:r>
      <w:r>
        <w:rPr>
          <w:b/>
          <w:i w:val="0"/>
        </w:rPr>
        <w:t>Se decide sabiendo cuántas funciones hay por delante.</w:t>
      </w:r>
      <w:r>
        <w:rPr>
          <w:b w:val="0"/>
          <w:i w:val="0"/>
        </w:rPr>
      </w:r>
    </w:p>
    <w:p>
      <w:pPr>
        <w:pStyle w:val="Heading2"/>
      </w:pPr>
      <w:r>
        <w:rPr>
          <w:b w:val="0"/>
          <w:i w:val="0"/>
        </w:rPr>
        <w:t>5.4 La conservación: el enemigo es el ambiente</w:t>
      </w:r>
    </w:p>
    <w:p>
      <w:pPr/>
      <w:r>
        <w:rPr>
          <w:b w:val="0"/>
          <w:i w:val="0"/>
        </w:rPr>
      </w:r>
      <w:r>
        <w:rPr>
          <w:b/>
          <w:i w:val="0"/>
        </w:rPr>
        <w:t>La segunda mitad del enunciado.</w:t>
      </w:r>
      <w:r>
        <w:rPr>
          <w:b w:val="0"/>
          <w:i w:val="0"/>
        </w:rPr>
        <w:t xml:space="preserve"> </w:t>
      </w:r>
      <w:r>
        <w:rPr>
          <w:b/>
          <w:i w:val="0"/>
        </w:rPr>
        <w:t>Y la manera de estudiarla es por AGENTES DE DETERIORO</w:t>
      </w:r>
      <w:r>
        <w:rPr>
          <w:b w:val="0"/>
          <w:i w:val="0"/>
        </w:rPr>
        <w:t>, porque</w:t>
      </w:r>
      <w:r>
        <w:t xml:space="preserve"> </w:t>
      </w:r>
      <w:r>
        <w:rPr>
          <w:b w:val="0"/>
          <w:i w:val="0"/>
        </w:rPr>
        <w:t>así se recuerda y así se actúa.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Agente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combate</w:t>
            </w:r>
          </w:p>
        </w:tc>
      </w:tr>
      <w:tr>
        <w:tc>
          <w:tcPr>
            <w:tcW w:type="dxa" w:w="3137"/>
          </w:tcPr>
          <w:p>
            <w:pPr>
              <w:pStyle w:val="Tabla"/>
            </w:pPr>
            <w:r/>
            <w:r>
              <w:rPr>
                <w:b w:val="0"/>
                <w:i w:val="0"/>
              </w:rPr>
            </w:r>
            <w:r>
              <w:rPr>
                <w:b/>
                <w:i w:val="0"/>
              </w:rPr>
              <w:t>LUZ, y sobre todo la ultravioleta</w:t>
            </w:r>
            <w:r>
              <w:rPr>
                <w:b w:val="0"/>
                <w:i w:val="0"/>
              </w:rPr>
            </w:r>
          </w:p>
        </w:tc>
        <w:tc>
          <w:tcPr>
            <w:tcW w:type="dxa" w:w="3137"/>
          </w:tcPr>
          <w:p>
            <w:pPr>
              <w:pStyle w:val="Tabla"/>
            </w:pPr>
            <w:r/>
            <w:r>
              <w:rPr>
                <w:b w:val="0"/>
                <w:i w:val="0"/>
              </w:rPr>
            </w:r>
            <w:r>
              <w:rPr>
                <w:b/>
                <w:i w:val="0"/>
              </w:rPr>
              <w:t>Descolora y degrada la fibra</w:t>
            </w:r>
            <w:r>
              <w:rPr>
                <w:b w:val="0"/>
                <w:i w:val="0"/>
              </w:rPr>
              <w:t xml:space="preserve">; </w:t>
            </w:r>
            <w:r>
              <w:rPr>
                <w:b/>
                <w:i w:val="0"/>
              </w:rPr>
              <w:t>el daño es acumulativo e irreversible</w:t>
            </w:r>
            <w:r>
              <w:rPr>
                <w:b w:val="0"/>
                <w:i w:val="0"/>
              </w:rPr>
            </w:r>
          </w:p>
        </w:tc>
        <w:tc>
          <w:tcPr>
            <w:tcW w:type="dxa" w:w="3137"/>
          </w:tcPr>
          <w:p>
            <w:pPr>
              <w:pStyle w:val="Tabla"/>
            </w:pPr>
            <w:r/>
            <w:r>
              <w:rPr>
                <w:b w:val="0"/>
                <w:i w:val="0"/>
              </w:rPr>
            </w:r>
            <w:r>
              <w:rPr>
                <w:b/>
                <w:i w:val="0"/>
              </w:rPr>
              <w:t>Oscuridad en almacén</w:t>
            </w:r>
            <w:r>
              <w:rPr>
                <w:b w:val="0"/>
                <w:i w:val="0"/>
              </w:rPr>
              <w:t>, filtros y funda opaca</w:t>
            </w:r>
          </w:p>
        </w:tc>
      </w:tr>
      <w:tr>
        <w:tc>
          <w:tcPr>
            <w:tcW w:type="dxa" w:w="3137"/>
          </w:tcPr>
          <w:p>
            <w:pPr>
              <w:pStyle w:val="Tabla"/>
            </w:pPr>
            <w:r/>
            <w:r>
              <w:rPr>
                <w:b w:val="0"/>
                <w:i w:val="0"/>
              </w:rPr>
            </w:r>
            <w:r>
              <w:rPr>
                <w:b/>
                <w:i w:val="0"/>
              </w:rPr>
              <w:t>HUMEDAD alta</w:t>
            </w:r>
            <w:r>
              <w:rPr>
                <w:b w:val="0"/>
                <w:i w:val="0"/>
              </w:rPr>
            </w:r>
          </w:p>
        </w:tc>
        <w:tc>
          <w:tcPr>
            <w:tcW w:type="dxa" w:w="3137"/>
          </w:tcPr>
          <w:p>
            <w:pPr>
              <w:pStyle w:val="Tabla"/>
            </w:pPr>
            <w:r/>
            <w:r>
              <w:rPr>
                <w:b w:val="0"/>
                <w:i w:val="0"/>
              </w:rPr>
            </w:r>
            <w:r>
              <w:rPr>
                <w:b/>
                <w:i w:val="0"/>
              </w:rPr>
              <w:t>Moho, manchas, hidrólisis de la fibra</w:t>
            </w:r>
            <w:r>
              <w:rPr>
                <w:b w:val="0"/>
                <w:i w:val="0"/>
              </w:rPr>
            </w:r>
          </w:p>
        </w:tc>
        <w:tc>
          <w:tcPr>
            <w:tcW w:type="dxa" w:w="3137"/>
          </w:tcPr>
          <w:p>
            <w:pPr>
              <w:pStyle w:val="Tabla"/>
            </w:pPr>
            <w:r/>
            <w:r>
              <w:rPr>
                <w:b w:val="0"/>
                <w:i w:val="0"/>
              </w:rPr>
            </w:r>
            <w:r>
              <w:rPr>
                <w:b/>
                <w:i w:val="0"/>
              </w:rPr>
              <w:t>Ventilación y control</w:t>
            </w:r>
            <w:r>
              <w:rPr>
                <w:b w:val="0"/>
                <w:i w:val="0"/>
              </w:rPr>
              <w:t>; nunca guardar húmedo</w:t>
            </w:r>
          </w:p>
        </w:tc>
      </w:tr>
      <w:tr>
        <w:tc>
          <w:tcPr>
            <w:tcW w:type="dxa" w:w="3137"/>
          </w:tcPr>
          <w:p>
            <w:pPr>
              <w:pStyle w:val="Tabla"/>
            </w:pPr>
            <w:r/>
            <w:r>
              <w:rPr>
                <w:b w:val="0"/>
                <w:i w:val="0"/>
              </w:rPr>
            </w:r>
            <w:r>
              <w:rPr>
                <w:b/>
                <w:i w:val="0"/>
              </w:rPr>
              <w:t>HUMEDAD baja</w:t>
            </w:r>
            <w:r>
              <w:rPr>
                <w:b w:val="0"/>
                <w:i w:val="0"/>
              </w:rPr>
            </w:r>
          </w:p>
        </w:tc>
        <w:tc>
          <w:tcPr>
            <w:tcW w:type="dxa" w:w="3137"/>
          </w:tcPr>
          <w:p>
            <w:pPr>
              <w:pStyle w:val="Tabla"/>
            </w:pPr>
            <w:r/>
            <w:r>
              <w:rPr>
                <w:b w:val="0"/>
                <w:i w:val="0"/>
              </w:rPr>
            </w:r>
            <w:r>
              <w:rPr>
                <w:b/>
                <w:i w:val="0"/>
              </w:rPr>
              <w:t>Reseca la piel y quiebra la fibra</w:t>
            </w:r>
            <w:r>
              <w:rPr>
                <w:b w:val="0"/>
                <w:i w:val="0"/>
              </w:rPr>
            </w:r>
          </w:p>
        </w:tc>
        <w:tc>
          <w:tcPr>
            <w:tcW w:type="dxa" w:w="3137"/>
          </w:tcPr>
          <w:p>
            <w:pPr>
              <w:pStyle w:val="Tabla"/>
            </w:pPr>
            <w:r/>
            <w:r>
              <w:rPr>
                <w:b w:val="0"/>
                <w:i w:val="0"/>
              </w:rPr>
              <w:t>Evitar extremos y cambios bruscos</w:t>
            </w:r>
          </w:p>
        </w:tc>
      </w:tr>
      <w:tr>
        <w:tc>
          <w:tcPr>
            <w:tcW w:type="dxa" w:w="3137"/>
          </w:tcPr>
          <w:p>
            <w:pPr>
              <w:pStyle w:val="Tabla"/>
            </w:pPr>
            <w:r/>
            <w:r>
              <w:rPr>
                <w:b w:val="0"/>
                <w:i w:val="0"/>
              </w:rPr>
            </w:r>
            <w:r>
              <w:rPr>
                <w:b/>
                <w:i w:val="0"/>
              </w:rPr>
              <w:t>CALOR</w:t>
            </w:r>
            <w:r>
              <w:rPr>
                <w:b w:val="0"/>
                <w:i w:val="0"/>
              </w:rPr>
            </w:r>
          </w:p>
        </w:tc>
        <w:tc>
          <w:tcPr>
            <w:tcW w:type="dxa" w:w="3137"/>
          </w:tcPr>
          <w:p>
            <w:pPr>
              <w:pStyle w:val="Tabla"/>
            </w:pPr>
            <w:r/>
            <w:r>
              <w:rPr>
                <w:b w:val="0"/>
                <w:i w:val="0"/>
              </w:rPr>
            </w:r>
            <w:r>
              <w:rPr>
                <w:b/>
                <w:i w:val="0"/>
              </w:rPr>
              <w:t>Acelera todas las reacciones químicas</w:t>
            </w:r>
            <w:r>
              <w:rPr>
                <w:b w:val="0"/>
                <w:i w:val="0"/>
              </w:rPr>
            </w:r>
          </w:p>
        </w:tc>
        <w:tc>
          <w:tcPr>
            <w:tcW w:type="dxa" w:w="3137"/>
          </w:tcPr>
          <w:p>
            <w:pPr>
              <w:pStyle w:val="Tabla"/>
            </w:pPr>
            <w:r/>
            <w:r>
              <w:rPr>
                <w:b w:val="0"/>
                <w:i w:val="0"/>
              </w:rPr>
            </w:r>
            <w:r>
              <w:rPr>
                <w:b/>
                <w:i w:val="0"/>
              </w:rPr>
              <w:t>Almacén fresco y estable</w:t>
            </w:r>
            <w:r>
              <w:rPr>
                <w:b w:val="0"/>
                <w:i w:val="0"/>
              </w:rPr>
            </w:r>
          </w:p>
        </w:tc>
      </w:tr>
      <w:tr>
        <w:tc>
          <w:tcPr>
            <w:tcW w:type="dxa" w:w="3137"/>
          </w:tcPr>
          <w:p>
            <w:pPr>
              <w:pStyle w:val="Tabla"/>
            </w:pPr>
            <w:r/>
            <w:r>
              <w:rPr>
                <w:b w:val="0"/>
                <w:i w:val="0"/>
              </w:rPr>
            </w:r>
            <w:r>
              <w:rPr>
                <w:b/>
                <w:i w:val="0"/>
              </w:rPr>
              <w:t>INSECTOS</w:t>
            </w:r>
            <w:r>
              <w:rPr>
                <w:b w:val="0"/>
                <w:i w:val="0"/>
              </w:rPr>
              <w:t>: polilla y derméstidos</w:t>
            </w:r>
          </w:p>
        </w:tc>
        <w:tc>
          <w:tcPr>
            <w:tcW w:type="dxa" w:w="3137"/>
          </w:tcPr>
          <w:p>
            <w:pPr>
              <w:pStyle w:val="Tabla"/>
            </w:pPr>
            <w:r/>
            <w:r>
              <w:rPr>
                <w:b w:val="0"/>
                <w:i w:val="0"/>
              </w:rPr>
            </w:r>
            <w:r>
              <w:rPr>
                <w:b/>
                <w:i w:val="0"/>
              </w:rPr>
              <w:t>Comen queratina</w:t>
            </w:r>
            <w:r>
              <w:rPr>
                <w:b w:val="0"/>
                <w:i w:val="0"/>
              </w:rPr>
              <w:t>: atacan la lana, la seda, la piel y la pluma</w:t>
            </w:r>
          </w:p>
        </w:tc>
        <w:tc>
          <w:tcPr>
            <w:tcW w:type="dxa" w:w="3137"/>
          </w:tcPr>
          <w:p>
            <w:pPr>
              <w:pStyle w:val="Tabla"/>
            </w:pPr>
            <w:r/>
            <w:r>
              <w:rPr>
                <w:b w:val="0"/>
                <w:i w:val="0"/>
              </w:rPr>
            </w:r>
            <w:r>
              <w:rPr>
                <w:b/>
                <w:i w:val="0"/>
              </w:rPr>
              <w:t>Limpieza antes de guardar</w:t>
            </w:r>
            <w:r>
              <w:rPr>
                <w:b w:val="0"/>
                <w:i w:val="0"/>
              </w:rPr>
              <w:t>, inspección y aislamiento</w:t>
            </w:r>
          </w:p>
        </w:tc>
      </w:tr>
      <w:tr>
        <w:tc>
          <w:tcPr>
            <w:tcW w:type="dxa" w:w="3137"/>
          </w:tcPr>
          <w:p>
            <w:pPr>
              <w:pStyle w:val="Tabla"/>
            </w:pPr>
            <w:r/>
            <w:r>
              <w:rPr>
                <w:b w:val="0"/>
                <w:i w:val="0"/>
              </w:rPr>
            </w:r>
            <w:r>
              <w:rPr>
                <w:b/>
                <w:i w:val="0"/>
              </w:rPr>
              <w:t>POLVO</w:t>
            </w:r>
            <w:r>
              <w:rPr>
                <w:b w:val="0"/>
                <w:i w:val="0"/>
              </w:rPr>
            </w:r>
          </w:p>
        </w:tc>
        <w:tc>
          <w:tcPr>
            <w:tcW w:type="dxa" w:w="3137"/>
          </w:tcPr>
          <w:p>
            <w:pPr>
              <w:pStyle w:val="Tabla"/>
            </w:pPr>
            <w:r/>
            <w:r>
              <w:rPr>
                <w:b w:val="0"/>
                <w:i w:val="0"/>
              </w:rPr>
            </w:r>
            <w:r>
              <w:rPr>
                <w:b/>
                <w:i w:val="0"/>
              </w:rPr>
              <w:t>Abrasivo y retiene humedad</w:t>
            </w:r>
            <w:r>
              <w:rPr>
                <w:b w:val="0"/>
                <w:i w:val="0"/>
              </w:rPr>
            </w:r>
          </w:p>
        </w:tc>
        <w:tc>
          <w:tcPr>
            <w:tcW w:type="dxa" w:w="3137"/>
          </w:tcPr>
          <w:p>
            <w:pPr>
              <w:pStyle w:val="Tabla"/>
            </w:pPr>
            <w:r/>
            <w:r>
              <w:rPr>
                <w:b w:val="0"/>
                <w:i w:val="0"/>
              </w:rPr>
            </w:r>
            <w:r>
              <w:rPr>
                <w:b/>
                <w:i w:val="0"/>
              </w:rPr>
              <w:t>Funda y limpieza periódica</w:t>
            </w:r>
            <w:r>
              <w:rPr>
                <w:b w:val="0"/>
                <w:i w:val="0"/>
              </w:rPr>
            </w:r>
          </w:p>
        </w:tc>
      </w:tr>
      <w:tr>
        <w:tc>
          <w:tcPr>
            <w:tcW w:type="dxa" w:w="3137"/>
          </w:tcPr>
          <w:p>
            <w:pPr>
              <w:pStyle w:val="Tabla"/>
            </w:pPr>
            <w:r/>
            <w:r>
              <w:rPr>
                <w:b w:val="0"/>
                <w:i w:val="0"/>
              </w:rPr>
            </w:r>
            <w:r>
              <w:rPr>
                <w:b/>
                <w:i w:val="0"/>
              </w:rPr>
              <w:t>CONTAMINANTES</w:t>
            </w:r>
            <w:r>
              <w:rPr>
                <w:b w:val="0"/>
                <w:i w:val="0"/>
              </w:rPr>
            </w:r>
          </w:p>
        </w:tc>
        <w:tc>
          <w:tcPr>
            <w:tcW w:type="dxa" w:w="3137"/>
          </w:tcPr>
          <w:p>
            <w:pPr>
              <w:pStyle w:val="Tabla"/>
            </w:pPr>
            <w:r/>
            <w:r>
              <w:rPr>
                <w:b w:val="0"/>
                <w:i w:val="0"/>
              </w:rPr>
            </w:r>
            <w:r>
              <w:rPr>
                <w:b/>
                <w:i w:val="0"/>
              </w:rPr>
              <w:t>Acidifican y amarillean</w:t>
            </w:r>
            <w:r>
              <w:rPr>
                <w:b w:val="0"/>
                <w:i w:val="0"/>
              </w:rPr>
            </w:r>
          </w:p>
        </w:tc>
        <w:tc>
          <w:tcPr>
            <w:tcW w:type="dxa" w:w="3137"/>
          </w:tcPr>
          <w:p>
            <w:pPr>
              <w:pStyle w:val="Tabla"/>
            </w:pPr>
            <w:r/>
            <w:r>
              <w:rPr>
                <w:b w:val="0"/>
                <w:i w:val="0"/>
              </w:rPr>
              <w:t>Materiales de guarda neutros</w:t>
            </w:r>
          </w:p>
        </w:tc>
      </w:tr>
      <w:tr>
        <w:tc>
          <w:tcPr>
            <w:tcW w:type="dxa" w:w="3137"/>
          </w:tcPr>
          <w:p>
            <w:pPr>
              <w:pStyle w:val="Tabla"/>
            </w:pPr>
            <w:r/>
            <w:r>
              <w:rPr>
                <w:b w:val="0"/>
                <w:i w:val="0"/>
              </w:rPr>
            </w:r>
            <w:r>
              <w:rPr>
                <w:b/>
                <w:i w:val="0"/>
              </w:rPr>
              <w:t>MANIPULACIÓN</w:t>
            </w:r>
            <w:r>
              <w:rPr>
                <w:b w:val="0"/>
                <w:i w:val="0"/>
              </w:rPr>
            </w:r>
          </w:p>
        </w:tc>
        <w:tc>
          <w:tcPr>
            <w:tcW w:type="dxa" w:w="3137"/>
          </w:tcPr>
          <w:p>
            <w:pPr>
              <w:pStyle w:val="Tabla"/>
            </w:pPr>
            <w:r/>
            <w:r>
              <w:rPr>
                <w:b w:val="0"/>
                <w:i w:val="0"/>
              </w:rPr>
            </w:r>
            <w:r>
              <w:rPr>
                <w:b/>
                <w:i w:val="0"/>
              </w:rPr>
              <w:t>Roza, deforma, mancha con el sudor de las manos</w:t>
            </w:r>
            <w:r>
              <w:rPr>
                <w:b w:val="0"/>
                <w:i w:val="0"/>
              </w:rPr>
            </w:r>
          </w:p>
        </w:tc>
        <w:tc>
          <w:tcPr>
            <w:tcW w:type="dxa" w:w="3137"/>
          </w:tcPr>
          <w:p>
            <w:pPr>
              <w:pStyle w:val="Tabla"/>
            </w:pPr>
            <w:r/>
            <w:r>
              <w:rPr>
                <w:b w:val="0"/>
                <w:i w:val="0"/>
              </w:rPr>
            </w:r>
            <w:r>
              <w:rPr>
                <w:b/>
                <w:i w:val="0"/>
              </w:rPr>
              <w:t>Manos limpias, apoyos y menos manipulación</w:t>
            </w:r>
            <w:r>
              <w:rPr>
                <w:b w:val="0"/>
                <w:i w:val="0"/>
              </w:rPr>
            </w:r>
          </w:p>
        </w:tc>
      </w:tr>
    </w:tbl>
    <w:p>
      <w:pPr/>
    </w:p>
    <w:p>
      <w:pPr/>
      <w:r>
        <w:rPr>
          <w:b w:val="0"/>
          <w:i w:val="0"/>
        </w:rPr>
      </w:r>
      <w:r>
        <w:rPr>
          <w:b/>
          <w:i w:val="0"/>
        </w:rPr>
        <w:t>Las tres reglas que resumen la tabla y que hay que saber decir:</w:t>
      </w:r>
      <w:r>
        <w:rPr>
          <w:b w:val="0"/>
          <w:i w:val="0"/>
        </w:rPr>
      </w:r>
    </w:p>
    <w:p>
      <w:pPr>
        <w:pStyle w:val="ListNumber"/>
      </w:pPr>
      <w:r>
        <w:rPr>
          <w:b w:val="0"/>
          <w:i w:val="0"/>
        </w:rPr>
      </w:r>
      <w:r>
        <w:rPr>
          <w:b/>
          <w:i w:val="0"/>
        </w:rPr>
        <w:t>La regla de oro es no guardar nunca una prenda sucia.</w:t>
      </w:r>
      <w:r>
        <w:rPr>
          <w:b w:val="0"/>
          <w:i w:val="0"/>
        </w:rPr>
        <w:t xml:space="preserve"> </w:t>
      </w:r>
      <w:r>
        <w:rPr>
          <w:b/>
          <w:i w:val="0"/>
        </w:rPr>
        <w:t>La suciedad es alimento del insecto, es ácida y se</w:t>
      </w:r>
      <w:r>
        <w:t xml:space="preserve"> </w:t>
      </w:r>
      <w:r>
        <w:rPr>
          <w:b/>
          <w:i w:val="0"/>
        </w:rPr>
        <w:t>fija con el tiempo hasta hacerse irreversible.</w:t>
      </w:r>
      <w:r>
        <w:rPr>
          <w:b w:val="0"/>
          <w:i w:val="0"/>
        </w:rPr>
        <w:t xml:space="preserve"> </w:t>
      </w:r>
      <w:r>
        <w:rPr>
          <w:b/>
          <w:i w:val="0"/>
        </w:rPr>
        <w:t>Una mancha de sudor invisible hoy es un agujero</w:t>
      </w:r>
      <w:r>
        <w:t xml:space="preserve"> </w:t>
      </w:r>
      <w:r>
        <w:rPr>
          <w:b/>
          <w:i w:val="0"/>
        </w:rPr>
        <w:t>dentro de dos años.</w:t>
      </w:r>
      <w:r>
        <w:rPr>
          <w:b w:val="0"/>
          <w:i w:val="0"/>
        </w:rPr>
      </w:r>
    </w:p>
    <w:p>
      <w:pPr>
        <w:pStyle w:val="ListNumber"/>
      </w:pPr>
      <w:r>
        <w:rPr>
          <w:b w:val="0"/>
          <w:i w:val="0"/>
        </w:rPr>
      </w:r>
      <w:r>
        <w:rPr>
          <w:b/>
          <w:i w:val="0"/>
        </w:rPr>
        <w:t>La ESTABILIDAD importa más que el valor exacto.</w:t>
      </w:r>
      <w:r>
        <w:rPr>
          <w:b w:val="0"/>
          <w:i w:val="0"/>
        </w:rPr>
        <w:t xml:space="preserve"> </w:t>
      </w:r>
      <w:r>
        <w:rPr>
          <w:b/>
          <w:i w:val="0"/>
        </w:rPr>
        <w:t>Un almacén que oscila de temperatura y de</w:t>
      </w:r>
      <w:r>
        <w:t xml:space="preserve"> </w:t>
      </w:r>
      <w:r>
        <w:rPr>
          <w:b/>
          <w:i w:val="0"/>
        </w:rPr>
        <w:t>humedad daña más que uno constante en un valor no ideal</w:t>
      </w:r>
      <w:r>
        <w:rPr>
          <w:b w:val="0"/>
          <w:i w:val="0"/>
        </w:rPr>
        <w:t xml:space="preserve">, porque </w:t>
      </w:r>
      <w:r>
        <w:rPr>
          <w:b/>
          <w:i w:val="0"/>
        </w:rPr>
        <w:t>cada ciclo hincha y encoge la</w:t>
      </w:r>
      <w:r>
        <w:t xml:space="preserve"> </w:t>
      </w:r>
      <w:r>
        <w:rPr>
          <w:b/>
          <w:i w:val="0"/>
        </w:rPr>
        <w:t>fibra.</w:t>
      </w:r>
      <w:r>
        <w:rPr>
          <w:b w:val="0"/>
          <w:i w:val="0"/>
        </w:rPr>
      </w:r>
    </w:p>
    <w:p>
      <w:pPr>
        <w:pStyle w:val="ListNumber"/>
      </w:pPr>
      <w:r>
        <w:rPr>
          <w:b w:val="0"/>
          <w:i w:val="0"/>
        </w:rPr>
      </w:r>
      <w:r>
        <w:rPr>
          <w:b/>
          <w:i w:val="0"/>
        </w:rPr>
        <w:t>La luz no se recupera.</w:t>
      </w:r>
      <w:r>
        <w:rPr>
          <w:b w:val="0"/>
          <w:i w:val="0"/>
        </w:rPr>
        <w:t xml:space="preserve"> </w:t>
      </w:r>
      <w:r>
        <w:rPr>
          <w:b/>
          <w:i w:val="0"/>
        </w:rPr>
        <w:t>El calor y la humedad hacen daño mientras están; la luz hace un daño</w:t>
      </w:r>
      <w:r>
        <w:t xml:space="preserve"> </w:t>
      </w:r>
      <w:r>
        <w:rPr>
          <w:b/>
          <w:i w:val="0"/>
        </w:rPr>
        <w:t>que se suma para siempre.</w:t>
      </w:r>
      <w:r>
        <w:rPr>
          <w:b w:val="0"/>
          <w:i w:val="0"/>
        </w:rPr>
        <w:t xml:space="preserve"> </w:t>
      </w:r>
      <w:r>
        <w:rPr>
          <w:b/>
          <w:i w:val="0"/>
        </w:rPr>
        <w:t>Por eso el almacén está a oscuras y por eso se limita la exposición.</w:t>
      </w:r>
      <w:r>
        <w:rPr>
          <w:b w:val="0"/>
          <w:i w:val="0"/>
        </w:rPr>
      </w:r>
    </w:p>
    <w:p>
      <w:pPr/>
      <w:r>
        <w:rPr>
          <w:b w:val="0"/>
          <w:i w:val="0"/>
        </w:rPr>
      </w:r>
      <w:r>
        <w:rPr>
          <w:b/>
          <w:i w:val="0"/>
        </w:rPr>
        <w:t>El temario NO da valores de temperatura, de humedad relativa ni de iluminancia</w:t>
      </w:r>
      <w:r>
        <w:rPr>
          <w:b w:val="0"/>
          <w:i w:val="0"/>
        </w:rPr>
        <w:t xml:space="preserve">, y </w:t>
      </w:r>
      <w:r>
        <w:rPr>
          <w:b/>
          <w:i w:val="0"/>
        </w:rPr>
        <w:t>lo declara</w:t>
      </w:r>
      <w:r>
        <w:rPr>
          <w:b w:val="0"/>
          <w:i w:val="0"/>
        </w:rPr>
        <w:t>:</w:t>
      </w:r>
      <w:r>
        <w:t xml:space="preserve"> </w:t>
      </w:r>
      <w:r>
        <w:rPr>
          <w:b w:val="0"/>
          <w:i w:val="0"/>
        </w:rPr>
      </w:r>
      <w:r>
        <w:rPr>
          <w:b/>
          <w:i w:val="0"/>
        </w:rPr>
        <w:t>son dato de norma de conservación y de museo</w:t>
      </w:r>
      <w:r>
        <w:rPr>
          <w:b w:val="0"/>
          <w:i w:val="0"/>
        </w:rPr>
        <w:t xml:space="preserve">, y </w:t>
      </w:r>
      <w:r>
        <w:rPr>
          <w:b/>
          <w:i w:val="0"/>
        </w:rPr>
        <w:t>una cifra que no se ha leído en su fuente no se</w:t>
      </w:r>
      <w:r>
        <w:t xml:space="preserve"> </w:t>
      </w:r>
      <w:r>
        <w:rPr>
          <w:b/>
          <w:i w:val="0"/>
        </w:rPr>
        <w:t>escribe.</w:t>
      </w:r>
      <w:r>
        <w:rPr>
          <w:b w:val="0"/>
          <w:i w:val="0"/>
        </w:rPr>
        <w:t xml:space="preserve"> </w:t>
      </w:r>
      <w:r>
        <w:rPr>
          <w:b/>
          <w:i w:val="0"/>
        </w:rPr>
        <w:t>Lo que hay que saber es qué agente hace qué y en qué sentido.</w:t>
      </w:r>
      <w:r>
        <w:rPr>
          <w:b w:val="0"/>
          <w:i w:val="0"/>
        </w:rPr>
      </w:r>
    </w:p>
    <w:p>
      <w:pPr>
        <w:pStyle w:val="Heading2"/>
      </w:pPr>
      <w:r>
        <w:rPr>
          <w:b w:val="0"/>
          <w:i w:val="0"/>
        </w:rPr>
        <w:t>5.5 Cómo se guarda</w:t>
      </w:r>
    </w:p>
    <w:p>
      <w:pPr/>
      <w:r>
        <w:rPr>
          <w:b w:val="0"/>
          <w:i w:val="0"/>
        </w:rPr>
      </w:r>
      <w:r>
        <w:rPr>
          <w:b/>
          <w:i w:val="0"/>
        </w:rPr>
        <w:t>Las dos formas de guardar, con su criterio: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COLGADA</w:t>
            </w:r>
            <w:r>
              <w:rPr>
                <w:b w:val="0"/>
                <w:i w:val="0"/>
              </w:rPr>
            </w:r>
          </w:p>
        </w:tc>
        <w:tc>
          <w:tcPr>
            <w:tcW w:type="dxa" w:w="3137"/>
          </w:tcPr>
          <w:p>
            <w:pPr>
              <w:pStyle w:val="Tabla"/>
            </w:pPr>
            <w:r/>
            <w:r>
              <w:rPr>
                <w:b w:val="0"/>
                <w:i w:val="0"/>
              </w:rPr>
            </w:r>
            <w:r>
              <w:rPr>
                <w:b/>
                <w:i w:val="0"/>
              </w:rPr>
              <w:t>Prenda con estructura y peso que aguanta su propio tirón</w:t>
            </w:r>
            <w:r>
              <w:rPr>
                <w:b w:val="0"/>
                <w:i w:val="0"/>
              </w:rPr>
              <w:t>: chaquetas, abrigos, camisas</w:t>
            </w:r>
          </w:p>
        </w:tc>
        <w:tc>
          <w:tcPr>
            <w:tcW w:type="dxa" w:w="3137"/>
          </w:tcPr>
          <w:p>
            <w:pPr>
              <w:pStyle w:val="Tabla"/>
            </w:pPr>
            <w:r/>
            <w:r>
              <w:rPr>
                <w:b w:val="0"/>
                <w:i w:val="0"/>
              </w:rPr>
            </w:r>
            <w:r>
              <w:rPr>
                <w:b/>
                <w:i w:val="0"/>
              </w:rPr>
              <w:t>Percha ancha y acolchada</w:t>
            </w:r>
            <w:r>
              <w:rPr>
                <w:b w:val="0"/>
                <w:i w:val="0"/>
              </w:rPr>
              <w:t xml:space="preserve">, del tamaño del hombro; </w:t>
            </w:r>
            <w:r>
              <w:rPr>
                <w:b/>
                <w:i w:val="0"/>
              </w:rPr>
              <w:t>nunca de alambre</w:t>
            </w:r>
            <w:r>
              <w:rPr>
                <w:b w:val="0"/>
                <w:i w:val="0"/>
              </w:rPr>
            </w:r>
          </w:p>
        </w:tc>
      </w:tr>
      <w:tr>
        <w:tc>
          <w:tcPr>
            <w:tcW w:type="dxa" w:w="3137"/>
          </w:tcPr>
          <w:p>
            <w:pPr>
              <w:pStyle w:val="Tabla"/>
            </w:pPr>
            <w:r/>
            <w:r>
              <w:rPr>
                <w:b w:val="0"/>
                <w:i w:val="0"/>
              </w:rPr>
            </w:r>
            <w:r>
              <w:rPr>
                <w:b/>
                <w:i w:val="0"/>
              </w:rPr>
              <w:t>Plana, en cajón o caja</w:t>
            </w:r>
            <w:r>
              <w:rPr>
                <w:b w:val="0"/>
                <w:i w:val="0"/>
              </w:rPr>
            </w:r>
          </w:p>
        </w:tc>
        <w:tc>
          <w:tcPr>
            <w:tcW w:type="dxa" w:w="3137"/>
          </w:tcPr>
          <w:p>
            <w:pPr>
              <w:pStyle w:val="Tabla"/>
            </w:pPr>
            <w:r/>
            <w:r>
              <w:rPr>
                <w:b w:val="0"/>
                <w:i w:val="0"/>
              </w:rPr>
            </w:r>
            <w:r>
              <w:rPr>
                <w:b/>
                <w:i w:val="0"/>
              </w:rPr>
              <w:t>Punto, prenda pesada, bordado, lentejuela, prenda frágil o de época</w:t>
            </w:r>
            <w:r>
              <w:rPr>
                <w:b w:val="0"/>
                <w:i w:val="0"/>
              </w:rPr>
            </w:r>
          </w:p>
        </w:tc>
        <w:tc>
          <w:tcPr>
            <w:tcW w:type="dxa" w:w="3137"/>
          </w:tcPr>
          <w:p>
            <w:pPr>
              <w:pStyle w:val="Tabla"/>
            </w:pPr>
            <w:r/>
            <w:r>
              <w:rPr>
                <w:b w:val="0"/>
                <w:i w:val="0"/>
              </w:rPr>
            </w:r>
            <w:r>
              <w:rPr>
                <w:b/>
                <w:i w:val="0"/>
              </w:rPr>
              <w:t>Con relleno en los pliegues</w:t>
            </w:r>
            <w:r>
              <w:rPr>
                <w:b w:val="0"/>
                <w:i w:val="0"/>
              </w:rPr>
              <w:t xml:space="preserve"> y </w:t>
            </w:r>
            <w:r>
              <w:rPr>
                <w:b/>
                <w:i w:val="0"/>
              </w:rPr>
              <w:t>papel neutro entre capas</w:t>
            </w:r>
            <w:r>
              <w:rPr>
                <w:b w:val="0"/>
                <w:i w:val="0"/>
              </w:rPr>
            </w:r>
          </w:p>
        </w:tc>
      </w:tr>
    </w:tbl>
    <w:p>
      <w:pPr/>
    </w:p>
    <w:p>
      <w:pPr/>
      <w:r>
        <w:rPr>
          <w:b w:val="0"/>
          <w:i w:val="0"/>
        </w:rPr>
      </w:r>
      <w:r>
        <w:rPr>
          <w:b/>
          <w:i w:val="0"/>
        </w:rPr>
        <w:t>Y la razón de la segunda, que es la que se olvida</w:t>
      </w:r>
      <w:r>
        <w:rPr>
          <w:b w:val="0"/>
          <w:i w:val="0"/>
        </w:rPr>
        <w:t xml:space="preserve">: </w:t>
      </w:r>
      <w:r>
        <w:rPr>
          <w:b/>
          <w:i w:val="0"/>
        </w:rPr>
        <w:t>una prenda pesada colgada se descuelga por su</w:t>
      </w:r>
      <w:r>
        <w:t xml:space="preserve"> </w:t>
      </w:r>
      <w:r>
        <w:rPr>
          <w:b/>
          <w:i w:val="0"/>
        </w:rPr>
        <w:t>propio peso.</w:t>
      </w:r>
      <w:r>
        <w:rPr>
          <w:b w:val="0"/>
          <w:i w:val="0"/>
        </w:rPr>
        <w:t xml:space="preserve"> </w:t>
      </w:r>
      <w:r>
        <w:rPr>
          <w:b/>
          <w:i w:val="0"/>
        </w:rPr>
        <w:t>El punto se estira, el bordado tira del tejido y la lentejuela lo corta.</w:t>
      </w:r>
      <w:r>
        <w:rPr>
          <w:b w:val="0"/>
          <w:i w:val="0"/>
        </w:rPr>
        <w:t xml:space="preserve"> </w:t>
      </w:r>
      <w:r>
        <w:rPr>
          <w:b/>
          <w:i w:val="0"/>
        </w:rPr>
        <w:t>En</w:t>
      </w:r>
      <w:r>
        <w:t xml:space="preserve"> </w:t>
      </w:r>
      <w:r>
        <w:rPr>
          <w:b/>
          <w:i w:val="0"/>
        </w:rPr>
        <w:t>conservación, colgar no es lo neutro: es una decisión.</w:t>
      </w:r>
      <w:r>
        <w:rPr>
          <w:b w:val="0"/>
          <w:i w:val="0"/>
        </w:rPr>
      </w:r>
    </w:p>
    <w:p>
      <w:pPr/>
      <w:r>
        <w:rPr>
          <w:b w:val="0"/>
          <w:i w:val="0"/>
        </w:rPr>
      </w:r>
      <w:r>
        <w:rPr>
          <w:b/>
          <w:i w:val="0"/>
        </w:rPr>
        <w:t>Las reglas de guarda que un fondo profesional aplica: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Todo se limpia ANTES de guardar</w:t>
            </w:r>
            <w:r>
              <w:rPr>
                <w:b w:val="0"/>
                <w:i w:val="0"/>
              </w:rPr>
            </w:r>
          </w:p>
        </w:tc>
        <w:tc>
          <w:tcPr>
            <w:tcW w:type="dxa" w:w="4706"/>
          </w:tcPr>
          <w:p>
            <w:pPr>
              <w:pStyle w:val="Tabla"/>
            </w:pPr>
            <w:r/>
            <w:r>
              <w:rPr>
                <w:b w:val="0"/>
                <w:i w:val="0"/>
              </w:rPr>
              <w:t>La regla de oro del epígrafe anterior</w:t>
            </w:r>
          </w:p>
        </w:tc>
      </w:tr>
      <w:tr>
        <w:tc>
          <w:tcPr>
            <w:tcW w:type="dxa" w:w="4706"/>
          </w:tcPr>
          <w:p>
            <w:pPr>
              <w:pStyle w:val="Tabla"/>
            </w:pPr>
            <w:r/>
            <w:r>
              <w:rPr>
                <w:b w:val="0"/>
                <w:i w:val="0"/>
              </w:rPr>
            </w:r>
            <w:r>
              <w:rPr>
                <w:b/>
                <w:i w:val="0"/>
              </w:rPr>
              <w:t>Cada prenda con su FUNDA transpirable, nunca plástico cerrado</w:t>
            </w:r>
            <w:r>
              <w:rPr>
                <w:b w:val="0"/>
                <w:i w:val="0"/>
              </w:rPr>
            </w:r>
          </w:p>
        </w:tc>
        <w:tc>
          <w:tcPr>
            <w:tcW w:type="dxa" w:w="4706"/>
          </w:tcPr>
          <w:p>
            <w:pPr>
              <w:pStyle w:val="Tabla"/>
            </w:pPr>
            <w:r/>
            <w:r>
              <w:rPr>
                <w:b w:val="0"/>
                <w:i w:val="0"/>
              </w:rPr>
            </w:r>
            <w:r>
              <w:rPr>
                <w:b/>
                <w:i w:val="0"/>
              </w:rPr>
              <w:t>El plástico retiene humedad y amarillea</w:t>
            </w:r>
            <w:r>
              <w:rPr>
                <w:b w:val="0"/>
                <w:i w:val="0"/>
              </w:rPr>
              <w:t>; una funda de tela protege y respira</w:t>
            </w:r>
          </w:p>
        </w:tc>
      </w:tr>
      <w:tr>
        <w:tc>
          <w:tcPr>
            <w:tcW w:type="dxa" w:w="4706"/>
          </w:tcPr>
          <w:p>
            <w:pPr>
              <w:pStyle w:val="Tabla"/>
            </w:pPr>
            <w:r/>
            <w:r>
              <w:rPr>
                <w:b w:val="0"/>
                <w:i w:val="0"/>
              </w:rPr>
            </w:r>
            <w:r>
              <w:rPr>
                <w:b/>
                <w:i w:val="0"/>
              </w:rPr>
              <w:t>Se rellenan los pliegues</w:t>
            </w:r>
            <w:r>
              <w:rPr>
                <w:b w:val="0"/>
                <w:i w:val="0"/>
              </w:rPr>
            </w:r>
          </w:p>
        </w:tc>
        <w:tc>
          <w:tcPr>
            <w:tcW w:type="dxa" w:w="4706"/>
          </w:tcPr>
          <w:p>
            <w:pPr>
              <w:pStyle w:val="Tabla"/>
            </w:pPr>
            <w:r/>
            <w:r>
              <w:rPr>
                <w:b w:val="0"/>
                <w:i w:val="0"/>
              </w:rPr>
            </w:r>
            <w:r>
              <w:rPr>
                <w:b/>
                <w:i w:val="0"/>
              </w:rPr>
              <w:t>Un doblez mantenido acaba rompiendo la fibra por la línea</w:t>
            </w:r>
            <w:r>
              <w:rPr>
                <w:b w:val="0"/>
                <w:i w:val="0"/>
              </w:rPr>
            </w:r>
          </w:p>
        </w:tc>
      </w:tr>
      <w:tr>
        <w:tc>
          <w:tcPr>
            <w:tcW w:type="dxa" w:w="4706"/>
          </w:tcPr>
          <w:p>
            <w:pPr>
              <w:pStyle w:val="Tabla"/>
            </w:pPr>
            <w:r/>
            <w:r>
              <w:rPr>
                <w:b w:val="0"/>
                <w:i w:val="0"/>
              </w:rPr>
            </w:r>
            <w:r>
              <w:rPr>
                <w:b/>
                <w:i w:val="0"/>
              </w:rPr>
              <w:t>Se separan los materiales incompatibles</w:t>
            </w:r>
            <w:r>
              <w:rPr>
                <w:b w:val="0"/>
                <w:i w:val="0"/>
              </w:rPr>
            </w:r>
          </w:p>
        </w:tc>
        <w:tc>
          <w:tcPr>
            <w:tcW w:type="dxa" w:w="4706"/>
          </w:tcPr>
          <w:p>
            <w:pPr>
              <w:pStyle w:val="Tabla"/>
            </w:pPr>
            <w:r/>
            <w:r>
              <w:rPr>
                <w:b w:val="0"/>
                <w:i w:val="0"/>
              </w:rPr>
            </w:r>
            <w:r>
              <w:rPr>
                <w:b/>
                <w:i w:val="0"/>
              </w:rPr>
              <w:t>La goma y la piel manchan el textil vecino</w:t>
            </w:r>
            <w:r>
              <w:rPr>
                <w:b w:val="0"/>
                <w:i w:val="0"/>
              </w:rPr>
              <w:t>; el metal oxida</w:t>
            </w:r>
          </w:p>
        </w:tc>
      </w:tr>
      <w:tr>
        <w:tc>
          <w:tcPr>
            <w:tcW w:type="dxa" w:w="4706"/>
          </w:tcPr>
          <w:p>
            <w:pPr>
              <w:pStyle w:val="Tabla"/>
            </w:pPr>
            <w:r/>
            <w:r>
              <w:rPr>
                <w:b w:val="0"/>
                <w:i w:val="0"/>
              </w:rPr>
            </w:r>
            <w:r>
              <w:rPr>
                <w:b/>
                <w:i w:val="0"/>
              </w:rPr>
              <w:t>Se etiqueta por fuera</w:t>
            </w:r>
            <w:r>
              <w:rPr>
                <w:b w:val="0"/>
                <w:i w:val="0"/>
              </w:rPr>
            </w:r>
          </w:p>
        </w:tc>
        <w:tc>
          <w:tcPr>
            <w:tcW w:type="dxa" w:w="4706"/>
          </w:tcPr>
          <w:p>
            <w:pPr>
              <w:pStyle w:val="Tabla"/>
            </w:pPr>
            <w:r/>
            <w:r>
              <w:rPr>
                <w:b w:val="0"/>
                <w:i w:val="0"/>
              </w:rPr>
            </w:r>
            <w:r>
              <w:rPr>
                <w:b/>
                <w:i w:val="0"/>
              </w:rPr>
              <w:t>Para no abrir y manipular sólo para mirar</w:t>
            </w:r>
            <w:r>
              <w:rPr>
                <w:b w:val="0"/>
                <w:i w:val="0"/>
              </w:rPr>
            </w:r>
          </w:p>
        </w:tc>
      </w:tr>
      <w:tr>
        <w:tc>
          <w:tcPr>
            <w:tcW w:type="dxa" w:w="4706"/>
          </w:tcPr>
          <w:p>
            <w:pPr>
              <w:pStyle w:val="Tabla"/>
            </w:pPr>
            <w:r/>
            <w:r>
              <w:rPr>
                <w:b w:val="0"/>
                <w:i w:val="0"/>
              </w:rPr>
            </w:r>
            <w:r>
              <w:rPr>
                <w:b/>
                <w:i w:val="0"/>
              </w:rPr>
              <w:t>Espacio entre prendas en la barra</w:t>
            </w:r>
            <w:r>
              <w:rPr>
                <w:b w:val="0"/>
                <w:i w:val="0"/>
              </w:rPr>
            </w:r>
          </w:p>
        </w:tc>
        <w:tc>
          <w:tcPr>
            <w:tcW w:type="dxa" w:w="4706"/>
          </w:tcPr>
          <w:p>
            <w:pPr>
              <w:pStyle w:val="Tabla"/>
            </w:pPr>
            <w:r/>
            <w:r>
              <w:rPr>
                <w:b w:val="0"/>
                <w:i w:val="0"/>
              </w:rPr>
            </w:r>
            <w:r>
              <w:rPr>
                <w:b/>
                <w:i w:val="0"/>
              </w:rPr>
              <w:t>Una barra apretada arruga, deforma y no ventila</w:t>
            </w:r>
            <w:r>
              <w:rPr>
                <w:b w:val="0"/>
                <w:i w:val="0"/>
              </w:rPr>
            </w:r>
          </w:p>
        </w:tc>
      </w:tr>
      <w:tr>
        <w:tc>
          <w:tcPr>
            <w:tcW w:type="dxa" w:w="4706"/>
          </w:tcPr>
          <w:p>
            <w:pPr>
              <w:pStyle w:val="Tabla"/>
            </w:pPr>
            <w:r/>
            <w:r>
              <w:rPr>
                <w:b w:val="0"/>
                <w:i w:val="0"/>
              </w:rPr>
            </w:r>
            <w:r>
              <w:rPr>
                <w:b/>
                <w:i w:val="0"/>
              </w:rPr>
              <w:t>Inspección periódica</w:t>
            </w:r>
            <w:r>
              <w:rPr>
                <w:b w:val="0"/>
                <w:i w:val="0"/>
              </w:rPr>
            </w:r>
          </w:p>
        </w:tc>
        <w:tc>
          <w:tcPr>
            <w:tcW w:type="dxa" w:w="4706"/>
          </w:tcPr>
          <w:p>
            <w:pPr>
              <w:pStyle w:val="Tabla"/>
            </w:pPr>
            <w:r/>
            <w:r>
              <w:rPr>
                <w:b w:val="0"/>
                <w:i w:val="0"/>
              </w:rPr>
            </w:r>
            <w:r>
              <w:rPr>
                <w:b/>
                <w:i w:val="0"/>
              </w:rPr>
              <w:t>Es lo único que detecta un insecto a tiempo</w:t>
            </w:r>
            <w:r>
              <w:rPr>
                <w:b w:val="0"/>
                <w:i w:val="0"/>
              </w:rPr>
            </w:r>
          </w:p>
        </w:tc>
      </w:tr>
    </w:tbl>
    <w:p>
      <w:pPr/>
    </w:p>
    <w:p>
      <w:pPr/>
      <w:r>
        <w:rPr>
          <w:b w:val="0"/>
          <w:i w:val="0"/>
        </w:rPr>
      </w:r>
      <w:r>
        <w:rPr>
          <w:b/>
          <w:i w:val="0"/>
        </w:rPr>
        <w:t>Y el complemento y el calzado, que se olvidan y son la mitad de un fondo</w:t>
      </w:r>
      <w:r>
        <w:rPr>
          <w:b w:val="0"/>
          <w:i w:val="0"/>
        </w:rPr>
        <w:t xml:space="preserve">: </w:t>
      </w:r>
      <w:r>
        <w:rPr>
          <w:b/>
          <w:i w:val="0"/>
        </w:rPr>
        <w:t>el calzado se guarda</w:t>
      </w:r>
      <w:r>
        <w:t xml:space="preserve"> </w:t>
      </w:r>
      <w:r>
        <w:rPr>
          <w:b/>
          <w:i w:val="0"/>
        </w:rPr>
        <w:t>con horma o relleno</w:t>
      </w:r>
      <w:r>
        <w:rPr>
          <w:b w:val="0"/>
          <w:i w:val="0"/>
        </w:rPr>
        <w:t xml:space="preserve">, </w:t>
      </w:r>
      <w:r>
        <w:rPr>
          <w:b/>
          <w:i w:val="0"/>
        </w:rPr>
        <w:t>los sombreros con soporte y boca arriba</w:t>
      </w:r>
      <w:r>
        <w:rPr>
          <w:b w:val="0"/>
          <w:i w:val="0"/>
        </w:rPr>
        <w:t xml:space="preserve">, </w:t>
      </w:r>
      <w:r>
        <w:rPr>
          <w:b/>
          <w:i w:val="0"/>
        </w:rPr>
        <w:t>los complementos metálicos</w:t>
      </w:r>
      <w:r>
        <w:t xml:space="preserve"> </w:t>
      </w:r>
      <w:r>
        <w:rPr>
          <w:b/>
          <w:i w:val="0"/>
        </w:rPr>
        <w:t>separados del textil</w:t>
      </w:r>
      <w:r>
        <w:rPr>
          <w:b w:val="0"/>
          <w:i w:val="0"/>
        </w:rPr>
        <w:t xml:space="preserve"> y </w:t>
      </w:r>
      <w:r>
        <w:rPr>
          <w:b/>
          <w:i w:val="0"/>
        </w:rPr>
        <w:t>las plumas y pieles con vigilancia especial</w:t>
      </w:r>
      <w:r>
        <w:rPr>
          <w:b w:val="0"/>
          <w:i w:val="0"/>
        </w:rPr>
        <w:t xml:space="preserve">, porque </w:t>
      </w:r>
      <w:r>
        <w:rPr>
          <w:b/>
          <w:i w:val="0"/>
        </w:rPr>
        <w:t>son las primeras que</w:t>
      </w:r>
      <w:r>
        <w:t xml:space="preserve"> </w:t>
      </w:r>
      <w:r>
        <w:rPr>
          <w:b/>
          <w:i w:val="0"/>
        </w:rPr>
        <w:t>el insecto ataca.</w:t>
      </w:r>
      <w:r>
        <w:rPr>
          <w:b w:val="0"/>
          <w:i w:val="0"/>
        </w:rPr>
      </w:r>
    </w:p>
    <w:p>
      <w:pPr>
        <w:pStyle w:val="Heading2"/>
      </w:pPr>
      <w:r>
        <w:rPr>
          <w:b w:val="0"/>
          <w:i w:val="0"/>
        </w:rPr>
        <w:t>5.6 La limpieza y la reparación</w:t>
      </w:r>
    </w:p>
    <w:p>
      <w:pPr/>
      <w:r>
        <w:rPr>
          <w:b w:val="0"/>
          <w:i w:val="0"/>
        </w:rPr>
      </w:r>
      <w:r>
        <w:rPr>
          <w:b/>
          <w:i w:val="0"/>
        </w:rPr>
        <w:t>La limpieza de una prenda de vestuario no es la de una prenda de casa</w:t>
      </w:r>
      <w:r>
        <w:rPr>
          <w:b w:val="0"/>
          <w:i w:val="0"/>
        </w:rPr>
        <w:t xml:space="preserve">, y </w:t>
      </w:r>
      <w:r>
        <w:rPr>
          <w:b/>
          <w:i w:val="0"/>
        </w:rPr>
        <w:t>hay que decir por qué</w:t>
      </w:r>
      <w:r>
        <w:rPr>
          <w:b w:val="0"/>
          <w:i w:val="0"/>
        </w:rPr>
        <w:t>:</w:t>
      </w:r>
      <w:r>
        <w:t xml:space="preserve"> </w:t>
      </w:r>
      <w:r>
        <w:rPr>
          <w:b w:val="0"/>
          <w:i w:val="0"/>
        </w:rPr>
      </w:r>
      <w:r>
        <w:rPr>
          <w:b/>
          <w:i w:val="0"/>
        </w:rPr>
        <w:t>una prenda de fondo se limpia lo MENOS posible, no lo más.</w:t>
      </w:r>
      <w:r>
        <w:rPr>
          <w:b w:val="0"/>
          <w:i w:val="0"/>
        </w:rPr>
        <w:t xml:space="preserve"> </w:t>
      </w:r>
      <w:r>
        <w:rPr>
          <w:b/>
          <w:i w:val="0"/>
        </w:rPr>
        <w:t>Cada lavado desgasta</w:t>
      </w:r>
      <w:r>
        <w:rPr>
          <w:b w:val="0"/>
          <w:i w:val="0"/>
        </w:rPr>
        <w:t xml:space="preserve">, y </w:t>
      </w:r>
      <w:r>
        <w:rPr>
          <w:b/>
          <w:i w:val="0"/>
        </w:rPr>
        <w:t>el</w:t>
      </w:r>
      <w:r>
        <w:t xml:space="preserve"> </w:t>
      </w:r>
      <w:r>
        <w:rPr>
          <w:b/>
          <w:i w:val="0"/>
        </w:rPr>
        <w:t>objetivo es la mínima intervención que resuelva el problema.</w:t>
      </w:r>
      <w:r>
        <w:rPr>
          <w:b w:val="0"/>
          <w:i w:val="0"/>
        </w:rPr>
      </w:r>
    </w:p>
    <w:p>
      <w:pPr/>
      <w:r>
        <w:rPr>
          <w:b w:val="0"/>
          <w:i w:val="0"/>
        </w:rPr>
      </w:r>
      <w:r>
        <w:rPr>
          <w:b/>
          <w:i w:val="0"/>
        </w:rPr>
        <w:t>La escalera de intervención, de menos a 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 · Airear y cepillar</w:t>
            </w:r>
            <w:r>
              <w:rPr>
                <w:b w:val="0"/>
                <w:i w:val="0"/>
              </w:rPr>
            </w:r>
          </w:p>
        </w:tc>
        <w:tc>
          <w:tcPr>
            <w:tcW w:type="dxa" w:w="4706"/>
          </w:tcPr>
          <w:p>
            <w:pPr>
              <w:pStyle w:val="Tabla"/>
            </w:pPr>
            <w:r/>
            <w:r>
              <w:rPr>
                <w:b w:val="0"/>
                <w:i w:val="0"/>
              </w:rPr>
            </w:r>
            <w:r>
              <w:rPr>
                <w:b/>
                <w:i w:val="0"/>
              </w:rPr>
              <w:t>Resuelve el olor y el polvo</w:t>
            </w:r>
            <w:r>
              <w:rPr>
                <w:b w:val="0"/>
                <w:i w:val="0"/>
              </w:rPr>
              <w:t xml:space="preserve"> sin tocar la fibra</w:t>
            </w:r>
          </w:p>
        </w:tc>
      </w:tr>
      <w:tr>
        <w:tc>
          <w:tcPr>
            <w:tcW w:type="dxa" w:w="4706"/>
          </w:tcPr>
          <w:p>
            <w:pPr>
              <w:pStyle w:val="Tabla"/>
            </w:pPr>
            <w:r/>
            <w:r>
              <w:rPr>
                <w:b w:val="0"/>
                <w:i w:val="0"/>
              </w:rPr>
            </w:r>
            <w:r>
              <w:rPr>
                <w:b/>
                <w:i w:val="0"/>
              </w:rPr>
              <w:t>2 · Limpieza puntual</w:t>
            </w:r>
            <w:r>
              <w:rPr>
                <w:b w:val="0"/>
                <w:i w:val="0"/>
              </w:rPr>
            </w:r>
          </w:p>
        </w:tc>
        <w:tc>
          <w:tcPr>
            <w:tcW w:type="dxa" w:w="4706"/>
          </w:tcPr>
          <w:p>
            <w:pPr>
              <w:pStyle w:val="Tabla"/>
            </w:pPr>
            <w:r/>
            <w:r>
              <w:rPr>
                <w:b w:val="0"/>
                <w:i w:val="0"/>
              </w:rPr>
            </w:r>
            <w:r>
              <w:rPr>
                <w:b/>
                <w:i w:val="0"/>
              </w:rPr>
              <w:t>Sólo la mancha</w:t>
            </w:r>
            <w:r>
              <w:rPr>
                <w:b w:val="0"/>
                <w:i w:val="0"/>
              </w:rPr>
              <w:t>, con el producto adecuado y probado</w:t>
            </w:r>
          </w:p>
        </w:tc>
      </w:tr>
      <w:tr>
        <w:tc>
          <w:tcPr>
            <w:tcW w:type="dxa" w:w="4706"/>
          </w:tcPr>
          <w:p>
            <w:pPr>
              <w:pStyle w:val="Tabla"/>
            </w:pPr>
            <w:r/>
            <w:r>
              <w:rPr>
                <w:b w:val="0"/>
                <w:i w:val="0"/>
              </w:rPr>
            </w:r>
            <w:r>
              <w:rPr>
                <w:b/>
                <w:i w:val="0"/>
              </w:rPr>
              <w:t>3 · Vaporizar</w:t>
            </w:r>
            <w:r>
              <w:rPr>
                <w:b w:val="0"/>
                <w:i w:val="0"/>
              </w:rPr>
            </w:r>
          </w:p>
        </w:tc>
        <w:tc>
          <w:tcPr>
            <w:tcW w:type="dxa" w:w="4706"/>
          </w:tcPr>
          <w:p>
            <w:pPr>
              <w:pStyle w:val="Tabla"/>
            </w:pPr>
            <w:r/>
            <w:r>
              <w:rPr>
                <w:b w:val="0"/>
                <w:i w:val="0"/>
              </w:rPr>
            </w:r>
            <w:r>
              <w:rPr>
                <w:b/>
                <w:i w:val="0"/>
              </w:rPr>
              <w:t>Higieniza y quita arrugas</w:t>
            </w:r>
            <w:r>
              <w:rPr>
                <w:b w:val="0"/>
                <w:i w:val="0"/>
              </w:rPr>
              <w:t xml:space="preserve"> sin sumergir</w:t>
            </w:r>
          </w:p>
        </w:tc>
      </w:tr>
      <w:tr>
        <w:tc>
          <w:tcPr>
            <w:tcW w:type="dxa" w:w="4706"/>
          </w:tcPr>
          <w:p>
            <w:pPr>
              <w:pStyle w:val="Tabla"/>
            </w:pPr>
            <w:r/>
            <w:r>
              <w:rPr>
                <w:b w:val="0"/>
                <w:i w:val="0"/>
              </w:rPr>
            </w:r>
            <w:r>
              <w:rPr>
                <w:b/>
                <w:i w:val="0"/>
              </w:rPr>
              <w:t>4 · Lavado a mano</w:t>
            </w:r>
            <w:r>
              <w:rPr>
                <w:b w:val="0"/>
                <w:i w:val="0"/>
              </w:rPr>
            </w:r>
          </w:p>
        </w:tc>
        <w:tc>
          <w:tcPr>
            <w:tcW w:type="dxa" w:w="4706"/>
          </w:tcPr>
          <w:p>
            <w:pPr>
              <w:pStyle w:val="Tabla"/>
            </w:pPr>
            <w:r/>
            <w:r>
              <w:rPr>
                <w:b w:val="0"/>
                <w:i w:val="0"/>
              </w:rPr>
              <w:t>Con producto neutro y sin retorcer</w:t>
            </w:r>
          </w:p>
        </w:tc>
      </w:tr>
      <w:tr>
        <w:tc>
          <w:tcPr>
            <w:tcW w:type="dxa" w:w="4706"/>
          </w:tcPr>
          <w:p>
            <w:pPr>
              <w:pStyle w:val="Tabla"/>
            </w:pPr>
            <w:r/>
            <w:r>
              <w:rPr>
                <w:b w:val="0"/>
                <w:i w:val="0"/>
              </w:rPr>
            </w:r>
            <w:r>
              <w:rPr>
                <w:b/>
                <w:i w:val="0"/>
              </w:rPr>
              <w:t>5 · Lavado a máquina</w:t>
            </w:r>
            <w:r>
              <w:rPr>
                <w:b w:val="0"/>
                <w:i w:val="0"/>
              </w:rPr>
            </w:r>
          </w:p>
        </w:tc>
        <w:tc>
          <w:tcPr>
            <w:tcW w:type="dxa" w:w="4706"/>
          </w:tcPr>
          <w:p>
            <w:pPr>
              <w:pStyle w:val="Tabla"/>
            </w:pPr>
            <w:r/>
            <w:r>
              <w:rPr>
                <w:b w:val="0"/>
                <w:i w:val="0"/>
              </w:rPr>
            </w:r>
            <w:r>
              <w:rPr>
                <w:b/>
                <w:i w:val="0"/>
              </w:rPr>
              <w:t>El programa más suave que resuelva</w:t>
            </w:r>
            <w:r>
              <w:rPr>
                <w:b w:val="0"/>
                <w:i w:val="0"/>
              </w:rPr>
            </w:r>
          </w:p>
        </w:tc>
      </w:tr>
      <w:tr>
        <w:tc>
          <w:tcPr>
            <w:tcW w:type="dxa" w:w="4706"/>
          </w:tcPr>
          <w:p>
            <w:pPr>
              <w:pStyle w:val="Tabla"/>
            </w:pPr>
            <w:r/>
            <w:r>
              <w:rPr>
                <w:b w:val="0"/>
                <w:i w:val="0"/>
              </w:rPr>
            </w:r>
            <w:r>
              <w:rPr>
                <w:b/>
                <w:i w:val="0"/>
              </w:rPr>
              <w:t>6 · Limpieza profesional</w:t>
            </w:r>
            <w:r>
              <w:rPr>
                <w:b w:val="0"/>
                <w:i w:val="0"/>
              </w:rPr>
            </w:r>
          </w:p>
        </w:tc>
        <w:tc>
          <w:tcPr>
            <w:tcW w:type="dxa" w:w="4706"/>
          </w:tcPr>
          <w:p>
            <w:pPr>
              <w:pStyle w:val="Tabla"/>
            </w:pPr>
            <w:r/>
            <w:r>
              <w:rPr>
                <w:b w:val="0"/>
                <w:i w:val="0"/>
              </w:rPr>
            </w:r>
            <w:r>
              <w:rPr>
                <w:b/>
                <w:i w:val="0"/>
              </w:rPr>
              <w:t>Cuando la prenda no admite agua</w:t>
            </w:r>
            <w:r>
              <w:rPr>
                <w:b w:val="0"/>
                <w:i w:val="0"/>
              </w:rPr>
              <w:t>: forro, entretela, adorno, piel</w:t>
            </w:r>
          </w:p>
        </w:tc>
      </w:tr>
    </w:tbl>
    <w:p>
      <w:pPr/>
    </w:p>
    <w:p>
      <w:pPr/>
      <w:r>
        <w:rPr>
          <w:b w:val="0"/>
          <w:i w:val="0"/>
        </w:rPr>
      </w:r>
      <w:r>
        <w:rPr>
          <w:b/>
          <w:i w:val="0"/>
        </w:rPr>
        <w:t>Y la regla de la mancha, que es la que más prendas salva</w:t>
      </w:r>
      <w:r>
        <w:rPr>
          <w:b w:val="0"/>
          <w:i w:val="0"/>
        </w:rPr>
        <w:t xml:space="preserve">: </w:t>
      </w:r>
      <w:r>
        <w:rPr>
          <w:b/>
          <w:i w:val="0"/>
        </w:rPr>
        <w:t>cuanto antes, mejor, y siempre del</w:t>
      </w:r>
      <w:r>
        <w:t xml:space="preserve"> </w:t>
      </w:r>
      <w:r>
        <w:rPr>
          <w:b/>
          <w:i w:val="0"/>
        </w:rPr>
        <w:t>BORDE HACIA EL CENTRO.</w:t>
      </w:r>
      <w:r>
        <w:rPr>
          <w:b w:val="0"/>
          <w:i w:val="0"/>
        </w:rPr>
        <w:t xml:space="preserve"> </w:t>
      </w:r>
      <w:r>
        <w:rPr>
          <w:b/>
          <w:i w:val="0"/>
        </w:rPr>
        <w:t>Del centro hacia fuera se extiende la mancha y se hace un cerco</w:t>
      </w:r>
      <w:r>
        <w:rPr>
          <w:b w:val="0"/>
          <w:i w:val="0"/>
        </w:rPr>
        <w:t xml:space="preserve">, que </w:t>
      </w:r>
      <w:r>
        <w:rPr>
          <w:b/>
          <w:i w:val="0"/>
        </w:rPr>
        <w:t>es</w:t>
      </w:r>
      <w:r>
        <w:t xml:space="preserve"> </w:t>
      </w:r>
      <w:r>
        <w:rPr>
          <w:b/>
          <w:i w:val="0"/>
        </w:rPr>
        <w:t>peor que la mancha original.</w:t>
      </w:r>
      <w:r>
        <w:rPr>
          <w:b w:val="0"/>
          <w:i w:val="0"/>
        </w:rPr>
      </w:r>
    </w:p>
    <w:p>
      <w:pPr/>
      <w:r>
        <w:rPr>
          <w:b w:val="0"/>
          <w:i w:val="0"/>
        </w:rPr>
      </w:r>
      <w:r>
        <w:rPr>
          <w:b/>
          <w:i w:val="0"/>
        </w:rPr>
        <w:t>La reparación, con su criterio propio de esta ocupación: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repara para que AGUANTE, no para que se note</w:t>
            </w:r>
            <w:r>
              <w:rPr>
                <w:b w:val="0"/>
                <w:i w:val="0"/>
              </w:rPr>
            </w:r>
          </w:p>
        </w:tc>
        <w:tc>
          <w:tcPr>
            <w:tcW w:type="dxa" w:w="4706"/>
          </w:tcPr>
          <w:p>
            <w:pPr>
              <w:pStyle w:val="Tabla"/>
            </w:pPr>
            <w:r/>
            <w:r>
              <w:rPr>
                <w:b w:val="0"/>
                <w:i w:val="0"/>
              </w:rPr>
              <w:t>Una prenda de escena trabaja: la costura interior puede ser visible si es más fuerte</w:t>
            </w:r>
          </w:p>
        </w:tc>
      </w:tr>
      <w:tr>
        <w:tc>
          <w:tcPr>
            <w:tcW w:type="dxa" w:w="4706"/>
          </w:tcPr>
          <w:p>
            <w:pPr>
              <w:pStyle w:val="Tabla"/>
            </w:pPr>
            <w:r/>
            <w:r>
              <w:rPr>
                <w:b w:val="0"/>
                <w:i w:val="0"/>
              </w:rPr>
            </w:r>
            <w:r>
              <w:rPr>
                <w:b/>
                <w:i w:val="0"/>
              </w:rPr>
              <w:t>Se conserva el material original cuando se puede</w:t>
            </w:r>
            <w:r>
              <w:rPr>
                <w:b w:val="0"/>
                <w:i w:val="0"/>
              </w:rPr>
            </w:r>
          </w:p>
        </w:tc>
        <w:tc>
          <w:tcPr>
            <w:tcW w:type="dxa" w:w="4706"/>
          </w:tcPr>
          <w:p>
            <w:pPr>
              <w:pStyle w:val="Tabla"/>
            </w:pPr>
            <w:r/>
            <w:r>
              <w:rPr>
                <w:b w:val="0"/>
                <w:i w:val="0"/>
              </w:rPr>
              <w:t>Un zurcido con hilo del mismo tejido antes que un parche nuevo</w:t>
            </w:r>
          </w:p>
        </w:tc>
      </w:tr>
      <w:tr>
        <w:tc>
          <w:tcPr>
            <w:tcW w:type="dxa" w:w="4706"/>
          </w:tcPr>
          <w:p>
            <w:pPr>
              <w:pStyle w:val="Tabla"/>
            </w:pPr>
            <w:r/>
            <w:r>
              <w:rPr>
                <w:b w:val="0"/>
                <w:i w:val="0"/>
              </w:rPr>
            </w:r>
            <w:r>
              <w:rPr>
                <w:b/>
                <w:i w:val="0"/>
              </w:rPr>
              <w:t>Se guarda un RETAL de cada prenda</w:t>
            </w:r>
            <w:r>
              <w:rPr>
                <w:b w:val="0"/>
                <w:i w:val="0"/>
              </w:rPr>
            </w:r>
          </w:p>
        </w:tc>
        <w:tc>
          <w:tcPr>
            <w:tcW w:type="dxa" w:w="4706"/>
          </w:tcPr>
          <w:p>
            <w:pPr>
              <w:pStyle w:val="Tabla"/>
            </w:pPr>
            <w:r/>
            <w:r>
              <w:rPr>
                <w:b w:val="0"/>
                <w:i w:val="0"/>
              </w:rPr>
            </w:r>
            <w:r>
              <w:rPr>
                <w:b/>
                <w:i w:val="0"/>
              </w:rPr>
              <w:t>Es lo que permite reparar dentro de diez años con la tela exacta</w:t>
            </w:r>
            <w:r>
              <w:rPr>
                <w:b w:val="0"/>
                <w:i w:val="0"/>
              </w:rPr>
            </w:r>
          </w:p>
        </w:tc>
      </w:tr>
      <w:tr>
        <w:tc>
          <w:tcPr>
            <w:tcW w:type="dxa" w:w="4706"/>
          </w:tcPr>
          <w:p>
            <w:pPr>
              <w:pStyle w:val="Tabla"/>
            </w:pPr>
            <w:r/>
            <w:r>
              <w:rPr>
                <w:b w:val="0"/>
                <w:i w:val="0"/>
              </w:rPr>
            </w:r>
            <w:r>
              <w:rPr>
                <w:b/>
                <w:i w:val="0"/>
              </w:rPr>
              <w:t>Se anota lo reparado</w:t>
            </w:r>
            <w:r>
              <w:rPr>
                <w:b w:val="0"/>
                <w:i w:val="0"/>
              </w:rPr>
            </w:r>
          </w:p>
        </w:tc>
        <w:tc>
          <w:tcPr>
            <w:tcW w:type="dxa" w:w="4706"/>
          </w:tcPr>
          <w:p>
            <w:pPr>
              <w:pStyle w:val="Tabla"/>
            </w:pPr>
            <w:r/>
            <w:r>
              <w:rPr>
                <w:b w:val="0"/>
                <w:i w:val="0"/>
              </w:rPr>
            </w:r>
            <w:r>
              <w:rPr>
                <w:b/>
                <w:i w:val="0"/>
              </w:rPr>
              <w:t>Una prenda con historial es una prenda que se puede planificar</w:t>
            </w:r>
            <w:r>
              <w:rPr>
                <w:b w:val="0"/>
                <w:i w:val="0"/>
              </w:rPr>
            </w:r>
          </w:p>
        </w:tc>
      </w:tr>
    </w:tbl>
    <w:p>
      <w:pPr/>
    </w:p>
    <w:p>
      <w:pPr/>
      <w:r>
        <w:rPr>
          <w:b w:val="0"/>
          <w:i w:val="0"/>
        </w:rPr>
      </w:r>
      <w:r>
        <w:rPr>
          <w:b/>
          <w:i w:val="0"/>
        </w:rPr>
        <w:t>La tercera es marca de un fondo bien llevado y hay que subrayarla</w:t>
      </w:r>
      <w:r>
        <w:rPr>
          <w:b w:val="0"/>
          <w:i w:val="0"/>
        </w:rPr>
        <w:t xml:space="preserve">: </w:t>
      </w:r>
      <w:r>
        <w:rPr>
          <w:b/>
          <w:i w:val="0"/>
        </w:rPr>
        <w:t>cada vez que se corta una</w:t>
      </w:r>
      <w:r>
        <w:t xml:space="preserve"> </w:t>
      </w:r>
      <w:r>
        <w:rPr>
          <w:b/>
          <w:i w:val="0"/>
        </w:rPr>
        <w:t>prenda sobra tela, y esa tela vale más dentro de diez años que hoy.</w:t>
      </w:r>
      <w:r>
        <w:rPr>
          <w:b w:val="0"/>
          <w:i w:val="0"/>
        </w:rPr>
        <w:t xml:space="preserve"> </w:t>
      </w:r>
      <w:r>
        <w:rPr>
          <w:b/>
          <w:i w:val="0"/>
        </w:rPr>
        <w:t>Un retal etiquetado con la</w:t>
      </w:r>
      <w:r>
        <w:t xml:space="preserve"> </w:t>
      </w:r>
      <w:r>
        <w:rPr>
          <w:b/>
          <w:i w:val="0"/>
        </w:rPr>
        <w:t>prenda de la que salió es lo único que permite un remiendo invisible cuando el tejido ya no se</w:t>
      </w:r>
      <w:r>
        <w:t xml:space="preserve"> </w:t>
      </w:r>
      <w:r>
        <w:rPr>
          <w:b/>
          <w:i w:val="0"/>
        </w:rPr>
        <w:t>fabrica.</w:t>
      </w:r>
      <w:r>
        <w:rPr>
          <w:b w:val="0"/>
          <w:i w:val="0"/>
        </w:rPr>
      </w:r>
    </w:p>
    <w:p>
      <w:pPr>
        <w:pStyle w:val="Heading2"/>
      </w:pPr>
      <w:r>
        <w:rPr>
          <w:b w:val="0"/>
          <w:i w:val="0"/>
        </w:rPr>
        <w:t>5.7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temperatura, ninguna humedad relativa, ninguna iluminancia, ninguna</w:t>
      </w:r>
      <w:r>
        <w:t xml:space="preserve"> </w:t>
      </w:r>
      <w:r>
        <w:rPr>
          <w:b/>
          <w:i w:val="0"/>
        </w:rPr>
        <w:t>dilución de producto y ningún tiempo de proceso.</w:t>
      </w:r>
      <w:r>
        <w:rPr>
          <w:b w:val="0"/>
          <w:i w:val="0"/>
        </w:rPr>
        <w:t xml:space="preserve"> </w:t>
      </w:r>
      <w:r>
        <w:rPr>
          <w:b/>
          <w:i w:val="0"/>
        </w:rPr>
        <w:t>Son dato de norma de conservación, de museo y</w:t>
      </w:r>
      <w:r>
        <w:t xml:space="preserve"> </w:t>
      </w:r>
      <w:r>
        <w:rPr>
          <w:b/>
          <w:i w:val="0"/>
        </w:rPr>
        <w:t>de fabricante de producto</w:t>
      </w:r>
      <w:r>
        <w:rPr>
          <w:b w:val="0"/>
          <w:i w:val="0"/>
        </w:rPr>
        <w:t xml:space="preserve">, y </w:t>
      </w:r>
      <w:r>
        <w:rPr>
          <w:b/>
          <w:i w:val="0"/>
        </w:rPr>
        <w:t>una cifra que no se ha leído en su fuente no se escribe.</w:t>
      </w:r>
      <w:r>
        <w:rPr>
          <w:b w:val="0"/>
          <w:i w:val="0"/>
        </w:rPr>
        <w:t xml:space="preserve"> </w:t>
      </w:r>
      <w:r>
        <w:rPr>
          <w:b/>
          <w:i w:val="0"/>
        </w:rPr>
        <w:t>Lo</w:t>
      </w:r>
      <w:r>
        <w:t xml:space="preserve"> </w:t>
      </w:r>
      <w:r>
        <w:rPr>
          <w:b/>
          <w:i w:val="0"/>
        </w:rPr>
        <w:t>que el temario da es qué agente causa qué daño y en qué sentido.</w:t>
      </w:r>
      <w:r>
        <w:rPr>
          <w:b w:val="0"/>
          <w:i w:val="0"/>
        </w:rPr>
      </w:r>
    </w:p>
    <w:p>
      <w:pPr>
        <w:pStyle w:val="ListNumber"/>
      </w:pPr>
      <w:r>
        <w:rPr>
          <w:b w:val="0"/>
          <w:i w:val="0"/>
        </w:rPr>
      </w:r>
      <w:r>
        <w:rPr>
          <w:b/>
          <w:i w:val="0"/>
        </w:rPr>
        <w:t>La reglamentación de productos químicos, de su etiquetado y de su almacenamiento NO se ha</w:t>
      </w:r>
      <w:r>
        <w:t xml:space="preserve"> </w:t>
      </w:r>
      <w:r>
        <w:rPr>
          <w:b/>
          <w:i w:val="0"/>
        </w:rPr>
        <w:t>consultado.</w:t>
      </w:r>
      <w:r>
        <w:rPr>
          <w:b w:val="0"/>
          <w:i w:val="0"/>
        </w:rPr>
        <w:t xml:space="preserve"> </w:t>
      </w:r>
      <w:r>
        <w:rPr>
          <w:b/>
          <w:i w:val="0"/>
        </w:rPr>
        <w:t>La advertencia de seguridad del epígrafe 2 es criterio profesional declarado</w:t>
      </w:r>
      <w:r>
        <w:rPr>
          <w:b w:val="0"/>
          <w:i w:val="0"/>
        </w:rPr>
        <w:t>, y</w:t>
      </w:r>
      <w:r>
        <w:t xml:space="preserve"> </w:t>
      </w:r>
      <w:r>
        <w:rPr>
          <w:b w:val="0"/>
          <w:i w:val="0"/>
        </w:rPr>
      </w:r>
      <w:r>
        <w:rPr>
          <w:b/>
          <w:i w:val="0"/>
        </w:rPr>
        <w:t>el temario no le atribuye ninguna norma</w:t>
      </w:r>
      <w:r>
        <w:rPr>
          <w:b w:val="0"/>
          <w:i w:val="0"/>
        </w:rPr>
        <w:t xml:space="preserve">: </w:t>
      </w:r>
      <w:r>
        <w:rPr>
          <w:b/>
          <w:i w:val="0"/>
        </w:rPr>
        <w:t>la prevención del riesgo químico se estudia en el</w:t>
      </w:r>
      <w:r>
        <w:t xml:space="preserve"> </w:t>
      </w:r>
      <w:r>
        <w:rPr>
          <w:b/>
          <w:i w:val="0"/>
        </w:rPr>
        <w:t>tema compartido de prevención de riesgos laborales de este mismo específico.</w:t>
      </w:r>
      <w:r>
        <w:rPr>
          <w:b w:val="0"/>
          <w:i w:val="0"/>
        </w:rPr>
      </w:r>
    </w:p>
    <w:p>
      <w:pPr>
        <w:pStyle w:val="ListNumber"/>
      </w:pPr>
      <w:r>
        <w:rPr>
          <w:b w:val="0"/>
          <w:i w:val="0"/>
        </w:rPr>
      </w:r>
      <w:r>
        <w:rPr>
          <w:b/>
          <w:i w:val="0"/>
        </w:rPr>
        <w:t>Este tema NO nombra ningún producto comercial, ninguna marca de tinte y ningún proveedor.</w:t>
      </w:r>
      <w:r>
        <w:rPr>
          <w:b w:val="0"/>
          <w:i w:val="0"/>
        </w:rPr>
      </w:r>
    </w:p>
    <w:p>
      <w:pPr>
        <w:pStyle w:val="ListNumber"/>
      </w:pPr>
      <w:r>
        <w:rPr>
          <w:b w:val="0"/>
          <w:i w:val="0"/>
        </w:rPr>
      </w:r>
      <w:r>
        <w:rPr>
          <w:b/>
          <w:i w:val="0"/>
        </w:rPr>
        <w:t>Las técnicas de envejecido, de teñido, de guarda y de reparación son OFICIO de taller de</w:t>
      </w:r>
      <w:r>
        <w:t xml:space="preserve"> </w:t>
      </w:r>
      <w:r>
        <w:rPr>
          <w:b/>
          <w:i w:val="0"/>
        </w:rPr>
        <w:t>vestuario y así se declaran.</w:t>
      </w:r>
      <w:r>
        <w:rPr>
          <w:b w:val="0"/>
          <w:i w:val="0"/>
        </w:rPr>
        <w:t xml:space="preserve"> </w:t>
      </w:r>
      <w:r>
        <w:rPr>
          <w:b/>
          <w:i w:val="0"/>
        </w:rPr>
        <w:t>No proceden de ningún manual citado</w:t>
      </w:r>
      <w:r>
        <w:rPr>
          <w:b w:val="0"/>
          <w:i w:val="0"/>
        </w:rPr>
        <w:t xml:space="preserve">, y </w:t>
      </w:r>
      <w:r>
        <w:rPr>
          <w:b/>
          <w:i w:val="0"/>
        </w:rPr>
        <w:t>el temario no las</w:t>
      </w:r>
      <w:r>
        <w:t xml:space="preserve"> </w:t>
      </w:r>
      <w:r>
        <w:rPr>
          <w:b/>
          <w:i w:val="0"/>
        </w:rPr>
        <w:t>atribuye a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comportamiento de cada fibra ante el tinte y ante el desgaste, al punto 4</w:t>
      </w:r>
      <w:r>
        <w:rPr>
          <w:b w:val="0"/>
          <w:i w:val="0"/>
        </w:rPr>
        <w:t xml:space="preserve">; </w:t>
      </w:r>
      <w:r>
        <w:rPr>
          <w:b/>
          <w:i w:val="0"/>
        </w:rPr>
        <w:t>el registro, el</w:t>
      </w:r>
      <w:r>
        <w:t xml:space="preserve"> </w:t>
      </w:r>
      <w:r>
        <w:rPr>
          <w:b/>
          <w:i w:val="0"/>
        </w:rPr>
        <w:t>inventario y la gestión del fondo, al punto 6</w:t>
      </w:r>
      <w:r>
        <w:rPr>
          <w:b w:val="0"/>
          <w:i w:val="0"/>
        </w:rPr>
        <w:t xml:space="preserve">; </w:t>
      </w:r>
      <w:r>
        <w:rPr>
          <w:b/>
          <w:i w:val="0"/>
        </w:rPr>
        <w:t>la comprobación en cámara, al punto 2.</w:t>
      </w:r>
      <w:r>
        <w:rPr>
          <w:b w:val="0"/>
          <w:i w:val="0"/>
        </w:rPr>
      </w:r>
    </w:p>
    <w:p>
      <w:pPr/>
      <w:r>
        <w:rPr>
          <w:b w:val="0"/>
          <w:i w:val="0"/>
        </w:rPr>
      </w:r>
      <w:r>
        <w:rPr>
          <w:b/>
          <w:i w:val="0"/>
        </w:rPr>
        <w:t>El resto del tema va como oficio y así se declara</w:t>
      </w:r>
      <w:r>
        <w:rPr>
          <w:b w:val="0"/>
          <w:i w:val="0"/>
        </w:rPr>
        <w:t>: la lectura de que el enunciado junta dos</w:t>
      </w:r>
      <w:r>
        <w:t xml:space="preserve"> </w:t>
      </w:r>
      <w:r>
        <w:rPr>
          <w:b w:val="0"/>
          <w:i w:val="0"/>
        </w:rPr>
        <w:t>trabajos opuestos y la regla de que la ambientación sea reversible siempre que se pueda, las cuatro</w:t>
      </w:r>
      <w:r>
        <w:t xml:space="preserve"> </w:t>
      </w:r>
      <w:r>
        <w:rPr>
          <w:b w:val="0"/>
          <w:i w:val="0"/>
        </w:rPr>
        <w:t>preguntas previas y la advertencia sobre el efecto que hay que poder repetir, el orden de las técnicas</w:t>
      </w:r>
      <w:r>
        <w:t xml:space="preserve"> </w:t>
      </w:r>
      <w:r>
        <w:rPr>
          <w:b w:val="0"/>
          <w:i w:val="0"/>
        </w:rPr>
        <w:t>de menos a más agresivas, las cinco reglas del envejecido —envejecer por donde se gasta, trabajar en</w:t>
      </w:r>
      <w:r>
        <w:t xml:space="preserve"> </w:t>
      </w:r>
      <w:r>
        <w:rPr>
          <w:b w:val="0"/>
          <w:i w:val="0"/>
        </w:rPr>
        <w:t>capas y de lejos a cerca, probar en muestra, fotografiar cada paso y comprobar en cámara—, la regla de</w:t>
      </w:r>
      <w:r>
        <w:t xml:space="preserve"> </w:t>
      </w:r>
      <w:r>
        <w:rPr>
          <w:b w:val="0"/>
          <w:i w:val="0"/>
        </w:rPr>
        <w:t>que una mezcla se tiñe desigual y de que a veces eso se busca, las cuatro cosas previas a teñir, el</w:t>
      </w:r>
      <w:r>
        <w:t xml:space="preserve"> </w:t>
      </w:r>
      <w:r>
        <w:rPr>
          <w:b w:val="0"/>
          <w:i w:val="0"/>
        </w:rPr>
        <w:t>aviso de que el decolorado debilita la fibra, la tabla de agentes de deterioro y las tres reglas que la</w:t>
      </w:r>
      <w:r>
        <w:t xml:space="preserve"> </w:t>
      </w:r>
      <w:r>
        <w:rPr>
          <w:b w:val="0"/>
          <w:i w:val="0"/>
        </w:rPr>
        <w:t>resumen, la explicación de por qué colgar no es neutro, las siete reglas de guarda, la escalera de</w:t>
      </w:r>
      <w:r>
        <w:t xml:space="preserve"> </w:t>
      </w:r>
      <w:r>
        <w:rPr>
          <w:b w:val="0"/>
          <w:i w:val="0"/>
        </w:rPr>
        <w:t>limpieza con la regla de la mínima intervención, la regla de limpiar la mancha del borde al centro y</w:t>
      </w:r>
      <w:r>
        <w:t xml:space="preserve"> </w:t>
      </w:r>
      <w:r>
        <w:rPr>
          <w:b w:val="0"/>
          <w:i w:val="0"/>
        </w:rPr>
        <w:t xml:space="preserve">los cuatro criterios de reparación, con el subrayado del retal guardado. </w:t>
      </w:r>
      <w:r>
        <w:rPr>
          <w:b/>
          <w:i w:val="0"/>
        </w:rPr>
        <w:t>Nada de eso está en un</w:t>
      </w:r>
      <w:r>
        <w:t xml:space="preserve"> </w:t>
      </w:r>
      <w:r>
        <w:rPr>
          <w:b/>
          <w:i w:val="0"/>
        </w:rPr>
        <w:t>boletín oficial ni en ninguna fuente consultada para este proyecto</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taller de vestuario ·</w:t>
      </w:r>
      <w:r>
        <w:t xml:space="preserve"> </w:t>
      </w:r>
      <w:r>
        <w:rPr>
          <w:rStyle w:val="Código"/>
          <w:b w:val="0"/>
          <w:i w:val="0"/>
        </w:rPr>
        <w:t>[plan]</w:t>
      </w:r>
      <w:r>
        <w:rPr>
          <w:b w:val="0"/>
          <w:i w:val="0"/>
        </w:rPr>
        <w:t xml:space="preserve"> = enunciado del anexo. </w:t>
      </w:r>
      <w:r>
        <w:rPr>
          <w:b/>
          <w:i w:val="0"/>
        </w:rPr>
        <w:t>Símbolos</w:t>
      </w:r>
      <w:r>
        <w:rPr>
          <w:b w:val="0"/>
          <w:i w:val="0"/>
        </w:rPr>
        <w:t>: el grado centígrado (</w:t>
      </w:r>
      <w:r>
        <w:rPr>
          <w:b/>
          <w:i w:val="0"/>
        </w:rPr>
        <w:t>°C</w:t>
      </w:r>
      <w:r>
        <w:rPr>
          <w:b w:val="0"/>
          <w:i w:val="0"/>
        </w:rPr>
        <w:t>); la humedad relativa</w:t>
      </w:r>
      <w:r>
        <w:t xml:space="preserve"> </w:t>
      </w:r>
      <w:r>
        <w:rPr>
          <w:b w:val="0"/>
          <w:i w:val="0"/>
        </w:rPr>
        <w:t>(</w:t>
      </w:r>
      <w:r>
        <w:rPr>
          <w:b/>
          <w:i w:val="0"/>
        </w:rPr>
        <w:t>HR</w:t>
      </w:r>
      <w:r>
        <w:rPr>
          <w:b w:val="0"/>
          <w:i w:val="0"/>
        </w:rPr>
        <w:t>); la radiación ultravioleta (</w:t>
      </w:r>
      <w:r>
        <w:rPr>
          <w:b/>
          <w:i w:val="0"/>
        </w:rPr>
        <w:t>UV</w:t>
      </w:r>
      <w:r>
        <w:rPr>
          <w:b w:val="0"/>
          <w:i w:val="0"/>
        </w:rPr>
        <w:t>); el lux (</w:t>
      </w:r>
      <w:r>
        <w:rPr>
          <w:b/>
          <w:i w:val="0"/>
        </w:rPr>
        <w:t>lx</w:t>
      </w:r>
      <w:r>
        <w:rPr>
          <w:b w:val="0"/>
          <w:i w:val="0"/>
        </w:rPr>
        <w:t>); y las dos palabras del oficio sin</w:t>
      </w:r>
      <w:r>
        <w:t xml:space="preserve"> </w:t>
      </w:r>
      <w:r>
        <w:rPr>
          <w:b w:val="0"/>
          <w:i w:val="0"/>
        </w:rPr>
        <w:t xml:space="preserve">traducir, el </w:t>
      </w:r>
      <w:r>
        <w:rPr>
          <w:b/>
          <w:i w:val="0"/>
        </w:rPr>
        <w:t>envejecido</w:t>
      </w:r>
      <w:r>
        <w:rPr>
          <w:b w:val="0"/>
          <w:i w:val="0"/>
        </w:rPr>
        <w:t xml:space="preserve"> (</w:t>
      </w:r>
      <w:r>
        <w:rPr>
          <w:b w:val="0"/>
          <w:i/>
        </w:rPr>
        <w:t>breakdown</w:t>
      </w:r>
      <w:r>
        <w:rPr>
          <w:b w:val="0"/>
          <w:i w:val="0"/>
        </w:rPr>
        <w:t xml:space="preserve">) y el </w:t>
      </w:r>
      <w:r>
        <w:rPr>
          <w:b/>
          <w:i w:val="0"/>
        </w:rPr>
        <w:t>doble</w:t>
      </w:r>
      <w:r>
        <w:rPr>
          <w:b w:val="0"/>
          <w:i w:val="0"/>
        </w:rPr>
        <w:t xml:space="preserve"> o prenda de repuesto (</w:t>
      </w:r>
      <w:r>
        <w:rPr>
          <w:b w:val="0"/>
          <w:i/>
        </w:rPr>
        <w:t>double</w:t>
      </w:r>
      <w:r>
        <w:rPr>
          <w:b w:val="0"/>
          <w:i w:val="0"/>
        </w:rPr>
        <w:t>).</w:t>
      </w:r>
    </w:p>
    <w:p>
      <w:pPr/>
      <w:r>
        <w:rPr>
          <w:b w:val="0"/>
          <w:i w:val="0"/>
        </w:rPr>
      </w:r>
      <w:r>
        <w:rPr>
          <w:b/>
          <w:i w:val="0"/>
        </w:rPr>
        <w:t>Cabecera.</w:t>
      </w:r>
      <w:r>
        <w:rPr>
          <w:b w:val="0"/>
          <w:i w:val="0"/>
        </w:rPr>
        <w:t xml:space="preserve"> Enunciado: punto 5 del anexo · </w:t>
      </w:r>
      <w:r>
        <w:rPr>
          <w:b/>
          <w:i w:val="0"/>
        </w:rPr>
        <w:t>junta dos trabajos que tiran en direcciones opuestas.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Hacia dónde tira</w:t>
            </w:r>
          </w:p>
        </w:tc>
      </w:tr>
      <w:tr>
        <w:tc>
          <w:tcPr>
            <w:tcW w:type="dxa" w:w="3137"/>
          </w:tcPr>
          <w:p>
            <w:pPr>
              <w:pStyle w:val="Tabla"/>
            </w:pPr>
            <w:r/>
            <w:r>
              <w:rPr>
                <w:b w:val="0"/>
                <w:i w:val="0"/>
              </w:rPr>
            </w:r>
            <w:r>
              <w:rPr>
                <w:b/>
                <w:i w:val="0"/>
              </w:rPr>
              <w:t>AMBIENTAR</w:t>
            </w:r>
            <w:r>
              <w:rPr>
                <w:b w:val="0"/>
                <w:i w:val="0"/>
              </w:rPr>
            </w:r>
          </w:p>
        </w:tc>
        <w:tc>
          <w:tcPr>
            <w:tcW w:type="dxa" w:w="3137"/>
          </w:tcPr>
          <w:p>
            <w:pPr>
              <w:pStyle w:val="Tabla"/>
            </w:pPr>
            <w:r/>
            <w:r>
              <w:rPr>
                <w:b w:val="0"/>
                <w:i w:val="0"/>
              </w:rPr>
            </w:r>
            <w:r>
              <w:rPr>
                <w:b/>
                <w:i w:val="0"/>
              </w:rPr>
              <w:t>Envejecer, ensuciar, romper, desgastar y teñir</w:t>
            </w:r>
            <w:r>
              <w:rPr>
                <w:b w:val="0"/>
                <w:i w:val="0"/>
              </w:rPr>
              <w:t xml:space="preserve"> para que cuente algo</w:t>
            </w:r>
          </w:p>
        </w:tc>
        <w:tc>
          <w:tcPr>
            <w:tcW w:type="dxa" w:w="3137"/>
          </w:tcPr>
          <w:p>
            <w:pPr>
              <w:pStyle w:val="Tabla"/>
            </w:pPr>
            <w:r/>
            <w:r>
              <w:rPr>
                <w:b w:val="0"/>
                <w:i w:val="0"/>
              </w:rPr>
            </w:r>
            <w:r>
              <w:rPr>
                <w:b/>
                <w:i w:val="0"/>
              </w:rPr>
              <w:t>A estropearla</w:t>
            </w:r>
            <w:r>
              <w:rPr>
                <w:b w:val="0"/>
                <w:i w:val="0"/>
              </w:rPr>
            </w:r>
          </w:p>
        </w:tc>
      </w:tr>
      <w:tr>
        <w:tc>
          <w:tcPr>
            <w:tcW w:type="dxa" w:w="3137"/>
          </w:tcPr>
          <w:p>
            <w:pPr>
              <w:pStyle w:val="Tabla"/>
            </w:pPr>
            <w:r/>
            <w:r>
              <w:rPr>
                <w:b w:val="0"/>
                <w:i w:val="0"/>
              </w:rPr>
            </w:r>
            <w:r>
              <w:rPr>
                <w:b/>
                <w:i w:val="0"/>
              </w:rPr>
              <w:t>CONSERVAR</w:t>
            </w:r>
            <w:r>
              <w:rPr>
                <w:b w:val="0"/>
                <w:i w:val="0"/>
              </w:rPr>
            </w:r>
          </w:p>
        </w:tc>
        <w:tc>
          <w:tcPr>
            <w:tcW w:type="dxa" w:w="3137"/>
          </w:tcPr>
          <w:p>
            <w:pPr>
              <w:pStyle w:val="Tabla"/>
            </w:pPr>
            <w:r/>
            <w:r>
              <w:rPr>
                <w:b w:val="0"/>
                <w:i w:val="0"/>
              </w:rPr>
            </w:r>
            <w:r>
              <w:rPr>
                <w:b/>
                <w:i w:val="0"/>
              </w:rPr>
              <w:t>Guardar, limpiar, reparar y proteger</w:t>
            </w:r>
            <w:r>
              <w:rPr>
                <w:b w:val="0"/>
                <w:i w:val="0"/>
              </w:rPr>
              <w:t xml:space="preserve"> para que dure</w:t>
            </w:r>
          </w:p>
        </w:tc>
        <w:tc>
          <w:tcPr>
            <w:tcW w:type="dxa" w:w="3137"/>
          </w:tcPr>
          <w:p>
            <w:pPr>
              <w:pStyle w:val="Tabla"/>
            </w:pPr>
            <w:r/>
            <w:r>
              <w:rPr>
                <w:b w:val="0"/>
                <w:i w:val="0"/>
              </w:rPr>
            </w:r>
            <w:r>
              <w:rPr>
                <w:b/>
                <w:i w:val="0"/>
              </w:rPr>
              <w:t>A protegerla</w:t>
            </w:r>
            <w:r>
              <w:rPr>
                <w:b w:val="0"/>
                <w:i w:val="0"/>
              </w:rPr>
            </w:r>
          </w:p>
        </w:tc>
      </w:tr>
    </w:tbl>
    <w:p>
      <w:pPr/>
    </w:p>
    <w:p>
      <w:pPr>
        <w:pStyle w:val="ListBullet"/>
      </w:pPr>
      <w:r>
        <w:rPr>
          <w:b w:val="0"/>
          <w:i w:val="0"/>
        </w:rPr>
      </w:r>
      <w:r>
        <w:rPr>
          <w:b/>
          <w:i w:val="0"/>
        </w:rPr>
        <w:t>LA FRASE QUE RESUELVE LA CONTRADICCIÓN</w:t>
      </w:r>
      <w:r>
        <w:rPr>
          <w:b w:val="0"/>
          <w:i w:val="0"/>
        </w:rPr>
        <w:t xml:space="preserve"> · </w:t>
      </w:r>
      <w:r>
        <w:rPr>
          <w:rStyle w:val="Código"/>
          <w:b w:val="0"/>
          <w:i w:val="0"/>
        </w:rPr>
        <w:t>[of]</w:t>
      </w:r>
      <w:r>
        <w:rPr>
          <w:b w:val="0"/>
          <w:i w:val="0"/>
        </w:rPr>
        <w:t xml:space="preserve"> · </w:t>
      </w:r>
      <w:r>
        <w:rPr>
          <w:b/>
          <w:i w:val="0"/>
        </w:rPr>
        <w:t>una ambientación bien hecha es REVERSIBLE</w:t>
      </w:r>
      <w:r>
        <w:t xml:space="preserve"> </w:t>
      </w:r>
      <w:r>
        <w:rPr>
          <w:b/>
          <w:i w:val="0"/>
        </w:rPr>
        <w:t>siempre que se pueda, y cuando no, se decide antes y se escribe</w:t>
      </w:r>
      <w:r>
        <w:rPr>
          <w:b w:val="0"/>
          <w:i w:val="0"/>
        </w:rPr>
        <w:t xml:space="preserve"> · </w:t>
      </w:r>
      <w:r>
        <w:rPr>
          <w:b/>
          <w:i w:val="0"/>
        </w:rPr>
        <w:t>ensuciar una prenda de fondo</w:t>
      </w:r>
      <w:r>
        <w:t xml:space="preserve"> </w:t>
      </w:r>
      <w:r>
        <w:rPr>
          <w:b/>
          <w:i w:val="0"/>
        </w:rPr>
        <w:t>sin poder devolverla es gastar el fondo</w:t>
      </w:r>
      <w:r>
        <w:rPr>
          <w:b w:val="0"/>
          <w:i w:val="0"/>
        </w:rPr>
        <w:t xml:space="preserve">, y </w:t>
      </w:r>
      <w:r>
        <w:rPr>
          <w:b/>
          <w:i w:val="0"/>
        </w:rPr>
        <w:t>hacerlo sin avisar es gastárselo a otro.</w:t>
      </w:r>
      <w:r>
        <w:rPr>
          <w:b w:val="0"/>
          <w:i w:val="0"/>
        </w:rPr>
      </w:r>
    </w:p>
    <w:p>
      <w:pPr>
        <w:pStyle w:val="Heading2"/>
      </w:pPr>
      <w:r>
        <w:rPr>
          <w:b w:val="0"/>
          <w:i w:val="0"/>
        </w:rPr>
        <w:t>Antes de tocar nada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¿Qué tiene que contar?</w:t>
            </w:r>
            <w:r>
              <w:rPr>
                <w:b w:val="0"/>
                <w:i w:val="0"/>
              </w:rPr>
            </w:r>
          </w:p>
        </w:tc>
        <w:tc>
          <w:tcPr>
            <w:tcW w:type="dxa" w:w="4706"/>
          </w:tcPr>
          <w:p>
            <w:pPr>
              <w:pStyle w:val="Tabla"/>
            </w:pPr>
            <w:r/>
            <w:r>
              <w:rPr>
                <w:b w:val="0"/>
                <w:i w:val="0"/>
              </w:rPr>
            </w:r>
            <w:r>
              <w:rPr>
                <w:b/>
                <w:i w:val="0"/>
              </w:rPr>
              <w:t>Pobreza, oficio, cansancio, violencia, tiempo, clima</w:t>
            </w:r>
            <w:r>
              <w:rPr>
                <w:b w:val="0"/>
                <w:i w:val="0"/>
              </w:rPr>
            </w:r>
          </w:p>
        </w:tc>
      </w:tr>
      <w:tr>
        <w:tc>
          <w:tcPr>
            <w:tcW w:type="dxa" w:w="4706"/>
          </w:tcPr>
          <w:p>
            <w:pPr>
              <w:pStyle w:val="Tabla"/>
            </w:pPr>
            <w:r/>
            <w:r>
              <w:rPr>
                <w:b w:val="0"/>
                <w:i w:val="0"/>
              </w:rPr>
            </w:r>
            <w:r>
              <w:rPr>
                <w:b/>
                <w:i w:val="0"/>
              </w:rPr>
              <w:t>¿Cuánto se va a ver?</w:t>
            </w:r>
            <w:r>
              <w:rPr>
                <w:b w:val="0"/>
                <w:i w:val="0"/>
              </w:rPr>
            </w:r>
          </w:p>
        </w:tc>
        <w:tc>
          <w:tcPr>
            <w:tcW w:type="dxa" w:w="4706"/>
          </w:tcPr>
          <w:p>
            <w:pPr>
              <w:pStyle w:val="Tabla"/>
            </w:pPr>
            <w:r/>
            <w:r>
              <w:rPr>
                <w:b w:val="0"/>
                <w:i w:val="0"/>
              </w:rPr>
            </w:r>
            <w:r>
              <w:rPr>
                <w:b/>
                <w:i w:val="0"/>
              </w:rPr>
              <w:t>Un primer plano pide detalle; un general, contraste</w:t>
            </w:r>
            <w:r>
              <w:rPr>
                <w:b w:val="0"/>
                <w:i w:val="0"/>
              </w:rPr>
            </w:r>
          </w:p>
        </w:tc>
      </w:tr>
      <w:tr>
        <w:tc>
          <w:tcPr>
            <w:tcW w:type="dxa" w:w="4706"/>
          </w:tcPr>
          <w:p>
            <w:pPr>
              <w:pStyle w:val="Tabla"/>
            </w:pPr>
            <w:r/>
            <w:r>
              <w:rPr>
                <w:b w:val="0"/>
                <w:i w:val="0"/>
              </w:rPr>
            </w:r>
            <w:r>
              <w:rPr>
                <w:b/>
                <w:i w:val="0"/>
              </w:rPr>
              <w:t>¿Se tiene que PODER DESHACER?</w:t>
            </w:r>
            <w:r>
              <w:rPr>
                <w:b w:val="0"/>
                <w:i w:val="0"/>
              </w:rPr>
            </w:r>
          </w:p>
        </w:tc>
        <w:tc>
          <w:tcPr>
            <w:tcW w:type="dxa" w:w="4706"/>
          </w:tcPr>
          <w:p>
            <w:pPr>
              <w:pStyle w:val="Tabla"/>
            </w:pPr>
            <w:r/>
            <w:r>
              <w:rPr>
                <w:b w:val="0"/>
                <w:i w:val="0"/>
              </w:rPr>
            </w:r>
            <w:r>
              <w:rPr>
                <w:b/>
                <w:i w:val="0"/>
              </w:rPr>
              <w:t>Decide la técnica</w:t>
            </w:r>
            <w:r>
              <w:rPr>
                <w:b w:val="0"/>
                <w:i w:val="0"/>
              </w:rPr>
              <w:t>: hay reversibles y hay que no lo son</w:t>
            </w:r>
          </w:p>
        </w:tc>
      </w:tr>
      <w:tr>
        <w:tc>
          <w:tcPr>
            <w:tcW w:type="dxa" w:w="4706"/>
          </w:tcPr>
          <w:p>
            <w:pPr>
              <w:pStyle w:val="Tabla"/>
            </w:pPr>
            <w:r/>
            <w:r>
              <w:rPr>
                <w:b w:val="0"/>
                <w:i w:val="0"/>
              </w:rPr>
            </w:r>
            <w:r>
              <w:rPr>
                <w:b/>
                <w:i w:val="0"/>
              </w:rPr>
              <w:t>¿Cuántas VECES va a pasar?</w:t>
            </w:r>
            <w:r>
              <w:rPr>
                <w:b w:val="0"/>
                <w:i w:val="0"/>
              </w:rPr>
            </w:r>
          </w:p>
        </w:tc>
        <w:tc>
          <w:tcPr>
            <w:tcW w:type="dxa" w:w="4706"/>
          </w:tcPr>
          <w:p>
            <w:pPr>
              <w:pStyle w:val="Tabla"/>
            </w:pPr>
            <w:r/>
            <w:r>
              <w:rPr>
                <w:b w:val="0"/>
                <w:i w:val="0"/>
              </w:rPr>
            </w:r>
            <w:r>
              <w:rPr>
                <w:b/>
                <w:i w:val="0"/>
              </w:rPr>
              <w:t>Una escena que se repite obliga a un doble o a una técnica repetible</w:t>
            </w:r>
            <w:r>
              <w:rPr>
                <w:b w:val="0"/>
                <w:i w:val="0"/>
              </w:rPr>
            </w:r>
          </w:p>
        </w:tc>
      </w:tr>
    </w:tbl>
    <w:p>
      <w:pPr/>
    </w:p>
    <w:p>
      <w:pPr>
        <w:pStyle w:val="ListBullet"/>
      </w:pPr>
      <w:r>
        <w:rPr>
          <w:b w:val="0"/>
          <w:i w:val="0"/>
        </w:rPr>
      </w:r>
      <w:r>
        <w:rPr>
          <w:b/>
          <w:i w:val="0"/>
        </w:rPr>
        <w:t>LA TERCERA SEPARA AL PROFESIONAL DEL AFICIONADO</w:t>
      </w:r>
      <w:r>
        <w:rPr>
          <w:b w:val="0"/>
          <w:i w:val="0"/>
        </w:rPr>
        <w:t xml:space="preserve"> · </w:t>
      </w:r>
      <w:r>
        <w:rPr>
          <w:rStyle w:val="Código"/>
          <w:b w:val="0"/>
          <w:i w:val="0"/>
        </w:rPr>
        <w:t>[of]</w:t>
      </w:r>
      <w:r>
        <w:rPr>
          <w:b w:val="0"/>
          <w:i w:val="0"/>
        </w:rPr>
        <w:t xml:space="preserve"> · </w:t>
      </w:r>
      <w:r>
        <w:rPr>
          <w:b/>
          <w:i w:val="0"/>
        </w:rPr>
        <w:t>la misma mancha se puede hacer con</w:t>
      </w:r>
      <w:r>
        <w:t xml:space="preserve"> </w:t>
      </w:r>
      <w:r>
        <w:rPr>
          <w:b/>
          <w:i w:val="0"/>
        </w:rPr>
        <w:t>un producto que sale con un lavado o con uno que no sale nunca</w:t>
      </w:r>
      <w:r>
        <w:rPr>
          <w:b w:val="0"/>
          <w:i w:val="0"/>
        </w:rPr>
        <w:t xml:space="preserve"> · </w:t>
      </w:r>
      <w:r>
        <w:rPr>
          <w:b/>
          <w:i w:val="0"/>
        </w:rPr>
        <w:t>elegir mal convierte una prenda</w:t>
      </w:r>
      <w:r>
        <w:t xml:space="preserve"> </w:t>
      </w:r>
      <w:r>
        <w:rPr>
          <w:b/>
          <w:i w:val="0"/>
        </w:rPr>
        <w:t>de fondo en una prenda de una sola producción.</w:t>
      </w:r>
      <w:r>
        <w:rPr>
          <w:b w:val="0"/>
          <w:i w:val="0"/>
        </w:rPr>
      </w:r>
    </w:p>
    <w:p>
      <w:pPr>
        <w:pStyle w:val="ListBullet"/>
      </w:pPr>
      <w:r>
        <w:rPr>
          <w:b w:val="0"/>
          <w:i w:val="0"/>
        </w:rPr>
      </w:r>
      <w:r>
        <w:rPr>
          <w:b/>
          <w:i w:val="0"/>
        </w:rPr>
        <w:t>LA CUARTA PRODUCE EL ERROR MÁS CARO</w:t>
      </w:r>
      <w:r>
        <w:rPr>
          <w:b w:val="0"/>
          <w:i w:val="0"/>
        </w:rPr>
        <w:t xml:space="preserve"> · </w:t>
      </w:r>
      <w:r>
        <w:rPr>
          <w:rStyle w:val="Código"/>
          <w:b w:val="0"/>
          <w:i w:val="0"/>
        </w:rPr>
        <w:t>[of]</w:t>
      </w:r>
      <w:r>
        <w:rPr>
          <w:b w:val="0"/>
          <w:i w:val="0"/>
        </w:rPr>
        <w:t xml:space="preserve"> · </w:t>
      </w:r>
      <w:r>
        <w:rPr>
          <w:b/>
          <w:i w:val="0"/>
        </w:rPr>
        <w:t>varias tomas, varias funciones, un rácord al día</w:t>
      </w:r>
      <w:r>
        <w:t xml:space="preserve"> </w:t>
      </w:r>
      <w:r>
        <w:rPr>
          <w:b/>
          <w:i w:val="0"/>
        </w:rPr>
        <w:t>siguiente</w:t>
      </w:r>
      <w:r>
        <w:rPr>
          <w:b w:val="0"/>
          <w:i w:val="0"/>
        </w:rPr>
        <w:t xml:space="preserve">: </w:t>
      </w:r>
      <w:r>
        <w:rPr>
          <w:b/>
          <w:i w:val="0"/>
        </w:rPr>
        <w:t>el envejecido tiene que poder REPETIRSE IGUAL</w:t>
      </w:r>
      <w:r>
        <w:rPr>
          <w:b w:val="0"/>
          <w:i w:val="0"/>
        </w:rPr>
        <w:t xml:space="preserve"> · </w:t>
      </w:r>
      <w:r>
        <w:rPr>
          <w:b/>
          <w:i w:val="0"/>
        </w:rPr>
        <w:t>de ahí que se fotografíe cada paso</w:t>
      </w:r>
      <w:r>
        <w:t xml:space="preserve"> </w:t>
      </w:r>
      <w:r>
        <w:rPr>
          <w:b/>
          <w:i w:val="0"/>
        </w:rPr>
        <w:t>y que se prepare siempre un doble cuando el efecto es destructivo.</w:t>
      </w:r>
      <w:r>
        <w:rPr>
          <w:b w:val="0"/>
          <w:i w:val="0"/>
        </w:rPr>
      </w:r>
    </w:p>
    <w:p>
      <w:pPr>
        <w:pStyle w:val="Heading2"/>
      </w:pPr>
      <w:r>
        <w:rPr>
          <w:b w:val="0"/>
          <w:i w:val="0"/>
        </w:rPr>
        <w:t>Las técnicas de envejecido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¿Reversible?</w:t>
            </w:r>
          </w:p>
        </w:tc>
      </w:tr>
      <w:tr>
        <w:tc>
          <w:tcPr>
            <w:tcW w:type="dxa" w:w="3137"/>
          </w:tcPr>
          <w:p>
            <w:pPr>
              <w:pStyle w:val="Tabla"/>
            </w:pPr>
            <w:r/>
            <w:r>
              <w:rPr>
                <w:b w:val="0"/>
                <w:i w:val="0"/>
              </w:rPr>
            </w:r>
            <w:r>
              <w:rPr>
                <w:b/>
                <w:i w:val="0"/>
              </w:rPr>
              <w:t>QUITAR EL APRESTO</w:t>
            </w:r>
            <w:r>
              <w:rPr>
                <w:b w:val="0"/>
                <w:i w:val="0"/>
              </w:rPr>
            </w:r>
          </w:p>
        </w:tc>
        <w:tc>
          <w:tcPr>
            <w:tcW w:type="dxa" w:w="3137"/>
          </w:tcPr>
          <w:p>
            <w:pPr>
              <w:pStyle w:val="Tabla"/>
            </w:pPr>
            <w:r/>
            <w:r>
              <w:rPr>
                <w:b w:val="0"/>
                <w:i w:val="0"/>
              </w:rPr>
            </w:r>
            <w:r>
              <w:rPr>
                <w:b/>
                <w:i w:val="0"/>
              </w:rPr>
              <w:t>Lavar la prenda nueva</w:t>
            </w:r>
            <w:r>
              <w:rPr>
                <w:b w:val="0"/>
                <w:i w:val="0"/>
              </w:rPr>
              <w:t>: pierde brillo y rigidez de fábrica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Matear</w:t>
            </w:r>
            <w:r>
              <w:rPr>
                <w:b w:val="0"/>
                <w:i w:val="0"/>
              </w:rPr>
            </w:r>
          </w:p>
        </w:tc>
        <w:tc>
          <w:tcPr>
            <w:tcW w:type="dxa" w:w="3137"/>
          </w:tcPr>
          <w:p>
            <w:pPr>
              <w:pStyle w:val="Tabla"/>
            </w:pPr>
            <w:r/>
            <w:r>
              <w:rPr>
                <w:b w:val="0"/>
                <w:i w:val="0"/>
              </w:rPr>
            </w:r>
            <w:r>
              <w:rPr>
                <w:b/>
                <w:i w:val="0"/>
              </w:rPr>
              <w:t>Espray mateante o polvos</w:t>
            </w:r>
            <w:r>
              <w:rPr>
                <w:b w:val="0"/>
                <w:i w:val="0"/>
              </w:rPr>
              <w:t xml:space="preserve"> sobre brillos y bisutería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PIGMENTO seco</w:t>
            </w:r>
            <w:r>
              <w:rPr>
                <w:b w:val="0"/>
                <w:i w:val="0"/>
              </w:rPr>
            </w:r>
          </w:p>
        </w:tc>
        <w:tc>
          <w:tcPr>
            <w:tcW w:type="dxa" w:w="3137"/>
          </w:tcPr>
          <w:p>
            <w:pPr>
              <w:pStyle w:val="Tabla"/>
            </w:pPr>
            <w:r/>
            <w:r>
              <w:rPr>
                <w:b w:val="0"/>
                <w:i w:val="0"/>
              </w:rPr>
            </w:r>
            <w:r>
              <w:rPr>
                <w:b/>
                <w:i w:val="0"/>
              </w:rPr>
              <w:t>Tierras, pasteles y polvos</w:t>
            </w:r>
            <w:r>
              <w:rPr>
                <w:b w:val="0"/>
                <w:i w:val="0"/>
              </w:rPr>
              <w:t xml:space="preserve"> con brocha en pliegues y bajos</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TINTE o baño de suciedad</w:t>
            </w:r>
            <w:r>
              <w:rPr>
                <w:b w:val="0"/>
                <w:i w:val="0"/>
              </w:rPr>
            </w:r>
          </w:p>
        </w:tc>
        <w:tc>
          <w:tcPr>
            <w:tcW w:type="dxa" w:w="3137"/>
          </w:tcPr>
          <w:p>
            <w:pPr>
              <w:pStyle w:val="Tabla"/>
            </w:pPr>
            <w:r/>
            <w:r>
              <w:rPr>
                <w:b w:val="0"/>
                <w:i w:val="0"/>
              </w:rPr>
            </w:r>
            <w:r>
              <w:rPr>
                <w:b/>
                <w:i w:val="0"/>
              </w:rPr>
              <w:t>Sumergir o pulverizar</w:t>
            </w:r>
            <w:r>
              <w:rPr>
                <w:b w:val="0"/>
                <w:i w:val="0"/>
              </w:rPr>
              <w:t xml:space="preserve"> un tono general</w:t>
            </w:r>
          </w:p>
        </w:tc>
        <w:tc>
          <w:tcPr>
            <w:tcW w:type="dxa" w:w="3137"/>
          </w:tcPr>
          <w:p>
            <w:pPr>
              <w:pStyle w:val="Tabla"/>
            </w:pPr>
            <w:r/>
            <w:r>
              <w:rPr>
                <w:b w:val="0"/>
                <w:i w:val="0"/>
              </w:rPr>
            </w:r>
            <w:r>
              <w:rPr>
                <w:b/>
                <w:i w:val="0"/>
              </w:rPr>
              <w:t>Casi nunca</w:t>
            </w:r>
            <w:r>
              <w:rPr>
                <w:b w:val="0"/>
                <w:i w:val="0"/>
              </w:rPr>
            </w:r>
          </w:p>
        </w:tc>
      </w:tr>
      <w:tr>
        <w:tc>
          <w:tcPr>
            <w:tcW w:type="dxa" w:w="3137"/>
          </w:tcPr>
          <w:p>
            <w:pPr>
              <w:pStyle w:val="Tabla"/>
            </w:pPr>
            <w:r/>
            <w:r>
              <w:rPr>
                <w:b w:val="0"/>
                <w:i w:val="0"/>
              </w:rPr>
            </w:r>
            <w:r>
              <w:rPr>
                <w:b/>
                <w:i w:val="0"/>
              </w:rPr>
              <w:t>DESGASTE mecánico</w:t>
            </w:r>
            <w:r>
              <w:rPr>
                <w:b w:val="0"/>
                <w:i w:val="0"/>
              </w:rPr>
            </w:r>
          </w:p>
        </w:tc>
        <w:tc>
          <w:tcPr>
            <w:tcW w:type="dxa" w:w="3137"/>
          </w:tcPr>
          <w:p>
            <w:pPr>
              <w:pStyle w:val="Tabla"/>
            </w:pPr>
            <w:r/>
            <w:r>
              <w:rPr>
                <w:b w:val="0"/>
                <w:i w:val="0"/>
              </w:rPr>
            </w:r>
            <w:r>
              <w:rPr>
                <w:b/>
                <w:i w:val="0"/>
              </w:rPr>
              <w:t>Lija, piedra pómez, cepillo de alambre, cuchilla</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Rotura controlada</w:t>
            </w:r>
            <w:r>
              <w:rPr>
                <w:b w:val="0"/>
                <w:i w:val="0"/>
              </w:rPr>
            </w:r>
          </w:p>
        </w:tc>
        <w:tc>
          <w:tcPr>
            <w:tcW w:type="dxa" w:w="3137"/>
          </w:tcPr>
          <w:p>
            <w:pPr>
              <w:pStyle w:val="Tabla"/>
            </w:pPr>
            <w:r/>
            <w:r>
              <w:rPr>
                <w:b w:val="0"/>
                <w:i w:val="0"/>
              </w:rPr>
            </w:r>
            <w:r>
              <w:rPr>
                <w:b/>
                <w:i w:val="0"/>
              </w:rPr>
              <w:t>Cortar y deshilachar</w:t>
            </w:r>
            <w:r>
              <w:rPr>
                <w:b w:val="0"/>
                <w:i w:val="0"/>
              </w:rPr>
              <w:t xml:space="preserve"> donde se rompería de verdad</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QUEMADO</w:t>
            </w:r>
            <w:r>
              <w:rPr>
                <w:b w:val="0"/>
                <w:i w:val="0"/>
              </w:rPr>
            </w:r>
          </w:p>
        </w:tc>
        <w:tc>
          <w:tcPr>
            <w:tcW w:type="dxa" w:w="3137"/>
          </w:tcPr>
          <w:p>
            <w:pPr>
              <w:pStyle w:val="Tabla"/>
            </w:pPr>
            <w:r/>
            <w:r>
              <w:rPr>
                <w:b w:val="0"/>
                <w:i w:val="0"/>
              </w:rPr>
            </w:r>
            <w:r>
              <w:rPr>
                <w:b/>
                <w:i w:val="0"/>
              </w:rPr>
              <w:t>Calor controlado</w:t>
            </w:r>
            <w:r>
              <w:rPr>
                <w:b w:val="0"/>
                <w:i w:val="0"/>
              </w:rPr>
              <w:t xml:space="preserve"> en bordes</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MANCHA específica</w:t>
            </w:r>
            <w:r>
              <w:rPr>
                <w:b w:val="0"/>
                <w:i w:val="0"/>
              </w:rPr>
            </w:r>
          </w:p>
        </w:tc>
        <w:tc>
          <w:tcPr>
            <w:tcW w:type="dxa" w:w="3137"/>
          </w:tcPr>
          <w:p>
            <w:pPr>
              <w:pStyle w:val="Tabla"/>
            </w:pPr>
            <w:r/>
            <w:r>
              <w:rPr>
                <w:b w:val="0"/>
                <w:i w:val="0"/>
              </w:rPr>
            </w:r>
            <w:r>
              <w:rPr>
                <w:b/>
                <w:i w:val="0"/>
              </w:rPr>
              <w:t>Grasa, sangre, barro, sudor</w:t>
            </w:r>
            <w:r>
              <w:rPr>
                <w:b w:val="0"/>
                <w:i w:val="0"/>
              </w:rPr>
              <w:t>, con producto escénico</w:t>
            </w:r>
          </w:p>
        </w:tc>
        <w:tc>
          <w:tcPr>
            <w:tcW w:type="dxa" w:w="3137"/>
          </w:tcPr>
          <w:p>
            <w:pPr>
              <w:pStyle w:val="Tabla"/>
            </w:pPr>
            <w:r/>
            <w:r>
              <w:rPr>
                <w:b w:val="0"/>
                <w:i w:val="0"/>
              </w:rPr>
            </w:r>
            <w:r>
              <w:rPr>
                <w:b/>
                <w:i w:val="0"/>
              </w:rPr>
              <w:t>Depende del producto</w:t>
            </w:r>
            <w:r>
              <w:rPr>
                <w:b w:val="0"/>
                <w:i w:val="0"/>
              </w:rPr>
            </w:r>
          </w:p>
        </w:tc>
      </w:tr>
    </w:tbl>
    <w:p>
      <w:pPr/>
    </w:p>
    <w:p>
      <w:pPr>
        <w:pStyle w:val="ListBullet"/>
      </w:pPr>
      <w:r>
        <w:rPr>
          <w:b w:val="0"/>
          <w:i w:val="0"/>
        </w:rPr>
      </w:r>
      <w:r>
        <w:rPr>
          <w:b/>
          <w:i w:val="0"/>
        </w:rPr>
        <w:t>LAS CINCO REGLAS</w:t>
      </w:r>
      <w:r>
        <w:rPr>
          <w:b w:val="0"/>
          <w:i w:val="0"/>
        </w:rPr>
        <w:t xml:space="preserve"> · </w:t>
      </w:r>
      <w:r>
        <w:rPr>
          <w:rStyle w:val="Código"/>
          <w:b w:val="0"/>
          <w:i w:val="0"/>
        </w:rPr>
        <w:t>[of]</w:t>
      </w:r>
      <w:r>
        <w:rPr>
          <w:b w:val="0"/>
          <w:i w:val="0"/>
        </w:rPr>
        <w:t xml:space="preserve"> · </w:t>
      </w:r>
      <w:r>
        <w:rPr>
          <w:b/>
          <w:i w:val="0"/>
        </w:rPr>
        <w:t>se envejece POR DONDE SE GASTA</w:t>
      </w:r>
      <w:r>
        <w:rPr>
          <w:b w:val="0"/>
          <w:i w:val="0"/>
        </w:rPr>
        <w:t xml:space="preserve"> —cuello, puños, codos, rodillas,</w:t>
      </w:r>
      <w:r>
        <w:t xml:space="preserve"> </w:t>
      </w:r>
      <w:r>
        <w:rPr>
          <w:b w:val="0"/>
          <w:i w:val="0"/>
        </w:rPr>
        <w:t xml:space="preserve">bajos, bolsillos, costuras de apoyo—: </w:t>
      </w:r>
      <w:r>
        <w:rPr>
          <w:b/>
          <w:i w:val="0"/>
        </w:rPr>
        <w:t>un desgaste repartido por igual no parece uso, parece</w:t>
      </w:r>
      <w:r>
        <w:t xml:space="preserve"> </w:t>
      </w:r>
      <w:r>
        <w:rPr>
          <w:b/>
          <w:i w:val="0"/>
        </w:rPr>
        <w:t>suciedad</w:t>
      </w:r>
      <w:r>
        <w:rPr>
          <w:b w:val="0"/>
          <w:i w:val="0"/>
        </w:rPr>
        <w:t xml:space="preserve"> · </w:t>
      </w:r>
      <w:r>
        <w:rPr>
          <w:b/>
          <w:i w:val="0"/>
        </w:rPr>
        <w:t>se trabaja EN CAPAS y de lejos a cerca</w:t>
      </w:r>
      <w:r>
        <w:rPr>
          <w:b w:val="0"/>
          <w:i w:val="0"/>
        </w:rPr>
        <w:t xml:space="preserve">, y </w:t>
      </w:r>
      <w:r>
        <w:rPr>
          <w:b/>
          <w:i w:val="0"/>
        </w:rPr>
        <w:t>se mira desde la distancia del plano</w:t>
      </w:r>
      <w:r>
        <w:rPr>
          <w:b w:val="0"/>
          <w:i w:val="0"/>
        </w:rPr>
      </w:r>
      <w:r>
        <w:t xml:space="preserve"> </w:t>
      </w:r>
      <w:r>
        <w:rPr>
          <w:b w:val="0"/>
          <w:i w:val="0"/>
        </w:rPr>
        <w:t>—</w:t>
      </w:r>
      <w:r>
        <w:rPr>
          <w:b/>
          <w:i w:val="0"/>
        </w:rPr>
        <w:t>un detalle que no entra en plano es tiempo perdido</w:t>
      </w:r>
      <w:r>
        <w:rPr>
          <w:b w:val="0"/>
          <w:i w:val="0"/>
        </w:rPr>
        <w:t xml:space="preserve">— · </w:t>
      </w:r>
      <w:r>
        <w:rPr>
          <w:b/>
          <w:i w:val="0"/>
        </w:rPr>
        <w:t>se PRUEBA en muestra del mismo tejido</w:t>
      </w:r>
      <w:r>
        <w:rPr>
          <w:b w:val="0"/>
          <w:i w:val="0"/>
        </w:rPr>
        <w:t>,</w:t>
      </w:r>
      <w:r>
        <w:t xml:space="preserve"> </w:t>
      </w:r>
      <w:r>
        <w:rPr>
          <w:b w:val="0"/>
          <w:i w:val="0"/>
        </w:rPr>
        <w:t xml:space="preserve">porque </w:t>
      </w:r>
      <w:r>
        <w:rPr>
          <w:b/>
          <w:i w:val="0"/>
        </w:rPr>
        <w:t>cada fibra reacciona distinto</w:t>
      </w:r>
      <w:r>
        <w:rPr>
          <w:b w:val="0"/>
          <w:i w:val="0"/>
        </w:rPr>
        <w:t xml:space="preserve"> · </w:t>
      </w:r>
      <w:r>
        <w:rPr>
          <w:b/>
          <w:i w:val="0"/>
        </w:rPr>
        <w:t>se FOTOGRAFÍA cada paso</w:t>
      </w:r>
      <w:r>
        <w:rPr>
          <w:b w:val="0"/>
          <w:i w:val="0"/>
        </w:rPr>
        <w:t xml:space="preserve">: </w:t>
      </w:r>
      <w:r>
        <w:rPr>
          <w:b/>
          <w:i w:val="0"/>
        </w:rPr>
        <w:t>es lo único que permite</w:t>
      </w:r>
      <w:r>
        <w:t xml:space="preserve"> </w:t>
      </w:r>
      <w:r>
        <w:rPr>
          <w:b/>
          <w:i w:val="0"/>
        </w:rPr>
        <w:t>repetirlo, rehacerlo tras un lavado o igualar el doble</w:t>
      </w:r>
      <w:r>
        <w:rPr>
          <w:b w:val="0"/>
          <w:i w:val="0"/>
        </w:rPr>
        <w:t xml:space="preserve"> · </w:t>
      </w:r>
      <w:r>
        <w:rPr>
          <w:b/>
          <w:i w:val="0"/>
        </w:rPr>
        <w:t>se comprueba EN CÁMARA y con la luz de</w:t>
      </w:r>
      <w:r>
        <w:t xml:space="preserve"> </w:t>
      </w:r>
      <w:r>
        <w:rPr>
          <w:b/>
          <w:i w:val="0"/>
        </w:rPr>
        <w:t>la escena.</w:t>
      </w:r>
      <w:r>
        <w:rPr>
          <w:b w:val="0"/>
          <w:i w:val="0"/>
        </w:rPr>
      </w:r>
    </w:p>
    <w:p>
      <w:pPr>
        <w:pStyle w:val="ListBullet"/>
      </w:pPr>
      <w:r>
        <w:rPr>
          <w:b w:val="0"/>
          <w:i w:val="0"/>
        </w:rPr>
      </w:r>
      <w:r>
        <w:rPr>
          <w:b/>
          <w:i w:val="0"/>
        </w:rPr>
        <w:t>AVISO DE SEGURIDAD</w:t>
      </w:r>
      <w:r>
        <w:rPr>
          <w:b w:val="0"/>
          <w:i w:val="0"/>
        </w:rPr>
        <w:t xml:space="preserve"> · </w:t>
      </w:r>
      <w:r>
        <w:rPr>
          <w:rStyle w:val="Código"/>
          <w:b w:val="0"/>
          <w:i w:val="0"/>
        </w:rPr>
        <w:t>[of]</w:t>
      </w:r>
      <w:r>
        <w:rPr>
          <w:b w:val="0"/>
          <w:i w:val="0"/>
        </w:rPr>
        <w:t xml:space="preserve"> · </w:t>
      </w:r>
      <w:r>
        <w:rPr>
          <w:b/>
          <w:i w:val="0"/>
        </w:rPr>
        <w:t>los productos de envejecido son productos químicos</w:t>
      </w:r>
      <w:r>
        <w:rPr>
          <w:b w:val="0"/>
          <w:i w:val="0"/>
        </w:rPr>
        <w:t>:</w:t>
      </w:r>
      <w:r>
        <w:t xml:space="preserve"> </w:t>
      </w:r>
      <w:r>
        <w:rPr>
          <w:b w:val="0"/>
          <w:i w:val="0"/>
        </w:rPr>
      </w:r>
      <w:r>
        <w:rPr>
          <w:b/>
          <w:i w:val="0"/>
        </w:rPr>
        <w:t>disolventes, tintes, aerosoles y pigmentos exigen ventilación, guantes y protección</w:t>
      </w:r>
      <w:r>
        <w:t xml:space="preserve"> </w:t>
      </w:r>
      <w:r>
        <w:rPr>
          <w:b/>
          <w:i w:val="0"/>
        </w:rPr>
        <w:t>respiratoria</w:t>
      </w:r>
      <w:r>
        <w:rPr>
          <w:b w:val="0"/>
          <w:i w:val="0"/>
        </w:rPr>
        <w:t xml:space="preserve"> · </w:t>
      </w:r>
      <w:r>
        <w:rPr>
          <w:b/>
          <w:i w:val="0"/>
        </w:rPr>
        <w:t>el taller donde se hace no es el mismo espacio donde se cose</w:t>
      </w:r>
      <w:r>
        <w:rPr>
          <w:b w:val="0"/>
          <w:i w:val="0"/>
        </w:rPr>
        <w:t xml:space="preserve">, y </w:t>
      </w:r>
      <w:r>
        <w:rPr>
          <w:b/>
          <w:i w:val="0"/>
        </w:rPr>
        <w:t>hay riesgo de</w:t>
      </w:r>
      <w:r>
        <w:t xml:space="preserve"> </w:t>
      </w:r>
      <w:r>
        <w:rPr>
          <w:b/>
          <w:i w:val="0"/>
        </w:rPr>
        <w:t>incendio.</w:t>
      </w:r>
      <w:r>
        <w:rPr>
          <w:b w:val="0"/>
          <w:i w:val="0"/>
        </w:rPr>
        <w:t xml:space="preserve"> (Punto 8, el tema compartido de prevención.)</w:t>
      </w:r>
    </w:p>
    <w:p>
      <w:pPr>
        <w:pStyle w:val="Heading2"/>
      </w:pPr>
      <w:r>
        <w:rPr>
          <w:b w:val="0"/>
          <w:i w:val="0"/>
        </w:rPr>
        <w:t>El teñido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Tinte</w:t>
            </w:r>
          </w:p>
        </w:tc>
        <w:tc>
          <w:tcPr>
            <w:tcW w:type="dxa" w:w="4706"/>
            <w:shd w:val="clear" w:color="auto" w:fill="E4E4E4"/>
          </w:tcPr>
          <w:p>
            <w:pPr>
              <w:pStyle w:val="Tablacabecera"/>
            </w:pPr>
            <w:r/>
            <w:r>
              <w:rPr>
                <w:b w:val="0"/>
                <w:i w:val="0"/>
              </w:rPr>
              <w:t>Con qué fibras</w:t>
            </w:r>
          </w:p>
        </w:tc>
      </w:tr>
      <w:tr>
        <w:tc>
          <w:tcPr>
            <w:tcW w:type="dxa" w:w="4706"/>
          </w:tcPr>
          <w:p>
            <w:pPr>
              <w:pStyle w:val="Tabla"/>
            </w:pPr>
            <w:r/>
            <w:r>
              <w:rPr>
                <w:b w:val="0"/>
                <w:i w:val="0"/>
              </w:rPr>
            </w:r>
            <w:r>
              <w:rPr>
                <w:b/>
                <w:i w:val="0"/>
              </w:rPr>
              <w:t>Para fibras NATURALES</w:t>
            </w:r>
            <w:r>
              <w:rPr>
                <w:b w:val="0"/>
                <w:i w:val="0"/>
              </w:rPr>
            </w:r>
          </w:p>
        </w:tc>
        <w:tc>
          <w:tcPr>
            <w:tcW w:type="dxa" w:w="4706"/>
          </w:tcPr>
          <w:p>
            <w:pPr>
              <w:pStyle w:val="Tabla"/>
            </w:pPr>
            <w:r/>
            <w:r>
              <w:rPr>
                <w:b w:val="0"/>
                <w:i w:val="0"/>
              </w:rPr>
            </w:r>
            <w:r>
              <w:rPr>
                <w:b/>
                <w:i w:val="0"/>
              </w:rPr>
              <w:t>Algodón, lino, viscosa</w:t>
            </w:r>
            <w:r>
              <w:rPr>
                <w:b w:val="0"/>
                <w:i w:val="0"/>
              </w:rPr>
              <w:t xml:space="preserve">, y con otro tipo </w:t>
            </w:r>
            <w:r>
              <w:rPr>
                <w:b/>
                <w:i w:val="0"/>
              </w:rPr>
              <w:t>lana y seda</w:t>
            </w:r>
            <w:r>
              <w:rPr>
                <w:b w:val="0"/>
                <w:i w:val="0"/>
              </w:rPr>
            </w:r>
          </w:p>
        </w:tc>
      </w:tr>
      <w:tr>
        <w:tc>
          <w:tcPr>
            <w:tcW w:type="dxa" w:w="4706"/>
          </w:tcPr>
          <w:p>
            <w:pPr>
              <w:pStyle w:val="Tabla"/>
            </w:pPr>
            <w:r/>
            <w:r>
              <w:rPr>
                <w:b w:val="0"/>
                <w:i w:val="0"/>
              </w:rPr>
            </w:r>
            <w:r>
              <w:rPr>
                <w:b/>
                <w:i w:val="0"/>
              </w:rPr>
              <w:t>Para fibras SINTÉTICAS</w:t>
            </w:r>
            <w:r>
              <w:rPr>
                <w:b w:val="0"/>
                <w:i w:val="0"/>
              </w:rPr>
            </w:r>
          </w:p>
        </w:tc>
        <w:tc>
          <w:tcPr>
            <w:tcW w:type="dxa" w:w="4706"/>
          </w:tcPr>
          <w:p>
            <w:pPr>
              <w:pStyle w:val="Tabla"/>
            </w:pPr>
            <w:r/>
            <w:r>
              <w:rPr>
                <w:b w:val="0"/>
                <w:i w:val="0"/>
              </w:rPr>
            </w:r>
            <w:r>
              <w:rPr>
                <w:b/>
                <w:i w:val="0"/>
              </w:rPr>
              <w:t>Poliéster y poliamida</w:t>
            </w:r>
            <w:r>
              <w:rPr>
                <w:b w:val="0"/>
                <w:i w:val="0"/>
              </w:rPr>
              <w:t xml:space="preserve">, con </w:t>
            </w:r>
            <w:r>
              <w:rPr>
                <w:b/>
                <w:i w:val="0"/>
              </w:rPr>
              <w:t>calor alto y producto específico</w:t>
            </w:r>
            <w:r>
              <w:rPr>
                <w:b w:val="0"/>
                <w:i w:val="0"/>
              </w:rPr>
            </w:r>
          </w:p>
        </w:tc>
      </w:tr>
      <w:tr>
        <w:tc>
          <w:tcPr>
            <w:tcW w:type="dxa" w:w="4706"/>
          </w:tcPr>
          <w:p>
            <w:pPr>
              <w:pStyle w:val="Tabla"/>
            </w:pPr>
            <w:r/>
            <w:r>
              <w:rPr>
                <w:b w:val="0"/>
                <w:i w:val="0"/>
              </w:rPr>
            </w:r>
            <w:r>
              <w:rPr>
                <w:b/>
                <w:i w:val="0"/>
              </w:rPr>
              <w:t>Universal o de superficie</w:t>
            </w:r>
            <w:r>
              <w:rPr>
                <w:b w:val="0"/>
                <w:i w:val="0"/>
              </w:rPr>
            </w:r>
          </w:p>
        </w:tc>
        <w:tc>
          <w:tcPr>
            <w:tcW w:type="dxa" w:w="4706"/>
          </w:tcPr>
          <w:p>
            <w:pPr>
              <w:pStyle w:val="Tabla"/>
            </w:pPr>
            <w:r/>
            <w:r>
              <w:rPr>
                <w:b w:val="0"/>
                <w:i w:val="0"/>
              </w:rPr>
            </w:r>
            <w:r>
              <w:rPr>
                <w:b/>
                <w:i w:val="0"/>
              </w:rPr>
              <w:t>Cubre casi todo</w:t>
            </w:r>
            <w:r>
              <w:rPr>
                <w:b w:val="0"/>
                <w:i w:val="0"/>
              </w:rPr>
              <w:t xml:space="preserve"> con resultado más débil y menos sólido</w:t>
            </w:r>
          </w:p>
        </w:tc>
      </w:tr>
    </w:tbl>
    <w:p>
      <w:pPr/>
    </w:p>
    <w:p>
      <w:pPr>
        <w:pStyle w:val="ListBullet"/>
      </w:pPr>
      <w:r>
        <w:rPr>
          <w:b w:val="0"/>
          <w:i w:val="0"/>
        </w:rPr>
      </w:r>
      <w:r>
        <w:rPr>
          <w:b/>
          <w:i w:val="0"/>
        </w:rPr>
        <w:t>LA REGLA DEL EPÍGRAFE</w:t>
      </w:r>
      <w:r>
        <w:rPr>
          <w:b w:val="0"/>
          <w:i w:val="0"/>
        </w:rPr>
        <w:t xml:space="preserve"> · </w:t>
      </w:r>
      <w:r>
        <w:rPr>
          <w:rStyle w:val="Código"/>
          <w:b w:val="0"/>
          <w:i w:val="0"/>
        </w:rPr>
        <w:t>[of]</w:t>
      </w:r>
      <w:r>
        <w:rPr>
          <w:b w:val="0"/>
          <w:i w:val="0"/>
        </w:rPr>
        <w:t xml:space="preserve"> · </w:t>
      </w:r>
      <w:r>
        <w:rPr>
          <w:b/>
          <w:i w:val="0"/>
        </w:rPr>
        <w:t>una prenda de MEZCLA se tiñe DESIGUAL</w:t>
      </w:r>
      <w:r>
        <w:rPr>
          <w:b w:val="0"/>
          <w:i w:val="0"/>
        </w:rPr>
        <w:t xml:space="preserve"> · </w:t>
      </w:r>
      <w:r>
        <w:rPr>
          <w:b/>
          <w:i w:val="0"/>
        </w:rPr>
        <w:t>el algodón toma el</w:t>
      </w:r>
      <w:r>
        <w:t xml:space="preserve"> </w:t>
      </w:r>
      <w:r>
        <w:rPr>
          <w:b/>
          <w:i w:val="0"/>
        </w:rPr>
        <w:t>color y el poliéster no</w:t>
      </w:r>
      <w:r>
        <w:rPr>
          <w:b w:val="0"/>
          <w:i w:val="0"/>
        </w:rPr>
        <w:t xml:space="preserve">, y </w:t>
      </w:r>
      <w:r>
        <w:rPr>
          <w:b/>
          <w:i w:val="0"/>
        </w:rPr>
        <w:t>sale un tono lavado, no el elegido</w:t>
      </w:r>
      <w:r>
        <w:rPr>
          <w:b w:val="0"/>
          <w:i w:val="0"/>
        </w:rPr>
        <w:t xml:space="preserve"> · </w:t>
      </w:r>
      <w:r>
        <w:rPr>
          <w:b/>
          <w:i w:val="0"/>
        </w:rPr>
        <w:t>no es fallo del tinte: es la</w:t>
      </w:r>
      <w:r>
        <w:t xml:space="preserve"> </w:t>
      </w:r>
      <w:r>
        <w:rPr>
          <w:b/>
          <w:i w:val="0"/>
        </w:rPr>
        <w:t>mezcla</w:t>
      </w:r>
      <w:r>
        <w:rPr>
          <w:b w:val="0"/>
          <w:i w:val="0"/>
        </w:rPr>
        <w:t xml:space="preserve"> · </w:t>
      </w:r>
      <w:r>
        <w:rPr>
          <w:b/>
          <w:i w:val="0"/>
        </w:rPr>
        <w:t>y a veces se busca</w:t>
      </w:r>
      <w:r>
        <w:rPr>
          <w:b w:val="0"/>
          <w:i w:val="0"/>
        </w:rPr>
        <w:t xml:space="preserve">, porque </w:t>
      </w:r>
      <w:r>
        <w:rPr>
          <w:b/>
          <w:i w:val="0"/>
        </w:rPr>
        <w:t>ese desigual es el aspecto de una prenda usada.</w:t>
      </w:r>
      <w:r>
        <w:rPr>
          <w:b w:val="0"/>
          <w:i w:val="0"/>
        </w:rPr>
      </w:r>
    </w:p>
    <w:p>
      <w:pPr>
        <w:pStyle w:val="ListBullet"/>
      </w:pPr>
      <w:r>
        <w:rPr>
          <w:b w:val="0"/>
          <w:i w:val="0"/>
        </w:rPr>
      </w:r>
      <w:r>
        <w:rPr>
          <w:b/>
          <w:i w:val="0"/>
        </w:rPr>
        <w:t>LAS CUATRO COSAS PREVIAS</w:t>
      </w:r>
      <w:r>
        <w:rPr>
          <w:b w:val="0"/>
          <w:i w:val="0"/>
        </w:rPr>
        <w:t xml:space="preserve"> · </w:t>
      </w:r>
      <w:r>
        <w:rPr>
          <w:rStyle w:val="Código"/>
          <w:b w:val="0"/>
          <w:i w:val="0"/>
        </w:rPr>
        <w:t>[of]</w:t>
      </w:r>
      <w:r>
        <w:rPr>
          <w:b w:val="0"/>
          <w:i w:val="0"/>
        </w:rPr>
        <w:t xml:space="preserve"> · </w:t>
      </w:r>
      <w:r>
        <w:rPr>
          <w:b/>
          <w:i w:val="0"/>
        </w:rPr>
        <w:t>leer la composición</w:t>
      </w:r>
      <w:r>
        <w:rPr>
          <w:b w:val="0"/>
          <w:i w:val="0"/>
        </w:rPr>
        <w:t xml:space="preserve"> —</w:t>
      </w:r>
      <w:r>
        <w:rPr>
          <w:b/>
          <w:i w:val="0"/>
        </w:rPr>
        <w:t>sin fibra no se elige tinte</w:t>
      </w:r>
      <w:r>
        <w:rPr>
          <w:b w:val="0"/>
          <w:i w:val="0"/>
        </w:rPr>
        <w:t>— ·</w:t>
      </w:r>
      <w:r>
        <w:t xml:space="preserve"> </w:t>
      </w:r>
      <w:r>
        <w:rPr>
          <w:b w:val="0"/>
          <w:i w:val="0"/>
        </w:rPr>
      </w:r>
      <w:r>
        <w:rPr>
          <w:b/>
          <w:i w:val="0"/>
        </w:rPr>
        <w:t>lavar</w:t>
      </w:r>
      <w:r>
        <w:rPr>
          <w:b w:val="0"/>
          <w:i w:val="0"/>
        </w:rPr>
        <w:t xml:space="preserve"> —</w:t>
      </w:r>
      <w:r>
        <w:rPr>
          <w:b/>
          <w:i w:val="0"/>
        </w:rPr>
        <w:t>un apresto o una grasa reservan el color y salen como manchas claras</w:t>
      </w:r>
      <w:r>
        <w:rPr>
          <w:b w:val="0"/>
          <w:i w:val="0"/>
        </w:rPr>
        <w:t xml:space="preserve">— · </w:t>
      </w:r>
      <w:r>
        <w:rPr>
          <w:b/>
          <w:i w:val="0"/>
        </w:rPr>
        <w:t>pesar la</w:t>
      </w:r>
      <w:r>
        <w:t xml:space="preserve"> </w:t>
      </w:r>
      <w:r>
        <w:rPr>
          <w:b/>
          <w:i w:val="0"/>
        </w:rPr>
        <w:t>prenda SECA</w:t>
      </w:r>
      <w:r>
        <w:rPr>
          <w:b w:val="0"/>
          <w:i w:val="0"/>
        </w:rPr>
        <w:t xml:space="preserve">, porque </w:t>
      </w:r>
      <w:r>
        <w:rPr>
          <w:b/>
          <w:i w:val="0"/>
        </w:rPr>
        <w:t>la proporción va por peso</w:t>
      </w:r>
      <w:r>
        <w:rPr>
          <w:b w:val="0"/>
          <w:i w:val="0"/>
        </w:rPr>
        <w:t xml:space="preserve"> · </w:t>
      </w:r>
      <w:r>
        <w:rPr>
          <w:b/>
          <w:i w:val="0"/>
        </w:rPr>
        <w:t>probar en muestra y SECARLA</w:t>
      </w:r>
      <w:r>
        <w:rPr>
          <w:b w:val="0"/>
          <w:i w:val="0"/>
        </w:rPr>
        <w:t xml:space="preserve">, porque </w:t>
      </w:r>
      <w:r>
        <w:rPr>
          <w:b/>
          <w:i w:val="0"/>
        </w:rPr>
        <w:t>el</w:t>
      </w:r>
      <w:r>
        <w:t xml:space="preserve"> </w:t>
      </w:r>
      <w:r>
        <w:rPr>
          <w:b/>
          <w:i w:val="0"/>
        </w:rPr>
        <w:t>color en mojado no es el final.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 contrario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DECOLORAR o descargar</w:t>
            </w:r>
            <w:r>
              <w:rPr>
                <w:b w:val="0"/>
                <w:i w:val="0"/>
              </w:rPr>
            </w:r>
          </w:p>
        </w:tc>
        <w:tc>
          <w:tcPr>
            <w:tcW w:type="dxa" w:w="4706"/>
          </w:tcPr>
          <w:p>
            <w:pPr>
              <w:pStyle w:val="Tabla"/>
            </w:pPr>
            <w:r/>
            <w:r>
              <w:rPr>
                <w:b w:val="0"/>
                <w:i w:val="0"/>
              </w:rPr>
            </w:r>
            <w:r>
              <w:rPr>
                <w:b/>
                <w:i w:val="0"/>
              </w:rPr>
              <w:t>Quitar color</w:t>
            </w:r>
            <w:r>
              <w:rPr>
                <w:b w:val="0"/>
                <w:i w:val="0"/>
              </w:rPr>
              <w:t xml:space="preserve"> para aclarar o preparar otro tono</w:t>
            </w:r>
          </w:p>
        </w:tc>
      </w:tr>
      <w:tr>
        <w:tc>
          <w:tcPr>
            <w:tcW w:type="dxa" w:w="4706"/>
          </w:tcPr>
          <w:p>
            <w:pPr>
              <w:pStyle w:val="Tabla"/>
            </w:pPr>
            <w:r/>
            <w:r>
              <w:rPr>
                <w:b w:val="0"/>
                <w:i w:val="0"/>
              </w:rPr>
            </w:r>
            <w:r>
              <w:rPr>
                <w:b/>
                <w:i w:val="0"/>
              </w:rPr>
              <w:t>RESERVAR</w:t>
            </w:r>
            <w:r>
              <w:rPr>
                <w:b w:val="0"/>
                <w:i w:val="0"/>
              </w:rPr>
            </w:r>
          </w:p>
        </w:tc>
        <w:tc>
          <w:tcPr>
            <w:tcW w:type="dxa" w:w="4706"/>
          </w:tcPr>
          <w:p>
            <w:pPr>
              <w:pStyle w:val="Tabla"/>
            </w:pPr>
            <w:r/>
            <w:r>
              <w:rPr>
                <w:b w:val="0"/>
                <w:i w:val="0"/>
              </w:rPr>
            </w:r>
            <w:r>
              <w:rPr>
                <w:b/>
                <w:i w:val="0"/>
              </w:rPr>
              <w:t>Impedir que el tinte llegue a una zona</w:t>
            </w:r>
            <w:r>
              <w:rPr>
                <w:b w:val="0"/>
                <w:i w:val="0"/>
              </w:rPr>
              <w:t>: atado, cera, pinza</w:t>
            </w:r>
          </w:p>
        </w:tc>
      </w:tr>
      <w:tr>
        <w:tc>
          <w:tcPr>
            <w:tcW w:type="dxa" w:w="4706"/>
          </w:tcPr>
          <w:p>
            <w:pPr>
              <w:pStyle w:val="Tabla"/>
            </w:pPr>
            <w:r/>
            <w:r>
              <w:rPr>
                <w:b w:val="0"/>
                <w:i w:val="0"/>
              </w:rPr>
            </w:r>
            <w:r>
              <w:rPr>
                <w:b/>
                <w:i w:val="0"/>
              </w:rPr>
              <w:t>DEGRADAR</w:t>
            </w:r>
            <w:r>
              <w:rPr>
                <w:b w:val="0"/>
                <w:i w:val="0"/>
              </w:rPr>
            </w:r>
          </w:p>
        </w:tc>
        <w:tc>
          <w:tcPr>
            <w:tcW w:type="dxa" w:w="4706"/>
          </w:tcPr>
          <w:p>
            <w:pPr>
              <w:pStyle w:val="Tabla"/>
            </w:pPr>
            <w:r/>
            <w:r>
              <w:rPr>
                <w:b w:val="0"/>
                <w:i w:val="0"/>
              </w:rPr>
            </w:r>
            <w:r>
              <w:rPr>
                <w:b/>
                <w:i w:val="0"/>
              </w:rPr>
              <w:t>Sumergir por partes</w:t>
            </w:r>
            <w:r>
              <w:rPr>
                <w:b w:val="0"/>
                <w:i w:val="0"/>
              </w:rPr>
              <w:t xml:space="preserve"> para un desvanecido</w:t>
            </w:r>
          </w:p>
        </w:tc>
      </w:tr>
    </w:tbl>
    <w:p>
      <w:pPr/>
    </w:p>
    <w:p>
      <w:pPr>
        <w:pStyle w:val="ListBullet"/>
      </w:pPr>
      <w:r>
        <w:rPr>
          <w:b w:val="0"/>
          <w:i w:val="0"/>
        </w:rPr>
      </w:r>
      <w:r>
        <w:rPr>
          <w:b/>
          <w:i w:val="0"/>
        </w:rPr>
        <w:t>EL AVISO SOBRE EL DECOLORADO</w:t>
      </w:r>
      <w:r>
        <w:rPr>
          <w:b w:val="0"/>
          <w:i w:val="0"/>
        </w:rPr>
        <w:t xml:space="preserve"> · </w:t>
      </w:r>
      <w:r>
        <w:rPr>
          <w:rStyle w:val="Código"/>
          <w:b w:val="0"/>
          <w:i w:val="0"/>
        </w:rPr>
        <w:t>[of]</w:t>
      </w:r>
      <w:r>
        <w:rPr>
          <w:b w:val="0"/>
          <w:i w:val="0"/>
        </w:rPr>
        <w:t xml:space="preserve"> · </w:t>
      </w:r>
      <w:r>
        <w:rPr>
          <w:b/>
          <w:i w:val="0"/>
        </w:rPr>
        <w:t>debilita la fibra</w:t>
      </w:r>
      <w:r>
        <w:rPr>
          <w:b w:val="0"/>
          <w:i w:val="0"/>
        </w:rPr>
        <w:t xml:space="preserve"> · </w:t>
      </w:r>
      <w:r>
        <w:rPr>
          <w:b/>
          <w:i w:val="0"/>
        </w:rPr>
        <w:t>una prenda muy descargada</w:t>
      </w:r>
      <w:r>
        <w:t xml:space="preserve"> </w:t>
      </w:r>
      <w:r>
        <w:rPr>
          <w:b/>
          <w:i w:val="0"/>
        </w:rPr>
        <w:t>pierde resistencia</w:t>
      </w:r>
      <w:r>
        <w:rPr>
          <w:b w:val="0"/>
          <w:i w:val="0"/>
        </w:rPr>
        <w:t xml:space="preserve">, y </w:t>
      </w:r>
      <w:r>
        <w:rPr>
          <w:b/>
          <w:i w:val="0"/>
        </w:rPr>
        <w:t>si además se envejece mecánicamente puede no aguantar la producción</w:t>
      </w:r>
      <w:r>
        <w:rPr>
          <w:b w:val="0"/>
          <w:i w:val="0"/>
        </w:rPr>
        <w:t xml:space="preserve"> · </w:t>
      </w:r>
      <w:r>
        <w:rPr>
          <w:b/>
          <w:i w:val="0"/>
        </w:rPr>
        <w:t>se</w:t>
      </w:r>
      <w:r>
        <w:t xml:space="preserve"> </w:t>
      </w:r>
      <w:r>
        <w:rPr>
          <w:b/>
          <w:i w:val="0"/>
        </w:rPr>
        <w:t>decide sabiendo cuántas funciones hay por delante.</w:t>
      </w:r>
      <w:r>
        <w:rPr>
          <w:b w:val="0"/>
          <w:i w:val="0"/>
        </w:rPr>
      </w:r>
    </w:p>
    <w:p>
      <w:pPr>
        <w:pStyle w:val="Heading2"/>
      </w:pPr>
      <w:r>
        <w:rPr>
          <w:b w:val="0"/>
          <w:i w:val="0"/>
        </w:rPr>
        <w:t>La conservación: los agentes de deterioro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Agente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combate</w:t>
            </w:r>
          </w:p>
        </w:tc>
      </w:tr>
      <w:tr>
        <w:tc>
          <w:tcPr>
            <w:tcW w:type="dxa" w:w="3137"/>
          </w:tcPr>
          <w:p>
            <w:pPr>
              <w:pStyle w:val="Tabla"/>
            </w:pPr>
            <w:r/>
            <w:r>
              <w:rPr>
                <w:b w:val="0"/>
                <w:i w:val="0"/>
              </w:rPr>
            </w:r>
            <w:r>
              <w:rPr>
                <w:b/>
                <w:i w:val="0"/>
              </w:rPr>
              <w:t>LUZ, sobre todo ultravioleta</w:t>
            </w:r>
            <w:r>
              <w:rPr>
                <w:b w:val="0"/>
                <w:i w:val="0"/>
              </w:rPr>
            </w:r>
          </w:p>
        </w:tc>
        <w:tc>
          <w:tcPr>
            <w:tcW w:type="dxa" w:w="3137"/>
          </w:tcPr>
          <w:p>
            <w:pPr>
              <w:pStyle w:val="Tabla"/>
            </w:pPr>
            <w:r/>
            <w:r>
              <w:rPr>
                <w:b w:val="0"/>
                <w:i w:val="0"/>
              </w:rPr>
            </w:r>
            <w:r>
              <w:rPr>
                <w:b/>
                <w:i w:val="0"/>
              </w:rPr>
              <w:t>Descolora y degrada</w:t>
            </w:r>
            <w:r>
              <w:rPr>
                <w:b w:val="0"/>
                <w:i w:val="0"/>
              </w:rPr>
              <w:t xml:space="preserve">; </w:t>
            </w:r>
            <w:r>
              <w:rPr>
                <w:b/>
                <w:i w:val="0"/>
              </w:rPr>
              <w:t>acumulativo e irreversible</w:t>
            </w:r>
            <w:r>
              <w:rPr>
                <w:b w:val="0"/>
                <w:i w:val="0"/>
              </w:rPr>
            </w:r>
          </w:p>
        </w:tc>
        <w:tc>
          <w:tcPr>
            <w:tcW w:type="dxa" w:w="3137"/>
          </w:tcPr>
          <w:p>
            <w:pPr>
              <w:pStyle w:val="Tabla"/>
            </w:pPr>
            <w:r/>
            <w:r>
              <w:rPr>
                <w:b w:val="0"/>
                <w:i w:val="0"/>
              </w:rPr>
            </w:r>
            <w:r>
              <w:rPr>
                <w:b/>
                <w:i w:val="0"/>
              </w:rPr>
              <w:t>Oscuridad en almacén</w:t>
            </w:r>
            <w:r>
              <w:rPr>
                <w:b w:val="0"/>
                <w:i w:val="0"/>
              </w:rPr>
              <w:t>, filtros, funda opaca</w:t>
            </w:r>
          </w:p>
        </w:tc>
      </w:tr>
      <w:tr>
        <w:tc>
          <w:tcPr>
            <w:tcW w:type="dxa" w:w="3137"/>
          </w:tcPr>
          <w:p>
            <w:pPr>
              <w:pStyle w:val="Tabla"/>
            </w:pPr>
            <w:r/>
            <w:r>
              <w:rPr>
                <w:b w:val="0"/>
                <w:i w:val="0"/>
              </w:rPr>
            </w:r>
            <w:r>
              <w:rPr>
                <w:b/>
                <w:i w:val="0"/>
              </w:rPr>
              <w:t>HUMEDAD alta</w:t>
            </w:r>
            <w:r>
              <w:rPr>
                <w:b w:val="0"/>
                <w:i w:val="0"/>
              </w:rPr>
            </w:r>
          </w:p>
        </w:tc>
        <w:tc>
          <w:tcPr>
            <w:tcW w:type="dxa" w:w="3137"/>
          </w:tcPr>
          <w:p>
            <w:pPr>
              <w:pStyle w:val="Tabla"/>
            </w:pPr>
            <w:r/>
            <w:r>
              <w:rPr>
                <w:b w:val="0"/>
                <w:i w:val="0"/>
              </w:rPr>
            </w:r>
            <w:r>
              <w:rPr>
                <w:b/>
                <w:i w:val="0"/>
              </w:rPr>
              <w:t>Moho, manchas, hidrólisis</w:t>
            </w:r>
            <w:r>
              <w:rPr>
                <w:b w:val="0"/>
                <w:i w:val="0"/>
              </w:rPr>
            </w:r>
          </w:p>
        </w:tc>
        <w:tc>
          <w:tcPr>
            <w:tcW w:type="dxa" w:w="3137"/>
          </w:tcPr>
          <w:p>
            <w:pPr>
              <w:pStyle w:val="Tabla"/>
            </w:pPr>
            <w:r/>
            <w:r>
              <w:rPr>
                <w:b w:val="0"/>
                <w:i w:val="0"/>
              </w:rPr>
            </w:r>
            <w:r>
              <w:rPr>
                <w:b/>
                <w:i w:val="0"/>
              </w:rPr>
              <w:t>Ventilación</w:t>
            </w:r>
            <w:r>
              <w:rPr>
                <w:b w:val="0"/>
                <w:i w:val="0"/>
              </w:rPr>
              <w:t>; nunca guardar húmedo</w:t>
            </w:r>
          </w:p>
        </w:tc>
      </w:tr>
      <w:tr>
        <w:tc>
          <w:tcPr>
            <w:tcW w:type="dxa" w:w="3137"/>
          </w:tcPr>
          <w:p>
            <w:pPr>
              <w:pStyle w:val="Tabla"/>
            </w:pPr>
            <w:r/>
            <w:r>
              <w:rPr>
                <w:b w:val="0"/>
                <w:i w:val="0"/>
              </w:rPr>
            </w:r>
            <w:r>
              <w:rPr>
                <w:b/>
                <w:i w:val="0"/>
              </w:rPr>
              <w:t>HUMEDAD baja</w:t>
            </w:r>
            <w:r>
              <w:rPr>
                <w:b w:val="0"/>
                <w:i w:val="0"/>
              </w:rPr>
            </w:r>
          </w:p>
        </w:tc>
        <w:tc>
          <w:tcPr>
            <w:tcW w:type="dxa" w:w="3137"/>
          </w:tcPr>
          <w:p>
            <w:pPr>
              <w:pStyle w:val="Tabla"/>
            </w:pPr>
            <w:r/>
            <w:r>
              <w:rPr>
                <w:b w:val="0"/>
                <w:i w:val="0"/>
              </w:rPr>
            </w:r>
            <w:r>
              <w:rPr>
                <w:b/>
                <w:i w:val="0"/>
              </w:rPr>
              <w:t>Reseca la piel y quiebra la fibra</w:t>
            </w:r>
            <w:r>
              <w:rPr>
                <w:b w:val="0"/>
                <w:i w:val="0"/>
              </w:rPr>
            </w:r>
          </w:p>
        </w:tc>
        <w:tc>
          <w:tcPr>
            <w:tcW w:type="dxa" w:w="3137"/>
          </w:tcPr>
          <w:p>
            <w:pPr>
              <w:pStyle w:val="Tabla"/>
            </w:pPr>
            <w:r/>
            <w:r>
              <w:rPr>
                <w:b w:val="0"/>
                <w:i w:val="0"/>
              </w:rPr>
              <w:t>Evitar extremos y cambios bruscos</w:t>
            </w:r>
          </w:p>
        </w:tc>
      </w:tr>
      <w:tr>
        <w:tc>
          <w:tcPr>
            <w:tcW w:type="dxa" w:w="3137"/>
          </w:tcPr>
          <w:p>
            <w:pPr>
              <w:pStyle w:val="Tabla"/>
            </w:pPr>
            <w:r/>
            <w:r>
              <w:rPr>
                <w:b w:val="0"/>
                <w:i w:val="0"/>
              </w:rPr>
            </w:r>
            <w:r>
              <w:rPr>
                <w:b/>
                <w:i w:val="0"/>
              </w:rPr>
              <w:t>CALOR</w:t>
            </w:r>
            <w:r>
              <w:rPr>
                <w:b w:val="0"/>
                <w:i w:val="0"/>
              </w:rPr>
            </w:r>
          </w:p>
        </w:tc>
        <w:tc>
          <w:tcPr>
            <w:tcW w:type="dxa" w:w="3137"/>
          </w:tcPr>
          <w:p>
            <w:pPr>
              <w:pStyle w:val="Tabla"/>
            </w:pPr>
            <w:r/>
            <w:r>
              <w:rPr>
                <w:b w:val="0"/>
                <w:i w:val="0"/>
              </w:rPr>
            </w:r>
            <w:r>
              <w:rPr>
                <w:b/>
                <w:i w:val="0"/>
              </w:rPr>
              <w:t>Acelera todas las reacciones</w:t>
            </w:r>
            <w:r>
              <w:rPr>
                <w:b w:val="0"/>
                <w:i w:val="0"/>
              </w:rPr>
            </w:r>
          </w:p>
        </w:tc>
        <w:tc>
          <w:tcPr>
            <w:tcW w:type="dxa" w:w="3137"/>
          </w:tcPr>
          <w:p>
            <w:pPr>
              <w:pStyle w:val="Tabla"/>
            </w:pPr>
            <w:r/>
            <w:r>
              <w:rPr>
                <w:b w:val="0"/>
                <w:i w:val="0"/>
              </w:rPr>
            </w:r>
            <w:r>
              <w:rPr>
                <w:b/>
                <w:i w:val="0"/>
              </w:rPr>
              <w:t>Almacén fresco y estable</w:t>
            </w:r>
            <w:r>
              <w:rPr>
                <w:b w:val="0"/>
                <w:i w:val="0"/>
              </w:rPr>
            </w:r>
          </w:p>
        </w:tc>
      </w:tr>
      <w:tr>
        <w:tc>
          <w:tcPr>
            <w:tcW w:type="dxa" w:w="3137"/>
          </w:tcPr>
          <w:p>
            <w:pPr>
              <w:pStyle w:val="Tabla"/>
            </w:pPr>
            <w:r/>
            <w:r>
              <w:rPr>
                <w:b w:val="0"/>
                <w:i w:val="0"/>
              </w:rPr>
            </w:r>
            <w:r>
              <w:rPr>
                <w:b/>
                <w:i w:val="0"/>
              </w:rPr>
              <w:t>INSECTOS</w:t>
            </w:r>
            <w:r>
              <w:rPr>
                <w:b w:val="0"/>
                <w:i w:val="0"/>
              </w:rPr>
            </w:r>
          </w:p>
        </w:tc>
        <w:tc>
          <w:tcPr>
            <w:tcW w:type="dxa" w:w="3137"/>
          </w:tcPr>
          <w:p>
            <w:pPr>
              <w:pStyle w:val="Tabla"/>
            </w:pPr>
            <w:r/>
            <w:r>
              <w:rPr>
                <w:b w:val="0"/>
                <w:i w:val="0"/>
              </w:rPr>
            </w:r>
            <w:r>
              <w:rPr>
                <w:b/>
                <w:i w:val="0"/>
              </w:rPr>
              <w:t>Comen queratina</w:t>
            </w:r>
            <w:r>
              <w:rPr>
                <w:b w:val="0"/>
                <w:i w:val="0"/>
              </w:rPr>
              <w:t>: lana, seda, piel y pluma</w:t>
            </w:r>
          </w:p>
        </w:tc>
        <w:tc>
          <w:tcPr>
            <w:tcW w:type="dxa" w:w="3137"/>
          </w:tcPr>
          <w:p>
            <w:pPr>
              <w:pStyle w:val="Tabla"/>
            </w:pPr>
            <w:r/>
            <w:r>
              <w:rPr>
                <w:b w:val="0"/>
                <w:i w:val="0"/>
              </w:rPr>
            </w:r>
            <w:r>
              <w:rPr>
                <w:b/>
                <w:i w:val="0"/>
              </w:rPr>
              <w:t>Limpieza antes de guardar</w:t>
            </w:r>
            <w:r>
              <w:rPr>
                <w:b w:val="0"/>
                <w:i w:val="0"/>
              </w:rPr>
              <w:t>, inspección, aislamiento</w:t>
            </w:r>
          </w:p>
        </w:tc>
      </w:tr>
      <w:tr>
        <w:tc>
          <w:tcPr>
            <w:tcW w:type="dxa" w:w="3137"/>
          </w:tcPr>
          <w:p>
            <w:pPr>
              <w:pStyle w:val="Tabla"/>
            </w:pPr>
            <w:r/>
            <w:r>
              <w:rPr>
                <w:b w:val="0"/>
                <w:i w:val="0"/>
              </w:rPr>
            </w:r>
            <w:r>
              <w:rPr>
                <w:b/>
                <w:i w:val="0"/>
              </w:rPr>
              <w:t>POLVO</w:t>
            </w:r>
            <w:r>
              <w:rPr>
                <w:b w:val="0"/>
                <w:i w:val="0"/>
              </w:rPr>
            </w:r>
          </w:p>
        </w:tc>
        <w:tc>
          <w:tcPr>
            <w:tcW w:type="dxa" w:w="3137"/>
          </w:tcPr>
          <w:p>
            <w:pPr>
              <w:pStyle w:val="Tabla"/>
            </w:pPr>
            <w:r/>
            <w:r>
              <w:rPr>
                <w:b w:val="0"/>
                <w:i w:val="0"/>
              </w:rPr>
            </w:r>
            <w:r>
              <w:rPr>
                <w:b/>
                <w:i w:val="0"/>
              </w:rPr>
              <w:t>Abrasivo y retiene humedad</w:t>
            </w:r>
            <w:r>
              <w:rPr>
                <w:b w:val="0"/>
                <w:i w:val="0"/>
              </w:rPr>
            </w:r>
          </w:p>
        </w:tc>
        <w:tc>
          <w:tcPr>
            <w:tcW w:type="dxa" w:w="3137"/>
          </w:tcPr>
          <w:p>
            <w:pPr>
              <w:pStyle w:val="Tabla"/>
            </w:pPr>
            <w:r/>
            <w:r>
              <w:rPr>
                <w:b w:val="0"/>
                <w:i w:val="0"/>
              </w:rPr>
            </w:r>
            <w:r>
              <w:rPr>
                <w:b/>
                <w:i w:val="0"/>
              </w:rPr>
              <w:t>Funda y limpieza periódica</w:t>
            </w:r>
            <w:r>
              <w:rPr>
                <w:b w:val="0"/>
                <w:i w:val="0"/>
              </w:rPr>
            </w:r>
          </w:p>
        </w:tc>
      </w:tr>
      <w:tr>
        <w:tc>
          <w:tcPr>
            <w:tcW w:type="dxa" w:w="3137"/>
          </w:tcPr>
          <w:p>
            <w:pPr>
              <w:pStyle w:val="Tabla"/>
            </w:pPr>
            <w:r/>
            <w:r>
              <w:rPr>
                <w:b w:val="0"/>
                <w:i w:val="0"/>
              </w:rPr>
            </w:r>
            <w:r>
              <w:rPr>
                <w:b/>
                <w:i w:val="0"/>
              </w:rPr>
              <w:t>CONTAMINANTES</w:t>
            </w:r>
            <w:r>
              <w:rPr>
                <w:b w:val="0"/>
                <w:i w:val="0"/>
              </w:rPr>
            </w:r>
          </w:p>
        </w:tc>
        <w:tc>
          <w:tcPr>
            <w:tcW w:type="dxa" w:w="3137"/>
          </w:tcPr>
          <w:p>
            <w:pPr>
              <w:pStyle w:val="Tabla"/>
            </w:pPr>
            <w:r/>
            <w:r>
              <w:rPr>
                <w:b w:val="0"/>
                <w:i w:val="0"/>
              </w:rPr>
            </w:r>
            <w:r>
              <w:rPr>
                <w:b/>
                <w:i w:val="0"/>
              </w:rPr>
              <w:t>Acidifican y amarillean</w:t>
            </w:r>
            <w:r>
              <w:rPr>
                <w:b w:val="0"/>
                <w:i w:val="0"/>
              </w:rPr>
            </w:r>
          </w:p>
        </w:tc>
        <w:tc>
          <w:tcPr>
            <w:tcW w:type="dxa" w:w="3137"/>
          </w:tcPr>
          <w:p>
            <w:pPr>
              <w:pStyle w:val="Tabla"/>
            </w:pPr>
            <w:r/>
            <w:r>
              <w:rPr>
                <w:b w:val="0"/>
                <w:i w:val="0"/>
              </w:rPr>
              <w:t>Materiales de guarda neutros</w:t>
            </w:r>
          </w:p>
        </w:tc>
      </w:tr>
      <w:tr>
        <w:tc>
          <w:tcPr>
            <w:tcW w:type="dxa" w:w="3137"/>
          </w:tcPr>
          <w:p>
            <w:pPr>
              <w:pStyle w:val="Tabla"/>
            </w:pPr>
            <w:r/>
            <w:r>
              <w:rPr>
                <w:b w:val="0"/>
                <w:i w:val="0"/>
              </w:rPr>
            </w:r>
            <w:r>
              <w:rPr>
                <w:b/>
                <w:i w:val="0"/>
              </w:rPr>
              <w:t>MANIPULACIÓN</w:t>
            </w:r>
            <w:r>
              <w:rPr>
                <w:b w:val="0"/>
                <w:i w:val="0"/>
              </w:rPr>
            </w:r>
          </w:p>
        </w:tc>
        <w:tc>
          <w:tcPr>
            <w:tcW w:type="dxa" w:w="3137"/>
          </w:tcPr>
          <w:p>
            <w:pPr>
              <w:pStyle w:val="Tabla"/>
            </w:pPr>
            <w:r/>
            <w:r>
              <w:rPr>
                <w:b w:val="0"/>
                <w:i w:val="0"/>
              </w:rPr>
            </w:r>
            <w:r>
              <w:rPr>
                <w:b/>
                <w:i w:val="0"/>
              </w:rPr>
              <w:t>Roza, deforma, mancha con el sudor de las manos</w:t>
            </w:r>
            <w:r>
              <w:rPr>
                <w:b w:val="0"/>
                <w:i w:val="0"/>
              </w:rPr>
            </w:r>
          </w:p>
        </w:tc>
        <w:tc>
          <w:tcPr>
            <w:tcW w:type="dxa" w:w="3137"/>
          </w:tcPr>
          <w:p>
            <w:pPr>
              <w:pStyle w:val="Tabla"/>
            </w:pPr>
            <w:r/>
            <w:r>
              <w:rPr>
                <w:b w:val="0"/>
                <w:i w:val="0"/>
              </w:rPr>
            </w:r>
            <w:r>
              <w:rPr>
                <w:b/>
                <w:i w:val="0"/>
              </w:rPr>
              <w:t>Manos limpias y menos manipulación</w:t>
            </w:r>
            <w:r>
              <w:rPr>
                <w:b w:val="0"/>
                <w:i w:val="0"/>
              </w:rPr>
            </w:r>
          </w:p>
        </w:tc>
      </w:tr>
    </w:tbl>
    <w:p>
      <w:pPr/>
    </w:p>
    <w:p>
      <w:pPr>
        <w:pStyle w:val="ListBullet"/>
      </w:pPr>
      <w:r>
        <w:rPr>
          <w:b w:val="0"/>
          <w:i w:val="0"/>
        </w:rPr>
      </w:r>
      <w:r>
        <w:rPr>
          <w:b/>
          <w:i w:val="0"/>
        </w:rPr>
        <w:t>LAS TRES REGLAS QUE LO RESUMEN</w:t>
      </w:r>
      <w:r>
        <w:rPr>
          <w:b w:val="0"/>
          <w:i w:val="0"/>
        </w:rPr>
        <w:t xml:space="preserve"> · </w:t>
      </w:r>
      <w:r>
        <w:rPr>
          <w:rStyle w:val="Código"/>
          <w:b w:val="0"/>
          <w:i w:val="0"/>
        </w:rPr>
        <w:t>[of]</w:t>
      </w:r>
      <w:r>
        <w:rPr>
          <w:b w:val="0"/>
          <w:i w:val="0"/>
        </w:rPr>
        <w:t xml:space="preserve"> · </w:t>
      </w:r>
      <w:r>
        <w:rPr>
          <w:b/>
          <w:i w:val="0"/>
        </w:rPr>
        <w:t>la regla de oro es no guardar nunca una prenda</w:t>
      </w:r>
      <w:r>
        <w:t xml:space="preserve"> </w:t>
      </w:r>
      <w:r>
        <w:rPr>
          <w:b/>
          <w:i w:val="0"/>
        </w:rPr>
        <w:t>sucia</w:t>
      </w:r>
      <w:r>
        <w:rPr>
          <w:b w:val="0"/>
          <w:i w:val="0"/>
        </w:rPr>
        <w:t xml:space="preserve">: </w:t>
      </w:r>
      <w:r>
        <w:rPr>
          <w:b/>
          <w:i w:val="0"/>
        </w:rPr>
        <w:t>la suciedad alimenta al insecto, es ácida y se fija hasta hacerse irreversible</w:t>
      </w:r>
      <w:r>
        <w:rPr>
          <w:b w:val="0"/>
          <w:i w:val="0"/>
        </w:rPr>
        <w:t xml:space="preserve"> —</w:t>
      </w:r>
      <w:r>
        <w:rPr>
          <w:b/>
          <w:i w:val="0"/>
        </w:rPr>
        <w:t>una</w:t>
      </w:r>
      <w:r>
        <w:t xml:space="preserve"> </w:t>
      </w:r>
      <w:r>
        <w:rPr>
          <w:b/>
          <w:i w:val="0"/>
        </w:rPr>
        <w:t>mancha de sudor invisible hoy es un agujero dentro de dos años</w:t>
      </w:r>
      <w:r>
        <w:rPr>
          <w:b w:val="0"/>
          <w:i w:val="0"/>
        </w:rPr>
        <w:t xml:space="preserve">— · </w:t>
      </w:r>
      <w:r>
        <w:rPr>
          <w:b/>
          <w:i w:val="0"/>
        </w:rPr>
        <w:t>la ESTABILIDAD importa más que</w:t>
      </w:r>
      <w:r>
        <w:t xml:space="preserve"> </w:t>
      </w:r>
      <w:r>
        <w:rPr>
          <w:b/>
          <w:i w:val="0"/>
        </w:rPr>
        <w:t>el valor exacto</w:t>
      </w:r>
      <w:r>
        <w:rPr>
          <w:b w:val="0"/>
          <w:i w:val="0"/>
        </w:rPr>
        <w:t xml:space="preserve">: </w:t>
      </w:r>
      <w:r>
        <w:rPr>
          <w:b/>
          <w:i w:val="0"/>
        </w:rPr>
        <w:t>cada ciclo de temperatura y humedad hincha y encoge la fibra</w:t>
      </w:r>
      <w:r>
        <w:rPr>
          <w:b w:val="0"/>
          <w:i w:val="0"/>
        </w:rPr>
        <w:t xml:space="preserve"> · </w:t>
      </w:r>
      <w:r>
        <w:rPr>
          <w:b/>
          <w:i w:val="0"/>
        </w:rPr>
        <w:t>la luz no se</w:t>
      </w:r>
      <w:r>
        <w:t xml:space="preserve"> </w:t>
      </w:r>
      <w:r>
        <w:rPr>
          <w:b/>
          <w:i w:val="0"/>
        </w:rPr>
        <w:t>recupera</w:t>
      </w:r>
      <w:r>
        <w:rPr>
          <w:b w:val="0"/>
          <w:i w:val="0"/>
        </w:rPr>
        <w:t xml:space="preserve">: </w:t>
      </w:r>
      <w:r>
        <w:rPr>
          <w:b/>
          <w:i w:val="0"/>
        </w:rPr>
        <w:t>el calor y la humedad dañan mientras están; la luz suma para siempre.</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valor de temperatura, humedad relativa ni iluminancia</w:t>
      </w:r>
      <w:r>
        <w:rPr>
          <w:b w:val="0"/>
          <w:i w:val="0"/>
        </w:rPr>
        <w:t xml:space="preserve">: </w:t>
      </w:r>
      <w:r>
        <w:rPr>
          <w:b/>
          <w:i w:val="0"/>
        </w:rPr>
        <w:t>son</w:t>
      </w:r>
      <w:r>
        <w:t xml:space="preserve"> </w:t>
      </w:r>
      <w:r>
        <w:rPr>
          <w:b/>
          <w:i w:val="0"/>
        </w:rPr>
        <w:t>dato de norma de conservación y de museo</w:t>
      </w:r>
      <w:r>
        <w:rPr>
          <w:b w:val="0"/>
          <w:i w:val="0"/>
        </w:rPr>
        <w:t xml:space="preserve"> · </w:t>
      </w:r>
      <w:r>
        <w:rPr>
          <w:b/>
          <w:i w:val="0"/>
        </w:rPr>
        <w:t>lo que hay que saber es qué agente hace qué y en qué</w:t>
      </w:r>
      <w:r>
        <w:t xml:space="preserve"> </w:t>
      </w:r>
      <w:r>
        <w:rPr>
          <w:b/>
          <w:i w:val="0"/>
        </w:rPr>
        <w:t>sentido.</w:t>
      </w:r>
      <w:r>
        <w:rPr>
          <w:b w:val="0"/>
          <w:i w:val="0"/>
        </w:rPr>
      </w:r>
    </w:p>
    <w:p>
      <w:pPr>
        <w:pStyle w:val="Heading2"/>
      </w:pPr>
      <w:r>
        <w:rPr>
          <w:b w:val="0"/>
          <w:i w:val="0"/>
        </w:rPr>
        <w:t>Cómo se guarda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COLGADA</w:t>
            </w:r>
            <w:r>
              <w:rPr>
                <w:b w:val="0"/>
                <w:i w:val="0"/>
              </w:rPr>
            </w:r>
          </w:p>
        </w:tc>
        <w:tc>
          <w:tcPr>
            <w:tcW w:type="dxa" w:w="3137"/>
          </w:tcPr>
          <w:p>
            <w:pPr>
              <w:pStyle w:val="Tabla"/>
            </w:pPr>
            <w:r/>
            <w:r>
              <w:rPr>
                <w:b w:val="0"/>
                <w:i w:val="0"/>
              </w:rPr>
            </w:r>
            <w:r>
              <w:rPr>
                <w:b/>
                <w:i w:val="0"/>
              </w:rPr>
              <w:t>Prenda con estructura que aguanta su propio tirón</w:t>
            </w:r>
            <w:r>
              <w:rPr>
                <w:b w:val="0"/>
                <w:i w:val="0"/>
              </w:rPr>
            </w:r>
          </w:p>
        </w:tc>
        <w:tc>
          <w:tcPr>
            <w:tcW w:type="dxa" w:w="3137"/>
          </w:tcPr>
          <w:p>
            <w:pPr>
              <w:pStyle w:val="Tabla"/>
            </w:pPr>
            <w:r/>
            <w:r>
              <w:rPr>
                <w:b w:val="0"/>
                <w:i w:val="0"/>
              </w:rPr>
            </w:r>
            <w:r>
              <w:rPr>
                <w:b/>
                <w:i w:val="0"/>
              </w:rPr>
              <w:t>Percha ancha y acolchada</w:t>
            </w:r>
            <w:r>
              <w:rPr>
                <w:b w:val="0"/>
                <w:i w:val="0"/>
              </w:rPr>
              <w:t xml:space="preserve">, del tamaño del hombro; </w:t>
            </w:r>
            <w:r>
              <w:rPr>
                <w:b/>
                <w:i w:val="0"/>
              </w:rPr>
              <w:t>nunca de alambre</w:t>
            </w:r>
            <w:r>
              <w:rPr>
                <w:b w:val="0"/>
                <w:i w:val="0"/>
              </w:rPr>
            </w:r>
          </w:p>
        </w:tc>
      </w:tr>
      <w:tr>
        <w:tc>
          <w:tcPr>
            <w:tcW w:type="dxa" w:w="3137"/>
          </w:tcPr>
          <w:p>
            <w:pPr>
              <w:pStyle w:val="Tabla"/>
            </w:pPr>
            <w:r/>
            <w:r>
              <w:rPr>
                <w:b w:val="0"/>
                <w:i w:val="0"/>
              </w:rPr>
            </w:r>
            <w:r>
              <w:rPr>
                <w:b/>
                <w:i w:val="0"/>
              </w:rPr>
              <w:t>PLANA</w:t>
            </w:r>
            <w:r>
              <w:rPr>
                <w:b w:val="0"/>
                <w:i w:val="0"/>
              </w:rPr>
            </w:r>
          </w:p>
        </w:tc>
        <w:tc>
          <w:tcPr>
            <w:tcW w:type="dxa" w:w="3137"/>
          </w:tcPr>
          <w:p>
            <w:pPr>
              <w:pStyle w:val="Tabla"/>
            </w:pPr>
            <w:r/>
            <w:r>
              <w:rPr>
                <w:b w:val="0"/>
                <w:i w:val="0"/>
              </w:rPr>
            </w:r>
            <w:r>
              <w:rPr>
                <w:b/>
                <w:i w:val="0"/>
              </w:rPr>
              <w:t>Punto, prenda pesada, bordado, lentejuela, prenda frágil o de época</w:t>
            </w:r>
            <w:r>
              <w:rPr>
                <w:b w:val="0"/>
                <w:i w:val="0"/>
              </w:rPr>
            </w:r>
          </w:p>
        </w:tc>
        <w:tc>
          <w:tcPr>
            <w:tcW w:type="dxa" w:w="3137"/>
          </w:tcPr>
          <w:p>
            <w:pPr>
              <w:pStyle w:val="Tabla"/>
            </w:pPr>
            <w:r/>
            <w:r>
              <w:rPr>
                <w:b w:val="0"/>
                <w:i w:val="0"/>
              </w:rPr>
            </w:r>
            <w:r>
              <w:rPr>
                <w:b/>
                <w:i w:val="0"/>
              </w:rPr>
              <w:t>Relleno en los pliegues</w:t>
            </w:r>
            <w:r>
              <w:rPr>
                <w:b w:val="0"/>
                <w:i w:val="0"/>
              </w:rPr>
              <w:t xml:space="preserve"> y </w:t>
            </w:r>
            <w:r>
              <w:rPr>
                <w:b/>
                <w:i w:val="0"/>
              </w:rPr>
              <w:t>papel neutro entre capas</w:t>
            </w:r>
            <w:r>
              <w:rPr>
                <w:b w:val="0"/>
                <w:i w:val="0"/>
              </w:rPr>
            </w:r>
          </w:p>
        </w:tc>
      </w:tr>
    </w:tbl>
    <w:p>
      <w:pPr/>
    </w:p>
    <w:p>
      <w:pPr>
        <w:pStyle w:val="ListBullet"/>
      </w:pPr>
      <w:r>
        <w:rPr>
          <w:b w:val="0"/>
          <w:i w:val="0"/>
        </w:rPr>
      </w:r>
      <w:r>
        <w:rPr>
          <w:b/>
          <w:i w:val="0"/>
        </w:rPr>
        <w:t>LA RAZÓN DE LA SEGUNDA</w:t>
      </w:r>
      <w:r>
        <w:rPr>
          <w:b w:val="0"/>
          <w:i w:val="0"/>
        </w:rPr>
        <w:t xml:space="preserve"> · </w:t>
      </w:r>
      <w:r>
        <w:rPr>
          <w:rStyle w:val="Código"/>
          <w:b w:val="0"/>
          <w:i w:val="0"/>
        </w:rPr>
        <w:t>[of]</w:t>
      </w:r>
      <w:r>
        <w:rPr>
          <w:b w:val="0"/>
          <w:i w:val="0"/>
        </w:rPr>
        <w:t xml:space="preserve"> · </w:t>
      </w:r>
      <w:r>
        <w:rPr>
          <w:b/>
          <w:i w:val="0"/>
        </w:rPr>
        <w:t>una prenda pesada colgada se descuelga por su propio peso</w:t>
      </w:r>
      <w:r>
        <w:rPr>
          <w:b w:val="0"/>
          <w:i w:val="0"/>
        </w:rPr>
        <w:t>:</w:t>
      </w:r>
      <w:r>
        <w:t xml:space="preserve"> </w:t>
      </w:r>
      <w:r>
        <w:rPr>
          <w:b w:val="0"/>
          <w:i w:val="0"/>
        </w:rPr>
      </w:r>
      <w:r>
        <w:rPr>
          <w:b/>
          <w:i w:val="0"/>
        </w:rPr>
        <w:t>el punto se estira, el bordado tira y la lentejuela corta</w:t>
      </w:r>
      <w:r>
        <w:rPr>
          <w:b w:val="0"/>
          <w:i w:val="0"/>
        </w:rPr>
        <w:t xml:space="preserve"> · </w:t>
      </w:r>
      <w:r>
        <w:rPr>
          <w:b/>
          <w:i w:val="0"/>
        </w:rPr>
        <w:t>colgar no es lo neutro: es una</w:t>
      </w:r>
      <w:r>
        <w:t xml:space="preserve"> </w:t>
      </w:r>
      <w:r>
        <w:rPr>
          <w:b/>
          <w:i w:val="0"/>
        </w:rPr>
        <w:t>decisión.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de guarda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Todo se limpia ANTES</w:t>
            </w:r>
            <w:r>
              <w:rPr>
                <w:b w:val="0"/>
                <w:i w:val="0"/>
              </w:rPr>
            </w:r>
          </w:p>
        </w:tc>
        <w:tc>
          <w:tcPr>
            <w:tcW w:type="dxa" w:w="4706"/>
          </w:tcPr>
          <w:p>
            <w:pPr>
              <w:pStyle w:val="Tabla"/>
            </w:pPr>
            <w:r/>
            <w:r>
              <w:rPr>
                <w:b w:val="0"/>
                <w:i w:val="0"/>
              </w:rPr>
              <w:t>La regla de oro</w:t>
            </w:r>
          </w:p>
        </w:tc>
      </w:tr>
      <w:tr>
        <w:tc>
          <w:tcPr>
            <w:tcW w:type="dxa" w:w="4706"/>
          </w:tcPr>
          <w:p>
            <w:pPr>
              <w:pStyle w:val="Tabla"/>
            </w:pPr>
            <w:r/>
            <w:r>
              <w:rPr>
                <w:b w:val="0"/>
                <w:i w:val="0"/>
              </w:rPr>
            </w:r>
            <w:r>
              <w:rPr>
                <w:b/>
                <w:i w:val="0"/>
              </w:rPr>
              <w:t>FUNDA transpirable, nunca plástico cerrado</w:t>
            </w:r>
            <w:r>
              <w:rPr>
                <w:b w:val="0"/>
                <w:i w:val="0"/>
              </w:rPr>
            </w:r>
          </w:p>
        </w:tc>
        <w:tc>
          <w:tcPr>
            <w:tcW w:type="dxa" w:w="4706"/>
          </w:tcPr>
          <w:p>
            <w:pPr>
              <w:pStyle w:val="Tabla"/>
            </w:pPr>
            <w:r/>
            <w:r>
              <w:rPr>
                <w:b w:val="0"/>
                <w:i w:val="0"/>
              </w:rPr>
            </w:r>
            <w:r>
              <w:rPr>
                <w:b/>
                <w:i w:val="0"/>
              </w:rPr>
              <w:t>El plástico retiene humedad y amarillea</w:t>
            </w:r>
            <w:r>
              <w:rPr>
                <w:b w:val="0"/>
                <w:i w:val="0"/>
              </w:rPr>
            </w:r>
          </w:p>
        </w:tc>
      </w:tr>
      <w:tr>
        <w:tc>
          <w:tcPr>
            <w:tcW w:type="dxa" w:w="4706"/>
          </w:tcPr>
          <w:p>
            <w:pPr>
              <w:pStyle w:val="Tabla"/>
            </w:pPr>
            <w:r/>
            <w:r>
              <w:rPr>
                <w:b w:val="0"/>
                <w:i w:val="0"/>
              </w:rPr>
            </w:r>
            <w:r>
              <w:rPr>
                <w:b/>
                <w:i w:val="0"/>
              </w:rPr>
              <w:t>Se rellenan los pliegues</w:t>
            </w:r>
            <w:r>
              <w:rPr>
                <w:b w:val="0"/>
                <w:i w:val="0"/>
              </w:rPr>
            </w:r>
          </w:p>
        </w:tc>
        <w:tc>
          <w:tcPr>
            <w:tcW w:type="dxa" w:w="4706"/>
          </w:tcPr>
          <w:p>
            <w:pPr>
              <w:pStyle w:val="Tabla"/>
            </w:pPr>
            <w:r/>
            <w:r>
              <w:rPr>
                <w:b w:val="0"/>
                <w:i w:val="0"/>
              </w:rPr>
            </w:r>
            <w:r>
              <w:rPr>
                <w:b/>
                <w:i w:val="0"/>
              </w:rPr>
              <w:t>Un doblez mantenido rompe la fibra por la línea</w:t>
            </w:r>
            <w:r>
              <w:rPr>
                <w:b w:val="0"/>
                <w:i w:val="0"/>
              </w:rPr>
            </w:r>
          </w:p>
        </w:tc>
      </w:tr>
      <w:tr>
        <w:tc>
          <w:tcPr>
            <w:tcW w:type="dxa" w:w="4706"/>
          </w:tcPr>
          <w:p>
            <w:pPr>
              <w:pStyle w:val="Tabla"/>
            </w:pPr>
            <w:r/>
            <w:r>
              <w:rPr>
                <w:b w:val="0"/>
                <w:i w:val="0"/>
              </w:rPr>
            </w:r>
            <w:r>
              <w:rPr>
                <w:b/>
                <w:i w:val="0"/>
              </w:rPr>
              <w:t>Se separan materiales incompatibles</w:t>
            </w:r>
            <w:r>
              <w:rPr>
                <w:b w:val="0"/>
                <w:i w:val="0"/>
              </w:rPr>
            </w:r>
          </w:p>
        </w:tc>
        <w:tc>
          <w:tcPr>
            <w:tcW w:type="dxa" w:w="4706"/>
          </w:tcPr>
          <w:p>
            <w:pPr>
              <w:pStyle w:val="Tabla"/>
            </w:pPr>
            <w:r/>
            <w:r>
              <w:rPr>
                <w:b w:val="0"/>
                <w:i w:val="0"/>
              </w:rPr>
            </w:r>
            <w:r>
              <w:rPr>
                <w:b/>
                <w:i w:val="0"/>
              </w:rPr>
              <w:t>Goma y piel manchan</w:t>
            </w:r>
            <w:r>
              <w:rPr>
                <w:b w:val="0"/>
                <w:i w:val="0"/>
              </w:rPr>
              <w:t>; el metal oxida</w:t>
            </w:r>
          </w:p>
        </w:tc>
      </w:tr>
      <w:tr>
        <w:tc>
          <w:tcPr>
            <w:tcW w:type="dxa" w:w="4706"/>
          </w:tcPr>
          <w:p>
            <w:pPr>
              <w:pStyle w:val="Tabla"/>
            </w:pPr>
            <w:r/>
            <w:r>
              <w:rPr>
                <w:b w:val="0"/>
                <w:i w:val="0"/>
              </w:rPr>
            </w:r>
            <w:r>
              <w:rPr>
                <w:b/>
                <w:i w:val="0"/>
              </w:rPr>
              <w:t>Se etiqueta por fuera</w:t>
            </w:r>
            <w:r>
              <w:rPr>
                <w:b w:val="0"/>
                <w:i w:val="0"/>
              </w:rPr>
            </w:r>
          </w:p>
        </w:tc>
        <w:tc>
          <w:tcPr>
            <w:tcW w:type="dxa" w:w="4706"/>
          </w:tcPr>
          <w:p>
            <w:pPr>
              <w:pStyle w:val="Tabla"/>
            </w:pPr>
            <w:r/>
            <w:r>
              <w:rPr>
                <w:b w:val="0"/>
                <w:i w:val="0"/>
              </w:rPr>
            </w:r>
            <w:r>
              <w:rPr>
                <w:b/>
                <w:i w:val="0"/>
              </w:rPr>
              <w:t>Para no abrir sólo para mirar</w:t>
            </w:r>
            <w:r>
              <w:rPr>
                <w:b w:val="0"/>
                <w:i w:val="0"/>
              </w:rPr>
            </w:r>
          </w:p>
        </w:tc>
      </w:tr>
      <w:tr>
        <w:tc>
          <w:tcPr>
            <w:tcW w:type="dxa" w:w="4706"/>
          </w:tcPr>
          <w:p>
            <w:pPr>
              <w:pStyle w:val="Tabla"/>
            </w:pPr>
            <w:r/>
            <w:r>
              <w:rPr>
                <w:b w:val="0"/>
                <w:i w:val="0"/>
              </w:rPr>
            </w:r>
            <w:r>
              <w:rPr>
                <w:b/>
                <w:i w:val="0"/>
              </w:rPr>
              <w:t>Espacio entre prendas</w:t>
            </w:r>
            <w:r>
              <w:rPr>
                <w:b w:val="0"/>
                <w:i w:val="0"/>
              </w:rPr>
            </w:r>
          </w:p>
        </w:tc>
        <w:tc>
          <w:tcPr>
            <w:tcW w:type="dxa" w:w="4706"/>
          </w:tcPr>
          <w:p>
            <w:pPr>
              <w:pStyle w:val="Tabla"/>
            </w:pPr>
            <w:r/>
            <w:r>
              <w:rPr>
                <w:b w:val="0"/>
                <w:i w:val="0"/>
              </w:rPr>
            </w:r>
            <w:r>
              <w:rPr>
                <w:b/>
                <w:i w:val="0"/>
              </w:rPr>
              <w:t>Una barra apretada arruga, deforma y no ventila</w:t>
            </w:r>
            <w:r>
              <w:rPr>
                <w:b w:val="0"/>
                <w:i w:val="0"/>
              </w:rPr>
            </w:r>
          </w:p>
        </w:tc>
      </w:tr>
      <w:tr>
        <w:tc>
          <w:tcPr>
            <w:tcW w:type="dxa" w:w="4706"/>
          </w:tcPr>
          <w:p>
            <w:pPr>
              <w:pStyle w:val="Tabla"/>
            </w:pPr>
            <w:r/>
            <w:r>
              <w:rPr>
                <w:b w:val="0"/>
                <w:i w:val="0"/>
              </w:rPr>
            </w:r>
            <w:r>
              <w:rPr>
                <w:b/>
                <w:i w:val="0"/>
              </w:rPr>
              <w:t>Inspección periódica</w:t>
            </w:r>
            <w:r>
              <w:rPr>
                <w:b w:val="0"/>
                <w:i w:val="0"/>
              </w:rPr>
            </w:r>
          </w:p>
        </w:tc>
        <w:tc>
          <w:tcPr>
            <w:tcW w:type="dxa" w:w="4706"/>
          </w:tcPr>
          <w:p>
            <w:pPr>
              <w:pStyle w:val="Tabla"/>
            </w:pPr>
            <w:r/>
            <w:r>
              <w:rPr>
                <w:b w:val="0"/>
                <w:i w:val="0"/>
              </w:rPr>
            </w:r>
            <w:r>
              <w:rPr>
                <w:b/>
                <w:i w:val="0"/>
              </w:rPr>
              <w:t>Lo único que detecta un insecto a tiempo</w:t>
            </w:r>
            <w:r>
              <w:rPr>
                <w:b w:val="0"/>
                <w:i w:val="0"/>
              </w:rPr>
            </w:r>
          </w:p>
        </w:tc>
      </w:tr>
    </w:tbl>
    <w:p>
      <w:pPr/>
    </w:p>
    <w:p>
      <w:pPr>
        <w:pStyle w:val="ListBullet"/>
      </w:pPr>
      <w:r>
        <w:rPr>
          <w:b w:val="0"/>
          <w:i w:val="0"/>
        </w:rPr>
      </w:r>
      <w:r>
        <w:rPr>
          <w:b/>
          <w:i w:val="0"/>
        </w:rPr>
        <w:t>LO QUE SE OLVIDA Y ES MEDIO FONDO</w:t>
      </w:r>
      <w:r>
        <w:rPr>
          <w:b w:val="0"/>
          <w:i w:val="0"/>
        </w:rPr>
        <w:t xml:space="preserve"> · </w:t>
      </w:r>
      <w:r>
        <w:rPr>
          <w:rStyle w:val="Código"/>
          <w:b w:val="0"/>
          <w:i w:val="0"/>
        </w:rPr>
        <w:t>[of]</w:t>
      </w:r>
      <w:r>
        <w:rPr>
          <w:b w:val="0"/>
          <w:i w:val="0"/>
        </w:rPr>
        <w:t xml:space="preserve"> · </w:t>
      </w:r>
      <w:r>
        <w:rPr>
          <w:b/>
          <w:i w:val="0"/>
        </w:rPr>
        <w:t>calzado con horma o relleno</w:t>
      </w:r>
      <w:r>
        <w:rPr>
          <w:b w:val="0"/>
          <w:i w:val="0"/>
        </w:rPr>
        <w:t xml:space="preserve">, </w:t>
      </w:r>
      <w:r>
        <w:rPr>
          <w:b/>
          <w:i w:val="0"/>
        </w:rPr>
        <w:t>sombreros con</w:t>
      </w:r>
      <w:r>
        <w:t xml:space="preserve"> </w:t>
      </w:r>
      <w:r>
        <w:rPr>
          <w:b/>
          <w:i w:val="0"/>
        </w:rPr>
        <w:t>soporte y boca arriba</w:t>
      </w:r>
      <w:r>
        <w:rPr>
          <w:b w:val="0"/>
          <w:i w:val="0"/>
        </w:rPr>
        <w:t xml:space="preserve">, </w:t>
      </w:r>
      <w:r>
        <w:rPr>
          <w:b/>
          <w:i w:val="0"/>
        </w:rPr>
        <w:t>complementos metálicos separados del textil</w:t>
      </w:r>
      <w:r>
        <w:rPr>
          <w:b w:val="0"/>
          <w:i w:val="0"/>
        </w:rPr>
        <w:t xml:space="preserve">, </w:t>
      </w:r>
      <w:r>
        <w:rPr>
          <w:b/>
          <w:i w:val="0"/>
        </w:rPr>
        <w:t>plumas y pieles con</w:t>
      </w:r>
      <w:r>
        <w:t xml:space="preserve"> </w:t>
      </w:r>
      <w:r>
        <w:rPr>
          <w:b/>
          <w:i w:val="0"/>
        </w:rPr>
        <w:t>vigilancia especial</w:t>
      </w:r>
      <w:r>
        <w:rPr>
          <w:b w:val="0"/>
          <w:i w:val="0"/>
        </w:rPr>
        <w:t xml:space="preserve">: </w:t>
      </w:r>
      <w:r>
        <w:rPr>
          <w:b/>
          <w:i w:val="0"/>
        </w:rPr>
        <w:t>son las primeras que el insecto ataca.</w:t>
      </w:r>
      <w:r>
        <w:rPr>
          <w:b w:val="0"/>
          <w:i w:val="0"/>
        </w:rPr>
      </w:r>
    </w:p>
    <w:p>
      <w:pPr>
        <w:pStyle w:val="Heading2"/>
      </w:pPr>
      <w:r>
        <w:rPr>
          <w:b w:val="0"/>
          <w:i w:val="0"/>
        </w:rPr>
        <w:t>Limpieza y reparación</w:t>
      </w:r>
    </w:p>
    <w:p>
      <w:pPr>
        <w:pStyle w:val="ListBullet"/>
      </w:pPr>
      <w:r>
        <w:rPr>
          <w:b w:val="0"/>
          <w:i w:val="0"/>
        </w:rPr>
      </w:r>
      <w:r>
        <w:rPr>
          <w:b/>
          <w:i w:val="0"/>
        </w:rPr>
        <w:t>LA REGLA DE PARTIDA</w:t>
      </w:r>
      <w:r>
        <w:rPr>
          <w:b w:val="0"/>
          <w:i w:val="0"/>
        </w:rPr>
        <w:t xml:space="preserve"> · </w:t>
      </w:r>
      <w:r>
        <w:rPr>
          <w:rStyle w:val="Código"/>
          <w:b w:val="0"/>
          <w:i w:val="0"/>
        </w:rPr>
        <w:t>[of]</w:t>
      </w:r>
      <w:r>
        <w:rPr>
          <w:b w:val="0"/>
          <w:i w:val="0"/>
        </w:rPr>
        <w:t xml:space="preserve"> · </w:t>
      </w:r>
      <w:r>
        <w:rPr>
          <w:b/>
          <w:i w:val="0"/>
        </w:rPr>
        <w:t>una prenda de fondo se limpia lo MENOS posible, no lo más</w:t>
      </w:r>
      <w:r>
        <w:rPr>
          <w:b w:val="0"/>
          <w:i w:val="0"/>
        </w:rPr>
        <w:t xml:space="preserve"> ·</w:t>
      </w:r>
      <w:r>
        <w:t xml:space="preserve"> </w:t>
      </w:r>
      <w:r>
        <w:rPr>
          <w:b w:val="0"/>
          <w:i w:val="0"/>
        </w:rPr>
      </w:r>
      <w:r>
        <w:rPr>
          <w:b/>
          <w:i w:val="0"/>
        </w:rPr>
        <w:t>cada lavado desgasta</w:t>
      </w:r>
      <w:r>
        <w:rPr>
          <w:b w:val="0"/>
          <w:i w:val="0"/>
        </w:rPr>
        <w:t xml:space="preserve">, y </w:t>
      </w:r>
      <w:r>
        <w:rPr>
          <w:b/>
          <w:i w:val="0"/>
        </w:rPr>
        <w:t>el objetivo es la mínima intervención que resuelva.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 · Airear y cepillar</w:t>
            </w:r>
            <w:r>
              <w:rPr>
                <w:b w:val="0"/>
                <w:i w:val="0"/>
              </w:rPr>
            </w:r>
          </w:p>
        </w:tc>
        <w:tc>
          <w:tcPr>
            <w:tcW w:type="dxa" w:w="4706"/>
          </w:tcPr>
          <w:p>
            <w:pPr>
              <w:pStyle w:val="Tabla"/>
            </w:pPr>
            <w:r/>
            <w:r>
              <w:rPr>
                <w:b w:val="0"/>
                <w:i w:val="0"/>
              </w:rPr>
            </w:r>
            <w:r>
              <w:rPr>
                <w:b/>
                <w:i w:val="0"/>
              </w:rPr>
              <w:t>Resuelve olor y polvo</w:t>
            </w:r>
            <w:r>
              <w:rPr>
                <w:b w:val="0"/>
                <w:i w:val="0"/>
              </w:rPr>
              <w:t xml:space="preserve"> sin tocar la fibra</w:t>
            </w:r>
          </w:p>
        </w:tc>
      </w:tr>
      <w:tr>
        <w:tc>
          <w:tcPr>
            <w:tcW w:type="dxa" w:w="4706"/>
          </w:tcPr>
          <w:p>
            <w:pPr>
              <w:pStyle w:val="Tabla"/>
            </w:pPr>
            <w:r/>
            <w:r>
              <w:rPr>
                <w:b w:val="0"/>
                <w:i w:val="0"/>
              </w:rPr>
            </w:r>
            <w:r>
              <w:rPr>
                <w:b/>
                <w:i w:val="0"/>
              </w:rPr>
              <w:t>2 · Limpieza puntual</w:t>
            </w:r>
            <w:r>
              <w:rPr>
                <w:b w:val="0"/>
                <w:i w:val="0"/>
              </w:rPr>
            </w:r>
          </w:p>
        </w:tc>
        <w:tc>
          <w:tcPr>
            <w:tcW w:type="dxa" w:w="4706"/>
          </w:tcPr>
          <w:p>
            <w:pPr>
              <w:pStyle w:val="Tabla"/>
            </w:pPr>
            <w:r/>
            <w:r>
              <w:rPr>
                <w:b w:val="0"/>
                <w:i w:val="0"/>
              </w:rPr>
            </w:r>
            <w:r>
              <w:rPr>
                <w:b/>
                <w:i w:val="0"/>
              </w:rPr>
              <w:t>Sólo la mancha</w:t>
            </w:r>
            <w:r>
              <w:rPr>
                <w:b w:val="0"/>
                <w:i w:val="0"/>
              </w:rPr>
              <w:t>, con producto adecuado y probado</w:t>
            </w:r>
          </w:p>
        </w:tc>
      </w:tr>
      <w:tr>
        <w:tc>
          <w:tcPr>
            <w:tcW w:type="dxa" w:w="4706"/>
          </w:tcPr>
          <w:p>
            <w:pPr>
              <w:pStyle w:val="Tabla"/>
            </w:pPr>
            <w:r/>
            <w:r>
              <w:rPr>
                <w:b w:val="0"/>
                <w:i w:val="0"/>
              </w:rPr>
            </w:r>
            <w:r>
              <w:rPr>
                <w:b/>
                <w:i w:val="0"/>
              </w:rPr>
              <w:t>3 · Vaporizar</w:t>
            </w:r>
            <w:r>
              <w:rPr>
                <w:b w:val="0"/>
                <w:i w:val="0"/>
              </w:rPr>
            </w:r>
          </w:p>
        </w:tc>
        <w:tc>
          <w:tcPr>
            <w:tcW w:type="dxa" w:w="4706"/>
          </w:tcPr>
          <w:p>
            <w:pPr>
              <w:pStyle w:val="Tabla"/>
            </w:pPr>
            <w:r/>
            <w:r>
              <w:rPr>
                <w:b w:val="0"/>
                <w:i w:val="0"/>
              </w:rPr>
            </w:r>
            <w:r>
              <w:rPr>
                <w:b/>
                <w:i w:val="0"/>
              </w:rPr>
              <w:t>Higieniza y quita arrugas</w:t>
            </w:r>
            <w:r>
              <w:rPr>
                <w:b w:val="0"/>
                <w:i w:val="0"/>
              </w:rPr>
              <w:t xml:space="preserve"> sin sumergir</w:t>
            </w:r>
          </w:p>
        </w:tc>
      </w:tr>
      <w:tr>
        <w:tc>
          <w:tcPr>
            <w:tcW w:type="dxa" w:w="4706"/>
          </w:tcPr>
          <w:p>
            <w:pPr>
              <w:pStyle w:val="Tabla"/>
            </w:pPr>
            <w:r/>
            <w:r>
              <w:rPr>
                <w:b w:val="0"/>
                <w:i w:val="0"/>
              </w:rPr>
            </w:r>
            <w:r>
              <w:rPr>
                <w:b/>
                <w:i w:val="0"/>
              </w:rPr>
              <w:t>4 · Lavado a mano</w:t>
            </w:r>
            <w:r>
              <w:rPr>
                <w:b w:val="0"/>
                <w:i w:val="0"/>
              </w:rPr>
            </w:r>
          </w:p>
        </w:tc>
        <w:tc>
          <w:tcPr>
            <w:tcW w:type="dxa" w:w="4706"/>
          </w:tcPr>
          <w:p>
            <w:pPr>
              <w:pStyle w:val="Tabla"/>
            </w:pPr>
            <w:r/>
            <w:r>
              <w:rPr>
                <w:b w:val="0"/>
                <w:i w:val="0"/>
              </w:rPr>
              <w:t>Producto neutro, sin retorcer</w:t>
            </w:r>
          </w:p>
        </w:tc>
      </w:tr>
      <w:tr>
        <w:tc>
          <w:tcPr>
            <w:tcW w:type="dxa" w:w="4706"/>
          </w:tcPr>
          <w:p>
            <w:pPr>
              <w:pStyle w:val="Tabla"/>
            </w:pPr>
            <w:r/>
            <w:r>
              <w:rPr>
                <w:b w:val="0"/>
                <w:i w:val="0"/>
              </w:rPr>
            </w:r>
            <w:r>
              <w:rPr>
                <w:b/>
                <w:i w:val="0"/>
              </w:rPr>
              <w:t>5 · Lavado a máquina</w:t>
            </w:r>
            <w:r>
              <w:rPr>
                <w:b w:val="0"/>
                <w:i w:val="0"/>
              </w:rPr>
            </w:r>
          </w:p>
        </w:tc>
        <w:tc>
          <w:tcPr>
            <w:tcW w:type="dxa" w:w="4706"/>
          </w:tcPr>
          <w:p>
            <w:pPr>
              <w:pStyle w:val="Tabla"/>
            </w:pPr>
            <w:r/>
            <w:r>
              <w:rPr>
                <w:b w:val="0"/>
                <w:i w:val="0"/>
              </w:rPr>
            </w:r>
            <w:r>
              <w:rPr>
                <w:b/>
                <w:i w:val="0"/>
              </w:rPr>
              <w:t>El programa más suave que resuelva</w:t>
            </w:r>
            <w:r>
              <w:rPr>
                <w:b w:val="0"/>
                <w:i w:val="0"/>
              </w:rPr>
            </w:r>
          </w:p>
        </w:tc>
      </w:tr>
      <w:tr>
        <w:tc>
          <w:tcPr>
            <w:tcW w:type="dxa" w:w="4706"/>
          </w:tcPr>
          <w:p>
            <w:pPr>
              <w:pStyle w:val="Tabla"/>
            </w:pPr>
            <w:r/>
            <w:r>
              <w:rPr>
                <w:b w:val="0"/>
                <w:i w:val="0"/>
              </w:rPr>
            </w:r>
            <w:r>
              <w:rPr>
                <w:b/>
                <w:i w:val="0"/>
              </w:rPr>
              <w:t>6 · Limpieza profesional</w:t>
            </w:r>
            <w:r>
              <w:rPr>
                <w:b w:val="0"/>
                <w:i w:val="0"/>
              </w:rPr>
            </w:r>
          </w:p>
        </w:tc>
        <w:tc>
          <w:tcPr>
            <w:tcW w:type="dxa" w:w="4706"/>
          </w:tcPr>
          <w:p>
            <w:pPr>
              <w:pStyle w:val="Tabla"/>
            </w:pPr>
            <w:r/>
            <w:r>
              <w:rPr>
                <w:b w:val="0"/>
                <w:i w:val="0"/>
              </w:rPr>
            </w:r>
            <w:r>
              <w:rPr>
                <w:b/>
                <w:i w:val="0"/>
              </w:rPr>
              <w:t>Cuando no admite agua</w:t>
            </w:r>
            <w:r>
              <w:rPr>
                <w:b w:val="0"/>
                <w:i w:val="0"/>
              </w:rPr>
              <w:t>: forro, entretela, adorno, piel</w:t>
            </w:r>
          </w:p>
        </w:tc>
      </w:tr>
    </w:tbl>
    <w:p>
      <w:pPr/>
    </w:p>
    <w:p>
      <w:pPr>
        <w:pStyle w:val="ListBullet"/>
      </w:pPr>
      <w:r>
        <w:rPr>
          <w:b w:val="0"/>
          <w:i w:val="0"/>
        </w:rPr>
      </w:r>
      <w:r>
        <w:rPr>
          <w:b/>
          <w:i w:val="0"/>
        </w:rPr>
        <w:t>LA REGLA QUE MÁS PRENDAS SALVA</w:t>
      </w:r>
      <w:r>
        <w:rPr>
          <w:b w:val="0"/>
          <w:i w:val="0"/>
        </w:rPr>
        <w:t xml:space="preserve"> · </w:t>
      </w:r>
      <w:r>
        <w:rPr>
          <w:rStyle w:val="Código"/>
          <w:b w:val="0"/>
          <w:i w:val="0"/>
        </w:rPr>
        <w:t>[of]</w:t>
      </w:r>
      <w:r>
        <w:rPr>
          <w:b w:val="0"/>
          <w:i w:val="0"/>
        </w:rPr>
        <w:t xml:space="preserve"> · </w:t>
      </w:r>
      <w:r>
        <w:rPr>
          <w:b/>
          <w:i w:val="0"/>
        </w:rPr>
        <w:t>cuanto antes, mejor, y siempre del BORDE HACIA EL</w:t>
      </w:r>
      <w:r>
        <w:t xml:space="preserve"> </w:t>
      </w:r>
      <w:r>
        <w:rPr>
          <w:b/>
          <w:i w:val="0"/>
        </w:rPr>
        <w:t>CENTRO</w:t>
      </w:r>
      <w:r>
        <w:rPr>
          <w:b w:val="0"/>
          <w:i w:val="0"/>
        </w:rPr>
        <w:t xml:space="preserve"> · </w:t>
      </w:r>
      <w:r>
        <w:rPr>
          <w:b/>
          <w:i w:val="0"/>
        </w:rPr>
        <w:t>del centro hacia fuera se extiende la mancha y se hace un cerco</w:t>
      </w:r>
      <w:r>
        <w:rPr>
          <w:b w:val="0"/>
          <w:i w:val="0"/>
        </w:rPr>
        <w:t xml:space="preserve">, </w:t>
      </w:r>
      <w:r>
        <w:rPr>
          <w:b/>
          <w:i w:val="0"/>
        </w:rPr>
        <w:t>peor que la mancha</w:t>
      </w:r>
      <w:r>
        <w:t xml:space="preserve"> </w:t>
      </w:r>
      <w:r>
        <w:rPr>
          <w:b/>
          <w:i w:val="0"/>
        </w:rPr>
        <w:t>original.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de reparación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repara para que AGUANTE, no para que no se note</w:t>
            </w:r>
            <w:r>
              <w:rPr>
                <w:b w:val="0"/>
                <w:i w:val="0"/>
              </w:rPr>
            </w:r>
          </w:p>
        </w:tc>
        <w:tc>
          <w:tcPr>
            <w:tcW w:type="dxa" w:w="4706"/>
          </w:tcPr>
          <w:p>
            <w:pPr>
              <w:pStyle w:val="Tabla"/>
            </w:pPr>
            <w:r/>
            <w:r>
              <w:rPr>
                <w:b w:val="0"/>
                <w:i w:val="0"/>
              </w:rPr>
              <w:t>Una prenda de escena trabaja</w:t>
            </w:r>
          </w:p>
        </w:tc>
      </w:tr>
      <w:tr>
        <w:tc>
          <w:tcPr>
            <w:tcW w:type="dxa" w:w="4706"/>
          </w:tcPr>
          <w:p>
            <w:pPr>
              <w:pStyle w:val="Tabla"/>
            </w:pPr>
            <w:r/>
            <w:r>
              <w:rPr>
                <w:b w:val="0"/>
                <w:i w:val="0"/>
              </w:rPr>
            </w:r>
            <w:r>
              <w:rPr>
                <w:b/>
                <w:i w:val="0"/>
              </w:rPr>
              <w:t>Se conserva el material original</w:t>
            </w:r>
            <w:r>
              <w:rPr>
                <w:b w:val="0"/>
                <w:i w:val="0"/>
              </w:rPr>
            </w:r>
          </w:p>
        </w:tc>
        <w:tc>
          <w:tcPr>
            <w:tcW w:type="dxa" w:w="4706"/>
          </w:tcPr>
          <w:p>
            <w:pPr>
              <w:pStyle w:val="Tabla"/>
            </w:pPr>
            <w:r/>
            <w:r>
              <w:rPr>
                <w:b w:val="0"/>
                <w:i w:val="0"/>
              </w:rPr>
              <w:t>Zurcido con hilo del mismo tejido antes que parche nuevo</w:t>
            </w:r>
          </w:p>
        </w:tc>
      </w:tr>
      <w:tr>
        <w:tc>
          <w:tcPr>
            <w:tcW w:type="dxa" w:w="4706"/>
          </w:tcPr>
          <w:p>
            <w:pPr>
              <w:pStyle w:val="Tabla"/>
            </w:pPr>
            <w:r/>
            <w:r>
              <w:rPr>
                <w:b w:val="0"/>
                <w:i w:val="0"/>
              </w:rPr>
            </w:r>
            <w:r>
              <w:rPr>
                <w:b/>
                <w:i w:val="0"/>
              </w:rPr>
              <w:t>Se guarda un RETAL de cada prenda</w:t>
            </w:r>
            <w:r>
              <w:rPr>
                <w:b w:val="0"/>
                <w:i w:val="0"/>
              </w:rPr>
            </w:r>
          </w:p>
        </w:tc>
        <w:tc>
          <w:tcPr>
            <w:tcW w:type="dxa" w:w="4706"/>
          </w:tcPr>
          <w:p>
            <w:pPr>
              <w:pStyle w:val="Tabla"/>
            </w:pPr>
            <w:r/>
            <w:r>
              <w:rPr>
                <w:b w:val="0"/>
                <w:i w:val="0"/>
              </w:rPr>
            </w:r>
            <w:r>
              <w:rPr>
                <w:b/>
                <w:i w:val="0"/>
              </w:rPr>
              <w:t>Permite reparar dentro de diez años con la tela exacta</w:t>
            </w:r>
            <w:r>
              <w:rPr>
                <w:b w:val="0"/>
                <w:i w:val="0"/>
              </w:rPr>
            </w:r>
          </w:p>
        </w:tc>
      </w:tr>
      <w:tr>
        <w:tc>
          <w:tcPr>
            <w:tcW w:type="dxa" w:w="4706"/>
          </w:tcPr>
          <w:p>
            <w:pPr>
              <w:pStyle w:val="Tabla"/>
            </w:pPr>
            <w:r/>
            <w:r>
              <w:rPr>
                <w:b w:val="0"/>
                <w:i w:val="0"/>
              </w:rPr>
            </w:r>
            <w:r>
              <w:rPr>
                <w:b/>
                <w:i w:val="0"/>
              </w:rPr>
              <w:t>Se anota lo reparado</w:t>
            </w:r>
            <w:r>
              <w:rPr>
                <w:b w:val="0"/>
                <w:i w:val="0"/>
              </w:rPr>
            </w:r>
          </w:p>
        </w:tc>
        <w:tc>
          <w:tcPr>
            <w:tcW w:type="dxa" w:w="4706"/>
          </w:tcPr>
          <w:p>
            <w:pPr>
              <w:pStyle w:val="Tabla"/>
            </w:pPr>
            <w:r/>
            <w:r>
              <w:rPr>
                <w:b w:val="0"/>
                <w:i w:val="0"/>
              </w:rPr>
            </w:r>
            <w:r>
              <w:rPr>
                <w:b/>
                <w:i w:val="0"/>
              </w:rPr>
              <w:t>Una prenda con historial se puede planificar</w:t>
            </w:r>
            <w:r>
              <w:rPr>
                <w:b w:val="0"/>
                <w:i w:val="0"/>
              </w:rPr>
            </w:r>
          </w:p>
        </w:tc>
      </w:tr>
    </w:tbl>
    <w:p>
      <w:pPr/>
    </w:p>
    <w:p>
      <w:pPr>
        <w:pStyle w:val="ListBullet"/>
      </w:pPr>
      <w:r>
        <w:rPr>
          <w:b w:val="0"/>
          <w:i w:val="0"/>
        </w:rPr>
      </w:r>
      <w:r>
        <w:rPr>
          <w:b/>
          <w:i w:val="0"/>
        </w:rPr>
        <w:t>LA TERCERA ES MARCA DE UN FONDO BIEN LLEVADO</w:t>
      </w:r>
      <w:r>
        <w:rPr>
          <w:b w:val="0"/>
          <w:i w:val="0"/>
        </w:rPr>
        <w:t xml:space="preserve"> · </w:t>
      </w:r>
      <w:r>
        <w:rPr>
          <w:rStyle w:val="Código"/>
          <w:b w:val="0"/>
          <w:i w:val="0"/>
        </w:rPr>
        <w:t>[of]</w:t>
      </w:r>
      <w:r>
        <w:rPr>
          <w:b w:val="0"/>
          <w:i w:val="0"/>
        </w:rPr>
        <w:t xml:space="preserve"> · </w:t>
      </w:r>
      <w:r>
        <w:rPr>
          <w:b/>
          <w:i w:val="0"/>
        </w:rPr>
        <w:t>cada corte deja tela sobrante, y esa</w:t>
      </w:r>
      <w:r>
        <w:t xml:space="preserve"> </w:t>
      </w:r>
      <w:r>
        <w:rPr>
          <w:b/>
          <w:i w:val="0"/>
        </w:rPr>
        <w:t>tela vale más dentro de diez años que hoy</w:t>
      </w:r>
      <w:r>
        <w:rPr>
          <w:b w:val="0"/>
          <w:i w:val="0"/>
        </w:rPr>
        <w:t xml:space="preserve"> · </w:t>
      </w:r>
      <w:r>
        <w:rPr>
          <w:b/>
          <w:i w:val="0"/>
        </w:rPr>
        <w:t>un retal etiquetado con su prenda es lo único que</w:t>
      </w:r>
      <w:r>
        <w:t xml:space="preserve"> </w:t>
      </w:r>
      <w:r>
        <w:rPr>
          <w:b/>
          <w:i w:val="0"/>
        </w:rPr>
        <w:t>permite un remiendo invisible cuando el tejido ya no se fabrica.</w:t>
      </w:r>
      <w:r>
        <w:rPr>
          <w:b w:val="0"/>
          <w:i w:val="0"/>
        </w:rPr>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temperatura, humedad, iluminancia, dilución ni tiempo de</w:t>
      </w:r>
      <w:r>
        <w:t xml:space="preserve"> </w:t>
      </w:r>
      <w:r>
        <w:rPr>
          <w:b/>
          <w:i w:val="0"/>
        </w:rPr>
        <w:t>proceso</w:t>
      </w:r>
      <w:r>
        <w:rPr>
          <w:b w:val="0"/>
          <w:i w:val="0"/>
        </w:rPr>
        <w:t xml:space="preserve">; </w:t>
      </w:r>
      <w:r>
        <w:rPr>
          <w:b/>
          <w:i w:val="0"/>
        </w:rPr>
        <w:t>ningún producto comercial, marca de tinte ni proveedor</w:t>
      </w:r>
      <w:r>
        <w:rPr>
          <w:b w:val="0"/>
          <w:i w:val="0"/>
        </w:rPr>
        <w:t xml:space="preserve"> · </w:t>
      </w:r>
      <w:r>
        <w:rPr>
          <w:b/>
          <w:i w:val="0"/>
        </w:rPr>
        <w:t>la reglamentación de</w:t>
      </w:r>
      <w:r>
        <w:t xml:space="preserve"> </w:t>
      </w:r>
      <w:r>
        <w:rPr>
          <w:b/>
          <w:i w:val="0"/>
        </w:rPr>
        <w:t>productos químicos NO se ha consultado</w:t>
      </w:r>
      <w:r>
        <w:rPr>
          <w:b w:val="0"/>
          <w:i w:val="0"/>
        </w:rPr>
        <w:t xml:space="preserve">: </w:t>
      </w:r>
      <w:r>
        <w:rPr>
          <w:b/>
          <w:i w:val="0"/>
        </w:rPr>
        <w:t>la advertencia de seguridad es criterio profesional</w:t>
      </w:r>
      <w:r>
        <w:t xml:space="preserve"> </w:t>
      </w:r>
      <w:r>
        <w:rPr>
          <w:b/>
          <w:i w:val="0"/>
        </w:rPr>
        <w:t>declarado</w:t>
      </w:r>
      <w:r>
        <w:rPr>
          <w:b w:val="0"/>
          <w:i w:val="0"/>
        </w:rPr>
        <w:t xml:space="preserve">, y </w:t>
      </w:r>
      <w:r>
        <w:rPr>
          <w:b/>
          <w:i w:val="0"/>
        </w:rPr>
        <w:t>la prevención del riesgo químico se estudia en el tema compartido.</w:t>
      </w:r>
      <w:r>
        <w:rPr>
          <w:b w:val="0"/>
          <w:i w:val="0"/>
        </w:rPr>
      </w:r>
    </w:p>
    <w:p>
      <w:r>
        <w:br w:type="page"/>
      </w:r>
    </w:p>
    <w:p>
      <w:pPr>
        <w:pStyle w:val="Rótulo"/>
      </w:pPr>
      <w:r>
        <w:t>Temario específico · Ambientación Vestuario</w:t>
      </w:r>
    </w:p>
    <w:p>
      <w:pPr>
        <w:pStyle w:val="Heading1"/>
      </w:pPr>
      <w:r>
        <w:t>TEMA 6 – Preproducción, producción y postproducción en un departamento de vestuario, y gestión de recursos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gestión de un departamento de vestuario en las tres fases de una producción,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Lo que este punto tiene de propio</w:t>
            </w:r>
            <w:r>
              <w:rPr>
                <w:b w:val="0"/>
                <w:i w:val="0"/>
              </w:rPr>
            </w:r>
          </w:p>
        </w:tc>
        <w:tc>
          <w:tcPr>
            <w:tcW w:type="dxa" w:w="4706"/>
          </w:tcPr>
          <w:p>
            <w:pPr>
              <w:pStyle w:val="Tabla"/>
            </w:pPr>
            <w:r/>
            <w:r>
              <w:rPr>
                <w:b w:val="0"/>
                <w:i w:val="0"/>
              </w:rPr>
            </w:r>
            <w:r>
              <w:rPr>
                <w:b/>
                <w:i w:val="0"/>
              </w:rPr>
              <w:t>Es el único que mira el departamento como una ORGANIZACIÓN</w:t>
            </w:r>
            <w:r>
              <w:rPr>
                <w:b w:val="0"/>
                <w:i w:val="0"/>
              </w:rPr>
              <w:t xml:space="preserve"> —personas, calendario, presupuesto y almacén— </w:t>
            </w:r>
            <w:r>
              <w:rPr>
                <w:b/>
                <w:i w:val="0"/>
              </w:rPr>
              <w:t>y no como un taller</w:t>
            </w:r>
            <w:r>
              <w:rPr>
                <w:b w:val="0"/>
                <w:i w:val="0"/>
              </w:rPr>
              <w:t>. Los cinco anteriores enseñan a hacer una prenda; éste, a hacer cuarenta a tiempo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2.715 palabras</w:t>
            </w:r>
            <w:r>
              <w:rPr>
                <w:b w:val="0"/>
                <w:i w:val="0"/>
              </w:rPr>
            </w:r>
          </w:p>
        </w:tc>
      </w:tr>
    </w:tbl>
    <w:p>
      <w:pPr/>
    </w:p>
    <w:p>
      <w:pPr/>
      <w:r>
        <w:rPr>
          <w:b w:val="0"/>
          <w:i w:val="0"/>
        </w:rPr>
        <w:t>Las siglas y términos de este tema, presentados de entrada: la Corporación de Radio y Televisión</w:t>
      </w:r>
      <w:r>
        <w:t xml:space="preserve"> </w:t>
      </w:r>
      <w:r>
        <w:rPr>
          <w:b w:val="0"/>
          <w:i w:val="0"/>
        </w:rPr>
        <w:t>Española (</w:t>
      </w:r>
      <w:r>
        <w:rPr>
          <w:b/>
          <w:i w:val="0"/>
        </w:rPr>
        <w:t>RTVE</w:t>
      </w:r>
      <w:r>
        <w:rPr>
          <w:b w:val="0"/>
          <w:i w:val="0"/>
        </w:rPr>
        <w:t>); la orden de trabajo diaria (</w:t>
      </w:r>
      <w:r>
        <w:rPr>
          <w:b/>
          <w:i w:val="0"/>
        </w:rPr>
        <w:t>OT</w:t>
      </w:r>
      <w:r>
        <w:rPr>
          <w:b w:val="0"/>
          <w:i w:val="0"/>
        </w:rPr>
        <w:t>), que en rodaje se llama también parte de</w:t>
      </w:r>
      <w:r>
        <w:t xml:space="preserve"> </w:t>
      </w:r>
      <w:r>
        <w:rPr>
          <w:b w:val="0"/>
          <w:i w:val="0"/>
        </w:rPr>
        <w:t>citación; la unidad móvil (</w:t>
      </w:r>
      <w:r>
        <w:rPr>
          <w:b/>
          <w:i w:val="0"/>
        </w:rPr>
        <w:t>UM</w:t>
      </w:r>
      <w:r>
        <w:rPr>
          <w:b w:val="0"/>
          <w:i w:val="0"/>
        </w:rPr>
        <w:t>); el sistema de gestión de almacén por código de barras o por</w:t>
      </w:r>
      <w:r>
        <w:t xml:space="preserve"> </w:t>
      </w:r>
      <w:r>
        <w:rPr>
          <w:b w:val="0"/>
          <w:i w:val="0"/>
        </w:rPr>
        <w:t>etiqueta de radiofrecuencia (</w:t>
      </w:r>
      <w:r>
        <w:rPr>
          <w:b/>
          <w:i w:val="0"/>
        </w:rPr>
        <w:t>RFID</w:t>
      </w:r>
      <w:r>
        <w:rPr>
          <w:b w:val="0"/>
          <w:i w:val="0"/>
        </w:rPr>
        <w:t xml:space="preserve">, </w:t>
      </w:r>
      <w:r>
        <w:rPr>
          <w:b w:val="0"/>
          <w:i/>
        </w:rPr>
        <w:t>radio frequency identification</w:t>
      </w:r>
      <w:r>
        <w:rPr>
          <w:b w:val="0"/>
          <w:i w:val="0"/>
        </w:rPr>
        <w:t>); y las tres palabras del</w:t>
      </w:r>
      <w:r>
        <w:t xml:space="preserve"> </w:t>
      </w:r>
      <w:r>
        <w:rPr>
          <w:b w:val="0"/>
          <w:i w:val="0"/>
        </w:rPr>
        <w:t xml:space="preserve">oficio que van sin traducir, el </w:t>
      </w:r>
      <w:r>
        <w:rPr>
          <w:b/>
          <w:i w:val="0"/>
        </w:rPr>
        <w:t>desglose</w:t>
      </w:r>
      <w:r>
        <w:rPr>
          <w:b w:val="0"/>
          <w:i w:val="0"/>
        </w:rPr>
        <w:t xml:space="preserve"> de guion (</w:t>
      </w:r>
      <w:r>
        <w:rPr>
          <w:b w:val="0"/>
          <w:i/>
        </w:rPr>
        <w:t>breakdown</w:t>
      </w:r>
      <w:r>
        <w:rPr>
          <w:b w:val="0"/>
          <w:i w:val="0"/>
        </w:rPr>
        <w:t xml:space="preserve">), la </w:t>
      </w:r>
      <w:r>
        <w:rPr>
          <w:b/>
          <w:i w:val="0"/>
        </w:rPr>
        <w:t>continuidad</w:t>
      </w:r>
      <w:r>
        <w:rPr>
          <w:b w:val="0"/>
          <w:i w:val="0"/>
        </w:rPr>
        <w:t xml:space="preserve"> o </w:t>
      </w:r>
      <w:r>
        <w:rPr>
          <w:b/>
          <w:i w:val="0"/>
        </w:rPr>
        <w:t>rácord</w:t>
      </w:r>
      <w:r>
        <w:rPr>
          <w:b w:val="0"/>
          <w:i w:val="0"/>
        </w:rPr>
      </w:r>
      <w:r>
        <w:t xml:space="preserve"> </w:t>
      </w:r>
      <w:r>
        <w:rPr>
          <w:b w:val="0"/>
          <w:i w:val="0"/>
        </w:rPr>
        <w:t>(</w:t>
      </w:r>
      <w:r>
        <w:rPr>
          <w:b w:val="0"/>
          <w:i/>
        </w:rPr>
        <w:t>raccord</w:t>
      </w:r>
      <w:r>
        <w:rPr>
          <w:b w:val="0"/>
          <w:i w:val="0"/>
        </w:rPr>
        <w:t xml:space="preserve">) y la </w:t>
      </w:r>
      <w:r>
        <w:rPr>
          <w:b/>
          <w:i w:val="0"/>
        </w:rPr>
        <w:t>lista de rodaje</w:t>
      </w:r>
      <w:r>
        <w:rPr>
          <w:b w:val="0"/>
          <w:i w:val="0"/>
        </w:rPr>
        <w:t xml:space="preserve"> (</w:t>
      </w:r>
      <w:r>
        <w:rPr>
          <w:b w:val="0"/>
          <w:i/>
        </w:rPr>
        <w:t>call sheet</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6):</w:t>
      </w:r>
      <w:r>
        <w:t xml:space="preserve"> </w:t>
      </w:r>
      <w:r>
        <w:rPr>
          <w:b w:val="0"/>
          <w:i w:val="0"/>
        </w:rPr>
        <w:t>«Preproducción, producción y post-producción en un departamento de vestuario y gestión de recursos.»</w:t>
      </w:r>
    </w:p>
    <w:p>
      <w:pPr/>
      <w:r>
        <w:rPr>
          <w:b w:val="0"/>
          <w:i w:val="0"/>
        </w:rPr>
      </w:r>
      <w:r>
        <w:rPr>
          <w:b/>
          <w:i w:val="0"/>
        </w:rPr>
        <w:t>Es el punto de GESTIÓN del anexo</w:t>
      </w:r>
      <w:r>
        <w:rPr>
          <w:b w:val="0"/>
          <w:i w:val="0"/>
        </w:rPr>
        <w:t xml:space="preserve">, y </w:t>
      </w:r>
      <w:r>
        <w:rPr>
          <w:b/>
          <w:i w:val="0"/>
        </w:rPr>
        <w:t>el enunciado le da su índice en las tres primeras palabras</w:t>
      </w:r>
      <w:r>
        <w:rPr>
          <w:b w:val="0"/>
          <w:i w:val="0"/>
        </w:rPr>
        <w:t>:</w:t>
      </w:r>
      <w:r>
        <w:t xml:space="preserve"> </w:t>
      </w:r>
      <w:r>
        <w:rPr>
          <w:b w:val="0"/>
          <w:i w:val="0"/>
        </w:rPr>
      </w:r>
      <w:r>
        <w:rPr>
          <w:b/>
          <w:i w:val="0"/>
        </w:rPr>
        <w:t>el trabajo de un departamento de vestuario se ordena por las tres fases de una producción.</w:t>
      </w:r>
      <w:r>
        <w:rPr>
          <w:b w:val="0"/>
          <w:i w:val="0"/>
        </w:rPr>
      </w:r>
    </w:p>
    <w:p>
      <w:pPr/>
      <w:r>
        <w:rPr>
          <w:b w:val="0"/>
          <w:i w:val="0"/>
        </w:rPr>
      </w:r>
      <w:r>
        <w:rPr>
          <w:b/>
          <w:i w:val="0"/>
        </w:rPr>
        <w:t>Y hay que decir de entrada lo que este punto tiene de propio y ningún otro trae</w:t>
      </w:r>
      <w:r>
        <w:rPr>
          <w:b w:val="0"/>
          <w:i w:val="0"/>
        </w:rPr>
        <w:t xml:space="preserve">: </w:t>
      </w:r>
      <w:r>
        <w:rPr>
          <w:b/>
          <w:i w:val="0"/>
        </w:rPr>
        <w:t>es el único que</w:t>
      </w:r>
      <w:r>
        <w:t xml:space="preserve"> </w:t>
      </w:r>
      <w:r>
        <w:rPr>
          <w:b/>
          <w:i w:val="0"/>
        </w:rPr>
        <w:t>mira el departamento como una ORGANIZACIÓN</w:t>
      </w:r>
      <w:r>
        <w:rPr>
          <w:b w:val="0"/>
          <w:i w:val="0"/>
        </w:rPr>
        <w:t xml:space="preserve"> —con personas, calendario, presupuesto y almacén— </w:t>
      </w:r>
      <w:r>
        <w:rPr>
          <w:b/>
          <w:i w:val="0"/>
        </w:rPr>
        <w:t>y no</w:t>
      </w:r>
      <w:r>
        <w:t xml:space="preserve"> </w:t>
      </w:r>
      <w:r>
        <w:rPr>
          <w:b/>
          <w:i w:val="0"/>
        </w:rPr>
        <w:t>como un taller.</w:t>
      </w:r>
      <w:r>
        <w:rPr>
          <w:b w:val="0"/>
          <w:i w:val="0"/>
        </w:rPr>
        <w:t xml:space="preserve"> </w:t>
      </w:r>
      <w:r>
        <w:rPr>
          <w:b/>
          <w:i w:val="0"/>
        </w:rPr>
        <w:t>Los cinco puntos anteriores enseñan a hacer una prenda; éste enseña a hacer</w:t>
      </w:r>
      <w:r>
        <w:t xml:space="preserve"> </w:t>
      </w:r>
      <w:r>
        <w:rPr>
          <w:b/>
          <w:i w:val="0"/>
        </w:rPr>
        <w:t>cuarenta a tiempo, con lo que hay y sin perder ninguna.</w:t>
      </w:r>
      <w:r>
        <w:rPr>
          <w:b w:val="0"/>
          <w:i w:val="0"/>
        </w:rPr>
      </w:r>
    </w:p>
    <w:p>
      <w:pPr>
        <w:pStyle w:val="Heading2"/>
      </w:pPr>
      <w:r>
        <w:rPr>
          <w:b w:val="0"/>
          <w:i w:val="0"/>
        </w:rPr>
        <w:t>6.1 El equipo y quién hace qué</w:t>
      </w:r>
    </w:p>
    <w:p>
      <w:pPr/>
      <w:r>
        <w:rPr>
          <w:b w:val="0"/>
          <w:i w:val="0"/>
        </w:rPr>
      </w:r>
      <w:r>
        <w:rPr>
          <w:b/>
          <w:i w:val="0"/>
        </w:rPr>
        <w:t>Los papeles que un departamento de vestuario puede tener</w:t>
      </w:r>
      <w:r>
        <w:rPr>
          <w:b w:val="0"/>
          <w:i w:val="0"/>
        </w:rPr>
        <w:t xml:space="preserve">, con </w:t>
      </w:r>
      <w:r>
        <w:rPr>
          <w:b/>
          <w:i w:val="0"/>
        </w:rPr>
        <w:t>la advertencia de que en una</w:t>
      </w:r>
      <w:r>
        <w:t xml:space="preserve"> </w:t>
      </w:r>
      <w:r>
        <w:rPr>
          <w:b/>
          <w:i w:val="0"/>
        </w:rPr>
        <w:t>producción pequeña una sola persona los hace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Papel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Diseño de vestuario o figurinista</w:t>
            </w:r>
            <w:r>
              <w:rPr>
                <w:b w:val="0"/>
                <w:i w:val="0"/>
              </w:rPr>
            </w:r>
          </w:p>
        </w:tc>
        <w:tc>
          <w:tcPr>
            <w:tcW w:type="dxa" w:w="4706"/>
          </w:tcPr>
          <w:p>
            <w:pPr>
              <w:pStyle w:val="Tabla"/>
            </w:pPr>
            <w:r/>
            <w:r>
              <w:rPr>
                <w:b w:val="0"/>
                <w:i w:val="0"/>
              </w:rPr>
            </w:r>
            <w:r>
              <w:rPr>
                <w:b/>
                <w:i w:val="0"/>
              </w:rPr>
              <w:t>Concibe el vestuario de la producción</w:t>
            </w:r>
            <w:r>
              <w:rPr>
                <w:b w:val="0"/>
                <w:i w:val="0"/>
              </w:rPr>
              <w:t xml:space="preserve"> y firma los figurines</w:t>
            </w:r>
          </w:p>
        </w:tc>
      </w:tr>
      <w:tr>
        <w:tc>
          <w:tcPr>
            <w:tcW w:type="dxa" w:w="4706"/>
          </w:tcPr>
          <w:p>
            <w:pPr>
              <w:pStyle w:val="Tabla"/>
            </w:pPr>
            <w:r/>
            <w:r>
              <w:rPr>
                <w:b w:val="0"/>
                <w:i w:val="0"/>
              </w:rPr>
            </w:r>
            <w:r>
              <w:rPr>
                <w:b/>
                <w:i w:val="0"/>
              </w:rPr>
              <w:t>Jefatura o ayudantía de vestuario</w:t>
            </w:r>
            <w:r>
              <w:rPr>
                <w:b w:val="0"/>
                <w:i w:val="0"/>
              </w:rPr>
            </w:r>
          </w:p>
        </w:tc>
        <w:tc>
          <w:tcPr>
            <w:tcW w:type="dxa" w:w="4706"/>
          </w:tcPr>
          <w:p>
            <w:pPr>
              <w:pStyle w:val="Tabla"/>
            </w:pPr>
            <w:r/>
            <w:r>
              <w:rPr>
                <w:b w:val="0"/>
                <w:i w:val="0"/>
              </w:rPr>
            </w:r>
            <w:r>
              <w:rPr>
                <w:b/>
                <w:i w:val="0"/>
              </w:rPr>
              <w:t>Organiza el departamento</w:t>
            </w:r>
            <w:r>
              <w:rPr>
                <w:b w:val="0"/>
                <w:i w:val="0"/>
              </w:rPr>
              <w:t>: presupuesto, plan, equipo y compras</w:t>
            </w:r>
          </w:p>
        </w:tc>
      </w:tr>
      <w:tr>
        <w:tc>
          <w:tcPr>
            <w:tcW w:type="dxa" w:w="4706"/>
          </w:tcPr>
          <w:p>
            <w:pPr>
              <w:pStyle w:val="Tabla"/>
            </w:pPr>
            <w:r/>
            <w:r>
              <w:rPr>
                <w:b w:val="0"/>
                <w:i w:val="0"/>
              </w:rPr>
            </w:r>
            <w:r>
              <w:rPr>
                <w:b/>
                <w:i w:val="0"/>
              </w:rPr>
              <w:t>AMBIENTACIÓN de vestuario</w:t>
            </w:r>
            <w:r>
              <w:rPr>
                <w:b w:val="0"/>
                <w:i w:val="0"/>
              </w:rPr>
            </w:r>
          </w:p>
        </w:tc>
        <w:tc>
          <w:tcPr>
            <w:tcW w:type="dxa" w:w="4706"/>
          </w:tcPr>
          <w:p>
            <w:pPr>
              <w:pStyle w:val="Tabla"/>
            </w:pPr>
            <w:r/>
            <w:r>
              <w:rPr>
                <w:b w:val="0"/>
                <w:i w:val="0"/>
              </w:rPr>
            </w:r>
            <w:r>
              <w:rPr>
                <w:b/>
                <w:i w:val="0"/>
              </w:rPr>
              <w:t>Realiza y transforma las prendas</w:t>
            </w:r>
            <w:r>
              <w:rPr>
                <w:b w:val="0"/>
                <w:i w:val="0"/>
              </w:rPr>
              <w:t>: envejecido, teñido, adaptación y ajuste</w:t>
            </w:r>
          </w:p>
        </w:tc>
      </w:tr>
      <w:tr>
        <w:tc>
          <w:tcPr>
            <w:tcW w:type="dxa" w:w="4706"/>
          </w:tcPr>
          <w:p>
            <w:pPr>
              <w:pStyle w:val="Tabla"/>
            </w:pPr>
            <w:r/>
            <w:r>
              <w:rPr>
                <w:b w:val="0"/>
                <w:i w:val="0"/>
              </w:rPr>
            </w:r>
            <w:r>
              <w:rPr>
                <w:b/>
                <w:i w:val="0"/>
              </w:rPr>
              <w:t>Sastrería</w:t>
            </w:r>
            <w:r>
              <w:rPr>
                <w:b w:val="0"/>
                <w:i w:val="0"/>
              </w:rPr>
            </w:r>
          </w:p>
        </w:tc>
        <w:tc>
          <w:tcPr>
            <w:tcW w:type="dxa" w:w="4706"/>
          </w:tcPr>
          <w:p>
            <w:pPr>
              <w:pStyle w:val="Tabla"/>
            </w:pPr>
            <w:r/>
            <w:r>
              <w:rPr>
                <w:b w:val="0"/>
                <w:i w:val="0"/>
              </w:rPr>
            </w:r>
            <w:r>
              <w:rPr>
                <w:b/>
                <w:i w:val="0"/>
              </w:rPr>
              <w:t>Patronaje, corte y confección</w:t>
            </w:r>
            <w:r>
              <w:rPr>
                <w:b w:val="0"/>
                <w:i w:val="0"/>
              </w:rPr>
              <w:t>, y arreglos</w:t>
            </w:r>
          </w:p>
        </w:tc>
      </w:tr>
      <w:tr>
        <w:tc>
          <w:tcPr>
            <w:tcW w:type="dxa" w:w="4706"/>
          </w:tcPr>
          <w:p>
            <w:pPr>
              <w:pStyle w:val="Tabla"/>
            </w:pPr>
            <w:r/>
            <w:r>
              <w:rPr>
                <w:b w:val="0"/>
                <w:i w:val="0"/>
              </w:rPr>
            </w:r>
            <w:r>
              <w:rPr>
                <w:b/>
                <w:i w:val="0"/>
              </w:rPr>
              <w:t>Vestuario de plató o de set</w:t>
            </w:r>
            <w:r>
              <w:rPr>
                <w:b w:val="0"/>
                <w:i w:val="0"/>
              </w:rPr>
            </w:r>
          </w:p>
        </w:tc>
        <w:tc>
          <w:tcPr>
            <w:tcW w:type="dxa" w:w="4706"/>
          </w:tcPr>
          <w:p>
            <w:pPr>
              <w:pStyle w:val="Tabla"/>
            </w:pPr>
            <w:r/>
            <w:r>
              <w:rPr>
                <w:b w:val="0"/>
                <w:i w:val="0"/>
              </w:rPr>
            </w:r>
            <w:r>
              <w:rPr>
                <w:b/>
                <w:i w:val="0"/>
              </w:rPr>
              <w:t>Viste, mantiene la continuidad y atiende durante la grabación</w:t>
            </w:r>
            <w:r>
              <w:rPr>
                <w:b w:val="0"/>
                <w:i w:val="0"/>
              </w:rPr>
            </w:r>
          </w:p>
        </w:tc>
      </w:tr>
      <w:tr>
        <w:tc>
          <w:tcPr>
            <w:tcW w:type="dxa" w:w="4706"/>
          </w:tcPr>
          <w:p>
            <w:pPr>
              <w:pStyle w:val="Tabla"/>
            </w:pPr>
            <w:r/>
            <w:r>
              <w:rPr>
                <w:b w:val="0"/>
                <w:i w:val="0"/>
              </w:rPr>
            </w:r>
            <w:r>
              <w:rPr>
                <w:b/>
                <w:i w:val="0"/>
              </w:rPr>
              <w:t>Almacén o fondo</w:t>
            </w:r>
            <w:r>
              <w:rPr>
                <w:b w:val="0"/>
                <w:i w:val="0"/>
              </w:rPr>
            </w:r>
          </w:p>
        </w:tc>
        <w:tc>
          <w:tcPr>
            <w:tcW w:type="dxa" w:w="4706"/>
          </w:tcPr>
          <w:p>
            <w:pPr>
              <w:pStyle w:val="Tabla"/>
            </w:pPr>
            <w:r/>
            <w:r>
              <w:rPr>
                <w:b w:val="0"/>
                <w:i w:val="0"/>
              </w:rPr>
            </w:r>
            <w:r>
              <w:rPr>
                <w:b/>
                <w:i w:val="0"/>
              </w:rPr>
              <w:t>Custodia, cataloga, presta y recupera</w:t>
            </w:r>
            <w:r>
              <w:rPr>
                <w:b w:val="0"/>
                <w:i w:val="0"/>
              </w:rPr>
            </w:r>
          </w:p>
        </w:tc>
      </w:tr>
    </w:tbl>
    <w:p>
      <w:pPr/>
    </w:p>
    <w:p>
      <w:pPr/>
      <w:r>
        <w:rPr>
          <w:b w:val="0"/>
          <w:i w:val="0"/>
        </w:rPr>
      </w:r>
      <w:r>
        <w:rPr>
          <w:b/>
          <w:i w:val="0"/>
        </w:rPr>
        <w:t>Y las dos relaciones que hay que tener claras, porque son las que fallan:</w:t>
      </w:r>
      <w:r>
        <w:rPr>
          <w:b w:val="0"/>
          <w:i w:val="0"/>
        </w:rPr>
      </w:r>
    </w:p>
    <w:p>
      <w:pPr>
        <w:pStyle w:val="ListNumber"/>
      </w:pPr>
      <w:r>
        <w:rPr>
          <w:b w:val="0"/>
          <w:i w:val="0"/>
        </w:rPr>
      </w:r>
      <w:r>
        <w:rPr>
          <w:b/>
          <w:i w:val="0"/>
        </w:rPr>
        <w:t>Vestuario depende de PRODUCCIÓN y trabaja para DIRECCIÓN y para el DISEÑO.</w:t>
      </w:r>
      <w:r>
        <w:rPr>
          <w:b w:val="0"/>
          <w:i w:val="0"/>
        </w:rPr>
        <w:t xml:space="preserve"> </w:t>
      </w:r>
      <w:r>
        <w:rPr>
          <w:b/>
          <w:i w:val="0"/>
        </w:rPr>
        <w:t>Producción da el</w:t>
      </w:r>
      <w:r>
        <w:t xml:space="preserve"> </w:t>
      </w:r>
      <w:r>
        <w:rPr>
          <w:b/>
          <w:i w:val="0"/>
        </w:rPr>
        <w:t>dinero y el calendario; dirección y diseño dan el criterio.</w:t>
      </w:r>
      <w:r>
        <w:rPr>
          <w:b w:val="0"/>
          <w:i w:val="0"/>
        </w:rPr>
        <w:t xml:space="preserve"> </w:t>
      </w:r>
      <w:r>
        <w:rPr>
          <w:b/>
          <w:i w:val="0"/>
        </w:rPr>
        <w:t>Cuando esas dos cosas se</w:t>
      </w:r>
      <w:r>
        <w:t xml:space="preserve"> </w:t>
      </w:r>
      <w:r>
        <w:rPr>
          <w:b/>
          <w:i w:val="0"/>
        </w:rPr>
        <w:t>contradicen, el conflicto se sube, no se resuelve en el taller.</w:t>
      </w:r>
      <w:r>
        <w:rPr>
          <w:b w:val="0"/>
          <w:i w:val="0"/>
        </w:rPr>
      </w:r>
    </w:p>
    <w:p>
      <w:pPr>
        <w:pStyle w:val="ListNumber"/>
      </w:pPr>
      <w:r>
        <w:rPr>
          <w:b w:val="0"/>
          <w:i w:val="0"/>
        </w:rPr>
      </w:r>
      <w:r>
        <w:rPr>
          <w:b/>
          <w:i w:val="0"/>
        </w:rPr>
        <w:t>Vestuario se coordina con OTROS TRES departamentos todos los días</w:t>
      </w:r>
      <w:r>
        <w:rPr>
          <w:b w:val="0"/>
          <w:i w:val="0"/>
        </w:rPr>
        <w:t xml:space="preserve">: </w:t>
      </w:r>
      <w:r>
        <w:rPr>
          <w:b/>
          <w:i w:val="0"/>
        </w:rPr>
        <w:t>caracterización</w:t>
      </w:r>
      <w:r>
        <w:rPr>
          <w:b w:val="0"/>
          <w:i w:val="0"/>
        </w:rPr>
        <w:t xml:space="preserve"> —porque</w:t>
      </w:r>
      <w:r>
        <w:t xml:space="preserve"> </w:t>
      </w:r>
      <w:r>
        <w:rPr>
          <w:b w:val="0"/>
          <w:i w:val="0"/>
        </w:rPr>
        <w:t xml:space="preserve">peinado y maquillaje tienen que ser del mismo mundo—, </w:t>
      </w:r>
      <w:r>
        <w:rPr>
          <w:b/>
          <w:i w:val="0"/>
        </w:rPr>
        <w:t>decoración</w:t>
      </w:r>
      <w:r>
        <w:rPr>
          <w:b w:val="0"/>
          <w:i w:val="0"/>
        </w:rPr>
        <w:t xml:space="preserve"> —porque el color de la ropa</w:t>
      </w:r>
      <w:r>
        <w:t xml:space="preserve"> </w:t>
      </w:r>
      <w:r>
        <w:rPr>
          <w:b w:val="0"/>
          <w:i w:val="0"/>
        </w:rPr>
        <w:t xml:space="preserve">se decide contra el del decorado— </w:t>
      </w:r>
      <w:r>
        <w:rPr>
          <w:b/>
          <w:i w:val="0"/>
        </w:rPr>
        <w:t>e ILUMINACIÓN y SONIDO</w:t>
      </w:r>
      <w:r>
        <w:rPr>
          <w:b w:val="0"/>
          <w:i w:val="0"/>
        </w:rPr>
        <w:t xml:space="preserve"> —por los brillos, el croma y el</w:t>
      </w:r>
      <w:r>
        <w:t xml:space="preserve"> </w:t>
      </w:r>
      <w:r>
        <w:rPr>
          <w:b w:val="0"/>
          <w:i w:val="0"/>
        </w:rPr>
        <w:t>micrófono personal—.</w:t>
      </w:r>
    </w:p>
    <w:p>
      <w:pPr>
        <w:pStyle w:val="Heading2"/>
      </w:pPr>
      <w:r>
        <w:rPr>
          <w:b w:val="0"/>
          <w:i w:val="0"/>
        </w:rPr>
        <w:t>6.2 La preproducción</w:t>
      </w:r>
    </w:p>
    <w:p>
      <w:pPr/>
      <w:r>
        <w:rPr>
          <w:b w:val="0"/>
          <w:i w:val="0"/>
        </w:rPr>
      </w:r>
      <w:r>
        <w:rPr>
          <w:b/>
          <w:i w:val="0"/>
        </w:rPr>
        <w:t>Es la fase donde se decide todo y donde se puede corregir barato.</w:t>
      </w:r>
      <w:r>
        <w:rPr>
          <w:b w:val="0"/>
          <w:i w:val="0"/>
        </w:rPr>
        <w:t xml:space="preserve"> </w:t>
      </w:r>
      <w:r>
        <w:rPr>
          <w:b/>
          <w:i w:val="0"/>
        </w:rPr>
        <w:t>Un error de preproducción se</w:t>
      </w:r>
      <w:r>
        <w:t xml:space="preserve"> </w:t>
      </w:r>
      <w:r>
        <w:rPr>
          <w:b/>
          <w:i w:val="0"/>
        </w:rPr>
        <w:t>paga en rodaje multiplicado.</w:t>
      </w:r>
      <w:r>
        <w:rPr>
          <w:b w:val="0"/>
          <w:i w:val="0"/>
        </w:rPr>
      </w:r>
    </w:p>
    <w:p>
      <w:pPr/>
      <w:r>
        <w:rPr>
          <w:b w:val="0"/>
          <w:i w:val="0"/>
        </w:rPr>
      </w:r>
      <w:r>
        <w:rPr>
          <w:b/>
          <w:i w:val="0"/>
        </w:rPr>
        <w:t>Los pasos, en orden: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1 · Lectura del guion</w:t>
            </w:r>
            <w:r>
              <w:rPr>
                <w:b w:val="0"/>
                <w:i w:val="0"/>
              </w:rPr>
            </w:r>
          </w:p>
        </w:tc>
        <w:tc>
          <w:tcPr>
            <w:tcW w:type="dxa" w:w="3137"/>
          </w:tcPr>
          <w:p>
            <w:pPr>
              <w:pStyle w:val="Tabla"/>
            </w:pPr>
            <w:r/>
            <w:r>
              <w:rPr>
                <w:b w:val="0"/>
                <w:i w:val="0"/>
              </w:rPr>
            </w:r>
            <w:r>
              <w:rPr>
                <w:b/>
                <w:i w:val="0"/>
              </w:rPr>
              <w:t>Leer entero antes de nada</w:t>
            </w:r>
            <w:r>
              <w:rPr>
                <w:b w:val="0"/>
                <w:i w:val="0"/>
              </w:rPr>
              <w:t>, sin saltarse acotaciones</w:t>
            </w:r>
          </w:p>
        </w:tc>
        <w:tc>
          <w:tcPr>
            <w:tcW w:type="dxa" w:w="3137"/>
          </w:tcPr>
          <w:p>
            <w:pPr>
              <w:pStyle w:val="Tabla"/>
            </w:pPr>
            <w:r/>
            <w:r>
              <w:rPr>
                <w:b w:val="0"/>
                <w:i w:val="0"/>
              </w:rPr>
              <w:t>Notas</w:t>
            </w:r>
          </w:p>
        </w:tc>
      </w:tr>
      <w:tr>
        <w:tc>
          <w:tcPr>
            <w:tcW w:type="dxa" w:w="3137"/>
          </w:tcPr>
          <w:p>
            <w:pPr>
              <w:pStyle w:val="Tabla"/>
            </w:pPr>
            <w:r/>
            <w:r>
              <w:rPr>
                <w:b w:val="0"/>
                <w:i w:val="0"/>
              </w:rPr>
            </w:r>
            <w:r>
              <w:rPr>
                <w:b/>
                <w:i w:val="0"/>
              </w:rPr>
              <w:t>2 · DESGLOSE de vestuario</w:t>
            </w:r>
            <w:r>
              <w:rPr>
                <w:b w:val="0"/>
                <w:i w:val="0"/>
              </w:rPr>
            </w:r>
          </w:p>
        </w:tc>
        <w:tc>
          <w:tcPr>
            <w:tcW w:type="dxa" w:w="3137"/>
          </w:tcPr>
          <w:p>
            <w:pPr>
              <w:pStyle w:val="Tabla"/>
            </w:pPr>
            <w:r/>
            <w:r>
              <w:rPr>
                <w:b w:val="0"/>
                <w:i w:val="0"/>
              </w:rPr>
            </w:r>
            <w:r>
              <w:rPr>
                <w:b/>
                <w:i w:val="0"/>
              </w:rPr>
              <w:t>Extraer, escena por escena, qué personaje aparece y con qué</w:t>
            </w:r>
            <w:r>
              <w:rPr>
                <w:b w:val="0"/>
                <w:i w:val="0"/>
              </w:rPr>
            </w:r>
          </w:p>
        </w:tc>
        <w:tc>
          <w:tcPr>
            <w:tcW w:type="dxa" w:w="3137"/>
          </w:tcPr>
          <w:p>
            <w:pPr>
              <w:pStyle w:val="Tabla"/>
            </w:pPr>
            <w:r/>
            <w:r>
              <w:rPr>
                <w:b w:val="0"/>
                <w:i w:val="0"/>
              </w:rPr>
            </w:r>
            <w:r>
              <w:rPr>
                <w:b/>
                <w:i w:val="0"/>
              </w:rPr>
              <w:t>La lista de vestuario por personaje y por escena</w:t>
            </w:r>
            <w:r>
              <w:rPr>
                <w:b w:val="0"/>
                <w:i w:val="0"/>
              </w:rPr>
            </w:r>
          </w:p>
        </w:tc>
      </w:tr>
      <w:tr>
        <w:tc>
          <w:tcPr>
            <w:tcW w:type="dxa" w:w="3137"/>
          </w:tcPr>
          <w:p>
            <w:pPr>
              <w:pStyle w:val="Tabla"/>
            </w:pPr>
            <w:r/>
            <w:r>
              <w:rPr>
                <w:b w:val="0"/>
                <w:i w:val="0"/>
              </w:rPr>
            </w:r>
            <w:r>
              <w:rPr>
                <w:b/>
                <w:i w:val="0"/>
              </w:rPr>
              <w:t>3 · Documentación</w:t>
            </w:r>
            <w:r>
              <w:rPr>
                <w:b w:val="0"/>
                <w:i w:val="0"/>
              </w:rPr>
            </w:r>
          </w:p>
        </w:tc>
        <w:tc>
          <w:tcPr>
            <w:tcW w:type="dxa" w:w="3137"/>
          </w:tcPr>
          <w:p>
            <w:pPr>
              <w:pStyle w:val="Tabla"/>
            </w:pPr>
            <w:r/>
            <w:r>
              <w:rPr>
                <w:b w:val="0"/>
                <w:i w:val="0"/>
              </w:rPr>
            </w:r>
            <w:r>
              <w:rPr>
                <w:b/>
                <w:i w:val="0"/>
              </w:rPr>
              <w:t>Época, lugar, medio social, oficio, clima, hora del día</w:t>
            </w:r>
            <w:r>
              <w:rPr>
                <w:b w:val="0"/>
                <w:i w:val="0"/>
              </w:rPr>
            </w:r>
          </w:p>
        </w:tc>
        <w:tc>
          <w:tcPr>
            <w:tcW w:type="dxa" w:w="3137"/>
          </w:tcPr>
          <w:p>
            <w:pPr>
              <w:pStyle w:val="Tabla"/>
            </w:pPr>
            <w:r/>
            <w:r>
              <w:rPr>
                <w:b w:val="0"/>
                <w:i w:val="0"/>
              </w:rPr>
              <w:t>Carpeta de referencias</w:t>
            </w:r>
          </w:p>
        </w:tc>
      </w:tr>
      <w:tr>
        <w:tc>
          <w:tcPr>
            <w:tcW w:type="dxa" w:w="3137"/>
          </w:tcPr>
          <w:p>
            <w:pPr>
              <w:pStyle w:val="Tabla"/>
            </w:pPr>
            <w:r/>
            <w:r>
              <w:rPr>
                <w:b w:val="0"/>
                <w:i w:val="0"/>
              </w:rPr>
            </w:r>
            <w:r>
              <w:rPr>
                <w:b/>
                <w:i w:val="0"/>
              </w:rPr>
              <w:t>4 · Diseño y figurines</w:t>
            </w:r>
            <w:r>
              <w:rPr>
                <w:b w:val="0"/>
                <w:i w:val="0"/>
              </w:rPr>
            </w:r>
          </w:p>
        </w:tc>
        <w:tc>
          <w:tcPr>
            <w:tcW w:type="dxa" w:w="3137"/>
          </w:tcPr>
          <w:p>
            <w:pPr>
              <w:pStyle w:val="Tabla"/>
            </w:pPr>
            <w:r/>
            <w:r>
              <w:rPr>
                <w:b w:val="0"/>
                <w:i w:val="0"/>
              </w:rPr>
            </w:r>
            <w:r>
              <w:rPr>
                <w:b/>
                <w:i w:val="0"/>
              </w:rPr>
              <w:t>Dibujo, muestras de tela y notas por personaje</w:t>
            </w:r>
            <w:r>
              <w:rPr>
                <w:b w:val="0"/>
                <w:i w:val="0"/>
              </w:rPr>
            </w:r>
          </w:p>
        </w:tc>
        <w:tc>
          <w:tcPr>
            <w:tcW w:type="dxa" w:w="3137"/>
          </w:tcPr>
          <w:p>
            <w:pPr>
              <w:pStyle w:val="Tabla"/>
            </w:pPr>
            <w:r/>
            <w:r>
              <w:rPr>
                <w:b w:val="0"/>
                <w:i w:val="0"/>
              </w:rPr>
            </w:r>
            <w:r>
              <w:rPr>
                <w:b/>
                <w:i w:val="0"/>
              </w:rPr>
              <w:t>Los figurines</w:t>
            </w:r>
            <w:r>
              <w:rPr>
                <w:b w:val="0"/>
                <w:i w:val="0"/>
              </w:rPr>
            </w:r>
          </w:p>
        </w:tc>
      </w:tr>
      <w:tr>
        <w:tc>
          <w:tcPr>
            <w:tcW w:type="dxa" w:w="3137"/>
          </w:tcPr>
          <w:p>
            <w:pPr>
              <w:pStyle w:val="Tabla"/>
            </w:pPr>
            <w:r/>
            <w:r>
              <w:rPr>
                <w:b w:val="0"/>
                <w:i w:val="0"/>
              </w:rPr>
            </w:r>
            <w:r>
              <w:rPr>
                <w:b/>
                <w:i w:val="0"/>
              </w:rPr>
              <w:t>5 · Presupuesto</w:t>
            </w:r>
            <w:r>
              <w:rPr>
                <w:b w:val="0"/>
                <w:i w:val="0"/>
              </w:rPr>
            </w:r>
          </w:p>
        </w:tc>
        <w:tc>
          <w:tcPr>
            <w:tcW w:type="dxa" w:w="3137"/>
          </w:tcPr>
          <w:p>
            <w:pPr>
              <w:pStyle w:val="Tabla"/>
            </w:pPr>
            <w:r/>
            <w:r>
              <w:rPr>
                <w:b w:val="0"/>
                <w:i w:val="0"/>
              </w:rPr>
            </w:r>
            <w:r>
              <w:rPr>
                <w:b/>
                <w:i w:val="0"/>
              </w:rPr>
              <w:t>Coste por personaje y por concepto</w:t>
            </w:r>
            <w:r>
              <w:rPr>
                <w:b w:val="0"/>
                <w:i w:val="0"/>
              </w:rPr>
              <w:t>, con reserva</w:t>
            </w:r>
          </w:p>
        </w:tc>
        <w:tc>
          <w:tcPr>
            <w:tcW w:type="dxa" w:w="3137"/>
          </w:tcPr>
          <w:p>
            <w:pPr>
              <w:pStyle w:val="Tabla"/>
            </w:pPr>
            <w:r/>
            <w:r>
              <w:rPr>
                <w:b w:val="0"/>
                <w:i w:val="0"/>
              </w:rPr>
            </w:r>
            <w:r>
              <w:rPr>
                <w:b/>
                <w:i w:val="0"/>
              </w:rPr>
              <w:t>El presupuesto de vestuario</w:t>
            </w:r>
            <w:r>
              <w:rPr>
                <w:b w:val="0"/>
                <w:i w:val="0"/>
              </w:rPr>
            </w:r>
          </w:p>
        </w:tc>
      </w:tr>
      <w:tr>
        <w:tc>
          <w:tcPr>
            <w:tcW w:type="dxa" w:w="3137"/>
          </w:tcPr>
          <w:p>
            <w:pPr>
              <w:pStyle w:val="Tabla"/>
            </w:pPr>
            <w:r/>
            <w:r>
              <w:rPr>
                <w:b w:val="0"/>
                <w:i w:val="0"/>
              </w:rPr>
            </w:r>
            <w:r>
              <w:rPr>
                <w:b/>
                <w:i w:val="0"/>
              </w:rPr>
              <w:t>6 · Decisión de origen</w:t>
            </w:r>
            <w:r>
              <w:rPr>
                <w:b w:val="0"/>
                <w:i w:val="0"/>
              </w:rPr>
            </w:r>
          </w:p>
        </w:tc>
        <w:tc>
          <w:tcPr>
            <w:tcW w:type="dxa" w:w="3137"/>
          </w:tcPr>
          <w:p>
            <w:pPr>
              <w:pStyle w:val="Tabla"/>
            </w:pPr>
            <w:r/>
            <w:r>
              <w:rPr>
                <w:b w:val="0"/>
                <w:i w:val="0"/>
              </w:rPr>
            </w:r>
            <w:r>
              <w:rPr>
                <w:b/>
                <w:i w:val="0"/>
              </w:rPr>
              <w:t>Comprar, alquilar, sacar del fondo o CONFECCIONAR</w:t>
            </w:r>
            <w:r>
              <w:rPr>
                <w:b w:val="0"/>
                <w:i w:val="0"/>
              </w:rPr>
              <w:t>, prenda a prenda</w:t>
            </w:r>
          </w:p>
        </w:tc>
        <w:tc>
          <w:tcPr>
            <w:tcW w:type="dxa" w:w="3137"/>
          </w:tcPr>
          <w:p>
            <w:pPr>
              <w:pStyle w:val="Tabla"/>
            </w:pPr>
            <w:r/>
            <w:r>
              <w:rPr>
                <w:b w:val="0"/>
                <w:i w:val="0"/>
              </w:rPr>
            </w:r>
            <w:r>
              <w:rPr>
                <w:b/>
                <w:i w:val="0"/>
              </w:rPr>
              <w:t>El plan de adquisición</w:t>
            </w:r>
            <w:r>
              <w:rPr>
                <w:b w:val="0"/>
                <w:i w:val="0"/>
              </w:rPr>
            </w:r>
          </w:p>
        </w:tc>
      </w:tr>
      <w:tr>
        <w:tc>
          <w:tcPr>
            <w:tcW w:type="dxa" w:w="3137"/>
          </w:tcPr>
          <w:p>
            <w:pPr>
              <w:pStyle w:val="Tabla"/>
            </w:pPr>
            <w:r/>
            <w:r>
              <w:rPr>
                <w:b w:val="0"/>
                <w:i w:val="0"/>
              </w:rPr>
            </w:r>
            <w:r>
              <w:rPr>
                <w:b/>
                <w:i w:val="0"/>
              </w:rPr>
              <w:t>7 · Pruebas con los intérpretes</w:t>
            </w:r>
            <w:r>
              <w:rPr>
                <w:b w:val="0"/>
                <w:i w:val="0"/>
              </w:rPr>
            </w:r>
          </w:p>
        </w:tc>
        <w:tc>
          <w:tcPr>
            <w:tcW w:type="dxa" w:w="3137"/>
          </w:tcPr>
          <w:p>
            <w:pPr>
              <w:pStyle w:val="Tabla"/>
            </w:pPr>
            <w:r/>
            <w:r>
              <w:rPr>
                <w:b w:val="0"/>
                <w:i w:val="0"/>
              </w:rPr>
            </w:r>
            <w:r>
              <w:rPr>
                <w:b/>
                <w:i w:val="0"/>
              </w:rPr>
              <w:t>Medidas, prueba, fotos y ajustes</w:t>
            </w:r>
            <w:r>
              <w:rPr>
                <w:b w:val="0"/>
                <w:i w:val="0"/>
              </w:rPr>
            </w:r>
          </w:p>
        </w:tc>
        <w:tc>
          <w:tcPr>
            <w:tcW w:type="dxa" w:w="3137"/>
          </w:tcPr>
          <w:p>
            <w:pPr>
              <w:pStyle w:val="Tabla"/>
            </w:pPr>
            <w:r/>
            <w:r>
              <w:rPr>
                <w:b w:val="0"/>
                <w:i w:val="0"/>
              </w:rPr>
            </w:r>
            <w:r>
              <w:rPr>
                <w:b/>
                <w:i w:val="0"/>
              </w:rPr>
              <w:t>La ficha de cada intérprete</w:t>
            </w:r>
            <w:r>
              <w:rPr>
                <w:b w:val="0"/>
                <w:i w:val="0"/>
              </w:rPr>
            </w:r>
          </w:p>
        </w:tc>
      </w:tr>
      <w:tr>
        <w:tc>
          <w:tcPr>
            <w:tcW w:type="dxa" w:w="3137"/>
          </w:tcPr>
          <w:p>
            <w:pPr>
              <w:pStyle w:val="Tabla"/>
            </w:pPr>
            <w:r/>
            <w:r>
              <w:rPr>
                <w:b w:val="0"/>
                <w:i w:val="0"/>
              </w:rPr>
            </w:r>
            <w:r>
              <w:rPr>
                <w:b/>
                <w:i w:val="0"/>
              </w:rPr>
              <w:t>8 · Prueba de cámara</w:t>
            </w:r>
            <w:r>
              <w:rPr>
                <w:b w:val="0"/>
                <w:i w:val="0"/>
              </w:rPr>
            </w:r>
          </w:p>
        </w:tc>
        <w:tc>
          <w:tcPr>
            <w:tcW w:type="dxa" w:w="3137"/>
          </w:tcPr>
          <w:p>
            <w:pPr>
              <w:pStyle w:val="Tabla"/>
            </w:pPr>
            <w:r/>
            <w:r>
              <w:rPr>
                <w:b w:val="0"/>
                <w:i w:val="0"/>
              </w:rPr>
            </w:r>
            <w:r>
              <w:rPr>
                <w:b/>
                <w:i w:val="0"/>
              </w:rPr>
              <w:t>Con la luz y el decorado reales</w:t>
            </w:r>
            <w:r>
              <w:rPr>
                <w:b w:val="0"/>
                <w:i w:val="0"/>
              </w:rPr>
            </w:r>
          </w:p>
        </w:tc>
        <w:tc>
          <w:tcPr>
            <w:tcW w:type="dxa" w:w="3137"/>
          </w:tcPr>
          <w:p>
            <w:pPr>
              <w:pStyle w:val="Tabla"/>
            </w:pPr>
            <w:r/>
            <w:r>
              <w:rPr>
                <w:b w:val="0"/>
                <w:i w:val="0"/>
              </w:rPr>
            </w:r>
            <w:r>
              <w:rPr>
                <w:b/>
                <w:i w:val="0"/>
              </w:rPr>
              <w:t>La aprobación</w:t>
            </w:r>
            <w:r>
              <w:rPr>
                <w:b w:val="0"/>
                <w:i w:val="0"/>
              </w:rPr>
            </w:r>
          </w:p>
        </w:tc>
      </w:tr>
      <w:tr>
        <w:tc>
          <w:tcPr>
            <w:tcW w:type="dxa" w:w="3137"/>
          </w:tcPr>
          <w:p>
            <w:pPr>
              <w:pStyle w:val="Tabla"/>
            </w:pPr>
            <w:r/>
            <w:r>
              <w:rPr>
                <w:b w:val="0"/>
                <w:i w:val="0"/>
              </w:rPr>
            </w:r>
            <w:r>
              <w:rPr>
                <w:b/>
                <w:i w:val="0"/>
              </w:rPr>
              <w:t>9 · Plan de rodaje aplicado</w:t>
            </w:r>
            <w:r>
              <w:rPr>
                <w:b w:val="0"/>
                <w:i w:val="0"/>
              </w:rPr>
            </w:r>
          </w:p>
        </w:tc>
        <w:tc>
          <w:tcPr>
            <w:tcW w:type="dxa" w:w="3137"/>
          </w:tcPr>
          <w:p>
            <w:pPr>
              <w:pStyle w:val="Tabla"/>
            </w:pPr>
            <w:r/>
            <w:r>
              <w:rPr>
                <w:b w:val="0"/>
                <w:i w:val="0"/>
              </w:rPr>
            </w:r>
            <w:r>
              <w:rPr>
                <w:b/>
                <w:i w:val="0"/>
              </w:rPr>
              <w:t>Cruzar el desglose con el orden real de grabación</w:t>
            </w:r>
            <w:r>
              <w:rPr>
                <w:b w:val="0"/>
                <w:i w:val="0"/>
              </w:rPr>
            </w:r>
          </w:p>
        </w:tc>
        <w:tc>
          <w:tcPr>
            <w:tcW w:type="dxa" w:w="3137"/>
          </w:tcPr>
          <w:p>
            <w:pPr>
              <w:pStyle w:val="Tabla"/>
            </w:pPr>
            <w:r/>
            <w:r>
              <w:rPr>
                <w:b w:val="0"/>
                <w:i w:val="0"/>
              </w:rPr>
            </w:r>
            <w:r>
              <w:rPr>
                <w:b/>
                <w:i w:val="0"/>
              </w:rPr>
              <w:t>El plan de vestuario por jornada</w:t>
            </w:r>
            <w:r>
              <w:rPr>
                <w:b w:val="0"/>
                <w:i w:val="0"/>
              </w:rPr>
            </w:r>
          </w:p>
        </w:tc>
      </w:tr>
    </w:tbl>
    <w:p>
      <w:pPr/>
    </w:p>
    <w:p>
      <w:pPr/>
      <w:r>
        <w:rPr>
          <w:b w:val="0"/>
          <w:i w:val="0"/>
        </w:rPr>
      </w:r>
      <w:r>
        <w:rPr>
          <w:b/>
          <w:i w:val="0"/>
        </w:rPr>
        <w:t>El paso 2 es el corazón del punto y hay que saber qué contiene un desglose de vestuario: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Escena y secuencia</w:t>
            </w:r>
            <w:r>
              <w:rPr>
                <w:b w:val="0"/>
                <w:i w:val="0"/>
              </w:rPr>
            </w:r>
          </w:p>
        </w:tc>
        <w:tc>
          <w:tcPr>
            <w:tcW w:type="dxa" w:w="4706"/>
          </w:tcPr>
          <w:p>
            <w:pPr>
              <w:pStyle w:val="Tabla"/>
            </w:pPr>
            <w:r/>
            <w:r>
              <w:rPr>
                <w:b w:val="0"/>
                <w:i w:val="0"/>
              </w:rPr>
              <w:t>Su número</w:t>
            </w:r>
          </w:p>
        </w:tc>
      </w:tr>
      <w:tr>
        <w:tc>
          <w:tcPr>
            <w:tcW w:type="dxa" w:w="4706"/>
          </w:tcPr>
          <w:p>
            <w:pPr>
              <w:pStyle w:val="Tabla"/>
            </w:pPr>
            <w:r/>
            <w:r>
              <w:rPr>
                <w:b w:val="0"/>
                <w:i w:val="0"/>
              </w:rPr>
            </w:r>
            <w:r>
              <w:rPr>
                <w:b/>
                <w:i w:val="0"/>
              </w:rPr>
              <w:t>Día de ficción</w:t>
            </w:r>
            <w:r>
              <w:rPr>
                <w:b w:val="0"/>
                <w:i w:val="0"/>
              </w:rPr>
            </w:r>
          </w:p>
        </w:tc>
        <w:tc>
          <w:tcPr>
            <w:tcW w:type="dxa" w:w="4706"/>
          </w:tcPr>
          <w:p>
            <w:pPr>
              <w:pStyle w:val="Tabla"/>
            </w:pPr>
            <w:r/>
            <w:r>
              <w:rPr>
                <w:b w:val="0"/>
                <w:i w:val="0"/>
              </w:rPr>
            </w:r>
            <w:r>
              <w:rPr>
                <w:b/>
                <w:i w:val="0"/>
              </w:rPr>
              <w:t>Qué día de la historia es</w:t>
            </w:r>
            <w:r>
              <w:rPr>
                <w:b w:val="0"/>
                <w:i w:val="0"/>
              </w:rPr>
              <w:t>: es lo que ata la continuidad</w:t>
            </w:r>
          </w:p>
        </w:tc>
      </w:tr>
      <w:tr>
        <w:tc>
          <w:tcPr>
            <w:tcW w:type="dxa" w:w="4706"/>
          </w:tcPr>
          <w:p>
            <w:pPr>
              <w:pStyle w:val="Tabla"/>
            </w:pPr>
            <w:r/>
            <w:r>
              <w:rPr>
                <w:b w:val="0"/>
                <w:i w:val="0"/>
              </w:rPr>
            </w:r>
            <w:r>
              <w:rPr>
                <w:b/>
                <w:i w:val="0"/>
              </w:rPr>
              <w:t>Personaje</w:t>
            </w:r>
            <w:r>
              <w:rPr>
                <w:b w:val="0"/>
                <w:i w:val="0"/>
              </w:rPr>
            </w:r>
          </w:p>
        </w:tc>
        <w:tc>
          <w:tcPr>
            <w:tcW w:type="dxa" w:w="4706"/>
          </w:tcPr>
          <w:p>
            <w:pPr>
              <w:pStyle w:val="Tabla"/>
            </w:pPr>
            <w:r/>
            <w:r>
              <w:rPr>
                <w:b w:val="0"/>
                <w:i w:val="0"/>
              </w:rPr>
              <w:t>Quién</w:t>
            </w:r>
          </w:p>
        </w:tc>
      </w:tr>
      <w:tr>
        <w:tc>
          <w:tcPr>
            <w:tcW w:type="dxa" w:w="4706"/>
          </w:tcPr>
          <w:p>
            <w:pPr>
              <w:pStyle w:val="Tabla"/>
            </w:pPr>
            <w:r/>
            <w:r>
              <w:rPr>
                <w:b w:val="0"/>
                <w:i w:val="0"/>
              </w:rPr>
            </w:r>
            <w:r>
              <w:rPr>
                <w:b/>
                <w:i w:val="0"/>
              </w:rPr>
              <w:t>Conjunto o</w:t>
            </w:r>
            <w:r>
              <w:rPr>
                <w:b w:val="0"/>
                <w:i w:val="0"/>
              </w:rPr>
              <w:t xml:space="preserve"> </w:t>
            </w:r>
            <w:r>
              <w:rPr>
                <w:b w:val="0"/>
                <w:i/>
              </w:rPr>
            </w:r>
            <w:r>
              <w:rPr>
                <w:b/>
                <w:i/>
              </w:rPr>
              <w:t>look</w:t>
            </w:r>
            <w:r>
              <w:rPr>
                <w:b w:val="0"/>
                <w:i/>
              </w:rPr>
            </w:r>
          </w:p>
        </w:tc>
        <w:tc>
          <w:tcPr>
            <w:tcW w:type="dxa" w:w="4706"/>
          </w:tcPr>
          <w:p>
            <w:pPr>
              <w:pStyle w:val="Tabla"/>
            </w:pPr>
            <w:r/>
            <w:r>
              <w:rPr>
                <w:b w:val="0"/>
                <w:i w:val="0"/>
              </w:rPr>
            </w:r>
            <w:r>
              <w:rPr>
                <w:b/>
                <w:i w:val="0"/>
              </w:rPr>
              <w:t>Con qué número</w:t>
            </w:r>
            <w:r>
              <w:rPr>
                <w:b w:val="0"/>
                <w:i w:val="0"/>
              </w:rPr>
              <w:t>: es el identificador que se usará el resto del proyecto</w:t>
            </w:r>
          </w:p>
        </w:tc>
      </w:tr>
      <w:tr>
        <w:tc>
          <w:tcPr>
            <w:tcW w:type="dxa" w:w="4706"/>
          </w:tcPr>
          <w:p>
            <w:pPr>
              <w:pStyle w:val="Tabla"/>
            </w:pPr>
            <w:r/>
            <w:r>
              <w:rPr>
                <w:b w:val="0"/>
                <w:i w:val="0"/>
              </w:rPr>
            </w:r>
            <w:r>
              <w:rPr>
                <w:b/>
                <w:i w:val="0"/>
              </w:rPr>
              <w:t>Estado de la prenda</w:t>
            </w:r>
            <w:r>
              <w:rPr>
                <w:b w:val="0"/>
                <w:i w:val="0"/>
              </w:rPr>
            </w:r>
          </w:p>
        </w:tc>
        <w:tc>
          <w:tcPr>
            <w:tcW w:type="dxa" w:w="4706"/>
          </w:tcPr>
          <w:p>
            <w:pPr>
              <w:pStyle w:val="Tabla"/>
            </w:pPr>
            <w:r/>
            <w:r>
              <w:rPr>
                <w:b w:val="0"/>
                <w:i w:val="0"/>
              </w:rPr>
            </w:r>
            <w:r>
              <w:rPr>
                <w:b/>
                <w:i w:val="0"/>
              </w:rPr>
              <w:t>Limpia, mojada, rota, ensangrentada, sudada</w:t>
            </w:r>
            <w:r>
              <w:rPr>
                <w:b w:val="0"/>
                <w:i w:val="0"/>
              </w:rPr>
            </w:r>
          </w:p>
        </w:tc>
      </w:tr>
      <w:tr>
        <w:tc>
          <w:tcPr>
            <w:tcW w:type="dxa" w:w="4706"/>
          </w:tcPr>
          <w:p>
            <w:pPr>
              <w:pStyle w:val="Tabla"/>
            </w:pPr>
            <w:r/>
            <w:r>
              <w:rPr>
                <w:b w:val="0"/>
                <w:i w:val="0"/>
              </w:rPr>
            </w:r>
            <w:r>
              <w:rPr>
                <w:b/>
                <w:i w:val="0"/>
              </w:rPr>
              <w:t>Necesidad de DOBLE</w:t>
            </w:r>
            <w:r>
              <w:rPr>
                <w:b w:val="0"/>
                <w:i w:val="0"/>
              </w:rPr>
            </w:r>
          </w:p>
        </w:tc>
        <w:tc>
          <w:tcPr>
            <w:tcW w:type="dxa" w:w="4706"/>
          </w:tcPr>
          <w:p>
            <w:pPr>
              <w:pStyle w:val="Tabla"/>
            </w:pPr>
            <w:r/>
            <w:r>
              <w:rPr>
                <w:b w:val="0"/>
                <w:i w:val="0"/>
              </w:rPr>
              <w:t>Cuántos ejemplares</w:t>
            </w:r>
          </w:p>
        </w:tc>
      </w:tr>
      <w:tr>
        <w:tc>
          <w:tcPr>
            <w:tcW w:type="dxa" w:w="4706"/>
          </w:tcPr>
          <w:p>
            <w:pPr>
              <w:pStyle w:val="Tabla"/>
            </w:pPr>
            <w:r/>
            <w:r>
              <w:rPr>
                <w:b w:val="0"/>
                <w:i w:val="0"/>
              </w:rPr>
            </w:r>
            <w:r>
              <w:rPr>
                <w:b/>
                <w:i w:val="0"/>
              </w:rPr>
              <w:t>Notas</w:t>
            </w:r>
            <w:r>
              <w:rPr>
                <w:b w:val="0"/>
                <w:i w:val="0"/>
              </w:rPr>
            </w:r>
          </w:p>
        </w:tc>
        <w:tc>
          <w:tcPr>
            <w:tcW w:type="dxa" w:w="4706"/>
          </w:tcPr>
          <w:p>
            <w:pPr>
              <w:pStyle w:val="Tabla"/>
            </w:pPr>
            <w:r/>
            <w:r>
              <w:rPr>
                <w:b w:val="0"/>
                <w:i w:val="0"/>
              </w:rPr>
              <w:t>Cualquier cosa que el guion imponga</w:t>
            </w:r>
          </w:p>
        </w:tc>
      </w:tr>
    </w:tbl>
    <w:p>
      <w:pPr/>
    </w:p>
    <w:p>
      <w:pPr/>
      <w:r>
        <w:rPr>
          <w:b w:val="0"/>
          <w:i w:val="0"/>
        </w:rPr>
      </w:r>
      <w:r>
        <w:rPr>
          <w:b/>
          <w:i w:val="0"/>
        </w:rPr>
        <w:t>Las dos columnas que la gente olvida y que son las que producen los errores caros:</w:t>
      </w:r>
      <w:r>
        <w:rPr>
          <w:b w:val="0"/>
          <w:i w:val="0"/>
        </w:rPr>
      </w:r>
    </w:p>
    <w:p>
      <w:pPr>
        <w:pStyle w:val="ListNumber"/>
      </w:pPr>
      <w:r>
        <w:rPr>
          <w:b w:val="0"/>
          <w:i w:val="0"/>
        </w:rPr>
      </w:r>
      <w:r>
        <w:rPr>
          <w:b/>
          <w:i w:val="0"/>
        </w:rPr>
        <w:t>El DÍA DE FICCIÓN.</w:t>
      </w:r>
      <w:r>
        <w:rPr>
          <w:b w:val="0"/>
          <w:i w:val="0"/>
        </w:rPr>
        <w:t xml:space="preserve"> </w:t>
      </w:r>
      <w:r>
        <w:rPr>
          <w:b/>
          <w:i w:val="0"/>
        </w:rPr>
        <w:t>Una serie no se graba en orden</w:t>
      </w:r>
      <w:r>
        <w:rPr>
          <w:b w:val="0"/>
          <w:i w:val="0"/>
        </w:rPr>
        <w:t xml:space="preserve">, y </w:t>
      </w:r>
      <w:r>
        <w:rPr>
          <w:b/>
          <w:i w:val="0"/>
        </w:rPr>
        <w:t>lo único que dice si dos escenas</w:t>
      </w:r>
      <w:r>
        <w:t xml:space="preserve"> </w:t>
      </w:r>
      <w:r>
        <w:rPr>
          <w:b/>
          <w:i w:val="0"/>
        </w:rPr>
        <w:t>llevan la misma ropa es en qué día de la historia ocurren.</w:t>
      </w:r>
      <w:r>
        <w:rPr>
          <w:b w:val="0"/>
          <w:i w:val="0"/>
        </w:rPr>
        <w:t xml:space="preserve"> </w:t>
      </w:r>
      <w:r>
        <w:rPr>
          <w:b/>
          <w:i w:val="0"/>
        </w:rPr>
        <w:t>Sin esa columna, la continuidad se</w:t>
      </w:r>
      <w:r>
        <w:t xml:space="preserve"> </w:t>
      </w:r>
      <w:r>
        <w:rPr>
          <w:b/>
          <w:i w:val="0"/>
        </w:rPr>
        <w:t>pierde.</w:t>
      </w:r>
      <w:r>
        <w:rPr>
          <w:b w:val="0"/>
          <w:i w:val="0"/>
        </w:rPr>
      </w:r>
    </w:p>
    <w:p>
      <w:pPr>
        <w:pStyle w:val="ListNumber"/>
      </w:pPr>
      <w:r>
        <w:rPr>
          <w:b w:val="0"/>
          <w:i w:val="0"/>
        </w:rPr>
      </w:r>
      <w:r>
        <w:rPr>
          <w:b/>
          <w:i w:val="0"/>
        </w:rPr>
        <w:t>El ESTADO de la prenda.</w:t>
      </w:r>
      <w:r>
        <w:rPr>
          <w:b w:val="0"/>
          <w:i w:val="0"/>
        </w:rPr>
        <w:t xml:space="preserve"> </w:t>
      </w:r>
      <w:r>
        <w:rPr>
          <w:b/>
          <w:i w:val="0"/>
        </w:rPr>
        <w:t>Una escena en que alguien cae al agua necesita la prenda seca, la</w:t>
      </w:r>
      <w:r>
        <w:t xml:space="preserve"> </w:t>
      </w:r>
      <w:r>
        <w:rPr>
          <w:b/>
          <w:i w:val="0"/>
        </w:rPr>
        <w:t>mojada y la que se seca</w:t>
      </w:r>
      <w:r>
        <w:rPr>
          <w:b w:val="0"/>
          <w:i w:val="0"/>
        </w:rPr>
        <w:t xml:space="preserve">, y </w:t>
      </w:r>
      <w:r>
        <w:rPr>
          <w:b/>
          <w:i w:val="0"/>
        </w:rPr>
        <w:t>si se descubre el día del rodaje, ya no hay dobles que hacer.</w:t>
      </w:r>
      <w:r>
        <w:rPr>
          <w:b w:val="0"/>
          <w:i w:val="0"/>
        </w:rPr>
      </w:r>
    </w:p>
    <w:p>
      <w:pPr/>
      <w:r>
        <w:rPr>
          <w:b w:val="0"/>
          <w:i w:val="0"/>
        </w:rPr>
      </w:r>
      <w:r>
        <w:rPr>
          <w:b/>
          <w:i w:val="0"/>
        </w:rPr>
        <w:t>Y el paso 6 merece su tabla, porque es la decisión económica del departamento: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Cuándo conviene</w:t>
            </w:r>
          </w:p>
        </w:tc>
        <w:tc>
          <w:tcPr>
            <w:tcW w:type="dxa" w:w="3137"/>
            <w:shd w:val="clear" w:color="auto" w:fill="E4E4E4"/>
          </w:tcPr>
          <w:p>
            <w:pPr>
              <w:pStyle w:val="Tablacabecera"/>
            </w:pPr>
            <w:r/>
            <w:r>
              <w:rPr>
                <w:b w:val="0"/>
                <w:i w:val="0"/>
              </w:rPr>
              <w:t>Qué hay que vigilar</w:t>
            </w:r>
          </w:p>
        </w:tc>
      </w:tr>
      <w:tr>
        <w:tc>
          <w:tcPr>
            <w:tcW w:type="dxa" w:w="3137"/>
          </w:tcPr>
          <w:p>
            <w:pPr>
              <w:pStyle w:val="Tabla"/>
            </w:pPr>
            <w:r/>
            <w:r>
              <w:rPr>
                <w:b w:val="0"/>
                <w:i w:val="0"/>
              </w:rPr>
            </w:r>
            <w:r>
              <w:rPr>
                <w:b/>
                <w:i w:val="0"/>
              </w:rPr>
              <w:t>FONDO propio</w:t>
            </w:r>
            <w:r>
              <w:rPr>
                <w:b w:val="0"/>
                <w:i w:val="0"/>
              </w:rPr>
            </w:r>
          </w:p>
        </w:tc>
        <w:tc>
          <w:tcPr>
            <w:tcW w:type="dxa" w:w="3137"/>
          </w:tcPr>
          <w:p>
            <w:pPr>
              <w:pStyle w:val="Tabla"/>
            </w:pPr>
            <w:r/>
            <w:r>
              <w:rPr>
                <w:b w:val="0"/>
                <w:i w:val="0"/>
              </w:rPr>
            </w:r>
            <w:r>
              <w:rPr>
                <w:b/>
                <w:i w:val="0"/>
              </w:rPr>
              <w:t>Prenda de época, uniforme, figuración, repetición</w:t>
            </w:r>
            <w:r>
              <w:rPr>
                <w:b w:val="0"/>
                <w:i w:val="0"/>
              </w:rPr>
            </w:r>
          </w:p>
        </w:tc>
        <w:tc>
          <w:tcPr>
            <w:tcW w:type="dxa" w:w="3137"/>
          </w:tcPr>
          <w:p>
            <w:pPr>
              <w:pStyle w:val="Tabla"/>
            </w:pPr>
            <w:r/>
            <w:r>
              <w:rPr>
                <w:b w:val="0"/>
                <w:i w:val="0"/>
              </w:rPr>
            </w:r>
            <w:r>
              <w:rPr>
                <w:b/>
                <w:i w:val="0"/>
              </w:rPr>
              <w:t>Que vuelva en estado de volver a usarse</w:t>
            </w:r>
            <w:r>
              <w:rPr>
                <w:b w:val="0"/>
                <w:i w:val="0"/>
              </w:rPr>
            </w:r>
          </w:p>
        </w:tc>
      </w:tr>
      <w:tr>
        <w:tc>
          <w:tcPr>
            <w:tcW w:type="dxa" w:w="3137"/>
          </w:tcPr>
          <w:p>
            <w:pPr>
              <w:pStyle w:val="Tabla"/>
            </w:pPr>
            <w:r/>
            <w:r>
              <w:rPr>
                <w:b w:val="0"/>
                <w:i w:val="0"/>
              </w:rPr>
            </w:r>
            <w:r>
              <w:rPr>
                <w:b/>
                <w:i w:val="0"/>
              </w:rPr>
              <w:t>ALQUILER</w:t>
            </w:r>
            <w:r>
              <w:rPr>
                <w:b w:val="0"/>
                <w:i w:val="0"/>
              </w:rPr>
            </w:r>
          </w:p>
        </w:tc>
        <w:tc>
          <w:tcPr>
            <w:tcW w:type="dxa" w:w="3137"/>
          </w:tcPr>
          <w:p>
            <w:pPr>
              <w:pStyle w:val="Tabla"/>
            </w:pPr>
            <w:r/>
            <w:r>
              <w:rPr>
                <w:b w:val="0"/>
                <w:i w:val="0"/>
              </w:rPr>
            </w:r>
            <w:r>
              <w:rPr>
                <w:b/>
                <w:i w:val="0"/>
              </w:rPr>
              <w:t>Prenda muy específica que no se va a repetir</w:t>
            </w:r>
            <w:r>
              <w:rPr>
                <w:b w:val="0"/>
                <w:i w:val="0"/>
              </w:rPr>
            </w:r>
          </w:p>
        </w:tc>
        <w:tc>
          <w:tcPr>
            <w:tcW w:type="dxa" w:w="3137"/>
          </w:tcPr>
          <w:p>
            <w:pPr>
              <w:pStyle w:val="Tabla"/>
            </w:pPr>
            <w:r/>
            <w:r>
              <w:rPr>
                <w:b w:val="0"/>
                <w:i w:val="0"/>
              </w:rPr>
            </w:r>
            <w:r>
              <w:rPr>
                <w:b/>
                <w:i w:val="0"/>
              </w:rPr>
              <w:t>El plazo, la fianza y el cargo por daño</w:t>
            </w:r>
            <w:r>
              <w:rPr>
                <w:b w:val="0"/>
                <w:i w:val="0"/>
              </w:rPr>
              <w:t>: una prenda alquilada NO se envejece sin permiso</w:t>
            </w:r>
          </w:p>
        </w:tc>
      </w:tr>
      <w:tr>
        <w:tc>
          <w:tcPr>
            <w:tcW w:type="dxa" w:w="3137"/>
          </w:tcPr>
          <w:p>
            <w:pPr>
              <w:pStyle w:val="Tabla"/>
            </w:pPr>
            <w:r/>
            <w:r>
              <w:rPr>
                <w:b w:val="0"/>
                <w:i w:val="0"/>
              </w:rPr>
            </w:r>
            <w:r>
              <w:rPr>
                <w:b/>
                <w:i w:val="0"/>
              </w:rPr>
              <w:t>Compra</w:t>
            </w:r>
            <w:r>
              <w:rPr>
                <w:b w:val="0"/>
                <w:i w:val="0"/>
              </w:rPr>
            </w:r>
          </w:p>
        </w:tc>
        <w:tc>
          <w:tcPr>
            <w:tcW w:type="dxa" w:w="3137"/>
          </w:tcPr>
          <w:p>
            <w:pPr>
              <w:pStyle w:val="Tabla"/>
            </w:pPr>
            <w:r/>
            <w:r>
              <w:rPr>
                <w:b w:val="0"/>
                <w:i w:val="0"/>
              </w:rPr>
            </w:r>
            <w:r>
              <w:rPr>
                <w:b/>
                <w:i w:val="0"/>
              </w:rPr>
              <w:t>Prenda contemporánea de fácil acceso</w:t>
            </w:r>
            <w:r>
              <w:rPr>
                <w:b w:val="0"/>
                <w:i w:val="0"/>
              </w:rPr>
            </w:r>
          </w:p>
        </w:tc>
        <w:tc>
          <w:tcPr>
            <w:tcW w:type="dxa" w:w="3137"/>
          </w:tcPr>
          <w:p>
            <w:pPr>
              <w:pStyle w:val="Tabla"/>
            </w:pPr>
            <w:r/>
            <w:r>
              <w:rPr>
                <w:b w:val="0"/>
                <w:i w:val="0"/>
              </w:rPr>
            </w:r>
            <w:r>
              <w:rPr>
                <w:b/>
                <w:i w:val="0"/>
              </w:rPr>
              <w:t>Que quede en el fondo después</w:t>
            </w:r>
            <w:r>
              <w:rPr>
                <w:b w:val="0"/>
                <w:i w:val="0"/>
              </w:rPr>
              <w:t>, con su ficha</w:t>
            </w:r>
          </w:p>
        </w:tc>
      </w:tr>
      <w:tr>
        <w:tc>
          <w:tcPr>
            <w:tcW w:type="dxa" w:w="3137"/>
          </w:tcPr>
          <w:p>
            <w:pPr>
              <w:pStyle w:val="Tabla"/>
            </w:pPr>
            <w:r/>
            <w:r>
              <w:rPr>
                <w:b w:val="0"/>
                <w:i w:val="0"/>
              </w:rPr>
            </w:r>
            <w:r>
              <w:rPr>
                <w:b/>
                <w:i w:val="0"/>
              </w:rPr>
              <w:t>CONFECCIÓN a medida</w:t>
            </w:r>
            <w:r>
              <w:rPr>
                <w:b w:val="0"/>
                <w:i w:val="0"/>
              </w:rPr>
            </w:r>
          </w:p>
        </w:tc>
        <w:tc>
          <w:tcPr>
            <w:tcW w:type="dxa" w:w="3137"/>
          </w:tcPr>
          <w:p>
            <w:pPr>
              <w:pStyle w:val="Tabla"/>
            </w:pPr>
            <w:r/>
            <w:r>
              <w:rPr>
                <w:b w:val="0"/>
                <w:i w:val="0"/>
              </w:rPr>
            </w:r>
            <w:r>
              <w:rPr>
                <w:b/>
                <w:i w:val="0"/>
              </w:rPr>
              <w:t>Cuando no existe, no ajusta o hay que repetirla varias veces</w:t>
            </w:r>
            <w:r>
              <w:rPr>
                <w:b w:val="0"/>
                <w:i w:val="0"/>
              </w:rPr>
            </w:r>
          </w:p>
        </w:tc>
        <w:tc>
          <w:tcPr>
            <w:tcW w:type="dxa" w:w="3137"/>
          </w:tcPr>
          <w:p>
            <w:pPr>
              <w:pStyle w:val="Tabla"/>
            </w:pPr>
            <w:r/>
            <w:r>
              <w:rPr>
                <w:b w:val="0"/>
                <w:i w:val="0"/>
              </w:rPr>
            </w:r>
            <w:r>
              <w:rPr>
                <w:b/>
                <w:i w:val="0"/>
              </w:rPr>
              <w:t>El tiempo de taller</w:t>
            </w:r>
            <w:r>
              <w:rPr>
                <w:b w:val="0"/>
                <w:i w:val="0"/>
              </w:rPr>
              <w:t>, que es el recurso más escaso</w:t>
            </w:r>
          </w:p>
        </w:tc>
      </w:tr>
      <w:tr>
        <w:tc>
          <w:tcPr>
            <w:tcW w:type="dxa" w:w="3137"/>
          </w:tcPr>
          <w:p>
            <w:pPr>
              <w:pStyle w:val="Tabla"/>
            </w:pPr>
            <w:r/>
            <w:r>
              <w:rPr>
                <w:b w:val="0"/>
                <w:i w:val="0"/>
              </w:rPr>
            </w:r>
            <w:r>
              <w:rPr>
                <w:b/>
                <w:i w:val="0"/>
              </w:rPr>
              <w:t>CESIÓN de marca</w:t>
            </w:r>
            <w:r>
              <w:rPr>
                <w:b w:val="0"/>
                <w:i w:val="0"/>
              </w:rPr>
            </w:r>
          </w:p>
        </w:tc>
        <w:tc>
          <w:tcPr>
            <w:tcW w:type="dxa" w:w="3137"/>
          </w:tcPr>
          <w:p>
            <w:pPr>
              <w:pStyle w:val="Tabla"/>
            </w:pPr>
            <w:r/>
            <w:r>
              <w:rPr>
                <w:b w:val="0"/>
                <w:i w:val="0"/>
              </w:rPr>
            </w:r>
            <w:r>
              <w:rPr>
                <w:b/>
                <w:i w:val="0"/>
              </w:rPr>
              <w:t>Cuando la producción lo admite</w:t>
            </w:r>
            <w:r>
              <w:rPr>
                <w:b w:val="0"/>
                <w:i w:val="0"/>
              </w:rPr>
            </w:r>
          </w:p>
        </w:tc>
        <w:tc>
          <w:tcPr>
            <w:tcW w:type="dxa" w:w="3137"/>
          </w:tcPr>
          <w:p>
            <w:pPr>
              <w:pStyle w:val="Tabla"/>
            </w:pPr>
            <w:r/>
            <w:r>
              <w:rPr>
                <w:b w:val="0"/>
                <w:i w:val="0"/>
              </w:rPr>
            </w:r>
            <w:r>
              <w:rPr>
                <w:b/>
                <w:i w:val="0"/>
              </w:rPr>
              <w:t>Las condiciones</w:t>
            </w:r>
            <w:r>
              <w:rPr>
                <w:b w:val="0"/>
                <w:i w:val="0"/>
              </w:rPr>
              <w:t xml:space="preserve">, y </w:t>
            </w:r>
            <w:r>
              <w:rPr>
                <w:b/>
                <w:i w:val="0"/>
              </w:rPr>
              <w:t>que no comprometa el criterio de vestuario</w:t>
            </w:r>
            <w:r>
              <w:rPr>
                <w:b w:val="0"/>
                <w:i w:val="0"/>
              </w:rPr>
            </w:r>
          </w:p>
        </w:tc>
      </w:tr>
    </w:tbl>
    <w:p>
      <w:pPr/>
    </w:p>
    <w:p>
      <w:pPr/>
      <w:r>
        <w:rPr>
          <w:b w:val="0"/>
          <w:i w:val="0"/>
        </w:rPr>
      </w:r>
      <w:r>
        <w:rPr>
          <w:b/>
          <w:i w:val="0"/>
        </w:rPr>
        <w:t>La fila de alquiler tiene la advertencia más importante del epígrafe</w:t>
      </w:r>
      <w:r>
        <w:rPr>
          <w:b w:val="0"/>
          <w:i w:val="0"/>
        </w:rPr>
        <w:t xml:space="preserve">: </w:t>
      </w:r>
      <w:r>
        <w:rPr>
          <w:b/>
          <w:i w:val="0"/>
        </w:rPr>
        <w:t>una prenda alquilada no se</w:t>
      </w:r>
      <w:r>
        <w:t xml:space="preserve"> </w:t>
      </w:r>
      <w:r>
        <w:rPr>
          <w:b/>
          <w:i w:val="0"/>
        </w:rPr>
        <w:t>tiñe, no se envejece, no se corta y no se cose sin autorización escrita del propietario.</w:t>
      </w:r>
      <w:r>
        <w:rPr>
          <w:b w:val="0"/>
          <w:i w:val="0"/>
        </w:rPr>
        <w:t xml:space="preserve"> </w:t>
      </w:r>
      <w:r>
        <w:rPr>
          <w:b/>
          <w:i w:val="0"/>
        </w:rPr>
        <w:t>Es la</w:t>
      </w:r>
      <w:r>
        <w:t xml:space="preserve"> </w:t>
      </w:r>
      <w:r>
        <w:rPr>
          <w:b/>
          <w:i w:val="0"/>
        </w:rPr>
        <w:t>causa número uno de sobrecoste imprevisto de un departamento de vestuario.</w:t>
      </w:r>
      <w:r>
        <w:rPr>
          <w:b w:val="0"/>
          <w:i w:val="0"/>
        </w:rPr>
      </w:r>
    </w:p>
    <w:p>
      <w:pPr>
        <w:pStyle w:val="Heading2"/>
      </w:pPr>
      <w:r>
        <w:rPr>
          <w:b w:val="0"/>
          <w:i w:val="0"/>
        </w:rPr>
        <w:t>6.3 La producción: el día a día del rodaje</w:t>
      </w:r>
    </w:p>
    <w:p>
      <w:pPr/>
      <w:r>
        <w:rPr>
          <w:b w:val="0"/>
          <w:i w:val="0"/>
        </w:rPr>
      </w:r>
      <w:r>
        <w:rPr>
          <w:b/>
          <w:i w:val="0"/>
        </w:rPr>
        <w:t>La fase en que el departamento deja de decidir y empieza a EJECUTAR con reloj.</w:t>
      </w:r>
      <w:r>
        <w:rPr>
          <w:b w:val="0"/>
          <w:i w:val="0"/>
        </w:rPr>
      </w:r>
    </w:p>
    <w:p>
      <w:pPr/>
      <w:r>
        <w:rPr>
          <w:b w:val="0"/>
          <w:i w:val="0"/>
        </w:rPr>
      </w:r>
      <w:r>
        <w:rPr>
          <w:b/>
          <w:i w:val="0"/>
        </w:rPr>
        <w:t>El ciclo diario, y es el mismo todos los días: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La víspera</w:t>
            </w:r>
            <w:r>
              <w:rPr>
                <w:b w:val="0"/>
                <w:i w:val="0"/>
              </w:rPr>
            </w:r>
          </w:p>
        </w:tc>
        <w:tc>
          <w:tcPr>
            <w:tcW w:type="dxa" w:w="4706"/>
          </w:tcPr>
          <w:p>
            <w:pPr>
              <w:pStyle w:val="Tabla"/>
            </w:pPr>
            <w:r/>
            <w:r>
              <w:rPr>
                <w:b w:val="0"/>
                <w:i w:val="0"/>
              </w:rPr>
            </w:r>
            <w:r>
              <w:rPr>
                <w:b/>
                <w:i w:val="0"/>
              </w:rPr>
              <w:t>Preparar los conjuntos de la jornada siguiente</w:t>
            </w:r>
            <w:r>
              <w:rPr>
                <w:b w:val="0"/>
                <w:i w:val="0"/>
              </w:rPr>
              <w:t xml:space="preserve"> según la orden de trabajo, etiquetados por personaje y escena</w:t>
            </w:r>
          </w:p>
        </w:tc>
      </w:tr>
      <w:tr>
        <w:tc>
          <w:tcPr>
            <w:tcW w:type="dxa" w:w="4706"/>
          </w:tcPr>
          <w:p>
            <w:pPr>
              <w:pStyle w:val="Tabla"/>
            </w:pPr>
            <w:r/>
            <w:r>
              <w:rPr>
                <w:b w:val="0"/>
                <w:i w:val="0"/>
              </w:rPr>
            </w:r>
            <w:r>
              <w:rPr>
                <w:b/>
                <w:i w:val="0"/>
              </w:rPr>
              <w:t>Antes de la primera toma</w:t>
            </w:r>
            <w:r>
              <w:rPr>
                <w:b w:val="0"/>
                <w:i w:val="0"/>
              </w:rPr>
            </w:r>
          </w:p>
        </w:tc>
        <w:tc>
          <w:tcPr>
            <w:tcW w:type="dxa" w:w="4706"/>
          </w:tcPr>
          <w:p>
            <w:pPr>
              <w:pStyle w:val="Tabla"/>
            </w:pPr>
            <w:r/>
            <w:r>
              <w:rPr>
                <w:b w:val="0"/>
                <w:i w:val="0"/>
              </w:rPr>
            </w:r>
            <w:r>
              <w:rPr>
                <w:b/>
                <w:i w:val="0"/>
              </w:rPr>
              <w:t>Vestir</w:t>
            </w:r>
            <w:r>
              <w:rPr>
                <w:b w:val="0"/>
                <w:i w:val="0"/>
              </w:rPr>
              <w:t xml:space="preserve">, comprobar contra las fotos de continuidad y </w:t>
            </w:r>
            <w:r>
              <w:rPr>
                <w:b/>
                <w:i w:val="0"/>
              </w:rPr>
              <w:t>repasar micrófonos y ajustes</w:t>
            </w:r>
            <w:r>
              <w:rPr>
                <w:b w:val="0"/>
                <w:i w:val="0"/>
              </w:rPr>
            </w:r>
          </w:p>
        </w:tc>
      </w:tr>
      <w:tr>
        <w:tc>
          <w:tcPr>
            <w:tcW w:type="dxa" w:w="4706"/>
          </w:tcPr>
          <w:p>
            <w:pPr>
              <w:pStyle w:val="Tabla"/>
            </w:pPr>
            <w:r/>
            <w:r>
              <w:rPr>
                <w:b w:val="0"/>
                <w:i w:val="0"/>
              </w:rPr>
            </w:r>
            <w:r>
              <w:rPr>
                <w:b/>
                <w:i w:val="0"/>
              </w:rPr>
              <w:t>Durante</w:t>
            </w:r>
            <w:r>
              <w:rPr>
                <w:b w:val="0"/>
                <w:i w:val="0"/>
              </w:rPr>
            </w:r>
          </w:p>
        </w:tc>
        <w:tc>
          <w:tcPr>
            <w:tcW w:type="dxa" w:w="4706"/>
          </w:tcPr>
          <w:p>
            <w:pPr>
              <w:pStyle w:val="Tabla"/>
            </w:pPr>
            <w:r/>
            <w:r>
              <w:rPr>
                <w:b w:val="0"/>
                <w:i w:val="0"/>
              </w:rPr>
            </w:r>
            <w:r>
              <w:rPr>
                <w:b/>
                <w:i w:val="0"/>
              </w:rPr>
              <w:t>Vigilar el rácord</w:t>
            </w:r>
            <w:r>
              <w:rPr>
                <w:b w:val="0"/>
                <w:i w:val="0"/>
              </w:rPr>
              <w:t>, retocar, tener a mano el costurero de emergencia</w:t>
            </w:r>
          </w:p>
        </w:tc>
      </w:tr>
      <w:tr>
        <w:tc>
          <w:tcPr>
            <w:tcW w:type="dxa" w:w="4706"/>
          </w:tcPr>
          <w:p>
            <w:pPr>
              <w:pStyle w:val="Tabla"/>
            </w:pPr>
            <w:r/>
            <w:r>
              <w:rPr>
                <w:b w:val="0"/>
                <w:i w:val="0"/>
              </w:rPr>
            </w:r>
            <w:r>
              <w:rPr>
                <w:b/>
                <w:i w:val="0"/>
              </w:rPr>
              <w:t>En cada cambio</w:t>
            </w:r>
            <w:r>
              <w:rPr>
                <w:b w:val="0"/>
                <w:i w:val="0"/>
              </w:rPr>
            </w:r>
          </w:p>
        </w:tc>
        <w:tc>
          <w:tcPr>
            <w:tcW w:type="dxa" w:w="4706"/>
          </w:tcPr>
          <w:p>
            <w:pPr>
              <w:pStyle w:val="Tabla"/>
            </w:pPr>
            <w:r/>
            <w:r>
              <w:rPr>
                <w:b w:val="0"/>
                <w:i w:val="0"/>
              </w:rPr>
            </w:r>
            <w:r>
              <w:rPr>
                <w:b/>
                <w:i w:val="0"/>
              </w:rPr>
              <w:t>Fotografiar el conjunto completo</w:t>
            </w:r>
            <w:r>
              <w:rPr>
                <w:b w:val="0"/>
                <w:i w:val="0"/>
              </w:rPr>
              <w:t xml:space="preserve"> y anotar escena, toma y detalles</w:t>
            </w:r>
          </w:p>
        </w:tc>
      </w:tr>
      <w:tr>
        <w:tc>
          <w:tcPr>
            <w:tcW w:type="dxa" w:w="4706"/>
          </w:tcPr>
          <w:p>
            <w:pPr>
              <w:pStyle w:val="Tabla"/>
            </w:pPr>
            <w:r/>
            <w:r>
              <w:rPr>
                <w:b w:val="0"/>
                <w:i w:val="0"/>
              </w:rPr>
            </w:r>
            <w:r>
              <w:rPr>
                <w:b/>
                <w:i w:val="0"/>
              </w:rPr>
              <w:t>Al terminar</w:t>
            </w:r>
            <w:r>
              <w:rPr>
                <w:b w:val="0"/>
                <w:i w:val="0"/>
              </w:rPr>
            </w:r>
          </w:p>
        </w:tc>
        <w:tc>
          <w:tcPr>
            <w:tcW w:type="dxa" w:w="4706"/>
          </w:tcPr>
          <w:p>
            <w:pPr>
              <w:pStyle w:val="Tabla"/>
            </w:pPr>
            <w:r/>
            <w:r>
              <w:rPr>
                <w:b w:val="0"/>
                <w:i w:val="0"/>
              </w:rPr>
            </w:r>
            <w:r>
              <w:rPr>
                <w:b/>
                <w:i w:val="0"/>
              </w:rPr>
              <w:t>Recoger, revisar daños, poner a limpiar y preparar el día siguiente</w:t>
            </w:r>
            <w:r>
              <w:rPr>
                <w:b w:val="0"/>
                <w:i w:val="0"/>
              </w:rPr>
            </w:r>
          </w:p>
        </w:tc>
      </w:tr>
    </w:tbl>
    <w:p>
      <w:pPr/>
    </w:p>
    <w:p>
      <w:pPr/>
      <w:r>
        <w:rPr>
          <w:b w:val="0"/>
          <w:i w:val="0"/>
        </w:rPr>
      </w:r>
      <w:r>
        <w:rPr>
          <w:b/>
          <w:i w:val="0"/>
        </w:rPr>
        <w:t>La CONTINUIDAD es la responsabilidad principal de esta fase</w:t>
      </w:r>
      <w:r>
        <w:rPr>
          <w:b w:val="0"/>
          <w:i w:val="0"/>
        </w:rPr>
        <w:t xml:space="preserve">, y </w:t>
      </w:r>
      <w:r>
        <w:rPr>
          <w:b/>
          <w:i w:val="0"/>
        </w:rPr>
        <w:t>hay que saber en qué consiste con</w:t>
      </w:r>
      <w:r>
        <w:t xml:space="preserve"> </w:t>
      </w:r>
      <w:r>
        <w:rPr>
          <w:b/>
          <w:i w:val="0"/>
        </w:rPr>
        <w:t>precisión</w:t>
      </w:r>
      <w:r>
        <w:rPr>
          <w:b w:val="0"/>
          <w:i w:val="0"/>
        </w:rPr>
        <w:t xml:space="preserve">: </w:t>
      </w:r>
      <w:r>
        <w:rPr>
          <w:b/>
          <w:i w:val="0"/>
        </w:rPr>
        <w:t>no es que la ropa sea la misma; es que TODO sea igual.</w:t>
      </w:r>
      <w:r>
        <w:rPr>
          <w:b w:val="0"/>
          <w:i w:val="0"/>
        </w:rPr>
        <w:t xml:space="preserve"> </w:t>
      </w:r>
      <w:r>
        <w:rPr>
          <w:b/>
          <w:i w:val="0"/>
        </w:rPr>
        <w:t>El mismo botón abrochado, la</w:t>
      </w:r>
      <w:r>
        <w:t xml:space="preserve"> </w:t>
      </w:r>
      <w:r>
        <w:rPr>
          <w:b/>
          <w:i w:val="0"/>
        </w:rPr>
        <w:t>misma manga remangada a la misma altura, el mismo lado de la raya, el mismo desgaste, la misma</w:t>
      </w:r>
      <w:r>
        <w:t xml:space="preserve"> </w:t>
      </w:r>
      <w:r>
        <w:rPr>
          <w:b/>
          <w:i w:val="0"/>
        </w:rPr>
        <w:t>corbata en el mismo nudo y la misma joya.</w:t>
      </w:r>
      <w:r>
        <w:rPr>
          <w:b w:val="0"/>
          <w:i w:val="0"/>
        </w:rPr>
      </w:r>
    </w:p>
    <w:p>
      <w:pPr/>
      <w:r>
        <w:rPr>
          <w:b w:val="0"/>
          <w:i w:val="0"/>
        </w:rPr>
      </w:r>
      <w:r>
        <w:rPr>
          <w:b/>
          <w:i w:val="0"/>
        </w:rPr>
        <w:t>Las cuatro herramientas de la continuidad: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FOTOGRAFÍA de continuidad</w:t>
            </w:r>
            <w:r>
              <w:rPr>
                <w:b w:val="0"/>
                <w:i w:val="0"/>
              </w:rPr>
            </w:r>
          </w:p>
        </w:tc>
        <w:tc>
          <w:tcPr>
            <w:tcW w:type="dxa" w:w="4706"/>
          </w:tcPr>
          <w:p>
            <w:pPr>
              <w:pStyle w:val="Tabla"/>
            </w:pPr>
            <w:r/>
            <w:r>
              <w:rPr>
                <w:b w:val="0"/>
                <w:i w:val="0"/>
              </w:rPr>
            </w:r>
            <w:r>
              <w:rPr>
                <w:b/>
                <w:i w:val="0"/>
              </w:rPr>
              <w:t>De frente, de espalda y de detalle</w:t>
            </w:r>
            <w:r>
              <w:rPr>
                <w:b w:val="0"/>
                <w:i w:val="0"/>
              </w:rPr>
              <w:t>, con la escena escrita</w:t>
            </w:r>
          </w:p>
        </w:tc>
      </w:tr>
      <w:tr>
        <w:tc>
          <w:tcPr>
            <w:tcW w:type="dxa" w:w="4706"/>
          </w:tcPr>
          <w:p>
            <w:pPr>
              <w:pStyle w:val="Tabla"/>
            </w:pPr>
            <w:r/>
            <w:r>
              <w:rPr>
                <w:b w:val="0"/>
                <w:i w:val="0"/>
              </w:rPr>
            </w:r>
            <w:r>
              <w:rPr>
                <w:b/>
                <w:i w:val="0"/>
              </w:rPr>
              <w:t>Ficha por personaje y conjunto</w:t>
            </w:r>
            <w:r>
              <w:rPr>
                <w:b w:val="0"/>
                <w:i w:val="0"/>
              </w:rPr>
            </w:r>
          </w:p>
        </w:tc>
        <w:tc>
          <w:tcPr>
            <w:tcW w:type="dxa" w:w="4706"/>
          </w:tcPr>
          <w:p>
            <w:pPr>
              <w:pStyle w:val="Tabla"/>
            </w:pPr>
            <w:r/>
            <w:r>
              <w:rPr>
                <w:b w:val="0"/>
                <w:i w:val="0"/>
              </w:rPr>
            </w:r>
            <w:r>
              <w:rPr>
                <w:b/>
                <w:i w:val="0"/>
              </w:rPr>
              <w:t>Qué compone cada conjunto</w:t>
            </w:r>
            <w:r>
              <w:rPr>
                <w:b w:val="0"/>
                <w:i w:val="0"/>
              </w:rPr>
              <w:t>, pieza a pieza, con talla y origen</w:t>
            </w:r>
          </w:p>
        </w:tc>
      </w:tr>
      <w:tr>
        <w:tc>
          <w:tcPr>
            <w:tcW w:type="dxa" w:w="4706"/>
          </w:tcPr>
          <w:p>
            <w:pPr>
              <w:pStyle w:val="Tabla"/>
            </w:pPr>
            <w:r/>
            <w:r>
              <w:rPr>
                <w:b w:val="0"/>
                <w:i w:val="0"/>
              </w:rPr>
            </w:r>
            <w:r>
              <w:rPr>
                <w:b/>
                <w:i w:val="0"/>
              </w:rPr>
              <w:t>Etiquetado en la prenda y en la percha</w:t>
            </w:r>
            <w:r>
              <w:rPr>
                <w:b w:val="0"/>
                <w:i w:val="0"/>
              </w:rPr>
            </w:r>
          </w:p>
        </w:tc>
        <w:tc>
          <w:tcPr>
            <w:tcW w:type="dxa" w:w="4706"/>
          </w:tcPr>
          <w:p>
            <w:pPr>
              <w:pStyle w:val="Tabla"/>
            </w:pPr>
            <w:r/>
            <w:r>
              <w:rPr>
                <w:b w:val="0"/>
                <w:i w:val="0"/>
              </w:rPr>
            </w:r>
            <w:r>
              <w:rPr>
                <w:b/>
                <w:i w:val="0"/>
              </w:rPr>
              <w:t>Personaje, conjunto y escena</w:t>
            </w:r>
            <w:r>
              <w:rPr>
                <w:b w:val="0"/>
                <w:i w:val="0"/>
              </w:rPr>
            </w:r>
          </w:p>
        </w:tc>
      </w:tr>
      <w:tr>
        <w:tc>
          <w:tcPr>
            <w:tcW w:type="dxa" w:w="4706"/>
          </w:tcPr>
          <w:p>
            <w:pPr>
              <w:pStyle w:val="Tabla"/>
            </w:pPr>
            <w:r/>
            <w:r>
              <w:rPr>
                <w:b w:val="0"/>
                <w:i w:val="0"/>
              </w:rPr>
            </w:r>
            <w:r>
              <w:rPr>
                <w:b/>
                <w:i w:val="0"/>
              </w:rPr>
              <w:t>Comunicación con la persona de continuidad, la</w:t>
            </w:r>
            <w:r>
              <w:rPr>
                <w:b w:val="0"/>
                <w:i w:val="0"/>
              </w:rPr>
              <w:t xml:space="preserve"> </w:t>
            </w:r>
            <w:r>
              <w:rPr>
                <w:b w:val="0"/>
                <w:i/>
              </w:rPr>
            </w:r>
            <w:r>
              <w:rPr>
                <w:b/>
                <w:i/>
              </w:rPr>
              <w:t>script</w:t>
            </w:r>
            <w:r>
              <w:rPr>
                <w:b w:val="0"/>
                <w:i/>
              </w:rPr>
            </w:r>
          </w:p>
        </w:tc>
        <w:tc>
          <w:tcPr>
            <w:tcW w:type="dxa" w:w="4706"/>
          </w:tcPr>
          <w:p>
            <w:pPr>
              <w:pStyle w:val="Tabla"/>
            </w:pPr>
            <w:r/>
            <w:r>
              <w:rPr>
                <w:b w:val="0"/>
                <w:i w:val="0"/>
              </w:rPr>
            </w:r>
            <w:r>
              <w:rPr>
                <w:b/>
                <w:i w:val="0"/>
              </w:rPr>
              <w:t>Es quien lleva la continuidad general</w:t>
            </w:r>
            <w:r>
              <w:rPr>
                <w:b w:val="0"/>
                <w:i w:val="0"/>
              </w:rPr>
              <w:t xml:space="preserve"> y quien avisa de un cambio de plan</w:t>
            </w:r>
          </w:p>
        </w:tc>
      </w:tr>
    </w:tbl>
    <w:p>
      <w:pPr/>
    </w:p>
    <w:p>
      <w:pPr/>
      <w:r>
        <w:rPr>
          <w:b w:val="0"/>
          <w:i w:val="0"/>
        </w:rPr>
      </w:r>
      <w:r>
        <w:rPr>
          <w:b/>
          <w:i w:val="0"/>
        </w:rPr>
        <w:t>Y el costurero de emergencia, que es de las cosas que un examen puede preguntar y que define el</w:t>
      </w:r>
      <w:r>
        <w:t xml:space="preserve"> </w:t>
      </w:r>
      <w:r>
        <w:rPr>
          <w:b/>
          <w:i w:val="0"/>
        </w:rPr>
        <w:t>oficio en plató</w:t>
      </w:r>
      <w:r>
        <w:rPr>
          <w:b w:val="0"/>
          <w:i w:val="0"/>
        </w:rPr>
        <w:t xml:space="preserve">: </w:t>
      </w:r>
      <w:r>
        <w:rPr>
          <w:b/>
          <w:i w:val="0"/>
        </w:rPr>
        <w:t>hilos de los colores de la producción, agujas, imperdibles, alfileres, tijeras,</w:t>
      </w:r>
      <w:r>
        <w:t xml:space="preserve"> </w:t>
      </w:r>
      <w:r>
        <w:rPr>
          <w:b/>
          <w:i w:val="0"/>
        </w:rPr>
        <w:t>cinta de doble cara, quitapelusas, espray mateante, toallitas quitamanchas, botones de repuesto,</w:t>
      </w:r>
      <w:r>
        <w:t xml:space="preserve"> </w:t>
      </w:r>
      <w:r>
        <w:rPr>
          <w:b/>
          <w:i w:val="0"/>
        </w:rPr>
        <w:t>velcro, gomas, plantillas, desodorante, cepillo y plancha de viaje.</w:t>
      </w:r>
      <w:r>
        <w:rPr>
          <w:b w:val="0"/>
          <w:i w:val="0"/>
        </w:rPr>
        <w:t xml:space="preserve"> </w:t>
      </w:r>
      <w:r>
        <w:rPr>
          <w:b/>
          <w:i w:val="0"/>
        </w:rPr>
        <w:t>Todo lo que resuelve un</w:t>
      </w:r>
      <w:r>
        <w:t xml:space="preserve"> </w:t>
      </w:r>
      <w:r>
        <w:rPr>
          <w:b/>
          <w:i w:val="0"/>
        </w:rPr>
        <w:t>problema en dos minutos sin parar el rodaje.</w:t>
      </w:r>
      <w:r>
        <w:rPr>
          <w:b w:val="0"/>
          <w:i w:val="0"/>
        </w:rPr>
      </w:r>
    </w:p>
    <w:p>
      <w:pPr/>
      <w:r>
        <w:rPr>
          <w:b w:val="0"/>
          <w:i w:val="0"/>
        </w:rPr>
      </w:r>
      <w:r>
        <w:rPr>
          <w:b/>
          <w:i w:val="0"/>
        </w:rPr>
        <w:t>Las dos reglas de plató, declaradas como oficio:</w:t>
      </w:r>
      <w:r>
        <w:rPr>
          <w:b w:val="0"/>
          <w:i w:val="0"/>
        </w:rPr>
      </w:r>
    </w:p>
    <w:p>
      <w:pPr>
        <w:pStyle w:val="ListNumber"/>
      </w:pPr>
      <w:r>
        <w:rPr>
          <w:b w:val="0"/>
          <w:i w:val="0"/>
        </w:rPr>
      </w:r>
      <w:r>
        <w:rPr>
          <w:b/>
          <w:i w:val="0"/>
        </w:rPr>
        <w:t>Nadie toca el vestuario más que vestuario.</w:t>
      </w:r>
      <w:r>
        <w:rPr>
          <w:b w:val="0"/>
          <w:i w:val="0"/>
        </w:rPr>
        <w:t xml:space="preserve"> </w:t>
      </w:r>
      <w:r>
        <w:rPr>
          <w:b/>
          <w:i w:val="0"/>
        </w:rPr>
        <w:t>Un ajuste hecho por otro departamento rompe la</w:t>
      </w:r>
      <w:r>
        <w:t xml:space="preserve"> </w:t>
      </w:r>
      <w:r>
        <w:rPr>
          <w:b/>
          <w:i w:val="0"/>
        </w:rPr>
        <w:t>continuidad y nadie se entera hasta el montaje.</w:t>
      </w:r>
      <w:r>
        <w:rPr>
          <w:b w:val="0"/>
          <w:i w:val="0"/>
        </w:rPr>
      </w:r>
    </w:p>
    <w:p>
      <w:pPr>
        <w:pStyle w:val="ListNumber"/>
      </w:pPr>
      <w:r>
        <w:rPr>
          <w:b w:val="0"/>
          <w:i w:val="0"/>
        </w:rPr>
      </w:r>
      <w:r>
        <w:rPr>
          <w:b/>
          <w:i w:val="0"/>
        </w:rPr>
        <w:t>Un problema de vestuario se resuelve ANTES de que se llame a rodar, o se avisa.</w:t>
      </w:r>
      <w:r>
        <w:rPr>
          <w:b w:val="0"/>
          <w:i w:val="0"/>
        </w:rPr>
        <w:t xml:space="preserve"> </w:t>
      </w:r>
      <w:r>
        <w:rPr>
          <w:b/>
          <w:i w:val="0"/>
        </w:rPr>
        <w:t>Salir a</w:t>
      </w:r>
      <w:r>
        <w:t xml:space="preserve"> </w:t>
      </w:r>
      <w:r>
        <w:rPr>
          <w:b/>
          <w:i w:val="0"/>
        </w:rPr>
        <w:t>rodar sabiendo que algo no cuadra convierte un problema de dos minutos en un plano inservible.</w:t>
      </w:r>
      <w:r>
        <w:rPr>
          <w:b w:val="0"/>
          <w:i w:val="0"/>
        </w:rPr>
      </w:r>
    </w:p>
    <w:p>
      <w:pPr>
        <w:pStyle w:val="Heading2"/>
      </w:pPr>
      <w:r>
        <w:rPr>
          <w:b w:val="0"/>
          <w:i w:val="0"/>
        </w:rPr>
        <w:t>6.4 La postproducción</w:t>
      </w:r>
    </w:p>
    <w:p>
      <w:pPr/>
      <w:r>
        <w:rPr>
          <w:b w:val="0"/>
          <w:i w:val="0"/>
        </w:rPr>
      </w:r>
      <w:r>
        <w:rPr>
          <w:b/>
          <w:i w:val="0"/>
        </w:rPr>
        <w:t>El enunciado la nombra y suele estudiarse mal, porque suena a que vestuario ya no pinta nada.</w:t>
      </w:r>
      <w:r>
        <w:rPr>
          <w:b w:val="0"/>
          <w:i w:val="0"/>
        </w:rPr>
      </w:r>
      <w:r>
        <w:t xml:space="preserve"> </w:t>
      </w:r>
      <w:r>
        <w:rPr>
          <w:b w:val="0"/>
          <w:i w:val="0"/>
        </w:rPr>
      </w:r>
      <w:r>
        <w:rPr>
          <w:b/>
          <w:i w:val="0"/>
        </w:rPr>
        <w:t>Pinta, y de tres maneras: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RETOMAS y repesca</w:t>
            </w:r>
            <w:r>
              <w:rPr>
                <w:b w:val="0"/>
                <w:i w:val="0"/>
              </w:rPr>
            </w:r>
          </w:p>
        </w:tc>
        <w:tc>
          <w:tcPr>
            <w:tcW w:type="dxa" w:w="4706"/>
          </w:tcPr>
          <w:p>
            <w:pPr>
              <w:pStyle w:val="Tabla"/>
            </w:pPr>
            <w:r/>
            <w:r>
              <w:rPr>
                <w:b w:val="0"/>
                <w:i w:val="0"/>
              </w:rPr>
            </w:r>
            <w:r>
              <w:rPr>
                <w:b/>
                <w:i w:val="0"/>
              </w:rPr>
              <w:t>Volver a grabar un plano semanas después exige reconstruir el conjunto exacto</w:t>
            </w:r>
            <w:r>
              <w:rPr>
                <w:b w:val="0"/>
                <w:i w:val="0"/>
              </w:rPr>
              <w:t>: por eso no se desmonta nada hasta que la producción lo autoriza</w:t>
            </w:r>
          </w:p>
        </w:tc>
      </w:tr>
      <w:tr>
        <w:tc>
          <w:tcPr>
            <w:tcW w:type="dxa" w:w="4706"/>
          </w:tcPr>
          <w:p>
            <w:pPr>
              <w:pStyle w:val="Tabla"/>
            </w:pPr>
            <w:r/>
            <w:r>
              <w:rPr>
                <w:b w:val="0"/>
                <w:i w:val="0"/>
              </w:rPr>
            </w:r>
            <w:r>
              <w:rPr>
                <w:b/>
                <w:i w:val="0"/>
              </w:rPr>
              <w:t>Cierre del vestuario</w:t>
            </w:r>
            <w:r>
              <w:rPr>
                <w:b w:val="0"/>
                <w:i w:val="0"/>
              </w:rPr>
            </w:r>
          </w:p>
        </w:tc>
        <w:tc>
          <w:tcPr>
            <w:tcW w:type="dxa" w:w="4706"/>
          </w:tcPr>
          <w:p>
            <w:pPr>
              <w:pStyle w:val="Tabla"/>
            </w:pPr>
            <w:r/>
            <w:r>
              <w:rPr>
                <w:b w:val="0"/>
                <w:i w:val="0"/>
              </w:rPr>
            </w:r>
            <w:r>
              <w:rPr>
                <w:b/>
                <w:i w:val="0"/>
              </w:rPr>
              <w:t>Devolver alquileres, limpiar, reparar, dar de alta en el fondo lo que se queda y dar de baja lo perdido</w:t>
            </w:r>
            <w:r>
              <w:rPr>
                <w:b w:val="0"/>
                <w:i w:val="0"/>
              </w:rPr>
            </w:r>
          </w:p>
        </w:tc>
      </w:tr>
      <w:tr>
        <w:tc>
          <w:tcPr>
            <w:tcW w:type="dxa" w:w="4706"/>
          </w:tcPr>
          <w:p>
            <w:pPr>
              <w:pStyle w:val="Tabla"/>
            </w:pPr>
            <w:r/>
            <w:r>
              <w:rPr>
                <w:b w:val="0"/>
                <w:i w:val="0"/>
              </w:rPr>
            </w:r>
            <w:r>
              <w:rPr>
                <w:b/>
                <w:i w:val="0"/>
              </w:rPr>
              <w:t>DOCUMENTACIÓN final</w:t>
            </w:r>
            <w:r>
              <w:rPr>
                <w:b w:val="0"/>
                <w:i w:val="0"/>
              </w:rPr>
            </w:r>
          </w:p>
        </w:tc>
        <w:tc>
          <w:tcPr>
            <w:tcW w:type="dxa" w:w="4706"/>
          </w:tcPr>
          <w:p>
            <w:pPr>
              <w:pStyle w:val="Tabla"/>
            </w:pPr>
            <w:r/>
            <w:r>
              <w:rPr>
                <w:b w:val="0"/>
                <w:i w:val="0"/>
              </w:rPr>
            </w:r>
            <w:r>
              <w:rPr>
                <w:b/>
                <w:i w:val="0"/>
              </w:rPr>
              <w:t>Entregar el archivo de la producción</w:t>
            </w:r>
            <w:r>
              <w:rPr>
                <w:b w:val="0"/>
                <w:i w:val="0"/>
              </w:rPr>
              <w:t>: fichas, fotos de continuidad, figurines, presupuesto ejecutado e inventario</w:t>
            </w:r>
          </w:p>
        </w:tc>
      </w:tr>
    </w:tbl>
    <w:p>
      <w:pPr/>
    </w:p>
    <w:p>
      <w:pPr/>
      <w:r>
        <w:rPr>
          <w:b w:val="0"/>
          <w:i w:val="0"/>
        </w:rPr>
      </w:r>
      <w:r>
        <w:rPr>
          <w:b/>
          <w:i w:val="0"/>
        </w:rPr>
        <w:t>La primera es la que obliga a una regla de calendario</w:t>
      </w:r>
      <w:r>
        <w:rPr>
          <w:b w:val="0"/>
          <w:i w:val="0"/>
        </w:rPr>
        <w:t xml:space="preserve">: </w:t>
      </w:r>
      <w:r>
        <w:rPr>
          <w:b/>
          <w:i w:val="0"/>
        </w:rPr>
        <w:t>el vestuario de una producción no se</w:t>
      </w:r>
      <w:r>
        <w:t xml:space="preserve"> </w:t>
      </w:r>
      <w:r>
        <w:rPr>
          <w:b/>
          <w:i w:val="0"/>
        </w:rPr>
        <w:t>desmonta cuando acaba el rodaje; se desmonta cuando lo dice postproducción.</w:t>
      </w:r>
      <w:r>
        <w:rPr>
          <w:b w:val="0"/>
          <w:i w:val="0"/>
        </w:rPr>
        <w:t xml:space="preserve"> </w:t>
      </w:r>
      <w:r>
        <w:rPr>
          <w:b/>
          <w:i w:val="0"/>
        </w:rPr>
        <w:t>Un conjunto devuelto a</w:t>
      </w:r>
      <w:r>
        <w:t xml:space="preserve"> </w:t>
      </w:r>
      <w:r>
        <w:rPr>
          <w:b/>
          <w:i w:val="0"/>
        </w:rPr>
        <w:t>su alquiler antes de tiempo puede costar volver a alquilarlo, o no encontrarlo.</w:t>
      </w:r>
      <w:r>
        <w:rPr>
          <w:b w:val="0"/>
          <w:i w:val="0"/>
        </w:rPr>
      </w:r>
    </w:p>
    <w:p>
      <w:pPr/>
      <w:r>
        <w:rPr>
          <w:b w:val="0"/>
          <w:i w:val="0"/>
        </w:rPr>
      </w:r>
      <w:r>
        <w:rPr>
          <w:b/>
          <w:i w:val="0"/>
        </w:rPr>
        <w:t>Y la tercera es la que hace útil el trabajo a los diez años</w:t>
      </w:r>
      <w:r>
        <w:rPr>
          <w:b w:val="0"/>
          <w:i w:val="0"/>
        </w:rPr>
        <w:t xml:space="preserve">: </w:t>
      </w:r>
      <w:r>
        <w:rPr>
          <w:b/>
          <w:i w:val="0"/>
        </w:rPr>
        <w:t>una producción sin archivo de</w:t>
      </w:r>
      <w:r>
        <w:t xml:space="preserve"> </w:t>
      </w:r>
      <w:r>
        <w:rPr>
          <w:b/>
          <w:i w:val="0"/>
        </w:rPr>
        <w:t>vestuario no se puede continuar, ni repetir, ni documentar.</w:t>
      </w:r>
      <w:r>
        <w:rPr>
          <w:b w:val="0"/>
          <w:i w:val="0"/>
        </w:rPr>
        <w:t xml:space="preserve"> </w:t>
      </w:r>
      <w:r>
        <w:rPr>
          <w:b/>
          <w:i w:val="0"/>
        </w:rPr>
        <w:t>En una casa que emite, donde una serie</w:t>
      </w:r>
      <w:r>
        <w:t xml:space="preserve"> </w:t>
      </w:r>
      <w:r>
        <w:rPr>
          <w:b/>
          <w:i w:val="0"/>
        </w:rPr>
        <w:t>puede tener una segunda temporada dos años después, ese archivo es la diferencia entre continuar y</w:t>
      </w:r>
      <w:r>
        <w:t xml:space="preserve"> </w:t>
      </w:r>
      <w:r>
        <w:rPr>
          <w:b/>
          <w:i w:val="0"/>
        </w:rPr>
        <w:t>volver a empezar.</w:t>
      </w:r>
      <w:r>
        <w:rPr>
          <w:b w:val="0"/>
          <w:i w:val="0"/>
        </w:rPr>
      </w:r>
    </w:p>
    <w:p>
      <w:pPr/>
      <w:r>
        <w:rPr>
          <w:b w:val="0"/>
          <w:i w:val="0"/>
        </w:rPr>
      </w:r>
      <w:r>
        <w:rPr>
          <w:b/>
          <w:i w:val="0"/>
        </w:rPr>
        <w:t>Y el apoyo a la postproducción de imagen, que es reciente y va a más</w:t>
      </w:r>
      <w:r>
        <w:rPr>
          <w:b w:val="0"/>
          <w:i w:val="0"/>
        </w:rPr>
        <w:t xml:space="preserve">: </w:t>
      </w:r>
      <w:r>
        <w:rPr>
          <w:b/>
          <w:i w:val="0"/>
        </w:rPr>
        <w:t>vestuario informa de qué</w:t>
      </w:r>
      <w:r>
        <w:t xml:space="preserve"> </w:t>
      </w:r>
      <w:r>
        <w:rPr>
          <w:b/>
          <w:i w:val="0"/>
        </w:rPr>
        <w:t>prendas llevan elementos que la postproducción tendrá que tratar</w:t>
      </w:r>
      <w:r>
        <w:rPr>
          <w:b w:val="0"/>
          <w:i w:val="0"/>
        </w:rPr>
        <w:t xml:space="preserve"> —logotipos que hay que borrar,</w:t>
      </w:r>
      <w:r>
        <w:t xml:space="preserve"> </w:t>
      </w:r>
      <w:r>
        <w:rPr>
          <w:b w:val="0"/>
          <w:i w:val="0"/>
        </w:rPr>
        <w:t xml:space="preserve">efectos de rotura que se completan digitalmente, elementos de captura de movimiento— </w:t>
      </w:r>
      <w:r>
        <w:rPr>
          <w:b/>
          <w:i w:val="0"/>
        </w:rPr>
        <w:t>y aporta las</w:t>
      </w:r>
      <w:r>
        <w:t xml:space="preserve"> </w:t>
      </w:r>
      <w:r>
        <w:rPr>
          <w:b/>
          <w:i w:val="0"/>
        </w:rPr>
        <w:t>referencias de tejido y color que hacen falta para igualar una prenda generada por ordenador con la</w:t>
      </w:r>
      <w:r>
        <w:t xml:space="preserve"> </w:t>
      </w:r>
      <w:r>
        <w:rPr>
          <w:b/>
          <w:i w:val="0"/>
        </w:rPr>
        <w:t>real.</w:t>
      </w:r>
      <w:r>
        <w:rPr>
          <w:b w:val="0"/>
          <w:i w:val="0"/>
        </w:rPr>
      </w:r>
    </w:p>
    <w:p>
      <w:pPr>
        <w:pStyle w:val="Heading2"/>
      </w:pPr>
      <w:r>
        <w:rPr>
          <w:b w:val="0"/>
          <w:i w:val="0"/>
        </w:rPr>
        <w:t>6.5 La gestión de recursos</w:t>
      </w:r>
    </w:p>
    <w:p>
      <w:pPr/>
      <w:r>
        <w:rPr>
          <w:b w:val="0"/>
          <w:i w:val="0"/>
        </w:rPr>
      </w:r>
      <w:r>
        <w:rPr>
          <w:b/>
          <w:i w:val="0"/>
        </w:rPr>
        <w:t>La última parte del enunciado, y la que convierte el punto en un tema de gestión.</w:t>
      </w:r>
      <w:r>
        <w:rPr>
          <w:b w:val="0"/>
          <w:i w:val="0"/>
        </w:rPr>
      </w:r>
    </w:p>
    <w:p>
      <w:pPr/>
      <w:r>
        <w:rPr>
          <w:b w:val="0"/>
          <w:i w:val="0"/>
        </w:rPr>
      </w:r>
      <w:r>
        <w:rPr>
          <w:b/>
          <w:i w:val="0"/>
        </w:rPr>
        <w:t>Los cuatro recursos que un departamento administra</w:t>
      </w:r>
      <w:r>
        <w:rPr>
          <w:b w:val="0"/>
          <w:i w:val="0"/>
        </w:rPr>
        <w:t xml:space="preserve">, y </w:t>
      </w:r>
      <w:r>
        <w:rPr>
          <w:b/>
          <w:i w:val="0"/>
        </w:rPr>
        <w:t>hay que saber cuál es el escaso: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Qué lo limita</w:t>
            </w:r>
          </w:p>
        </w:tc>
      </w:tr>
      <w:tr>
        <w:tc>
          <w:tcPr>
            <w:tcW w:type="dxa" w:w="4706"/>
          </w:tcPr>
          <w:p>
            <w:pPr>
              <w:pStyle w:val="Tabla"/>
            </w:pPr>
            <w:r/>
            <w:r>
              <w:rPr>
                <w:b w:val="0"/>
                <w:i w:val="0"/>
              </w:rPr>
            </w:r>
            <w:r>
              <w:rPr>
                <w:b/>
                <w:i w:val="0"/>
              </w:rPr>
              <w:t>DINERO</w:t>
            </w:r>
            <w:r>
              <w:rPr>
                <w:b w:val="0"/>
                <w:i w:val="0"/>
              </w:rPr>
            </w:r>
          </w:p>
        </w:tc>
        <w:tc>
          <w:tcPr>
            <w:tcW w:type="dxa" w:w="4706"/>
          </w:tcPr>
          <w:p>
            <w:pPr>
              <w:pStyle w:val="Tabla"/>
            </w:pPr>
            <w:r/>
            <w:r>
              <w:rPr>
                <w:b w:val="0"/>
                <w:i w:val="0"/>
              </w:rPr>
            </w:r>
            <w:r>
              <w:rPr>
                <w:b/>
                <w:i w:val="0"/>
              </w:rPr>
              <w:t>El presupuesto asignado</w:t>
            </w:r>
            <w:r>
              <w:rPr>
                <w:b w:val="0"/>
                <w:i w:val="0"/>
              </w:rPr>
              <w:t>, con su reserva</w:t>
            </w:r>
          </w:p>
        </w:tc>
      </w:tr>
      <w:tr>
        <w:tc>
          <w:tcPr>
            <w:tcW w:type="dxa" w:w="4706"/>
          </w:tcPr>
          <w:p>
            <w:pPr>
              <w:pStyle w:val="Tabla"/>
            </w:pPr>
            <w:r/>
            <w:r>
              <w:rPr>
                <w:b w:val="0"/>
                <w:i w:val="0"/>
              </w:rPr>
            </w:r>
            <w:r>
              <w:rPr>
                <w:b/>
                <w:i w:val="0"/>
              </w:rPr>
              <w:t>TIEMPO de taller</w:t>
            </w:r>
            <w:r>
              <w:rPr>
                <w:b w:val="0"/>
                <w:i w:val="0"/>
              </w:rPr>
            </w:r>
          </w:p>
        </w:tc>
        <w:tc>
          <w:tcPr>
            <w:tcW w:type="dxa" w:w="4706"/>
          </w:tcPr>
          <w:p>
            <w:pPr>
              <w:pStyle w:val="Tabla"/>
            </w:pPr>
            <w:r/>
            <w:r>
              <w:rPr>
                <w:b w:val="0"/>
                <w:i w:val="0"/>
              </w:rPr>
            </w:r>
            <w:r>
              <w:rPr>
                <w:b/>
                <w:i w:val="0"/>
              </w:rPr>
              <w:t>Horas de sastrería y de ambientación</w:t>
            </w:r>
            <w:r>
              <w:rPr>
                <w:b w:val="0"/>
                <w:i w:val="0"/>
              </w:rPr>
              <w:t xml:space="preserve">: </w:t>
            </w:r>
            <w:r>
              <w:rPr>
                <w:b/>
                <w:i w:val="0"/>
              </w:rPr>
              <w:t>es casi siempre el recurso crítico</w:t>
            </w:r>
            <w:r>
              <w:rPr>
                <w:b w:val="0"/>
                <w:i w:val="0"/>
              </w:rPr>
              <w:t>, porque no se puede comprar a última hora</w:t>
            </w:r>
          </w:p>
        </w:tc>
      </w:tr>
      <w:tr>
        <w:tc>
          <w:tcPr>
            <w:tcW w:type="dxa" w:w="4706"/>
          </w:tcPr>
          <w:p>
            <w:pPr>
              <w:pStyle w:val="Tabla"/>
            </w:pPr>
            <w:r/>
            <w:r>
              <w:rPr>
                <w:b w:val="0"/>
                <w:i w:val="0"/>
              </w:rPr>
            </w:r>
            <w:r>
              <w:rPr>
                <w:b/>
                <w:i w:val="0"/>
              </w:rPr>
              <w:t>ESPACIO</w:t>
            </w:r>
            <w:r>
              <w:rPr>
                <w:b w:val="0"/>
                <w:i w:val="0"/>
              </w:rPr>
            </w:r>
          </w:p>
        </w:tc>
        <w:tc>
          <w:tcPr>
            <w:tcW w:type="dxa" w:w="4706"/>
          </w:tcPr>
          <w:p>
            <w:pPr>
              <w:pStyle w:val="Tabla"/>
            </w:pPr>
            <w:r/>
            <w:r>
              <w:rPr>
                <w:b w:val="0"/>
                <w:i w:val="0"/>
              </w:rPr>
            </w:r>
            <w:r>
              <w:rPr>
                <w:b/>
                <w:i w:val="0"/>
              </w:rPr>
              <w:t>Almacén, taller, camerinos, carro de plató</w:t>
            </w:r>
            <w:r>
              <w:rPr>
                <w:b w:val="0"/>
                <w:i w:val="0"/>
              </w:rPr>
            </w:r>
          </w:p>
        </w:tc>
      </w:tr>
      <w:tr>
        <w:tc>
          <w:tcPr>
            <w:tcW w:type="dxa" w:w="4706"/>
          </w:tcPr>
          <w:p>
            <w:pPr>
              <w:pStyle w:val="Tabla"/>
            </w:pPr>
            <w:r/>
            <w:r>
              <w:rPr>
                <w:b w:val="0"/>
                <w:i w:val="0"/>
              </w:rPr>
            </w:r>
            <w:r>
              <w:rPr>
                <w:b/>
                <w:i w:val="0"/>
              </w:rPr>
              <w:t>PERSONAS</w:t>
            </w:r>
            <w:r>
              <w:rPr>
                <w:b w:val="0"/>
                <w:i w:val="0"/>
              </w:rPr>
            </w:r>
          </w:p>
        </w:tc>
        <w:tc>
          <w:tcPr>
            <w:tcW w:type="dxa" w:w="4706"/>
          </w:tcPr>
          <w:p>
            <w:pPr>
              <w:pStyle w:val="Tabla"/>
            </w:pPr>
            <w:r/>
            <w:r>
              <w:rPr>
                <w:b w:val="0"/>
                <w:i w:val="0"/>
              </w:rPr>
            </w:r>
            <w:r>
              <w:rPr>
                <w:b/>
                <w:i w:val="0"/>
              </w:rPr>
              <w:t>El equipo, su jornada y su especialidad</w:t>
            </w:r>
            <w:r>
              <w:rPr>
                <w:b w:val="0"/>
                <w:i w:val="0"/>
              </w:rPr>
            </w:r>
          </w:p>
        </w:tc>
      </w:tr>
    </w:tbl>
    <w:p>
      <w:pPr/>
    </w:p>
    <w:p>
      <w:pPr/>
      <w:r>
        <w:rPr>
          <w:b w:val="0"/>
          <w:i w:val="0"/>
        </w:rPr>
      </w:r>
      <w:r>
        <w:rPr>
          <w:b/>
          <w:i w:val="0"/>
        </w:rPr>
        <w:t>Y la lectura de oficio del segundo, que es la que hay que llevar aprendida</w:t>
      </w:r>
      <w:r>
        <w:rPr>
          <w:b w:val="0"/>
          <w:i w:val="0"/>
        </w:rPr>
        <w:t xml:space="preserve">: </w:t>
      </w:r>
      <w:r>
        <w:rPr>
          <w:b/>
          <w:i w:val="0"/>
        </w:rPr>
        <w:t>el dinero se puede</w:t>
      </w:r>
      <w:r>
        <w:t xml:space="preserve"> </w:t>
      </w:r>
      <w:r>
        <w:rPr>
          <w:b/>
          <w:i w:val="0"/>
        </w:rPr>
        <w:t>pedir; el tiempo de taller, no.</w:t>
      </w:r>
      <w:r>
        <w:rPr>
          <w:b w:val="0"/>
          <w:i w:val="0"/>
        </w:rPr>
        <w:t xml:space="preserve"> </w:t>
      </w:r>
      <w:r>
        <w:rPr>
          <w:b/>
          <w:i w:val="0"/>
        </w:rPr>
        <w:t>Una prenda que necesita tres días de confección no se hace en uno</w:t>
      </w:r>
      <w:r>
        <w:t xml:space="preserve"> </w:t>
      </w:r>
      <w:r>
        <w:rPr>
          <w:b/>
          <w:i w:val="0"/>
        </w:rPr>
        <w:t>poniendo más dinero.</w:t>
      </w:r>
      <w:r>
        <w:rPr>
          <w:b w:val="0"/>
          <w:i w:val="0"/>
        </w:rPr>
        <w:t xml:space="preserve"> </w:t>
      </w:r>
      <w:r>
        <w:rPr>
          <w:b/>
          <w:i w:val="0"/>
        </w:rPr>
        <w:t>Por eso el plan de vestuario se construye hacia atrás desde la primera</w:t>
      </w:r>
      <w:r>
        <w:t xml:space="preserve"> </w:t>
      </w:r>
      <w:r>
        <w:rPr>
          <w:b/>
          <w:i w:val="0"/>
        </w:rPr>
        <w:t>jornada en que cada prenda tiene que existir</w:t>
      </w:r>
      <w:r>
        <w:rPr>
          <w:b w:val="0"/>
          <w:i w:val="0"/>
        </w:rPr>
        <w:t xml:space="preserve">, y </w:t>
      </w:r>
      <w:r>
        <w:rPr>
          <w:b/>
          <w:i w:val="0"/>
        </w:rPr>
        <w:t>por eso el paso 9 de la preproducción es el que de</w:t>
      </w:r>
      <w:r>
        <w:t xml:space="preserve"> </w:t>
      </w:r>
      <w:r>
        <w:rPr>
          <w:b/>
          <w:i w:val="0"/>
        </w:rPr>
        <w:t>verdad decide si la producción es viable.</w:t>
      </w:r>
      <w:r>
        <w:rPr>
          <w:b w:val="0"/>
          <w:i w:val="0"/>
        </w:rPr>
      </w:r>
    </w:p>
    <w:p>
      <w:pPr/>
      <w:r>
        <w:rPr>
          <w:b w:val="0"/>
          <w:i w:val="0"/>
        </w:rPr>
      </w:r>
      <w:r>
        <w:rPr>
          <w:b/>
          <w:i w:val="0"/>
        </w:rPr>
        <w:t>El fondo o almacén de vestuario, que es el patrimonio del departamento y del que depende todo lo</w:t>
      </w:r>
      <w:r>
        <w:t xml:space="preserve"> </w:t>
      </w:r>
      <w:r>
        <w:rPr>
          <w:b/>
          <w:i w:val="0"/>
        </w:rPr>
        <w:t>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 del fondo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CATALOGAR</w:t>
            </w:r>
            <w:r>
              <w:rPr>
                <w:b w:val="0"/>
                <w:i w:val="0"/>
              </w:rPr>
            </w:r>
          </w:p>
        </w:tc>
        <w:tc>
          <w:tcPr>
            <w:tcW w:type="dxa" w:w="4706"/>
          </w:tcPr>
          <w:p>
            <w:pPr>
              <w:pStyle w:val="Tabla"/>
            </w:pPr>
            <w:r/>
            <w:r>
              <w:rPr>
                <w:b w:val="0"/>
                <w:i w:val="0"/>
              </w:rPr>
            </w:r>
            <w:r>
              <w:rPr>
                <w:b/>
                <w:i w:val="0"/>
              </w:rPr>
              <w:t>Un identificador único por prenda</w:t>
            </w:r>
            <w:r>
              <w:rPr>
                <w:b w:val="0"/>
                <w:i w:val="0"/>
              </w:rPr>
              <w:t>, con época, tipo, talla, color, material, estado y ubicación</w:t>
            </w:r>
          </w:p>
        </w:tc>
      </w:tr>
      <w:tr>
        <w:tc>
          <w:tcPr>
            <w:tcW w:type="dxa" w:w="4706"/>
          </w:tcPr>
          <w:p>
            <w:pPr>
              <w:pStyle w:val="Tabla"/>
            </w:pPr>
            <w:r/>
            <w:r>
              <w:rPr>
                <w:b w:val="0"/>
                <w:i w:val="0"/>
              </w:rPr>
            </w:r>
            <w:r>
              <w:rPr>
                <w:b/>
                <w:i w:val="0"/>
              </w:rPr>
              <w:t>Ubicar</w:t>
            </w:r>
            <w:r>
              <w:rPr>
                <w:b w:val="0"/>
                <w:i w:val="0"/>
              </w:rPr>
            </w:r>
          </w:p>
        </w:tc>
        <w:tc>
          <w:tcPr>
            <w:tcW w:type="dxa" w:w="4706"/>
          </w:tcPr>
          <w:p>
            <w:pPr>
              <w:pStyle w:val="Tabla"/>
            </w:pPr>
            <w:r/>
            <w:r>
              <w:rPr>
                <w:b w:val="0"/>
                <w:i w:val="0"/>
              </w:rPr>
            </w:r>
            <w:r>
              <w:rPr>
                <w:b/>
                <w:i w:val="0"/>
              </w:rPr>
              <w:t>Que la ficha diga dónde está</w:t>
            </w:r>
            <w:r>
              <w:rPr>
                <w:b w:val="0"/>
                <w:i w:val="0"/>
              </w:rPr>
              <w:t xml:space="preserve"> y que el sitio se respete</w:t>
            </w:r>
          </w:p>
        </w:tc>
      </w:tr>
      <w:tr>
        <w:tc>
          <w:tcPr>
            <w:tcW w:type="dxa" w:w="4706"/>
          </w:tcPr>
          <w:p>
            <w:pPr>
              <w:pStyle w:val="Tabla"/>
            </w:pPr>
            <w:r/>
            <w:r>
              <w:rPr>
                <w:b w:val="0"/>
                <w:i w:val="0"/>
              </w:rPr>
            </w:r>
            <w:r>
              <w:rPr>
                <w:b/>
                <w:i w:val="0"/>
              </w:rPr>
              <w:t>PRESTAR</w:t>
            </w:r>
            <w:r>
              <w:rPr>
                <w:b w:val="0"/>
                <w:i w:val="0"/>
              </w:rPr>
            </w:r>
          </w:p>
        </w:tc>
        <w:tc>
          <w:tcPr>
            <w:tcW w:type="dxa" w:w="4706"/>
          </w:tcPr>
          <w:p>
            <w:pPr>
              <w:pStyle w:val="Tabla"/>
            </w:pPr>
            <w:r/>
            <w:r>
              <w:rPr>
                <w:b w:val="0"/>
                <w:i w:val="0"/>
              </w:rPr>
            </w:r>
            <w:r>
              <w:rPr>
                <w:b/>
                <w:i w:val="0"/>
              </w:rPr>
              <w:t>Un registro de salida</w:t>
            </w:r>
            <w:r>
              <w:rPr>
                <w:b w:val="0"/>
                <w:i w:val="0"/>
              </w:rPr>
              <w:t>: qué, a quién, para qué producción y hasta cuándo</w:t>
            </w:r>
          </w:p>
        </w:tc>
      </w:tr>
      <w:tr>
        <w:tc>
          <w:tcPr>
            <w:tcW w:type="dxa" w:w="4706"/>
          </w:tcPr>
          <w:p>
            <w:pPr>
              <w:pStyle w:val="Tabla"/>
            </w:pPr>
            <w:r/>
            <w:r>
              <w:rPr>
                <w:b w:val="0"/>
                <w:i w:val="0"/>
              </w:rPr>
            </w:r>
            <w:r>
              <w:rPr>
                <w:b/>
                <w:i w:val="0"/>
              </w:rPr>
              <w:t>RECUPERAR</w:t>
            </w:r>
            <w:r>
              <w:rPr>
                <w:b w:val="0"/>
                <w:i w:val="0"/>
              </w:rPr>
            </w:r>
          </w:p>
        </w:tc>
        <w:tc>
          <w:tcPr>
            <w:tcW w:type="dxa" w:w="4706"/>
          </w:tcPr>
          <w:p>
            <w:pPr>
              <w:pStyle w:val="Tabla"/>
            </w:pPr>
            <w:r/>
            <w:r>
              <w:rPr>
                <w:b w:val="0"/>
                <w:i w:val="0"/>
              </w:rPr>
            </w:r>
            <w:r>
              <w:rPr>
                <w:b/>
                <w:i w:val="0"/>
              </w:rPr>
              <w:t>Revisar al volver</w:t>
            </w:r>
            <w:r>
              <w:rPr>
                <w:b w:val="0"/>
                <w:i w:val="0"/>
              </w:rPr>
              <w:t>, anotar daños y limpiar antes de devolver a su sitio</w:t>
            </w:r>
          </w:p>
        </w:tc>
      </w:tr>
      <w:tr>
        <w:tc>
          <w:tcPr>
            <w:tcW w:type="dxa" w:w="4706"/>
          </w:tcPr>
          <w:p>
            <w:pPr>
              <w:pStyle w:val="Tabla"/>
            </w:pPr>
            <w:r/>
            <w:r>
              <w:rPr>
                <w:b w:val="0"/>
                <w:i w:val="0"/>
              </w:rPr>
            </w:r>
            <w:r>
              <w:rPr>
                <w:b/>
                <w:i w:val="0"/>
              </w:rPr>
              <w:t>DAR DE BAJA</w:t>
            </w:r>
            <w:r>
              <w:rPr>
                <w:b w:val="0"/>
                <w:i w:val="0"/>
              </w:rPr>
            </w:r>
          </w:p>
        </w:tc>
        <w:tc>
          <w:tcPr>
            <w:tcW w:type="dxa" w:w="4706"/>
          </w:tcPr>
          <w:p>
            <w:pPr>
              <w:pStyle w:val="Tabla"/>
            </w:pPr>
            <w:r/>
            <w:r>
              <w:rPr>
                <w:b w:val="0"/>
                <w:i w:val="0"/>
              </w:rPr>
            </w:r>
            <w:r>
              <w:rPr>
                <w:b/>
                <w:i w:val="0"/>
              </w:rPr>
              <w:t>Lo irrecuperable sale del catálogo</w:t>
            </w:r>
            <w:r>
              <w:rPr>
                <w:b w:val="0"/>
                <w:i w:val="0"/>
              </w:rPr>
              <w:t>, y se dice por qué</w:t>
            </w:r>
          </w:p>
        </w:tc>
      </w:tr>
    </w:tbl>
    <w:p>
      <w:pPr/>
    </w:p>
    <w:p>
      <w:pPr/>
      <w:r>
        <w:rPr>
          <w:b w:val="0"/>
          <w:i w:val="0"/>
        </w:rPr>
      </w:r>
      <w:r>
        <w:rPr>
          <w:b/>
          <w:i w:val="0"/>
        </w:rPr>
        <w:t>Las tres reglas del fondo, declaradas como oficio:</w:t>
      </w:r>
      <w:r>
        <w:rPr>
          <w:b w:val="0"/>
          <w:i w:val="0"/>
        </w:rPr>
      </w:r>
    </w:p>
    <w:p>
      <w:pPr>
        <w:pStyle w:val="ListNumber"/>
      </w:pPr>
      <w:r>
        <w:rPr>
          <w:b w:val="0"/>
          <w:i w:val="0"/>
        </w:rPr>
      </w:r>
      <w:r>
        <w:rPr>
          <w:b/>
          <w:i w:val="0"/>
        </w:rPr>
        <w:t>Una prenda sin ficha no existe.</w:t>
      </w:r>
      <w:r>
        <w:rPr>
          <w:b w:val="0"/>
          <w:i w:val="0"/>
        </w:rPr>
        <w:t xml:space="preserve"> </w:t>
      </w:r>
      <w:r>
        <w:rPr>
          <w:b/>
          <w:i w:val="0"/>
        </w:rPr>
        <w:t>Un fondo enorme sin catálogo es un almacén de ropa, no un</w:t>
      </w:r>
      <w:r>
        <w:t xml:space="preserve"> </w:t>
      </w:r>
      <w:r>
        <w:rPr>
          <w:b/>
          <w:i w:val="0"/>
        </w:rPr>
        <w:t>fondo</w:t>
      </w:r>
      <w:r>
        <w:rPr>
          <w:b w:val="0"/>
          <w:i w:val="0"/>
        </w:rPr>
        <w:t xml:space="preserve">: </w:t>
      </w:r>
      <w:r>
        <w:rPr>
          <w:b/>
          <w:i w:val="0"/>
        </w:rPr>
        <w:t>lo que no se puede encontrar no se puede usar, y se vuelve a comprar.</w:t>
      </w:r>
      <w:r>
        <w:rPr>
          <w:b w:val="0"/>
          <w:i w:val="0"/>
        </w:rPr>
      </w:r>
    </w:p>
    <w:p>
      <w:pPr>
        <w:pStyle w:val="ListNumber"/>
      </w:pPr>
      <w:r>
        <w:rPr>
          <w:b w:val="0"/>
          <w:i w:val="0"/>
        </w:rPr>
      </w:r>
      <w:r>
        <w:rPr>
          <w:b/>
          <w:i w:val="0"/>
        </w:rPr>
        <w:t>El préstamo se cierra, no se olvida.</w:t>
      </w:r>
      <w:r>
        <w:rPr>
          <w:b w:val="0"/>
          <w:i w:val="0"/>
        </w:rPr>
        <w:t xml:space="preserve"> </w:t>
      </w:r>
      <w:r>
        <w:rPr>
          <w:b/>
          <w:i w:val="0"/>
        </w:rPr>
        <w:t>Una prenda que sale y no vuelve al catálogo desaparece</w:t>
      </w:r>
      <w:r>
        <w:t xml:space="preserve"> </w:t>
      </w:r>
      <w:r>
        <w:rPr>
          <w:b/>
          <w:i w:val="0"/>
        </w:rPr>
        <w:t>del fondo aunque esté en el edificio.</w:t>
      </w:r>
      <w:r>
        <w:rPr>
          <w:b w:val="0"/>
          <w:i w:val="0"/>
        </w:rPr>
      </w:r>
    </w:p>
    <w:p>
      <w:pPr>
        <w:pStyle w:val="ListNumber"/>
      </w:pPr>
      <w:r>
        <w:rPr>
          <w:b w:val="0"/>
          <w:i w:val="0"/>
        </w:rPr>
      </w:r>
      <w:r>
        <w:rPr>
          <w:b/>
          <w:i w:val="0"/>
        </w:rPr>
        <w:t>El estado se anota AL VOLVER, no al salir.</w:t>
      </w:r>
      <w:r>
        <w:rPr>
          <w:b w:val="0"/>
          <w:i w:val="0"/>
        </w:rPr>
        <w:t xml:space="preserve"> </w:t>
      </w:r>
      <w:r>
        <w:rPr>
          <w:b/>
          <w:i w:val="0"/>
        </w:rPr>
        <w:t>Es el único momento en que se sabe qué le ha</w:t>
      </w:r>
      <w:r>
        <w:t xml:space="preserve"> </w:t>
      </w:r>
      <w:r>
        <w:rPr>
          <w:b/>
          <w:i w:val="0"/>
        </w:rPr>
        <w:t>pasado</w:t>
      </w:r>
      <w:r>
        <w:rPr>
          <w:b w:val="0"/>
          <w:i w:val="0"/>
        </w:rPr>
        <w:t xml:space="preserve">, y </w:t>
      </w:r>
      <w:r>
        <w:rPr>
          <w:b/>
          <w:i w:val="0"/>
        </w:rPr>
        <w:t>es lo que permite reclamar, reparar o dar de baja con criterio.</w:t>
      </w:r>
      <w:r>
        <w:rPr>
          <w:b w:val="0"/>
          <w:i w:val="0"/>
        </w:rPr>
      </w:r>
    </w:p>
    <w:p>
      <w:pPr/>
      <w:r>
        <w:rPr>
          <w:b w:val="0"/>
          <w:i w:val="0"/>
        </w:rPr>
      </w:r>
      <w:r>
        <w:rPr>
          <w:b/>
          <w:i w:val="0"/>
        </w:rPr>
        <w:t>Y el criterio de conservación del fondo remite al punto 5</w:t>
      </w:r>
      <w:r>
        <w:rPr>
          <w:b w:val="0"/>
          <w:i w:val="0"/>
        </w:rPr>
        <w:t xml:space="preserve">: </w:t>
      </w:r>
      <w:r>
        <w:rPr>
          <w:b/>
          <w:i w:val="0"/>
        </w:rPr>
        <w:t>catalogar bien y conservar bien son la</w:t>
      </w:r>
      <w:r>
        <w:t xml:space="preserve"> </w:t>
      </w:r>
      <w:r>
        <w:rPr>
          <w:b/>
          <w:i w:val="0"/>
        </w:rPr>
        <w:t>misma tarea vista desde dos lados</w:t>
      </w:r>
      <w:r>
        <w:rPr>
          <w:b w:val="0"/>
          <w:i w:val="0"/>
        </w:rPr>
        <w:t xml:space="preserve">, y </w:t>
      </w:r>
      <w:r>
        <w:rPr>
          <w:b/>
          <w:i w:val="0"/>
        </w:rPr>
        <w:t>un fondo bien catalogado y mal conservado se pudre con su</w:t>
      </w:r>
      <w:r>
        <w:t xml:space="preserve"> </w:t>
      </w:r>
      <w:r>
        <w:rPr>
          <w:b/>
          <w:i w:val="0"/>
        </w:rPr>
        <w:t>ficha al lado.</w:t>
      </w:r>
      <w:r>
        <w:rPr>
          <w:b w:val="0"/>
          <w:i w:val="0"/>
        </w:rPr>
      </w:r>
    </w:p>
    <w:p>
      <w:pPr>
        <w:pStyle w:val="Heading2"/>
      </w:pPr>
      <w:r>
        <w:rPr>
          <w:b w:val="0"/>
          <w:i w:val="0"/>
        </w:rPr>
        <w:t>6.6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describe la organización concreta de RTVE</w:t>
      </w:r>
      <w:r>
        <w:rPr>
          <w:b w:val="0"/>
          <w:i w:val="0"/>
        </w:rPr>
        <w:t xml:space="preserve">: </w:t>
      </w:r>
      <w:r>
        <w:rPr>
          <w:b/>
          <w:i w:val="0"/>
        </w:rPr>
        <w:t>ni su organigrama, ni sus</w:t>
      </w:r>
      <w:r>
        <w:t xml:space="preserve"> </w:t>
      </w:r>
      <w:r>
        <w:rPr>
          <w:b/>
          <w:i w:val="0"/>
        </w:rPr>
        <w:t>departamentos, ni sus procedimientos internos, ni su sistema de gestión de almacén.</w:t>
      </w:r>
      <w:r>
        <w:rPr>
          <w:b w:val="0"/>
          <w:i w:val="0"/>
        </w:rPr>
        <w:t xml:space="preserve"> </w:t>
      </w:r>
      <w:r>
        <w:rPr>
          <w:b/>
          <w:i w:val="0"/>
        </w:rPr>
        <w:t>Nada de eso</w:t>
      </w:r>
      <w:r>
        <w:t xml:space="preserve"> </w:t>
      </w:r>
      <w:r>
        <w:rPr>
          <w:b/>
          <w:i w:val="0"/>
        </w:rPr>
        <w:t>consta en el enunciado del punto ni en ninguna fuente consultada aquí</w:t>
      </w:r>
      <w:r>
        <w:rPr>
          <w:b w:val="0"/>
          <w:i w:val="0"/>
        </w:rPr>
        <w:t xml:space="preserve">, y </w:t>
      </w:r>
      <w:r>
        <w:rPr>
          <w:b/>
          <w:i w:val="0"/>
        </w:rPr>
        <w:t>lo que el temario</w:t>
      </w:r>
      <w:r>
        <w:t xml:space="preserve"> </w:t>
      </w:r>
      <w:r>
        <w:rPr>
          <w:b/>
          <w:i w:val="0"/>
        </w:rPr>
        <w:t>describe son los papeles y las fases que el oficio reconoce.</w:t>
      </w:r>
      <w:r>
        <w:rPr>
          <w:b w:val="0"/>
          <w:i w:val="0"/>
        </w:rPr>
      </w:r>
    </w:p>
    <w:p>
      <w:pPr>
        <w:pStyle w:val="ListNumber"/>
      </w:pPr>
      <w:r>
        <w:rPr>
          <w:b w:val="0"/>
          <w:i w:val="0"/>
        </w:rPr>
      </w:r>
      <w:r>
        <w:rPr>
          <w:b/>
          <w:i w:val="0"/>
        </w:rPr>
        <w:t>El III Convenio Colectivo de RTVE define la ocupación tipo y su encuadramiento</w:t>
      </w:r>
      <w:r>
        <w:rPr>
          <w:b w:val="0"/>
          <w:i w:val="0"/>
        </w:rPr>
        <w:t xml:space="preserve">, y </w:t>
      </w:r>
      <w:r>
        <w:rPr>
          <w:b/>
          <w:i w:val="0"/>
        </w:rPr>
        <w:t>este tema</w:t>
      </w:r>
      <w:r>
        <w:t xml:space="preserve"> </w:t>
      </w:r>
      <w:r>
        <w:rPr>
          <w:b/>
          <w:i w:val="0"/>
        </w:rPr>
        <w:t>NO lo cita</w:t>
      </w:r>
      <w:r>
        <w:rPr>
          <w:b w:val="0"/>
          <w:i w:val="0"/>
        </w:rPr>
        <w:t xml:space="preserve">: </w:t>
      </w:r>
      <w:r>
        <w:rPr>
          <w:b/>
          <w:i w:val="0"/>
        </w:rPr>
        <w:t>está volcado y citado en el tema 5 del bloque general de este proyecto</w:t>
      </w:r>
      <w:r>
        <w:rPr>
          <w:b w:val="0"/>
          <w:i w:val="0"/>
        </w:rPr>
        <w:t xml:space="preserve">, y </w:t>
      </w:r>
      <w:r>
        <w:rPr>
          <w:b/>
          <w:i w:val="0"/>
        </w:rPr>
        <w:t>aquí</w:t>
      </w:r>
      <w:r>
        <w:t xml:space="preserve"> </w:t>
      </w:r>
      <w:r>
        <w:rPr>
          <w:b/>
          <w:i w:val="0"/>
        </w:rPr>
        <w:t>se remite.</w:t>
      </w:r>
      <w:r>
        <w:rPr>
          <w:b w:val="0"/>
          <w:i w:val="0"/>
        </w:rPr>
        <w:t xml:space="preserve"> </w:t>
      </w:r>
      <w:r>
        <w:rPr>
          <w:b/>
          <w:i w:val="0"/>
        </w:rPr>
        <w:t>El temario no le atribuye ninguna función concreta del departamento.</w:t>
      </w:r>
      <w:r>
        <w:rPr>
          <w:b w:val="0"/>
          <w:i w:val="0"/>
        </w:rPr>
      </w:r>
    </w:p>
    <w:p>
      <w:pPr>
        <w:pStyle w:val="ListNumber"/>
      </w:pPr>
      <w:r>
        <w:rPr>
          <w:b w:val="0"/>
          <w:i w:val="0"/>
        </w:rPr>
      </w:r>
      <w:r>
        <w:rPr>
          <w:b/>
          <w:i w:val="0"/>
        </w:rPr>
        <w:t>Este tema NO da ninguna cifra</w:t>
      </w:r>
      <w:r>
        <w:rPr>
          <w:b w:val="0"/>
          <w:i w:val="0"/>
        </w:rPr>
        <w:t xml:space="preserve">: </w:t>
      </w:r>
      <w:r>
        <w:rPr>
          <w:b/>
          <w:i w:val="0"/>
        </w:rPr>
        <w:t>ni de presupuesto, ni de plazos, ni de tamaño de equipo, ni de</w:t>
      </w:r>
      <w:r>
        <w:t xml:space="preserve"> </w:t>
      </w:r>
      <w:r>
        <w:rPr>
          <w:b/>
          <w:i w:val="0"/>
        </w:rPr>
        <w:t>número de conjuntos por jornada.</w:t>
      </w:r>
      <w:r>
        <w:rPr>
          <w:b w:val="0"/>
          <w:i w:val="0"/>
        </w:rPr>
        <w:t xml:space="preserve"> </w:t>
      </w:r>
      <w:r>
        <w:rPr>
          <w:b/>
          <w:i w:val="0"/>
        </w:rPr>
        <w:t>Dependen de cada producción</w:t>
      </w:r>
      <w:r>
        <w:rPr>
          <w:b w:val="0"/>
          <w:i w:val="0"/>
        </w:rPr>
        <w:t xml:space="preserve">, y </w:t>
      </w:r>
      <w:r>
        <w:rPr>
          <w:b/>
          <w:i w:val="0"/>
        </w:rPr>
        <w:t>una cifra que no se ha</w:t>
      </w:r>
      <w:r>
        <w:t xml:space="preserve"> </w:t>
      </w:r>
      <w:r>
        <w:rPr>
          <w:b/>
          <w:i w:val="0"/>
        </w:rPr>
        <w:t>leído en su fuente no se escribe.</w:t>
      </w:r>
      <w:r>
        <w:rPr>
          <w:b w:val="0"/>
          <w:i w:val="0"/>
        </w:rPr>
      </w:r>
    </w:p>
    <w:p>
      <w:pPr>
        <w:pStyle w:val="ListNumber"/>
      </w:pPr>
      <w:r>
        <w:rPr>
          <w:b w:val="0"/>
          <w:i w:val="0"/>
        </w:rPr>
      </w:r>
      <w:r>
        <w:rPr>
          <w:b/>
          <w:i w:val="0"/>
        </w:rPr>
        <w:t>Los contenidos del desglose, de la ficha de continuidad y de la ficha de fondo son OFICIO</w:t>
      </w:r>
      <w:r>
        <w:t xml:space="preserve"> </w:t>
      </w:r>
      <w:r>
        <w:rPr>
          <w:b/>
          <w:i w:val="0"/>
        </w:rPr>
        <w:t>declarado</w:t>
      </w:r>
      <w:r>
        <w:rPr>
          <w:b w:val="0"/>
          <w:i w:val="0"/>
        </w:rPr>
        <w:t xml:space="preserve">: </w:t>
      </w:r>
      <w:r>
        <w:rPr>
          <w:b/>
          <w:i w:val="0"/>
        </w:rPr>
        <w:t>no proceden de ningún formulario citado ni de ningún manual</w:t>
      </w:r>
      <w:r>
        <w:rPr>
          <w:b w:val="0"/>
          <w:i w:val="0"/>
        </w:rPr>
        <w:t xml:space="preserve">, y </w:t>
      </w:r>
      <w:r>
        <w:rPr>
          <w:b/>
          <w:i w:val="0"/>
        </w:rPr>
        <w:t>el temario no los</w:t>
      </w:r>
      <w:r>
        <w:t xml:space="preserve"> </w:t>
      </w:r>
      <w:r>
        <w:rPr>
          <w:b/>
          <w:i w:val="0"/>
        </w:rPr>
        <w:t>atribuye a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conservación y la limpieza del fondo, al punto 5</w:t>
      </w:r>
      <w:r>
        <w:rPr>
          <w:b w:val="0"/>
          <w:i w:val="0"/>
        </w:rPr>
        <w:t xml:space="preserve">; </w:t>
      </w:r>
      <w:r>
        <w:rPr>
          <w:b/>
          <w:i w:val="0"/>
        </w:rPr>
        <w:t>la prueba de cámara y el trabajo con</w:t>
      </w:r>
      <w:r>
        <w:t xml:space="preserve"> </w:t>
      </w:r>
      <w:r>
        <w:rPr>
          <w:b/>
          <w:i w:val="0"/>
        </w:rPr>
        <w:t>iluminación y sonido, al punto 2</w:t>
      </w:r>
      <w:r>
        <w:rPr>
          <w:b w:val="0"/>
          <w:i w:val="0"/>
        </w:rPr>
        <w:t xml:space="preserve">; </w:t>
      </w:r>
      <w:r>
        <w:rPr>
          <w:b/>
          <w:i w:val="0"/>
        </w:rPr>
        <w:t>la terminología de plató, de plano y de equipo, al punto 7.</w:t>
      </w:r>
      <w:r>
        <w:rPr>
          <w:b w:val="0"/>
          <w:i w:val="0"/>
        </w:rPr>
      </w:r>
    </w:p>
    <w:p>
      <w:pPr/>
      <w:r>
        <w:rPr>
          <w:b w:val="0"/>
          <w:i w:val="0"/>
        </w:rPr>
      </w:r>
      <w:r>
        <w:rPr>
          <w:b/>
          <w:i w:val="0"/>
        </w:rPr>
        <w:t>El resto del tema va como oficio y así se declara</w:t>
      </w:r>
      <w:r>
        <w:rPr>
          <w:b w:val="0"/>
          <w:i w:val="0"/>
        </w:rPr>
        <w:t>: la lectura del enunciado como índice en tres</w:t>
      </w:r>
      <w:r>
        <w:t xml:space="preserve"> </w:t>
      </w:r>
      <w:r>
        <w:rPr>
          <w:b w:val="0"/>
          <w:i w:val="0"/>
        </w:rPr>
        <w:t>fases, la observación de que éste es el único punto que mira el departamento como organización, la</w:t>
      </w:r>
      <w:r>
        <w:t xml:space="preserve"> </w:t>
      </w:r>
      <w:r>
        <w:rPr>
          <w:b w:val="0"/>
          <w:i w:val="0"/>
        </w:rPr>
        <w:t>tabla de papeles con el aviso de que en una producción pequeña los hace una sola persona, las dos</w:t>
      </w:r>
      <w:r>
        <w:t xml:space="preserve"> </w:t>
      </w:r>
      <w:r>
        <w:rPr>
          <w:b w:val="0"/>
          <w:i w:val="0"/>
        </w:rPr>
        <w:t>relaciones con producción y con los otros departamentos, los nueve pasos de la preproducción, los</w:t>
      </w:r>
      <w:r>
        <w:t xml:space="preserve"> </w:t>
      </w:r>
      <w:r>
        <w:rPr>
          <w:b w:val="0"/>
          <w:i w:val="0"/>
        </w:rPr>
        <w:t>campos del desglose con el subrayado del día de ficción y del estado de la prenda, la tabla de orígenes</w:t>
      </w:r>
      <w:r>
        <w:t xml:space="preserve"> </w:t>
      </w:r>
      <w:r>
        <w:rPr>
          <w:b w:val="0"/>
          <w:i w:val="0"/>
        </w:rPr>
        <w:t>con la advertencia sobre la prenda alquilada, el ciclo diario de rodaje, la definición estricta de</w:t>
      </w:r>
      <w:r>
        <w:t xml:space="preserve"> </w:t>
      </w:r>
      <w:r>
        <w:rPr>
          <w:b w:val="0"/>
          <w:i w:val="0"/>
        </w:rPr>
        <w:t>continuidad y sus cuatro herramientas, el contenido del costurero de emergencia, las dos reglas de</w:t>
      </w:r>
      <w:r>
        <w:t xml:space="preserve"> </w:t>
      </w:r>
      <w:r>
        <w:rPr>
          <w:b w:val="0"/>
          <w:i w:val="0"/>
        </w:rPr>
        <w:t>plató, las tres tareas de postproducción con la regla de no desmontar hasta que lo diga</w:t>
      </w:r>
      <w:r>
        <w:t xml:space="preserve"> </w:t>
      </w:r>
      <w:r>
        <w:rPr>
          <w:b w:val="0"/>
          <w:i w:val="0"/>
        </w:rPr>
        <w:t>postproducción, la lectura de que el tiempo de taller es el recurso crítico y no el dinero, las cinco</w:t>
      </w:r>
      <w:r>
        <w:t xml:space="preserve"> </w:t>
      </w:r>
      <w:r>
        <w:rPr>
          <w:b w:val="0"/>
          <w:i w:val="0"/>
        </w:rPr>
        <w:t xml:space="preserve">funciones del fondo y sus tres reglas.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gestión de vestuario ·</w:t>
      </w:r>
      <w:r>
        <w:t xml:space="preserve"> </w:t>
      </w:r>
      <w:r>
        <w:rPr>
          <w:rStyle w:val="Código"/>
          <w:b w:val="0"/>
          <w:i w:val="0"/>
        </w:rPr>
        <w:t>[plan]</w:t>
      </w:r>
      <w:r>
        <w:rPr>
          <w:b w:val="0"/>
          <w:i w:val="0"/>
        </w:rPr>
        <w:t xml:space="preserve"> = enunciado del anexo. </w:t>
      </w:r>
      <w:r>
        <w:rPr>
          <w:b/>
          <w:i w:val="0"/>
        </w:rPr>
        <w:t>Siglas y términos</w:t>
      </w:r>
      <w:r>
        <w:rPr>
          <w:b w:val="0"/>
          <w:i w:val="0"/>
        </w:rPr>
        <w:t>: la Corporación de Radio y Televisión Española</w:t>
      </w:r>
      <w:r>
        <w:t xml:space="preserve"> </w:t>
      </w:r>
      <w:r>
        <w:rPr>
          <w:b w:val="0"/>
          <w:i w:val="0"/>
        </w:rPr>
        <w:t>(</w:t>
      </w:r>
      <w:r>
        <w:rPr>
          <w:b/>
          <w:i w:val="0"/>
        </w:rPr>
        <w:t>RTVE</w:t>
      </w:r>
      <w:r>
        <w:rPr>
          <w:b w:val="0"/>
          <w:i w:val="0"/>
        </w:rPr>
        <w:t>); la orden de trabajo o parte de citación (</w:t>
      </w:r>
      <w:r>
        <w:rPr>
          <w:b/>
          <w:i w:val="0"/>
        </w:rPr>
        <w:t>OT</w:t>
      </w:r>
      <w:r>
        <w:rPr>
          <w:b w:val="0"/>
          <w:i w:val="0"/>
        </w:rPr>
        <w:t>); la unidad móvil (</w:t>
      </w:r>
      <w:r>
        <w:rPr>
          <w:b/>
          <w:i w:val="0"/>
        </w:rPr>
        <w:t>UM</w:t>
      </w:r>
      <w:r>
        <w:rPr>
          <w:b w:val="0"/>
          <w:i w:val="0"/>
        </w:rPr>
        <w:t>); la etiqueta de</w:t>
      </w:r>
      <w:r>
        <w:t xml:space="preserve"> </w:t>
      </w:r>
      <w:r>
        <w:rPr>
          <w:b w:val="0"/>
          <w:i w:val="0"/>
        </w:rPr>
        <w:t>radiofrecuencia (</w:t>
      </w:r>
      <w:r>
        <w:rPr>
          <w:b/>
          <w:i w:val="0"/>
        </w:rPr>
        <w:t>RFID</w:t>
      </w:r>
      <w:r>
        <w:rPr>
          <w:b w:val="0"/>
          <w:i w:val="0"/>
        </w:rPr>
        <w:t xml:space="preserve">, </w:t>
      </w:r>
      <w:r>
        <w:rPr>
          <w:b w:val="0"/>
          <w:i/>
        </w:rPr>
        <w:t>radio frequency identification</w:t>
      </w:r>
      <w:r>
        <w:rPr>
          <w:b w:val="0"/>
          <w:i w:val="0"/>
        </w:rPr>
        <w:t>); y las tres palabras del oficio sin</w:t>
      </w:r>
      <w:r>
        <w:t xml:space="preserve"> </w:t>
      </w:r>
      <w:r>
        <w:rPr>
          <w:b w:val="0"/>
          <w:i w:val="0"/>
        </w:rPr>
        <w:t xml:space="preserve">traducir, el </w:t>
      </w:r>
      <w:r>
        <w:rPr>
          <w:b/>
          <w:i w:val="0"/>
        </w:rPr>
        <w:t>desglose</w:t>
      </w:r>
      <w:r>
        <w:rPr>
          <w:b w:val="0"/>
          <w:i w:val="0"/>
        </w:rPr>
        <w:t xml:space="preserve"> (</w:t>
      </w:r>
      <w:r>
        <w:rPr>
          <w:b w:val="0"/>
          <w:i/>
        </w:rPr>
        <w:t>breakdown</w:t>
      </w:r>
      <w:r>
        <w:rPr>
          <w:b w:val="0"/>
          <w:i w:val="0"/>
        </w:rPr>
        <w:t xml:space="preserve">), la </w:t>
      </w:r>
      <w:r>
        <w:rPr>
          <w:b/>
          <w:i w:val="0"/>
        </w:rPr>
        <w:t>continuidad</w:t>
      </w:r>
      <w:r>
        <w:rPr>
          <w:b w:val="0"/>
          <w:i w:val="0"/>
        </w:rPr>
        <w:t xml:space="preserve"> o </w:t>
      </w:r>
      <w:r>
        <w:rPr>
          <w:b/>
          <w:i w:val="0"/>
        </w:rPr>
        <w:t>rácord</w:t>
      </w:r>
      <w:r>
        <w:rPr>
          <w:b w:val="0"/>
          <w:i w:val="0"/>
        </w:rPr>
        <w:t xml:space="preserve"> (</w:t>
      </w:r>
      <w:r>
        <w:rPr>
          <w:b w:val="0"/>
          <w:i/>
        </w:rPr>
        <w:t>raccord</w:t>
      </w:r>
      <w:r>
        <w:rPr>
          <w:b w:val="0"/>
          <w:i w:val="0"/>
        </w:rPr>
        <w:t xml:space="preserve">) y la </w:t>
      </w:r>
      <w:r>
        <w:rPr>
          <w:b/>
          <w:i w:val="0"/>
        </w:rPr>
        <w:t>lista de</w:t>
      </w:r>
      <w:r>
        <w:t xml:space="preserve"> </w:t>
      </w:r>
      <w:r>
        <w:rPr>
          <w:b/>
          <w:i w:val="0"/>
        </w:rPr>
        <w:t>rodaje</w:t>
      </w:r>
      <w:r>
        <w:rPr>
          <w:b w:val="0"/>
          <w:i w:val="0"/>
        </w:rPr>
        <w:t xml:space="preserve"> (</w:t>
      </w:r>
      <w:r>
        <w:rPr>
          <w:b w:val="0"/>
          <w:i/>
        </w:rPr>
        <w:t>call sheet</w:t>
      </w:r>
      <w:r>
        <w:rPr>
          <w:b w:val="0"/>
          <w:i w:val="0"/>
        </w:rPr>
        <w:t>).</w:t>
      </w:r>
    </w:p>
    <w:p>
      <w:pPr/>
      <w:r>
        <w:rPr>
          <w:b w:val="0"/>
          <w:i w:val="0"/>
        </w:rPr>
      </w:r>
      <w:r>
        <w:rPr>
          <w:b/>
          <w:i w:val="0"/>
        </w:rPr>
        <w:t>Cabecera.</w:t>
      </w:r>
      <w:r>
        <w:rPr>
          <w:b w:val="0"/>
          <w:i w:val="0"/>
        </w:rPr>
        <w:t xml:space="preserve"> Enunciado: punto 6 del anexo, </w:t>
      </w:r>
      <w:r>
        <w:rPr>
          <w:b/>
          <w:i w:val="0"/>
        </w:rPr>
        <w:t>el punto de GESTIÓN</w:t>
      </w:r>
      <w:r>
        <w:rPr>
          <w:b w:val="0"/>
          <w:i w:val="0"/>
        </w:rPr>
        <w:t xml:space="preserve"> · </w:t>
      </w:r>
      <w:r>
        <w:rPr>
          <w:b/>
          <w:i w:val="0"/>
        </w:rPr>
        <w:t>el enunciado le da su índice en</w:t>
      </w:r>
      <w:r>
        <w:t xml:space="preserve"> </w:t>
      </w:r>
      <w:r>
        <w:rPr>
          <w:b/>
          <w:i w:val="0"/>
        </w:rPr>
        <w:t>sus tres primeras palabras</w:t>
      </w:r>
      <w:r>
        <w:rPr>
          <w:b w:val="0"/>
          <w:i w:val="0"/>
        </w:rPr>
        <w:t xml:space="preserve">: </w:t>
      </w:r>
      <w:r>
        <w:rPr>
          <w:b/>
          <w:i w:val="0"/>
        </w:rPr>
        <w:t>el trabajo se ordena por las tres fases de una producción</w:t>
      </w:r>
      <w:r>
        <w:rPr>
          <w:b w:val="0"/>
          <w:i w:val="0"/>
        </w:rPr>
        <w:t xml:space="preserve"> · </w:t>
      </w:r>
      <w:r>
        <w:rPr>
          <w:b/>
          <w:i w:val="0"/>
        </w:rPr>
        <w:t>lo que</w:t>
      </w:r>
      <w:r>
        <w:t xml:space="preserve"> </w:t>
      </w:r>
      <w:r>
        <w:rPr>
          <w:b/>
          <w:i w:val="0"/>
        </w:rPr>
        <w:t>tiene de propio</w:t>
      </w:r>
      <w:r>
        <w:rPr>
          <w:b w:val="0"/>
          <w:i w:val="0"/>
        </w:rPr>
        <w:t xml:space="preserve">: </w:t>
      </w:r>
      <w:r>
        <w:rPr>
          <w:b/>
          <w:i w:val="0"/>
        </w:rPr>
        <w:t>es el único punto que mira el departamento como una ORGANIZACIÓN</w:t>
      </w:r>
      <w:r>
        <w:rPr>
          <w:b w:val="0"/>
          <w:i w:val="0"/>
        </w:rPr>
        <w:t xml:space="preserve"> —personas,</w:t>
      </w:r>
      <w:r>
        <w:t xml:space="preserve"> </w:t>
      </w:r>
      <w:r>
        <w:rPr>
          <w:b w:val="0"/>
          <w:i w:val="0"/>
        </w:rPr>
        <w:t xml:space="preserve">calendario, presupuesto y almacén— </w:t>
      </w:r>
      <w:r>
        <w:rPr>
          <w:b/>
          <w:i w:val="0"/>
        </w:rPr>
        <w:t>y no como un taller</w:t>
      </w:r>
      <w:r>
        <w:rPr>
          <w:b w:val="0"/>
          <w:i w:val="0"/>
        </w:rPr>
        <w:t xml:space="preserve"> · </w:t>
      </w:r>
      <w:r>
        <w:rPr>
          <w:b/>
          <w:i w:val="0"/>
        </w:rPr>
        <w:t>los cinco puntos anteriores enseñan a</w:t>
      </w:r>
      <w:r>
        <w:t xml:space="preserve"> </w:t>
      </w:r>
      <w:r>
        <w:rPr>
          <w:b/>
          <w:i w:val="0"/>
        </w:rPr>
        <w:t>hacer una prenda; éste, a hacer cuarenta a tiempo, con lo que hay y sin perder ninguna.</w:t>
      </w:r>
      <w:r>
        <w:rPr>
          <w:b w:val="0"/>
          <w:i w:val="0"/>
        </w:rPr>
      </w:r>
    </w:p>
    <w:p>
      <w:pPr>
        <w:pStyle w:val="Heading2"/>
      </w:pPr>
      <w:r>
        <w:rPr>
          <w:b w:val="0"/>
          <w:i w:val="0"/>
        </w:rPr>
        <w:t>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Papel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Diseño o figurinismo</w:t>
            </w:r>
            <w:r>
              <w:rPr>
                <w:b w:val="0"/>
                <w:i w:val="0"/>
              </w:rPr>
            </w:r>
          </w:p>
        </w:tc>
        <w:tc>
          <w:tcPr>
            <w:tcW w:type="dxa" w:w="4706"/>
          </w:tcPr>
          <w:p>
            <w:pPr>
              <w:pStyle w:val="Tabla"/>
            </w:pPr>
            <w:r/>
            <w:r>
              <w:rPr>
                <w:b w:val="0"/>
                <w:i w:val="0"/>
              </w:rPr>
            </w:r>
            <w:r>
              <w:rPr>
                <w:b/>
                <w:i w:val="0"/>
              </w:rPr>
              <w:t>Concibe el vestuario</w:t>
            </w:r>
            <w:r>
              <w:rPr>
                <w:b w:val="0"/>
                <w:i w:val="0"/>
              </w:rPr>
              <w:t xml:space="preserve"> y firma los figurines</w:t>
            </w:r>
          </w:p>
        </w:tc>
      </w:tr>
      <w:tr>
        <w:tc>
          <w:tcPr>
            <w:tcW w:type="dxa" w:w="4706"/>
          </w:tcPr>
          <w:p>
            <w:pPr>
              <w:pStyle w:val="Tabla"/>
            </w:pPr>
            <w:r/>
            <w:r>
              <w:rPr>
                <w:b w:val="0"/>
                <w:i w:val="0"/>
              </w:rPr>
            </w:r>
            <w:r>
              <w:rPr>
                <w:b/>
                <w:i w:val="0"/>
              </w:rPr>
              <w:t>Jefatura o ayudantía</w:t>
            </w:r>
            <w:r>
              <w:rPr>
                <w:b w:val="0"/>
                <w:i w:val="0"/>
              </w:rPr>
            </w:r>
          </w:p>
        </w:tc>
        <w:tc>
          <w:tcPr>
            <w:tcW w:type="dxa" w:w="4706"/>
          </w:tcPr>
          <w:p>
            <w:pPr>
              <w:pStyle w:val="Tabla"/>
            </w:pPr>
            <w:r/>
            <w:r>
              <w:rPr>
                <w:b w:val="0"/>
                <w:i w:val="0"/>
              </w:rPr>
            </w:r>
            <w:r>
              <w:rPr>
                <w:b/>
                <w:i w:val="0"/>
              </w:rPr>
              <w:t>Organiza</w:t>
            </w:r>
            <w:r>
              <w:rPr>
                <w:b w:val="0"/>
                <w:i w:val="0"/>
              </w:rPr>
              <w:t>: presupuesto, plan, equipo y compras</w:t>
            </w:r>
          </w:p>
        </w:tc>
      </w:tr>
      <w:tr>
        <w:tc>
          <w:tcPr>
            <w:tcW w:type="dxa" w:w="4706"/>
          </w:tcPr>
          <w:p>
            <w:pPr>
              <w:pStyle w:val="Tabla"/>
            </w:pPr>
            <w:r/>
            <w:r>
              <w:rPr>
                <w:b w:val="0"/>
                <w:i w:val="0"/>
              </w:rPr>
            </w:r>
            <w:r>
              <w:rPr>
                <w:b/>
                <w:i w:val="0"/>
              </w:rPr>
              <w:t>AMBIENTACIÓN</w:t>
            </w:r>
            <w:r>
              <w:rPr>
                <w:b w:val="0"/>
                <w:i w:val="0"/>
              </w:rPr>
            </w:r>
          </w:p>
        </w:tc>
        <w:tc>
          <w:tcPr>
            <w:tcW w:type="dxa" w:w="4706"/>
          </w:tcPr>
          <w:p>
            <w:pPr>
              <w:pStyle w:val="Tabla"/>
            </w:pPr>
            <w:r/>
            <w:r>
              <w:rPr>
                <w:b w:val="0"/>
                <w:i w:val="0"/>
              </w:rPr>
            </w:r>
            <w:r>
              <w:rPr>
                <w:b/>
                <w:i w:val="0"/>
              </w:rPr>
              <w:t>Realiza y transforma</w:t>
            </w:r>
            <w:r>
              <w:rPr>
                <w:b w:val="0"/>
                <w:i w:val="0"/>
              </w:rPr>
              <w:t>: envejecido, teñido, adaptación y ajuste</w:t>
            </w:r>
          </w:p>
        </w:tc>
      </w:tr>
      <w:tr>
        <w:tc>
          <w:tcPr>
            <w:tcW w:type="dxa" w:w="4706"/>
          </w:tcPr>
          <w:p>
            <w:pPr>
              <w:pStyle w:val="Tabla"/>
            </w:pPr>
            <w:r/>
            <w:r>
              <w:rPr>
                <w:b w:val="0"/>
                <w:i w:val="0"/>
              </w:rPr>
            </w:r>
            <w:r>
              <w:rPr>
                <w:b/>
                <w:i w:val="0"/>
              </w:rPr>
              <w:t>Sastrería</w:t>
            </w:r>
            <w:r>
              <w:rPr>
                <w:b w:val="0"/>
                <w:i w:val="0"/>
              </w:rPr>
            </w:r>
          </w:p>
        </w:tc>
        <w:tc>
          <w:tcPr>
            <w:tcW w:type="dxa" w:w="4706"/>
          </w:tcPr>
          <w:p>
            <w:pPr>
              <w:pStyle w:val="Tabla"/>
            </w:pPr>
            <w:r/>
            <w:r>
              <w:rPr>
                <w:b w:val="0"/>
                <w:i w:val="0"/>
              </w:rPr>
            </w:r>
            <w:r>
              <w:rPr>
                <w:b/>
                <w:i w:val="0"/>
              </w:rPr>
              <w:t>Patronaje, corte, confección y arreglos</w:t>
            </w:r>
            <w:r>
              <w:rPr>
                <w:b w:val="0"/>
                <w:i w:val="0"/>
              </w:rPr>
            </w:r>
          </w:p>
        </w:tc>
      </w:tr>
      <w:tr>
        <w:tc>
          <w:tcPr>
            <w:tcW w:type="dxa" w:w="4706"/>
          </w:tcPr>
          <w:p>
            <w:pPr>
              <w:pStyle w:val="Tabla"/>
            </w:pPr>
            <w:r/>
            <w:r>
              <w:rPr>
                <w:b w:val="0"/>
                <w:i w:val="0"/>
              </w:rPr>
            </w:r>
            <w:r>
              <w:rPr>
                <w:b/>
                <w:i w:val="0"/>
              </w:rPr>
              <w:t>Vestuario de plató</w:t>
            </w:r>
            <w:r>
              <w:rPr>
                <w:b w:val="0"/>
                <w:i w:val="0"/>
              </w:rPr>
            </w:r>
          </w:p>
        </w:tc>
        <w:tc>
          <w:tcPr>
            <w:tcW w:type="dxa" w:w="4706"/>
          </w:tcPr>
          <w:p>
            <w:pPr>
              <w:pStyle w:val="Tabla"/>
            </w:pPr>
            <w:r/>
            <w:r>
              <w:rPr>
                <w:b w:val="0"/>
                <w:i w:val="0"/>
              </w:rPr>
            </w:r>
            <w:r>
              <w:rPr>
                <w:b/>
                <w:i w:val="0"/>
              </w:rPr>
              <w:t>Viste, mantiene la continuidad y atiende durante la grabación</w:t>
            </w:r>
            <w:r>
              <w:rPr>
                <w:b w:val="0"/>
                <w:i w:val="0"/>
              </w:rPr>
            </w:r>
          </w:p>
        </w:tc>
      </w:tr>
      <w:tr>
        <w:tc>
          <w:tcPr>
            <w:tcW w:type="dxa" w:w="4706"/>
          </w:tcPr>
          <w:p>
            <w:pPr>
              <w:pStyle w:val="Tabla"/>
            </w:pPr>
            <w:r/>
            <w:r>
              <w:rPr>
                <w:b w:val="0"/>
                <w:i w:val="0"/>
              </w:rPr>
            </w:r>
            <w:r>
              <w:rPr>
                <w:b/>
                <w:i w:val="0"/>
              </w:rPr>
              <w:t>Almacén o fondo</w:t>
            </w:r>
            <w:r>
              <w:rPr>
                <w:b w:val="0"/>
                <w:i w:val="0"/>
              </w:rPr>
            </w:r>
          </w:p>
        </w:tc>
        <w:tc>
          <w:tcPr>
            <w:tcW w:type="dxa" w:w="4706"/>
          </w:tcPr>
          <w:p>
            <w:pPr>
              <w:pStyle w:val="Tabla"/>
            </w:pPr>
            <w:r/>
            <w:r>
              <w:rPr>
                <w:b w:val="0"/>
                <w:i w:val="0"/>
              </w:rPr>
            </w:r>
            <w:r>
              <w:rPr>
                <w:b/>
                <w:i w:val="0"/>
              </w:rPr>
              <w:t>Custodia, cataloga, presta y recupera</w:t>
            </w:r>
            <w:r>
              <w:rPr>
                <w:b w:val="0"/>
                <w:i w:val="0"/>
              </w:rPr>
            </w:r>
          </w:p>
        </w:tc>
      </w:tr>
    </w:tbl>
    <w:p>
      <w:pPr/>
    </w:p>
    <w:p>
      <w:pPr>
        <w:pStyle w:val="ListBullet"/>
      </w:pPr>
      <w:r>
        <w:rPr>
          <w:b w:val="0"/>
          <w:i w:val="0"/>
        </w:rPr>
      </w:r>
      <w:r>
        <w:rPr>
          <w:b/>
          <w:i w:val="0"/>
        </w:rPr>
        <w:t>AVISO</w:t>
      </w:r>
      <w:r>
        <w:rPr>
          <w:b w:val="0"/>
          <w:i w:val="0"/>
        </w:rPr>
        <w:t xml:space="preserve"> · </w:t>
      </w:r>
      <w:r>
        <w:rPr>
          <w:rStyle w:val="Código"/>
          <w:b w:val="0"/>
          <w:i w:val="0"/>
        </w:rPr>
        <w:t>[of]</w:t>
      </w:r>
      <w:r>
        <w:rPr>
          <w:b w:val="0"/>
          <w:i w:val="0"/>
        </w:rPr>
        <w:t xml:space="preserve"> · </w:t>
      </w:r>
      <w:r>
        <w:rPr>
          <w:b/>
          <w:i w:val="0"/>
        </w:rPr>
        <w:t>en una producción pequeña una sola persona los hace todos.</w:t>
      </w:r>
      <w:r>
        <w:rPr>
          <w:b w:val="0"/>
          <w:i w:val="0"/>
        </w:rPr>
      </w:r>
    </w:p>
    <w:p>
      <w:pPr>
        <w:pStyle w:val="ListBullet"/>
      </w:pPr>
      <w:r>
        <w:rPr>
          <w:b w:val="0"/>
          <w:i w:val="0"/>
        </w:rPr>
      </w:r>
      <w:r>
        <w:rPr>
          <w:b/>
          <w:i w:val="0"/>
        </w:rPr>
        <w:t>LAS DOS RELACIONES QUE FALLAN</w:t>
      </w:r>
      <w:r>
        <w:rPr>
          <w:b w:val="0"/>
          <w:i w:val="0"/>
        </w:rPr>
        <w:t xml:space="preserve"> · </w:t>
      </w:r>
      <w:r>
        <w:rPr>
          <w:rStyle w:val="Código"/>
          <w:b w:val="0"/>
          <w:i w:val="0"/>
        </w:rPr>
        <w:t>[of]</w:t>
      </w:r>
      <w:r>
        <w:rPr>
          <w:b w:val="0"/>
          <w:i w:val="0"/>
        </w:rPr>
        <w:t xml:space="preserve"> · </w:t>
      </w:r>
      <w:r>
        <w:rPr>
          <w:b/>
          <w:i w:val="0"/>
        </w:rPr>
        <w:t>vestuario depende de PRODUCCIÓN y trabaja para</w:t>
      </w:r>
      <w:r>
        <w:t xml:space="preserve"> </w:t>
      </w:r>
      <w:r>
        <w:rPr>
          <w:b/>
          <w:i w:val="0"/>
        </w:rPr>
        <w:t>DIRECCIÓN y para el DISEÑO</w:t>
      </w:r>
      <w:r>
        <w:rPr>
          <w:b w:val="0"/>
          <w:i w:val="0"/>
        </w:rPr>
        <w:t xml:space="preserve"> —</w:t>
      </w:r>
      <w:r>
        <w:rPr>
          <w:b/>
          <w:i w:val="0"/>
        </w:rPr>
        <w:t>producción da dinero y calendario; dirección y diseño dan criterio</w:t>
      </w:r>
      <w:r>
        <w:rPr>
          <w:b w:val="0"/>
          <w:i w:val="0"/>
        </w:rPr>
        <w:t>,</w:t>
      </w:r>
      <w:r>
        <w:t xml:space="preserve"> </w:t>
      </w:r>
      <w:r>
        <w:rPr>
          <w:b w:val="0"/>
          <w:i w:val="0"/>
        </w:rPr>
        <w:t xml:space="preserve">y </w:t>
      </w:r>
      <w:r>
        <w:rPr>
          <w:b/>
          <w:i w:val="0"/>
        </w:rPr>
        <w:t>cuando se contradicen el conflicto se sube, no se resuelve en el taller</w:t>
      </w:r>
      <w:r>
        <w:rPr>
          <w:b w:val="0"/>
          <w:i w:val="0"/>
        </w:rPr>
        <w:t xml:space="preserve">— · </w:t>
      </w:r>
      <w:r>
        <w:rPr>
          <w:b/>
          <w:i w:val="0"/>
        </w:rPr>
        <w:t>se coordina a</w:t>
      </w:r>
      <w:r>
        <w:t xml:space="preserve"> </w:t>
      </w:r>
      <w:r>
        <w:rPr>
          <w:b/>
          <w:i w:val="0"/>
        </w:rPr>
        <w:t>diario con CARACTERIZACIÓN</w:t>
      </w:r>
      <w:r>
        <w:rPr>
          <w:b w:val="0"/>
          <w:i w:val="0"/>
        </w:rPr>
        <w:t xml:space="preserve"> —mismo mundo—, </w:t>
      </w:r>
      <w:r>
        <w:rPr>
          <w:b/>
          <w:i w:val="0"/>
        </w:rPr>
        <w:t>DECORACIÓN</w:t>
      </w:r>
      <w:r>
        <w:rPr>
          <w:b w:val="0"/>
          <w:i w:val="0"/>
        </w:rPr>
        <w:t xml:space="preserve"> —el color se decide contra el fondo— </w:t>
      </w:r>
      <w:r>
        <w:rPr>
          <w:b/>
          <w:i w:val="0"/>
        </w:rPr>
        <w:t>e</w:t>
      </w:r>
      <w:r>
        <w:t xml:space="preserve"> </w:t>
      </w:r>
      <w:r>
        <w:rPr>
          <w:b/>
          <w:i w:val="0"/>
        </w:rPr>
        <w:t>ILUMINACIÓN y SONIDO</w:t>
      </w:r>
      <w:r>
        <w:rPr>
          <w:b w:val="0"/>
          <w:i w:val="0"/>
        </w:rPr>
        <w:t xml:space="preserve"> —brillos, croma y micrófono personal—.</w:t>
      </w:r>
    </w:p>
    <w:p>
      <w:pPr>
        <w:pStyle w:val="Heading2"/>
      </w:pPr>
      <w:r>
        <w:rPr>
          <w:b w:val="0"/>
          <w:i w:val="0"/>
        </w:rPr>
        <w:t>La preproducción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1 · Lectura del guion</w:t>
            </w:r>
            <w:r>
              <w:rPr>
                <w:b w:val="0"/>
                <w:i w:val="0"/>
              </w:rPr>
            </w:r>
          </w:p>
        </w:tc>
        <w:tc>
          <w:tcPr>
            <w:tcW w:type="dxa" w:w="3137"/>
          </w:tcPr>
          <w:p>
            <w:pPr>
              <w:pStyle w:val="Tabla"/>
            </w:pPr>
            <w:r/>
            <w:r>
              <w:rPr>
                <w:b w:val="0"/>
                <w:i w:val="0"/>
              </w:rPr>
            </w:r>
            <w:r>
              <w:rPr>
                <w:b/>
                <w:i w:val="0"/>
              </w:rPr>
              <w:t>Entero y sin saltarse acotaciones</w:t>
            </w:r>
            <w:r>
              <w:rPr>
                <w:b w:val="0"/>
                <w:i w:val="0"/>
              </w:rPr>
            </w:r>
          </w:p>
        </w:tc>
        <w:tc>
          <w:tcPr>
            <w:tcW w:type="dxa" w:w="3137"/>
          </w:tcPr>
          <w:p>
            <w:pPr>
              <w:pStyle w:val="Tabla"/>
            </w:pPr>
            <w:r/>
            <w:r>
              <w:rPr>
                <w:b w:val="0"/>
                <w:i w:val="0"/>
              </w:rPr>
              <w:t>Notas</w:t>
            </w:r>
          </w:p>
        </w:tc>
      </w:tr>
      <w:tr>
        <w:tc>
          <w:tcPr>
            <w:tcW w:type="dxa" w:w="3137"/>
          </w:tcPr>
          <w:p>
            <w:pPr>
              <w:pStyle w:val="Tabla"/>
            </w:pPr>
            <w:r/>
            <w:r>
              <w:rPr>
                <w:b w:val="0"/>
                <w:i w:val="0"/>
              </w:rPr>
            </w:r>
            <w:r>
              <w:rPr>
                <w:b/>
                <w:i w:val="0"/>
              </w:rPr>
              <w:t>2 · DESGLOSE</w:t>
            </w:r>
            <w:r>
              <w:rPr>
                <w:b w:val="0"/>
                <w:i w:val="0"/>
              </w:rPr>
            </w:r>
          </w:p>
        </w:tc>
        <w:tc>
          <w:tcPr>
            <w:tcW w:type="dxa" w:w="3137"/>
          </w:tcPr>
          <w:p>
            <w:pPr>
              <w:pStyle w:val="Tabla"/>
            </w:pPr>
            <w:r/>
            <w:r>
              <w:rPr>
                <w:b w:val="0"/>
                <w:i w:val="0"/>
              </w:rPr>
            </w:r>
            <w:r>
              <w:rPr>
                <w:b/>
                <w:i w:val="0"/>
              </w:rPr>
              <w:t>Escena por escena: qué personaje y con qué</w:t>
            </w:r>
            <w:r>
              <w:rPr>
                <w:b w:val="0"/>
                <w:i w:val="0"/>
              </w:rPr>
            </w:r>
          </w:p>
        </w:tc>
        <w:tc>
          <w:tcPr>
            <w:tcW w:type="dxa" w:w="3137"/>
          </w:tcPr>
          <w:p>
            <w:pPr>
              <w:pStyle w:val="Tabla"/>
            </w:pPr>
            <w:r/>
            <w:r>
              <w:rPr>
                <w:b w:val="0"/>
                <w:i w:val="0"/>
              </w:rPr>
            </w:r>
            <w:r>
              <w:rPr>
                <w:b/>
                <w:i w:val="0"/>
              </w:rPr>
              <w:t>La lista por personaje y escena</w:t>
            </w:r>
            <w:r>
              <w:rPr>
                <w:b w:val="0"/>
                <w:i w:val="0"/>
              </w:rPr>
            </w:r>
          </w:p>
        </w:tc>
      </w:tr>
      <w:tr>
        <w:tc>
          <w:tcPr>
            <w:tcW w:type="dxa" w:w="3137"/>
          </w:tcPr>
          <w:p>
            <w:pPr>
              <w:pStyle w:val="Tabla"/>
            </w:pPr>
            <w:r/>
            <w:r>
              <w:rPr>
                <w:b w:val="0"/>
                <w:i w:val="0"/>
              </w:rPr>
            </w:r>
            <w:r>
              <w:rPr>
                <w:b/>
                <w:i w:val="0"/>
              </w:rPr>
              <w:t>3 · Documentación</w:t>
            </w:r>
            <w:r>
              <w:rPr>
                <w:b w:val="0"/>
                <w:i w:val="0"/>
              </w:rPr>
            </w:r>
          </w:p>
        </w:tc>
        <w:tc>
          <w:tcPr>
            <w:tcW w:type="dxa" w:w="3137"/>
          </w:tcPr>
          <w:p>
            <w:pPr>
              <w:pStyle w:val="Tabla"/>
            </w:pPr>
            <w:r/>
            <w:r>
              <w:rPr>
                <w:b w:val="0"/>
                <w:i w:val="0"/>
              </w:rPr>
            </w:r>
            <w:r>
              <w:rPr>
                <w:b/>
                <w:i w:val="0"/>
              </w:rPr>
              <w:t>Época, lugar, medio social, oficio, clima, hora</w:t>
            </w:r>
            <w:r>
              <w:rPr>
                <w:b w:val="0"/>
                <w:i w:val="0"/>
              </w:rPr>
            </w:r>
          </w:p>
        </w:tc>
        <w:tc>
          <w:tcPr>
            <w:tcW w:type="dxa" w:w="3137"/>
          </w:tcPr>
          <w:p>
            <w:pPr>
              <w:pStyle w:val="Tabla"/>
            </w:pPr>
            <w:r/>
            <w:r>
              <w:rPr>
                <w:b w:val="0"/>
                <w:i w:val="0"/>
              </w:rPr>
              <w:t>Carpeta de referencias</w:t>
            </w:r>
          </w:p>
        </w:tc>
      </w:tr>
      <w:tr>
        <w:tc>
          <w:tcPr>
            <w:tcW w:type="dxa" w:w="3137"/>
          </w:tcPr>
          <w:p>
            <w:pPr>
              <w:pStyle w:val="Tabla"/>
            </w:pPr>
            <w:r/>
            <w:r>
              <w:rPr>
                <w:b w:val="0"/>
                <w:i w:val="0"/>
              </w:rPr>
            </w:r>
            <w:r>
              <w:rPr>
                <w:b/>
                <w:i w:val="0"/>
              </w:rPr>
              <w:t>4 · Diseño y figurines</w:t>
            </w:r>
            <w:r>
              <w:rPr>
                <w:b w:val="0"/>
                <w:i w:val="0"/>
              </w:rPr>
            </w:r>
          </w:p>
        </w:tc>
        <w:tc>
          <w:tcPr>
            <w:tcW w:type="dxa" w:w="3137"/>
          </w:tcPr>
          <w:p>
            <w:pPr>
              <w:pStyle w:val="Tabla"/>
            </w:pPr>
            <w:r/>
            <w:r>
              <w:rPr>
                <w:b w:val="0"/>
                <w:i w:val="0"/>
              </w:rPr>
            </w:r>
            <w:r>
              <w:rPr>
                <w:b/>
                <w:i w:val="0"/>
              </w:rPr>
              <w:t>Dibujo, muestras y notas</w:t>
            </w:r>
            <w:r>
              <w:rPr>
                <w:b w:val="0"/>
                <w:i w:val="0"/>
              </w:rPr>
            </w:r>
          </w:p>
        </w:tc>
        <w:tc>
          <w:tcPr>
            <w:tcW w:type="dxa" w:w="3137"/>
          </w:tcPr>
          <w:p>
            <w:pPr>
              <w:pStyle w:val="Tabla"/>
            </w:pPr>
            <w:r/>
            <w:r>
              <w:rPr>
                <w:b w:val="0"/>
                <w:i w:val="0"/>
              </w:rPr>
            </w:r>
            <w:r>
              <w:rPr>
                <w:b/>
                <w:i w:val="0"/>
              </w:rPr>
              <w:t>Los figurines</w:t>
            </w:r>
            <w:r>
              <w:rPr>
                <w:b w:val="0"/>
                <w:i w:val="0"/>
              </w:rPr>
            </w:r>
          </w:p>
        </w:tc>
      </w:tr>
      <w:tr>
        <w:tc>
          <w:tcPr>
            <w:tcW w:type="dxa" w:w="3137"/>
          </w:tcPr>
          <w:p>
            <w:pPr>
              <w:pStyle w:val="Tabla"/>
            </w:pPr>
            <w:r/>
            <w:r>
              <w:rPr>
                <w:b w:val="0"/>
                <w:i w:val="0"/>
              </w:rPr>
            </w:r>
            <w:r>
              <w:rPr>
                <w:b/>
                <w:i w:val="0"/>
              </w:rPr>
              <w:t>5 · Presupuesto</w:t>
            </w:r>
            <w:r>
              <w:rPr>
                <w:b w:val="0"/>
                <w:i w:val="0"/>
              </w:rPr>
            </w:r>
          </w:p>
        </w:tc>
        <w:tc>
          <w:tcPr>
            <w:tcW w:type="dxa" w:w="3137"/>
          </w:tcPr>
          <w:p>
            <w:pPr>
              <w:pStyle w:val="Tabla"/>
            </w:pPr>
            <w:r/>
            <w:r>
              <w:rPr>
                <w:b w:val="0"/>
                <w:i w:val="0"/>
              </w:rPr>
            </w:r>
            <w:r>
              <w:rPr>
                <w:b/>
                <w:i w:val="0"/>
              </w:rPr>
              <w:t>Coste por personaje y concepto</w:t>
            </w:r>
            <w:r>
              <w:rPr>
                <w:b w:val="0"/>
                <w:i w:val="0"/>
              </w:rPr>
              <w:t>, con reserva</w:t>
            </w:r>
          </w:p>
        </w:tc>
        <w:tc>
          <w:tcPr>
            <w:tcW w:type="dxa" w:w="3137"/>
          </w:tcPr>
          <w:p>
            <w:pPr>
              <w:pStyle w:val="Tabla"/>
            </w:pPr>
            <w:r/>
            <w:r>
              <w:rPr>
                <w:b w:val="0"/>
                <w:i w:val="0"/>
              </w:rPr>
            </w:r>
            <w:r>
              <w:rPr>
                <w:b/>
                <w:i w:val="0"/>
              </w:rPr>
              <w:t>El presupuesto</w:t>
            </w:r>
            <w:r>
              <w:rPr>
                <w:b w:val="0"/>
                <w:i w:val="0"/>
              </w:rPr>
            </w:r>
          </w:p>
        </w:tc>
      </w:tr>
      <w:tr>
        <w:tc>
          <w:tcPr>
            <w:tcW w:type="dxa" w:w="3137"/>
          </w:tcPr>
          <w:p>
            <w:pPr>
              <w:pStyle w:val="Tabla"/>
            </w:pPr>
            <w:r/>
            <w:r>
              <w:rPr>
                <w:b w:val="0"/>
                <w:i w:val="0"/>
              </w:rPr>
            </w:r>
            <w:r>
              <w:rPr>
                <w:b/>
                <w:i w:val="0"/>
              </w:rPr>
              <w:t>6 · Decisión de origen</w:t>
            </w:r>
            <w:r>
              <w:rPr>
                <w:b w:val="0"/>
                <w:i w:val="0"/>
              </w:rPr>
            </w:r>
          </w:p>
        </w:tc>
        <w:tc>
          <w:tcPr>
            <w:tcW w:type="dxa" w:w="3137"/>
          </w:tcPr>
          <w:p>
            <w:pPr>
              <w:pStyle w:val="Tabla"/>
            </w:pPr>
            <w:r/>
            <w:r>
              <w:rPr>
                <w:b w:val="0"/>
                <w:i w:val="0"/>
              </w:rPr>
            </w:r>
            <w:r>
              <w:rPr>
                <w:b/>
                <w:i w:val="0"/>
              </w:rPr>
              <w:t>Comprar, alquilar, fondo o CONFECCIONAR</w:t>
            </w:r>
            <w:r>
              <w:rPr>
                <w:b w:val="0"/>
                <w:i w:val="0"/>
              </w:rPr>
              <w:t>, prenda a prenda</w:t>
            </w:r>
          </w:p>
        </w:tc>
        <w:tc>
          <w:tcPr>
            <w:tcW w:type="dxa" w:w="3137"/>
          </w:tcPr>
          <w:p>
            <w:pPr>
              <w:pStyle w:val="Tabla"/>
            </w:pPr>
            <w:r/>
            <w:r>
              <w:rPr>
                <w:b w:val="0"/>
                <w:i w:val="0"/>
              </w:rPr>
            </w:r>
            <w:r>
              <w:rPr>
                <w:b/>
                <w:i w:val="0"/>
              </w:rPr>
              <w:t>El plan de adquisición</w:t>
            </w:r>
            <w:r>
              <w:rPr>
                <w:b w:val="0"/>
                <w:i w:val="0"/>
              </w:rPr>
            </w:r>
          </w:p>
        </w:tc>
      </w:tr>
      <w:tr>
        <w:tc>
          <w:tcPr>
            <w:tcW w:type="dxa" w:w="3137"/>
          </w:tcPr>
          <w:p>
            <w:pPr>
              <w:pStyle w:val="Tabla"/>
            </w:pPr>
            <w:r/>
            <w:r>
              <w:rPr>
                <w:b w:val="0"/>
                <w:i w:val="0"/>
              </w:rPr>
            </w:r>
            <w:r>
              <w:rPr>
                <w:b/>
                <w:i w:val="0"/>
              </w:rPr>
              <w:t>7 · Pruebas</w:t>
            </w:r>
            <w:r>
              <w:rPr>
                <w:b w:val="0"/>
                <w:i w:val="0"/>
              </w:rPr>
            </w:r>
          </w:p>
        </w:tc>
        <w:tc>
          <w:tcPr>
            <w:tcW w:type="dxa" w:w="3137"/>
          </w:tcPr>
          <w:p>
            <w:pPr>
              <w:pStyle w:val="Tabla"/>
            </w:pPr>
            <w:r/>
            <w:r>
              <w:rPr>
                <w:b w:val="0"/>
                <w:i w:val="0"/>
              </w:rPr>
            </w:r>
            <w:r>
              <w:rPr>
                <w:b/>
                <w:i w:val="0"/>
              </w:rPr>
              <w:t>Medidas, prueba, fotos y ajustes</w:t>
            </w:r>
            <w:r>
              <w:rPr>
                <w:b w:val="0"/>
                <w:i w:val="0"/>
              </w:rPr>
            </w:r>
          </w:p>
        </w:tc>
        <w:tc>
          <w:tcPr>
            <w:tcW w:type="dxa" w:w="3137"/>
          </w:tcPr>
          <w:p>
            <w:pPr>
              <w:pStyle w:val="Tabla"/>
            </w:pPr>
            <w:r/>
            <w:r>
              <w:rPr>
                <w:b w:val="0"/>
                <w:i w:val="0"/>
              </w:rPr>
            </w:r>
            <w:r>
              <w:rPr>
                <w:b/>
                <w:i w:val="0"/>
              </w:rPr>
              <w:t>La ficha de cada intérprete</w:t>
            </w:r>
            <w:r>
              <w:rPr>
                <w:b w:val="0"/>
                <w:i w:val="0"/>
              </w:rPr>
            </w:r>
          </w:p>
        </w:tc>
      </w:tr>
      <w:tr>
        <w:tc>
          <w:tcPr>
            <w:tcW w:type="dxa" w:w="3137"/>
          </w:tcPr>
          <w:p>
            <w:pPr>
              <w:pStyle w:val="Tabla"/>
            </w:pPr>
            <w:r/>
            <w:r>
              <w:rPr>
                <w:b w:val="0"/>
                <w:i w:val="0"/>
              </w:rPr>
            </w:r>
            <w:r>
              <w:rPr>
                <w:b/>
                <w:i w:val="0"/>
              </w:rPr>
              <w:t>8 · Prueba de cámara</w:t>
            </w:r>
            <w:r>
              <w:rPr>
                <w:b w:val="0"/>
                <w:i w:val="0"/>
              </w:rPr>
            </w:r>
          </w:p>
        </w:tc>
        <w:tc>
          <w:tcPr>
            <w:tcW w:type="dxa" w:w="3137"/>
          </w:tcPr>
          <w:p>
            <w:pPr>
              <w:pStyle w:val="Tabla"/>
            </w:pPr>
            <w:r/>
            <w:r>
              <w:rPr>
                <w:b w:val="0"/>
                <w:i w:val="0"/>
              </w:rPr>
            </w:r>
            <w:r>
              <w:rPr>
                <w:b/>
                <w:i w:val="0"/>
              </w:rPr>
              <w:t>Con luz y decorado reales</w:t>
            </w:r>
            <w:r>
              <w:rPr>
                <w:b w:val="0"/>
                <w:i w:val="0"/>
              </w:rPr>
            </w:r>
          </w:p>
        </w:tc>
        <w:tc>
          <w:tcPr>
            <w:tcW w:type="dxa" w:w="3137"/>
          </w:tcPr>
          <w:p>
            <w:pPr>
              <w:pStyle w:val="Tabla"/>
            </w:pPr>
            <w:r/>
            <w:r>
              <w:rPr>
                <w:b w:val="0"/>
                <w:i w:val="0"/>
              </w:rPr>
            </w:r>
            <w:r>
              <w:rPr>
                <w:b/>
                <w:i w:val="0"/>
              </w:rPr>
              <w:t>La aprobación</w:t>
            </w:r>
            <w:r>
              <w:rPr>
                <w:b w:val="0"/>
                <w:i w:val="0"/>
              </w:rPr>
            </w:r>
          </w:p>
        </w:tc>
      </w:tr>
      <w:tr>
        <w:tc>
          <w:tcPr>
            <w:tcW w:type="dxa" w:w="3137"/>
          </w:tcPr>
          <w:p>
            <w:pPr>
              <w:pStyle w:val="Tabla"/>
            </w:pPr>
            <w:r/>
            <w:r>
              <w:rPr>
                <w:b w:val="0"/>
                <w:i w:val="0"/>
              </w:rPr>
            </w:r>
            <w:r>
              <w:rPr>
                <w:b/>
                <w:i w:val="0"/>
              </w:rPr>
              <w:t>9 · Plan aplicado</w:t>
            </w:r>
            <w:r>
              <w:rPr>
                <w:b w:val="0"/>
                <w:i w:val="0"/>
              </w:rPr>
            </w:r>
          </w:p>
        </w:tc>
        <w:tc>
          <w:tcPr>
            <w:tcW w:type="dxa" w:w="3137"/>
          </w:tcPr>
          <w:p>
            <w:pPr>
              <w:pStyle w:val="Tabla"/>
            </w:pPr>
            <w:r/>
            <w:r>
              <w:rPr>
                <w:b w:val="0"/>
                <w:i w:val="0"/>
              </w:rPr>
            </w:r>
            <w:r>
              <w:rPr>
                <w:b/>
                <w:i w:val="0"/>
              </w:rPr>
              <w:t>Cruzar el desglose con el orden real de grabación</w:t>
            </w:r>
            <w:r>
              <w:rPr>
                <w:b w:val="0"/>
                <w:i w:val="0"/>
              </w:rPr>
            </w:r>
          </w:p>
        </w:tc>
        <w:tc>
          <w:tcPr>
            <w:tcW w:type="dxa" w:w="3137"/>
          </w:tcPr>
          <w:p>
            <w:pPr>
              <w:pStyle w:val="Tabla"/>
            </w:pPr>
            <w:r/>
            <w:r>
              <w:rPr>
                <w:b w:val="0"/>
                <w:i w:val="0"/>
              </w:rPr>
            </w:r>
            <w:r>
              <w:rPr>
                <w:b/>
                <w:i w:val="0"/>
              </w:rPr>
              <w:t>El plan por jornada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 del desglose</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Escena y secuencia</w:t>
            </w:r>
            <w:r>
              <w:rPr>
                <w:b w:val="0"/>
                <w:i w:val="0"/>
              </w:rPr>
            </w:r>
          </w:p>
        </w:tc>
        <w:tc>
          <w:tcPr>
            <w:tcW w:type="dxa" w:w="4706"/>
          </w:tcPr>
          <w:p>
            <w:pPr>
              <w:pStyle w:val="Tabla"/>
            </w:pPr>
            <w:r/>
            <w:r>
              <w:rPr>
                <w:b w:val="0"/>
                <w:i w:val="0"/>
              </w:rPr>
              <w:t>Su número</w:t>
            </w:r>
          </w:p>
        </w:tc>
      </w:tr>
      <w:tr>
        <w:tc>
          <w:tcPr>
            <w:tcW w:type="dxa" w:w="4706"/>
          </w:tcPr>
          <w:p>
            <w:pPr>
              <w:pStyle w:val="Tabla"/>
            </w:pPr>
            <w:r/>
            <w:r>
              <w:rPr>
                <w:b w:val="0"/>
                <w:i w:val="0"/>
              </w:rPr>
            </w:r>
            <w:r>
              <w:rPr>
                <w:b/>
                <w:i w:val="0"/>
              </w:rPr>
              <w:t>DÍA DE FICCIÓN</w:t>
            </w:r>
            <w:r>
              <w:rPr>
                <w:b w:val="0"/>
                <w:i w:val="0"/>
              </w:rPr>
            </w:r>
          </w:p>
        </w:tc>
        <w:tc>
          <w:tcPr>
            <w:tcW w:type="dxa" w:w="4706"/>
          </w:tcPr>
          <w:p>
            <w:pPr>
              <w:pStyle w:val="Tabla"/>
            </w:pPr>
            <w:r/>
            <w:r>
              <w:rPr>
                <w:b w:val="0"/>
                <w:i w:val="0"/>
              </w:rPr>
            </w:r>
            <w:r>
              <w:rPr>
                <w:b/>
                <w:i w:val="0"/>
              </w:rPr>
              <w:t>Qué día de la historia es</w:t>
            </w:r>
            <w:r>
              <w:rPr>
                <w:b w:val="0"/>
                <w:i w:val="0"/>
              </w:rPr>
              <w:t>: lo que ata la continuidad</w:t>
            </w:r>
          </w:p>
        </w:tc>
      </w:tr>
      <w:tr>
        <w:tc>
          <w:tcPr>
            <w:tcW w:type="dxa" w:w="4706"/>
          </w:tcPr>
          <w:p>
            <w:pPr>
              <w:pStyle w:val="Tabla"/>
            </w:pPr>
            <w:r/>
            <w:r>
              <w:rPr>
                <w:b w:val="0"/>
                <w:i w:val="0"/>
              </w:rPr>
            </w:r>
            <w:r>
              <w:rPr>
                <w:b/>
                <w:i w:val="0"/>
              </w:rPr>
              <w:t>Personaje</w:t>
            </w:r>
            <w:r>
              <w:rPr>
                <w:b w:val="0"/>
                <w:i w:val="0"/>
              </w:rPr>
            </w:r>
          </w:p>
        </w:tc>
        <w:tc>
          <w:tcPr>
            <w:tcW w:type="dxa" w:w="4706"/>
          </w:tcPr>
          <w:p>
            <w:pPr>
              <w:pStyle w:val="Tabla"/>
            </w:pPr>
            <w:r/>
            <w:r>
              <w:rPr>
                <w:b w:val="0"/>
                <w:i w:val="0"/>
              </w:rPr>
              <w:t>Quién</w:t>
            </w:r>
          </w:p>
        </w:tc>
      </w:tr>
      <w:tr>
        <w:tc>
          <w:tcPr>
            <w:tcW w:type="dxa" w:w="4706"/>
          </w:tcPr>
          <w:p>
            <w:pPr>
              <w:pStyle w:val="Tabla"/>
            </w:pPr>
            <w:r/>
            <w:r>
              <w:rPr>
                <w:b w:val="0"/>
                <w:i w:val="0"/>
              </w:rPr>
            </w:r>
            <w:r>
              <w:rPr>
                <w:b/>
                <w:i w:val="0"/>
              </w:rPr>
              <w:t>Conjunto</w:t>
            </w:r>
            <w:r>
              <w:rPr>
                <w:b w:val="0"/>
                <w:i w:val="0"/>
              </w:rPr>
              <w:t>, con su número</w:t>
            </w:r>
          </w:p>
        </w:tc>
        <w:tc>
          <w:tcPr>
            <w:tcW w:type="dxa" w:w="4706"/>
          </w:tcPr>
          <w:p>
            <w:pPr>
              <w:pStyle w:val="Tabla"/>
            </w:pPr>
            <w:r/>
            <w:r>
              <w:rPr>
                <w:b w:val="0"/>
                <w:i w:val="0"/>
              </w:rPr>
            </w:r>
            <w:r>
              <w:rPr>
                <w:b/>
                <w:i w:val="0"/>
              </w:rPr>
              <w:t>El identificador que se usará el resto del proyecto</w:t>
            </w:r>
            <w:r>
              <w:rPr>
                <w:b w:val="0"/>
                <w:i w:val="0"/>
              </w:rPr>
            </w:r>
          </w:p>
        </w:tc>
      </w:tr>
      <w:tr>
        <w:tc>
          <w:tcPr>
            <w:tcW w:type="dxa" w:w="4706"/>
          </w:tcPr>
          <w:p>
            <w:pPr>
              <w:pStyle w:val="Tabla"/>
            </w:pPr>
            <w:r/>
            <w:r>
              <w:rPr>
                <w:b w:val="0"/>
                <w:i w:val="0"/>
              </w:rPr>
            </w:r>
            <w:r>
              <w:rPr>
                <w:b/>
                <w:i w:val="0"/>
              </w:rPr>
              <w:t>ESTADO de la prenda</w:t>
            </w:r>
            <w:r>
              <w:rPr>
                <w:b w:val="0"/>
                <w:i w:val="0"/>
              </w:rPr>
            </w:r>
          </w:p>
        </w:tc>
        <w:tc>
          <w:tcPr>
            <w:tcW w:type="dxa" w:w="4706"/>
          </w:tcPr>
          <w:p>
            <w:pPr>
              <w:pStyle w:val="Tabla"/>
            </w:pPr>
            <w:r/>
            <w:r>
              <w:rPr>
                <w:b w:val="0"/>
                <w:i w:val="0"/>
              </w:rPr>
            </w:r>
            <w:r>
              <w:rPr>
                <w:b/>
                <w:i w:val="0"/>
              </w:rPr>
              <w:t>Limpia, mojada, rota, ensangrentada, sudada</w:t>
            </w:r>
            <w:r>
              <w:rPr>
                <w:b w:val="0"/>
                <w:i w:val="0"/>
              </w:rPr>
            </w:r>
          </w:p>
        </w:tc>
      </w:tr>
      <w:tr>
        <w:tc>
          <w:tcPr>
            <w:tcW w:type="dxa" w:w="4706"/>
          </w:tcPr>
          <w:p>
            <w:pPr>
              <w:pStyle w:val="Tabla"/>
            </w:pPr>
            <w:r/>
            <w:r>
              <w:rPr>
                <w:b w:val="0"/>
                <w:i w:val="0"/>
              </w:rPr>
            </w:r>
            <w:r>
              <w:rPr>
                <w:b/>
                <w:i w:val="0"/>
              </w:rPr>
              <w:t>Necesidad de DOBLE</w:t>
            </w:r>
            <w:r>
              <w:rPr>
                <w:b w:val="0"/>
                <w:i w:val="0"/>
              </w:rPr>
            </w:r>
          </w:p>
        </w:tc>
        <w:tc>
          <w:tcPr>
            <w:tcW w:type="dxa" w:w="4706"/>
          </w:tcPr>
          <w:p>
            <w:pPr>
              <w:pStyle w:val="Tabla"/>
            </w:pPr>
            <w:r/>
            <w:r>
              <w:rPr>
                <w:b w:val="0"/>
                <w:i w:val="0"/>
              </w:rPr>
              <w:t>Cuántos ejemplares</w:t>
            </w:r>
          </w:p>
        </w:tc>
      </w:tr>
      <w:tr>
        <w:tc>
          <w:tcPr>
            <w:tcW w:type="dxa" w:w="4706"/>
          </w:tcPr>
          <w:p>
            <w:pPr>
              <w:pStyle w:val="Tabla"/>
            </w:pPr>
            <w:r/>
            <w:r>
              <w:rPr>
                <w:b w:val="0"/>
                <w:i w:val="0"/>
              </w:rPr>
            </w:r>
            <w:r>
              <w:rPr>
                <w:b/>
                <w:i w:val="0"/>
              </w:rPr>
              <w:t>Notas</w:t>
            </w:r>
            <w:r>
              <w:rPr>
                <w:b w:val="0"/>
                <w:i w:val="0"/>
              </w:rPr>
            </w:r>
          </w:p>
        </w:tc>
        <w:tc>
          <w:tcPr>
            <w:tcW w:type="dxa" w:w="4706"/>
          </w:tcPr>
          <w:p>
            <w:pPr>
              <w:pStyle w:val="Tabla"/>
            </w:pPr>
            <w:r/>
            <w:r>
              <w:rPr>
                <w:b w:val="0"/>
                <w:i w:val="0"/>
              </w:rPr>
              <w:t>Lo que el guion imponga</w:t>
            </w:r>
          </w:p>
        </w:tc>
      </w:tr>
    </w:tbl>
    <w:p>
      <w:pPr/>
    </w:p>
    <w:p>
      <w:pPr>
        <w:pStyle w:val="ListBullet"/>
      </w:pPr>
      <w:r>
        <w:rPr>
          <w:b w:val="0"/>
          <w:i w:val="0"/>
        </w:rPr>
      </w:r>
      <w:r>
        <w:rPr>
          <w:b/>
          <w:i w:val="0"/>
        </w:rPr>
        <w:t>LAS DOS COLUMNAS QUE LA GENTE OLVIDA</w:t>
      </w:r>
      <w:r>
        <w:rPr>
          <w:b w:val="0"/>
          <w:i w:val="0"/>
        </w:rPr>
        <w:t xml:space="preserve"> · </w:t>
      </w:r>
      <w:r>
        <w:rPr>
          <w:rStyle w:val="Código"/>
          <w:b w:val="0"/>
          <w:i w:val="0"/>
        </w:rPr>
        <w:t>[of]</w:t>
      </w:r>
      <w:r>
        <w:rPr>
          <w:b w:val="0"/>
          <w:i w:val="0"/>
        </w:rPr>
        <w:t xml:space="preserve"> · </w:t>
      </w:r>
      <w:r>
        <w:rPr>
          <w:b/>
          <w:i w:val="0"/>
        </w:rPr>
        <w:t>el DÍA DE FICCIÓN</w:t>
      </w:r>
      <w:r>
        <w:rPr>
          <w:b w:val="0"/>
          <w:i w:val="0"/>
        </w:rPr>
        <w:t xml:space="preserve">: </w:t>
      </w:r>
      <w:r>
        <w:rPr>
          <w:b/>
          <w:i w:val="0"/>
        </w:rPr>
        <w:t>una serie no se graba en</w:t>
      </w:r>
      <w:r>
        <w:t xml:space="preserve"> </w:t>
      </w:r>
      <w:r>
        <w:rPr>
          <w:b/>
          <w:i w:val="0"/>
        </w:rPr>
        <w:t>orden</w:t>
      </w:r>
      <w:r>
        <w:rPr>
          <w:b w:val="0"/>
          <w:i w:val="0"/>
        </w:rPr>
        <w:t xml:space="preserve">, y </w:t>
      </w:r>
      <w:r>
        <w:rPr>
          <w:b/>
          <w:i w:val="0"/>
        </w:rPr>
        <w:t>lo único que dice si dos escenas llevan la misma ropa es en qué día de la historia</w:t>
      </w:r>
      <w:r>
        <w:t xml:space="preserve"> </w:t>
      </w:r>
      <w:r>
        <w:rPr>
          <w:b/>
          <w:i w:val="0"/>
        </w:rPr>
        <w:t>ocurren</w:t>
      </w:r>
      <w:r>
        <w:rPr>
          <w:b w:val="0"/>
          <w:i w:val="0"/>
        </w:rPr>
        <w:t xml:space="preserve"> · </w:t>
      </w:r>
      <w:r>
        <w:rPr>
          <w:b/>
          <w:i w:val="0"/>
        </w:rPr>
        <w:t>el ESTADO</w:t>
      </w:r>
      <w:r>
        <w:rPr>
          <w:b w:val="0"/>
          <w:i w:val="0"/>
        </w:rPr>
        <w:t xml:space="preserve">: </w:t>
      </w:r>
      <w:r>
        <w:rPr>
          <w:b/>
          <w:i w:val="0"/>
        </w:rPr>
        <w:t>una escena en que alguien cae al agua necesita la prenda seca, la mojada</w:t>
      </w:r>
      <w:r>
        <w:t xml:space="preserve"> </w:t>
      </w:r>
      <w:r>
        <w:rPr>
          <w:b/>
          <w:i w:val="0"/>
        </w:rPr>
        <w:t>y la que se seca</w:t>
      </w:r>
      <w:r>
        <w:rPr>
          <w:b w:val="0"/>
          <w:i w:val="0"/>
        </w:rPr>
        <w:t xml:space="preserve">, y </w:t>
      </w:r>
      <w:r>
        <w:rPr>
          <w:b/>
          <w:i w:val="0"/>
        </w:rPr>
        <w:t>si se descubre el día del rodaje ya no hay dobles que hacer.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Cuándo conviene</w:t>
            </w:r>
          </w:p>
        </w:tc>
        <w:tc>
          <w:tcPr>
            <w:tcW w:type="dxa" w:w="3137"/>
            <w:shd w:val="clear" w:color="auto" w:fill="E4E4E4"/>
          </w:tcPr>
          <w:p>
            <w:pPr>
              <w:pStyle w:val="Tablacabecera"/>
            </w:pPr>
            <w:r/>
            <w:r>
              <w:rPr>
                <w:b w:val="0"/>
                <w:i w:val="0"/>
              </w:rPr>
              <w:t>Qué vigilar</w:t>
            </w:r>
          </w:p>
        </w:tc>
      </w:tr>
      <w:tr>
        <w:tc>
          <w:tcPr>
            <w:tcW w:type="dxa" w:w="3137"/>
          </w:tcPr>
          <w:p>
            <w:pPr>
              <w:pStyle w:val="Tabla"/>
            </w:pPr>
            <w:r/>
            <w:r>
              <w:rPr>
                <w:b w:val="0"/>
                <w:i w:val="0"/>
              </w:rPr>
            </w:r>
            <w:r>
              <w:rPr>
                <w:b/>
                <w:i w:val="0"/>
              </w:rPr>
              <w:t>FONDO propio</w:t>
            </w:r>
            <w:r>
              <w:rPr>
                <w:b w:val="0"/>
                <w:i w:val="0"/>
              </w:rPr>
            </w:r>
          </w:p>
        </w:tc>
        <w:tc>
          <w:tcPr>
            <w:tcW w:type="dxa" w:w="3137"/>
          </w:tcPr>
          <w:p>
            <w:pPr>
              <w:pStyle w:val="Tabla"/>
            </w:pPr>
            <w:r/>
            <w:r>
              <w:rPr>
                <w:b w:val="0"/>
                <w:i w:val="0"/>
              </w:rPr>
            </w:r>
            <w:r>
              <w:rPr>
                <w:b/>
                <w:i w:val="0"/>
              </w:rPr>
              <w:t>Época, uniforme, figuración, repetición</w:t>
            </w:r>
            <w:r>
              <w:rPr>
                <w:b w:val="0"/>
                <w:i w:val="0"/>
              </w:rPr>
            </w:r>
          </w:p>
        </w:tc>
        <w:tc>
          <w:tcPr>
            <w:tcW w:type="dxa" w:w="3137"/>
          </w:tcPr>
          <w:p>
            <w:pPr>
              <w:pStyle w:val="Tabla"/>
            </w:pPr>
            <w:r/>
            <w:r>
              <w:rPr>
                <w:b w:val="0"/>
                <w:i w:val="0"/>
              </w:rPr>
            </w:r>
            <w:r>
              <w:rPr>
                <w:b/>
                <w:i w:val="0"/>
              </w:rPr>
              <w:t>Que vuelva en estado de volver a usarse</w:t>
            </w:r>
            <w:r>
              <w:rPr>
                <w:b w:val="0"/>
                <w:i w:val="0"/>
              </w:rPr>
            </w:r>
          </w:p>
        </w:tc>
      </w:tr>
      <w:tr>
        <w:tc>
          <w:tcPr>
            <w:tcW w:type="dxa" w:w="3137"/>
          </w:tcPr>
          <w:p>
            <w:pPr>
              <w:pStyle w:val="Tabla"/>
            </w:pPr>
            <w:r/>
            <w:r>
              <w:rPr>
                <w:b w:val="0"/>
                <w:i w:val="0"/>
              </w:rPr>
            </w:r>
            <w:r>
              <w:rPr>
                <w:b/>
                <w:i w:val="0"/>
              </w:rPr>
              <w:t>ALQUILER</w:t>
            </w:r>
            <w:r>
              <w:rPr>
                <w:b w:val="0"/>
                <w:i w:val="0"/>
              </w:rPr>
            </w:r>
          </w:p>
        </w:tc>
        <w:tc>
          <w:tcPr>
            <w:tcW w:type="dxa" w:w="3137"/>
          </w:tcPr>
          <w:p>
            <w:pPr>
              <w:pStyle w:val="Tabla"/>
            </w:pPr>
            <w:r/>
            <w:r>
              <w:rPr>
                <w:b w:val="0"/>
                <w:i w:val="0"/>
              </w:rPr>
            </w:r>
            <w:r>
              <w:rPr>
                <w:b/>
                <w:i w:val="0"/>
              </w:rPr>
              <w:t>Prenda muy específica que no se repite</w:t>
            </w:r>
            <w:r>
              <w:rPr>
                <w:b w:val="0"/>
                <w:i w:val="0"/>
              </w:rPr>
            </w:r>
          </w:p>
        </w:tc>
        <w:tc>
          <w:tcPr>
            <w:tcW w:type="dxa" w:w="3137"/>
          </w:tcPr>
          <w:p>
            <w:pPr>
              <w:pStyle w:val="Tabla"/>
            </w:pPr>
            <w:r/>
            <w:r>
              <w:rPr>
                <w:b w:val="0"/>
                <w:i w:val="0"/>
              </w:rPr>
            </w:r>
            <w:r>
              <w:rPr>
                <w:b/>
                <w:i w:val="0"/>
              </w:rPr>
              <w:t>Plazo, fianza y cargo por daño</w:t>
            </w:r>
            <w:r>
              <w:rPr>
                <w:b w:val="0"/>
                <w:i w:val="0"/>
              </w:rPr>
            </w:r>
          </w:p>
        </w:tc>
      </w:tr>
      <w:tr>
        <w:tc>
          <w:tcPr>
            <w:tcW w:type="dxa" w:w="3137"/>
          </w:tcPr>
          <w:p>
            <w:pPr>
              <w:pStyle w:val="Tabla"/>
            </w:pPr>
            <w:r/>
            <w:r>
              <w:rPr>
                <w:b w:val="0"/>
                <w:i w:val="0"/>
              </w:rPr>
            </w:r>
            <w:r>
              <w:rPr>
                <w:b/>
                <w:i w:val="0"/>
              </w:rPr>
              <w:t>Compra</w:t>
            </w:r>
            <w:r>
              <w:rPr>
                <w:b w:val="0"/>
                <w:i w:val="0"/>
              </w:rPr>
            </w:r>
          </w:p>
        </w:tc>
        <w:tc>
          <w:tcPr>
            <w:tcW w:type="dxa" w:w="3137"/>
          </w:tcPr>
          <w:p>
            <w:pPr>
              <w:pStyle w:val="Tabla"/>
            </w:pPr>
            <w:r/>
            <w:r>
              <w:rPr>
                <w:b w:val="0"/>
                <w:i w:val="0"/>
              </w:rPr>
            </w:r>
            <w:r>
              <w:rPr>
                <w:b/>
                <w:i w:val="0"/>
              </w:rPr>
              <w:t>Prenda contemporánea de fácil acceso</w:t>
            </w:r>
            <w:r>
              <w:rPr>
                <w:b w:val="0"/>
                <w:i w:val="0"/>
              </w:rPr>
            </w:r>
          </w:p>
        </w:tc>
        <w:tc>
          <w:tcPr>
            <w:tcW w:type="dxa" w:w="3137"/>
          </w:tcPr>
          <w:p>
            <w:pPr>
              <w:pStyle w:val="Tabla"/>
            </w:pPr>
            <w:r/>
            <w:r>
              <w:rPr>
                <w:b w:val="0"/>
                <w:i w:val="0"/>
              </w:rPr>
            </w:r>
            <w:r>
              <w:rPr>
                <w:b/>
                <w:i w:val="0"/>
              </w:rPr>
              <w:t>Que quede en el fondo después</w:t>
            </w:r>
            <w:r>
              <w:rPr>
                <w:b w:val="0"/>
                <w:i w:val="0"/>
              </w:rPr>
              <w:t>, con su ficha</w:t>
            </w:r>
          </w:p>
        </w:tc>
      </w:tr>
      <w:tr>
        <w:tc>
          <w:tcPr>
            <w:tcW w:type="dxa" w:w="3137"/>
          </w:tcPr>
          <w:p>
            <w:pPr>
              <w:pStyle w:val="Tabla"/>
            </w:pPr>
            <w:r/>
            <w:r>
              <w:rPr>
                <w:b w:val="0"/>
                <w:i w:val="0"/>
              </w:rPr>
            </w:r>
            <w:r>
              <w:rPr>
                <w:b/>
                <w:i w:val="0"/>
              </w:rPr>
              <w:t>CONFECCIÓN a medida</w:t>
            </w:r>
            <w:r>
              <w:rPr>
                <w:b w:val="0"/>
                <w:i w:val="0"/>
              </w:rPr>
            </w:r>
          </w:p>
        </w:tc>
        <w:tc>
          <w:tcPr>
            <w:tcW w:type="dxa" w:w="3137"/>
          </w:tcPr>
          <w:p>
            <w:pPr>
              <w:pStyle w:val="Tabla"/>
            </w:pPr>
            <w:r/>
            <w:r>
              <w:rPr>
                <w:b w:val="0"/>
                <w:i w:val="0"/>
              </w:rPr>
            </w:r>
            <w:r>
              <w:rPr>
                <w:b/>
                <w:i w:val="0"/>
              </w:rPr>
              <w:t>Cuando no existe, no ajusta o hay que repetirla</w:t>
            </w:r>
            <w:r>
              <w:rPr>
                <w:b w:val="0"/>
                <w:i w:val="0"/>
              </w:rPr>
            </w:r>
          </w:p>
        </w:tc>
        <w:tc>
          <w:tcPr>
            <w:tcW w:type="dxa" w:w="3137"/>
          </w:tcPr>
          <w:p>
            <w:pPr>
              <w:pStyle w:val="Tabla"/>
            </w:pPr>
            <w:r/>
            <w:r>
              <w:rPr>
                <w:b w:val="0"/>
                <w:i w:val="0"/>
              </w:rPr>
            </w:r>
            <w:r>
              <w:rPr>
                <w:b/>
                <w:i w:val="0"/>
              </w:rPr>
              <w:t>El tiempo de taller</w:t>
            </w:r>
            <w:r>
              <w:rPr>
                <w:b w:val="0"/>
                <w:i w:val="0"/>
              </w:rPr>
              <w:t>, el recurso más escaso</w:t>
            </w:r>
          </w:p>
        </w:tc>
      </w:tr>
      <w:tr>
        <w:tc>
          <w:tcPr>
            <w:tcW w:type="dxa" w:w="3137"/>
          </w:tcPr>
          <w:p>
            <w:pPr>
              <w:pStyle w:val="Tabla"/>
            </w:pPr>
            <w:r/>
            <w:r>
              <w:rPr>
                <w:b w:val="0"/>
                <w:i w:val="0"/>
              </w:rPr>
            </w:r>
            <w:r>
              <w:rPr>
                <w:b/>
                <w:i w:val="0"/>
              </w:rPr>
              <w:t>CESIÓN de marca</w:t>
            </w:r>
            <w:r>
              <w:rPr>
                <w:b w:val="0"/>
                <w:i w:val="0"/>
              </w:rPr>
            </w:r>
          </w:p>
        </w:tc>
        <w:tc>
          <w:tcPr>
            <w:tcW w:type="dxa" w:w="3137"/>
          </w:tcPr>
          <w:p>
            <w:pPr>
              <w:pStyle w:val="Tabla"/>
            </w:pPr>
            <w:r/>
            <w:r>
              <w:rPr>
                <w:b w:val="0"/>
                <w:i w:val="0"/>
              </w:rPr>
            </w:r>
            <w:r>
              <w:rPr>
                <w:b/>
                <w:i w:val="0"/>
              </w:rPr>
              <w:t>Cuando la producción lo admite</w:t>
            </w:r>
            <w:r>
              <w:rPr>
                <w:b w:val="0"/>
                <w:i w:val="0"/>
              </w:rPr>
            </w:r>
          </w:p>
        </w:tc>
        <w:tc>
          <w:tcPr>
            <w:tcW w:type="dxa" w:w="3137"/>
          </w:tcPr>
          <w:p>
            <w:pPr>
              <w:pStyle w:val="Tabla"/>
            </w:pPr>
            <w:r/>
            <w:r>
              <w:rPr>
                <w:b w:val="0"/>
                <w:i w:val="0"/>
              </w:rPr>
            </w:r>
            <w:r>
              <w:rPr>
                <w:b/>
                <w:i w:val="0"/>
              </w:rPr>
              <w:t>Que no comprometa el criterio de vestuario</w:t>
            </w:r>
            <w:r>
              <w:rPr>
                <w:b w:val="0"/>
                <w:i w:val="0"/>
              </w:rPr>
            </w:r>
          </w:p>
        </w:tc>
      </w:tr>
    </w:tbl>
    <w:p>
      <w:pPr/>
    </w:p>
    <w:p>
      <w:pPr>
        <w:pStyle w:val="ListBullet"/>
      </w:pPr>
      <w:r>
        <w:rPr>
          <w:b w:val="0"/>
          <w:i w:val="0"/>
        </w:rPr>
      </w:r>
      <w:r>
        <w:rPr>
          <w:b/>
          <w:i w:val="0"/>
        </w:rPr>
        <w:t>LA ADVERTENCIA MÁS IMPORTANTE DEL EPÍGRAFE</w:t>
      </w:r>
      <w:r>
        <w:rPr>
          <w:b w:val="0"/>
          <w:i w:val="0"/>
        </w:rPr>
        <w:t xml:space="preserve"> · </w:t>
      </w:r>
      <w:r>
        <w:rPr>
          <w:rStyle w:val="Código"/>
          <w:b w:val="0"/>
          <w:i w:val="0"/>
        </w:rPr>
        <w:t>[of]</w:t>
      </w:r>
      <w:r>
        <w:rPr>
          <w:b w:val="0"/>
          <w:i w:val="0"/>
        </w:rPr>
        <w:t xml:space="preserve"> · </w:t>
      </w:r>
      <w:r>
        <w:rPr>
          <w:b/>
          <w:i w:val="0"/>
        </w:rPr>
        <w:t>una prenda alquilada NO se tiñe, no se</w:t>
      </w:r>
      <w:r>
        <w:t xml:space="preserve"> </w:t>
      </w:r>
      <w:r>
        <w:rPr>
          <w:b/>
          <w:i w:val="0"/>
        </w:rPr>
        <w:t>envejece, no se corta y no se cose sin autorización escrita del propietario</w:t>
      </w:r>
      <w:r>
        <w:rPr>
          <w:b w:val="0"/>
          <w:i w:val="0"/>
        </w:rPr>
        <w:t xml:space="preserve"> · </w:t>
      </w:r>
      <w:r>
        <w:rPr>
          <w:b/>
          <w:i w:val="0"/>
        </w:rPr>
        <w:t>es la causa número</w:t>
      </w:r>
      <w:r>
        <w:t xml:space="preserve"> </w:t>
      </w:r>
      <w:r>
        <w:rPr>
          <w:b/>
          <w:i w:val="0"/>
        </w:rPr>
        <w:t>uno de sobrecoste imprevisto de un departamento de vestuario.</w:t>
      </w:r>
      <w:r>
        <w:rPr>
          <w:b w:val="0"/>
          <w:i w:val="0"/>
        </w:rPr>
      </w:r>
    </w:p>
    <w:p>
      <w:pPr>
        <w:pStyle w:val="Heading2"/>
      </w:pPr>
      <w:r>
        <w:rPr>
          <w:b w:val="0"/>
          <w:i w:val="0"/>
        </w:rPr>
        <w:t>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La víspera</w:t>
            </w:r>
            <w:r>
              <w:rPr>
                <w:b w:val="0"/>
                <w:i w:val="0"/>
              </w:rPr>
            </w:r>
          </w:p>
        </w:tc>
        <w:tc>
          <w:tcPr>
            <w:tcW w:type="dxa" w:w="4706"/>
          </w:tcPr>
          <w:p>
            <w:pPr>
              <w:pStyle w:val="Tabla"/>
            </w:pPr>
            <w:r/>
            <w:r>
              <w:rPr>
                <w:b w:val="0"/>
                <w:i w:val="0"/>
              </w:rPr>
            </w:r>
            <w:r>
              <w:rPr>
                <w:b/>
                <w:i w:val="0"/>
              </w:rPr>
              <w:t>Preparar los conjuntos del día siguiente</w:t>
            </w:r>
            <w:r>
              <w:rPr>
                <w:b w:val="0"/>
                <w:i w:val="0"/>
              </w:rPr>
              <w:t xml:space="preserve"> según la orden de trabajo, etiquetados</w:t>
            </w:r>
          </w:p>
        </w:tc>
      </w:tr>
      <w:tr>
        <w:tc>
          <w:tcPr>
            <w:tcW w:type="dxa" w:w="4706"/>
          </w:tcPr>
          <w:p>
            <w:pPr>
              <w:pStyle w:val="Tabla"/>
            </w:pPr>
            <w:r/>
            <w:r>
              <w:rPr>
                <w:b w:val="0"/>
                <w:i w:val="0"/>
              </w:rPr>
            </w:r>
            <w:r>
              <w:rPr>
                <w:b/>
                <w:i w:val="0"/>
              </w:rPr>
              <w:t>Antes de la primera toma</w:t>
            </w:r>
            <w:r>
              <w:rPr>
                <w:b w:val="0"/>
                <w:i w:val="0"/>
              </w:rPr>
            </w:r>
          </w:p>
        </w:tc>
        <w:tc>
          <w:tcPr>
            <w:tcW w:type="dxa" w:w="4706"/>
          </w:tcPr>
          <w:p>
            <w:pPr>
              <w:pStyle w:val="Tabla"/>
            </w:pPr>
            <w:r/>
            <w:r>
              <w:rPr>
                <w:b w:val="0"/>
                <w:i w:val="0"/>
              </w:rPr>
            </w:r>
            <w:r>
              <w:rPr>
                <w:b/>
                <w:i w:val="0"/>
              </w:rPr>
              <w:t>Vestir</w:t>
            </w:r>
            <w:r>
              <w:rPr>
                <w:b w:val="0"/>
                <w:i w:val="0"/>
              </w:rPr>
              <w:t xml:space="preserve">, comprobar contra las fotos y </w:t>
            </w:r>
            <w:r>
              <w:rPr>
                <w:b/>
                <w:i w:val="0"/>
              </w:rPr>
              <w:t>repasar micrófonos y ajustes</w:t>
            </w:r>
            <w:r>
              <w:rPr>
                <w:b w:val="0"/>
                <w:i w:val="0"/>
              </w:rPr>
            </w:r>
          </w:p>
        </w:tc>
      </w:tr>
      <w:tr>
        <w:tc>
          <w:tcPr>
            <w:tcW w:type="dxa" w:w="4706"/>
          </w:tcPr>
          <w:p>
            <w:pPr>
              <w:pStyle w:val="Tabla"/>
            </w:pPr>
            <w:r/>
            <w:r>
              <w:rPr>
                <w:b w:val="0"/>
                <w:i w:val="0"/>
              </w:rPr>
            </w:r>
            <w:r>
              <w:rPr>
                <w:b/>
                <w:i w:val="0"/>
              </w:rPr>
              <w:t>Durante</w:t>
            </w:r>
            <w:r>
              <w:rPr>
                <w:b w:val="0"/>
                <w:i w:val="0"/>
              </w:rPr>
            </w:r>
          </w:p>
        </w:tc>
        <w:tc>
          <w:tcPr>
            <w:tcW w:type="dxa" w:w="4706"/>
          </w:tcPr>
          <w:p>
            <w:pPr>
              <w:pStyle w:val="Tabla"/>
            </w:pPr>
            <w:r/>
            <w:r>
              <w:rPr>
                <w:b w:val="0"/>
                <w:i w:val="0"/>
              </w:rPr>
            </w:r>
            <w:r>
              <w:rPr>
                <w:b/>
                <w:i w:val="0"/>
              </w:rPr>
              <w:t>Vigilar el rácord</w:t>
            </w:r>
            <w:r>
              <w:rPr>
                <w:b w:val="0"/>
                <w:i w:val="0"/>
              </w:rPr>
              <w:t>, retocar, costurero a mano</w:t>
            </w:r>
          </w:p>
        </w:tc>
      </w:tr>
      <w:tr>
        <w:tc>
          <w:tcPr>
            <w:tcW w:type="dxa" w:w="4706"/>
          </w:tcPr>
          <w:p>
            <w:pPr>
              <w:pStyle w:val="Tabla"/>
            </w:pPr>
            <w:r/>
            <w:r>
              <w:rPr>
                <w:b w:val="0"/>
                <w:i w:val="0"/>
              </w:rPr>
            </w:r>
            <w:r>
              <w:rPr>
                <w:b/>
                <w:i w:val="0"/>
              </w:rPr>
              <w:t>En cada cambio</w:t>
            </w:r>
            <w:r>
              <w:rPr>
                <w:b w:val="0"/>
                <w:i w:val="0"/>
              </w:rPr>
            </w:r>
          </w:p>
        </w:tc>
        <w:tc>
          <w:tcPr>
            <w:tcW w:type="dxa" w:w="4706"/>
          </w:tcPr>
          <w:p>
            <w:pPr>
              <w:pStyle w:val="Tabla"/>
            </w:pPr>
            <w:r/>
            <w:r>
              <w:rPr>
                <w:b w:val="0"/>
                <w:i w:val="0"/>
              </w:rPr>
            </w:r>
            <w:r>
              <w:rPr>
                <w:b/>
                <w:i w:val="0"/>
              </w:rPr>
              <w:t>Fotografiar el conjunto completo</w:t>
            </w:r>
            <w:r>
              <w:rPr>
                <w:b w:val="0"/>
                <w:i w:val="0"/>
              </w:rPr>
              <w:t xml:space="preserve"> con escena, toma y detalles</w:t>
            </w:r>
          </w:p>
        </w:tc>
      </w:tr>
      <w:tr>
        <w:tc>
          <w:tcPr>
            <w:tcW w:type="dxa" w:w="4706"/>
          </w:tcPr>
          <w:p>
            <w:pPr>
              <w:pStyle w:val="Tabla"/>
            </w:pPr>
            <w:r/>
            <w:r>
              <w:rPr>
                <w:b w:val="0"/>
                <w:i w:val="0"/>
              </w:rPr>
            </w:r>
            <w:r>
              <w:rPr>
                <w:b/>
                <w:i w:val="0"/>
              </w:rPr>
              <w:t>Al terminar</w:t>
            </w:r>
            <w:r>
              <w:rPr>
                <w:b w:val="0"/>
                <w:i w:val="0"/>
              </w:rPr>
            </w:r>
          </w:p>
        </w:tc>
        <w:tc>
          <w:tcPr>
            <w:tcW w:type="dxa" w:w="4706"/>
          </w:tcPr>
          <w:p>
            <w:pPr>
              <w:pStyle w:val="Tabla"/>
            </w:pPr>
            <w:r/>
            <w:r>
              <w:rPr>
                <w:b w:val="0"/>
                <w:i w:val="0"/>
              </w:rPr>
            </w:r>
            <w:r>
              <w:rPr>
                <w:b/>
                <w:i w:val="0"/>
              </w:rPr>
              <w:t>Recoger, revisar daños, poner a limpiar y preparar el siguiente</w:t>
            </w:r>
            <w:r>
              <w:rPr>
                <w:b w:val="0"/>
                <w:i w:val="0"/>
              </w:rPr>
            </w:r>
          </w:p>
        </w:tc>
      </w:tr>
    </w:tbl>
    <w:p>
      <w:pPr/>
    </w:p>
    <w:p>
      <w:pPr>
        <w:pStyle w:val="ListBullet"/>
      </w:pPr>
      <w:r>
        <w:rPr>
          <w:b w:val="0"/>
          <w:i w:val="0"/>
        </w:rPr>
      </w:r>
      <w:r>
        <w:rPr>
          <w:b/>
          <w:i w:val="0"/>
        </w:rPr>
        <w:t>QUÉ ES LA CONTINUIDAD, CON PRECISIÓN</w:t>
      </w:r>
      <w:r>
        <w:rPr>
          <w:b w:val="0"/>
          <w:i w:val="0"/>
        </w:rPr>
        <w:t xml:space="preserve"> · </w:t>
      </w:r>
      <w:r>
        <w:rPr>
          <w:rStyle w:val="Código"/>
          <w:b w:val="0"/>
          <w:i w:val="0"/>
        </w:rPr>
        <w:t>[of]</w:t>
      </w:r>
      <w:r>
        <w:rPr>
          <w:b w:val="0"/>
          <w:i w:val="0"/>
        </w:rPr>
        <w:t xml:space="preserve"> · </w:t>
      </w:r>
      <w:r>
        <w:rPr>
          <w:b/>
          <w:i w:val="0"/>
        </w:rPr>
        <w:t>no es que la ropa sea la misma: es que TODO sea</w:t>
      </w:r>
      <w:r>
        <w:t xml:space="preserve"> </w:t>
      </w:r>
      <w:r>
        <w:rPr>
          <w:b/>
          <w:i w:val="0"/>
        </w:rPr>
        <w:t>igual</w:t>
      </w:r>
      <w:r>
        <w:rPr>
          <w:b w:val="0"/>
          <w:i w:val="0"/>
        </w:rPr>
        <w:t xml:space="preserve"> · </w:t>
      </w:r>
      <w:r>
        <w:rPr>
          <w:b/>
          <w:i w:val="0"/>
        </w:rPr>
        <w:t>el mismo botón abrochado, la misma manga remangada a la misma altura, el mismo lado de la</w:t>
      </w:r>
      <w:r>
        <w:t xml:space="preserve"> </w:t>
      </w:r>
      <w:r>
        <w:rPr>
          <w:b/>
          <w:i w:val="0"/>
        </w:rPr>
        <w:t>raya, el mismo desgaste, el mismo nudo de corbata y la misma joya.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FOTOGRAFÍA de continuidad</w:t>
            </w:r>
            <w:r>
              <w:rPr>
                <w:b w:val="0"/>
                <w:i w:val="0"/>
              </w:rPr>
            </w:r>
          </w:p>
        </w:tc>
        <w:tc>
          <w:tcPr>
            <w:tcW w:type="dxa" w:w="4706"/>
          </w:tcPr>
          <w:p>
            <w:pPr>
              <w:pStyle w:val="Tabla"/>
            </w:pPr>
            <w:r/>
            <w:r>
              <w:rPr>
                <w:b w:val="0"/>
                <w:i w:val="0"/>
              </w:rPr>
            </w:r>
            <w:r>
              <w:rPr>
                <w:b/>
                <w:i w:val="0"/>
              </w:rPr>
              <w:t>De frente, de espalda y de detalle</w:t>
            </w:r>
            <w:r>
              <w:rPr>
                <w:b w:val="0"/>
                <w:i w:val="0"/>
              </w:rPr>
              <w:t>, con la escena escrita</w:t>
            </w:r>
          </w:p>
        </w:tc>
      </w:tr>
      <w:tr>
        <w:tc>
          <w:tcPr>
            <w:tcW w:type="dxa" w:w="4706"/>
          </w:tcPr>
          <w:p>
            <w:pPr>
              <w:pStyle w:val="Tabla"/>
            </w:pPr>
            <w:r/>
            <w:r>
              <w:rPr>
                <w:b w:val="0"/>
                <w:i w:val="0"/>
              </w:rPr>
            </w:r>
            <w:r>
              <w:rPr>
                <w:b/>
                <w:i w:val="0"/>
              </w:rPr>
              <w:t>Ficha por personaje y conjunto</w:t>
            </w:r>
            <w:r>
              <w:rPr>
                <w:b w:val="0"/>
                <w:i w:val="0"/>
              </w:rPr>
            </w:r>
          </w:p>
        </w:tc>
        <w:tc>
          <w:tcPr>
            <w:tcW w:type="dxa" w:w="4706"/>
          </w:tcPr>
          <w:p>
            <w:pPr>
              <w:pStyle w:val="Tabla"/>
            </w:pPr>
            <w:r/>
            <w:r>
              <w:rPr>
                <w:b w:val="0"/>
                <w:i w:val="0"/>
              </w:rPr>
            </w:r>
            <w:r>
              <w:rPr>
                <w:b/>
                <w:i w:val="0"/>
              </w:rPr>
              <w:t>Qué compone cada conjunto</w:t>
            </w:r>
            <w:r>
              <w:rPr>
                <w:b w:val="0"/>
                <w:i w:val="0"/>
              </w:rPr>
              <w:t>, pieza a pieza</w:t>
            </w:r>
          </w:p>
        </w:tc>
      </w:tr>
      <w:tr>
        <w:tc>
          <w:tcPr>
            <w:tcW w:type="dxa" w:w="4706"/>
          </w:tcPr>
          <w:p>
            <w:pPr>
              <w:pStyle w:val="Tabla"/>
            </w:pPr>
            <w:r/>
            <w:r>
              <w:rPr>
                <w:b w:val="0"/>
                <w:i w:val="0"/>
              </w:rPr>
            </w:r>
            <w:r>
              <w:rPr>
                <w:b/>
                <w:i w:val="0"/>
              </w:rPr>
              <w:t>Etiquetado en prenda y percha</w:t>
            </w:r>
            <w:r>
              <w:rPr>
                <w:b w:val="0"/>
                <w:i w:val="0"/>
              </w:rPr>
            </w:r>
          </w:p>
        </w:tc>
        <w:tc>
          <w:tcPr>
            <w:tcW w:type="dxa" w:w="4706"/>
          </w:tcPr>
          <w:p>
            <w:pPr>
              <w:pStyle w:val="Tabla"/>
            </w:pPr>
            <w:r/>
            <w:r>
              <w:rPr>
                <w:b w:val="0"/>
                <w:i w:val="0"/>
              </w:rPr>
            </w:r>
            <w:r>
              <w:rPr>
                <w:b/>
                <w:i w:val="0"/>
              </w:rPr>
              <w:t>Personaje, conjunto y escena</w:t>
            </w:r>
            <w:r>
              <w:rPr>
                <w:b w:val="0"/>
                <w:i w:val="0"/>
              </w:rPr>
            </w:r>
          </w:p>
        </w:tc>
      </w:tr>
      <w:tr>
        <w:tc>
          <w:tcPr>
            <w:tcW w:type="dxa" w:w="4706"/>
          </w:tcPr>
          <w:p>
            <w:pPr>
              <w:pStyle w:val="Tabla"/>
            </w:pPr>
            <w:r/>
            <w:r>
              <w:rPr>
                <w:b w:val="0"/>
                <w:i w:val="0"/>
              </w:rPr>
            </w:r>
            <w:r>
              <w:rPr>
                <w:b/>
                <w:i w:val="0"/>
              </w:rPr>
              <w:t>Contacto con la persona de continuidad</w:t>
            </w:r>
            <w:r>
              <w:rPr>
                <w:b w:val="0"/>
                <w:i w:val="0"/>
              </w:rPr>
            </w:r>
          </w:p>
        </w:tc>
        <w:tc>
          <w:tcPr>
            <w:tcW w:type="dxa" w:w="4706"/>
          </w:tcPr>
          <w:p>
            <w:pPr>
              <w:pStyle w:val="Tabla"/>
            </w:pPr>
            <w:r/>
            <w:r>
              <w:rPr>
                <w:b w:val="0"/>
                <w:i w:val="0"/>
              </w:rPr>
            </w:r>
            <w:r>
              <w:rPr>
                <w:b/>
                <w:i w:val="0"/>
              </w:rPr>
              <w:t>Lleva la continuidad general</w:t>
            </w:r>
            <w:r>
              <w:rPr>
                <w:b w:val="0"/>
                <w:i w:val="0"/>
              </w:rPr>
              <w:t xml:space="preserve"> y avisa de un cambio de plan</w:t>
            </w:r>
          </w:p>
        </w:tc>
      </w:tr>
    </w:tbl>
    <w:p>
      <w:pPr/>
    </w:p>
    <w:p>
      <w:pPr>
        <w:pStyle w:val="ListBullet"/>
      </w:pPr>
      <w:r>
        <w:rPr>
          <w:b w:val="0"/>
          <w:i w:val="0"/>
        </w:rPr>
      </w:r>
      <w:r>
        <w:rPr>
          <w:b/>
          <w:i w:val="0"/>
        </w:rPr>
        <w:t>EL COSTURERO DE EMERGENCIA</w:t>
      </w:r>
      <w:r>
        <w:rPr>
          <w:b w:val="0"/>
          <w:i w:val="0"/>
        </w:rPr>
        <w:t xml:space="preserve"> · </w:t>
      </w:r>
      <w:r>
        <w:rPr>
          <w:rStyle w:val="Código"/>
          <w:b w:val="0"/>
          <w:i w:val="0"/>
        </w:rPr>
        <w:t>[of]</w:t>
      </w:r>
      <w:r>
        <w:rPr>
          <w:b w:val="0"/>
          <w:i w:val="0"/>
        </w:rPr>
        <w:t xml:space="preserve"> · </w:t>
      </w:r>
      <w:r>
        <w:rPr>
          <w:b/>
          <w:i w:val="0"/>
        </w:rPr>
        <w:t>hilos de los colores de la producción, agujas,</w:t>
      </w:r>
      <w:r>
        <w:t xml:space="preserve"> </w:t>
      </w:r>
      <w:r>
        <w:rPr>
          <w:b/>
          <w:i w:val="0"/>
        </w:rPr>
        <w:t>imperdibles, alfileres, tijeras, cinta de doble cara, quitapelusas, espray mateante, toallitas</w:t>
      </w:r>
      <w:r>
        <w:t xml:space="preserve"> </w:t>
      </w:r>
      <w:r>
        <w:rPr>
          <w:b/>
          <w:i w:val="0"/>
        </w:rPr>
        <w:t>quitamanchas, botones, velcro, gomas, plantillas, desodorante, cepillo y plancha de viaje</w:t>
      </w:r>
      <w:r>
        <w:rPr>
          <w:b w:val="0"/>
          <w:i w:val="0"/>
        </w:rPr>
        <w:t xml:space="preserve"> · </w:t>
      </w:r>
      <w:r>
        <w:rPr>
          <w:b/>
          <w:i w:val="0"/>
        </w:rPr>
        <w:t>todo</w:t>
      </w:r>
      <w:r>
        <w:t xml:space="preserve"> </w:t>
      </w:r>
      <w:r>
        <w:rPr>
          <w:b/>
          <w:i w:val="0"/>
        </w:rPr>
        <w:t>lo que resuelve un problema en dos minutos sin parar el rodaje.</w:t>
      </w:r>
      <w:r>
        <w:rPr>
          <w:b w:val="0"/>
          <w:i w:val="0"/>
        </w:rPr>
      </w:r>
    </w:p>
    <w:p>
      <w:pPr>
        <w:pStyle w:val="ListBullet"/>
      </w:pPr>
      <w:r>
        <w:rPr>
          <w:b w:val="0"/>
          <w:i w:val="0"/>
        </w:rPr>
      </w:r>
      <w:r>
        <w:rPr>
          <w:b/>
          <w:i w:val="0"/>
        </w:rPr>
        <w:t>LAS DOS REGLAS DE PLATÓ</w:t>
      </w:r>
      <w:r>
        <w:rPr>
          <w:b w:val="0"/>
          <w:i w:val="0"/>
        </w:rPr>
        <w:t xml:space="preserve"> · </w:t>
      </w:r>
      <w:r>
        <w:rPr>
          <w:rStyle w:val="Código"/>
          <w:b w:val="0"/>
          <w:i w:val="0"/>
        </w:rPr>
        <w:t>[of]</w:t>
      </w:r>
      <w:r>
        <w:rPr>
          <w:b w:val="0"/>
          <w:i w:val="0"/>
        </w:rPr>
        <w:t xml:space="preserve"> · </w:t>
      </w:r>
      <w:r>
        <w:rPr>
          <w:b/>
          <w:i w:val="0"/>
        </w:rPr>
        <w:t>nadie toca el vestuario más que vestuario</w:t>
      </w:r>
      <w:r>
        <w:rPr>
          <w:b w:val="0"/>
          <w:i w:val="0"/>
        </w:rPr>
        <w:t xml:space="preserve">: </w:t>
      </w:r>
      <w:r>
        <w:rPr>
          <w:b/>
          <w:i w:val="0"/>
        </w:rPr>
        <w:t>un ajuste de</w:t>
      </w:r>
      <w:r>
        <w:t xml:space="preserve"> </w:t>
      </w:r>
      <w:r>
        <w:rPr>
          <w:b/>
          <w:i w:val="0"/>
        </w:rPr>
        <w:t>otro departamento rompe la continuidad y nadie se entera hasta el montaje</w:t>
      </w:r>
      <w:r>
        <w:rPr>
          <w:b w:val="0"/>
          <w:i w:val="0"/>
        </w:rPr>
        <w:t xml:space="preserve"> · </w:t>
      </w:r>
      <w:r>
        <w:rPr>
          <w:b/>
          <w:i w:val="0"/>
        </w:rPr>
        <w:t>un problema se</w:t>
      </w:r>
      <w:r>
        <w:t xml:space="preserve"> </w:t>
      </w:r>
      <w:r>
        <w:rPr>
          <w:b/>
          <w:i w:val="0"/>
        </w:rPr>
        <w:t>resuelve ANTES de que se llame a rodar, o se avisa</w:t>
      </w:r>
      <w:r>
        <w:rPr>
          <w:b w:val="0"/>
          <w:i w:val="0"/>
        </w:rPr>
        <w:t xml:space="preserve">: </w:t>
      </w:r>
      <w:r>
        <w:rPr>
          <w:b/>
          <w:i w:val="0"/>
        </w:rPr>
        <w:t>salir a rodar sabiendo que algo no cuadra</w:t>
      </w:r>
      <w:r>
        <w:t xml:space="preserve"> </w:t>
      </w:r>
      <w:r>
        <w:rPr>
          <w:b/>
          <w:i w:val="0"/>
        </w:rPr>
        <w:t>convierte un problema de dos minutos en un plano inservible.</w:t>
      </w:r>
      <w:r>
        <w:rPr>
          <w:b w:val="0"/>
          <w:i w:val="0"/>
        </w:rPr>
      </w:r>
    </w:p>
    <w:p>
      <w:pPr>
        <w:pStyle w:val="Heading2"/>
      </w:pPr>
      <w:r>
        <w:rPr>
          <w:b w:val="0"/>
          <w:i w:val="0"/>
        </w:rPr>
        <w:t>La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RETOMAS</w:t>
            </w:r>
            <w:r>
              <w:rPr>
                <w:b w:val="0"/>
                <w:i w:val="0"/>
              </w:rPr>
            </w:r>
          </w:p>
        </w:tc>
        <w:tc>
          <w:tcPr>
            <w:tcW w:type="dxa" w:w="4706"/>
          </w:tcPr>
          <w:p>
            <w:pPr>
              <w:pStyle w:val="Tabla"/>
            </w:pPr>
            <w:r/>
            <w:r>
              <w:rPr>
                <w:b w:val="0"/>
                <w:i w:val="0"/>
              </w:rPr>
            </w:r>
            <w:r>
              <w:rPr>
                <w:b/>
                <w:i w:val="0"/>
              </w:rPr>
              <w:t>Volver a grabar semanas después exige reconstruir el conjunto exacto</w:t>
            </w:r>
            <w:r>
              <w:rPr>
                <w:b w:val="0"/>
                <w:i w:val="0"/>
              </w:rPr>
            </w:r>
          </w:p>
        </w:tc>
      </w:tr>
      <w:tr>
        <w:tc>
          <w:tcPr>
            <w:tcW w:type="dxa" w:w="4706"/>
          </w:tcPr>
          <w:p>
            <w:pPr>
              <w:pStyle w:val="Tabla"/>
            </w:pPr>
            <w:r/>
            <w:r>
              <w:rPr>
                <w:b w:val="0"/>
                <w:i w:val="0"/>
              </w:rPr>
            </w:r>
            <w:r>
              <w:rPr>
                <w:b/>
                <w:i w:val="0"/>
              </w:rPr>
              <w:t>Cierre del vestuario</w:t>
            </w:r>
            <w:r>
              <w:rPr>
                <w:b w:val="0"/>
                <w:i w:val="0"/>
              </w:rPr>
            </w:r>
          </w:p>
        </w:tc>
        <w:tc>
          <w:tcPr>
            <w:tcW w:type="dxa" w:w="4706"/>
          </w:tcPr>
          <w:p>
            <w:pPr>
              <w:pStyle w:val="Tabla"/>
            </w:pPr>
            <w:r/>
            <w:r>
              <w:rPr>
                <w:b w:val="0"/>
                <w:i w:val="0"/>
              </w:rPr>
            </w:r>
            <w:r>
              <w:rPr>
                <w:b/>
                <w:i w:val="0"/>
              </w:rPr>
              <w:t>Devolver alquileres, limpiar, reparar, dar de alta lo que se queda y de baja lo perdido</w:t>
            </w:r>
            <w:r>
              <w:rPr>
                <w:b w:val="0"/>
                <w:i w:val="0"/>
              </w:rPr>
            </w:r>
          </w:p>
        </w:tc>
      </w:tr>
      <w:tr>
        <w:tc>
          <w:tcPr>
            <w:tcW w:type="dxa" w:w="4706"/>
          </w:tcPr>
          <w:p>
            <w:pPr>
              <w:pStyle w:val="Tabla"/>
            </w:pPr>
            <w:r/>
            <w:r>
              <w:rPr>
                <w:b w:val="0"/>
                <w:i w:val="0"/>
              </w:rPr>
            </w:r>
            <w:r>
              <w:rPr>
                <w:b/>
                <w:i w:val="0"/>
              </w:rPr>
              <w:t>DOCUMENTACIÓN final</w:t>
            </w:r>
            <w:r>
              <w:rPr>
                <w:b w:val="0"/>
                <w:i w:val="0"/>
              </w:rPr>
            </w:r>
          </w:p>
        </w:tc>
        <w:tc>
          <w:tcPr>
            <w:tcW w:type="dxa" w:w="4706"/>
          </w:tcPr>
          <w:p>
            <w:pPr>
              <w:pStyle w:val="Tabla"/>
            </w:pPr>
            <w:r/>
            <w:r>
              <w:rPr>
                <w:b w:val="0"/>
                <w:i w:val="0"/>
              </w:rPr>
            </w:r>
            <w:r>
              <w:rPr>
                <w:b/>
                <w:i w:val="0"/>
              </w:rPr>
              <w:t>Fichas, fotos de continuidad, figurines, presupuesto ejecutado e inventario</w:t>
            </w:r>
            <w:r>
              <w:rPr>
                <w:b w:val="0"/>
                <w:i w:val="0"/>
              </w:rPr>
            </w:r>
          </w:p>
        </w:tc>
      </w:tr>
    </w:tbl>
    <w:p>
      <w:pPr/>
    </w:p>
    <w:p>
      <w:pPr>
        <w:pStyle w:val="ListBullet"/>
      </w:pPr>
      <w:r>
        <w:rPr>
          <w:b w:val="0"/>
          <w:i w:val="0"/>
        </w:rPr>
      </w:r>
      <w:r>
        <w:rPr>
          <w:b/>
          <w:i w:val="0"/>
        </w:rPr>
        <w:t>LA REGLA DE CALENDARIO</w:t>
      </w:r>
      <w:r>
        <w:rPr>
          <w:b w:val="0"/>
          <w:i w:val="0"/>
        </w:rPr>
        <w:t xml:space="preserve"> · </w:t>
      </w:r>
      <w:r>
        <w:rPr>
          <w:rStyle w:val="Código"/>
          <w:b w:val="0"/>
          <w:i w:val="0"/>
        </w:rPr>
        <w:t>[of]</w:t>
      </w:r>
      <w:r>
        <w:rPr>
          <w:b w:val="0"/>
          <w:i w:val="0"/>
        </w:rPr>
        <w:t xml:space="preserve"> · </w:t>
      </w:r>
      <w:r>
        <w:rPr>
          <w:b/>
          <w:i w:val="0"/>
        </w:rPr>
        <w:t>el vestuario no se desmonta cuando acaba el rodaje: se</w:t>
      </w:r>
      <w:r>
        <w:t xml:space="preserve"> </w:t>
      </w:r>
      <w:r>
        <w:rPr>
          <w:b/>
          <w:i w:val="0"/>
        </w:rPr>
        <w:t>desmonta cuando lo dice postproducción</w:t>
      </w:r>
      <w:r>
        <w:rPr>
          <w:b w:val="0"/>
          <w:i w:val="0"/>
        </w:rPr>
        <w:t xml:space="preserve"> · </w:t>
      </w:r>
      <w:r>
        <w:rPr>
          <w:b/>
          <w:i w:val="0"/>
        </w:rPr>
        <w:t>un conjunto devuelto antes de tiempo puede costar volver</w:t>
      </w:r>
      <w:r>
        <w:t xml:space="preserve"> </w:t>
      </w:r>
      <w:r>
        <w:rPr>
          <w:b/>
          <w:i w:val="0"/>
        </w:rPr>
        <w:t>a alquilarlo, o no encontrarlo.</w:t>
      </w:r>
      <w:r>
        <w:rPr>
          <w:b w:val="0"/>
          <w:i w:val="0"/>
        </w:rPr>
      </w:r>
    </w:p>
    <w:p>
      <w:pPr>
        <w:pStyle w:val="ListBullet"/>
      </w:pPr>
      <w:r>
        <w:rPr>
          <w:b w:val="0"/>
          <w:i w:val="0"/>
        </w:rPr>
      </w:r>
      <w:r>
        <w:rPr>
          <w:b/>
          <w:i w:val="0"/>
        </w:rPr>
        <w:t>POR QUÉ EL ARCHIVO IMPORTA</w:t>
      </w:r>
      <w:r>
        <w:rPr>
          <w:b w:val="0"/>
          <w:i w:val="0"/>
        </w:rPr>
        <w:t xml:space="preserve"> · </w:t>
      </w:r>
      <w:r>
        <w:rPr>
          <w:rStyle w:val="Código"/>
          <w:b w:val="0"/>
          <w:i w:val="0"/>
        </w:rPr>
        <w:t>[of]</w:t>
      </w:r>
      <w:r>
        <w:rPr>
          <w:b w:val="0"/>
          <w:i w:val="0"/>
        </w:rPr>
        <w:t xml:space="preserve"> · </w:t>
      </w:r>
      <w:r>
        <w:rPr>
          <w:b/>
          <w:i w:val="0"/>
        </w:rPr>
        <w:t>una producción sin archivo de vestuario no se puede</w:t>
      </w:r>
      <w:r>
        <w:t xml:space="preserve"> </w:t>
      </w:r>
      <w:r>
        <w:rPr>
          <w:b/>
          <w:i w:val="0"/>
        </w:rPr>
        <w:t>continuar, ni repetir, ni documentar</w:t>
      </w:r>
      <w:r>
        <w:rPr>
          <w:b w:val="0"/>
          <w:i w:val="0"/>
        </w:rPr>
        <w:t xml:space="preserve"> · </w:t>
      </w:r>
      <w:r>
        <w:rPr>
          <w:b/>
          <w:i w:val="0"/>
        </w:rPr>
        <w:t>en una casa que emite, donde una serie puede tener segunda</w:t>
      </w:r>
      <w:r>
        <w:t xml:space="preserve"> </w:t>
      </w:r>
      <w:r>
        <w:rPr>
          <w:b/>
          <w:i w:val="0"/>
        </w:rPr>
        <w:t>temporada dos años después, ese archivo es la diferencia entre continuar y volver a empezar.</w:t>
      </w:r>
      <w:r>
        <w:rPr>
          <w:b w:val="0"/>
          <w:i w:val="0"/>
        </w:rPr>
      </w:r>
    </w:p>
    <w:p>
      <w:pPr>
        <w:pStyle w:val="ListBullet"/>
      </w:pPr>
      <w:r>
        <w:rPr>
          <w:b w:val="0"/>
          <w:i w:val="0"/>
        </w:rPr>
      </w:r>
      <w:r>
        <w:rPr>
          <w:b/>
          <w:i w:val="0"/>
        </w:rPr>
        <w:t>EL APOYO A LA POSTPRODUCCIÓN DE IMAGEN</w:t>
      </w:r>
      <w:r>
        <w:rPr>
          <w:b w:val="0"/>
          <w:i w:val="0"/>
        </w:rPr>
        <w:t xml:space="preserve"> · </w:t>
      </w:r>
      <w:r>
        <w:rPr>
          <w:rStyle w:val="Código"/>
          <w:b w:val="0"/>
          <w:i w:val="0"/>
        </w:rPr>
        <w:t>[of]</w:t>
      </w:r>
      <w:r>
        <w:rPr>
          <w:b w:val="0"/>
          <w:i w:val="0"/>
        </w:rPr>
        <w:t xml:space="preserve"> · </w:t>
      </w:r>
      <w:r>
        <w:rPr>
          <w:b/>
          <w:i w:val="0"/>
        </w:rPr>
        <w:t>vestuario informa de qué prendas llevan</w:t>
      </w:r>
      <w:r>
        <w:t xml:space="preserve"> </w:t>
      </w:r>
      <w:r>
        <w:rPr>
          <w:b/>
          <w:i w:val="0"/>
        </w:rPr>
        <w:t>elementos que habrá que tratar</w:t>
      </w:r>
      <w:r>
        <w:rPr>
          <w:b w:val="0"/>
          <w:i w:val="0"/>
        </w:rPr>
        <w:t xml:space="preserve"> —logotipos que borrar, roturas que se completan digitalmente,</w:t>
      </w:r>
      <w:r>
        <w:t xml:space="preserve"> </w:t>
      </w:r>
      <w:r>
        <w:rPr>
          <w:b w:val="0"/>
          <w:i w:val="0"/>
        </w:rPr>
        <w:t xml:space="preserve">elementos de captura de movimiento— </w:t>
      </w:r>
      <w:r>
        <w:rPr>
          <w:b/>
          <w:i w:val="0"/>
        </w:rPr>
        <w:t>y aporta las referencias de tejido y color</w:t>
      </w:r>
      <w:r>
        <w:rPr>
          <w:b w:val="0"/>
          <w:i w:val="0"/>
        </w:rPr>
        <w:t xml:space="preserve"> para igualar una</w:t>
      </w:r>
      <w:r>
        <w:t xml:space="preserve"> </w:t>
      </w:r>
      <w:r>
        <w:rPr>
          <w:b w:val="0"/>
          <w:i w:val="0"/>
        </w:rPr>
        <w:t>prenda generada por ordenador con la real.</w:t>
      </w:r>
    </w:p>
    <w:p>
      <w:pPr>
        <w:pStyle w:val="Heading2"/>
      </w:pPr>
      <w:r>
        <w:rPr>
          <w:b w:val="0"/>
          <w:i w:val="0"/>
        </w:rPr>
        <w:t>La gestión de recursos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Qué lo limita</w:t>
            </w:r>
          </w:p>
        </w:tc>
      </w:tr>
      <w:tr>
        <w:tc>
          <w:tcPr>
            <w:tcW w:type="dxa" w:w="4706"/>
          </w:tcPr>
          <w:p>
            <w:pPr>
              <w:pStyle w:val="Tabla"/>
            </w:pPr>
            <w:r/>
            <w:r>
              <w:rPr>
                <w:b w:val="0"/>
                <w:i w:val="0"/>
              </w:rPr>
            </w:r>
            <w:r>
              <w:rPr>
                <w:b/>
                <w:i w:val="0"/>
              </w:rPr>
              <w:t>DINERO</w:t>
            </w:r>
            <w:r>
              <w:rPr>
                <w:b w:val="0"/>
                <w:i w:val="0"/>
              </w:rPr>
            </w:r>
          </w:p>
        </w:tc>
        <w:tc>
          <w:tcPr>
            <w:tcW w:type="dxa" w:w="4706"/>
          </w:tcPr>
          <w:p>
            <w:pPr>
              <w:pStyle w:val="Tabla"/>
            </w:pPr>
            <w:r/>
            <w:r>
              <w:rPr>
                <w:b w:val="0"/>
                <w:i w:val="0"/>
              </w:rPr>
            </w:r>
            <w:r>
              <w:rPr>
                <w:b/>
                <w:i w:val="0"/>
              </w:rPr>
              <w:t>El presupuesto asignado</w:t>
            </w:r>
            <w:r>
              <w:rPr>
                <w:b w:val="0"/>
                <w:i w:val="0"/>
              </w:rPr>
              <w:t>, con su reserva</w:t>
            </w:r>
          </w:p>
        </w:tc>
      </w:tr>
      <w:tr>
        <w:tc>
          <w:tcPr>
            <w:tcW w:type="dxa" w:w="4706"/>
          </w:tcPr>
          <w:p>
            <w:pPr>
              <w:pStyle w:val="Tabla"/>
            </w:pPr>
            <w:r/>
            <w:r>
              <w:rPr>
                <w:b w:val="0"/>
                <w:i w:val="0"/>
              </w:rPr>
            </w:r>
            <w:r>
              <w:rPr>
                <w:b/>
                <w:i w:val="0"/>
              </w:rPr>
              <w:t>TIEMPO de taller</w:t>
            </w:r>
            <w:r>
              <w:rPr>
                <w:b w:val="0"/>
                <w:i w:val="0"/>
              </w:rPr>
            </w:r>
          </w:p>
        </w:tc>
        <w:tc>
          <w:tcPr>
            <w:tcW w:type="dxa" w:w="4706"/>
          </w:tcPr>
          <w:p>
            <w:pPr>
              <w:pStyle w:val="Tabla"/>
            </w:pPr>
            <w:r/>
            <w:r>
              <w:rPr>
                <w:b w:val="0"/>
                <w:i w:val="0"/>
              </w:rPr>
            </w:r>
            <w:r>
              <w:rPr>
                <w:b/>
                <w:i w:val="0"/>
              </w:rPr>
              <w:t>Horas de sastrería y de ambientación</w:t>
            </w:r>
            <w:r>
              <w:rPr>
                <w:b w:val="0"/>
                <w:i w:val="0"/>
              </w:rPr>
              <w:t xml:space="preserve">: </w:t>
            </w:r>
            <w:r>
              <w:rPr>
                <w:b/>
                <w:i w:val="0"/>
              </w:rPr>
              <w:t>el recurso crítico</w:t>
            </w:r>
            <w:r>
              <w:rPr>
                <w:b w:val="0"/>
                <w:i w:val="0"/>
              </w:rPr>
            </w:r>
          </w:p>
        </w:tc>
      </w:tr>
      <w:tr>
        <w:tc>
          <w:tcPr>
            <w:tcW w:type="dxa" w:w="4706"/>
          </w:tcPr>
          <w:p>
            <w:pPr>
              <w:pStyle w:val="Tabla"/>
            </w:pPr>
            <w:r/>
            <w:r>
              <w:rPr>
                <w:b w:val="0"/>
                <w:i w:val="0"/>
              </w:rPr>
            </w:r>
            <w:r>
              <w:rPr>
                <w:b/>
                <w:i w:val="0"/>
              </w:rPr>
              <w:t>ESPACIO</w:t>
            </w:r>
            <w:r>
              <w:rPr>
                <w:b w:val="0"/>
                <w:i w:val="0"/>
              </w:rPr>
            </w:r>
          </w:p>
        </w:tc>
        <w:tc>
          <w:tcPr>
            <w:tcW w:type="dxa" w:w="4706"/>
          </w:tcPr>
          <w:p>
            <w:pPr>
              <w:pStyle w:val="Tabla"/>
            </w:pPr>
            <w:r/>
            <w:r>
              <w:rPr>
                <w:b w:val="0"/>
                <w:i w:val="0"/>
              </w:rPr>
            </w:r>
            <w:r>
              <w:rPr>
                <w:b/>
                <w:i w:val="0"/>
              </w:rPr>
              <w:t>Almacén, taller, camerinos, carro de plató</w:t>
            </w:r>
            <w:r>
              <w:rPr>
                <w:b w:val="0"/>
                <w:i w:val="0"/>
              </w:rPr>
            </w:r>
          </w:p>
        </w:tc>
      </w:tr>
      <w:tr>
        <w:tc>
          <w:tcPr>
            <w:tcW w:type="dxa" w:w="4706"/>
          </w:tcPr>
          <w:p>
            <w:pPr>
              <w:pStyle w:val="Tabla"/>
            </w:pPr>
            <w:r/>
            <w:r>
              <w:rPr>
                <w:b w:val="0"/>
                <w:i w:val="0"/>
              </w:rPr>
            </w:r>
            <w:r>
              <w:rPr>
                <w:b/>
                <w:i w:val="0"/>
              </w:rPr>
              <w:t>PERSONAS</w:t>
            </w:r>
            <w:r>
              <w:rPr>
                <w:b w:val="0"/>
                <w:i w:val="0"/>
              </w:rPr>
            </w:r>
          </w:p>
        </w:tc>
        <w:tc>
          <w:tcPr>
            <w:tcW w:type="dxa" w:w="4706"/>
          </w:tcPr>
          <w:p>
            <w:pPr>
              <w:pStyle w:val="Tabla"/>
            </w:pPr>
            <w:r/>
            <w:r>
              <w:rPr>
                <w:b w:val="0"/>
                <w:i w:val="0"/>
              </w:rPr>
            </w:r>
            <w:r>
              <w:rPr>
                <w:b/>
                <w:i w:val="0"/>
              </w:rPr>
              <w:t>Equipo, jornada y especialidad</w:t>
            </w:r>
            <w:r>
              <w:rPr>
                <w:b w:val="0"/>
                <w:i w:val="0"/>
              </w:rPr>
            </w:r>
          </w:p>
        </w:tc>
      </w:tr>
    </w:tbl>
    <w:p>
      <w:pPr/>
    </w:p>
    <w:p>
      <w:pPr>
        <w:pStyle w:val="ListBullet"/>
      </w:pPr>
      <w:r>
        <w:rPr>
          <w:b w:val="0"/>
          <w:i w:val="0"/>
        </w:rPr>
      </w:r>
      <w:r>
        <w:rPr>
          <w:b/>
          <w:i w:val="0"/>
        </w:rPr>
        <w:t>LA LECTURA QUE HAY QUE LLEVAR APRENDIDA</w:t>
      </w:r>
      <w:r>
        <w:rPr>
          <w:b w:val="0"/>
          <w:i w:val="0"/>
        </w:rPr>
        <w:t xml:space="preserve"> · </w:t>
      </w:r>
      <w:r>
        <w:rPr>
          <w:rStyle w:val="Código"/>
          <w:b w:val="0"/>
          <w:i w:val="0"/>
        </w:rPr>
        <w:t>[of]</w:t>
      </w:r>
      <w:r>
        <w:rPr>
          <w:b w:val="0"/>
          <w:i w:val="0"/>
        </w:rPr>
        <w:t xml:space="preserve"> · </w:t>
      </w:r>
      <w:r>
        <w:rPr>
          <w:b/>
          <w:i w:val="0"/>
        </w:rPr>
        <w:t>el dinero se puede pedir; el tiempo de</w:t>
      </w:r>
      <w:r>
        <w:t xml:space="preserve"> </w:t>
      </w:r>
      <w:r>
        <w:rPr>
          <w:b/>
          <w:i w:val="0"/>
        </w:rPr>
        <w:t>taller, no</w:t>
      </w:r>
      <w:r>
        <w:rPr>
          <w:b w:val="0"/>
          <w:i w:val="0"/>
        </w:rPr>
        <w:t xml:space="preserve"> · </w:t>
      </w:r>
      <w:r>
        <w:rPr>
          <w:b/>
          <w:i w:val="0"/>
        </w:rPr>
        <w:t>una prenda que necesita tres días no se hace en uno poniendo más dinero</w:t>
      </w:r>
      <w:r>
        <w:rPr>
          <w:b w:val="0"/>
          <w:i w:val="0"/>
        </w:rPr>
        <w:t xml:space="preserve"> · </w:t>
      </w:r>
      <w:r>
        <w:rPr>
          <w:b/>
          <w:i w:val="0"/>
        </w:rPr>
        <w:t>por</w:t>
      </w:r>
      <w:r>
        <w:t xml:space="preserve"> </w:t>
      </w:r>
      <w:r>
        <w:rPr>
          <w:b/>
          <w:i w:val="0"/>
        </w:rPr>
        <w:t>eso el plan se construye HACIA ATRÁS desde la primera jornada en que cada prenda tiene que existir</w:t>
      </w:r>
      <w:r>
        <w:rPr>
          <w:b w:val="0"/>
          <w:i w:val="0"/>
        </w:rPr>
        <w:t>,</w:t>
      </w:r>
      <w:r>
        <w:t xml:space="preserve"> </w:t>
      </w:r>
      <w:r>
        <w:rPr>
          <w:b w:val="0"/>
          <w:i w:val="0"/>
        </w:rPr>
        <w:t xml:space="preserve">y </w:t>
      </w:r>
      <w:r>
        <w:rPr>
          <w:b/>
          <w:i w:val="0"/>
        </w:rPr>
        <w:t>por eso el paso 9 decide si la producción es viable.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 del fondo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CATALOGAR</w:t>
            </w:r>
            <w:r>
              <w:rPr>
                <w:b w:val="0"/>
                <w:i w:val="0"/>
              </w:rPr>
            </w:r>
          </w:p>
        </w:tc>
        <w:tc>
          <w:tcPr>
            <w:tcW w:type="dxa" w:w="4706"/>
          </w:tcPr>
          <w:p>
            <w:pPr>
              <w:pStyle w:val="Tabla"/>
            </w:pPr>
            <w:r/>
            <w:r>
              <w:rPr>
                <w:b w:val="0"/>
                <w:i w:val="0"/>
              </w:rPr>
            </w:r>
            <w:r>
              <w:rPr>
                <w:b/>
                <w:i w:val="0"/>
              </w:rPr>
              <w:t>Identificador único por prenda</w:t>
            </w:r>
            <w:r>
              <w:rPr>
                <w:b w:val="0"/>
                <w:i w:val="0"/>
              </w:rPr>
              <w:t>, con época, tipo, talla, color, material, estado y ubicación</w:t>
            </w:r>
          </w:p>
        </w:tc>
      </w:tr>
      <w:tr>
        <w:tc>
          <w:tcPr>
            <w:tcW w:type="dxa" w:w="4706"/>
          </w:tcPr>
          <w:p>
            <w:pPr>
              <w:pStyle w:val="Tabla"/>
            </w:pPr>
            <w:r/>
            <w:r>
              <w:rPr>
                <w:b w:val="0"/>
                <w:i w:val="0"/>
              </w:rPr>
            </w:r>
            <w:r>
              <w:rPr>
                <w:b/>
                <w:i w:val="0"/>
              </w:rPr>
              <w:t>Ubicar</w:t>
            </w:r>
            <w:r>
              <w:rPr>
                <w:b w:val="0"/>
                <w:i w:val="0"/>
              </w:rPr>
            </w:r>
          </w:p>
        </w:tc>
        <w:tc>
          <w:tcPr>
            <w:tcW w:type="dxa" w:w="4706"/>
          </w:tcPr>
          <w:p>
            <w:pPr>
              <w:pStyle w:val="Tabla"/>
            </w:pPr>
            <w:r/>
            <w:r>
              <w:rPr>
                <w:b w:val="0"/>
                <w:i w:val="0"/>
              </w:rPr>
            </w:r>
            <w:r>
              <w:rPr>
                <w:b/>
                <w:i w:val="0"/>
              </w:rPr>
              <w:t>Que la ficha diga dónde está</w:t>
            </w:r>
            <w:r>
              <w:rPr>
                <w:b w:val="0"/>
                <w:i w:val="0"/>
              </w:rPr>
              <w:t xml:space="preserve"> y que el sitio se respete</w:t>
            </w:r>
          </w:p>
        </w:tc>
      </w:tr>
      <w:tr>
        <w:tc>
          <w:tcPr>
            <w:tcW w:type="dxa" w:w="4706"/>
          </w:tcPr>
          <w:p>
            <w:pPr>
              <w:pStyle w:val="Tabla"/>
            </w:pPr>
            <w:r/>
            <w:r>
              <w:rPr>
                <w:b w:val="0"/>
                <w:i w:val="0"/>
              </w:rPr>
            </w:r>
            <w:r>
              <w:rPr>
                <w:b/>
                <w:i w:val="0"/>
              </w:rPr>
              <w:t>PRESTAR</w:t>
            </w:r>
            <w:r>
              <w:rPr>
                <w:b w:val="0"/>
                <w:i w:val="0"/>
              </w:rPr>
            </w:r>
          </w:p>
        </w:tc>
        <w:tc>
          <w:tcPr>
            <w:tcW w:type="dxa" w:w="4706"/>
          </w:tcPr>
          <w:p>
            <w:pPr>
              <w:pStyle w:val="Tabla"/>
            </w:pPr>
            <w:r/>
            <w:r>
              <w:rPr>
                <w:b w:val="0"/>
                <w:i w:val="0"/>
              </w:rPr>
            </w:r>
            <w:r>
              <w:rPr>
                <w:b/>
                <w:i w:val="0"/>
              </w:rPr>
              <w:t>Registro de salida</w:t>
            </w:r>
            <w:r>
              <w:rPr>
                <w:b w:val="0"/>
                <w:i w:val="0"/>
              </w:rPr>
              <w:t>: qué, a quién, para qué producción y hasta cuándo</w:t>
            </w:r>
          </w:p>
        </w:tc>
      </w:tr>
      <w:tr>
        <w:tc>
          <w:tcPr>
            <w:tcW w:type="dxa" w:w="4706"/>
          </w:tcPr>
          <w:p>
            <w:pPr>
              <w:pStyle w:val="Tabla"/>
            </w:pPr>
            <w:r/>
            <w:r>
              <w:rPr>
                <w:b w:val="0"/>
                <w:i w:val="0"/>
              </w:rPr>
            </w:r>
            <w:r>
              <w:rPr>
                <w:b/>
                <w:i w:val="0"/>
              </w:rPr>
              <w:t>RECUPERAR</w:t>
            </w:r>
            <w:r>
              <w:rPr>
                <w:b w:val="0"/>
                <w:i w:val="0"/>
              </w:rPr>
            </w:r>
          </w:p>
        </w:tc>
        <w:tc>
          <w:tcPr>
            <w:tcW w:type="dxa" w:w="4706"/>
          </w:tcPr>
          <w:p>
            <w:pPr>
              <w:pStyle w:val="Tabla"/>
            </w:pPr>
            <w:r/>
            <w:r>
              <w:rPr>
                <w:b w:val="0"/>
                <w:i w:val="0"/>
              </w:rPr>
            </w:r>
            <w:r>
              <w:rPr>
                <w:b/>
                <w:i w:val="0"/>
              </w:rPr>
              <w:t>Revisar al volver</w:t>
            </w:r>
            <w:r>
              <w:rPr>
                <w:b w:val="0"/>
                <w:i w:val="0"/>
              </w:rPr>
              <w:t>, anotar daños y limpiar antes de devolver</w:t>
            </w:r>
          </w:p>
        </w:tc>
      </w:tr>
      <w:tr>
        <w:tc>
          <w:tcPr>
            <w:tcW w:type="dxa" w:w="4706"/>
          </w:tcPr>
          <w:p>
            <w:pPr>
              <w:pStyle w:val="Tabla"/>
            </w:pPr>
            <w:r/>
            <w:r>
              <w:rPr>
                <w:b w:val="0"/>
                <w:i w:val="0"/>
              </w:rPr>
            </w:r>
            <w:r>
              <w:rPr>
                <w:b/>
                <w:i w:val="0"/>
              </w:rPr>
              <w:t>DAR DE BAJA</w:t>
            </w:r>
            <w:r>
              <w:rPr>
                <w:b w:val="0"/>
                <w:i w:val="0"/>
              </w:rPr>
            </w:r>
          </w:p>
        </w:tc>
        <w:tc>
          <w:tcPr>
            <w:tcW w:type="dxa" w:w="4706"/>
          </w:tcPr>
          <w:p>
            <w:pPr>
              <w:pStyle w:val="Tabla"/>
            </w:pPr>
            <w:r/>
            <w:r>
              <w:rPr>
                <w:b w:val="0"/>
                <w:i w:val="0"/>
              </w:rPr>
            </w:r>
            <w:r>
              <w:rPr>
                <w:b/>
                <w:i w:val="0"/>
              </w:rPr>
              <w:t>Lo irrecuperable sale del catálogo</w:t>
            </w:r>
            <w:r>
              <w:rPr>
                <w:b w:val="0"/>
                <w:i w:val="0"/>
              </w:rPr>
              <w:t>, y se dice por qué</w:t>
            </w:r>
          </w:p>
        </w:tc>
      </w:tr>
    </w:tbl>
    <w:p>
      <w:pPr/>
    </w:p>
    <w:p>
      <w:pPr>
        <w:pStyle w:val="ListBullet"/>
      </w:pPr>
      <w:r>
        <w:rPr>
          <w:b w:val="0"/>
          <w:i w:val="0"/>
        </w:rPr>
      </w:r>
      <w:r>
        <w:rPr>
          <w:b/>
          <w:i w:val="0"/>
        </w:rPr>
        <w:t>LAS TRES REGLAS DEL FONDO</w:t>
      </w:r>
      <w:r>
        <w:rPr>
          <w:b w:val="0"/>
          <w:i w:val="0"/>
        </w:rPr>
        <w:t xml:space="preserve"> · </w:t>
      </w:r>
      <w:r>
        <w:rPr>
          <w:rStyle w:val="Código"/>
          <w:b w:val="0"/>
          <w:i w:val="0"/>
        </w:rPr>
        <w:t>[of]</w:t>
      </w:r>
      <w:r>
        <w:rPr>
          <w:b w:val="0"/>
          <w:i w:val="0"/>
        </w:rPr>
        <w:t xml:space="preserve"> · </w:t>
      </w:r>
      <w:r>
        <w:rPr>
          <w:b/>
          <w:i w:val="0"/>
        </w:rPr>
        <w:t>una prenda sin ficha no existe</w:t>
      </w:r>
      <w:r>
        <w:rPr>
          <w:b w:val="0"/>
          <w:i w:val="0"/>
        </w:rPr>
        <w:t xml:space="preserve">: </w:t>
      </w:r>
      <w:r>
        <w:rPr>
          <w:b/>
          <w:i w:val="0"/>
        </w:rPr>
        <w:t>lo que no se puede</w:t>
      </w:r>
      <w:r>
        <w:t xml:space="preserve"> </w:t>
      </w:r>
      <w:r>
        <w:rPr>
          <w:b/>
          <w:i w:val="0"/>
        </w:rPr>
        <w:t>encontrar no se puede usar, y se vuelve a comprar</w:t>
      </w:r>
      <w:r>
        <w:rPr>
          <w:b w:val="0"/>
          <w:i w:val="0"/>
        </w:rPr>
        <w:t xml:space="preserve"> · </w:t>
      </w:r>
      <w:r>
        <w:rPr>
          <w:b/>
          <w:i w:val="0"/>
        </w:rPr>
        <w:t>el préstamo se CIERRA, no se olvida</w:t>
      </w:r>
      <w:r>
        <w:rPr>
          <w:b w:val="0"/>
          <w:i w:val="0"/>
        </w:rPr>
        <w:t xml:space="preserve">: </w:t>
      </w:r>
      <w:r>
        <w:rPr>
          <w:b/>
          <w:i w:val="0"/>
        </w:rPr>
        <w:t>una</w:t>
      </w:r>
      <w:r>
        <w:t xml:space="preserve"> </w:t>
      </w:r>
      <w:r>
        <w:rPr>
          <w:b/>
          <w:i w:val="0"/>
        </w:rPr>
        <w:t>prenda que sale y no vuelve al catálogo desaparece aunque esté en el edificio</w:t>
      </w:r>
      <w:r>
        <w:rPr>
          <w:b w:val="0"/>
          <w:i w:val="0"/>
        </w:rPr>
        <w:t xml:space="preserve"> · </w:t>
      </w:r>
      <w:r>
        <w:rPr>
          <w:b/>
          <w:i w:val="0"/>
        </w:rPr>
        <w:t>el estado se</w:t>
      </w:r>
      <w:r>
        <w:t xml:space="preserve"> </w:t>
      </w:r>
      <w:r>
        <w:rPr>
          <w:b/>
          <w:i w:val="0"/>
        </w:rPr>
        <w:t>anota AL VOLVER, no al salir</w:t>
      </w:r>
      <w:r>
        <w:rPr>
          <w:b w:val="0"/>
          <w:i w:val="0"/>
        </w:rPr>
        <w:t xml:space="preserve">: </w:t>
      </w:r>
      <w:r>
        <w:rPr>
          <w:b/>
          <w:i w:val="0"/>
        </w:rPr>
        <w:t>es el único momento en que se sabe qué le ha pasado.</w:t>
      </w:r>
      <w:r>
        <w:rPr>
          <w:b w:val="0"/>
          <w:i w:val="0"/>
        </w:rPr>
      </w:r>
    </w:p>
    <w:p>
      <w:pPr>
        <w:pStyle w:val="ListBullet"/>
      </w:pPr>
      <w:r>
        <w:rPr>
          <w:b w:val="0"/>
          <w:i w:val="0"/>
        </w:rPr>
      </w:r>
      <w:r>
        <w:rPr>
          <w:b/>
          <w:i w:val="0"/>
        </w:rPr>
        <w:t>Y EL PUENTE CON EL PUNTO 5</w:t>
      </w:r>
      <w:r>
        <w:rPr>
          <w:b w:val="0"/>
          <w:i w:val="0"/>
        </w:rPr>
        <w:t xml:space="preserve"> · </w:t>
      </w:r>
      <w:r>
        <w:rPr>
          <w:rStyle w:val="Código"/>
          <w:b w:val="0"/>
          <w:i w:val="0"/>
        </w:rPr>
        <w:t>[of]</w:t>
      </w:r>
      <w:r>
        <w:rPr>
          <w:b w:val="0"/>
          <w:i w:val="0"/>
        </w:rPr>
        <w:t xml:space="preserve"> · </w:t>
      </w:r>
      <w:r>
        <w:rPr>
          <w:b/>
          <w:i w:val="0"/>
        </w:rPr>
        <w:t>catalogar bien y conservar bien son la misma tarea vista</w:t>
      </w:r>
      <w:r>
        <w:t xml:space="preserve"> </w:t>
      </w:r>
      <w:r>
        <w:rPr>
          <w:b/>
          <w:i w:val="0"/>
        </w:rPr>
        <w:t>de dos lados</w:t>
      </w:r>
      <w:r>
        <w:rPr>
          <w:b w:val="0"/>
          <w:i w:val="0"/>
        </w:rPr>
        <w:t xml:space="preserve"> · </w:t>
      </w:r>
      <w:r>
        <w:rPr>
          <w:b/>
          <w:i w:val="0"/>
        </w:rPr>
        <w:t>un fondo bien catalogado y mal conservado se pudre con su ficha al lado.</w:t>
      </w:r>
      <w:r>
        <w:rPr>
          <w:b w:val="0"/>
          <w:i w:val="0"/>
        </w:rPr>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DESCRIBE</w:t>
      </w:r>
      <w:r>
        <w:rPr>
          <w:b w:val="0"/>
          <w:i w:val="0"/>
        </w:rPr>
        <w:t xml:space="preserve"> · </w:t>
      </w:r>
      <w:r>
        <w:rPr>
          <w:rStyle w:val="Código"/>
          <w:b w:val="0"/>
          <w:i w:val="0"/>
        </w:rPr>
        <w:t>[of]</w:t>
      </w:r>
      <w:r>
        <w:rPr>
          <w:b w:val="0"/>
          <w:i w:val="0"/>
        </w:rPr>
        <w:t xml:space="preserve"> · </w:t>
      </w:r>
      <w:r>
        <w:rPr>
          <w:b/>
          <w:i w:val="0"/>
        </w:rPr>
        <w:t>la organización concreta de RTVE</w:t>
      </w:r>
      <w:r>
        <w:rPr>
          <w:b w:val="0"/>
          <w:i w:val="0"/>
        </w:rPr>
        <w:t xml:space="preserve">: </w:t>
      </w:r>
      <w:r>
        <w:rPr>
          <w:b/>
          <w:i w:val="0"/>
        </w:rPr>
        <w:t>ni organigrama, ni</w:t>
      </w:r>
      <w:r>
        <w:t xml:space="preserve"> </w:t>
      </w:r>
      <w:r>
        <w:rPr>
          <w:b/>
          <w:i w:val="0"/>
        </w:rPr>
        <w:t>departamentos, ni procedimientos, ni sistema de almacén</w:t>
      </w:r>
      <w:r>
        <w:rPr>
          <w:b w:val="0"/>
          <w:i w:val="0"/>
        </w:rPr>
        <w:t xml:space="preserve"> · </w:t>
      </w:r>
      <w:r>
        <w:rPr>
          <w:b/>
          <w:i w:val="0"/>
        </w:rPr>
        <w:t>el III Convenio Colectivo define la</w:t>
      </w:r>
      <w:r>
        <w:t xml:space="preserve"> </w:t>
      </w:r>
      <w:r>
        <w:rPr>
          <w:b/>
          <w:i w:val="0"/>
        </w:rPr>
        <w:t>ocupación tipo y aquí se REMITE al tema 5 del bloque general, sin atribuirle ninguna función</w:t>
      </w:r>
      <w:r>
        <w:t xml:space="preserve"> </w:t>
      </w:r>
      <w:r>
        <w:rPr>
          <w:b/>
          <w:i w:val="0"/>
        </w:rPr>
        <w:t>concreta</w:t>
      </w:r>
      <w:r>
        <w:rPr>
          <w:b w:val="0"/>
          <w:i w:val="0"/>
        </w:rPr>
        <w:t xml:space="preserve"> · </w:t>
      </w:r>
      <w:r>
        <w:rPr>
          <w:b/>
          <w:i w:val="0"/>
        </w:rPr>
        <w:t>ninguna cifra de presupuesto, plazo, tamaño de equipo ni conjuntos por jornada.</w:t>
      </w:r>
      <w:r>
        <w:rPr>
          <w:b w:val="0"/>
          <w:i w:val="0"/>
        </w:rPr>
      </w:r>
    </w:p>
    <w:p>
      <w:r>
        <w:br w:type="page"/>
      </w:r>
    </w:p>
    <w:p>
      <w:pPr>
        <w:pStyle w:val="Rótulo"/>
      </w:pPr>
      <w:r>
        <w:t>Temario específico · Ambientación Vestuario</w:t>
      </w:r>
    </w:p>
    <w:p>
      <w:pPr>
        <w:pStyle w:val="Heading1"/>
      </w:pPr>
      <w:r>
        <w:t>TEMA 7 – Terminología técnica de medios audiovisuales y escénicos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Ambientación Vestuario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Ambientación Vestuario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terminología técnica de los medios audiovisuales y escénicos,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Dos mitades que no son lo mismo</w:t>
            </w:r>
            <w:r>
              <w:rPr>
                <w:b w:val="0"/>
                <w:i w:val="0"/>
              </w:rPr>
            </w:r>
          </w:p>
        </w:tc>
        <w:tc>
          <w:tcPr>
            <w:tcW w:type="dxa" w:w="4706"/>
          </w:tcPr>
          <w:p>
            <w:pPr>
              <w:pStyle w:val="Tabla"/>
            </w:pPr>
            <w:r/>
            <w:r>
              <w:rPr>
                <w:b w:val="0"/>
                <w:i w:val="0"/>
              </w:rPr>
            </w:r>
            <w:r>
              <w:rPr>
                <w:b/>
                <w:i w:val="0"/>
              </w:rPr>
              <w:t>La audiovisual viene del cine y la televisión; la escénica, del teatro, con siglos de antigüedad.</w:t>
            </w:r>
            <w:r>
              <w:rPr>
                <w:b w:val="0"/>
                <w:i w:val="0"/>
              </w:rPr>
              <w:t xml:space="preserve"> </w:t>
            </w:r>
            <w:r>
              <w:rPr>
                <w:b/>
                <w:i w:val="0"/>
              </w:rPr>
              <w:t>Conviven en una casa que emite</w:t>
            </w:r>
            <w:r>
              <w:rPr>
                <w:b w:val="0"/>
                <w:i w:val="0"/>
              </w:rPr>
              <w:t xml:space="preserve">, y </w:t>
            </w:r>
            <w:r>
              <w:rPr>
                <w:b/>
                <w:i w:val="0"/>
              </w:rPr>
              <w:t>alguna palabra significa cosas distintas en cada una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2.568 palabras</w:t>
            </w:r>
            <w:r>
              <w:rPr>
                <w:b w:val="0"/>
                <w:i w:val="0"/>
              </w:rPr>
            </w:r>
          </w:p>
        </w:tc>
      </w:tr>
    </w:tbl>
    <w:p>
      <w:pPr/>
    </w:p>
    <w:p>
      <w:pPr/>
      <w:r>
        <w:rPr>
          <w:b w:val="0"/>
          <w:i w:val="0"/>
        </w:rPr>
        <w:t>Las siglas y términos de este tema, presentados de entrada: la Corporación de Radio y Televisión</w:t>
      </w:r>
      <w:r>
        <w:t xml:space="preserve"> </w:t>
      </w:r>
      <w:r>
        <w:rPr>
          <w:b w:val="0"/>
          <w:i w:val="0"/>
        </w:rPr>
        <w:t>Española (</w:t>
      </w:r>
      <w:r>
        <w:rPr>
          <w:b/>
          <w:i w:val="0"/>
        </w:rPr>
        <w:t>RTVE</w:t>
      </w:r>
      <w:r>
        <w:rPr>
          <w:b w:val="0"/>
          <w:i w:val="0"/>
        </w:rPr>
        <w:t>); el grado kelvin (</w:t>
      </w:r>
      <w:r>
        <w:rPr>
          <w:b/>
          <w:i w:val="0"/>
        </w:rPr>
        <w:t>K</w:t>
      </w:r>
      <w:r>
        <w:rPr>
          <w:b w:val="0"/>
          <w:i w:val="0"/>
        </w:rPr>
        <w:t>), unidad de temperatura de color; la unidad móvil</w:t>
      </w:r>
      <w:r>
        <w:t xml:space="preserve"> </w:t>
      </w:r>
      <w:r>
        <w:rPr>
          <w:b w:val="0"/>
          <w:i w:val="0"/>
        </w:rPr>
        <w:t>(</w:t>
      </w:r>
      <w:r>
        <w:rPr>
          <w:b/>
          <w:i w:val="0"/>
        </w:rPr>
        <w:t>UM</w:t>
      </w:r>
      <w:r>
        <w:rPr>
          <w:b w:val="0"/>
          <w:i w:val="0"/>
        </w:rPr>
        <w:t>); el control central (</w:t>
      </w:r>
      <w:r>
        <w:rPr>
          <w:b/>
          <w:i w:val="0"/>
        </w:rPr>
        <w:t>CC</w:t>
      </w:r>
      <w:r>
        <w:rPr>
          <w:b w:val="0"/>
          <w:i w:val="0"/>
        </w:rPr>
        <w:t>); la orden de trabajo o parte de citación (</w:t>
      </w:r>
      <w:r>
        <w:rPr>
          <w:b/>
          <w:i w:val="0"/>
        </w:rPr>
        <w:t>OT</w:t>
      </w:r>
      <w:r>
        <w:rPr>
          <w:b w:val="0"/>
          <w:i w:val="0"/>
        </w:rPr>
        <w:t>); y las palabras</w:t>
      </w:r>
      <w:r>
        <w:t xml:space="preserve"> </w:t>
      </w:r>
      <w:r>
        <w:rPr>
          <w:b w:val="0"/>
          <w:i w:val="0"/>
        </w:rPr>
        <w:t xml:space="preserve">del oficio que se usan sin traducir: la </w:t>
      </w:r>
      <w:r>
        <w:rPr>
          <w:b/>
          <w:i w:val="0"/>
        </w:rPr>
        <w:t>continuidad</w:t>
      </w:r>
      <w:r>
        <w:rPr>
          <w:b w:val="0"/>
          <w:i w:val="0"/>
        </w:rPr>
        <w:t xml:space="preserve"> (</w:t>
      </w:r>
      <w:r>
        <w:rPr>
          <w:b w:val="0"/>
          <w:i/>
        </w:rPr>
        <w:t>raccord</w:t>
      </w:r>
      <w:r>
        <w:rPr>
          <w:b w:val="0"/>
          <w:i w:val="0"/>
        </w:rPr>
        <w:t xml:space="preserve">), el </w:t>
      </w:r>
      <w:r>
        <w:rPr>
          <w:b/>
          <w:i w:val="0"/>
        </w:rPr>
        <w:t>plano</w:t>
      </w:r>
      <w:r>
        <w:rPr>
          <w:b w:val="0"/>
          <w:i w:val="0"/>
        </w:rPr>
        <w:t xml:space="preserve"> que en producción se</w:t>
      </w:r>
      <w:r>
        <w:t xml:space="preserve"> </w:t>
      </w:r>
      <w:r>
        <w:rPr>
          <w:b w:val="0"/>
          <w:i w:val="0"/>
        </w:rPr>
        <w:t xml:space="preserve">llama </w:t>
      </w:r>
      <w:r>
        <w:rPr>
          <w:b w:val="0"/>
          <w:i/>
        </w:rPr>
        <w:t>shot</w:t>
      </w:r>
      <w:r>
        <w:rPr>
          <w:b w:val="0"/>
          <w:i w:val="0"/>
        </w:rPr>
        <w:t xml:space="preserve">, la </w:t>
      </w:r>
      <w:r>
        <w:rPr>
          <w:b/>
          <w:i w:val="0"/>
        </w:rPr>
        <w:t>lista de rodaje</w:t>
      </w:r>
      <w:r>
        <w:rPr>
          <w:b w:val="0"/>
          <w:i w:val="0"/>
        </w:rPr>
        <w:t xml:space="preserve"> (</w:t>
      </w:r>
      <w:r>
        <w:rPr>
          <w:b w:val="0"/>
          <w:i/>
        </w:rPr>
        <w:t>call sheet</w:t>
      </w:r>
      <w:r>
        <w:rPr>
          <w:b w:val="0"/>
          <w:i w:val="0"/>
        </w:rPr>
        <w:t xml:space="preserve">) y el </w:t>
      </w:r>
      <w:r>
        <w:rPr>
          <w:b/>
          <w:i w:val="0"/>
        </w:rPr>
        <w:t>croma</w:t>
      </w:r>
      <w:r>
        <w:rPr>
          <w:b w:val="0"/>
          <w:i w:val="0"/>
        </w:rPr>
        <w:t xml:space="preserve"> (</w:t>
      </w:r>
      <w:r>
        <w:rPr>
          <w:b w:val="0"/>
          <w:i/>
        </w:rPr>
        <w:t>chroma key</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Ambientación Vestuario, punto 7):</w:t>
      </w:r>
      <w:r>
        <w:t xml:space="preserve"> </w:t>
      </w:r>
      <w:r>
        <w:rPr>
          <w:b w:val="0"/>
          <w:i w:val="0"/>
        </w:rPr>
        <w:t>«Terminología técnica de medios audiovisuales y escénicos.»</w:t>
      </w:r>
    </w:p>
    <w:p>
      <w:pPr/>
      <w:r>
        <w:rPr>
          <w:b w:val="0"/>
          <w:i w:val="0"/>
        </w:rPr>
      </w:r>
      <w:r>
        <w:rPr>
          <w:b/>
          <w:i w:val="0"/>
        </w:rPr>
        <w:t>Es el punto que convierte a un profesional del vestuario en un profesional de esta casa</w:t>
      </w:r>
      <w:r>
        <w:rPr>
          <w:b w:val="0"/>
          <w:i w:val="0"/>
        </w:rPr>
        <w:t xml:space="preserve">, y </w:t>
      </w:r>
      <w:r>
        <w:rPr>
          <w:b/>
          <w:i w:val="0"/>
        </w:rPr>
        <w:t>hay</w:t>
      </w:r>
      <w:r>
        <w:t xml:space="preserve"> </w:t>
      </w:r>
      <w:r>
        <w:rPr>
          <w:b/>
          <w:i w:val="0"/>
        </w:rPr>
        <w:t>que decir por qué así de claro</w:t>
      </w:r>
      <w:r>
        <w:rPr>
          <w:b w:val="0"/>
          <w:i w:val="0"/>
        </w:rPr>
        <w:t xml:space="preserve">: </w:t>
      </w:r>
      <w:r>
        <w:rPr>
          <w:b/>
          <w:i w:val="0"/>
        </w:rPr>
        <w:t>quien sabe coser y no entiende lo que se dice por el intercomunicado</w:t>
      </w:r>
      <w:r>
        <w:t xml:space="preserve"> </w:t>
      </w:r>
      <w:r>
        <w:rPr>
          <w:b/>
          <w:i w:val="0"/>
        </w:rPr>
        <w:t>del plató no puede trabajar en un plató.</w:t>
      </w:r>
      <w:r>
        <w:rPr>
          <w:b w:val="0"/>
          <w:i w:val="0"/>
        </w:rPr>
      </w:r>
    </w:p>
    <w:p>
      <w:pPr/>
      <w:r>
        <w:rPr>
          <w:b w:val="0"/>
          <w:i w:val="0"/>
        </w:rPr>
      </w:r>
      <w:r>
        <w:rPr>
          <w:b/>
          <w:i w:val="0"/>
        </w:rPr>
        <w:t>Y el enunciado tiene dos mitades que no son lo mismo y que conviene separar desde el principio: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Terminología AUDIOVISUAL</w:t>
            </w:r>
            <w:r>
              <w:rPr>
                <w:b w:val="0"/>
                <w:i w:val="0"/>
              </w:rPr>
            </w:r>
          </w:p>
        </w:tc>
        <w:tc>
          <w:tcPr>
            <w:tcW w:type="dxa" w:w="3137"/>
          </w:tcPr>
          <w:p>
            <w:pPr>
              <w:pStyle w:val="Tabla"/>
            </w:pPr>
            <w:r/>
            <w:r>
              <w:rPr>
                <w:b w:val="0"/>
                <w:i w:val="0"/>
              </w:rPr>
            </w:r>
            <w:r>
              <w:rPr>
                <w:b/>
                <w:i w:val="0"/>
              </w:rPr>
              <w:t>Del cine y de la televisión</w:t>
            </w:r>
            <w:r>
              <w:rPr>
                <w:b w:val="0"/>
                <w:i w:val="0"/>
              </w:rPr>
            </w:r>
          </w:p>
        </w:tc>
        <w:tc>
          <w:tcPr>
            <w:tcW w:type="dxa" w:w="3137"/>
          </w:tcPr>
          <w:p>
            <w:pPr>
              <w:pStyle w:val="Tabla"/>
            </w:pPr>
            <w:r/>
            <w:r>
              <w:rPr>
                <w:b w:val="0"/>
                <w:i w:val="0"/>
              </w:rPr>
            </w:r>
            <w:r>
              <w:rPr>
                <w:b/>
                <w:i w:val="0"/>
              </w:rPr>
              <w:t>Plató, exteriores, control, montaje</w:t>
            </w:r>
            <w:r>
              <w:rPr>
                <w:b w:val="0"/>
                <w:i w:val="0"/>
              </w:rPr>
            </w:r>
          </w:p>
        </w:tc>
      </w:tr>
      <w:tr>
        <w:tc>
          <w:tcPr>
            <w:tcW w:type="dxa" w:w="3137"/>
          </w:tcPr>
          <w:p>
            <w:pPr>
              <w:pStyle w:val="Tabla"/>
            </w:pPr>
            <w:r/>
            <w:r>
              <w:rPr>
                <w:b w:val="0"/>
                <w:i w:val="0"/>
              </w:rPr>
            </w:r>
            <w:r>
              <w:rPr>
                <w:b/>
                <w:i w:val="0"/>
              </w:rPr>
              <w:t>Terminología ESCÉNICA</w:t>
            </w:r>
            <w:r>
              <w:rPr>
                <w:b w:val="0"/>
                <w:i w:val="0"/>
              </w:rPr>
            </w:r>
          </w:p>
        </w:tc>
        <w:tc>
          <w:tcPr>
            <w:tcW w:type="dxa" w:w="3137"/>
          </w:tcPr>
          <w:p>
            <w:pPr>
              <w:pStyle w:val="Tabla"/>
            </w:pPr>
            <w:r/>
            <w:r>
              <w:rPr>
                <w:b w:val="0"/>
                <w:i w:val="0"/>
              </w:rPr>
            </w:r>
            <w:r>
              <w:rPr>
                <w:b/>
                <w:i w:val="0"/>
              </w:rPr>
              <w:t>Del teatro y de la ópera</w:t>
            </w:r>
            <w:r>
              <w:rPr>
                <w:b w:val="0"/>
                <w:i w:val="0"/>
              </w:rPr>
              <w:t>, con siglos de antigüedad</w:t>
            </w:r>
          </w:p>
        </w:tc>
        <w:tc>
          <w:tcPr>
            <w:tcW w:type="dxa" w:w="3137"/>
          </w:tcPr>
          <w:p>
            <w:pPr>
              <w:pStyle w:val="Tabla"/>
            </w:pPr>
            <w:r/>
            <w:r>
              <w:rPr>
                <w:b w:val="0"/>
                <w:i w:val="0"/>
              </w:rPr>
            </w:r>
            <w:r>
              <w:rPr>
                <w:b/>
                <w:i w:val="0"/>
              </w:rPr>
              <w:t>Escenario, tramoya, camerinos, funciones</w:t>
            </w:r>
            <w:r>
              <w:rPr>
                <w:b w:val="0"/>
                <w:i w:val="0"/>
              </w:rPr>
            </w:r>
          </w:p>
        </w:tc>
      </w:tr>
    </w:tbl>
    <w:p>
      <w:pPr/>
    </w:p>
    <w:p>
      <w:pPr/>
      <w:r>
        <w:rPr>
          <w:b w:val="0"/>
          <w:i w:val="0"/>
        </w:rPr>
      </w:r>
      <w:r>
        <w:rPr>
          <w:b/>
          <w:i w:val="0"/>
        </w:rPr>
        <w:t>Las dos conviven en una casa que emite</w:t>
      </w:r>
      <w:r>
        <w:rPr>
          <w:b w:val="0"/>
          <w:i w:val="0"/>
        </w:rPr>
        <w:t xml:space="preserve">, porque </w:t>
      </w:r>
      <w:r>
        <w:rPr>
          <w:b/>
          <w:i w:val="0"/>
        </w:rPr>
        <w:t>un plató de televisión es un teatro con cámaras</w:t>
      </w:r>
      <w:r>
        <w:rPr>
          <w:b w:val="0"/>
          <w:i w:val="0"/>
        </w:rPr>
        <w:t>,</w:t>
      </w:r>
      <w:r>
        <w:t xml:space="preserve"> </w:t>
      </w:r>
      <w:r>
        <w:rPr>
          <w:b w:val="0"/>
          <w:i w:val="0"/>
        </w:rPr>
        <w:t xml:space="preserve">y </w:t>
      </w:r>
      <w:r>
        <w:rPr>
          <w:b/>
          <w:i w:val="0"/>
        </w:rPr>
        <w:t>muchas palabras del plató vienen del escenario y significan lo mismo.</w:t>
      </w:r>
      <w:r>
        <w:rPr>
          <w:b w:val="0"/>
          <w:i w:val="0"/>
        </w:rPr>
        <w:t xml:space="preserve"> </w:t>
      </w:r>
      <w:r>
        <w:rPr>
          <w:b/>
          <w:i w:val="0"/>
        </w:rPr>
        <w:t>Pero no todas</w:t>
      </w:r>
      <w:r>
        <w:rPr>
          <w:b w:val="0"/>
          <w:i w:val="0"/>
        </w:rPr>
        <w:t>, y</w:t>
      </w:r>
      <w:r>
        <w:t xml:space="preserve"> </w:t>
      </w:r>
      <w:r>
        <w:rPr>
          <w:b w:val="0"/>
          <w:i w:val="0"/>
        </w:rPr>
      </w:r>
      <w:r>
        <w:rPr>
          <w:b/>
          <w:i w:val="0"/>
        </w:rPr>
        <w:t>alguna significa cosas distintas en cada sitio</w:t>
      </w:r>
      <w:r>
        <w:rPr>
          <w:b w:val="0"/>
          <w:i w:val="0"/>
        </w:rPr>
        <w:t>, que es donde está la trampa.</w:t>
      </w:r>
    </w:p>
    <w:p>
      <w:pPr>
        <w:pStyle w:val="Heading2"/>
      </w:pPr>
      <w:r>
        <w:rPr>
          <w:b w:val="0"/>
          <w:i w:val="0"/>
        </w:rPr>
        <w:t>7.1 El plano y el encuadre</w:t>
      </w:r>
    </w:p>
    <w:p>
      <w:pPr/>
      <w:r>
        <w:rPr>
          <w:b w:val="0"/>
          <w:i w:val="0"/>
        </w:rPr>
      </w:r>
      <w:r>
        <w:rPr>
          <w:b/>
          <w:i w:val="0"/>
        </w:rPr>
        <w:t>Lo primero que un profesional del vestuario tiene que saber leer</w:t>
      </w:r>
      <w:r>
        <w:rPr>
          <w:b w:val="0"/>
          <w:i w:val="0"/>
        </w:rPr>
        <w:t xml:space="preserve">, porque </w:t>
      </w:r>
      <w:r>
        <w:rPr>
          <w:b/>
          <w:i w:val="0"/>
        </w:rPr>
        <w:t>decide cuánta prenda se</w:t>
      </w:r>
      <w:r>
        <w:t xml:space="preserve"> </w:t>
      </w:r>
      <w:r>
        <w:rPr>
          <w:b/>
          <w:i w:val="0"/>
        </w:rPr>
        <w:t>ve y por tanto cuánto trabajo hay.</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le exige al vestuario</w:t>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r>
            <w:r>
              <w:rPr>
                <w:b/>
                <w:i w:val="0"/>
              </w:rPr>
              <w:t>Un elemento</w:t>
            </w:r>
            <w:r>
              <w:rPr>
                <w:b w:val="0"/>
                <w:i w:val="0"/>
              </w:rPr>
              <w:t>: una mano, un botón, un puño</w:t>
            </w:r>
          </w:p>
        </w:tc>
        <w:tc>
          <w:tcPr>
            <w:tcW w:type="dxa" w:w="3137"/>
          </w:tcPr>
          <w:p>
            <w:pPr>
              <w:pStyle w:val="Tabla"/>
            </w:pPr>
            <w:r/>
            <w:r>
              <w:rPr>
                <w:b w:val="0"/>
                <w:i w:val="0"/>
              </w:rPr>
            </w:r>
            <w:r>
              <w:rPr>
                <w:b/>
                <w:i w:val="0"/>
              </w:rPr>
              <w:t>Perfección absoluta en ese detalle</w:t>
            </w:r>
            <w:r>
              <w:rPr>
                <w:b w:val="0"/>
                <w:i w:val="0"/>
              </w:rPr>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r>
            <w:r>
              <w:rPr>
                <w:b/>
                <w:i w:val="0"/>
              </w:rPr>
              <w:t>La cara</w:t>
            </w:r>
            <w:r>
              <w:rPr>
                <w:b w:val="0"/>
                <w:i w:val="0"/>
              </w:rPr>
            </w:r>
          </w:p>
        </w:tc>
        <w:tc>
          <w:tcPr>
            <w:tcW w:type="dxa" w:w="3137"/>
          </w:tcPr>
          <w:p>
            <w:pPr>
              <w:pStyle w:val="Tabla"/>
            </w:pPr>
            <w:r/>
            <w:r>
              <w:rPr>
                <w:b w:val="0"/>
                <w:i w:val="0"/>
              </w:rPr>
            </w:r>
            <w:r>
              <w:rPr>
                <w:b/>
                <w:i w:val="0"/>
              </w:rPr>
              <w:t>Cuello, escote y hombro</w:t>
            </w:r>
            <w:r>
              <w:rPr>
                <w:b w:val="0"/>
                <w:i w:val="0"/>
              </w:rPr>
              <w:t>; el resto no se ve</w:t>
            </w:r>
          </w:p>
        </w:tc>
      </w:tr>
      <w:tr>
        <w:tc>
          <w:tcPr>
            <w:tcW w:type="dxa" w:w="3137"/>
          </w:tcPr>
          <w:p>
            <w:pPr>
              <w:pStyle w:val="Tabla"/>
            </w:pPr>
            <w:r/>
            <w:r>
              <w:rPr>
                <w:b w:val="0"/>
                <w:i w:val="0"/>
              </w:rPr>
            </w:r>
            <w:r>
              <w:rPr>
                <w:b/>
                <w:i w:val="0"/>
              </w:rPr>
              <w:t>Primer plano largo o busto</w:t>
            </w:r>
            <w:r>
              <w:rPr>
                <w:b w:val="0"/>
                <w:i w:val="0"/>
              </w:rPr>
            </w:r>
          </w:p>
        </w:tc>
        <w:tc>
          <w:tcPr>
            <w:tcW w:type="dxa" w:w="3137"/>
          </w:tcPr>
          <w:p>
            <w:pPr>
              <w:pStyle w:val="Tabla"/>
            </w:pPr>
            <w:r/>
            <w:r>
              <w:rPr>
                <w:b w:val="0"/>
                <w:i w:val="0"/>
              </w:rPr>
            </w:r>
            <w:r>
              <w:rPr>
                <w:b/>
                <w:i w:val="0"/>
              </w:rPr>
              <w:t>Cabeza y hombros</w:t>
            </w:r>
            <w:r>
              <w:rPr>
                <w:b w:val="0"/>
                <w:i w:val="0"/>
              </w:rPr>
            </w:r>
          </w:p>
        </w:tc>
        <w:tc>
          <w:tcPr>
            <w:tcW w:type="dxa" w:w="3137"/>
          </w:tcPr>
          <w:p>
            <w:pPr>
              <w:pStyle w:val="Tabla"/>
            </w:pPr>
            <w:r/>
            <w:r>
              <w:rPr>
                <w:b w:val="0"/>
                <w:i w:val="0"/>
              </w:rPr>
            </w:r>
            <w:r>
              <w:rPr>
                <w:b/>
                <w:i w:val="0"/>
              </w:rPr>
              <w:t>La parte alta de la prenda, y el micrófono</w:t>
            </w:r>
            <w:r>
              <w:rPr>
                <w:b w:val="0"/>
                <w:i w:val="0"/>
              </w:rPr>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r>
            <w:r>
              <w:rPr>
                <w:b/>
                <w:i w:val="0"/>
              </w:rPr>
              <w:t>Media prenda</w:t>
            </w:r>
            <w:r>
              <w:rPr>
                <w:b w:val="0"/>
                <w:i w:val="0"/>
              </w:rPr>
              <w:t>: cierre, manga y cintura</w:t>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r>
            <w:r>
              <w:rPr>
                <w:b/>
                <w:i w:val="0"/>
              </w:rPr>
              <w:t>Casi todo, menos calzado</w:t>
            </w:r>
            <w:r>
              <w:rPr>
                <w:b w:val="0"/>
                <w:i w:val="0"/>
              </w:rPr>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r>
            <w:r>
              <w:rPr>
                <w:b/>
                <w:i w:val="0"/>
              </w:rPr>
              <w:t>La SILUETA</w:t>
            </w:r>
            <w:r>
              <w:rPr>
                <w:b w:val="0"/>
                <w:i w:val="0"/>
              </w:rPr>
              <w:t>, más que el detalle</w:t>
            </w:r>
          </w:p>
        </w:tc>
      </w:tr>
      <w:tr>
        <w:tc>
          <w:tcPr>
            <w:tcW w:type="dxa" w:w="3137"/>
          </w:tcPr>
          <w:p>
            <w:pPr>
              <w:pStyle w:val="Tabla"/>
            </w:pPr>
            <w:r/>
            <w:r>
              <w:rPr>
                <w:b w:val="0"/>
                <w:i w:val="0"/>
              </w:rPr>
            </w:r>
            <w:r>
              <w:rPr>
                <w:b/>
                <w:i w:val="0"/>
              </w:rPr>
              <w:t>Gran plano general</w:t>
            </w:r>
            <w:r>
              <w:rPr>
                <w:b w:val="0"/>
                <w:i w:val="0"/>
              </w:rPr>
            </w:r>
          </w:p>
        </w:tc>
        <w:tc>
          <w:tcPr>
            <w:tcW w:type="dxa" w:w="3137"/>
          </w:tcPr>
          <w:p>
            <w:pPr>
              <w:pStyle w:val="Tabla"/>
            </w:pPr>
            <w:r/>
            <w:r>
              <w:rPr>
                <w:b w:val="0"/>
                <w:i w:val="0"/>
              </w:rPr>
            </w:r>
            <w:r>
              <w:rPr>
                <w:b/>
                <w:i w:val="0"/>
              </w:rPr>
              <w:t>El entorno con la figura pequeña</w:t>
            </w:r>
            <w:r>
              <w:rPr>
                <w:b w:val="0"/>
                <w:i w:val="0"/>
              </w:rPr>
            </w:r>
          </w:p>
        </w:tc>
        <w:tc>
          <w:tcPr>
            <w:tcW w:type="dxa" w:w="3137"/>
          </w:tcPr>
          <w:p>
            <w:pPr>
              <w:pStyle w:val="Tabla"/>
            </w:pPr>
            <w:r/>
            <w:r>
              <w:rPr>
                <w:b w:val="0"/>
                <w:i w:val="0"/>
              </w:rPr>
            </w:r>
            <w:r>
              <w:rPr>
                <w:b/>
                <w:i w:val="0"/>
              </w:rPr>
              <w:t>Sólo el color y la mancha</w:t>
            </w:r>
            <w:r>
              <w:rPr>
                <w:b w:val="0"/>
                <w:i w:val="0"/>
              </w:rPr>
            </w:r>
          </w:p>
        </w:tc>
      </w:tr>
    </w:tbl>
    <w:p>
      <w:pPr/>
    </w:p>
    <w:p>
      <w:pPr/>
      <w:r>
        <w:rPr>
          <w:b w:val="0"/>
          <w:i w:val="0"/>
        </w:rPr>
      </w:r>
      <w:r>
        <w:rPr>
          <w:b/>
          <w:i w:val="0"/>
        </w:rPr>
        <w:t>Y las tres consecuencias prácticas de esa tabla, que son lo que un profesional aplica:</w:t>
      </w:r>
      <w:r>
        <w:rPr>
          <w:b w:val="0"/>
          <w:i w:val="0"/>
        </w:rPr>
      </w:r>
    </w:p>
    <w:p>
      <w:pPr>
        <w:pStyle w:val="ListNumber"/>
      </w:pPr>
      <w:r>
        <w:rPr>
          <w:b w:val="0"/>
          <w:i w:val="0"/>
        </w:rPr>
      </w:r>
      <w:r>
        <w:rPr>
          <w:b/>
          <w:i w:val="0"/>
        </w:rPr>
        <w:t>El detalle se trabaja para el plano corto y la silueta para el general.</w:t>
      </w:r>
      <w:r>
        <w:rPr>
          <w:b w:val="0"/>
          <w:i w:val="0"/>
        </w:rPr>
        <w:t xml:space="preserve"> </w:t>
      </w:r>
      <w:r>
        <w:rPr>
          <w:b/>
          <w:i w:val="0"/>
        </w:rPr>
        <w:t>Un envejecido</w:t>
      </w:r>
      <w:r>
        <w:t xml:space="preserve"> </w:t>
      </w:r>
      <w:r>
        <w:rPr>
          <w:b/>
          <w:i w:val="0"/>
        </w:rPr>
        <w:t>finísimo desaparece en un plano general</w:t>
      </w:r>
      <w:r>
        <w:rPr>
          <w:b w:val="0"/>
          <w:i w:val="0"/>
        </w:rPr>
        <w:t xml:space="preserve">, y </w:t>
      </w:r>
      <w:r>
        <w:rPr>
          <w:b/>
          <w:i w:val="0"/>
        </w:rPr>
        <w:t>un mal ajuste de hombro se ve en cualquier plano.</w:t>
      </w:r>
      <w:r>
        <w:rPr>
          <w:b w:val="0"/>
          <w:i w:val="0"/>
        </w:rPr>
      </w:r>
    </w:p>
    <w:p>
      <w:pPr>
        <w:pStyle w:val="ListNumber"/>
      </w:pPr>
      <w:r>
        <w:rPr>
          <w:b w:val="0"/>
          <w:i w:val="0"/>
        </w:rPr>
      </w:r>
      <w:r>
        <w:rPr>
          <w:b/>
          <w:i w:val="0"/>
        </w:rPr>
        <w:t>El calzado sólo entra en plano americano hacia abajo.</w:t>
      </w:r>
      <w:r>
        <w:rPr>
          <w:b w:val="0"/>
          <w:i w:val="0"/>
        </w:rPr>
        <w:t xml:space="preserve"> </w:t>
      </w:r>
      <w:r>
        <w:rPr>
          <w:b/>
          <w:i w:val="0"/>
        </w:rPr>
        <w:t>Eso permite decisiones de producción</w:t>
      </w:r>
      <w:r>
        <w:rPr>
          <w:b w:val="0"/>
          <w:i w:val="0"/>
        </w:rPr>
      </w:r>
      <w:r>
        <w:t xml:space="preserve"> </w:t>
      </w:r>
      <w:r>
        <w:rPr>
          <w:b w:val="0"/>
          <w:i w:val="0"/>
        </w:rPr>
        <w:t>—y también explica por qué el calzado es lo que menos se cuida y lo que más delata cuando la cámara</w:t>
      </w:r>
      <w:r>
        <w:t xml:space="preserve"> </w:t>
      </w:r>
      <w:r>
        <w:rPr>
          <w:b w:val="0"/>
          <w:i w:val="0"/>
        </w:rPr>
        <w:t>baja—.</w:t>
      </w:r>
    </w:p>
    <w:p>
      <w:pPr>
        <w:pStyle w:val="ListNumber"/>
      </w:pPr>
      <w:r>
        <w:rPr>
          <w:b w:val="0"/>
          <w:i w:val="0"/>
        </w:rPr>
      </w:r>
      <w:r>
        <w:rPr>
          <w:b/>
          <w:i w:val="0"/>
        </w:rPr>
        <w:t>Hay que saber el plan de cámaras antes de decidir un truco.</w:t>
      </w:r>
      <w:r>
        <w:rPr>
          <w:b w:val="0"/>
          <w:i w:val="0"/>
        </w:rPr>
        <w:t xml:space="preserve"> </w:t>
      </w:r>
      <w:r>
        <w:rPr>
          <w:b/>
          <w:i w:val="0"/>
        </w:rPr>
        <w:t>Pinzar por detrás, sujetar con</w:t>
      </w:r>
      <w:r>
        <w:t xml:space="preserve"> </w:t>
      </w:r>
      <w:r>
        <w:rPr>
          <w:b/>
          <w:i w:val="0"/>
        </w:rPr>
        <w:t>cinta o dejar sin acabar un forro sólo vale si nadie va a ver esa parte</w:t>
      </w:r>
      <w:r>
        <w:rPr>
          <w:b w:val="0"/>
          <w:i w:val="0"/>
        </w:rPr>
        <w:t xml:space="preserve">, y </w:t>
      </w:r>
      <w:r>
        <w:rPr>
          <w:b/>
          <w:i w:val="0"/>
        </w:rPr>
        <w:t>eso lo dice el plan,</w:t>
      </w:r>
      <w:r>
        <w:t xml:space="preserve"> </w:t>
      </w:r>
      <w:r>
        <w:rPr>
          <w:b/>
          <w:i w:val="0"/>
        </w:rPr>
        <w:t>no la intuición.</w:t>
      </w:r>
      <w:r>
        <w:rPr>
          <w:b w:val="0"/>
          <w:i w:val="0"/>
        </w:rPr>
      </w:r>
    </w:p>
    <w:p>
      <w:pPr/>
      <w:r>
        <w:rPr>
          <w:b w:val="0"/>
          <w:i w:val="0"/>
        </w:rPr>
      </w:r>
      <w:r>
        <w:rPr>
          <w:b/>
          <w:i w:val="0"/>
        </w:rPr>
        <w:t>Y los movimientos de cámara, por lo que le hacen a la ropa: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implica</w:t>
            </w:r>
          </w:p>
        </w:tc>
      </w:tr>
      <w:tr>
        <w:tc>
          <w:tcPr>
            <w:tcW w:type="dxa" w:w="3137"/>
          </w:tcPr>
          <w:p>
            <w:pPr>
              <w:pStyle w:val="Tabla"/>
            </w:pPr>
            <w:r/>
            <w:r>
              <w:rPr>
                <w:b w:val="0"/>
                <w:i w:val="0"/>
              </w:rPr>
            </w:r>
            <w:r>
              <w:rPr>
                <w:b/>
                <w:i w:val="0"/>
              </w:rPr>
              <w:t>PANORÁMICA</w:t>
            </w:r>
            <w:r>
              <w:rPr>
                <w:b w:val="0"/>
                <w:i w:val="0"/>
              </w:rPr>
            </w:r>
          </w:p>
        </w:tc>
        <w:tc>
          <w:tcPr>
            <w:tcW w:type="dxa" w:w="3137"/>
          </w:tcPr>
          <w:p>
            <w:pPr>
              <w:pStyle w:val="Tabla"/>
            </w:pPr>
            <w:r/>
            <w:r>
              <w:rPr>
                <w:b w:val="0"/>
                <w:i w:val="0"/>
              </w:rPr>
            </w:r>
            <w:r>
              <w:rPr>
                <w:b/>
                <w:i w:val="0"/>
              </w:rPr>
              <w:t>La cámara gira sobre su eje</w:t>
            </w:r>
            <w:r>
              <w:rPr>
                <w:b w:val="0"/>
                <w:i w:val="0"/>
              </w:rPr>
              <w:t>, sin desplazarse</w:t>
            </w:r>
          </w:p>
        </w:tc>
        <w:tc>
          <w:tcPr>
            <w:tcW w:type="dxa" w:w="3137"/>
          </w:tcPr>
          <w:p>
            <w:pPr>
              <w:pStyle w:val="Tabla"/>
            </w:pPr>
            <w:r/>
            <w:r>
              <w:rPr>
                <w:b w:val="0"/>
                <w:i w:val="0"/>
              </w:rPr>
              <w:t>Cambia el fondo: vigilar contraste</w:t>
            </w:r>
          </w:p>
        </w:tc>
      </w:tr>
      <w:tr>
        <w:tc>
          <w:tcPr>
            <w:tcW w:type="dxa" w:w="3137"/>
          </w:tcPr>
          <w:p>
            <w:pPr>
              <w:pStyle w:val="Tabla"/>
            </w:pPr>
            <w:r/>
            <w:r>
              <w:rPr>
                <w:b w:val="0"/>
                <w:i w:val="0"/>
              </w:rPr>
            </w:r>
            <w:r>
              <w:rPr>
                <w:b/>
                <w:i w:val="0"/>
              </w:rPr>
              <w:t>TRAVELLING</w:t>
            </w:r>
            <w:r>
              <w:rPr>
                <w:b w:val="0"/>
                <w:i w:val="0"/>
              </w:rPr>
            </w:r>
          </w:p>
        </w:tc>
        <w:tc>
          <w:tcPr>
            <w:tcW w:type="dxa" w:w="3137"/>
          </w:tcPr>
          <w:p>
            <w:pPr>
              <w:pStyle w:val="Tabla"/>
            </w:pPr>
            <w:r/>
            <w:r>
              <w:rPr>
                <w:b w:val="0"/>
                <w:i w:val="0"/>
              </w:rPr>
            </w:r>
            <w:r>
              <w:rPr>
                <w:b/>
                <w:i w:val="0"/>
              </w:rPr>
              <w:t>La cámara se desplaza</w:t>
            </w:r>
            <w:r>
              <w:rPr>
                <w:b w:val="0"/>
                <w:i w:val="0"/>
              </w:rPr>
              <w:t xml:space="preserve"> sobre raíles o ruedas</w:t>
            </w:r>
          </w:p>
        </w:tc>
        <w:tc>
          <w:tcPr>
            <w:tcW w:type="dxa" w:w="3137"/>
          </w:tcPr>
          <w:p>
            <w:pPr>
              <w:pStyle w:val="Tabla"/>
            </w:pPr>
            <w:r/>
            <w:r>
              <w:rPr>
                <w:b w:val="0"/>
                <w:i w:val="0"/>
              </w:rPr>
            </w:r>
            <w:r>
              <w:rPr>
                <w:b/>
                <w:i w:val="0"/>
              </w:rPr>
              <w:t>Puede pasar cerca</w:t>
            </w:r>
            <w:r>
              <w:rPr>
                <w:b w:val="0"/>
                <w:i w:val="0"/>
              </w:rPr>
              <w:t>: cuidado con el detalle</w:t>
            </w:r>
          </w:p>
        </w:tc>
      </w:tr>
      <w:tr>
        <w:tc>
          <w:tcPr>
            <w:tcW w:type="dxa" w:w="3137"/>
          </w:tcPr>
          <w:p>
            <w:pPr>
              <w:pStyle w:val="Tabla"/>
            </w:pPr>
            <w:r/>
            <w:r>
              <w:rPr>
                <w:b w:val="0"/>
                <w:i w:val="0"/>
              </w:rPr>
            </w:r>
            <w:r>
              <w:rPr>
                <w:b/>
                <w:i w:val="0"/>
              </w:rPr>
              <w:t>Zum</w:t>
            </w:r>
            <w:r>
              <w:rPr>
                <w:b w:val="0"/>
                <w:i w:val="0"/>
              </w:rPr>
              <w:t xml:space="preserve">, del inglés </w:t>
            </w:r>
            <w:r>
              <w:rPr>
                <w:b w:val="0"/>
                <w:i/>
              </w:rPr>
              <w:t>zoom</w:t>
            </w:r>
          </w:p>
        </w:tc>
        <w:tc>
          <w:tcPr>
            <w:tcW w:type="dxa" w:w="3137"/>
          </w:tcPr>
          <w:p>
            <w:pPr>
              <w:pStyle w:val="Tabla"/>
            </w:pPr>
            <w:r/>
            <w:r>
              <w:rPr>
                <w:b w:val="0"/>
                <w:i w:val="0"/>
              </w:rPr>
            </w:r>
            <w:r>
              <w:rPr>
                <w:b/>
                <w:i w:val="0"/>
              </w:rPr>
              <w:t>Cambia la distancia focal</w:t>
            </w:r>
            <w:r>
              <w:rPr>
                <w:b w:val="0"/>
                <w:i w:val="0"/>
              </w:rPr>
              <w:t>, sin moverse</w:t>
            </w:r>
          </w:p>
        </w:tc>
        <w:tc>
          <w:tcPr>
            <w:tcW w:type="dxa" w:w="3137"/>
          </w:tcPr>
          <w:p>
            <w:pPr>
              <w:pStyle w:val="Tabla"/>
            </w:pPr>
            <w:r/>
            <w:r>
              <w:rPr>
                <w:b w:val="0"/>
                <w:i w:val="0"/>
              </w:rPr>
            </w:r>
            <w:r>
              <w:rPr>
                <w:b/>
                <w:i w:val="0"/>
              </w:rPr>
              <w:t>Puede cerrar sobre un detalle sin avisar</w:t>
            </w:r>
            <w:r>
              <w:rPr>
                <w:b w:val="0"/>
                <w:i w:val="0"/>
              </w:rPr>
            </w:r>
          </w:p>
        </w:tc>
      </w:tr>
      <w:tr>
        <w:tc>
          <w:tcPr>
            <w:tcW w:type="dxa" w:w="3137"/>
          </w:tcPr>
          <w:p>
            <w:pPr>
              <w:pStyle w:val="Tabla"/>
            </w:pPr>
            <w:r/>
            <w:r>
              <w:rPr>
                <w:b w:val="0"/>
                <w:i w:val="0"/>
              </w:rPr>
            </w:r>
            <w:r>
              <w:rPr>
                <w:b/>
                <w:i w:val="0"/>
              </w:rPr>
              <w:t>GRÚA</w:t>
            </w:r>
            <w:r>
              <w:rPr>
                <w:b w:val="0"/>
                <w:i w:val="0"/>
              </w:rPr>
            </w:r>
          </w:p>
        </w:tc>
        <w:tc>
          <w:tcPr>
            <w:tcW w:type="dxa" w:w="3137"/>
          </w:tcPr>
          <w:p>
            <w:pPr>
              <w:pStyle w:val="Tabla"/>
            </w:pPr>
            <w:r/>
            <w:r>
              <w:rPr>
                <w:b w:val="0"/>
                <w:i w:val="0"/>
              </w:rPr>
            </w:r>
            <w:r>
              <w:rPr>
                <w:b/>
                <w:i w:val="0"/>
              </w:rPr>
              <w:t>La cámara sube o baja</w:t>
            </w:r>
            <w:r>
              <w:rPr>
                <w:b w:val="0"/>
                <w:i w:val="0"/>
              </w:rPr>
            </w:r>
          </w:p>
        </w:tc>
        <w:tc>
          <w:tcPr>
            <w:tcW w:type="dxa" w:w="3137"/>
          </w:tcPr>
          <w:p>
            <w:pPr>
              <w:pStyle w:val="Tabla"/>
            </w:pPr>
            <w:r/>
            <w:r>
              <w:rPr>
                <w:b w:val="0"/>
                <w:i w:val="0"/>
              </w:rPr>
            </w:r>
            <w:r>
              <w:rPr>
                <w:b/>
                <w:i w:val="0"/>
              </w:rPr>
              <w:t>Aparecen el suelo y el calzado</w:t>
            </w:r>
            <w:r>
              <w:rPr>
                <w:b w:val="0"/>
                <w:i w:val="0"/>
              </w:rPr>
            </w:r>
          </w:p>
        </w:tc>
      </w:tr>
      <w:tr>
        <w:tc>
          <w:tcPr>
            <w:tcW w:type="dxa" w:w="3137"/>
          </w:tcPr>
          <w:p>
            <w:pPr>
              <w:pStyle w:val="Tabla"/>
            </w:pPr>
            <w:r/>
            <w:r>
              <w:rPr>
                <w:b w:val="0"/>
                <w:i w:val="0"/>
              </w:rPr>
            </w:r>
            <w:r>
              <w:rPr>
                <w:b/>
                <w:i w:val="0"/>
              </w:rPr>
              <w:t>Cámara EN MANO</w:t>
            </w:r>
            <w:r>
              <w:rPr>
                <w:b w:val="0"/>
                <w:i w:val="0"/>
              </w:rPr>
            </w:r>
          </w:p>
        </w:tc>
        <w:tc>
          <w:tcPr>
            <w:tcW w:type="dxa" w:w="3137"/>
          </w:tcPr>
          <w:p>
            <w:pPr>
              <w:pStyle w:val="Tabla"/>
            </w:pPr>
            <w:r/>
            <w:r>
              <w:rPr>
                <w:b w:val="0"/>
                <w:i w:val="0"/>
              </w:rPr>
            </w:r>
            <w:r>
              <w:rPr>
                <w:b/>
                <w:i w:val="0"/>
              </w:rPr>
              <w:t>Sostenida</w:t>
            </w:r>
            <w:r>
              <w:rPr>
                <w:b w:val="0"/>
                <w:i w:val="0"/>
              </w:rPr>
              <w:t>, con movimiento propio</w:t>
            </w:r>
          </w:p>
        </w:tc>
        <w:tc>
          <w:tcPr>
            <w:tcW w:type="dxa" w:w="3137"/>
          </w:tcPr>
          <w:p>
            <w:pPr>
              <w:pStyle w:val="Tabla"/>
            </w:pPr>
            <w:r/>
            <w:r>
              <w:rPr>
                <w:b w:val="0"/>
                <w:i w:val="0"/>
              </w:rPr>
            </w:r>
            <w:r>
              <w:rPr>
                <w:b/>
                <w:i w:val="0"/>
              </w:rPr>
              <w:t>Se acerca mucho y por cualquier lado</w:t>
            </w:r>
            <w:r>
              <w:rPr>
                <w:b w:val="0"/>
                <w:i w:val="0"/>
              </w:rPr>
            </w:r>
          </w:p>
        </w:tc>
      </w:tr>
    </w:tbl>
    <w:p>
      <w:pPr/>
    </w:p>
    <w:p>
      <w:pPr>
        <w:pStyle w:val="Heading2"/>
      </w:pPr>
      <w:r>
        <w:rPr>
          <w:b w:val="0"/>
          <w:i w:val="0"/>
        </w:rPr>
        <w:t>7.2 La luz y el color</w:t>
      </w:r>
    </w:p>
    <w:p>
      <w:pPr/>
      <w:r>
        <w:rPr>
          <w:b w:val="0"/>
          <w:i w:val="0"/>
        </w:rPr>
      </w:r>
      <w:r>
        <w:rPr>
          <w:b/>
          <w:i w:val="0"/>
        </w:rPr>
        <w:t>El vocabulario mínimo para hablar con iluminación</w:t>
      </w:r>
      <w:r>
        <w:rPr>
          <w:b w:val="0"/>
          <w:i w:val="0"/>
        </w:rPr>
        <w:t>, que es el departamento con el que más se</w:t>
      </w:r>
      <w:r>
        <w:t xml:space="preserve"> </w:t>
      </w:r>
      <w:r>
        <w:rPr>
          <w:b w:val="0"/>
          <w:i w:val="0"/>
        </w:rPr>
        <w:t>negocia.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Cuánta luz llega</w:t>
            </w:r>
            <w:r>
              <w:rPr>
                <w:b w:val="0"/>
                <w:i w:val="0"/>
              </w:rPr>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De dónde viene la luz</w:t>
            </w:r>
            <w:r>
              <w:rPr>
                <w:b w:val="0"/>
                <w:i w:val="0"/>
              </w:rPr>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r>
            <w:r>
              <w:rPr>
                <w:b/>
                <w:i w:val="0"/>
              </w:rPr>
              <w:t>De qué color es esa luz</w:t>
            </w:r>
            <w:r>
              <w:rPr>
                <w:b w:val="0"/>
                <w:i w:val="0"/>
              </w:rPr>
              <w:t>, en grados kelvin</w:t>
            </w:r>
          </w:p>
        </w:tc>
      </w:tr>
    </w:tbl>
    <w:p>
      <w:pPr/>
    </w:p>
    <w:p>
      <w:pPr/>
      <w:r>
        <w:rPr>
          <w:b w:val="0"/>
          <w:i w:val="0"/>
        </w:rPr>
      </w:r>
      <w:r>
        <w:rPr>
          <w:b/>
          <w:i w:val="0"/>
        </w:rPr>
        <w:t>El esquema clásico de tres puntos,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Luz</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PRINCIPAL o clave</w:t>
            </w:r>
            <w:r>
              <w:rPr>
                <w:b w:val="0"/>
                <w:i w:val="0"/>
              </w:rPr>
            </w:r>
          </w:p>
        </w:tc>
        <w:tc>
          <w:tcPr>
            <w:tcW w:type="dxa" w:w="4706"/>
          </w:tcPr>
          <w:p>
            <w:pPr>
              <w:pStyle w:val="Tabla"/>
            </w:pPr>
            <w:r/>
            <w:r>
              <w:rPr>
                <w:b w:val="0"/>
                <w:i w:val="0"/>
              </w:rPr>
            </w:r>
            <w:r>
              <w:rPr>
                <w:b/>
                <w:i w:val="0"/>
              </w:rPr>
              <w:t>La que modela</w:t>
            </w:r>
            <w:r>
              <w:rPr>
                <w:b w:val="0"/>
                <w:i w:val="0"/>
              </w:rPr>
              <w:t>: da la sombra dominante</w:t>
            </w:r>
          </w:p>
        </w:tc>
      </w:tr>
      <w:tr>
        <w:tc>
          <w:tcPr>
            <w:tcW w:type="dxa" w:w="4706"/>
          </w:tcPr>
          <w:p>
            <w:pPr>
              <w:pStyle w:val="Tabla"/>
            </w:pPr>
            <w:r/>
            <w:r>
              <w:rPr>
                <w:b w:val="0"/>
                <w:i w:val="0"/>
              </w:rPr>
            </w:r>
            <w:r>
              <w:rPr>
                <w:b/>
                <w:i w:val="0"/>
              </w:rPr>
              <w:t>DE RELLENO</w:t>
            </w:r>
            <w:r>
              <w:rPr>
                <w:b w:val="0"/>
                <w:i w:val="0"/>
              </w:rPr>
            </w:r>
          </w:p>
        </w:tc>
        <w:tc>
          <w:tcPr>
            <w:tcW w:type="dxa" w:w="4706"/>
          </w:tcPr>
          <w:p>
            <w:pPr>
              <w:pStyle w:val="Tabla"/>
            </w:pPr>
            <w:r/>
            <w:r>
              <w:rPr>
                <w:b w:val="0"/>
                <w:i w:val="0"/>
              </w:rPr>
            </w:r>
            <w:r>
              <w:rPr>
                <w:b/>
                <w:i w:val="0"/>
              </w:rPr>
              <w:t>Suaviza la sombra</w:t>
            </w:r>
            <w:r>
              <w:rPr>
                <w:b w:val="0"/>
                <w:i w:val="0"/>
              </w:rPr>
              <w:t xml:space="preserve"> que deja la principal</w:t>
            </w:r>
          </w:p>
        </w:tc>
      </w:tr>
      <w:tr>
        <w:tc>
          <w:tcPr>
            <w:tcW w:type="dxa" w:w="4706"/>
          </w:tcPr>
          <w:p>
            <w:pPr>
              <w:pStyle w:val="Tabla"/>
            </w:pPr>
            <w:r/>
            <w:r>
              <w:rPr>
                <w:b w:val="0"/>
                <w:i w:val="0"/>
              </w:rPr>
            </w:r>
            <w:r>
              <w:rPr>
                <w:b/>
                <w:i w:val="0"/>
              </w:rPr>
              <w:t>DE CONTRA o contraluz</w:t>
            </w:r>
            <w:r>
              <w:rPr>
                <w:b w:val="0"/>
                <w:i w:val="0"/>
              </w:rPr>
            </w:r>
          </w:p>
        </w:tc>
        <w:tc>
          <w:tcPr>
            <w:tcW w:type="dxa" w:w="4706"/>
          </w:tcPr>
          <w:p>
            <w:pPr>
              <w:pStyle w:val="Tabla"/>
            </w:pPr>
            <w:r/>
            <w:r>
              <w:rPr>
                <w:b w:val="0"/>
                <w:i w:val="0"/>
              </w:rPr>
            </w:r>
            <w:r>
              <w:rPr>
                <w:b/>
                <w:i w:val="0"/>
              </w:rPr>
              <w:t>Separa la figura del fondo</w:t>
            </w:r>
            <w:r>
              <w:rPr>
                <w:b w:val="0"/>
                <w:i w:val="0"/>
              </w:rPr>
              <w:t>, dibujando el contorno</w:t>
            </w:r>
          </w:p>
        </w:tc>
      </w:tr>
    </w:tbl>
    <w:p>
      <w:pPr/>
    </w:p>
    <w:p>
      <w:pPr/>
      <w:r>
        <w:rPr>
          <w:b w:val="0"/>
          <w:i w:val="0"/>
        </w:rPr>
      </w:r>
      <w:r>
        <w:rPr>
          <w:b/>
          <w:i w:val="0"/>
        </w:rPr>
        <w:t>La tercera es la que más interesa al vestuario y hay que decir por qué</w:t>
      </w:r>
      <w:r>
        <w:rPr>
          <w:b w:val="0"/>
          <w:i w:val="0"/>
        </w:rPr>
        <w:t xml:space="preserve">: </w:t>
      </w:r>
      <w:r>
        <w:rPr>
          <w:b/>
          <w:i w:val="0"/>
        </w:rPr>
        <w:t>la luz de contra dibuja</w:t>
      </w:r>
      <w:r>
        <w:t xml:space="preserve"> </w:t>
      </w:r>
      <w:r>
        <w:rPr>
          <w:b/>
          <w:i w:val="0"/>
        </w:rPr>
        <w:t>el borde de la ropa y del pelo</w:t>
      </w:r>
      <w:r>
        <w:rPr>
          <w:b w:val="0"/>
          <w:i w:val="0"/>
        </w:rPr>
        <w:t xml:space="preserve">, y </w:t>
      </w:r>
      <w:r>
        <w:rPr>
          <w:b/>
          <w:i w:val="0"/>
        </w:rPr>
        <w:t>por eso un tejido con pelusa, una hombrera mal puesta o un hilo</w:t>
      </w:r>
      <w:r>
        <w:t xml:space="preserve"> </w:t>
      </w:r>
      <w:r>
        <w:rPr>
          <w:b/>
          <w:i w:val="0"/>
        </w:rPr>
        <w:t>suelto se ven con una luz de contra y no con una frontal.</w:t>
      </w:r>
      <w:r>
        <w:rPr>
          <w:b w:val="0"/>
          <w:i w:val="0"/>
        </w:rPr>
      </w:r>
    </w:p>
    <w:p>
      <w:pPr/>
      <w:r>
        <w:rPr>
          <w:b w:val="0"/>
          <w:i w:val="0"/>
        </w:rPr>
      </w:r>
      <w:r>
        <w:rPr>
          <w:b/>
          <w:i w:val="0"/>
        </w:rPr>
        <w:t>La temperatura de color, con las dos referencias que se usan: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Luz cálida, tipo tungsteno</w:t>
            </w:r>
            <w:r>
              <w:rPr>
                <w:b w:val="0"/>
                <w:i w:val="0"/>
              </w:rPr>
            </w:r>
          </w:p>
        </w:tc>
        <w:tc>
          <w:tcPr>
            <w:tcW w:type="dxa" w:w="4706"/>
          </w:tcPr>
          <w:p>
            <w:pPr>
              <w:pStyle w:val="Tabla"/>
            </w:pPr>
            <w:r/>
            <w:r>
              <w:rPr>
                <w:b w:val="0"/>
                <w:i w:val="0"/>
              </w:rPr>
            </w:r>
            <w:r>
              <w:rPr>
                <w:b/>
                <w:i w:val="0"/>
              </w:rPr>
              <w:t>La luz artificial clásica</w:t>
            </w:r>
            <w:r>
              <w:rPr>
                <w:b w:val="0"/>
                <w:i w:val="0"/>
              </w:rPr>
              <w:t>, de tono anaranjado</w:t>
            </w:r>
          </w:p>
        </w:tc>
      </w:tr>
      <w:tr>
        <w:tc>
          <w:tcPr>
            <w:tcW w:type="dxa" w:w="4706"/>
          </w:tcPr>
          <w:p>
            <w:pPr>
              <w:pStyle w:val="Tabla"/>
            </w:pPr>
            <w:r/>
            <w:r>
              <w:rPr>
                <w:b w:val="0"/>
                <w:i w:val="0"/>
              </w:rPr>
            </w:r>
            <w:r>
              <w:rPr>
                <w:b/>
                <w:i w:val="0"/>
              </w:rPr>
              <w:t>Luz fría, tipo día</w:t>
            </w:r>
            <w:r>
              <w:rPr>
                <w:b w:val="0"/>
                <w:i w:val="0"/>
              </w:rPr>
            </w:r>
          </w:p>
        </w:tc>
        <w:tc>
          <w:tcPr>
            <w:tcW w:type="dxa" w:w="4706"/>
          </w:tcPr>
          <w:p>
            <w:pPr>
              <w:pStyle w:val="Tabla"/>
            </w:pPr>
            <w:r/>
            <w:r>
              <w:rPr>
                <w:b w:val="0"/>
                <w:i w:val="0"/>
              </w:rPr>
            </w:r>
            <w:r>
              <w:rPr>
                <w:b/>
                <w:i w:val="0"/>
              </w:rPr>
              <w:t>La luz natural</w:t>
            </w:r>
            <w:r>
              <w:rPr>
                <w:b w:val="0"/>
                <w:i w:val="0"/>
              </w:rPr>
              <w:t>, de tono azulado</w:t>
            </w:r>
          </w:p>
        </w:tc>
      </w:tr>
    </w:tbl>
    <w:p>
      <w:pPr/>
    </w:p>
    <w:p>
      <w:pPr/>
      <w:r>
        <w:rPr>
          <w:b w:val="0"/>
          <w:i w:val="0"/>
        </w:rPr>
      </w:r>
      <w:r>
        <w:rPr>
          <w:b/>
          <w:i w:val="0"/>
        </w:rPr>
        <w:t>Y las dos reglas que hay que llevar aprendidas:</w:t>
      </w:r>
      <w:r>
        <w:rPr>
          <w:b w:val="0"/>
          <w:i w:val="0"/>
        </w:rPr>
      </w:r>
    </w:p>
    <w:p>
      <w:pPr>
        <w:pStyle w:val="ListNumber"/>
      </w:pPr>
      <w:r>
        <w:rPr>
          <w:b w:val="0"/>
          <w:i w:val="0"/>
        </w:rPr>
      </w:r>
      <w:r>
        <w:rPr>
          <w:b/>
          <w:i w:val="0"/>
        </w:rPr>
        <w:t>La temperatura de color se llama al revés de lo que la intuición dice.</w:t>
      </w:r>
      <w:r>
        <w:rPr>
          <w:b w:val="0"/>
          <w:i w:val="0"/>
        </w:rPr>
        <w:t xml:space="preserve"> </w:t>
      </w:r>
      <w:r>
        <w:rPr>
          <w:b/>
          <w:i w:val="0"/>
        </w:rPr>
        <w:t>La luz que llamamos</w:t>
      </w:r>
      <w:r>
        <w:t xml:space="preserve"> </w:t>
      </w:r>
      <w:r>
        <w:rPr>
          <w:b/>
          <w:i w:val="0"/>
        </w:rPr>
        <w:t>«cálida» tiene MENOS grados kelvin, y la que llamamos «fría», más.</w:t>
      </w:r>
      <w:r>
        <w:rPr>
          <w:b w:val="0"/>
          <w:i w:val="0"/>
        </w:rPr>
      </w:r>
    </w:p>
    <w:p>
      <w:pPr>
        <w:pStyle w:val="ListNumber"/>
      </w:pPr>
      <w:r>
        <w:rPr>
          <w:b w:val="0"/>
          <w:i w:val="0"/>
        </w:rPr>
      </w:r>
      <w:r>
        <w:rPr>
          <w:b/>
          <w:i w:val="0"/>
        </w:rPr>
        <w:t>El BALANCE DE BLANCOS ajusta la cámara a una luz de referencia.</w:t>
      </w:r>
      <w:r>
        <w:rPr>
          <w:b w:val="0"/>
          <w:i w:val="0"/>
        </w:rPr>
        <w:t xml:space="preserve"> </w:t>
      </w:r>
      <w:r>
        <w:rPr>
          <w:b/>
          <w:i w:val="0"/>
        </w:rPr>
        <w:t>Si se cambia la luz y no se</w:t>
      </w:r>
      <w:r>
        <w:t xml:space="preserve"> </w:t>
      </w:r>
      <w:r>
        <w:rPr>
          <w:b/>
          <w:i w:val="0"/>
        </w:rPr>
        <w:t>rehace el balance, todos los colores se desplazan</w:t>
      </w:r>
      <w:r>
        <w:rPr>
          <w:b w:val="0"/>
          <w:i w:val="0"/>
        </w:rPr>
        <w:t xml:space="preserve">, y </w:t>
      </w:r>
      <w:r>
        <w:rPr>
          <w:b/>
          <w:i w:val="0"/>
        </w:rPr>
        <w:t>una prenda puede verse de otro color sin</w:t>
      </w:r>
      <w:r>
        <w:t xml:space="preserve"> </w:t>
      </w:r>
      <w:r>
        <w:rPr>
          <w:b/>
          <w:i w:val="0"/>
        </w:rPr>
        <w:t>que nadie la haya tocado.</w:t>
      </w:r>
      <w:r>
        <w:rPr>
          <w:b w:val="0"/>
          <w:i w:val="0"/>
        </w:rPr>
      </w:r>
    </w:p>
    <w:p>
      <w:pPr/>
      <w:r>
        <w:rPr>
          <w:b w:val="0"/>
          <w:i w:val="0"/>
        </w:rPr>
      </w:r>
      <w:r>
        <w:rPr>
          <w:b/>
          <w:i w:val="0"/>
        </w:rPr>
        <w:t>Los términos de color que se usan en una discusión de plató: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TONO o matiz</w:t>
            </w:r>
            <w:r>
              <w:rPr>
                <w:b w:val="0"/>
                <w:i w:val="0"/>
              </w:rPr>
            </w:r>
          </w:p>
        </w:tc>
        <w:tc>
          <w:tcPr>
            <w:tcW w:type="dxa" w:w="4706"/>
          </w:tcPr>
          <w:p>
            <w:pPr>
              <w:pStyle w:val="Tabla"/>
            </w:pPr>
            <w:r/>
            <w:r>
              <w:rPr>
                <w:b w:val="0"/>
                <w:i w:val="0"/>
              </w:rPr>
            </w:r>
            <w:r>
              <w:rPr>
                <w:b/>
                <w:i w:val="0"/>
              </w:rPr>
              <w:t>Qué color es</w:t>
            </w:r>
            <w:r>
              <w:rPr>
                <w:b w:val="0"/>
                <w:i w:val="0"/>
              </w:rPr>
              <w:t>: rojo, azul, verde</w:t>
            </w:r>
          </w:p>
        </w:tc>
      </w:tr>
      <w:tr>
        <w:tc>
          <w:tcPr>
            <w:tcW w:type="dxa" w:w="4706"/>
          </w:tcPr>
          <w:p>
            <w:pPr>
              <w:pStyle w:val="Tabla"/>
            </w:pPr>
            <w:r/>
            <w:r>
              <w:rPr>
                <w:b w:val="0"/>
                <w:i w:val="0"/>
              </w:rPr>
            </w:r>
            <w:r>
              <w:rPr>
                <w:b/>
                <w:i w:val="0"/>
              </w:rPr>
              <w:t>SATURACIÓN</w:t>
            </w:r>
            <w:r>
              <w:rPr>
                <w:b w:val="0"/>
                <w:i w:val="0"/>
              </w:rPr>
            </w:r>
          </w:p>
        </w:tc>
        <w:tc>
          <w:tcPr>
            <w:tcW w:type="dxa" w:w="4706"/>
          </w:tcPr>
          <w:p>
            <w:pPr>
              <w:pStyle w:val="Tabla"/>
            </w:pPr>
            <w:r/>
            <w:r>
              <w:rPr>
                <w:b w:val="0"/>
                <w:i w:val="0"/>
              </w:rPr>
            </w:r>
            <w:r>
              <w:rPr>
                <w:b/>
                <w:i w:val="0"/>
              </w:rPr>
              <w:t>Cuánto color tiene</w:t>
            </w:r>
            <w:r>
              <w:rPr>
                <w:b w:val="0"/>
                <w:i w:val="0"/>
              </w:rPr>
              <w:t>: de gris a color puro</w:t>
            </w:r>
          </w:p>
        </w:tc>
      </w:tr>
      <w:tr>
        <w:tc>
          <w:tcPr>
            <w:tcW w:type="dxa" w:w="4706"/>
          </w:tcPr>
          <w:p>
            <w:pPr>
              <w:pStyle w:val="Tabla"/>
            </w:pPr>
            <w:r/>
            <w:r>
              <w:rPr>
                <w:b w:val="0"/>
                <w:i w:val="0"/>
              </w:rPr>
            </w:r>
            <w:r>
              <w:rPr>
                <w:b/>
                <w:i w:val="0"/>
              </w:rPr>
              <w:t>LUMINOSIDAD o valor</w:t>
            </w:r>
            <w:r>
              <w:rPr>
                <w:b w:val="0"/>
                <w:i w:val="0"/>
              </w:rPr>
            </w:r>
          </w:p>
        </w:tc>
        <w:tc>
          <w:tcPr>
            <w:tcW w:type="dxa" w:w="4706"/>
          </w:tcPr>
          <w:p>
            <w:pPr>
              <w:pStyle w:val="Tabla"/>
            </w:pPr>
            <w:r/>
            <w:r>
              <w:rPr>
                <w:b w:val="0"/>
                <w:i w:val="0"/>
              </w:rPr>
            </w:r>
            <w:r>
              <w:rPr>
                <w:b/>
                <w:i w:val="0"/>
              </w:rPr>
              <w:t>Cuánta luz refleja</w:t>
            </w:r>
            <w:r>
              <w:rPr>
                <w:b w:val="0"/>
                <w:i w:val="0"/>
              </w:rPr>
              <w:t>: de oscuro a claro</w:t>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La diferencia entre lo más claro y lo más oscuro</w:t>
            </w:r>
            <w:r>
              <w:rPr>
                <w:b w:val="0"/>
                <w:i w:val="0"/>
              </w:rPr>
              <w:t xml:space="preserve"> de la imagen</w:t>
            </w:r>
          </w:p>
        </w:tc>
      </w:tr>
      <w:tr>
        <w:tc>
          <w:tcPr>
            <w:tcW w:type="dxa" w:w="4706"/>
          </w:tcPr>
          <w:p>
            <w:pPr>
              <w:pStyle w:val="Tabla"/>
            </w:pPr>
            <w:r/>
            <w:r>
              <w:rPr>
                <w:b w:val="0"/>
                <w:i w:val="0"/>
              </w:rPr>
            </w:r>
            <w:r>
              <w:rPr>
                <w:b/>
                <w:i w:val="0"/>
              </w:rPr>
              <w:t>CROMA</w:t>
            </w:r>
            <w:r>
              <w:rPr>
                <w:b w:val="0"/>
                <w:i w:val="0"/>
              </w:rPr>
            </w:r>
          </w:p>
        </w:tc>
        <w:tc>
          <w:tcPr>
            <w:tcW w:type="dxa" w:w="4706"/>
          </w:tcPr>
          <w:p>
            <w:pPr>
              <w:pStyle w:val="Tabla"/>
            </w:pPr>
            <w:r/>
            <w:r>
              <w:rPr>
                <w:b w:val="0"/>
                <w:i w:val="0"/>
              </w:rPr>
            </w:r>
            <w:r>
              <w:rPr>
                <w:b/>
                <w:i w:val="0"/>
              </w:rPr>
              <w:t>El fondo de color uniforme</w:t>
            </w:r>
            <w:r>
              <w:rPr>
                <w:b w:val="0"/>
                <w:i w:val="0"/>
              </w:rPr>
              <w:t xml:space="preserve"> que se sustituye por otra imagen</w:t>
            </w:r>
          </w:p>
        </w:tc>
      </w:tr>
    </w:tbl>
    <w:p>
      <w:pPr/>
    </w:p>
    <w:p>
      <w:pPr>
        <w:pStyle w:val="Heading2"/>
      </w:pPr>
      <w:r>
        <w:rPr>
          <w:b w:val="0"/>
          <w:i w:val="0"/>
        </w:rPr>
        <w:t>7.3 El plató y sus espacios</w:t>
      </w:r>
    </w:p>
    <w:p>
      <w:pPr/>
      <w:r>
        <w:rPr>
          <w:b w:val="0"/>
          <w:i w:val="0"/>
        </w:rPr>
      </w:r>
      <w:r>
        <w:rPr>
          <w:b/>
          <w:i w:val="0"/>
        </w:rPr>
        <w:t>El vocabulario del sitio donde se trabaja: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La nave donde se graba</w:t>
            </w:r>
            <w:r>
              <w:rPr>
                <w:b w:val="0"/>
                <w:i w:val="0"/>
              </w:rPr>
              <w:t>, con su decorado y su parrilla</w:t>
            </w:r>
          </w:p>
        </w:tc>
      </w:tr>
      <w:tr>
        <w:tc>
          <w:tcPr>
            <w:tcW w:type="dxa" w:w="4706"/>
          </w:tcPr>
          <w:p>
            <w:pPr>
              <w:pStyle w:val="Tabla"/>
            </w:pPr>
            <w:r/>
            <w:r>
              <w:rPr>
                <w:b w:val="0"/>
                <w:i w:val="0"/>
              </w:rPr>
            </w:r>
            <w:r>
              <w:rPr>
                <w:b/>
                <w:i w:val="0"/>
              </w:rPr>
              <w:t>PARRILLA</w:t>
            </w:r>
            <w:r>
              <w:rPr>
                <w:b w:val="0"/>
                <w:i w:val="0"/>
              </w:rPr>
            </w:r>
          </w:p>
        </w:tc>
        <w:tc>
          <w:tcPr>
            <w:tcW w:type="dxa" w:w="4706"/>
          </w:tcPr>
          <w:p>
            <w:pPr>
              <w:pStyle w:val="Tabla"/>
            </w:pPr>
            <w:r/>
            <w:r>
              <w:rPr>
                <w:b w:val="0"/>
                <w:i w:val="0"/>
              </w:rPr>
            </w:r>
            <w:r>
              <w:rPr>
                <w:b/>
                <w:i w:val="0"/>
              </w:rPr>
              <w:t>La estructura del techo</w:t>
            </w:r>
            <w:r>
              <w:rPr>
                <w:b w:val="0"/>
                <w:i w:val="0"/>
              </w:rPr>
              <w:t xml:space="preserve"> de donde cuelgan los focos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r>
            <w:r>
              <w:rPr>
                <w:b/>
                <w:i w:val="0"/>
              </w:rPr>
              <w:t>La sala desde donde se dirige y se mezcla</w:t>
            </w:r>
            <w:r>
              <w:rPr>
                <w:b w:val="0"/>
                <w:i w:val="0"/>
              </w:rPr>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t>La sala de mezcla de audio</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Donde se ajustan las cámaras</w:t>
            </w:r>
            <w:r>
              <w:rPr>
                <w:b w:val="0"/>
                <w:i w:val="0"/>
              </w:rPr>
              <w:t>: es quien decide el color final de la imagen</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r>
            <w:r>
              <w:rPr>
                <w:b/>
                <w:i w:val="0"/>
              </w:rPr>
              <w:t>El fondo continuo y sin esquinas</w:t>
            </w:r>
            <w:r>
              <w:rPr>
                <w:b w:val="0"/>
                <w:i w:val="0"/>
              </w:rPr>
              <w:t xml:space="preserve"> del plató</w:t>
            </w:r>
          </w:p>
        </w:tc>
      </w:tr>
      <w:tr>
        <w:tc>
          <w:tcPr>
            <w:tcW w:type="dxa" w:w="4706"/>
          </w:tcPr>
          <w:p>
            <w:pPr>
              <w:pStyle w:val="Tabla"/>
            </w:pPr>
            <w:r/>
            <w:r>
              <w:rPr>
                <w:b w:val="0"/>
                <w:i w:val="0"/>
              </w:rPr>
            </w:r>
            <w:r>
              <w:rPr>
                <w:b/>
                <w:i w:val="0"/>
              </w:rPr>
              <w:t>CAMERINO</w:t>
            </w:r>
            <w:r>
              <w:rPr>
                <w:b w:val="0"/>
                <w:i w:val="0"/>
              </w:rPr>
            </w:r>
          </w:p>
        </w:tc>
        <w:tc>
          <w:tcPr>
            <w:tcW w:type="dxa" w:w="4706"/>
          </w:tcPr>
          <w:p>
            <w:pPr>
              <w:pStyle w:val="Tabla"/>
            </w:pPr>
            <w:r/>
            <w:r>
              <w:rPr>
                <w:b w:val="0"/>
                <w:i w:val="0"/>
              </w:rPr>
            </w:r>
            <w:r>
              <w:rPr>
                <w:b/>
                <w:i w:val="0"/>
              </w:rPr>
              <w:t>Donde el intérprete se viste y se caracteriza</w:t>
            </w:r>
            <w:r>
              <w:rPr>
                <w:b w:val="0"/>
                <w:i w:val="0"/>
              </w:rPr>
            </w:r>
          </w:p>
        </w:tc>
      </w:tr>
      <w:tr>
        <w:tc>
          <w:tcPr>
            <w:tcW w:type="dxa" w:w="4706"/>
          </w:tcPr>
          <w:p>
            <w:pPr>
              <w:pStyle w:val="Tabla"/>
            </w:pPr>
            <w:r/>
            <w:r>
              <w:rPr>
                <w:b w:val="0"/>
                <w:i w:val="0"/>
              </w:rPr>
            </w:r>
            <w:r>
              <w:rPr>
                <w:b/>
                <w:i w:val="0"/>
              </w:rPr>
              <w:t>Carro o percha móvil de vestuario</w:t>
            </w:r>
            <w:r>
              <w:rPr>
                <w:b w:val="0"/>
                <w:i w:val="0"/>
              </w:rPr>
            </w:r>
          </w:p>
        </w:tc>
        <w:tc>
          <w:tcPr>
            <w:tcW w:type="dxa" w:w="4706"/>
          </w:tcPr>
          <w:p>
            <w:pPr>
              <w:pStyle w:val="Tabla"/>
            </w:pPr>
            <w:r/>
            <w:r>
              <w:rPr>
                <w:b w:val="0"/>
                <w:i w:val="0"/>
              </w:rPr>
            </w:r>
            <w:r>
              <w:rPr>
                <w:b/>
                <w:i w:val="0"/>
              </w:rPr>
              <w:t>La barra móvil</w:t>
            </w:r>
            <w:r>
              <w:rPr>
                <w:b w:val="0"/>
                <w:i w:val="0"/>
              </w:rPr>
              <w:t xml:space="preserve"> con los conjuntos de la jornada</w:t>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r>
            <w:r>
              <w:rPr>
                <w:b/>
                <w:i w:val="0"/>
              </w:rPr>
              <w:t>El control de realización montado en un vehículo</w:t>
            </w:r>
            <w:r>
              <w:rPr>
                <w:b w:val="0"/>
                <w:i w:val="0"/>
              </w:rPr>
              <w:t>, para exteriores</w:t>
            </w:r>
          </w:p>
        </w:tc>
      </w:tr>
    </w:tbl>
    <w:p>
      <w:pPr/>
    </w:p>
    <w:p>
      <w:pPr/>
      <w:r>
        <w:rPr>
          <w:b w:val="0"/>
          <w:i w:val="0"/>
        </w:rPr>
      </w:r>
      <w:r>
        <w:rPr>
          <w:b/>
          <w:i w:val="0"/>
        </w:rPr>
        <w:t>Y las cuatro voces de plató que hay que entender a la primera, porque marcan lo que se puede y no se</w:t>
      </w:r>
      <w:r>
        <w:t xml:space="preserve"> </w:t>
      </w:r>
      <w:r>
        <w:rPr>
          <w:b/>
          <w:i w:val="0"/>
        </w:rPr>
        <w:t>puede hacer: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Voz</w:t>
            </w:r>
          </w:p>
        </w:tc>
        <w:tc>
          <w:tcPr>
            <w:tcW w:type="dxa" w:w="4706"/>
            <w:shd w:val="clear" w:color="auto" w:fill="E4E4E4"/>
          </w:tcPr>
          <w:p>
            <w:pPr>
              <w:pStyle w:val="Tablacabecera"/>
            </w:pPr>
            <w:r/>
            <w:r>
              <w:rPr>
                <w:b w:val="0"/>
                <w:i w:val="0"/>
              </w:rPr>
              <w:t>Qué significa para vestuario</w:t>
            </w:r>
          </w:p>
        </w:tc>
      </w:tr>
      <w:tr>
        <w:tc>
          <w:tcPr>
            <w:tcW w:type="dxa" w:w="4706"/>
          </w:tcPr>
          <w:p>
            <w:pPr>
              <w:pStyle w:val="Tabla"/>
            </w:pPr>
            <w:r/>
            <w:r>
              <w:rPr>
                <w:b w:val="0"/>
                <w:i w:val="0"/>
              </w:rPr>
            </w:r>
            <w:r>
              <w:rPr>
                <w:b/>
                <w:i w:val="0"/>
              </w:rPr>
              <w:t>«Silencio en el plató»</w:t>
            </w:r>
            <w:r>
              <w:rPr>
                <w:b w:val="0"/>
                <w:i w:val="0"/>
              </w:rPr>
            </w:r>
          </w:p>
        </w:tc>
        <w:tc>
          <w:tcPr>
            <w:tcW w:type="dxa" w:w="4706"/>
          </w:tcPr>
          <w:p>
            <w:pPr>
              <w:pStyle w:val="Tabla"/>
            </w:pPr>
            <w:r/>
            <w:r>
              <w:rPr>
                <w:b w:val="0"/>
                <w:i w:val="0"/>
              </w:rPr>
            </w:r>
            <w:r>
              <w:rPr>
                <w:b/>
                <w:i w:val="0"/>
              </w:rPr>
              <w:t>Se acabó el tiempo de arreglar nada</w:t>
            </w:r>
            <w:r>
              <w:rPr>
                <w:b w:val="0"/>
                <w:i w:val="0"/>
              </w:rPr>
              <w:t>: no se pisa, no se habla</w:t>
            </w:r>
          </w:p>
        </w:tc>
      </w:tr>
      <w:tr>
        <w:tc>
          <w:tcPr>
            <w:tcW w:type="dxa" w:w="4706"/>
          </w:tcPr>
          <w:p>
            <w:pPr>
              <w:pStyle w:val="Tabla"/>
            </w:pPr>
            <w:r/>
            <w:r>
              <w:rPr>
                <w:b w:val="0"/>
                <w:i w:val="0"/>
              </w:rPr>
            </w:r>
            <w:r>
              <w:rPr>
                <w:b/>
                <w:i w:val="0"/>
              </w:rPr>
              <w:t>«Grabando» o «en el aire»</w:t>
            </w:r>
            <w:r>
              <w:rPr>
                <w:b w:val="0"/>
                <w:i w:val="0"/>
              </w:rPr>
            </w:r>
          </w:p>
        </w:tc>
        <w:tc>
          <w:tcPr>
            <w:tcW w:type="dxa" w:w="4706"/>
          </w:tcPr>
          <w:p>
            <w:pPr>
              <w:pStyle w:val="Tabla"/>
            </w:pPr>
            <w:r/>
            <w:r>
              <w:rPr>
                <w:b w:val="0"/>
                <w:i w:val="0"/>
              </w:rPr>
            </w:r>
            <w:r>
              <w:rPr>
                <w:b/>
                <w:i w:val="0"/>
              </w:rPr>
              <w:t>NO SE ENTRA</w:t>
            </w:r>
            <w:r>
              <w:rPr>
                <w:b w:val="0"/>
                <w:i w:val="0"/>
              </w:rPr>
              <w:t>. Un directo no admite un retoque</w:t>
            </w:r>
          </w:p>
        </w:tc>
      </w:tr>
      <w:tr>
        <w:tc>
          <w:tcPr>
            <w:tcW w:type="dxa" w:w="4706"/>
          </w:tcPr>
          <w:p>
            <w:pPr>
              <w:pStyle w:val="Tabla"/>
            </w:pPr>
            <w:r/>
            <w:r>
              <w:rPr>
                <w:b w:val="0"/>
                <w:i w:val="0"/>
              </w:rPr>
            </w:r>
            <w:r>
              <w:rPr>
                <w:b/>
                <w:i w:val="0"/>
              </w:rPr>
              <w:t>«Corten»</w:t>
            </w:r>
            <w:r>
              <w:rPr>
                <w:b w:val="0"/>
                <w:i w:val="0"/>
              </w:rPr>
            </w:r>
          </w:p>
        </w:tc>
        <w:tc>
          <w:tcPr>
            <w:tcW w:type="dxa" w:w="4706"/>
          </w:tcPr>
          <w:p>
            <w:pPr>
              <w:pStyle w:val="Tabla"/>
            </w:pPr>
            <w:r/>
            <w:r>
              <w:rPr>
                <w:b w:val="0"/>
                <w:i w:val="0"/>
              </w:rPr>
            </w:r>
            <w:r>
              <w:rPr>
                <w:b/>
                <w:i w:val="0"/>
              </w:rPr>
              <w:t>Ahora sí</w:t>
            </w:r>
            <w:r>
              <w:rPr>
                <w:b w:val="0"/>
                <w:i w:val="0"/>
              </w:rPr>
              <w:t>: es el momento de entrar a retocar</w:t>
            </w:r>
          </w:p>
        </w:tc>
      </w:tr>
      <w:tr>
        <w:tc>
          <w:tcPr>
            <w:tcW w:type="dxa" w:w="4706"/>
          </w:tcPr>
          <w:p>
            <w:pPr>
              <w:pStyle w:val="Tabla"/>
            </w:pPr>
            <w:r/>
            <w:r>
              <w:rPr>
                <w:b w:val="0"/>
                <w:i w:val="0"/>
              </w:rPr>
            </w:r>
            <w:r>
              <w:rPr>
                <w:b/>
                <w:i w:val="0"/>
              </w:rPr>
              <w:t>«Queda igual» o «se repite»</w:t>
            </w:r>
            <w:r>
              <w:rPr>
                <w:b w:val="0"/>
                <w:i w:val="0"/>
              </w:rPr>
            </w:r>
          </w:p>
        </w:tc>
        <w:tc>
          <w:tcPr>
            <w:tcW w:type="dxa" w:w="4706"/>
          </w:tcPr>
          <w:p>
            <w:pPr>
              <w:pStyle w:val="Tabla"/>
            </w:pPr>
            <w:r/>
            <w:r>
              <w:rPr>
                <w:b w:val="0"/>
                <w:i w:val="0"/>
              </w:rPr>
            </w:r>
            <w:r>
              <w:rPr>
                <w:b/>
                <w:i w:val="0"/>
              </w:rPr>
              <w:t>Hay que reponer el estado exacto</w:t>
            </w:r>
            <w:r>
              <w:rPr>
                <w:b w:val="0"/>
                <w:i w:val="0"/>
              </w:rPr>
              <w:t xml:space="preserve"> de la prenda para la toma siguiente</w:t>
            </w:r>
          </w:p>
        </w:tc>
      </w:tr>
    </w:tbl>
    <w:p>
      <w:pPr/>
    </w:p>
    <w:p>
      <w:pPr/>
      <w:r>
        <w:rPr>
          <w:b w:val="0"/>
          <w:i w:val="0"/>
        </w:rPr>
      </w:r>
      <w:r>
        <w:rPr>
          <w:b/>
          <w:i w:val="0"/>
        </w:rPr>
        <w:t>La última es la que hace útil todo el trabajo de continuidad</w:t>
      </w:r>
      <w:r>
        <w:rPr>
          <w:b w:val="0"/>
          <w:i w:val="0"/>
        </w:rPr>
        <w:t xml:space="preserve">: </w:t>
      </w:r>
      <w:r>
        <w:rPr>
          <w:b/>
          <w:i w:val="0"/>
        </w:rPr>
        <w:t>repetir una toma significa</w:t>
      </w:r>
      <w:r>
        <w:t xml:space="preserve"> </w:t>
      </w:r>
      <w:r>
        <w:rPr>
          <w:b/>
          <w:i w:val="0"/>
        </w:rPr>
        <w:t>devolver la prenda a como estaba al empezarla</w:t>
      </w:r>
      <w:r>
        <w:rPr>
          <w:b w:val="0"/>
          <w:i w:val="0"/>
        </w:rPr>
        <w:t xml:space="preserve">, con </w:t>
      </w:r>
      <w:r>
        <w:rPr>
          <w:b/>
          <w:i w:val="0"/>
        </w:rPr>
        <w:t>el mismo botón, la misma arruga y la misma</w:t>
      </w:r>
      <w:r>
        <w:t xml:space="preserve"> </w:t>
      </w:r>
      <w:r>
        <w:rPr>
          <w:b/>
          <w:i w:val="0"/>
        </w:rPr>
        <w:t>mancha.</w:t>
      </w:r>
      <w:r>
        <w:rPr>
          <w:b w:val="0"/>
          <w:i w:val="0"/>
        </w:rPr>
      </w:r>
    </w:p>
    <w:p>
      <w:pPr>
        <w:pStyle w:val="Heading2"/>
      </w:pPr>
      <w:r>
        <w:rPr>
          <w:b w:val="0"/>
          <w:i w:val="0"/>
        </w:rPr>
        <w:t>7.4 Quién es quién</w:t>
      </w:r>
    </w:p>
    <w:p>
      <w:pPr/>
      <w:r>
        <w:rPr>
          <w:b w:val="0"/>
          <w:i w:val="0"/>
        </w:rPr>
      </w:r>
      <w:r>
        <w:rPr>
          <w:b/>
          <w:i w:val="0"/>
        </w:rPr>
        <w:t>Los papeles con los que un profesional del vestuario habla todos los días: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Papel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REALIZACIÓN</w:t>
            </w:r>
            <w:r>
              <w:rPr>
                <w:b w:val="0"/>
                <w:i w:val="0"/>
              </w:rPr>
            </w:r>
          </w:p>
        </w:tc>
        <w:tc>
          <w:tcPr>
            <w:tcW w:type="dxa" w:w="4706"/>
          </w:tcPr>
          <w:p>
            <w:pPr>
              <w:pStyle w:val="Tabla"/>
            </w:pPr>
            <w:r/>
            <w:r>
              <w:rPr>
                <w:b w:val="0"/>
                <w:i w:val="0"/>
              </w:rPr>
            </w:r>
            <w:r>
              <w:rPr>
                <w:b/>
                <w:i w:val="0"/>
              </w:rPr>
              <w:t>Dirige la grabación</w:t>
            </w:r>
            <w:r>
              <w:rPr>
                <w:b w:val="0"/>
                <w:i w:val="0"/>
              </w:rPr>
              <w:t>: decide planos y ritmo</w:t>
            </w:r>
          </w:p>
        </w:tc>
      </w:tr>
      <w:tr>
        <w:tc>
          <w:tcPr>
            <w:tcW w:type="dxa" w:w="4706"/>
          </w:tcPr>
          <w:p>
            <w:pPr>
              <w:pStyle w:val="Tabla"/>
            </w:pPr>
            <w:r/>
            <w:r>
              <w:rPr>
                <w:b w:val="0"/>
                <w:i w:val="0"/>
              </w:rPr>
            </w:r>
            <w:r>
              <w:rPr>
                <w:b/>
                <w:i w:val="0"/>
              </w:rPr>
              <w:t>AYUDANTE DE REALIZACIÓN</w:t>
            </w:r>
            <w:r>
              <w:rPr>
                <w:b w:val="0"/>
                <w:i w:val="0"/>
              </w:rPr>
            </w:r>
          </w:p>
        </w:tc>
        <w:tc>
          <w:tcPr>
            <w:tcW w:type="dxa" w:w="4706"/>
          </w:tcPr>
          <w:p>
            <w:pPr>
              <w:pStyle w:val="Tabla"/>
            </w:pPr>
            <w:r/>
            <w:r>
              <w:rPr>
                <w:b w:val="0"/>
                <w:i w:val="0"/>
              </w:rPr>
            </w:r>
            <w:r>
              <w:rPr>
                <w:b/>
                <w:i w:val="0"/>
              </w:rPr>
              <w:t>Organiza el plató</w:t>
            </w:r>
            <w:r>
              <w:rPr>
                <w:b w:val="0"/>
                <w:i w:val="0"/>
              </w:rPr>
              <w:t>: es quien da los tiempos y llama a los intérpretes</w:t>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Dinero, calendario, permisos y recursos</w:t>
            </w:r>
            <w:r>
              <w:rPr>
                <w:b w:val="0"/>
                <w:i w:val="0"/>
              </w:rPr>
            </w:r>
          </w:p>
        </w:tc>
      </w:tr>
      <w:tr>
        <w:tc>
          <w:tcPr>
            <w:tcW w:type="dxa" w:w="4706"/>
          </w:tcPr>
          <w:p>
            <w:pPr>
              <w:pStyle w:val="Tabla"/>
            </w:pPr>
            <w:r/>
            <w:r>
              <w:rPr>
                <w:b w:val="0"/>
                <w:i w:val="0"/>
              </w:rPr>
            </w:r>
            <w:r>
              <w:rPr>
                <w:b/>
                <w:i w:val="0"/>
              </w:rPr>
              <w:t>La</w:t>
            </w:r>
            <w:r>
              <w:rPr>
                <w:b w:val="0"/>
                <w:i w:val="0"/>
              </w:rPr>
              <w:t xml:space="preserve"> </w:t>
            </w:r>
            <w:r>
              <w:rPr>
                <w:b w:val="0"/>
                <w:i/>
              </w:rPr>
            </w:r>
            <w:r>
              <w:rPr>
                <w:b/>
                <w:i/>
              </w:rPr>
              <w:t>script</w:t>
            </w:r>
            <w:r>
              <w:rPr>
                <w:b w:val="0"/>
                <w:i/>
              </w:rPr>
            </w:r>
            <w:r>
              <w:rPr>
                <w:b w:val="0"/>
                <w:i w:val="0"/>
              </w:rPr>
              <w:t xml:space="preserve"> </w:t>
            </w:r>
            <w:r>
              <w:rPr>
                <w:b/>
                <w:i w:val="0"/>
              </w:rPr>
              <w:t>o persona de continuidad</w:t>
            </w:r>
            <w:r>
              <w:rPr>
                <w:b w:val="0"/>
                <w:i w:val="0"/>
              </w:rPr>
            </w:r>
          </w:p>
        </w:tc>
        <w:tc>
          <w:tcPr>
            <w:tcW w:type="dxa" w:w="4706"/>
          </w:tcPr>
          <w:p>
            <w:pPr>
              <w:pStyle w:val="Tabla"/>
            </w:pPr>
            <w:r/>
            <w:r>
              <w:rPr>
                <w:b w:val="0"/>
                <w:i w:val="0"/>
              </w:rPr>
            </w:r>
            <w:r>
              <w:rPr>
                <w:b/>
                <w:i w:val="0"/>
              </w:rPr>
              <w:t>Lleva la continuidad general</w:t>
            </w:r>
            <w:r>
              <w:rPr>
                <w:b w:val="0"/>
                <w:i w:val="0"/>
              </w:rPr>
              <w:t xml:space="preserve"> de la grabación</w:t>
            </w:r>
          </w:p>
        </w:tc>
      </w:tr>
      <w:tr>
        <w:tc>
          <w:tcPr>
            <w:tcW w:type="dxa" w:w="4706"/>
          </w:tcPr>
          <w:p>
            <w:pPr>
              <w:pStyle w:val="Tabla"/>
            </w:pPr>
            <w:r/>
            <w:r>
              <w:rPr>
                <w:b w:val="0"/>
                <w:i w:val="0"/>
              </w:rPr>
            </w:r>
            <w:r>
              <w:rPr>
                <w:b/>
                <w:i w:val="0"/>
              </w:rPr>
              <w:t>DIRECCIÓN DE FOTOGRAFÍA e ILUMINACIÓN</w:t>
            </w:r>
            <w:r>
              <w:rPr>
                <w:b w:val="0"/>
                <w:i w:val="0"/>
              </w:rPr>
            </w:r>
          </w:p>
        </w:tc>
        <w:tc>
          <w:tcPr>
            <w:tcW w:type="dxa" w:w="4706"/>
          </w:tcPr>
          <w:p>
            <w:pPr>
              <w:pStyle w:val="Tabla"/>
            </w:pPr>
            <w:r/>
            <w:r>
              <w:rPr>
                <w:b w:val="0"/>
                <w:i w:val="0"/>
              </w:rPr>
            </w:r>
            <w:r>
              <w:rPr>
                <w:b/>
                <w:i w:val="0"/>
              </w:rPr>
              <w:t>La luz y la imagen</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r>
            <w:r>
              <w:rPr>
                <w:b/>
                <w:i w:val="0"/>
              </w:rPr>
              <w:t>Micrófonos, incluido el personal que va en la ropa</w:t>
            </w:r>
            <w:r>
              <w:rPr>
                <w:b w:val="0"/>
                <w:i w:val="0"/>
              </w:rPr>
            </w:r>
          </w:p>
        </w:tc>
      </w:tr>
      <w:tr>
        <w:tc>
          <w:tcPr>
            <w:tcW w:type="dxa" w:w="4706"/>
          </w:tcPr>
          <w:p>
            <w:pPr>
              <w:pStyle w:val="Tabla"/>
            </w:pPr>
            <w:r/>
            <w:r>
              <w:rPr>
                <w:b w:val="0"/>
                <w:i w:val="0"/>
              </w:rPr>
            </w:r>
            <w:r>
              <w:rPr>
                <w:b/>
                <w:i w:val="0"/>
              </w:rPr>
              <w:t>DECORACIÓN y AMBIENTACIÓN de decorados</w:t>
            </w:r>
            <w:r>
              <w:rPr>
                <w:b w:val="0"/>
                <w:i w:val="0"/>
              </w:rPr>
            </w:r>
          </w:p>
        </w:tc>
        <w:tc>
          <w:tcPr>
            <w:tcW w:type="dxa" w:w="4706"/>
          </w:tcPr>
          <w:p>
            <w:pPr>
              <w:pStyle w:val="Tabla"/>
            </w:pPr>
            <w:r/>
            <w:r>
              <w:rPr>
                <w:b w:val="0"/>
                <w:i w:val="0"/>
              </w:rPr>
            </w:r>
            <w:r>
              <w:rPr>
                <w:b/>
                <w:i w:val="0"/>
              </w:rPr>
              <w:t>El fondo contra el que se ve la ropa</w:t>
            </w:r>
            <w:r>
              <w:rPr>
                <w:b w:val="0"/>
                <w:i w:val="0"/>
              </w:rPr>
            </w:r>
          </w:p>
        </w:tc>
      </w:tr>
      <w:tr>
        <w:tc>
          <w:tcPr>
            <w:tcW w:type="dxa" w:w="4706"/>
          </w:tcPr>
          <w:p>
            <w:pPr>
              <w:pStyle w:val="Tabla"/>
            </w:pPr>
            <w:r/>
            <w:r>
              <w:rPr>
                <w:b w:val="0"/>
                <w:i w:val="0"/>
              </w:rPr>
            </w:r>
            <w:r>
              <w:rPr>
                <w:b/>
                <w:i w:val="0"/>
              </w:rPr>
              <w:t>CARACTERIZACIÓN</w:t>
            </w:r>
            <w:r>
              <w:rPr>
                <w:b w:val="0"/>
                <w:i w:val="0"/>
              </w:rPr>
            </w:r>
          </w:p>
        </w:tc>
        <w:tc>
          <w:tcPr>
            <w:tcW w:type="dxa" w:w="4706"/>
          </w:tcPr>
          <w:p>
            <w:pPr>
              <w:pStyle w:val="Tabla"/>
            </w:pPr>
            <w:r/>
            <w:r>
              <w:rPr>
                <w:b w:val="0"/>
                <w:i w:val="0"/>
              </w:rPr>
            </w:r>
            <w:r>
              <w:rPr>
                <w:b/>
                <w:i w:val="0"/>
              </w:rPr>
              <w:t>Maquillaje, peluquería, postizos y efectos</w:t>
            </w:r>
            <w:r>
              <w:rPr>
                <w:b w:val="0"/>
                <w:i w:val="0"/>
              </w:rPr>
            </w:r>
          </w:p>
        </w:tc>
      </w:tr>
      <w:tr>
        <w:tc>
          <w:tcPr>
            <w:tcW w:type="dxa" w:w="4706"/>
          </w:tcPr>
          <w:p>
            <w:pPr>
              <w:pStyle w:val="Tabla"/>
            </w:pPr>
            <w:r/>
            <w:r>
              <w:rPr>
                <w:b w:val="0"/>
                <w:i w:val="0"/>
              </w:rPr>
            </w:r>
            <w:r>
              <w:rPr>
                <w:b/>
                <w:i w:val="0"/>
              </w:rPr>
              <w:t>REGIDURÍA</w:t>
            </w:r>
            <w:r>
              <w:rPr>
                <w:b w:val="0"/>
                <w:i w:val="0"/>
              </w:rPr>
            </w:r>
          </w:p>
        </w:tc>
        <w:tc>
          <w:tcPr>
            <w:tcW w:type="dxa" w:w="4706"/>
          </w:tcPr>
          <w:p>
            <w:pPr>
              <w:pStyle w:val="Tabla"/>
            </w:pPr>
            <w:r/>
            <w:r>
              <w:rPr>
                <w:b w:val="0"/>
                <w:i w:val="0"/>
              </w:rPr>
            </w:r>
            <w:r>
              <w:rPr>
                <w:b/>
                <w:i w:val="0"/>
              </w:rPr>
              <w:t>Coordina el escenario o el plató durante la función o la grabación</w:t>
            </w:r>
            <w:r>
              <w:rPr>
                <w:b w:val="0"/>
                <w:i w:val="0"/>
              </w:rPr>
            </w:r>
          </w:p>
        </w:tc>
      </w:tr>
      <w:tr>
        <w:tc>
          <w:tcPr>
            <w:tcW w:type="dxa" w:w="4706"/>
          </w:tcPr>
          <w:p>
            <w:pPr>
              <w:pStyle w:val="Tabla"/>
            </w:pPr>
            <w:r/>
            <w:r>
              <w:rPr>
                <w:b w:val="0"/>
                <w:i w:val="0"/>
              </w:rPr>
            </w:r>
            <w:r>
              <w:rPr>
                <w:b/>
                <w:i w:val="0"/>
              </w:rPr>
              <w:t>ATREZO</w:t>
            </w:r>
            <w:r>
              <w:rPr>
                <w:b w:val="0"/>
                <w:i w:val="0"/>
              </w:rPr>
            </w:r>
          </w:p>
        </w:tc>
        <w:tc>
          <w:tcPr>
            <w:tcW w:type="dxa" w:w="4706"/>
          </w:tcPr>
          <w:p>
            <w:pPr>
              <w:pStyle w:val="Tabla"/>
            </w:pPr>
            <w:r/>
            <w:r>
              <w:rPr>
                <w:b w:val="0"/>
                <w:i w:val="0"/>
              </w:rPr>
            </w:r>
            <w:r>
              <w:rPr>
                <w:b/>
                <w:i w:val="0"/>
              </w:rPr>
              <w:t>Los objetos que se manipulan</w:t>
            </w:r>
            <w:r>
              <w:rPr>
                <w:b w:val="0"/>
                <w:i w:val="0"/>
              </w:rPr>
              <w:t>: la frontera con vestuario está en si se lleva puesto</w:t>
            </w:r>
          </w:p>
        </w:tc>
      </w:tr>
    </w:tbl>
    <w:p>
      <w:pPr/>
    </w:p>
    <w:p>
      <w:pPr/>
      <w:r>
        <w:rPr>
          <w:b w:val="0"/>
          <w:i w:val="0"/>
        </w:rPr>
      </w:r>
      <w:r>
        <w:rPr>
          <w:b/>
          <w:i w:val="0"/>
        </w:rPr>
        <w:t>La última fila tiene la frontera que un examen puede pedir</w:t>
      </w:r>
      <w:r>
        <w:rPr>
          <w:b w:val="0"/>
          <w:i w:val="0"/>
        </w:rPr>
        <w:t xml:space="preserve">: </w:t>
      </w:r>
      <w:r>
        <w:rPr>
          <w:b/>
          <w:i w:val="0"/>
        </w:rPr>
        <w:t>lo que se lleva PUESTO es</w:t>
      </w:r>
      <w:r>
        <w:t xml:space="preserve"> </w:t>
      </w:r>
      <w:r>
        <w:rPr>
          <w:b/>
          <w:i w:val="0"/>
        </w:rPr>
        <w:t>vestuario; lo que se lleva EN LA MANO es atrezo</w:t>
      </w:r>
      <w:r>
        <w:rPr>
          <w:b w:val="0"/>
          <w:i w:val="0"/>
        </w:rPr>
        <w:t xml:space="preserve">, y </w:t>
      </w:r>
      <w:r>
        <w:rPr>
          <w:b/>
          <w:i w:val="0"/>
        </w:rPr>
        <w:t>los casos dudosos —un bolso, un bastón, unas</w:t>
      </w:r>
      <w:r>
        <w:t xml:space="preserve"> </w:t>
      </w:r>
      <w:r>
        <w:rPr>
          <w:b/>
          <w:i w:val="0"/>
        </w:rPr>
        <w:t>gafas, un reloj— se pactan al principio y se escriben</w:t>
      </w:r>
      <w:r>
        <w:rPr>
          <w:b w:val="0"/>
          <w:i w:val="0"/>
        </w:rPr>
        <w:t xml:space="preserve">, porque </w:t>
      </w:r>
      <w:r>
        <w:rPr>
          <w:b/>
          <w:i w:val="0"/>
        </w:rPr>
        <w:t>si no, aparecen dos veces o</w:t>
      </w:r>
      <w:r>
        <w:t xml:space="preserve"> </w:t>
      </w:r>
      <w:r>
        <w:rPr>
          <w:b/>
          <w:i w:val="0"/>
        </w:rPr>
        <w:t>ninguna.</w:t>
      </w:r>
      <w:r>
        <w:rPr>
          <w:b w:val="0"/>
          <w:i w:val="0"/>
        </w:rPr>
      </w:r>
    </w:p>
    <w:p>
      <w:pPr>
        <w:pStyle w:val="Heading2"/>
      </w:pPr>
      <w:r>
        <w:rPr>
          <w:b w:val="0"/>
          <w:i w:val="0"/>
        </w:rPr>
        <w:t>7.5 La terminología escénica</w:t>
      </w:r>
    </w:p>
    <w:p>
      <w:pPr/>
      <w:r>
        <w:rPr>
          <w:b w:val="0"/>
          <w:i w:val="0"/>
        </w:rPr>
      </w:r>
      <w:r>
        <w:rPr>
          <w:b/>
          <w:i w:val="0"/>
        </w:rPr>
        <w:t>La segunda mitad del enunciado</w:t>
      </w:r>
      <w:r>
        <w:rPr>
          <w:b w:val="0"/>
          <w:i w:val="0"/>
        </w:rPr>
        <w:t xml:space="preserve">, y </w:t>
      </w:r>
      <w:r>
        <w:rPr>
          <w:b/>
          <w:i w:val="0"/>
        </w:rPr>
        <w:t>la que viene del teatro.</w:t>
      </w:r>
      <w:r>
        <w:rPr>
          <w:b w:val="0"/>
          <w:i w:val="0"/>
        </w:rPr>
      </w:r>
    </w:p>
    <w:p>
      <w:pPr/>
      <w:r>
        <w:rPr>
          <w:b w:val="0"/>
          <w:i w:val="0"/>
        </w:rPr>
      </w:r>
      <w:r>
        <w:rPr>
          <w:b/>
          <w:i w:val="0"/>
        </w:rPr>
        <w:t>Las partes del escenario, con los nombres que se usan: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EMBOCADURA</w:t>
            </w:r>
            <w:r>
              <w:rPr>
                <w:b w:val="0"/>
                <w:i w:val="0"/>
              </w:rPr>
            </w:r>
          </w:p>
        </w:tc>
        <w:tc>
          <w:tcPr>
            <w:tcW w:type="dxa" w:w="4706"/>
          </w:tcPr>
          <w:p>
            <w:pPr>
              <w:pStyle w:val="Tabla"/>
            </w:pPr>
            <w:r/>
            <w:r>
              <w:rPr>
                <w:b w:val="0"/>
                <w:i w:val="0"/>
              </w:rPr>
            </w:r>
            <w:r>
              <w:rPr>
                <w:b/>
                <w:i w:val="0"/>
              </w:rPr>
              <w:t>El marco por el que el público ve la escena</w:t>
            </w:r>
            <w:r>
              <w:rPr>
                <w:b w:val="0"/>
                <w:i w:val="0"/>
              </w:rPr>
            </w:r>
          </w:p>
        </w:tc>
      </w:tr>
      <w:tr>
        <w:tc>
          <w:tcPr>
            <w:tcW w:type="dxa" w:w="4706"/>
          </w:tcPr>
          <w:p>
            <w:pPr>
              <w:pStyle w:val="Tabla"/>
            </w:pPr>
            <w:r/>
            <w:r>
              <w:rPr>
                <w:b w:val="0"/>
                <w:i w:val="0"/>
              </w:rPr>
            </w:r>
            <w:r>
              <w:rPr>
                <w:b/>
                <w:i w:val="0"/>
              </w:rPr>
              <w:t>CAJA ESCÉNICA</w:t>
            </w:r>
            <w:r>
              <w:rPr>
                <w:b w:val="0"/>
                <w:i w:val="0"/>
              </w:rPr>
            </w:r>
          </w:p>
        </w:tc>
        <w:tc>
          <w:tcPr>
            <w:tcW w:type="dxa" w:w="4706"/>
          </w:tcPr>
          <w:p>
            <w:pPr>
              <w:pStyle w:val="Tabla"/>
            </w:pPr>
            <w:r/>
            <w:r>
              <w:rPr>
                <w:b w:val="0"/>
                <w:i w:val="0"/>
              </w:rPr>
            </w:r>
            <w:r>
              <w:rPr>
                <w:b/>
                <w:i w:val="0"/>
              </w:rPr>
              <w:t>El volumen completo del escenario</w:t>
            </w:r>
            <w:r>
              <w:rPr>
                <w:b w:val="0"/>
                <w:i w:val="0"/>
              </w:rPr>
              <w:t>, incluida la altura</w:t>
            </w:r>
          </w:p>
        </w:tc>
      </w:tr>
      <w:tr>
        <w:tc>
          <w:tcPr>
            <w:tcW w:type="dxa" w:w="4706"/>
          </w:tcPr>
          <w:p>
            <w:pPr>
              <w:pStyle w:val="Tabla"/>
            </w:pPr>
            <w:r/>
            <w:r>
              <w:rPr>
                <w:b w:val="0"/>
                <w:i w:val="0"/>
              </w:rPr>
            </w:r>
            <w:r>
              <w:rPr>
                <w:b/>
                <w:i w:val="0"/>
              </w:rPr>
              <w:t>Peine</w:t>
            </w:r>
            <w:r>
              <w:rPr>
                <w:b w:val="0"/>
                <w:i w:val="0"/>
              </w:rPr>
            </w:r>
          </w:p>
        </w:tc>
        <w:tc>
          <w:tcPr>
            <w:tcW w:type="dxa" w:w="4706"/>
          </w:tcPr>
          <w:p>
            <w:pPr>
              <w:pStyle w:val="Tabla"/>
            </w:pPr>
            <w:r/>
            <w:r>
              <w:rPr>
                <w:b w:val="0"/>
                <w:i w:val="0"/>
              </w:rPr>
            </w:r>
            <w:r>
              <w:rPr>
                <w:b/>
                <w:i w:val="0"/>
              </w:rPr>
              <w:t>La estructura superior</w:t>
            </w:r>
            <w:r>
              <w:rPr>
                <w:b w:val="0"/>
                <w:i w:val="0"/>
              </w:rPr>
              <w:t xml:space="preserve"> de donde cuelgan las varas</w:t>
            </w:r>
          </w:p>
        </w:tc>
      </w:tr>
      <w:tr>
        <w:tc>
          <w:tcPr>
            <w:tcW w:type="dxa" w:w="4706"/>
          </w:tcPr>
          <w:p>
            <w:pPr>
              <w:pStyle w:val="Tabla"/>
            </w:pPr>
            <w:r/>
            <w:r>
              <w:rPr>
                <w:b w:val="0"/>
                <w:i w:val="0"/>
              </w:rPr>
            </w:r>
            <w:r>
              <w:rPr>
                <w:b/>
                <w:i w:val="0"/>
              </w:rPr>
              <w:t>Vara</w:t>
            </w:r>
            <w:r>
              <w:rPr>
                <w:b w:val="0"/>
                <w:i w:val="0"/>
              </w:rPr>
            </w:r>
          </w:p>
        </w:tc>
        <w:tc>
          <w:tcPr>
            <w:tcW w:type="dxa" w:w="4706"/>
          </w:tcPr>
          <w:p>
            <w:pPr>
              <w:pStyle w:val="Tabla"/>
            </w:pPr>
            <w:r/>
            <w:r>
              <w:rPr>
                <w:b w:val="0"/>
                <w:i w:val="0"/>
              </w:rPr>
            </w:r>
            <w:r>
              <w:rPr>
                <w:b/>
                <w:i w:val="0"/>
              </w:rPr>
              <w:t>La barra horizontal</w:t>
            </w:r>
            <w:r>
              <w:rPr>
                <w:b w:val="0"/>
                <w:i w:val="0"/>
              </w:rPr>
              <w:t xml:space="preserve"> que sube y baja decorados y focos</w:t>
            </w:r>
          </w:p>
        </w:tc>
      </w:tr>
      <w:tr>
        <w:tc>
          <w:tcPr>
            <w:tcW w:type="dxa" w:w="4706"/>
          </w:tcPr>
          <w:p>
            <w:pPr>
              <w:pStyle w:val="Tabla"/>
            </w:pPr>
            <w:r/>
            <w:r>
              <w:rPr>
                <w:b w:val="0"/>
                <w:i w:val="0"/>
              </w:rPr>
            </w:r>
            <w:r>
              <w:rPr>
                <w:b/>
                <w:i w:val="0"/>
              </w:rPr>
              <w:t>Telar</w:t>
            </w:r>
            <w:r>
              <w:rPr>
                <w:b w:val="0"/>
                <w:i w:val="0"/>
              </w:rPr>
            </w:r>
          </w:p>
        </w:tc>
        <w:tc>
          <w:tcPr>
            <w:tcW w:type="dxa" w:w="4706"/>
          </w:tcPr>
          <w:p>
            <w:pPr>
              <w:pStyle w:val="Tabla"/>
            </w:pPr>
            <w:r/>
            <w:r>
              <w:rPr>
                <w:b w:val="0"/>
                <w:i w:val="0"/>
              </w:rPr>
            </w:r>
            <w:r>
              <w:rPr>
                <w:b/>
                <w:i w:val="0"/>
              </w:rPr>
              <w:t>El conjunto de varas y contrapesos</w:t>
            </w:r>
            <w:r>
              <w:rPr>
                <w:b w:val="0"/>
                <w:i w:val="0"/>
              </w:rPr>
            </w:r>
          </w:p>
        </w:tc>
      </w:tr>
      <w:tr>
        <w:tc>
          <w:tcPr>
            <w:tcW w:type="dxa" w:w="4706"/>
          </w:tcPr>
          <w:p>
            <w:pPr>
              <w:pStyle w:val="Tabla"/>
            </w:pPr>
            <w:r/>
            <w:r>
              <w:rPr>
                <w:b w:val="0"/>
                <w:i w:val="0"/>
              </w:rPr>
            </w:r>
            <w:r>
              <w:rPr>
                <w:b/>
                <w:i w:val="0"/>
              </w:rPr>
              <w:t>Foso</w:t>
            </w:r>
            <w:r>
              <w:rPr>
                <w:b w:val="0"/>
                <w:i w:val="0"/>
              </w:rPr>
            </w:r>
          </w:p>
        </w:tc>
        <w:tc>
          <w:tcPr>
            <w:tcW w:type="dxa" w:w="4706"/>
          </w:tcPr>
          <w:p>
            <w:pPr>
              <w:pStyle w:val="Tabla"/>
            </w:pPr>
            <w:r/>
            <w:r>
              <w:rPr>
                <w:b w:val="0"/>
                <w:i w:val="0"/>
              </w:rPr>
            </w:r>
            <w:r>
              <w:rPr>
                <w:b/>
                <w:i w:val="0"/>
              </w:rPr>
              <w:t>El espacio bajo el escenario</w:t>
            </w:r>
            <w:r>
              <w:rPr>
                <w:b w:val="0"/>
                <w:i w:val="0"/>
              </w:rPr>
              <w:t>, y en ópera el de la orquesta</w:t>
            </w:r>
          </w:p>
        </w:tc>
      </w:tr>
      <w:tr>
        <w:tc>
          <w:tcPr>
            <w:tcW w:type="dxa" w:w="4706"/>
          </w:tcPr>
          <w:p>
            <w:pPr>
              <w:pStyle w:val="Tabla"/>
            </w:pPr>
            <w:r/>
            <w:r>
              <w:rPr>
                <w:b w:val="0"/>
                <w:i w:val="0"/>
              </w:rPr>
            </w:r>
            <w:r>
              <w:rPr>
                <w:b/>
                <w:i w:val="0"/>
              </w:rPr>
              <w:t>HOMBROS</w:t>
            </w:r>
            <w:r>
              <w:rPr>
                <w:b w:val="0"/>
                <w:i w:val="0"/>
              </w:rPr>
            </w:r>
          </w:p>
        </w:tc>
        <w:tc>
          <w:tcPr>
            <w:tcW w:type="dxa" w:w="4706"/>
          </w:tcPr>
          <w:p>
            <w:pPr>
              <w:pStyle w:val="Tabla"/>
            </w:pPr>
            <w:r/>
            <w:r>
              <w:rPr>
                <w:b w:val="0"/>
                <w:i w:val="0"/>
              </w:rPr>
            </w:r>
            <w:r>
              <w:rPr>
                <w:b/>
                <w:i w:val="0"/>
              </w:rPr>
              <w:t>Los laterales del escenario</w:t>
            </w:r>
            <w:r>
              <w:rPr>
                <w:b w:val="0"/>
                <w:i w:val="0"/>
              </w:rPr>
              <w:t>, fuera de la vista del público</w:t>
            </w:r>
          </w:p>
        </w:tc>
      </w:tr>
      <w:tr>
        <w:tc>
          <w:tcPr>
            <w:tcW w:type="dxa" w:w="4706"/>
          </w:tcPr>
          <w:p>
            <w:pPr>
              <w:pStyle w:val="Tabla"/>
            </w:pPr>
            <w:r/>
            <w:r>
              <w:rPr>
                <w:b w:val="0"/>
                <w:i w:val="0"/>
              </w:rPr>
            </w:r>
            <w:r>
              <w:rPr>
                <w:b/>
                <w:i w:val="0"/>
              </w:rPr>
              <w:t>Bambalinas y patas</w:t>
            </w:r>
            <w:r>
              <w:rPr>
                <w:b w:val="0"/>
                <w:i w:val="0"/>
              </w:rPr>
            </w:r>
          </w:p>
        </w:tc>
        <w:tc>
          <w:tcPr>
            <w:tcW w:type="dxa" w:w="4706"/>
          </w:tcPr>
          <w:p>
            <w:pPr>
              <w:pStyle w:val="Tabla"/>
            </w:pPr>
            <w:r/>
            <w:r>
              <w:rPr>
                <w:b w:val="0"/>
                <w:i w:val="0"/>
              </w:rPr>
            </w:r>
            <w:r>
              <w:rPr>
                <w:b/>
                <w:i w:val="0"/>
              </w:rPr>
              <w:t>Las telas que cierran la escena</w:t>
            </w:r>
            <w:r>
              <w:rPr>
                <w:b w:val="0"/>
                <w:i w:val="0"/>
              </w:rPr>
              <w:t xml:space="preserve"> por arriba y por los lados</w:t>
            </w:r>
          </w:p>
        </w:tc>
      </w:tr>
      <w:tr>
        <w:tc>
          <w:tcPr>
            <w:tcW w:type="dxa" w:w="4706"/>
          </w:tcPr>
          <w:p>
            <w:pPr>
              <w:pStyle w:val="Tabla"/>
            </w:pPr>
            <w:r/>
            <w:r>
              <w:rPr>
                <w:b w:val="0"/>
                <w:i w:val="0"/>
              </w:rPr>
            </w:r>
            <w:r>
              <w:rPr>
                <w:b/>
                <w:i w:val="0"/>
              </w:rPr>
              <w:t>PROSCENIO</w:t>
            </w:r>
            <w:r>
              <w:rPr>
                <w:b w:val="0"/>
                <w:i w:val="0"/>
              </w:rPr>
            </w:r>
          </w:p>
        </w:tc>
        <w:tc>
          <w:tcPr>
            <w:tcW w:type="dxa" w:w="4706"/>
          </w:tcPr>
          <w:p>
            <w:pPr>
              <w:pStyle w:val="Tabla"/>
            </w:pPr>
            <w:r/>
            <w:r>
              <w:rPr>
                <w:b w:val="0"/>
                <w:i w:val="0"/>
              </w:rPr>
            </w:r>
            <w:r>
              <w:rPr>
                <w:b/>
                <w:i w:val="0"/>
              </w:rPr>
              <w:t>La parte del escenario delante del telón</w:t>
            </w:r>
            <w:r>
              <w:rPr>
                <w:b w:val="0"/>
                <w:i w:val="0"/>
              </w:rPr>
            </w:r>
          </w:p>
        </w:tc>
      </w:tr>
      <w:tr>
        <w:tc>
          <w:tcPr>
            <w:tcW w:type="dxa" w:w="4706"/>
          </w:tcPr>
          <w:p>
            <w:pPr>
              <w:pStyle w:val="Tabla"/>
            </w:pPr>
            <w:r/>
            <w:r>
              <w:rPr>
                <w:b w:val="0"/>
                <w:i w:val="0"/>
              </w:rPr>
            </w:r>
            <w:r>
              <w:rPr>
                <w:b/>
                <w:i w:val="0"/>
              </w:rPr>
              <w:t>Concha del apuntador</w:t>
            </w:r>
            <w:r>
              <w:rPr>
                <w:b w:val="0"/>
                <w:i w:val="0"/>
              </w:rPr>
            </w:r>
          </w:p>
        </w:tc>
        <w:tc>
          <w:tcPr>
            <w:tcW w:type="dxa" w:w="4706"/>
          </w:tcPr>
          <w:p>
            <w:pPr>
              <w:pStyle w:val="Tabla"/>
            </w:pPr>
            <w:r/>
            <w:r>
              <w:rPr>
                <w:b w:val="0"/>
                <w:i w:val="0"/>
              </w:rPr>
              <w:t>El hueco delantero, hoy casi siempre en desuso</w:t>
            </w:r>
          </w:p>
        </w:tc>
      </w:tr>
    </w:tbl>
    <w:p>
      <w:pPr/>
    </w:p>
    <w:p>
      <w:pPr/>
      <w:r>
        <w:rPr>
          <w:b w:val="0"/>
          <w:i w:val="0"/>
        </w:rPr>
      </w:r>
      <w:r>
        <w:rPr>
          <w:b/>
          <w:i w:val="0"/>
        </w:rPr>
        <w:t>Y el vocabulario de función, que es el que ordena el trabajo del departamento en un teatro: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ENSAYO GENERAL</w:t>
            </w:r>
            <w:r>
              <w:rPr>
                <w:b w:val="0"/>
                <w:i w:val="0"/>
              </w:rPr>
            </w:r>
          </w:p>
        </w:tc>
        <w:tc>
          <w:tcPr>
            <w:tcW w:type="dxa" w:w="4706"/>
          </w:tcPr>
          <w:p>
            <w:pPr>
              <w:pStyle w:val="Tabla"/>
            </w:pPr>
            <w:r/>
            <w:r>
              <w:rPr>
                <w:b w:val="0"/>
                <w:i w:val="0"/>
              </w:rPr>
            </w:r>
            <w:r>
              <w:rPr>
                <w:b/>
                <w:i w:val="0"/>
              </w:rPr>
              <w:t>El último ensayo, con todo</w:t>
            </w:r>
            <w:r>
              <w:rPr>
                <w:b w:val="0"/>
                <w:i w:val="0"/>
              </w:rPr>
              <w:t>: vestuario, luces, sonido y decorado</w:t>
            </w:r>
          </w:p>
        </w:tc>
      </w:tr>
      <w:tr>
        <w:tc>
          <w:tcPr>
            <w:tcW w:type="dxa" w:w="4706"/>
          </w:tcPr>
          <w:p>
            <w:pPr>
              <w:pStyle w:val="Tabla"/>
            </w:pPr>
            <w:r/>
            <w:r>
              <w:rPr>
                <w:b w:val="0"/>
                <w:i w:val="0"/>
              </w:rPr>
            </w:r>
            <w:r>
              <w:rPr>
                <w:b/>
                <w:i w:val="0"/>
              </w:rPr>
              <w:t>ESTRENO</w:t>
            </w:r>
            <w:r>
              <w:rPr>
                <w:b w:val="0"/>
                <w:i w:val="0"/>
              </w:rPr>
            </w:r>
          </w:p>
        </w:tc>
        <w:tc>
          <w:tcPr>
            <w:tcW w:type="dxa" w:w="4706"/>
          </w:tcPr>
          <w:p>
            <w:pPr>
              <w:pStyle w:val="Tabla"/>
            </w:pPr>
            <w:r/>
            <w:r>
              <w:rPr>
                <w:b w:val="0"/>
                <w:i w:val="0"/>
              </w:rPr>
              <w:t>La primera función ante público</w:t>
            </w:r>
          </w:p>
        </w:tc>
      </w:tr>
      <w:tr>
        <w:tc>
          <w:tcPr>
            <w:tcW w:type="dxa" w:w="4706"/>
          </w:tcPr>
          <w:p>
            <w:pPr>
              <w:pStyle w:val="Tabla"/>
            </w:pPr>
            <w:r/>
            <w:r>
              <w:rPr>
                <w:b w:val="0"/>
                <w:i w:val="0"/>
              </w:rPr>
            </w:r>
            <w:r>
              <w:rPr>
                <w:b/>
                <w:i w:val="0"/>
              </w:rPr>
              <w:t>FUNCIÓN</w:t>
            </w:r>
            <w:r>
              <w:rPr>
                <w:b w:val="0"/>
                <w:i w:val="0"/>
              </w:rPr>
            </w:r>
          </w:p>
        </w:tc>
        <w:tc>
          <w:tcPr>
            <w:tcW w:type="dxa" w:w="4706"/>
          </w:tcPr>
          <w:p>
            <w:pPr>
              <w:pStyle w:val="Tabla"/>
            </w:pPr>
            <w:r/>
            <w:r>
              <w:rPr>
                <w:b w:val="0"/>
                <w:i w:val="0"/>
              </w:rPr>
              <w:t>Cada representación</w:t>
            </w:r>
          </w:p>
        </w:tc>
      </w:tr>
      <w:tr>
        <w:tc>
          <w:tcPr>
            <w:tcW w:type="dxa" w:w="4706"/>
          </w:tcPr>
          <w:p>
            <w:pPr>
              <w:pStyle w:val="Tabla"/>
            </w:pPr>
            <w:r/>
            <w:r>
              <w:rPr>
                <w:b w:val="0"/>
                <w:i w:val="0"/>
              </w:rPr>
            </w:r>
            <w:r>
              <w:rPr>
                <w:b/>
                <w:i w:val="0"/>
              </w:rPr>
              <w:t>BOLO</w:t>
            </w:r>
            <w:r>
              <w:rPr>
                <w:b w:val="0"/>
                <w:i w:val="0"/>
              </w:rPr>
            </w:r>
          </w:p>
        </w:tc>
        <w:tc>
          <w:tcPr>
            <w:tcW w:type="dxa" w:w="4706"/>
          </w:tcPr>
          <w:p>
            <w:pPr>
              <w:pStyle w:val="Tabla"/>
            </w:pPr>
            <w:r/>
            <w:r>
              <w:rPr>
                <w:b w:val="0"/>
                <w:i w:val="0"/>
              </w:rPr>
            </w:r>
            <w:r>
              <w:rPr>
                <w:b/>
                <w:i w:val="0"/>
              </w:rPr>
              <w:t>Una función fuera de la sede</w:t>
            </w:r>
            <w:r>
              <w:rPr>
                <w:b w:val="0"/>
                <w:i w:val="0"/>
              </w:rPr>
              <w:t>, que obliga a mover el vestuario</w:t>
            </w:r>
          </w:p>
        </w:tc>
      </w:tr>
      <w:tr>
        <w:tc>
          <w:tcPr>
            <w:tcW w:type="dxa" w:w="4706"/>
          </w:tcPr>
          <w:p>
            <w:pPr>
              <w:pStyle w:val="Tabla"/>
            </w:pPr>
            <w:r/>
            <w:r>
              <w:rPr>
                <w:b w:val="0"/>
                <w:i w:val="0"/>
              </w:rPr>
            </w:r>
            <w:r>
              <w:rPr>
                <w:b/>
                <w:i w:val="0"/>
              </w:rPr>
              <w:t>Pase</w:t>
            </w:r>
            <w:r>
              <w:rPr>
                <w:b w:val="0"/>
                <w:i w:val="0"/>
              </w:rPr>
            </w:r>
          </w:p>
        </w:tc>
        <w:tc>
          <w:tcPr>
            <w:tcW w:type="dxa" w:w="4706"/>
          </w:tcPr>
          <w:p>
            <w:pPr>
              <w:pStyle w:val="Tabla"/>
            </w:pPr>
            <w:r/>
            <w:r>
              <w:rPr>
                <w:b w:val="0"/>
                <w:i w:val="0"/>
              </w:rPr>
              <w:t>Un ensayo corrido, sin parar</w:t>
            </w:r>
          </w:p>
        </w:tc>
      </w:tr>
      <w:tr>
        <w:tc>
          <w:tcPr>
            <w:tcW w:type="dxa" w:w="4706"/>
          </w:tcPr>
          <w:p>
            <w:pPr>
              <w:pStyle w:val="Tabla"/>
            </w:pPr>
            <w:r/>
            <w:r>
              <w:rPr>
                <w:b w:val="0"/>
                <w:i w:val="0"/>
              </w:rPr>
            </w:r>
            <w:r>
              <w:rPr>
                <w:b/>
                <w:i w:val="0"/>
              </w:rPr>
              <w:t>CAMBIO RÁPIDO</w:t>
            </w:r>
            <w:r>
              <w:rPr>
                <w:b w:val="0"/>
                <w:i w:val="0"/>
              </w:rPr>
            </w:r>
          </w:p>
        </w:tc>
        <w:tc>
          <w:tcPr>
            <w:tcW w:type="dxa" w:w="4706"/>
          </w:tcPr>
          <w:p>
            <w:pPr>
              <w:pStyle w:val="Tabla"/>
            </w:pPr>
            <w:r/>
            <w:r>
              <w:rPr>
                <w:b w:val="0"/>
                <w:i w:val="0"/>
              </w:rPr>
            </w:r>
            <w:r>
              <w:rPr>
                <w:b/>
                <w:i w:val="0"/>
              </w:rPr>
              <w:t>El cambio de vestuario que ocurre en segundos</w:t>
            </w:r>
            <w:r>
              <w:rPr>
                <w:b w:val="0"/>
                <w:i w:val="0"/>
              </w:rPr>
              <w:t>, entre bastidores</w:t>
            </w:r>
          </w:p>
        </w:tc>
      </w:tr>
      <w:tr>
        <w:tc>
          <w:tcPr>
            <w:tcW w:type="dxa" w:w="4706"/>
          </w:tcPr>
          <w:p>
            <w:pPr>
              <w:pStyle w:val="Tabla"/>
            </w:pPr>
            <w:r/>
            <w:r>
              <w:rPr>
                <w:b w:val="0"/>
                <w:i w:val="0"/>
              </w:rPr>
            </w:r>
            <w:r>
              <w:rPr>
                <w:b/>
                <w:i w:val="0"/>
              </w:rPr>
              <w:t>LLAMADA</w:t>
            </w:r>
            <w:r>
              <w:rPr>
                <w:b w:val="0"/>
                <w:i w:val="0"/>
              </w:rPr>
            </w:r>
          </w:p>
        </w:tc>
        <w:tc>
          <w:tcPr>
            <w:tcW w:type="dxa" w:w="4706"/>
          </w:tcPr>
          <w:p>
            <w:pPr>
              <w:pStyle w:val="Tabla"/>
            </w:pPr>
            <w:r/>
            <w:r>
              <w:rPr>
                <w:b w:val="0"/>
                <w:i w:val="0"/>
              </w:rPr>
            </w:r>
            <w:r>
              <w:rPr>
                <w:b/>
                <w:i w:val="0"/>
              </w:rPr>
              <w:t>El aviso de cuánto falta para empezar</w:t>
            </w:r>
            <w:r>
              <w:rPr>
                <w:b w:val="0"/>
                <w:i w:val="0"/>
              </w:rPr>
            </w:r>
          </w:p>
        </w:tc>
      </w:tr>
      <w:tr>
        <w:tc>
          <w:tcPr>
            <w:tcW w:type="dxa" w:w="4706"/>
          </w:tcPr>
          <w:p>
            <w:pPr>
              <w:pStyle w:val="Tabla"/>
            </w:pPr>
            <w:r/>
            <w:r>
              <w:rPr>
                <w:b w:val="0"/>
                <w:i w:val="0"/>
              </w:rPr>
            </w:r>
            <w:r>
              <w:rPr>
                <w:b/>
                <w:i w:val="0"/>
              </w:rPr>
              <w:t>DESMONTE</w:t>
            </w:r>
            <w:r>
              <w:rPr>
                <w:b w:val="0"/>
                <w:i w:val="0"/>
              </w:rPr>
            </w:r>
          </w:p>
        </w:tc>
        <w:tc>
          <w:tcPr>
            <w:tcW w:type="dxa" w:w="4706"/>
          </w:tcPr>
          <w:p>
            <w:pPr>
              <w:pStyle w:val="Tabla"/>
            </w:pPr>
            <w:r/>
            <w:r>
              <w:rPr>
                <w:b w:val="0"/>
                <w:i w:val="0"/>
              </w:rPr>
            </w:r>
            <w:r>
              <w:rPr>
                <w:b/>
                <w:i w:val="0"/>
              </w:rPr>
              <w:t>Recoger todo al terminar la temporada o el bolo</w:t>
            </w:r>
            <w:r>
              <w:rPr>
                <w:b w:val="0"/>
                <w:i w:val="0"/>
              </w:rPr>
            </w:r>
          </w:p>
        </w:tc>
      </w:tr>
    </w:tbl>
    <w:p>
      <w:pPr/>
    </w:p>
    <w:p>
      <w:pPr/>
      <w:r>
        <w:rPr>
          <w:b w:val="0"/>
          <w:i w:val="0"/>
        </w:rPr>
      </w:r>
      <w:r>
        <w:rPr>
          <w:b/>
          <w:i w:val="0"/>
        </w:rPr>
        <w:t>El CAMBIO RÁPIDO merece explicación porque es donde este punto se junta con el 3 y con el 6</w:t>
      </w:r>
      <w:r>
        <w:rPr>
          <w:b w:val="0"/>
          <w:i w:val="0"/>
        </w:rPr>
        <w:t xml:space="preserve">: </w:t>
      </w:r>
      <w:r>
        <w:rPr>
          <w:b/>
          <w:i w:val="0"/>
        </w:rPr>
        <w:t>es</w:t>
      </w:r>
      <w:r>
        <w:t xml:space="preserve"> </w:t>
      </w:r>
      <w:r>
        <w:rPr>
          <w:b/>
          <w:i w:val="0"/>
        </w:rPr>
        <w:t>el motivo por el que existen los cierres de velcro, las prendas partidas por detrás, las capas</w:t>
      </w:r>
      <w:r>
        <w:t xml:space="preserve"> </w:t>
      </w:r>
      <w:r>
        <w:rPr>
          <w:b/>
          <w:i w:val="0"/>
        </w:rPr>
        <w:t>preparadas y la persona de vestuario esperando en el hombro con la prenda abierta y en el orden</w:t>
      </w:r>
      <w:r>
        <w:t xml:space="preserve"> </w:t>
      </w:r>
      <w:r>
        <w:rPr>
          <w:b/>
          <w:i w:val="0"/>
        </w:rPr>
        <w:t>exacto.</w:t>
      </w:r>
      <w:r>
        <w:rPr>
          <w:b w:val="0"/>
          <w:i w:val="0"/>
        </w:rPr>
        <w:t xml:space="preserve"> </w:t>
      </w:r>
      <w:r>
        <w:rPr>
          <w:b/>
          <w:i w:val="0"/>
        </w:rPr>
        <w:t>Un cambio rápido se ENSAYA como se ensaya una escena</w:t>
      </w:r>
      <w:r>
        <w:rPr>
          <w:b w:val="0"/>
          <w:i w:val="0"/>
        </w:rPr>
        <w:t xml:space="preserve">, y </w:t>
      </w:r>
      <w:r>
        <w:rPr>
          <w:b/>
          <w:i w:val="0"/>
        </w:rPr>
        <w:t>se cronometra.</w:t>
      </w:r>
      <w:r>
        <w:rPr>
          <w:b w:val="0"/>
          <w:i w:val="0"/>
        </w:rPr>
      </w:r>
    </w:p>
    <w:p>
      <w:pPr/>
      <w:r>
        <w:rPr>
          <w:b w:val="0"/>
          <w:i w:val="0"/>
        </w:rPr>
      </w:r>
      <w:r>
        <w:rPr>
          <w:b/>
          <w:i w:val="0"/>
        </w:rPr>
        <w:t>Y las palabras que significan cosas distintas en el plató y en el escenario, que es la trampa del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Palabra</w:t>
            </w:r>
          </w:p>
        </w:tc>
        <w:tc>
          <w:tcPr>
            <w:tcW w:type="dxa" w:w="3137"/>
            <w:shd w:val="clear" w:color="auto" w:fill="E4E4E4"/>
          </w:tcPr>
          <w:p>
            <w:pPr>
              <w:pStyle w:val="Tablacabecera"/>
            </w:pPr>
            <w:r/>
            <w:r>
              <w:rPr>
                <w:b w:val="0"/>
                <w:i w:val="0"/>
              </w:rPr>
              <w:t>En televisión</w:t>
            </w:r>
          </w:p>
        </w:tc>
        <w:tc>
          <w:tcPr>
            <w:tcW w:type="dxa" w:w="3137"/>
            <w:shd w:val="clear" w:color="auto" w:fill="E4E4E4"/>
          </w:tcPr>
          <w:p>
            <w:pPr>
              <w:pStyle w:val="Tablacabecera"/>
            </w:pPr>
            <w:r/>
            <w:r>
              <w:rPr>
                <w:b w:val="0"/>
                <w:i w:val="0"/>
              </w:rPr>
              <w:t>En teatro</w:t>
            </w:r>
          </w:p>
        </w:tc>
      </w:tr>
      <w:tr>
        <w:tc>
          <w:tcPr>
            <w:tcW w:type="dxa" w:w="3137"/>
          </w:tcPr>
          <w:p>
            <w:pPr>
              <w:pStyle w:val="Tabla"/>
            </w:pPr>
            <w:r/>
            <w:r>
              <w:rPr>
                <w:b w:val="0"/>
                <w:i w:val="0"/>
              </w:rPr>
            </w:r>
            <w:r>
              <w:rPr>
                <w:b/>
                <w:i w:val="0"/>
              </w:rPr>
              <w:t>«Caja»</w:t>
            </w:r>
            <w:r>
              <w:rPr>
                <w:b w:val="0"/>
                <w:i w:val="0"/>
              </w:rPr>
            </w:r>
          </w:p>
        </w:tc>
        <w:tc>
          <w:tcPr>
            <w:tcW w:type="dxa" w:w="3137"/>
          </w:tcPr>
          <w:p>
            <w:pPr>
              <w:pStyle w:val="Tabla"/>
            </w:pPr>
            <w:r/>
            <w:r>
              <w:rPr>
                <w:b w:val="0"/>
                <w:i w:val="0"/>
              </w:rPr>
            </w:r>
            <w:r>
              <w:rPr>
                <w:b/>
                <w:i w:val="0"/>
              </w:rPr>
              <w:t>Puede ser la caja de una cámara o un contenedor</w:t>
            </w:r>
            <w:r>
              <w:rPr>
                <w:b w:val="0"/>
                <w:i w:val="0"/>
              </w:rPr>
            </w:r>
          </w:p>
        </w:tc>
        <w:tc>
          <w:tcPr>
            <w:tcW w:type="dxa" w:w="3137"/>
          </w:tcPr>
          <w:p>
            <w:pPr>
              <w:pStyle w:val="Tabla"/>
            </w:pPr>
            <w:r/>
            <w:r>
              <w:rPr>
                <w:b w:val="0"/>
                <w:i w:val="0"/>
              </w:rPr>
            </w:r>
            <w:r>
              <w:rPr>
                <w:b/>
                <w:i w:val="0"/>
              </w:rPr>
              <w:t>La caja escénica</w:t>
            </w:r>
            <w:r>
              <w:rPr>
                <w:b w:val="0"/>
                <w:i w:val="0"/>
              </w:rPr>
              <w:t>: el volumen del escenario</w:t>
            </w:r>
          </w:p>
        </w:tc>
      </w:tr>
      <w:tr>
        <w:tc>
          <w:tcPr>
            <w:tcW w:type="dxa" w:w="3137"/>
          </w:tcPr>
          <w:p>
            <w:pPr>
              <w:pStyle w:val="Tabla"/>
            </w:pPr>
            <w:r/>
            <w:r>
              <w:rPr>
                <w:b w:val="0"/>
                <w:i w:val="0"/>
              </w:rPr>
            </w:r>
            <w:r>
              <w:rPr>
                <w:b/>
                <w:i w:val="0"/>
              </w:rPr>
              <w:t>«Pase»</w:t>
            </w:r>
            <w:r>
              <w:rPr>
                <w:b w:val="0"/>
                <w:i w:val="0"/>
              </w:rPr>
            </w:r>
          </w:p>
        </w:tc>
        <w:tc>
          <w:tcPr>
            <w:tcW w:type="dxa" w:w="3137"/>
          </w:tcPr>
          <w:p>
            <w:pPr>
              <w:pStyle w:val="Tabla"/>
            </w:pPr>
            <w:r/>
            <w:r>
              <w:rPr>
                <w:b w:val="0"/>
                <w:i w:val="0"/>
              </w:rPr>
            </w:r>
            <w:r>
              <w:rPr>
                <w:b/>
                <w:i w:val="0"/>
              </w:rPr>
              <w:t>Una emisión o una reposición</w:t>
            </w:r>
            <w:r>
              <w:rPr>
                <w:b w:val="0"/>
                <w:i w:val="0"/>
              </w:rPr>
            </w:r>
          </w:p>
        </w:tc>
        <w:tc>
          <w:tcPr>
            <w:tcW w:type="dxa" w:w="3137"/>
          </w:tcPr>
          <w:p>
            <w:pPr>
              <w:pStyle w:val="Tabla"/>
            </w:pPr>
            <w:r/>
            <w:r>
              <w:rPr>
                <w:b w:val="0"/>
                <w:i w:val="0"/>
              </w:rPr>
            </w:r>
            <w:r>
              <w:rPr>
                <w:b/>
                <w:i w:val="0"/>
              </w:rPr>
              <w:t>Un ensayo corrido</w:t>
            </w:r>
            <w:r>
              <w:rPr>
                <w:b w:val="0"/>
                <w:i w:val="0"/>
              </w:rPr>
            </w:r>
          </w:p>
        </w:tc>
      </w:tr>
      <w:tr>
        <w:tc>
          <w:tcPr>
            <w:tcW w:type="dxa" w:w="3137"/>
          </w:tcPr>
          <w:p>
            <w:pPr>
              <w:pStyle w:val="Tabla"/>
            </w:pPr>
            <w:r/>
            <w:r>
              <w:rPr>
                <w:b w:val="0"/>
                <w:i w:val="0"/>
              </w:rPr>
            </w:r>
            <w:r>
              <w:rPr>
                <w:b/>
                <w:i w:val="0"/>
              </w:rPr>
              <w:t>«Control»</w:t>
            </w:r>
            <w:r>
              <w:rPr>
                <w:b w:val="0"/>
                <w:i w:val="0"/>
              </w:rPr>
            </w:r>
          </w:p>
        </w:tc>
        <w:tc>
          <w:tcPr>
            <w:tcW w:type="dxa" w:w="3137"/>
          </w:tcPr>
          <w:p>
            <w:pPr>
              <w:pStyle w:val="Tabla"/>
            </w:pPr>
            <w:r/>
            <w:r>
              <w:rPr>
                <w:b w:val="0"/>
                <w:i w:val="0"/>
              </w:rPr>
            </w:r>
            <w:r>
              <w:rPr>
                <w:b/>
                <w:i w:val="0"/>
              </w:rPr>
              <w:t>La sala de realización</w:t>
            </w:r>
            <w:r>
              <w:rPr>
                <w:b w:val="0"/>
                <w:i w:val="0"/>
              </w:rPr>
            </w:r>
          </w:p>
        </w:tc>
        <w:tc>
          <w:tcPr>
            <w:tcW w:type="dxa" w:w="3137"/>
          </w:tcPr>
          <w:p>
            <w:pPr>
              <w:pStyle w:val="Tabla"/>
            </w:pPr>
            <w:r/>
            <w:r>
              <w:rPr>
                <w:b w:val="0"/>
                <w:i w:val="0"/>
              </w:rPr>
            </w:r>
            <w:r>
              <w:rPr>
                <w:b/>
                <w:i w:val="0"/>
              </w:rPr>
              <w:t>El control de luces y sonido de sala</w:t>
            </w:r>
            <w:r>
              <w:rPr>
                <w:b w:val="0"/>
                <w:i w:val="0"/>
              </w:rPr>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r>
            <w:r>
              <w:rPr>
                <w:b/>
                <w:i w:val="0"/>
              </w:rPr>
              <w:t>El plano en planta del decorado</w:t>
            </w:r>
            <w:r>
              <w:rPr>
                <w:b w:val="0"/>
                <w:i w:val="0"/>
              </w:rPr>
            </w:r>
          </w:p>
        </w:tc>
        <w:tc>
          <w:tcPr>
            <w:tcW w:type="dxa" w:w="3137"/>
          </w:tcPr>
          <w:p>
            <w:pPr>
              <w:pStyle w:val="Tabla"/>
            </w:pPr>
            <w:r/>
            <w:r>
              <w:rPr>
                <w:b w:val="0"/>
                <w:i w:val="0"/>
              </w:rPr>
            </w:r>
            <w:r>
              <w:rPr>
                <w:b/>
                <w:i w:val="0"/>
              </w:rPr>
              <w:t>El plano en planta del escenario</w:t>
            </w:r>
            <w:r>
              <w:rPr>
                <w:b w:val="0"/>
                <w:i w:val="0"/>
              </w:rPr>
              <w:t>, con las marcas de los intérpretes</w:t>
            </w:r>
          </w:p>
        </w:tc>
      </w:tr>
      <w:tr>
        <w:tc>
          <w:tcPr>
            <w:tcW w:type="dxa" w:w="3137"/>
          </w:tcPr>
          <w:p>
            <w:pPr>
              <w:pStyle w:val="Tabla"/>
            </w:pPr>
            <w:r/>
            <w:r>
              <w:rPr>
                <w:b w:val="0"/>
                <w:i w:val="0"/>
              </w:rPr>
            </w:r>
            <w:r>
              <w:rPr>
                <w:b/>
                <w:i w:val="0"/>
              </w:rPr>
              <w:t>«Hombro»</w:t>
            </w:r>
            <w:r>
              <w:rPr>
                <w:b w:val="0"/>
                <w:i w:val="0"/>
              </w:rPr>
            </w:r>
          </w:p>
        </w:tc>
        <w:tc>
          <w:tcPr>
            <w:tcW w:type="dxa" w:w="3137"/>
          </w:tcPr>
          <w:p>
            <w:pPr>
              <w:pStyle w:val="Tabla"/>
            </w:pPr>
            <w:r/>
            <w:r>
              <w:rPr>
                <w:b w:val="0"/>
                <w:i w:val="0"/>
              </w:rPr>
            </w:r>
            <w:r>
              <w:rPr>
                <w:b/>
                <w:i w:val="0"/>
              </w:rPr>
              <w:t>La parte de la prenda</w:t>
            </w:r>
            <w:r>
              <w:rPr>
                <w:b w:val="0"/>
                <w:i w:val="0"/>
              </w:rPr>
            </w:r>
          </w:p>
        </w:tc>
        <w:tc>
          <w:tcPr>
            <w:tcW w:type="dxa" w:w="3137"/>
          </w:tcPr>
          <w:p>
            <w:pPr>
              <w:pStyle w:val="Tabla"/>
            </w:pPr>
            <w:r/>
            <w:r>
              <w:rPr>
                <w:b w:val="0"/>
                <w:i w:val="0"/>
              </w:rPr>
            </w:r>
            <w:r>
              <w:rPr>
                <w:b/>
                <w:i w:val="0"/>
              </w:rPr>
              <w:t>El lateral del escenario</w:t>
            </w:r>
            <w:r>
              <w:rPr>
                <w:b w:val="0"/>
                <w:i w:val="0"/>
              </w:rPr>
            </w:r>
          </w:p>
        </w:tc>
      </w:tr>
    </w:tbl>
    <w:p>
      <w:pPr/>
    </w:p>
    <w:p>
      <w:pPr/>
      <w:r>
        <w:rPr>
          <w:b w:val="0"/>
          <w:i w:val="0"/>
        </w:rPr>
      </w:r>
      <w:r>
        <w:rPr>
          <w:b/>
          <w:i w:val="0"/>
        </w:rPr>
        <w:t>La última es la que produce el malentendido divertido y hay que tenerla presente</w:t>
      </w:r>
      <w:r>
        <w:rPr>
          <w:b w:val="0"/>
          <w:i w:val="0"/>
        </w:rPr>
        <w:t xml:space="preserve">: </w:t>
      </w:r>
      <w:r>
        <w:rPr>
          <w:b/>
          <w:i w:val="0"/>
        </w:rPr>
        <w:t>«espérame en el</w:t>
      </w:r>
      <w:r>
        <w:t xml:space="preserve"> </w:t>
      </w:r>
      <w:r>
        <w:rPr>
          <w:b/>
          <w:i w:val="0"/>
        </w:rPr>
        <w:t>hombro» en un teatro no habla de una prenda.</w:t>
      </w:r>
      <w:r>
        <w:rPr>
          <w:b w:val="0"/>
          <w:i w:val="0"/>
        </w:rPr>
      </w:r>
    </w:p>
    <w:p>
      <w:pPr>
        <w:pStyle w:val="Heading2"/>
      </w:pPr>
      <w:r>
        <w:rPr>
          <w:b w:val="0"/>
          <w:i w:val="0"/>
        </w:rPr>
        <w:t>7.6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anexo sin normas es el del tema 1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cifra técnica</w:t>
      </w:r>
      <w:r>
        <w:rPr>
          <w:b w:val="0"/>
          <w:i w:val="0"/>
        </w:rPr>
        <w:t xml:space="preserve">: </w:t>
      </w:r>
      <w:r>
        <w:rPr>
          <w:b/>
          <w:i w:val="0"/>
        </w:rPr>
        <w:t>ninguna temperatura de color en grados, ninguna</w:t>
      </w:r>
      <w:r>
        <w:t xml:space="preserve"> </w:t>
      </w:r>
      <w:r>
        <w:rPr>
          <w:b/>
          <w:i w:val="0"/>
        </w:rPr>
        <w:t>distancia focal, ningún nivel de audio y ninguna medida de plató.</w:t>
      </w:r>
      <w:r>
        <w:rPr>
          <w:b w:val="0"/>
          <w:i w:val="0"/>
        </w:rPr>
        <w:t xml:space="preserve"> </w:t>
      </w:r>
      <w:r>
        <w:rPr>
          <w:b/>
          <w:i w:val="0"/>
        </w:rPr>
        <w:t>Son dato de norma técnica y</w:t>
      </w:r>
      <w:r>
        <w:t xml:space="preserve"> </w:t>
      </w:r>
      <w:r>
        <w:rPr>
          <w:b/>
          <w:i w:val="0"/>
        </w:rPr>
        <w:t>de fabricante</w:t>
      </w:r>
      <w:r>
        <w:rPr>
          <w:b w:val="0"/>
          <w:i w:val="0"/>
        </w:rPr>
        <w:t xml:space="preserve">, y </w:t>
      </w:r>
      <w:r>
        <w:rPr>
          <w:b/>
          <w:i w:val="0"/>
        </w:rPr>
        <w:t>una cifra que no se ha leído en su fuente no se escribe.</w:t>
      </w:r>
      <w:r>
        <w:rPr>
          <w:b w:val="0"/>
          <w:i w:val="0"/>
        </w:rPr>
        <w:t xml:space="preserve"> </w:t>
      </w:r>
      <w:r>
        <w:rPr>
          <w:b/>
          <w:i w:val="0"/>
        </w:rPr>
        <w:t>Donde el temario</w:t>
      </w:r>
      <w:r>
        <w:t xml:space="preserve"> </w:t>
      </w:r>
      <w:r>
        <w:rPr>
          <w:b/>
          <w:i w:val="0"/>
        </w:rPr>
        <w:t>necesita nombrar un valor lo hace por su clase</w:t>
      </w:r>
      <w:r>
        <w:rPr>
          <w:b w:val="0"/>
          <w:i w:val="0"/>
        </w:rPr>
        <w:t xml:space="preserve"> —luz cálida, luz fría— </w:t>
      </w:r>
      <w:r>
        <w:rPr>
          <w:b/>
          <w:i w:val="0"/>
        </w:rPr>
        <w:t>y no por su número.</w:t>
      </w:r>
      <w:r>
        <w:rPr>
          <w:b w:val="0"/>
          <w:i w:val="0"/>
        </w:rPr>
      </w:r>
    </w:p>
    <w:p>
      <w:pPr>
        <w:pStyle w:val="ListNumber"/>
      </w:pPr>
      <w:r>
        <w:rPr>
          <w:b w:val="0"/>
          <w:i w:val="0"/>
        </w:rPr>
      </w:r>
      <w:r>
        <w:rPr>
          <w:b/>
          <w:i w:val="0"/>
        </w:rPr>
        <w:t>La escala de planos se da con los nombres de uso común en castellano</w:t>
      </w:r>
      <w:r>
        <w:rPr>
          <w:b w:val="0"/>
          <w:i w:val="0"/>
        </w:rPr>
        <w:t xml:space="preserve">, y </w:t>
      </w:r>
      <w:r>
        <w:rPr>
          <w:b/>
          <w:i w:val="0"/>
        </w:rPr>
        <w:t>el temario no afirma</w:t>
      </w:r>
      <w:r>
        <w:t xml:space="preserve"> </w:t>
      </w:r>
      <w:r>
        <w:rPr>
          <w:b/>
          <w:i w:val="0"/>
        </w:rPr>
        <w:t>que exista una normalización de esos nombres</w:t>
      </w:r>
      <w:r>
        <w:rPr>
          <w:b w:val="0"/>
          <w:i w:val="0"/>
        </w:rPr>
        <w:t xml:space="preserve">: </w:t>
      </w:r>
      <w:r>
        <w:rPr>
          <w:b/>
          <w:i w:val="0"/>
        </w:rPr>
        <w:t>no se ha consultado ninguna.</w:t>
      </w:r>
      <w:r>
        <w:rPr>
          <w:b w:val="0"/>
          <w:i w:val="0"/>
        </w:rPr>
        <w:t xml:space="preserve"> </w:t>
      </w:r>
      <w:r>
        <w:rPr>
          <w:b/>
          <w:i w:val="0"/>
        </w:rPr>
        <w:t>Los cortes que</w:t>
      </w:r>
      <w:r>
        <w:t xml:space="preserve"> </w:t>
      </w:r>
      <w:r>
        <w:rPr>
          <w:b/>
          <w:i w:val="0"/>
        </w:rPr>
        <w:t>se indican son los de oficio.</w:t>
      </w:r>
      <w:r>
        <w:rPr>
          <w:b w:val="0"/>
          <w:i w:val="0"/>
        </w:rPr>
      </w:r>
    </w:p>
    <w:p>
      <w:pPr>
        <w:pStyle w:val="ListNumber"/>
      </w:pPr>
      <w:r>
        <w:rPr>
          <w:b w:val="0"/>
          <w:i w:val="0"/>
        </w:rPr>
      </w:r>
      <w:r>
        <w:rPr>
          <w:b/>
          <w:i w:val="0"/>
        </w:rPr>
        <w:t>Este tema NO describe la organización de RTVE, ni sus platós, ni sus procedimientos, ni el</w:t>
      </w:r>
      <w:r>
        <w:t xml:space="preserve"> </w:t>
      </w:r>
      <w:r>
        <w:rPr>
          <w:b/>
          <w:i w:val="0"/>
        </w:rPr>
        <w:t>nombre de ninguno de sus espacios.</w:t>
      </w:r>
      <w:r>
        <w:rPr>
          <w:b w:val="0"/>
          <w:i w:val="0"/>
        </w:rPr>
        <w:t xml:space="preserve"> </w:t>
      </w:r>
      <w:r>
        <w:rPr>
          <w:b/>
          <w:i w:val="0"/>
        </w:rPr>
        <w:t>Nada de eso consta en el enunciado ni en ninguna fuente</w:t>
      </w:r>
      <w:r>
        <w:t xml:space="preserve"> </w:t>
      </w:r>
      <w:r>
        <w:rPr>
          <w:b/>
          <w:i w:val="0"/>
        </w:rPr>
        <w:t>consultada aquí.</w:t>
      </w:r>
      <w:r>
        <w:rPr>
          <w:b w:val="0"/>
          <w:i w:val="0"/>
        </w:rPr>
      </w:r>
    </w:p>
    <w:p>
      <w:pPr>
        <w:pStyle w:val="ListNumber"/>
      </w:pPr>
      <w:r>
        <w:rPr>
          <w:b w:val="0"/>
          <w:i w:val="0"/>
        </w:rPr>
      </w:r>
      <w:r>
        <w:rPr>
          <w:b/>
          <w:i w:val="0"/>
        </w:rPr>
        <w:t>El vocabulario escénico se da con el nombre que el oficio teatral español usa</w:t>
      </w:r>
      <w:r>
        <w:rPr>
          <w:b w:val="0"/>
          <w:i w:val="0"/>
        </w:rPr>
        <w:t xml:space="preserve">, y </w:t>
      </w:r>
      <w:r>
        <w:rPr>
          <w:b/>
          <w:i w:val="0"/>
        </w:rPr>
        <w:t>el temario</w:t>
      </w:r>
      <w:r>
        <w:t xml:space="preserve"> </w:t>
      </w:r>
      <w:r>
        <w:rPr>
          <w:b/>
          <w:i w:val="0"/>
        </w:rPr>
        <w:t>no lo atribuye a ningún diccionario ni a ninguna fuente</w:t>
      </w:r>
      <w:r>
        <w:rPr>
          <w:b w:val="0"/>
          <w:i w:val="0"/>
        </w:rPr>
        <w:t xml:space="preserve">: </w:t>
      </w:r>
      <w:r>
        <w:rPr>
          <w:b/>
          <w:i w:val="0"/>
        </w:rPr>
        <w:t>es conocimiento común de la</w:t>
      </w:r>
      <w:r>
        <w:t xml:space="preserve"> </w:t>
      </w:r>
      <w:r>
        <w:rPr>
          <w:b/>
          <w:i w:val="0"/>
        </w:rPr>
        <w:t>profesión.</w:t>
      </w:r>
      <w:r>
        <w:rPr>
          <w:b w:val="0"/>
          <w:i w:val="0"/>
        </w:rPr>
        <w:t xml:space="preserve"> </w:t>
      </w:r>
      <w:r>
        <w:rPr>
          <w:b/>
          <w:i w:val="0"/>
        </w:rPr>
        <w:t>Los términos con más de un uso van con los dos.</w:t>
      </w:r>
      <w:r>
        <w:rPr>
          <w:b w:val="0"/>
          <w:i w:val="0"/>
        </w:rPr>
      </w:r>
    </w:p>
    <w:p>
      <w:pPr>
        <w:pStyle w:val="ListNumber"/>
      </w:pPr>
      <w:r>
        <w:rPr>
          <w:b w:val="0"/>
          <w:i w:val="0"/>
        </w:rPr>
      </w:r>
      <w:r>
        <w:rPr>
          <w:b/>
          <w:i w:val="0"/>
        </w:rPr>
        <w:t>La frontera entre vestuario y atrezo del epígrafe 4 es criterio profesional declarado</w:t>
      </w:r>
      <w:r>
        <w:rPr>
          <w:b w:val="0"/>
          <w:i w:val="0"/>
        </w:rPr>
        <w:t>, no una</w:t>
      </w:r>
      <w:r>
        <w:t xml:space="preserve"> </w:t>
      </w:r>
      <w:r>
        <w:rPr>
          <w:b w:val="0"/>
          <w:i w:val="0"/>
        </w:rPr>
        <w:t xml:space="preserve">definición normativa: </w:t>
      </w:r>
      <w:r>
        <w:rPr>
          <w:b/>
          <w:i w:val="0"/>
        </w:rPr>
        <w:t>se dice cómo se resuelve —pactándola y escribiéndola al principio— y no se</w:t>
      </w:r>
      <w:r>
        <w:t xml:space="preserve"> </w:t>
      </w:r>
      <w:r>
        <w:rPr>
          <w:b/>
          <w:i w:val="0"/>
        </w:rPr>
        <w:t>afirma que exista una regla que la fije.</w:t>
      </w:r>
      <w:r>
        <w:rPr>
          <w:b w:val="0"/>
          <w:i w:val="0"/>
        </w:rPr>
      </w:r>
    </w:p>
    <w:p>
      <w:pPr/>
      <w:r>
        <w:rPr>
          <w:b w:val="0"/>
          <w:i w:val="0"/>
        </w:rPr>
      </w:r>
      <w:r>
        <w:rPr>
          <w:b/>
          <w:i w:val="0"/>
        </w:rPr>
        <w:t>El resto del tema va como oficio y así se declara</w:t>
      </w:r>
      <w:r>
        <w:rPr>
          <w:b w:val="0"/>
          <w:i w:val="0"/>
        </w:rPr>
        <w:t>: la lectura de que quien no entiende el plató no</w:t>
      </w:r>
      <w:r>
        <w:t xml:space="preserve"> </w:t>
      </w:r>
      <w:r>
        <w:rPr>
          <w:b w:val="0"/>
          <w:i w:val="0"/>
        </w:rPr>
        <w:t>puede trabajar en él, la separación del enunciado en sus dos mitades con el aviso de que algunas</w:t>
      </w:r>
      <w:r>
        <w:t xml:space="preserve"> </w:t>
      </w:r>
      <w:r>
        <w:rPr>
          <w:b w:val="0"/>
          <w:i w:val="0"/>
        </w:rPr>
        <w:t>palabras significan cosas distintas en cada una, las tres consecuencias prácticas de la escala de</w:t>
      </w:r>
      <w:r>
        <w:t xml:space="preserve"> </w:t>
      </w:r>
      <w:r>
        <w:rPr>
          <w:b w:val="0"/>
          <w:i w:val="0"/>
        </w:rPr>
        <w:t>planos, la tabla de movimientos de cámara leída por lo que le hacen a la ropa, la observación de que la</w:t>
      </w:r>
      <w:r>
        <w:t xml:space="preserve"> </w:t>
      </w:r>
      <w:r>
        <w:rPr>
          <w:b w:val="0"/>
          <w:i w:val="0"/>
        </w:rPr>
        <w:t>luz de contra es la que delata la pelusa y el hilo suelto, las dos reglas de la temperatura de color y</w:t>
      </w:r>
      <w:r>
        <w:t xml:space="preserve"> </w:t>
      </w:r>
      <w:r>
        <w:rPr>
          <w:b w:val="0"/>
          <w:i w:val="0"/>
        </w:rPr>
        <w:t>del balance de blancos, las cuatro voces de plató con lo que significan para vestuario, la frontera</w:t>
      </w:r>
      <w:r>
        <w:t xml:space="preserve"> </w:t>
      </w:r>
      <w:r>
        <w:rPr>
          <w:b w:val="0"/>
          <w:i w:val="0"/>
        </w:rPr>
        <w:t>entre vestuario y atrezo, la explicación del cambio rápido como algo que se ensaya y se cronometra, y</w:t>
      </w:r>
      <w:r>
        <w:t xml:space="preserve"> </w:t>
      </w:r>
      <w:r>
        <w:rPr>
          <w:b w:val="0"/>
          <w:i w:val="0"/>
        </w:rPr>
        <w:t xml:space="preserve">la tabla de palabras con doble sentido.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plató y de escenario ·</w:t>
      </w:r>
      <w:r>
        <w:t xml:space="preserve"> </w:t>
      </w:r>
      <w:r>
        <w:rPr>
          <w:rStyle w:val="Código"/>
          <w:b w:val="0"/>
          <w:i w:val="0"/>
        </w:rPr>
        <w:t>[plan]</w:t>
      </w:r>
      <w:r>
        <w:rPr>
          <w:b w:val="0"/>
          <w:i w:val="0"/>
        </w:rPr>
        <w:t xml:space="preserve"> = enunciado del anexo. </w:t>
      </w:r>
      <w:r>
        <w:rPr>
          <w:b/>
          <w:i w:val="0"/>
        </w:rPr>
        <w:t>Siglas y términos</w:t>
      </w:r>
      <w:r>
        <w:rPr>
          <w:b w:val="0"/>
          <w:i w:val="0"/>
        </w:rPr>
        <w:t>: la Corporación de Radio y Televisión Española</w:t>
      </w:r>
      <w:r>
        <w:t xml:space="preserve"> </w:t>
      </w:r>
      <w:r>
        <w:rPr>
          <w:b w:val="0"/>
          <w:i w:val="0"/>
        </w:rPr>
        <w:t>(</w:t>
      </w:r>
      <w:r>
        <w:rPr>
          <w:b/>
          <w:i w:val="0"/>
        </w:rPr>
        <w:t>RTVE</w:t>
      </w:r>
      <w:r>
        <w:rPr>
          <w:b w:val="0"/>
          <w:i w:val="0"/>
        </w:rPr>
        <w:t>); el grado kelvin (</w:t>
      </w:r>
      <w:r>
        <w:rPr>
          <w:b/>
          <w:i w:val="0"/>
        </w:rPr>
        <w:t>K</w:t>
      </w:r>
      <w:r>
        <w:rPr>
          <w:b w:val="0"/>
          <w:i w:val="0"/>
        </w:rPr>
        <w:t>); la unidad móvil (</w:t>
      </w:r>
      <w:r>
        <w:rPr>
          <w:b/>
          <w:i w:val="0"/>
        </w:rPr>
        <w:t>UM</w:t>
      </w:r>
      <w:r>
        <w:rPr>
          <w:b w:val="0"/>
          <w:i w:val="0"/>
        </w:rPr>
        <w:t>); el control central (</w:t>
      </w:r>
      <w:r>
        <w:rPr>
          <w:b/>
          <w:i w:val="0"/>
        </w:rPr>
        <w:t>CC</w:t>
      </w:r>
      <w:r>
        <w:rPr>
          <w:b w:val="0"/>
          <w:i w:val="0"/>
        </w:rPr>
        <w:t>); la orden de</w:t>
      </w:r>
      <w:r>
        <w:t xml:space="preserve"> </w:t>
      </w:r>
      <w:r>
        <w:rPr>
          <w:b w:val="0"/>
          <w:i w:val="0"/>
        </w:rPr>
        <w:t>trabajo (</w:t>
      </w:r>
      <w:r>
        <w:rPr>
          <w:b/>
          <w:i w:val="0"/>
        </w:rPr>
        <w:t>OT</w:t>
      </w:r>
      <w:r>
        <w:rPr>
          <w:b w:val="0"/>
          <w:i w:val="0"/>
        </w:rPr>
        <w:t xml:space="preserve">); y las palabras sin traducir: la </w:t>
      </w:r>
      <w:r>
        <w:rPr>
          <w:b/>
          <w:i w:val="0"/>
        </w:rPr>
        <w:t>continuidad</w:t>
      </w:r>
      <w:r>
        <w:rPr>
          <w:b w:val="0"/>
          <w:i w:val="0"/>
        </w:rPr>
        <w:t xml:space="preserve"> (</w:t>
      </w:r>
      <w:r>
        <w:rPr>
          <w:b w:val="0"/>
          <w:i/>
        </w:rPr>
        <w:t>raccord</w:t>
      </w:r>
      <w:r>
        <w:rPr>
          <w:b w:val="0"/>
          <w:i w:val="0"/>
        </w:rPr>
        <w:t xml:space="preserve">), la </w:t>
      </w:r>
      <w:r>
        <w:rPr>
          <w:b/>
          <w:i w:val="0"/>
        </w:rPr>
        <w:t>lista de rodaje</w:t>
      </w:r>
      <w:r>
        <w:rPr>
          <w:b w:val="0"/>
          <w:i w:val="0"/>
        </w:rPr>
      </w:r>
      <w:r>
        <w:t xml:space="preserve"> </w:t>
      </w:r>
      <w:r>
        <w:rPr>
          <w:b w:val="0"/>
          <w:i w:val="0"/>
        </w:rPr>
        <w:t>(</w:t>
      </w:r>
      <w:r>
        <w:rPr>
          <w:b w:val="0"/>
          <w:i/>
        </w:rPr>
        <w:t>call sheet</w:t>
      </w:r>
      <w:r>
        <w:rPr>
          <w:b w:val="0"/>
          <w:i w:val="0"/>
        </w:rPr>
        <w:t xml:space="preserve">) y el </w:t>
      </w:r>
      <w:r>
        <w:rPr>
          <w:b/>
          <w:i w:val="0"/>
        </w:rPr>
        <w:t>croma</w:t>
      </w:r>
      <w:r>
        <w:rPr>
          <w:b w:val="0"/>
          <w:i w:val="0"/>
        </w:rPr>
        <w:t xml:space="preserve"> (</w:t>
      </w:r>
      <w:r>
        <w:rPr>
          <w:b w:val="0"/>
          <w:i/>
        </w:rPr>
        <w:t>chroma key</w:t>
      </w:r>
      <w:r>
        <w:rPr>
          <w:b w:val="0"/>
          <w:i w:val="0"/>
        </w:rPr>
        <w:t>).</w:t>
      </w:r>
    </w:p>
    <w:p>
      <w:pPr/>
      <w:r>
        <w:rPr>
          <w:b w:val="0"/>
          <w:i w:val="0"/>
        </w:rPr>
      </w:r>
      <w:r>
        <w:rPr>
          <w:b/>
          <w:i w:val="0"/>
        </w:rPr>
        <w:t>Cabecera.</w:t>
      </w:r>
      <w:r>
        <w:rPr>
          <w:b w:val="0"/>
          <w:i w:val="0"/>
        </w:rPr>
        <w:t xml:space="preserve"> Enunciado: punto 7 del anexo · </w:t>
      </w:r>
      <w:r>
        <w:rPr>
          <w:b/>
          <w:i w:val="0"/>
        </w:rPr>
        <w:t>es el punto que convierte a un profesional del vestuario</w:t>
      </w:r>
      <w:r>
        <w:t xml:space="preserve"> </w:t>
      </w:r>
      <w:r>
        <w:rPr>
          <w:b/>
          <w:i w:val="0"/>
        </w:rPr>
        <w:t>en un profesional de esta casa</w:t>
      </w:r>
      <w:r>
        <w:rPr>
          <w:b w:val="0"/>
          <w:i w:val="0"/>
        </w:rPr>
        <w:t xml:space="preserve">: </w:t>
      </w:r>
      <w:r>
        <w:rPr>
          <w:b/>
          <w:i w:val="0"/>
        </w:rPr>
        <w:t>quien no entiende lo que se dice en el plató no puede trabajar en</w:t>
      </w:r>
      <w:r>
        <w:t xml:space="preserve"> </w:t>
      </w:r>
      <w:r>
        <w:rPr>
          <w:b/>
          <w:i w:val="0"/>
        </w:rPr>
        <w:t>un plató</w:t>
      </w:r>
      <w:r>
        <w:rPr>
          <w:b w:val="0"/>
          <w:i w:val="0"/>
        </w:rPr>
        <w:t xml:space="preserve"> · </w:t>
      </w:r>
      <w:r>
        <w:rPr>
          <w:b/>
          <w:i w:val="0"/>
        </w:rPr>
        <w:t>el enunciado tiene dos mitades</w:t>
      </w:r>
      <w:r>
        <w:rPr>
          <w:b w:val="0"/>
          <w:i w:val="0"/>
        </w:rPr>
        <w:t xml:space="preserve">: </w:t>
      </w:r>
      <w:r>
        <w:rPr>
          <w:b/>
          <w:i w:val="0"/>
        </w:rPr>
        <w:t>la AUDIOVISUAL</w:t>
      </w:r>
      <w:r>
        <w:rPr>
          <w:b w:val="0"/>
          <w:i w:val="0"/>
        </w:rPr>
        <w:t xml:space="preserve">, del cine y la televisión, y </w:t>
      </w:r>
      <w:r>
        <w:rPr>
          <w:b/>
          <w:i w:val="0"/>
        </w:rPr>
        <w:t>la</w:t>
      </w:r>
      <w:r>
        <w:t xml:space="preserve"> </w:t>
      </w:r>
      <w:r>
        <w:rPr>
          <w:b/>
          <w:i w:val="0"/>
        </w:rPr>
        <w:t>ESCÉNICA</w:t>
      </w:r>
      <w:r>
        <w:rPr>
          <w:b w:val="0"/>
          <w:i w:val="0"/>
        </w:rPr>
        <w:t xml:space="preserve">, del teatro y la ópera, </w:t>
      </w:r>
      <w:r>
        <w:rPr>
          <w:b/>
          <w:i w:val="0"/>
        </w:rPr>
        <w:t>con siglos de antigüedad</w:t>
      </w:r>
      <w:r>
        <w:rPr>
          <w:b w:val="0"/>
          <w:i w:val="0"/>
        </w:rPr>
        <w:t xml:space="preserve"> · </w:t>
      </w:r>
      <w:r>
        <w:rPr>
          <w:b/>
          <w:i w:val="0"/>
        </w:rPr>
        <w:t>conviven</w:t>
      </w:r>
      <w:r>
        <w:rPr>
          <w:b w:val="0"/>
          <w:i w:val="0"/>
        </w:rPr>
        <w:t xml:space="preserve">, porque </w:t>
      </w:r>
      <w:r>
        <w:rPr>
          <w:b/>
          <w:i w:val="0"/>
        </w:rPr>
        <w:t>un plató es un</w:t>
      </w:r>
      <w:r>
        <w:t xml:space="preserve"> </w:t>
      </w:r>
      <w:r>
        <w:rPr>
          <w:b/>
          <w:i w:val="0"/>
        </w:rPr>
        <w:t>teatro con cámaras</w:t>
      </w:r>
      <w:r>
        <w:rPr>
          <w:b w:val="0"/>
          <w:i w:val="0"/>
        </w:rPr>
        <w:t xml:space="preserve">, </w:t>
      </w:r>
      <w:r>
        <w:rPr>
          <w:b/>
          <w:i w:val="0"/>
        </w:rPr>
        <w:t>pero alguna palabra significa cosas distintas en cada sitio</w:t>
      </w:r>
      <w:r>
        <w:rPr>
          <w:b w:val="0"/>
          <w:i w:val="0"/>
        </w:rPr>
        <w:t xml:space="preserve">, y </w:t>
      </w:r>
      <w:r>
        <w:rPr>
          <w:b/>
          <w:i w:val="0"/>
        </w:rPr>
        <w:t>ahí está la</w:t>
      </w:r>
      <w:r>
        <w:t xml:space="preserve"> </w:t>
      </w:r>
      <w:r>
        <w:rPr>
          <w:b/>
          <w:i w:val="0"/>
        </w:rPr>
        <w:t>trampa.</w:t>
      </w:r>
      <w:r>
        <w:rPr>
          <w:b w:val="0"/>
          <w:i w:val="0"/>
        </w:rPr>
      </w:r>
    </w:p>
    <w:p>
      <w:pPr>
        <w:pStyle w:val="Heading2"/>
      </w:pPr>
      <w:r>
        <w:rPr>
          <w:b w:val="0"/>
          <w:i w:val="0"/>
        </w:rPr>
        <w:t>El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le exige al vestuario</w:t>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r>
            <w:r>
              <w:rPr>
                <w:b/>
                <w:i w:val="0"/>
              </w:rPr>
              <w:t>Un elemento</w:t>
            </w:r>
            <w:r>
              <w:rPr>
                <w:b w:val="0"/>
                <w:i w:val="0"/>
              </w:rPr>
              <w:t>: una mano, un botón, un puño</w:t>
            </w:r>
          </w:p>
        </w:tc>
        <w:tc>
          <w:tcPr>
            <w:tcW w:type="dxa" w:w="3137"/>
          </w:tcPr>
          <w:p>
            <w:pPr>
              <w:pStyle w:val="Tabla"/>
            </w:pPr>
            <w:r/>
            <w:r>
              <w:rPr>
                <w:b w:val="0"/>
                <w:i w:val="0"/>
              </w:rPr>
            </w:r>
            <w:r>
              <w:rPr>
                <w:b/>
                <w:i w:val="0"/>
              </w:rPr>
              <w:t>Perfección absoluta en ese detalle</w:t>
            </w:r>
            <w:r>
              <w:rPr>
                <w:b w:val="0"/>
                <w:i w:val="0"/>
              </w:rPr>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r>
            <w:r>
              <w:rPr>
                <w:b/>
                <w:i w:val="0"/>
              </w:rPr>
              <w:t>La cara</w:t>
            </w:r>
            <w:r>
              <w:rPr>
                <w:b w:val="0"/>
                <w:i w:val="0"/>
              </w:rPr>
            </w:r>
          </w:p>
        </w:tc>
        <w:tc>
          <w:tcPr>
            <w:tcW w:type="dxa" w:w="3137"/>
          </w:tcPr>
          <w:p>
            <w:pPr>
              <w:pStyle w:val="Tabla"/>
            </w:pPr>
            <w:r/>
            <w:r>
              <w:rPr>
                <w:b w:val="0"/>
                <w:i w:val="0"/>
              </w:rPr>
            </w:r>
            <w:r>
              <w:rPr>
                <w:b/>
                <w:i w:val="0"/>
              </w:rPr>
              <w:t>Cuello, escote y hombro</w:t>
            </w:r>
            <w:r>
              <w:rPr>
                <w:b w:val="0"/>
                <w:i w:val="0"/>
              </w:rPr>
              <w:t>; el resto no se ve</w:t>
            </w:r>
          </w:p>
        </w:tc>
      </w:tr>
      <w:tr>
        <w:tc>
          <w:tcPr>
            <w:tcW w:type="dxa" w:w="3137"/>
          </w:tcPr>
          <w:p>
            <w:pPr>
              <w:pStyle w:val="Tabla"/>
            </w:pPr>
            <w:r/>
            <w:r>
              <w:rPr>
                <w:b w:val="0"/>
                <w:i w:val="0"/>
              </w:rPr>
            </w:r>
            <w:r>
              <w:rPr>
                <w:b/>
                <w:i w:val="0"/>
              </w:rPr>
              <w:t>Primer plano largo o busto</w:t>
            </w:r>
            <w:r>
              <w:rPr>
                <w:b w:val="0"/>
                <w:i w:val="0"/>
              </w:rPr>
            </w:r>
          </w:p>
        </w:tc>
        <w:tc>
          <w:tcPr>
            <w:tcW w:type="dxa" w:w="3137"/>
          </w:tcPr>
          <w:p>
            <w:pPr>
              <w:pStyle w:val="Tabla"/>
            </w:pPr>
            <w:r/>
            <w:r>
              <w:rPr>
                <w:b w:val="0"/>
                <w:i w:val="0"/>
              </w:rPr>
            </w:r>
            <w:r>
              <w:rPr>
                <w:b/>
                <w:i w:val="0"/>
              </w:rPr>
              <w:t>Cabeza y hombros</w:t>
            </w:r>
            <w:r>
              <w:rPr>
                <w:b w:val="0"/>
                <w:i w:val="0"/>
              </w:rPr>
            </w:r>
          </w:p>
        </w:tc>
        <w:tc>
          <w:tcPr>
            <w:tcW w:type="dxa" w:w="3137"/>
          </w:tcPr>
          <w:p>
            <w:pPr>
              <w:pStyle w:val="Tabla"/>
            </w:pPr>
            <w:r/>
            <w:r>
              <w:rPr>
                <w:b w:val="0"/>
                <w:i w:val="0"/>
              </w:rPr>
            </w:r>
            <w:r>
              <w:rPr>
                <w:b/>
                <w:i w:val="0"/>
              </w:rPr>
              <w:t>La parte alta, y el micrófono</w:t>
            </w:r>
            <w:r>
              <w:rPr>
                <w:b w:val="0"/>
                <w:i w:val="0"/>
              </w:rPr>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r>
            <w:r>
              <w:rPr>
                <w:b/>
                <w:i w:val="0"/>
              </w:rPr>
              <w:t>Cierre, manga y cintura</w:t>
            </w:r>
            <w:r>
              <w:rPr>
                <w:b w:val="0"/>
                <w:i w:val="0"/>
              </w:rPr>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r>
            <w:r>
              <w:rPr>
                <w:b/>
                <w:i w:val="0"/>
              </w:rPr>
              <w:t>Casi todo, menos calzado</w:t>
            </w:r>
            <w:r>
              <w:rPr>
                <w:b w:val="0"/>
                <w:i w:val="0"/>
              </w:rPr>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r>
            <w:r>
              <w:rPr>
                <w:b/>
                <w:i w:val="0"/>
              </w:rPr>
              <w:t>La SILUETA</w:t>
            </w:r>
            <w:r>
              <w:rPr>
                <w:b w:val="0"/>
                <w:i w:val="0"/>
              </w:rPr>
              <w:t>, más que el detalle</w:t>
            </w:r>
          </w:p>
        </w:tc>
      </w:tr>
      <w:tr>
        <w:tc>
          <w:tcPr>
            <w:tcW w:type="dxa" w:w="3137"/>
          </w:tcPr>
          <w:p>
            <w:pPr>
              <w:pStyle w:val="Tabla"/>
            </w:pPr>
            <w:r/>
            <w:r>
              <w:rPr>
                <w:b w:val="0"/>
                <w:i w:val="0"/>
              </w:rPr>
            </w:r>
            <w:r>
              <w:rPr>
                <w:b/>
                <w:i w:val="0"/>
              </w:rPr>
              <w:t>Gran plano general</w:t>
            </w:r>
            <w:r>
              <w:rPr>
                <w:b w:val="0"/>
                <w:i w:val="0"/>
              </w:rPr>
            </w:r>
          </w:p>
        </w:tc>
        <w:tc>
          <w:tcPr>
            <w:tcW w:type="dxa" w:w="3137"/>
          </w:tcPr>
          <w:p>
            <w:pPr>
              <w:pStyle w:val="Tabla"/>
            </w:pPr>
            <w:r/>
            <w:r>
              <w:rPr>
                <w:b w:val="0"/>
                <w:i w:val="0"/>
              </w:rPr>
            </w:r>
            <w:r>
              <w:rPr>
                <w:b/>
                <w:i w:val="0"/>
              </w:rPr>
              <w:t>El entorno con la figura pequeña</w:t>
            </w:r>
            <w:r>
              <w:rPr>
                <w:b w:val="0"/>
                <w:i w:val="0"/>
              </w:rPr>
            </w:r>
          </w:p>
        </w:tc>
        <w:tc>
          <w:tcPr>
            <w:tcW w:type="dxa" w:w="3137"/>
          </w:tcPr>
          <w:p>
            <w:pPr>
              <w:pStyle w:val="Tabla"/>
            </w:pPr>
            <w:r/>
            <w:r>
              <w:rPr>
                <w:b w:val="0"/>
                <w:i w:val="0"/>
              </w:rPr>
            </w:r>
            <w:r>
              <w:rPr>
                <w:b/>
                <w:i w:val="0"/>
              </w:rPr>
              <w:t>Sólo el color y la mancha</w:t>
            </w:r>
            <w:r>
              <w:rPr>
                <w:b w:val="0"/>
                <w:i w:val="0"/>
              </w:rPr>
            </w:r>
          </w:p>
        </w:tc>
      </w:tr>
    </w:tbl>
    <w:p>
      <w:pPr/>
    </w:p>
    <w:p>
      <w:pPr>
        <w:pStyle w:val="ListBullet"/>
      </w:pPr>
      <w:r>
        <w:rPr>
          <w:b w:val="0"/>
          <w:i w:val="0"/>
        </w:rPr>
      </w:r>
      <w:r>
        <w:rPr>
          <w:b/>
          <w:i w:val="0"/>
        </w:rPr>
        <w:t>LAS TRES CONSECUENCIAS PRÁCTICAS</w:t>
      </w:r>
      <w:r>
        <w:rPr>
          <w:b w:val="0"/>
          <w:i w:val="0"/>
        </w:rPr>
        <w:t xml:space="preserve"> · </w:t>
      </w:r>
      <w:r>
        <w:rPr>
          <w:rStyle w:val="Código"/>
          <w:b w:val="0"/>
          <w:i w:val="0"/>
        </w:rPr>
        <w:t>[of]</w:t>
      </w:r>
      <w:r>
        <w:rPr>
          <w:b w:val="0"/>
          <w:i w:val="0"/>
        </w:rPr>
        <w:t xml:space="preserve"> · </w:t>
      </w:r>
      <w:r>
        <w:rPr>
          <w:b/>
          <w:i w:val="0"/>
        </w:rPr>
        <w:t>el detalle se trabaja para el plano corto y la</w:t>
      </w:r>
      <w:r>
        <w:t xml:space="preserve"> </w:t>
      </w:r>
      <w:r>
        <w:rPr>
          <w:b/>
          <w:i w:val="0"/>
        </w:rPr>
        <w:t>silueta para el general</w:t>
      </w:r>
      <w:r>
        <w:rPr>
          <w:b w:val="0"/>
          <w:i w:val="0"/>
        </w:rPr>
        <w:t xml:space="preserve">: </w:t>
      </w:r>
      <w:r>
        <w:rPr>
          <w:b/>
          <w:i w:val="0"/>
        </w:rPr>
        <w:t>un envejecido finísimo desaparece en un general</w:t>
      </w:r>
      <w:r>
        <w:rPr>
          <w:b w:val="0"/>
          <w:i w:val="0"/>
        </w:rPr>
        <w:t xml:space="preserve">, y </w:t>
      </w:r>
      <w:r>
        <w:rPr>
          <w:b/>
          <w:i w:val="0"/>
        </w:rPr>
        <w:t>un mal ajuste de</w:t>
      </w:r>
      <w:r>
        <w:t xml:space="preserve"> </w:t>
      </w:r>
      <w:r>
        <w:rPr>
          <w:b/>
          <w:i w:val="0"/>
        </w:rPr>
        <w:t>hombro se ve en cualquier plano</w:t>
      </w:r>
      <w:r>
        <w:rPr>
          <w:b w:val="0"/>
          <w:i w:val="0"/>
        </w:rPr>
        <w:t xml:space="preserve"> · </w:t>
      </w:r>
      <w:r>
        <w:rPr>
          <w:b/>
          <w:i w:val="0"/>
        </w:rPr>
        <w:t>el calzado sólo entra de plano americano hacia abajo</w:t>
      </w:r>
      <w:r>
        <w:rPr>
          <w:b w:val="0"/>
          <w:i w:val="0"/>
        </w:rPr>
        <w:t xml:space="preserve">, y </w:t>
      </w:r>
      <w:r>
        <w:rPr>
          <w:b/>
          <w:i w:val="0"/>
        </w:rPr>
        <w:t>es</w:t>
      </w:r>
      <w:r>
        <w:t xml:space="preserve"> </w:t>
      </w:r>
      <w:r>
        <w:rPr>
          <w:b/>
          <w:i w:val="0"/>
        </w:rPr>
        <w:t>lo que menos se cuida y lo que más delata cuando la cámara baja</w:t>
      </w:r>
      <w:r>
        <w:rPr>
          <w:b w:val="0"/>
          <w:i w:val="0"/>
        </w:rPr>
        <w:t xml:space="preserve"> · </w:t>
      </w:r>
      <w:r>
        <w:rPr>
          <w:b/>
          <w:i w:val="0"/>
        </w:rPr>
        <w:t>hay que saber el plan de</w:t>
      </w:r>
      <w:r>
        <w:t xml:space="preserve"> </w:t>
      </w:r>
      <w:r>
        <w:rPr>
          <w:b/>
          <w:i w:val="0"/>
        </w:rPr>
        <w:t>cámaras antes de decidir un truco</w:t>
      </w:r>
      <w:r>
        <w:rPr>
          <w:b w:val="0"/>
          <w:i w:val="0"/>
        </w:rPr>
        <w:t xml:space="preserve">: </w:t>
      </w:r>
      <w:r>
        <w:rPr>
          <w:b/>
          <w:i w:val="0"/>
        </w:rPr>
        <w:t>pinzar por detrás o dejar sin acabar un forro sólo vale si</w:t>
      </w:r>
      <w:r>
        <w:t xml:space="preserve"> </w:t>
      </w:r>
      <w:r>
        <w:rPr>
          <w:b/>
          <w:i w:val="0"/>
        </w:rPr>
        <w:t>nadie va a ver esa parte.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implica</w:t>
            </w:r>
          </w:p>
        </w:tc>
      </w:tr>
      <w:tr>
        <w:tc>
          <w:tcPr>
            <w:tcW w:type="dxa" w:w="3137"/>
          </w:tcPr>
          <w:p>
            <w:pPr>
              <w:pStyle w:val="Tabla"/>
            </w:pPr>
            <w:r/>
            <w:r>
              <w:rPr>
                <w:b w:val="0"/>
                <w:i w:val="0"/>
              </w:rPr>
            </w:r>
            <w:r>
              <w:rPr>
                <w:b/>
                <w:i w:val="0"/>
              </w:rPr>
              <w:t>PANORÁMICA</w:t>
            </w:r>
            <w:r>
              <w:rPr>
                <w:b w:val="0"/>
                <w:i w:val="0"/>
              </w:rPr>
            </w:r>
          </w:p>
        </w:tc>
        <w:tc>
          <w:tcPr>
            <w:tcW w:type="dxa" w:w="3137"/>
          </w:tcPr>
          <w:p>
            <w:pPr>
              <w:pStyle w:val="Tabla"/>
            </w:pPr>
            <w:r/>
            <w:r>
              <w:rPr>
                <w:b w:val="0"/>
                <w:i w:val="0"/>
              </w:rPr>
            </w:r>
            <w:r>
              <w:rPr>
                <w:b/>
                <w:i w:val="0"/>
              </w:rPr>
              <w:t>Gira sobre su eje</w:t>
            </w:r>
            <w:r>
              <w:rPr>
                <w:b w:val="0"/>
                <w:i w:val="0"/>
              </w:rPr>
            </w:r>
          </w:p>
        </w:tc>
        <w:tc>
          <w:tcPr>
            <w:tcW w:type="dxa" w:w="3137"/>
          </w:tcPr>
          <w:p>
            <w:pPr>
              <w:pStyle w:val="Tabla"/>
            </w:pPr>
            <w:r/>
            <w:r>
              <w:rPr>
                <w:b w:val="0"/>
                <w:i w:val="0"/>
              </w:rPr>
              <w:t>Cambia el fondo: vigilar contraste</w:t>
            </w:r>
          </w:p>
        </w:tc>
      </w:tr>
      <w:tr>
        <w:tc>
          <w:tcPr>
            <w:tcW w:type="dxa" w:w="3137"/>
          </w:tcPr>
          <w:p>
            <w:pPr>
              <w:pStyle w:val="Tabla"/>
            </w:pPr>
            <w:r/>
            <w:r>
              <w:rPr>
                <w:b w:val="0"/>
                <w:i w:val="0"/>
              </w:rPr>
            </w:r>
            <w:r>
              <w:rPr>
                <w:b/>
                <w:i w:val="0"/>
              </w:rPr>
              <w:t>TRAVELLING</w:t>
            </w:r>
            <w:r>
              <w:rPr>
                <w:b w:val="0"/>
                <w:i w:val="0"/>
              </w:rPr>
            </w:r>
          </w:p>
        </w:tc>
        <w:tc>
          <w:tcPr>
            <w:tcW w:type="dxa" w:w="3137"/>
          </w:tcPr>
          <w:p>
            <w:pPr>
              <w:pStyle w:val="Tabla"/>
            </w:pPr>
            <w:r/>
            <w:r>
              <w:rPr>
                <w:b w:val="0"/>
                <w:i w:val="0"/>
              </w:rPr>
            </w:r>
            <w:r>
              <w:rPr>
                <w:b/>
                <w:i w:val="0"/>
              </w:rPr>
              <w:t>Se desplaza</w:t>
            </w:r>
            <w:r>
              <w:rPr>
                <w:b w:val="0"/>
                <w:i w:val="0"/>
              </w:rPr>
              <w:t xml:space="preserve"> sobre raíles o ruedas</w:t>
            </w:r>
          </w:p>
        </w:tc>
        <w:tc>
          <w:tcPr>
            <w:tcW w:type="dxa" w:w="3137"/>
          </w:tcPr>
          <w:p>
            <w:pPr>
              <w:pStyle w:val="Tabla"/>
            </w:pPr>
            <w:r/>
            <w:r>
              <w:rPr>
                <w:b w:val="0"/>
                <w:i w:val="0"/>
              </w:rPr>
            </w:r>
            <w:r>
              <w:rPr>
                <w:b/>
                <w:i w:val="0"/>
              </w:rPr>
              <w:t>Puede pasar cerca</w:t>
            </w:r>
            <w:r>
              <w:rPr>
                <w:b w:val="0"/>
                <w:i w:val="0"/>
              </w:rPr>
              <w:t>: cuidado con el detalle</w:t>
            </w:r>
          </w:p>
        </w:tc>
      </w:tr>
      <w:tr>
        <w:tc>
          <w:tcPr>
            <w:tcW w:type="dxa" w:w="3137"/>
          </w:tcPr>
          <w:p>
            <w:pPr>
              <w:pStyle w:val="Tabla"/>
            </w:pPr>
            <w:r/>
            <w:r>
              <w:rPr>
                <w:b w:val="0"/>
                <w:i w:val="0"/>
              </w:rPr>
            </w:r>
            <w:r>
              <w:rPr>
                <w:b/>
                <w:i w:val="0"/>
              </w:rPr>
              <w:t>Zum</w:t>
            </w:r>
            <w:r>
              <w:rPr>
                <w:b w:val="0"/>
                <w:i w:val="0"/>
              </w:rPr>
              <w:t xml:space="preserve">, del inglés </w:t>
            </w:r>
            <w:r>
              <w:rPr>
                <w:b w:val="0"/>
                <w:i/>
              </w:rPr>
              <w:t>zoom</w:t>
            </w:r>
          </w:p>
        </w:tc>
        <w:tc>
          <w:tcPr>
            <w:tcW w:type="dxa" w:w="3137"/>
          </w:tcPr>
          <w:p>
            <w:pPr>
              <w:pStyle w:val="Tabla"/>
            </w:pPr>
            <w:r/>
            <w:r>
              <w:rPr>
                <w:b w:val="0"/>
                <w:i w:val="0"/>
              </w:rPr>
            </w:r>
            <w:r>
              <w:rPr>
                <w:b/>
                <w:i w:val="0"/>
              </w:rPr>
              <w:t>Cambia la distancia focal</w:t>
            </w:r>
            <w:r>
              <w:rPr>
                <w:b w:val="0"/>
                <w:i w:val="0"/>
              </w:rPr>
            </w:r>
          </w:p>
        </w:tc>
        <w:tc>
          <w:tcPr>
            <w:tcW w:type="dxa" w:w="3137"/>
          </w:tcPr>
          <w:p>
            <w:pPr>
              <w:pStyle w:val="Tabla"/>
            </w:pPr>
            <w:r/>
            <w:r>
              <w:rPr>
                <w:b w:val="0"/>
                <w:i w:val="0"/>
              </w:rPr>
            </w:r>
            <w:r>
              <w:rPr>
                <w:b/>
                <w:i w:val="0"/>
              </w:rPr>
              <w:t>Puede cerrar sobre un detalle sin avisar</w:t>
            </w:r>
            <w:r>
              <w:rPr>
                <w:b w:val="0"/>
                <w:i w:val="0"/>
              </w:rPr>
            </w:r>
          </w:p>
        </w:tc>
      </w:tr>
      <w:tr>
        <w:tc>
          <w:tcPr>
            <w:tcW w:type="dxa" w:w="3137"/>
          </w:tcPr>
          <w:p>
            <w:pPr>
              <w:pStyle w:val="Tabla"/>
            </w:pPr>
            <w:r/>
            <w:r>
              <w:rPr>
                <w:b w:val="0"/>
                <w:i w:val="0"/>
              </w:rPr>
            </w:r>
            <w:r>
              <w:rPr>
                <w:b/>
                <w:i w:val="0"/>
              </w:rPr>
              <w:t>GRÚA</w:t>
            </w:r>
            <w:r>
              <w:rPr>
                <w:b w:val="0"/>
                <w:i w:val="0"/>
              </w:rPr>
            </w:r>
          </w:p>
        </w:tc>
        <w:tc>
          <w:tcPr>
            <w:tcW w:type="dxa" w:w="3137"/>
          </w:tcPr>
          <w:p>
            <w:pPr>
              <w:pStyle w:val="Tabla"/>
            </w:pPr>
            <w:r/>
            <w:r>
              <w:rPr>
                <w:b w:val="0"/>
                <w:i w:val="0"/>
              </w:rPr>
            </w:r>
            <w:r>
              <w:rPr>
                <w:b/>
                <w:i w:val="0"/>
              </w:rPr>
              <w:t>Sube o baja</w:t>
            </w:r>
            <w:r>
              <w:rPr>
                <w:b w:val="0"/>
                <w:i w:val="0"/>
              </w:rPr>
            </w:r>
          </w:p>
        </w:tc>
        <w:tc>
          <w:tcPr>
            <w:tcW w:type="dxa" w:w="3137"/>
          </w:tcPr>
          <w:p>
            <w:pPr>
              <w:pStyle w:val="Tabla"/>
            </w:pPr>
            <w:r/>
            <w:r>
              <w:rPr>
                <w:b w:val="0"/>
                <w:i w:val="0"/>
              </w:rPr>
            </w:r>
            <w:r>
              <w:rPr>
                <w:b/>
                <w:i w:val="0"/>
              </w:rPr>
              <w:t>Aparecen el suelo y el calzado</w:t>
            </w:r>
            <w:r>
              <w:rPr>
                <w:b w:val="0"/>
                <w:i w:val="0"/>
              </w:rPr>
            </w:r>
          </w:p>
        </w:tc>
      </w:tr>
      <w:tr>
        <w:tc>
          <w:tcPr>
            <w:tcW w:type="dxa" w:w="3137"/>
          </w:tcPr>
          <w:p>
            <w:pPr>
              <w:pStyle w:val="Tabla"/>
            </w:pPr>
            <w:r/>
            <w:r>
              <w:rPr>
                <w:b w:val="0"/>
                <w:i w:val="0"/>
              </w:rPr>
            </w:r>
            <w:r>
              <w:rPr>
                <w:b/>
                <w:i w:val="0"/>
              </w:rPr>
              <w:t>Cámara EN MANO</w:t>
            </w:r>
            <w:r>
              <w:rPr>
                <w:b w:val="0"/>
                <w:i w:val="0"/>
              </w:rPr>
            </w:r>
          </w:p>
        </w:tc>
        <w:tc>
          <w:tcPr>
            <w:tcW w:type="dxa" w:w="3137"/>
          </w:tcPr>
          <w:p>
            <w:pPr>
              <w:pStyle w:val="Tabla"/>
            </w:pPr>
            <w:r/>
            <w:r>
              <w:rPr>
                <w:b w:val="0"/>
                <w:i w:val="0"/>
              </w:rPr>
            </w:r>
            <w:r>
              <w:rPr>
                <w:b/>
                <w:i w:val="0"/>
              </w:rPr>
              <w:t>Sostenida</w:t>
            </w:r>
            <w:r>
              <w:rPr>
                <w:b w:val="0"/>
                <w:i w:val="0"/>
              </w:rPr>
              <w:t>, con movimiento propio</w:t>
            </w:r>
          </w:p>
        </w:tc>
        <w:tc>
          <w:tcPr>
            <w:tcW w:type="dxa" w:w="3137"/>
          </w:tcPr>
          <w:p>
            <w:pPr>
              <w:pStyle w:val="Tabla"/>
            </w:pPr>
            <w:r/>
            <w:r>
              <w:rPr>
                <w:b w:val="0"/>
                <w:i w:val="0"/>
              </w:rPr>
            </w:r>
            <w:r>
              <w:rPr>
                <w:b/>
                <w:i w:val="0"/>
              </w:rPr>
              <w:t>Se acerca mucho y por cualquier lado</w:t>
            </w:r>
            <w:r>
              <w:rPr>
                <w:b w:val="0"/>
                <w:i w:val="0"/>
              </w:rPr>
            </w:r>
          </w:p>
        </w:tc>
      </w:tr>
    </w:tbl>
    <w:p>
      <w:pPr/>
    </w:p>
    <w:p>
      <w:pPr>
        <w:pStyle w:val="Heading2"/>
      </w:pPr>
      <w:r>
        <w:rPr>
          <w:b w:val="0"/>
          <w:i w:val="0"/>
        </w:rPr>
        <w:t>La luz y 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Cuánta luz llega</w:t>
            </w:r>
            <w:r>
              <w:rPr>
                <w:b w:val="0"/>
                <w:i w:val="0"/>
              </w:rPr>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De dónde viene</w:t>
            </w:r>
            <w:r>
              <w:rPr>
                <w:b w:val="0"/>
                <w:i w:val="0"/>
              </w:rPr>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r>
            <w:r>
              <w:rPr>
                <w:b/>
                <w:i w:val="0"/>
              </w:rPr>
              <w:t>De qué color es esa luz</w:t>
            </w:r>
            <w:r>
              <w:rPr>
                <w:b w:val="0"/>
                <w:i w:val="0"/>
              </w:rPr>
              <w:t>, en grados kelvin</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Luz del esquema de tres puntos</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PRINCIPAL o clave</w:t>
            </w:r>
            <w:r>
              <w:rPr>
                <w:b w:val="0"/>
                <w:i w:val="0"/>
              </w:rPr>
            </w:r>
          </w:p>
        </w:tc>
        <w:tc>
          <w:tcPr>
            <w:tcW w:type="dxa" w:w="4706"/>
          </w:tcPr>
          <w:p>
            <w:pPr>
              <w:pStyle w:val="Tabla"/>
            </w:pPr>
            <w:r/>
            <w:r>
              <w:rPr>
                <w:b w:val="0"/>
                <w:i w:val="0"/>
              </w:rPr>
            </w:r>
            <w:r>
              <w:rPr>
                <w:b/>
                <w:i w:val="0"/>
              </w:rPr>
              <w:t>La que modela</w:t>
            </w:r>
            <w:r>
              <w:rPr>
                <w:b w:val="0"/>
                <w:i w:val="0"/>
              </w:rPr>
              <w:t>: da la sombra dominante</w:t>
            </w:r>
          </w:p>
        </w:tc>
      </w:tr>
      <w:tr>
        <w:tc>
          <w:tcPr>
            <w:tcW w:type="dxa" w:w="4706"/>
          </w:tcPr>
          <w:p>
            <w:pPr>
              <w:pStyle w:val="Tabla"/>
            </w:pPr>
            <w:r/>
            <w:r>
              <w:rPr>
                <w:b w:val="0"/>
                <w:i w:val="0"/>
              </w:rPr>
            </w:r>
            <w:r>
              <w:rPr>
                <w:b/>
                <w:i w:val="0"/>
              </w:rPr>
              <w:t>DE RELLENO</w:t>
            </w:r>
            <w:r>
              <w:rPr>
                <w:b w:val="0"/>
                <w:i w:val="0"/>
              </w:rPr>
            </w:r>
          </w:p>
        </w:tc>
        <w:tc>
          <w:tcPr>
            <w:tcW w:type="dxa" w:w="4706"/>
          </w:tcPr>
          <w:p>
            <w:pPr>
              <w:pStyle w:val="Tabla"/>
            </w:pPr>
            <w:r/>
            <w:r>
              <w:rPr>
                <w:b w:val="0"/>
                <w:i w:val="0"/>
              </w:rPr>
            </w:r>
            <w:r>
              <w:rPr>
                <w:b/>
                <w:i w:val="0"/>
              </w:rPr>
              <w:t>Suaviza la sombra</w:t>
            </w:r>
            <w:r>
              <w:rPr>
                <w:b w:val="0"/>
                <w:i w:val="0"/>
              </w:rPr>
              <w:t xml:space="preserve"> que deja la principal</w:t>
            </w:r>
          </w:p>
        </w:tc>
      </w:tr>
      <w:tr>
        <w:tc>
          <w:tcPr>
            <w:tcW w:type="dxa" w:w="4706"/>
          </w:tcPr>
          <w:p>
            <w:pPr>
              <w:pStyle w:val="Tabla"/>
            </w:pPr>
            <w:r/>
            <w:r>
              <w:rPr>
                <w:b w:val="0"/>
                <w:i w:val="0"/>
              </w:rPr>
            </w:r>
            <w:r>
              <w:rPr>
                <w:b/>
                <w:i w:val="0"/>
              </w:rPr>
              <w:t>DE CONTRA</w:t>
            </w:r>
            <w:r>
              <w:rPr>
                <w:b w:val="0"/>
                <w:i w:val="0"/>
              </w:rPr>
            </w:r>
          </w:p>
        </w:tc>
        <w:tc>
          <w:tcPr>
            <w:tcW w:type="dxa" w:w="4706"/>
          </w:tcPr>
          <w:p>
            <w:pPr>
              <w:pStyle w:val="Tabla"/>
            </w:pPr>
            <w:r/>
            <w:r>
              <w:rPr>
                <w:b w:val="0"/>
                <w:i w:val="0"/>
              </w:rPr>
            </w:r>
            <w:r>
              <w:rPr>
                <w:b/>
                <w:i w:val="0"/>
              </w:rPr>
              <w:t>Separa la figura del fondo</w:t>
            </w:r>
            <w:r>
              <w:rPr>
                <w:b w:val="0"/>
                <w:i w:val="0"/>
              </w:rPr>
              <w:t>, dibujando el contorno</w:t>
            </w:r>
          </w:p>
        </w:tc>
      </w:tr>
    </w:tbl>
    <w:p>
      <w:pPr/>
    </w:p>
    <w:p>
      <w:pPr>
        <w:pStyle w:val="ListBullet"/>
      </w:pPr>
      <w:r>
        <w:rPr>
          <w:b w:val="0"/>
          <w:i w:val="0"/>
        </w:rPr>
      </w:r>
      <w:r>
        <w:rPr>
          <w:b/>
          <w:i w:val="0"/>
        </w:rPr>
        <w:t>POR QUÉ LA TERCERA INTERESA AL VESTUARIO</w:t>
      </w:r>
      <w:r>
        <w:rPr>
          <w:b w:val="0"/>
          <w:i w:val="0"/>
        </w:rPr>
        <w:t xml:space="preserve"> · </w:t>
      </w:r>
      <w:r>
        <w:rPr>
          <w:rStyle w:val="Código"/>
          <w:b w:val="0"/>
          <w:i w:val="0"/>
        </w:rPr>
        <w:t>[of]</w:t>
      </w:r>
      <w:r>
        <w:rPr>
          <w:b w:val="0"/>
          <w:i w:val="0"/>
        </w:rPr>
        <w:t xml:space="preserve"> · </w:t>
      </w:r>
      <w:r>
        <w:rPr>
          <w:b/>
          <w:i w:val="0"/>
        </w:rPr>
        <w:t>la luz de contra dibuja el borde de la ropa</w:t>
      </w:r>
      <w:r>
        <w:t xml:space="preserve"> </w:t>
      </w:r>
      <w:r>
        <w:rPr>
          <w:b/>
          <w:i w:val="0"/>
        </w:rPr>
        <w:t>y del pelo</w:t>
      </w:r>
      <w:r>
        <w:rPr>
          <w:b w:val="0"/>
          <w:i w:val="0"/>
        </w:rPr>
        <w:t xml:space="preserve"> · </w:t>
      </w:r>
      <w:r>
        <w:rPr>
          <w:b/>
          <w:i w:val="0"/>
        </w:rPr>
        <w:t>un tejido con pelusa, una hombrera mal puesta o un hilo suelto se ven con contra y</w:t>
      </w:r>
      <w:r>
        <w:t xml:space="preserve"> </w:t>
      </w:r>
      <w:r>
        <w:rPr>
          <w:b/>
          <w:i w:val="0"/>
        </w:rPr>
        <w:t>no con frontal.</w:t>
      </w:r>
      <w:r>
        <w:rPr>
          <w:b w:val="0"/>
          <w:i w:val="0"/>
        </w:rPr>
      </w:r>
    </w:p>
    <w:p>
      <w:pPr>
        <w:pStyle w:val="ListBullet"/>
      </w:pPr>
      <w:r>
        <w:rPr>
          <w:b w:val="0"/>
          <w:i w:val="0"/>
        </w:rPr>
      </w:r>
      <w:r>
        <w:rPr>
          <w:b/>
          <w:i w:val="0"/>
        </w:rPr>
        <w:t>LAS DOS REGLAS QUE HAY QUE LLEVAR APRENDIDAS</w:t>
      </w:r>
      <w:r>
        <w:rPr>
          <w:b w:val="0"/>
          <w:i w:val="0"/>
        </w:rPr>
        <w:t xml:space="preserve"> · </w:t>
      </w:r>
      <w:r>
        <w:rPr>
          <w:rStyle w:val="Código"/>
          <w:b w:val="0"/>
          <w:i w:val="0"/>
        </w:rPr>
        <w:t>[of]</w:t>
      </w:r>
      <w:r>
        <w:rPr>
          <w:b w:val="0"/>
          <w:i w:val="0"/>
        </w:rPr>
        <w:t xml:space="preserve"> · </w:t>
      </w:r>
      <w:r>
        <w:rPr>
          <w:b/>
          <w:i w:val="0"/>
        </w:rPr>
        <w:t>la temperatura de color se llama al</w:t>
      </w:r>
      <w:r>
        <w:t xml:space="preserve"> </w:t>
      </w:r>
      <w:r>
        <w:rPr>
          <w:b/>
          <w:i w:val="0"/>
        </w:rPr>
        <w:t>revés de lo que dice la intuición</w:t>
      </w:r>
      <w:r>
        <w:rPr>
          <w:b w:val="0"/>
          <w:i w:val="0"/>
        </w:rPr>
        <w:t xml:space="preserve">: </w:t>
      </w:r>
      <w:r>
        <w:rPr>
          <w:b/>
          <w:i w:val="0"/>
        </w:rPr>
        <w:t>la luz «cálida» tiene MENOS grados kelvin y la «fría», más</w:t>
      </w:r>
      <w:r>
        <w:rPr>
          <w:b w:val="0"/>
          <w:i w:val="0"/>
        </w:rPr>
        <w:t xml:space="preserve"> ·</w:t>
      </w:r>
      <w:r>
        <w:t xml:space="preserve"> </w:t>
      </w:r>
      <w:r>
        <w:rPr>
          <w:b w:val="0"/>
          <w:i w:val="0"/>
        </w:rPr>
      </w:r>
      <w:r>
        <w:rPr>
          <w:b/>
          <w:i w:val="0"/>
        </w:rPr>
        <w:t>el BALANCE DE BLANCOS ajusta la cámara a una luz de referencia</w:t>
      </w:r>
      <w:r>
        <w:rPr>
          <w:b w:val="0"/>
          <w:i w:val="0"/>
        </w:rPr>
        <w:t xml:space="preserve">, y </w:t>
      </w:r>
      <w:r>
        <w:rPr>
          <w:b/>
          <w:i w:val="0"/>
        </w:rPr>
        <w:t>si se cambia la luz sin</w:t>
      </w:r>
      <w:r>
        <w:t xml:space="preserve"> </w:t>
      </w:r>
      <w:r>
        <w:rPr>
          <w:b/>
          <w:i w:val="0"/>
        </w:rPr>
        <w:t>rehacerlo todos los colores se desplazan</w:t>
      </w:r>
      <w:r>
        <w:rPr>
          <w:b w:val="0"/>
          <w:i w:val="0"/>
        </w:rPr>
        <w:t xml:space="preserve">: </w:t>
      </w:r>
      <w:r>
        <w:rPr>
          <w:b/>
          <w:i w:val="0"/>
        </w:rPr>
        <w:t>una prenda puede verse de otro color sin que nadie la</w:t>
      </w:r>
      <w:r>
        <w:t xml:space="preserve"> </w:t>
      </w:r>
      <w:r>
        <w:rPr>
          <w:b/>
          <w:i w:val="0"/>
        </w:rPr>
        <w:t>haya tocado.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de color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TONO o matiz</w:t>
            </w:r>
            <w:r>
              <w:rPr>
                <w:b w:val="0"/>
                <w:i w:val="0"/>
              </w:rPr>
            </w:r>
          </w:p>
        </w:tc>
        <w:tc>
          <w:tcPr>
            <w:tcW w:type="dxa" w:w="4706"/>
          </w:tcPr>
          <w:p>
            <w:pPr>
              <w:pStyle w:val="Tabla"/>
            </w:pPr>
            <w:r/>
            <w:r>
              <w:rPr>
                <w:b w:val="0"/>
                <w:i w:val="0"/>
              </w:rPr>
            </w:r>
            <w:r>
              <w:rPr>
                <w:b/>
                <w:i w:val="0"/>
              </w:rPr>
              <w:t>Qué color es</w:t>
            </w:r>
            <w:r>
              <w:rPr>
                <w:b w:val="0"/>
                <w:i w:val="0"/>
              </w:rPr>
            </w:r>
          </w:p>
        </w:tc>
      </w:tr>
      <w:tr>
        <w:tc>
          <w:tcPr>
            <w:tcW w:type="dxa" w:w="4706"/>
          </w:tcPr>
          <w:p>
            <w:pPr>
              <w:pStyle w:val="Tabla"/>
            </w:pPr>
            <w:r/>
            <w:r>
              <w:rPr>
                <w:b w:val="0"/>
                <w:i w:val="0"/>
              </w:rPr>
            </w:r>
            <w:r>
              <w:rPr>
                <w:b/>
                <w:i w:val="0"/>
              </w:rPr>
              <w:t>SATURACIÓN</w:t>
            </w:r>
            <w:r>
              <w:rPr>
                <w:b w:val="0"/>
                <w:i w:val="0"/>
              </w:rPr>
            </w:r>
          </w:p>
        </w:tc>
        <w:tc>
          <w:tcPr>
            <w:tcW w:type="dxa" w:w="4706"/>
          </w:tcPr>
          <w:p>
            <w:pPr>
              <w:pStyle w:val="Tabla"/>
            </w:pPr>
            <w:r/>
            <w:r>
              <w:rPr>
                <w:b w:val="0"/>
                <w:i w:val="0"/>
              </w:rPr>
            </w:r>
            <w:r>
              <w:rPr>
                <w:b/>
                <w:i w:val="0"/>
              </w:rPr>
              <w:t>Cuánto color tiene</w:t>
            </w:r>
            <w:r>
              <w:rPr>
                <w:b w:val="0"/>
                <w:i w:val="0"/>
              </w:rPr>
              <w:t>: de gris a color puro</w:t>
            </w:r>
          </w:p>
        </w:tc>
      </w:tr>
      <w:tr>
        <w:tc>
          <w:tcPr>
            <w:tcW w:type="dxa" w:w="4706"/>
          </w:tcPr>
          <w:p>
            <w:pPr>
              <w:pStyle w:val="Tabla"/>
            </w:pPr>
            <w:r/>
            <w:r>
              <w:rPr>
                <w:b w:val="0"/>
                <w:i w:val="0"/>
              </w:rPr>
            </w:r>
            <w:r>
              <w:rPr>
                <w:b/>
                <w:i w:val="0"/>
              </w:rPr>
              <w:t>LUMINOSIDAD o valor</w:t>
            </w:r>
            <w:r>
              <w:rPr>
                <w:b w:val="0"/>
                <w:i w:val="0"/>
              </w:rPr>
            </w:r>
          </w:p>
        </w:tc>
        <w:tc>
          <w:tcPr>
            <w:tcW w:type="dxa" w:w="4706"/>
          </w:tcPr>
          <w:p>
            <w:pPr>
              <w:pStyle w:val="Tabla"/>
            </w:pPr>
            <w:r/>
            <w:r>
              <w:rPr>
                <w:b w:val="0"/>
                <w:i w:val="0"/>
              </w:rPr>
            </w:r>
            <w:r>
              <w:rPr>
                <w:b/>
                <w:i w:val="0"/>
              </w:rPr>
              <w:t>Cuánta luz refleja</w:t>
            </w:r>
            <w:r>
              <w:rPr>
                <w:b w:val="0"/>
                <w:i w:val="0"/>
              </w:rPr>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La diferencia entre lo más claro y lo más oscuro</w:t>
            </w:r>
            <w:r>
              <w:rPr>
                <w:b w:val="0"/>
                <w:i w:val="0"/>
              </w:rPr>
            </w:r>
          </w:p>
        </w:tc>
      </w:tr>
      <w:tr>
        <w:tc>
          <w:tcPr>
            <w:tcW w:type="dxa" w:w="4706"/>
          </w:tcPr>
          <w:p>
            <w:pPr>
              <w:pStyle w:val="Tabla"/>
            </w:pPr>
            <w:r/>
            <w:r>
              <w:rPr>
                <w:b w:val="0"/>
                <w:i w:val="0"/>
              </w:rPr>
            </w:r>
            <w:r>
              <w:rPr>
                <w:b/>
                <w:i w:val="0"/>
              </w:rPr>
              <w:t>CROMA</w:t>
            </w:r>
            <w:r>
              <w:rPr>
                <w:b w:val="0"/>
                <w:i w:val="0"/>
              </w:rPr>
            </w:r>
          </w:p>
        </w:tc>
        <w:tc>
          <w:tcPr>
            <w:tcW w:type="dxa" w:w="4706"/>
          </w:tcPr>
          <w:p>
            <w:pPr>
              <w:pStyle w:val="Tabla"/>
            </w:pPr>
            <w:r/>
            <w:r>
              <w:rPr>
                <w:b w:val="0"/>
                <w:i w:val="0"/>
              </w:rPr>
            </w:r>
            <w:r>
              <w:rPr>
                <w:b/>
                <w:i w:val="0"/>
              </w:rPr>
              <w:t>El fondo de color uniforme</w:t>
            </w:r>
            <w:r>
              <w:rPr>
                <w:b w:val="0"/>
                <w:i w:val="0"/>
              </w:rPr>
              <w:t xml:space="preserve"> que se sustituye por otra imagen</w:t>
            </w:r>
          </w:p>
        </w:tc>
      </w:tr>
    </w:tbl>
    <w:p>
      <w:pPr/>
    </w:p>
    <w:p>
      <w:pPr>
        <w:pStyle w:val="Heading2"/>
      </w:pPr>
      <w:r>
        <w:rPr>
          <w:b w:val="0"/>
          <w:i w:val="0"/>
        </w:rPr>
        <w:t>El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La nave donde se graba</w:t>
            </w:r>
            <w:r>
              <w:rPr>
                <w:b w:val="0"/>
                <w:i w:val="0"/>
              </w:rPr>
              <w:t>, con su decorado y su parrilla</w:t>
            </w:r>
          </w:p>
        </w:tc>
      </w:tr>
      <w:tr>
        <w:tc>
          <w:tcPr>
            <w:tcW w:type="dxa" w:w="4706"/>
          </w:tcPr>
          <w:p>
            <w:pPr>
              <w:pStyle w:val="Tabla"/>
            </w:pPr>
            <w:r/>
            <w:r>
              <w:rPr>
                <w:b w:val="0"/>
                <w:i w:val="0"/>
              </w:rPr>
            </w:r>
            <w:r>
              <w:rPr>
                <w:b/>
                <w:i w:val="0"/>
              </w:rPr>
              <w:t>PARRILLA</w:t>
            </w:r>
            <w:r>
              <w:rPr>
                <w:b w:val="0"/>
                <w:i w:val="0"/>
              </w:rPr>
            </w:r>
          </w:p>
        </w:tc>
        <w:tc>
          <w:tcPr>
            <w:tcW w:type="dxa" w:w="4706"/>
          </w:tcPr>
          <w:p>
            <w:pPr>
              <w:pStyle w:val="Tabla"/>
            </w:pPr>
            <w:r/>
            <w:r>
              <w:rPr>
                <w:b w:val="0"/>
                <w:i w:val="0"/>
              </w:rPr>
            </w:r>
            <w:r>
              <w:rPr>
                <w:b/>
                <w:i w:val="0"/>
              </w:rPr>
              <w:t>La estructura del techo</w:t>
            </w:r>
            <w:r>
              <w:rPr>
                <w:b w:val="0"/>
                <w:i w:val="0"/>
              </w:rPr>
              <w:t xml:space="preserve"> de donde cuelgan los focos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r>
            <w:r>
              <w:rPr>
                <w:b/>
                <w:i w:val="0"/>
              </w:rPr>
              <w:t>Desde donde se dirige y se mezcla</w:t>
            </w:r>
            <w:r>
              <w:rPr>
                <w:b w:val="0"/>
                <w:i w:val="0"/>
              </w:rPr>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t>La sala de mezcla de audio</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Donde se ajustan las cámaras</w:t>
            </w:r>
            <w:r>
              <w:rPr>
                <w:b w:val="0"/>
                <w:i w:val="0"/>
              </w:rPr>
              <w:t>: decide el color final</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r>
            <w:r>
              <w:rPr>
                <w:b/>
                <w:i w:val="0"/>
              </w:rPr>
              <w:t>El fondo continuo y sin esquinas</w:t>
            </w:r>
            <w:r>
              <w:rPr>
                <w:b w:val="0"/>
                <w:i w:val="0"/>
              </w:rPr>
            </w:r>
          </w:p>
        </w:tc>
      </w:tr>
      <w:tr>
        <w:tc>
          <w:tcPr>
            <w:tcW w:type="dxa" w:w="4706"/>
          </w:tcPr>
          <w:p>
            <w:pPr>
              <w:pStyle w:val="Tabla"/>
            </w:pPr>
            <w:r/>
            <w:r>
              <w:rPr>
                <w:b w:val="0"/>
                <w:i w:val="0"/>
              </w:rPr>
            </w:r>
            <w:r>
              <w:rPr>
                <w:b/>
                <w:i w:val="0"/>
              </w:rPr>
              <w:t>CAMERINO</w:t>
            </w:r>
            <w:r>
              <w:rPr>
                <w:b w:val="0"/>
                <w:i w:val="0"/>
              </w:rPr>
            </w:r>
          </w:p>
        </w:tc>
        <w:tc>
          <w:tcPr>
            <w:tcW w:type="dxa" w:w="4706"/>
          </w:tcPr>
          <w:p>
            <w:pPr>
              <w:pStyle w:val="Tabla"/>
            </w:pPr>
            <w:r/>
            <w:r>
              <w:rPr>
                <w:b w:val="0"/>
                <w:i w:val="0"/>
              </w:rPr>
            </w:r>
            <w:r>
              <w:rPr>
                <w:b/>
                <w:i w:val="0"/>
              </w:rPr>
              <w:t>Donde el intérprete se viste y se caracteriza</w:t>
            </w:r>
            <w:r>
              <w:rPr>
                <w:b w:val="0"/>
                <w:i w:val="0"/>
              </w:rPr>
            </w:r>
          </w:p>
        </w:tc>
      </w:tr>
      <w:tr>
        <w:tc>
          <w:tcPr>
            <w:tcW w:type="dxa" w:w="4706"/>
          </w:tcPr>
          <w:p>
            <w:pPr>
              <w:pStyle w:val="Tabla"/>
            </w:pPr>
            <w:r/>
            <w:r>
              <w:rPr>
                <w:b w:val="0"/>
                <w:i w:val="0"/>
              </w:rPr>
            </w:r>
            <w:r>
              <w:rPr>
                <w:b/>
                <w:i w:val="0"/>
              </w:rPr>
              <w:t>Carro de vestuario</w:t>
            </w:r>
            <w:r>
              <w:rPr>
                <w:b w:val="0"/>
                <w:i w:val="0"/>
              </w:rPr>
            </w:r>
          </w:p>
        </w:tc>
        <w:tc>
          <w:tcPr>
            <w:tcW w:type="dxa" w:w="4706"/>
          </w:tcPr>
          <w:p>
            <w:pPr>
              <w:pStyle w:val="Tabla"/>
            </w:pPr>
            <w:r/>
            <w:r>
              <w:rPr>
                <w:b w:val="0"/>
                <w:i w:val="0"/>
              </w:rPr>
            </w:r>
            <w:r>
              <w:rPr>
                <w:b/>
                <w:i w:val="0"/>
              </w:rPr>
              <w:t>La barra móvil</w:t>
            </w:r>
            <w:r>
              <w:rPr>
                <w:b w:val="0"/>
                <w:i w:val="0"/>
              </w:rPr>
              <w:t xml:space="preserve"> con los conjuntos de la jornada</w:t>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r>
            <w:r>
              <w:rPr>
                <w:b/>
                <w:i w:val="0"/>
              </w:rPr>
              <w:t>El control montado en un vehículo</w:t>
            </w:r>
            <w:r>
              <w:rPr>
                <w:b w:val="0"/>
                <w:i w:val="0"/>
              </w:rPr>
              <w:t>, para exteriores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Voz de plató</w:t>
            </w:r>
          </w:p>
        </w:tc>
        <w:tc>
          <w:tcPr>
            <w:tcW w:type="dxa" w:w="4706"/>
            <w:shd w:val="clear" w:color="auto" w:fill="E4E4E4"/>
          </w:tcPr>
          <w:p>
            <w:pPr>
              <w:pStyle w:val="Tablacabecera"/>
            </w:pPr>
            <w:r/>
            <w:r>
              <w:rPr>
                <w:b w:val="0"/>
                <w:i w:val="0"/>
              </w:rPr>
              <w:t>Qué significa para vestuario</w:t>
            </w:r>
          </w:p>
        </w:tc>
      </w:tr>
      <w:tr>
        <w:tc>
          <w:tcPr>
            <w:tcW w:type="dxa" w:w="4706"/>
          </w:tcPr>
          <w:p>
            <w:pPr>
              <w:pStyle w:val="Tabla"/>
            </w:pPr>
            <w:r/>
            <w:r>
              <w:rPr>
                <w:b w:val="0"/>
                <w:i w:val="0"/>
              </w:rPr>
            </w:r>
            <w:r>
              <w:rPr>
                <w:b/>
                <w:i w:val="0"/>
              </w:rPr>
              <w:t>«Silencio en el plató»</w:t>
            </w:r>
            <w:r>
              <w:rPr>
                <w:b w:val="0"/>
                <w:i w:val="0"/>
              </w:rPr>
            </w:r>
          </w:p>
        </w:tc>
        <w:tc>
          <w:tcPr>
            <w:tcW w:type="dxa" w:w="4706"/>
          </w:tcPr>
          <w:p>
            <w:pPr>
              <w:pStyle w:val="Tabla"/>
            </w:pPr>
            <w:r/>
            <w:r>
              <w:rPr>
                <w:b w:val="0"/>
                <w:i w:val="0"/>
              </w:rPr>
            </w:r>
            <w:r>
              <w:rPr>
                <w:b/>
                <w:i w:val="0"/>
              </w:rPr>
              <w:t>Se acabó el tiempo de arreglar nada</w:t>
            </w:r>
            <w:r>
              <w:rPr>
                <w:b w:val="0"/>
                <w:i w:val="0"/>
              </w:rPr>
            </w:r>
          </w:p>
        </w:tc>
      </w:tr>
      <w:tr>
        <w:tc>
          <w:tcPr>
            <w:tcW w:type="dxa" w:w="4706"/>
          </w:tcPr>
          <w:p>
            <w:pPr>
              <w:pStyle w:val="Tabla"/>
            </w:pPr>
            <w:r/>
            <w:r>
              <w:rPr>
                <w:b w:val="0"/>
                <w:i w:val="0"/>
              </w:rPr>
            </w:r>
            <w:r>
              <w:rPr>
                <w:b/>
                <w:i w:val="0"/>
              </w:rPr>
              <w:t>«Grabando» o «en el aire»</w:t>
            </w:r>
            <w:r>
              <w:rPr>
                <w:b w:val="0"/>
                <w:i w:val="0"/>
              </w:rPr>
            </w:r>
          </w:p>
        </w:tc>
        <w:tc>
          <w:tcPr>
            <w:tcW w:type="dxa" w:w="4706"/>
          </w:tcPr>
          <w:p>
            <w:pPr>
              <w:pStyle w:val="Tabla"/>
            </w:pPr>
            <w:r/>
            <w:r>
              <w:rPr>
                <w:b w:val="0"/>
                <w:i w:val="0"/>
              </w:rPr>
            </w:r>
            <w:r>
              <w:rPr>
                <w:b/>
                <w:i w:val="0"/>
              </w:rPr>
              <w:t>NO SE ENTRA</w:t>
            </w:r>
            <w:r>
              <w:rPr>
                <w:b w:val="0"/>
                <w:i w:val="0"/>
              </w:rPr>
              <w:t>: un directo no admite un retoque</w:t>
            </w:r>
          </w:p>
        </w:tc>
      </w:tr>
      <w:tr>
        <w:tc>
          <w:tcPr>
            <w:tcW w:type="dxa" w:w="4706"/>
          </w:tcPr>
          <w:p>
            <w:pPr>
              <w:pStyle w:val="Tabla"/>
            </w:pPr>
            <w:r/>
            <w:r>
              <w:rPr>
                <w:b w:val="0"/>
                <w:i w:val="0"/>
              </w:rPr>
            </w:r>
            <w:r>
              <w:rPr>
                <w:b/>
                <w:i w:val="0"/>
              </w:rPr>
              <w:t>«Corten»</w:t>
            </w:r>
            <w:r>
              <w:rPr>
                <w:b w:val="0"/>
                <w:i w:val="0"/>
              </w:rPr>
            </w:r>
          </w:p>
        </w:tc>
        <w:tc>
          <w:tcPr>
            <w:tcW w:type="dxa" w:w="4706"/>
          </w:tcPr>
          <w:p>
            <w:pPr>
              <w:pStyle w:val="Tabla"/>
            </w:pPr>
            <w:r/>
            <w:r>
              <w:rPr>
                <w:b w:val="0"/>
                <w:i w:val="0"/>
              </w:rPr>
            </w:r>
            <w:r>
              <w:rPr>
                <w:b/>
                <w:i w:val="0"/>
              </w:rPr>
              <w:t>Ahora sí</w:t>
            </w:r>
            <w:r>
              <w:rPr>
                <w:b w:val="0"/>
                <w:i w:val="0"/>
              </w:rPr>
              <w:t>: es el momento de entrar a retocar</w:t>
            </w:r>
          </w:p>
        </w:tc>
      </w:tr>
      <w:tr>
        <w:tc>
          <w:tcPr>
            <w:tcW w:type="dxa" w:w="4706"/>
          </w:tcPr>
          <w:p>
            <w:pPr>
              <w:pStyle w:val="Tabla"/>
            </w:pPr>
            <w:r/>
            <w:r>
              <w:rPr>
                <w:b w:val="0"/>
                <w:i w:val="0"/>
              </w:rPr>
            </w:r>
            <w:r>
              <w:rPr>
                <w:b/>
                <w:i w:val="0"/>
              </w:rPr>
              <w:t>«Queda igual» o «se repite»</w:t>
            </w:r>
            <w:r>
              <w:rPr>
                <w:b w:val="0"/>
                <w:i w:val="0"/>
              </w:rPr>
            </w:r>
          </w:p>
        </w:tc>
        <w:tc>
          <w:tcPr>
            <w:tcW w:type="dxa" w:w="4706"/>
          </w:tcPr>
          <w:p>
            <w:pPr>
              <w:pStyle w:val="Tabla"/>
            </w:pPr>
            <w:r/>
            <w:r>
              <w:rPr>
                <w:b w:val="0"/>
                <w:i w:val="0"/>
              </w:rPr>
            </w:r>
            <w:r>
              <w:rPr>
                <w:b/>
                <w:i w:val="0"/>
              </w:rPr>
              <w:t>Hay que reponer el estado exacto</w:t>
            </w:r>
            <w:r>
              <w:rPr>
                <w:b w:val="0"/>
                <w:i w:val="0"/>
              </w:rPr>
              <w:t xml:space="preserve"> de la prenda</w:t>
            </w:r>
          </w:p>
        </w:tc>
      </w:tr>
    </w:tbl>
    <w:p>
      <w:pPr/>
    </w:p>
    <w:p>
      <w:pPr>
        <w:pStyle w:val="ListBullet"/>
      </w:pPr>
      <w:r>
        <w:rPr>
          <w:b w:val="0"/>
          <w:i w:val="0"/>
        </w:rPr>
      </w:r>
      <w:r>
        <w:rPr>
          <w:b/>
          <w:i w:val="0"/>
        </w:rPr>
        <w:t>LA ÚLTIMA HACE ÚTIL TODO EL TRABAJO DE CONTINUIDAD</w:t>
      </w:r>
      <w:r>
        <w:rPr>
          <w:b w:val="0"/>
          <w:i w:val="0"/>
        </w:rPr>
        <w:t xml:space="preserve"> · </w:t>
      </w:r>
      <w:r>
        <w:rPr>
          <w:rStyle w:val="Código"/>
          <w:b w:val="0"/>
          <w:i w:val="0"/>
        </w:rPr>
        <w:t>[of]</w:t>
      </w:r>
      <w:r>
        <w:rPr>
          <w:b w:val="0"/>
          <w:i w:val="0"/>
        </w:rPr>
        <w:t xml:space="preserve"> · </w:t>
      </w:r>
      <w:r>
        <w:rPr>
          <w:b/>
          <w:i w:val="0"/>
        </w:rPr>
        <w:t>repetir una toma es devolver la</w:t>
      </w:r>
      <w:r>
        <w:t xml:space="preserve"> </w:t>
      </w:r>
      <w:r>
        <w:rPr>
          <w:b/>
          <w:i w:val="0"/>
        </w:rPr>
        <w:t>prenda a como estaba al empezarla</w:t>
      </w:r>
      <w:r>
        <w:rPr>
          <w:b w:val="0"/>
          <w:i w:val="0"/>
        </w:rPr>
        <w:t xml:space="preserve">: </w:t>
      </w:r>
      <w:r>
        <w:rPr>
          <w:b/>
          <w:i w:val="0"/>
        </w:rPr>
        <w:t>el mismo botón, la misma arruga y la misma mancha.</w:t>
      </w:r>
      <w:r>
        <w:rPr>
          <w:b w:val="0"/>
          <w:i w:val="0"/>
        </w:rPr>
      </w:r>
    </w:p>
    <w:p>
      <w:pPr>
        <w:pStyle w:val="Heading2"/>
      </w:pPr>
      <w:r>
        <w:rPr>
          <w:b w:val="0"/>
          <w:i w:val="0"/>
        </w:rPr>
        <w:t>Quién es quién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Papel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REALIZACIÓN</w:t>
            </w:r>
            <w:r>
              <w:rPr>
                <w:b w:val="0"/>
                <w:i w:val="0"/>
              </w:rPr>
            </w:r>
          </w:p>
        </w:tc>
        <w:tc>
          <w:tcPr>
            <w:tcW w:type="dxa" w:w="4706"/>
          </w:tcPr>
          <w:p>
            <w:pPr>
              <w:pStyle w:val="Tabla"/>
            </w:pPr>
            <w:r/>
            <w:r>
              <w:rPr>
                <w:b w:val="0"/>
                <w:i w:val="0"/>
              </w:rPr>
            </w:r>
            <w:r>
              <w:rPr>
                <w:b/>
                <w:i w:val="0"/>
              </w:rPr>
              <w:t>Dirige la grabación</w:t>
            </w:r>
            <w:r>
              <w:rPr>
                <w:b w:val="0"/>
                <w:i w:val="0"/>
              </w:rPr>
              <w:t>: planos y ritmo</w:t>
            </w:r>
          </w:p>
        </w:tc>
      </w:tr>
      <w:tr>
        <w:tc>
          <w:tcPr>
            <w:tcW w:type="dxa" w:w="4706"/>
          </w:tcPr>
          <w:p>
            <w:pPr>
              <w:pStyle w:val="Tabla"/>
            </w:pPr>
            <w:r/>
            <w:r>
              <w:rPr>
                <w:b w:val="0"/>
                <w:i w:val="0"/>
              </w:rPr>
            </w:r>
            <w:r>
              <w:rPr>
                <w:b/>
                <w:i w:val="0"/>
              </w:rPr>
              <w:t>AYUDANTE DE REALIZACIÓN</w:t>
            </w:r>
            <w:r>
              <w:rPr>
                <w:b w:val="0"/>
                <w:i w:val="0"/>
              </w:rPr>
            </w:r>
          </w:p>
        </w:tc>
        <w:tc>
          <w:tcPr>
            <w:tcW w:type="dxa" w:w="4706"/>
          </w:tcPr>
          <w:p>
            <w:pPr>
              <w:pStyle w:val="Tabla"/>
            </w:pPr>
            <w:r/>
            <w:r>
              <w:rPr>
                <w:b w:val="0"/>
                <w:i w:val="0"/>
              </w:rPr>
            </w:r>
            <w:r>
              <w:rPr>
                <w:b/>
                <w:i w:val="0"/>
              </w:rPr>
              <w:t>Organiza el plató</w:t>
            </w:r>
            <w:r>
              <w:rPr>
                <w:b w:val="0"/>
                <w:i w:val="0"/>
              </w:rPr>
              <w:t>: da los tiempos y llama a los intérpretes</w:t>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Dinero, calendario, permisos y recursos</w:t>
            </w:r>
            <w:r>
              <w:rPr>
                <w:b w:val="0"/>
                <w:i w:val="0"/>
              </w:rPr>
            </w:r>
          </w:p>
        </w:tc>
      </w:tr>
      <w:tr>
        <w:tc>
          <w:tcPr>
            <w:tcW w:type="dxa" w:w="4706"/>
          </w:tcPr>
          <w:p>
            <w:pPr>
              <w:pStyle w:val="Tabla"/>
            </w:pPr>
            <w:r/>
            <w:r>
              <w:rPr>
                <w:b w:val="0"/>
                <w:i w:val="0"/>
              </w:rPr>
            </w:r>
            <w:r>
              <w:rPr>
                <w:b/>
                <w:i w:val="0"/>
              </w:rPr>
              <w:t>La persona de continuidad, la</w:t>
            </w:r>
            <w:r>
              <w:rPr>
                <w:b w:val="0"/>
                <w:i w:val="0"/>
              </w:rPr>
              <w:t xml:space="preserve"> </w:t>
            </w:r>
            <w:r>
              <w:rPr>
                <w:b w:val="0"/>
                <w:i/>
              </w:rPr>
            </w:r>
            <w:r>
              <w:rPr>
                <w:b/>
                <w:i/>
              </w:rPr>
              <w:t>script</w:t>
            </w:r>
            <w:r>
              <w:rPr>
                <w:b w:val="0"/>
                <w:i/>
              </w:rPr>
            </w:r>
          </w:p>
        </w:tc>
        <w:tc>
          <w:tcPr>
            <w:tcW w:type="dxa" w:w="4706"/>
          </w:tcPr>
          <w:p>
            <w:pPr>
              <w:pStyle w:val="Tabla"/>
            </w:pPr>
            <w:r/>
            <w:r>
              <w:rPr>
                <w:b w:val="0"/>
                <w:i w:val="0"/>
              </w:rPr>
            </w:r>
            <w:r>
              <w:rPr>
                <w:b/>
                <w:i w:val="0"/>
              </w:rPr>
              <w:t>Lleva la continuidad general</w:t>
            </w:r>
            <w:r>
              <w:rPr>
                <w:b w:val="0"/>
                <w:i w:val="0"/>
              </w:rPr>
            </w:r>
          </w:p>
        </w:tc>
      </w:tr>
      <w:tr>
        <w:tc>
          <w:tcPr>
            <w:tcW w:type="dxa" w:w="4706"/>
          </w:tcPr>
          <w:p>
            <w:pPr>
              <w:pStyle w:val="Tabla"/>
            </w:pPr>
            <w:r/>
            <w:r>
              <w:rPr>
                <w:b w:val="0"/>
                <w:i w:val="0"/>
              </w:rPr>
            </w:r>
            <w:r>
              <w:rPr>
                <w:b/>
                <w:i w:val="0"/>
              </w:rPr>
              <w:t>FOTOGRAFÍA e ILUMINACIÓN</w:t>
            </w:r>
            <w:r>
              <w:rPr>
                <w:b w:val="0"/>
                <w:i w:val="0"/>
              </w:rPr>
            </w:r>
          </w:p>
        </w:tc>
        <w:tc>
          <w:tcPr>
            <w:tcW w:type="dxa" w:w="4706"/>
          </w:tcPr>
          <w:p>
            <w:pPr>
              <w:pStyle w:val="Tabla"/>
            </w:pPr>
            <w:r/>
            <w:r>
              <w:rPr>
                <w:b w:val="0"/>
                <w:i w:val="0"/>
              </w:rPr>
            </w:r>
            <w:r>
              <w:rPr>
                <w:b/>
                <w:i w:val="0"/>
              </w:rPr>
              <w:t>La luz y la imagen</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r>
            <w:r>
              <w:rPr>
                <w:b/>
                <w:i w:val="0"/>
              </w:rPr>
              <w:t>Micrófonos, incluido el personal que va en la ropa</w:t>
            </w:r>
            <w:r>
              <w:rPr>
                <w:b w:val="0"/>
                <w:i w:val="0"/>
              </w:rPr>
            </w:r>
          </w:p>
        </w:tc>
      </w:tr>
      <w:tr>
        <w:tc>
          <w:tcPr>
            <w:tcW w:type="dxa" w:w="4706"/>
          </w:tcPr>
          <w:p>
            <w:pPr>
              <w:pStyle w:val="Tabla"/>
            </w:pPr>
            <w:r/>
            <w:r>
              <w:rPr>
                <w:b w:val="0"/>
                <w:i w:val="0"/>
              </w:rPr>
            </w:r>
            <w:r>
              <w:rPr>
                <w:b/>
                <w:i w:val="0"/>
              </w:rPr>
              <w:t>DECORACIÓN</w:t>
            </w:r>
            <w:r>
              <w:rPr>
                <w:b w:val="0"/>
                <w:i w:val="0"/>
              </w:rPr>
            </w:r>
          </w:p>
        </w:tc>
        <w:tc>
          <w:tcPr>
            <w:tcW w:type="dxa" w:w="4706"/>
          </w:tcPr>
          <w:p>
            <w:pPr>
              <w:pStyle w:val="Tabla"/>
            </w:pPr>
            <w:r/>
            <w:r>
              <w:rPr>
                <w:b w:val="0"/>
                <w:i w:val="0"/>
              </w:rPr>
            </w:r>
            <w:r>
              <w:rPr>
                <w:b/>
                <w:i w:val="0"/>
              </w:rPr>
              <w:t>El fondo contra el que se ve la ropa</w:t>
            </w:r>
            <w:r>
              <w:rPr>
                <w:b w:val="0"/>
                <w:i w:val="0"/>
              </w:rPr>
            </w:r>
          </w:p>
        </w:tc>
      </w:tr>
      <w:tr>
        <w:tc>
          <w:tcPr>
            <w:tcW w:type="dxa" w:w="4706"/>
          </w:tcPr>
          <w:p>
            <w:pPr>
              <w:pStyle w:val="Tabla"/>
            </w:pPr>
            <w:r/>
            <w:r>
              <w:rPr>
                <w:b w:val="0"/>
                <w:i w:val="0"/>
              </w:rPr>
            </w:r>
            <w:r>
              <w:rPr>
                <w:b/>
                <w:i w:val="0"/>
              </w:rPr>
              <w:t>CARACTERIZACIÓN</w:t>
            </w:r>
            <w:r>
              <w:rPr>
                <w:b w:val="0"/>
                <w:i w:val="0"/>
              </w:rPr>
            </w:r>
          </w:p>
        </w:tc>
        <w:tc>
          <w:tcPr>
            <w:tcW w:type="dxa" w:w="4706"/>
          </w:tcPr>
          <w:p>
            <w:pPr>
              <w:pStyle w:val="Tabla"/>
            </w:pPr>
            <w:r/>
            <w:r>
              <w:rPr>
                <w:b w:val="0"/>
                <w:i w:val="0"/>
              </w:rPr>
            </w:r>
            <w:r>
              <w:rPr>
                <w:b/>
                <w:i w:val="0"/>
              </w:rPr>
              <w:t>Maquillaje, peluquería, postizos y efectos</w:t>
            </w:r>
            <w:r>
              <w:rPr>
                <w:b w:val="0"/>
                <w:i w:val="0"/>
              </w:rPr>
            </w:r>
          </w:p>
        </w:tc>
      </w:tr>
      <w:tr>
        <w:tc>
          <w:tcPr>
            <w:tcW w:type="dxa" w:w="4706"/>
          </w:tcPr>
          <w:p>
            <w:pPr>
              <w:pStyle w:val="Tabla"/>
            </w:pPr>
            <w:r/>
            <w:r>
              <w:rPr>
                <w:b w:val="0"/>
                <w:i w:val="0"/>
              </w:rPr>
            </w:r>
            <w:r>
              <w:rPr>
                <w:b/>
                <w:i w:val="0"/>
              </w:rPr>
              <w:t>REGIDURÍA</w:t>
            </w:r>
            <w:r>
              <w:rPr>
                <w:b w:val="0"/>
                <w:i w:val="0"/>
              </w:rPr>
            </w:r>
          </w:p>
        </w:tc>
        <w:tc>
          <w:tcPr>
            <w:tcW w:type="dxa" w:w="4706"/>
          </w:tcPr>
          <w:p>
            <w:pPr>
              <w:pStyle w:val="Tabla"/>
            </w:pPr>
            <w:r/>
            <w:r>
              <w:rPr>
                <w:b w:val="0"/>
                <w:i w:val="0"/>
              </w:rPr>
            </w:r>
            <w:r>
              <w:rPr>
                <w:b/>
                <w:i w:val="0"/>
              </w:rPr>
              <w:t>Coordina el escenario o el plató durante la función</w:t>
            </w:r>
            <w:r>
              <w:rPr>
                <w:b w:val="0"/>
                <w:i w:val="0"/>
              </w:rPr>
            </w:r>
          </w:p>
        </w:tc>
      </w:tr>
      <w:tr>
        <w:tc>
          <w:tcPr>
            <w:tcW w:type="dxa" w:w="4706"/>
          </w:tcPr>
          <w:p>
            <w:pPr>
              <w:pStyle w:val="Tabla"/>
            </w:pPr>
            <w:r/>
            <w:r>
              <w:rPr>
                <w:b w:val="0"/>
                <w:i w:val="0"/>
              </w:rPr>
            </w:r>
            <w:r>
              <w:rPr>
                <w:b/>
                <w:i w:val="0"/>
              </w:rPr>
              <w:t>ATREZO</w:t>
            </w:r>
            <w:r>
              <w:rPr>
                <w:b w:val="0"/>
                <w:i w:val="0"/>
              </w:rPr>
            </w:r>
          </w:p>
        </w:tc>
        <w:tc>
          <w:tcPr>
            <w:tcW w:type="dxa" w:w="4706"/>
          </w:tcPr>
          <w:p>
            <w:pPr>
              <w:pStyle w:val="Tabla"/>
            </w:pPr>
            <w:r/>
            <w:r>
              <w:rPr>
                <w:b w:val="0"/>
                <w:i w:val="0"/>
              </w:rPr>
            </w:r>
            <w:r>
              <w:rPr>
                <w:b/>
                <w:i w:val="0"/>
              </w:rPr>
              <w:t>Los objetos que se manipulan</w:t>
            </w:r>
            <w:r>
              <w:rPr>
                <w:b w:val="0"/>
                <w:i w:val="0"/>
              </w:rPr>
            </w:r>
          </w:p>
        </w:tc>
      </w:tr>
    </w:tbl>
    <w:p>
      <w:pPr/>
    </w:p>
    <w:p>
      <w:pPr>
        <w:pStyle w:val="ListBullet"/>
      </w:pPr>
      <w:r>
        <w:rPr>
          <w:b w:val="0"/>
          <w:i w:val="0"/>
        </w:rPr>
      </w:r>
      <w:r>
        <w:rPr>
          <w:b/>
          <w:i w:val="0"/>
        </w:rPr>
        <w:t>LA FRONTERA QUE UN EXAMEN PUEDE PEDIR</w:t>
      </w:r>
      <w:r>
        <w:rPr>
          <w:b w:val="0"/>
          <w:i w:val="0"/>
        </w:rPr>
        <w:t xml:space="preserve"> · </w:t>
      </w:r>
      <w:r>
        <w:rPr>
          <w:rStyle w:val="Código"/>
          <w:b w:val="0"/>
          <w:i w:val="0"/>
        </w:rPr>
        <w:t>[of]</w:t>
      </w:r>
      <w:r>
        <w:rPr>
          <w:b w:val="0"/>
          <w:i w:val="0"/>
        </w:rPr>
        <w:t xml:space="preserve"> · </w:t>
      </w:r>
      <w:r>
        <w:rPr>
          <w:b/>
          <w:i w:val="0"/>
        </w:rPr>
        <w:t>lo que se lleva PUESTO es vestuario; lo que se</w:t>
      </w:r>
      <w:r>
        <w:t xml:space="preserve"> </w:t>
      </w:r>
      <w:r>
        <w:rPr>
          <w:b/>
          <w:i w:val="0"/>
        </w:rPr>
        <w:t>lleva EN LA MANO es atrezo</w:t>
      </w:r>
      <w:r>
        <w:rPr>
          <w:b w:val="0"/>
          <w:i w:val="0"/>
        </w:rPr>
        <w:t xml:space="preserve"> · </w:t>
      </w:r>
      <w:r>
        <w:rPr>
          <w:b/>
          <w:i w:val="0"/>
        </w:rPr>
        <w:t>los casos dudosos —bolso, bastón, gafas, reloj— se pactan al</w:t>
      </w:r>
      <w:r>
        <w:t xml:space="preserve"> </w:t>
      </w:r>
      <w:r>
        <w:rPr>
          <w:b/>
          <w:i w:val="0"/>
        </w:rPr>
        <w:t>principio y se escriben</w:t>
      </w:r>
      <w:r>
        <w:rPr>
          <w:b w:val="0"/>
          <w:i w:val="0"/>
        </w:rPr>
        <w:t xml:space="preserve">, porque </w:t>
      </w:r>
      <w:r>
        <w:rPr>
          <w:b/>
          <w:i w:val="0"/>
        </w:rPr>
        <w:t>si no, aparecen dos veces o ninguna.</w:t>
      </w:r>
      <w:r>
        <w:rPr>
          <w:b w:val="0"/>
          <w:i w:val="0"/>
        </w:rPr>
      </w:r>
    </w:p>
    <w:p>
      <w:pPr>
        <w:pStyle w:val="Heading2"/>
      </w:pPr>
      <w:r>
        <w:rPr>
          <w:b w:val="0"/>
          <w:i w:val="0"/>
        </w:rPr>
        <w:t>La terminología escénica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EMBOCADURA</w:t>
            </w:r>
            <w:r>
              <w:rPr>
                <w:b w:val="0"/>
                <w:i w:val="0"/>
              </w:rPr>
            </w:r>
          </w:p>
        </w:tc>
        <w:tc>
          <w:tcPr>
            <w:tcW w:type="dxa" w:w="4706"/>
          </w:tcPr>
          <w:p>
            <w:pPr>
              <w:pStyle w:val="Tabla"/>
            </w:pPr>
            <w:r/>
            <w:r>
              <w:rPr>
                <w:b w:val="0"/>
                <w:i w:val="0"/>
              </w:rPr>
            </w:r>
            <w:r>
              <w:rPr>
                <w:b/>
                <w:i w:val="0"/>
              </w:rPr>
              <w:t>El marco por el que el público ve la escena</w:t>
            </w:r>
            <w:r>
              <w:rPr>
                <w:b w:val="0"/>
                <w:i w:val="0"/>
              </w:rPr>
            </w:r>
          </w:p>
        </w:tc>
      </w:tr>
      <w:tr>
        <w:tc>
          <w:tcPr>
            <w:tcW w:type="dxa" w:w="4706"/>
          </w:tcPr>
          <w:p>
            <w:pPr>
              <w:pStyle w:val="Tabla"/>
            </w:pPr>
            <w:r/>
            <w:r>
              <w:rPr>
                <w:b w:val="0"/>
                <w:i w:val="0"/>
              </w:rPr>
            </w:r>
            <w:r>
              <w:rPr>
                <w:b/>
                <w:i w:val="0"/>
              </w:rPr>
              <w:t>CAJA ESCÉNICA</w:t>
            </w:r>
            <w:r>
              <w:rPr>
                <w:b w:val="0"/>
                <w:i w:val="0"/>
              </w:rPr>
            </w:r>
          </w:p>
        </w:tc>
        <w:tc>
          <w:tcPr>
            <w:tcW w:type="dxa" w:w="4706"/>
          </w:tcPr>
          <w:p>
            <w:pPr>
              <w:pStyle w:val="Tabla"/>
            </w:pPr>
            <w:r/>
            <w:r>
              <w:rPr>
                <w:b w:val="0"/>
                <w:i w:val="0"/>
              </w:rPr>
            </w:r>
            <w:r>
              <w:rPr>
                <w:b/>
                <w:i w:val="0"/>
              </w:rPr>
              <w:t>El volumen completo del escenario</w:t>
            </w:r>
            <w:r>
              <w:rPr>
                <w:b w:val="0"/>
                <w:i w:val="0"/>
              </w:rPr>
              <w:t>, incluida la altura</w:t>
            </w:r>
          </w:p>
        </w:tc>
      </w:tr>
      <w:tr>
        <w:tc>
          <w:tcPr>
            <w:tcW w:type="dxa" w:w="4706"/>
          </w:tcPr>
          <w:p>
            <w:pPr>
              <w:pStyle w:val="Tabla"/>
            </w:pPr>
            <w:r/>
            <w:r>
              <w:rPr>
                <w:b w:val="0"/>
                <w:i w:val="0"/>
              </w:rPr>
            </w:r>
            <w:r>
              <w:rPr>
                <w:b/>
                <w:i w:val="0"/>
              </w:rPr>
              <w:t>Peine</w:t>
            </w:r>
            <w:r>
              <w:rPr>
                <w:b w:val="0"/>
                <w:i w:val="0"/>
              </w:rPr>
            </w:r>
          </w:p>
        </w:tc>
        <w:tc>
          <w:tcPr>
            <w:tcW w:type="dxa" w:w="4706"/>
          </w:tcPr>
          <w:p>
            <w:pPr>
              <w:pStyle w:val="Tabla"/>
            </w:pPr>
            <w:r/>
            <w:r>
              <w:rPr>
                <w:b w:val="0"/>
                <w:i w:val="0"/>
              </w:rPr>
            </w:r>
            <w:r>
              <w:rPr>
                <w:b/>
                <w:i w:val="0"/>
              </w:rPr>
              <w:t>La estructura superior</w:t>
            </w:r>
            <w:r>
              <w:rPr>
                <w:b w:val="0"/>
                <w:i w:val="0"/>
              </w:rPr>
              <w:t xml:space="preserve"> de donde cuelgan las varas</w:t>
            </w:r>
          </w:p>
        </w:tc>
      </w:tr>
      <w:tr>
        <w:tc>
          <w:tcPr>
            <w:tcW w:type="dxa" w:w="4706"/>
          </w:tcPr>
          <w:p>
            <w:pPr>
              <w:pStyle w:val="Tabla"/>
            </w:pPr>
            <w:r/>
            <w:r>
              <w:rPr>
                <w:b w:val="0"/>
                <w:i w:val="0"/>
              </w:rPr>
            </w:r>
            <w:r>
              <w:rPr>
                <w:b/>
                <w:i w:val="0"/>
              </w:rPr>
              <w:t>Vara</w:t>
            </w:r>
            <w:r>
              <w:rPr>
                <w:b w:val="0"/>
                <w:i w:val="0"/>
              </w:rPr>
            </w:r>
          </w:p>
        </w:tc>
        <w:tc>
          <w:tcPr>
            <w:tcW w:type="dxa" w:w="4706"/>
          </w:tcPr>
          <w:p>
            <w:pPr>
              <w:pStyle w:val="Tabla"/>
            </w:pPr>
            <w:r/>
            <w:r>
              <w:rPr>
                <w:b w:val="0"/>
                <w:i w:val="0"/>
              </w:rPr>
            </w:r>
            <w:r>
              <w:rPr>
                <w:b/>
                <w:i w:val="0"/>
              </w:rPr>
              <w:t>La barra horizontal</w:t>
            </w:r>
            <w:r>
              <w:rPr>
                <w:b w:val="0"/>
                <w:i w:val="0"/>
              </w:rPr>
              <w:t xml:space="preserve"> que sube y baja decorados y focos</w:t>
            </w:r>
          </w:p>
        </w:tc>
      </w:tr>
      <w:tr>
        <w:tc>
          <w:tcPr>
            <w:tcW w:type="dxa" w:w="4706"/>
          </w:tcPr>
          <w:p>
            <w:pPr>
              <w:pStyle w:val="Tabla"/>
            </w:pPr>
            <w:r/>
            <w:r>
              <w:rPr>
                <w:b w:val="0"/>
                <w:i w:val="0"/>
              </w:rPr>
            </w:r>
            <w:r>
              <w:rPr>
                <w:b/>
                <w:i w:val="0"/>
              </w:rPr>
              <w:t>Telar</w:t>
            </w:r>
            <w:r>
              <w:rPr>
                <w:b w:val="0"/>
                <w:i w:val="0"/>
              </w:rPr>
            </w:r>
          </w:p>
        </w:tc>
        <w:tc>
          <w:tcPr>
            <w:tcW w:type="dxa" w:w="4706"/>
          </w:tcPr>
          <w:p>
            <w:pPr>
              <w:pStyle w:val="Tabla"/>
            </w:pPr>
            <w:r/>
            <w:r>
              <w:rPr>
                <w:b w:val="0"/>
                <w:i w:val="0"/>
              </w:rPr>
            </w:r>
            <w:r>
              <w:rPr>
                <w:b/>
                <w:i w:val="0"/>
              </w:rPr>
              <w:t>El conjunto de varas y contrapesos</w:t>
            </w:r>
            <w:r>
              <w:rPr>
                <w:b w:val="0"/>
                <w:i w:val="0"/>
              </w:rPr>
            </w:r>
          </w:p>
        </w:tc>
      </w:tr>
      <w:tr>
        <w:tc>
          <w:tcPr>
            <w:tcW w:type="dxa" w:w="4706"/>
          </w:tcPr>
          <w:p>
            <w:pPr>
              <w:pStyle w:val="Tabla"/>
            </w:pPr>
            <w:r/>
            <w:r>
              <w:rPr>
                <w:b w:val="0"/>
                <w:i w:val="0"/>
              </w:rPr>
            </w:r>
            <w:r>
              <w:rPr>
                <w:b/>
                <w:i w:val="0"/>
              </w:rPr>
              <w:t>Foso</w:t>
            </w:r>
            <w:r>
              <w:rPr>
                <w:b w:val="0"/>
                <w:i w:val="0"/>
              </w:rPr>
            </w:r>
          </w:p>
        </w:tc>
        <w:tc>
          <w:tcPr>
            <w:tcW w:type="dxa" w:w="4706"/>
          </w:tcPr>
          <w:p>
            <w:pPr>
              <w:pStyle w:val="Tabla"/>
            </w:pPr>
            <w:r/>
            <w:r>
              <w:rPr>
                <w:b w:val="0"/>
                <w:i w:val="0"/>
              </w:rPr>
            </w:r>
            <w:r>
              <w:rPr>
                <w:b/>
                <w:i w:val="0"/>
              </w:rPr>
              <w:t>El espacio bajo el escenario</w:t>
            </w:r>
            <w:r>
              <w:rPr>
                <w:b w:val="0"/>
                <w:i w:val="0"/>
              </w:rPr>
              <w:t>, y en ópera el de la orquesta</w:t>
            </w:r>
          </w:p>
        </w:tc>
      </w:tr>
      <w:tr>
        <w:tc>
          <w:tcPr>
            <w:tcW w:type="dxa" w:w="4706"/>
          </w:tcPr>
          <w:p>
            <w:pPr>
              <w:pStyle w:val="Tabla"/>
            </w:pPr>
            <w:r/>
            <w:r>
              <w:rPr>
                <w:b w:val="0"/>
                <w:i w:val="0"/>
              </w:rPr>
            </w:r>
            <w:r>
              <w:rPr>
                <w:b/>
                <w:i w:val="0"/>
              </w:rPr>
              <w:t>HOMBROS</w:t>
            </w:r>
            <w:r>
              <w:rPr>
                <w:b w:val="0"/>
                <w:i w:val="0"/>
              </w:rPr>
            </w:r>
          </w:p>
        </w:tc>
        <w:tc>
          <w:tcPr>
            <w:tcW w:type="dxa" w:w="4706"/>
          </w:tcPr>
          <w:p>
            <w:pPr>
              <w:pStyle w:val="Tabla"/>
            </w:pPr>
            <w:r/>
            <w:r>
              <w:rPr>
                <w:b w:val="0"/>
                <w:i w:val="0"/>
              </w:rPr>
            </w:r>
            <w:r>
              <w:rPr>
                <w:b/>
                <w:i w:val="0"/>
              </w:rPr>
              <w:t>Los laterales del escenario</w:t>
            </w:r>
            <w:r>
              <w:rPr>
                <w:b w:val="0"/>
                <w:i w:val="0"/>
              </w:rPr>
              <w:t>, fuera de la vista del público</w:t>
            </w:r>
          </w:p>
        </w:tc>
      </w:tr>
      <w:tr>
        <w:tc>
          <w:tcPr>
            <w:tcW w:type="dxa" w:w="4706"/>
          </w:tcPr>
          <w:p>
            <w:pPr>
              <w:pStyle w:val="Tabla"/>
            </w:pPr>
            <w:r/>
            <w:r>
              <w:rPr>
                <w:b w:val="0"/>
                <w:i w:val="0"/>
              </w:rPr>
            </w:r>
            <w:r>
              <w:rPr>
                <w:b/>
                <w:i w:val="0"/>
              </w:rPr>
              <w:t>Bambalinas y patas</w:t>
            </w:r>
            <w:r>
              <w:rPr>
                <w:b w:val="0"/>
                <w:i w:val="0"/>
              </w:rPr>
            </w:r>
          </w:p>
        </w:tc>
        <w:tc>
          <w:tcPr>
            <w:tcW w:type="dxa" w:w="4706"/>
          </w:tcPr>
          <w:p>
            <w:pPr>
              <w:pStyle w:val="Tabla"/>
            </w:pPr>
            <w:r/>
            <w:r>
              <w:rPr>
                <w:b w:val="0"/>
                <w:i w:val="0"/>
              </w:rPr>
            </w:r>
            <w:r>
              <w:rPr>
                <w:b/>
                <w:i w:val="0"/>
              </w:rPr>
              <w:t>Las telas que cierran la escena</w:t>
            </w:r>
            <w:r>
              <w:rPr>
                <w:b w:val="0"/>
                <w:i w:val="0"/>
              </w:rPr>
              <w:t xml:space="preserve"> por arriba y por los lados</w:t>
            </w:r>
          </w:p>
        </w:tc>
      </w:tr>
      <w:tr>
        <w:tc>
          <w:tcPr>
            <w:tcW w:type="dxa" w:w="4706"/>
          </w:tcPr>
          <w:p>
            <w:pPr>
              <w:pStyle w:val="Tabla"/>
            </w:pPr>
            <w:r/>
            <w:r>
              <w:rPr>
                <w:b w:val="0"/>
                <w:i w:val="0"/>
              </w:rPr>
            </w:r>
            <w:r>
              <w:rPr>
                <w:b/>
                <w:i w:val="0"/>
              </w:rPr>
              <w:t>PROSCENIO</w:t>
            </w:r>
            <w:r>
              <w:rPr>
                <w:b w:val="0"/>
                <w:i w:val="0"/>
              </w:rPr>
            </w:r>
          </w:p>
        </w:tc>
        <w:tc>
          <w:tcPr>
            <w:tcW w:type="dxa" w:w="4706"/>
          </w:tcPr>
          <w:p>
            <w:pPr>
              <w:pStyle w:val="Tabla"/>
            </w:pPr>
            <w:r/>
            <w:r>
              <w:rPr>
                <w:b w:val="0"/>
                <w:i w:val="0"/>
              </w:rPr>
            </w:r>
            <w:r>
              <w:rPr>
                <w:b/>
                <w:i w:val="0"/>
              </w:rPr>
              <w:t>La parte del escenario delante del telón</w:t>
            </w:r>
            <w:r>
              <w:rPr>
                <w:b w:val="0"/>
                <w:i w:val="0"/>
              </w:rPr>
            </w:r>
          </w:p>
        </w:tc>
      </w:tr>
      <w:tr>
        <w:tc>
          <w:tcPr>
            <w:tcW w:type="dxa" w:w="4706"/>
          </w:tcPr>
          <w:p>
            <w:pPr>
              <w:pStyle w:val="Tabla"/>
            </w:pPr>
            <w:r/>
            <w:r>
              <w:rPr>
                <w:b w:val="0"/>
                <w:i w:val="0"/>
              </w:rPr>
            </w:r>
            <w:r>
              <w:rPr>
                <w:b/>
                <w:i w:val="0"/>
              </w:rPr>
              <w:t>Concha del apuntador</w:t>
            </w:r>
            <w:r>
              <w:rPr>
                <w:b w:val="0"/>
                <w:i w:val="0"/>
              </w:rPr>
            </w:r>
          </w:p>
        </w:tc>
        <w:tc>
          <w:tcPr>
            <w:tcW w:type="dxa" w:w="4706"/>
          </w:tcPr>
          <w:p>
            <w:pPr>
              <w:pStyle w:val="Tabla"/>
            </w:pPr>
            <w:r/>
            <w:r>
              <w:rPr>
                <w:b w:val="0"/>
                <w:i w:val="0"/>
              </w:rPr>
              <w:t>El hueco delantero, hoy casi siempre en desuso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de función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ENSAYO GENERAL</w:t>
            </w:r>
            <w:r>
              <w:rPr>
                <w:b w:val="0"/>
                <w:i w:val="0"/>
              </w:rPr>
            </w:r>
          </w:p>
        </w:tc>
        <w:tc>
          <w:tcPr>
            <w:tcW w:type="dxa" w:w="4706"/>
          </w:tcPr>
          <w:p>
            <w:pPr>
              <w:pStyle w:val="Tabla"/>
            </w:pPr>
            <w:r/>
            <w:r>
              <w:rPr>
                <w:b w:val="0"/>
                <w:i w:val="0"/>
              </w:rPr>
            </w:r>
            <w:r>
              <w:rPr>
                <w:b/>
                <w:i w:val="0"/>
              </w:rPr>
              <w:t>El último ensayo, con todo</w:t>
            </w:r>
            <w:r>
              <w:rPr>
                <w:b w:val="0"/>
                <w:i w:val="0"/>
              </w:rPr>
            </w:r>
          </w:p>
        </w:tc>
      </w:tr>
      <w:tr>
        <w:tc>
          <w:tcPr>
            <w:tcW w:type="dxa" w:w="4706"/>
          </w:tcPr>
          <w:p>
            <w:pPr>
              <w:pStyle w:val="Tabla"/>
            </w:pPr>
            <w:r/>
            <w:r>
              <w:rPr>
                <w:b w:val="0"/>
                <w:i w:val="0"/>
              </w:rPr>
            </w:r>
            <w:r>
              <w:rPr>
                <w:b/>
                <w:i w:val="0"/>
              </w:rPr>
              <w:t>ESTRENO</w:t>
            </w:r>
            <w:r>
              <w:rPr>
                <w:b w:val="0"/>
                <w:i w:val="0"/>
              </w:rPr>
            </w:r>
          </w:p>
        </w:tc>
        <w:tc>
          <w:tcPr>
            <w:tcW w:type="dxa" w:w="4706"/>
          </w:tcPr>
          <w:p>
            <w:pPr>
              <w:pStyle w:val="Tabla"/>
            </w:pPr>
            <w:r/>
            <w:r>
              <w:rPr>
                <w:b w:val="0"/>
                <w:i w:val="0"/>
              </w:rPr>
              <w:t>La primera función ante público</w:t>
            </w:r>
          </w:p>
        </w:tc>
      </w:tr>
      <w:tr>
        <w:tc>
          <w:tcPr>
            <w:tcW w:type="dxa" w:w="4706"/>
          </w:tcPr>
          <w:p>
            <w:pPr>
              <w:pStyle w:val="Tabla"/>
            </w:pPr>
            <w:r/>
            <w:r>
              <w:rPr>
                <w:b w:val="0"/>
                <w:i w:val="0"/>
              </w:rPr>
            </w:r>
            <w:r>
              <w:rPr>
                <w:b/>
                <w:i w:val="0"/>
              </w:rPr>
              <w:t>FUNCIÓN</w:t>
            </w:r>
            <w:r>
              <w:rPr>
                <w:b w:val="0"/>
                <w:i w:val="0"/>
              </w:rPr>
            </w:r>
          </w:p>
        </w:tc>
        <w:tc>
          <w:tcPr>
            <w:tcW w:type="dxa" w:w="4706"/>
          </w:tcPr>
          <w:p>
            <w:pPr>
              <w:pStyle w:val="Tabla"/>
            </w:pPr>
            <w:r/>
            <w:r>
              <w:rPr>
                <w:b w:val="0"/>
                <w:i w:val="0"/>
              </w:rPr>
              <w:t>Cada representación</w:t>
            </w:r>
          </w:p>
        </w:tc>
      </w:tr>
      <w:tr>
        <w:tc>
          <w:tcPr>
            <w:tcW w:type="dxa" w:w="4706"/>
          </w:tcPr>
          <w:p>
            <w:pPr>
              <w:pStyle w:val="Tabla"/>
            </w:pPr>
            <w:r/>
            <w:r>
              <w:rPr>
                <w:b w:val="0"/>
                <w:i w:val="0"/>
              </w:rPr>
            </w:r>
            <w:r>
              <w:rPr>
                <w:b/>
                <w:i w:val="0"/>
              </w:rPr>
              <w:t>BOLO</w:t>
            </w:r>
            <w:r>
              <w:rPr>
                <w:b w:val="0"/>
                <w:i w:val="0"/>
              </w:rPr>
            </w:r>
          </w:p>
        </w:tc>
        <w:tc>
          <w:tcPr>
            <w:tcW w:type="dxa" w:w="4706"/>
          </w:tcPr>
          <w:p>
            <w:pPr>
              <w:pStyle w:val="Tabla"/>
            </w:pPr>
            <w:r/>
            <w:r>
              <w:rPr>
                <w:b w:val="0"/>
                <w:i w:val="0"/>
              </w:rPr>
            </w:r>
            <w:r>
              <w:rPr>
                <w:b/>
                <w:i w:val="0"/>
              </w:rPr>
              <w:t>Una función fuera de la sede</w:t>
            </w:r>
            <w:r>
              <w:rPr>
                <w:b w:val="0"/>
                <w:i w:val="0"/>
              </w:rPr>
              <w:t>, que obliga a mover el vestuario</w:t>
            </w:r>
          </w:p>
        </w:tc>
      </w:tr>
      <w:tr>
        <w:tc>
          <w:tcPr>
            <w:tcW w:type="dxa" w:w="4706"/>
          </w:tcPr>
          <w:p>
            <w:pPr>
              <w:pStyle w:val="Tabla"/>
            </w:pPr>
            <w:r/>
            <w:r>
              <w:rPr>
                <w:b w:val="0"/>
                <w:i w:val="0"/>
              </w:rPr>
            </w:r>
            <w:r>
              <w:rPr>
                <w:b/>
                <w:i w:val="0"/>
              </w:rPr>
              <w:t>Pase</w:t>
            </w:r>
            <w:r>
              <w:rPr>
                <w:b w:val="0"/>
                <w:i w:val="0"/>
              </w:rPr>
            </w:r>
          </w:p>
        </w:tc>
        <w:tc>
          <w:tcPr>
            <w:tcW w:type="dxa" w:w="4706"/>
          </w:tcPr>
          <w:p>
            <w:pPr>
              <w:pStyle w:val="Tabla"/>
            </w:pPr>
            <w:r/>
            <w:r>
              <w:rPr>
                <w:b w:val="0"/>
                <w:i w:val="0"/>
              </w:rPr>
              <w:t>Un ensayo corrido, sin parar</w:t>
            </w:r>
          </w:p>
        </w:tc>
      </w:tr>
      <w:tr>
        <w:tc>
          <w:tcPr>
            <w:tcW w:type="dxa" w:w="4706"/>
          </w:tcPr>
          <w:p>
            <w:pPr>
              <w:pStyle w:val="Tabla"/>
            </w:pPr>
            <w:r/>
            <w:r>
              <w:rPr>
                <w:b w:val="0"/>
                <w:i w:val="0"/>
              </w:rPr>
            </w:r>
            <w:r>
              <w:rPr>
                <w:b/>
                <w:i w:val="0"/>
              </w:rPr>
              <w:t>CAMBIO RÁPIDO</w:t>
            </w:r>
            <w:r>
              <w:rPr>
                <w:b w:val="0"/>
                <w:i w:val="0"/>
              </w:rPr>
            </w:r>
          </w:p>
        </w:tc>
        <w:tc>
          <w:tcPr>
            <w:tcW w:type="dxa" w:w="4706"/>
          </w:tcPr>
          <w:p>
            <w:pPr>
              <w:pStyle w:val="Tabla"/>
            </w:pPr>
            <w:r/>
            <w:r>
              <w:rPr>
                <w:b w:val="0"/>
                <w:i w:val="0"/>
              </w:rPr>
            </w:r>
            <w:r>
              <w:rPr>
                <w:b/>
                <w:i w:val="0"/>
              </w:rPr>
              <w:t>El cambio de vestuario en segundos</w:t>
            </w:r>
            <w:r>
              <w:rPr>
                <w:b w:val="0"/>
                <w:i w:val="0"/>
              </w:rPr>
              <w:t>, entre bastidores</w:t>
            </w:r>
          </w:p>
        </w:tc>
      </w:tr>
      <w:tr>
        <w:tc>
          <w:tcPr>
            <w:tcW w:type="dxa" w:w="4706"/>
          </w:tcPr>
          <w:p>
            <w:pPr>
              <w:pStyle w:val="Tabla"/>
            </w:pPr>
            <w:r/>
            <w:r>
              <w:rPr>
                <w:b w:val="0"/>
                <w:i w:val="0"/>
              </w:rPr>
            </w:r>
            <w:r>
              <w:rPr>
                <w:b/>
                <w:i w:val="0"/>
              </w:rPr>
              <w:t>LLAMADA</w:t>
            </w:r>
            <w:r>
              <w:rPr>
                <w:b w:val="0"/>
                <w:i w:val="0"/>
              </w:rPr>
            </w:r>
          </w:p>
        </w:tc>
        <w:tc>
          <w:tcPr>
            <w:tcW w:type="dxa" w:w="4706"/>
          </w:tcPr>
          <w:p>
            <w:pPr>
              <w:pStyle w:val="Tabla"/>
            </w:pPr>
            <w:r/>
            <w:r>
              <w:rPr>
                <w:b w:val="0"/>
                <w:i w:val="0"/>
              </w:rPr>
            </w:r>
            <w:r>
              <w:rPr>
                <w:b/>
                <w:i w:val="0"/>
              </w:rPr>
              <w:t>El aviso de cuánto falta para empezar</w:t>
            </w:r>
            <w:r>
              <w:rPr>
                <w:b w:val="0"/>
                <w:i w:val="0"/>
              </w:rPr>
            </w:r>
          </w:p>
        </w:tc>
      </w:tr>
      <w:tr>
        <w:tc>
          <w:tcPr>
            <w:tcW w:type="dxa" w:w="4706"/>
          </w:tcPr>
          <w:p>
            <w:pPr>
              <w:pStyle w:val="Tabla"/>
            </w:pPr>
            <w:r/>
            <w:r>
              <w:rPr>
                <w:b w:val="0"/>
                <w:i w:val="0"/>
              </w:rPr>
            </w:r>
            <w:r>
              <w:rPr>
                <w:b/>
                <w:i w:val="0"/>
              </w:rPr>
              <w:t>DESMONTE</w:t>
            </w:r>
            <w:r>
              <w:rPr>
                <w:b w:val="0"/>
                <w:i w:val="0"/>
              </w:rPr>
            </w:r>
          </w:p>
        </w:tc>
        <w:tc>
          <w:tcPr>
            <w:tcW w:type="dxa" w:w="4706"/>
          </w:tcPr>
          <w:p>
            <w:pPr>
              <w:pStyle w:val="Tabla"/>
            </w:pPr>
            <w:r/>
            <w:r>
              <w:rPr>
                <w:b w:val="0"/>
                <w:i w:val="0"/>
              </w:rPr>
            </w:r>
            <w:r>
              <w:rPr>
                <w:b/>
                <w:i w:val="0"/>
              </w:rPr>
              <w:t>Recoger todo al terminar la temporada o el bolo</w:t>
            </w:r>
            <w:r>
              <w:rPr>
                <w:b w:val="0"/>
                <w:i w:val="0"/>
              </w:rPr>
            </w:r>
          </w:p>
        </w:tc>
      </w:tr>
    </w:tbl>
    <w:p>
      <w:pPr/>
    </w:p>
    <w:p>
      <w:pPr>
        <w:pStyle w:val="ListBullet"/>
      </w:pPr>
      <w:r>
        <w:rPr>
          <w:b w:val="0"/>
          <w:i w:val="0"/>
        </w:rPr>
      </w:r>
      <w:r>
        <w:rPr>
          <w:b/>
          <w:i w:val="0"/>
        </w:rPr>
        <w:t>POR QUÉ EL CAMBIO RÁPIDO ES LA BISAGRA DEL PUNTO</w:t>
      </w:r>
      <w:r>
        <w:rPr>
          <w:b w:val="0"/>
          <w:i w:val="0"/>
        </w:rPr>
        <w:t xml:space="preserve"> · </w:t>
      </w:r>
      <w:r>
        <w:rPr>
          <w:rStyle w:val="Código"/>
          <w:b w:val="0"/>
          <w:i w:val="0"/>
        </w:rPr>
        <w:t>[of]</w:t>
      </w:r>
      <w:r>
        <w:rPr>
          <w:b w:val="0"/>
          <w:i w:val="0"/>
        </w:rPr>
        <w:t xml:space="preserve"> · </w:t>
      </w:r>
      <w:r>
        <w:rPr>
          <w:b/>
          <w:i w:val="0"/>
        </w:rPr>
        <w:t>es el motivo de los cierres de</w:t>
      </w:r>
      <w:r>
        <w:t xml:space="preserve"> </w:t>
      </w:r>
      <w:r>
        <w:rPr>
          <w:b/>
          <w:i w:val="0"/>
        </w:rPr>
        <w:t>velcro, las prendas partidas por detrás, las capas preparadas y la persona esperando en el hombro con</w:t>
      </w:r>
      <w:r>
        <w:t xml:space="preserve"> </w:t>
      </w:r>
      <w:r>
        <w:rPr>
          <w:b/>
          <w:i w:val="0"/>
        </w:rPr>
        <w:t>la prenda abierta y en el orden exacto</w:t>
      </w:r>
      <w:r>
        <w:rPr>
          <w:b w:val="0"/>
          <w:i w:val="0"/>
        </w:rPr>
        <w:t xml:space="preserve"> · </w:t>
      </w:r>
      <w:r>
        <w:rPr>
          <w:b/>
          <w:i w:val="0"/>
        </w:rPr>
        <w:t>se ENSAYA como se ensaya una escena, y se cronometra.</w:t>
      </w:r>
      <w:r>
        <w:rPr>
          <w:b w:val="0"/>
          <w:i w:val="0"/>
        </w:rPr>
      </w:r>
      <w:r>
        <w:t xml:space="preserve"> </w:t>
      </w:r>
      <w:r>
        <w:rPr>
          <w:b w:val="0"/>
          <w:i w:val="0"/>
        </w:rPr>
        <w:t>(Puntos 3 y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Palabra</w:t>
            </w:r>
          </w:p>
        </w:tc>
        <w:tc>
          <w:tcPr>
            <w:tcW w:type="dxa" w:w="3137"/>
            <w:shd w:val="clear" w:color="auto" w:fill="E4E4E4"/>
          </w:tcPr>
          <w:p>
            <w:pPr>
              <w:pStyle w:val="Tablacabecera"/>
            </w:pPr>
            <w:r/>
            <w:r>
              <w:rPr>
                <w:b w:val="0"/>
                <w:i w:val="0"/>
              </w:rPr>
              <w:t>En televisión</w:t>
            </w:r>
          </w:p>
        </w:tc>
        <w:tc>
          <w:tcPr>
            <w:tcW w:type="dxa" w:w="3137"/>
            <w:shd w:val="clear" w:color="auto" w:fill="E4E4E4"/>
          </w:tcPr>
          <w:p>
            <w:pPr>
              <w:pStyle w:val="Tablacabecera"/>
            </w:pPr>
            <w:r/>
            <w:r>
              <w:rPr>
                <w:b w:val="0"/>
                <w:i w:val="0"/>
              </w:rPr>
              <w:t>En teatro</w:t>
            </w:r>
          </w:p>
        </w:tc>
      </w:tr>
      <w:tr>
        <w:tc>
          <w:tcPr>
            <w:tcW w:type="dxa" w:w="3137"/>
          </w:tcPr>
          <w:p>
            <w:pPr>
              <w:pStyle w:val="Tabla"/>
            </w:pPr>
            <w:r/>
            <w:r>
              <w:rPr>
                <w:b w:val="0"/>
                <w:i w:val="0"/>
              </w:rPr>
            </w:r>
            <w:r>
              <w:rPr>
                <w:b/>
                <w:i w:val="0"/>
              </w:rPr>
              <w:t>«Caja»</w:t>
            </w:r>
            <w:r>
              <w:rPr>
                <w:b w:val="0"/>
                <w:i w:val="0"/>
              </w:rPr>
            </w:r>
          </w:p>
        </w:tc>
        <w:tc>
          <w:tcPr>
            <w:tcW w:type="dxa" w:w="3137"/>
          </w:tcPr>
          <w:p>
            <w:pPr>
              <w:pStyle w:val="Tabla"/>
            </w:pPr>
            <w:r/>
            <w:r>
              <w:rPr>
                <w:b w:val="0"/>
                <w:i w:val="0"/>
              </w:rPr>
            </w:r>
            <w:r>
              <w:rPr>
                <w:b/>
                <w:i w:val="0"/>
              </w:rPr>
              <w:t>La de una cámara o un contenedor</w:t>
            </w:r>
            <w:r>
              <w:rPr>
                <w:b w:val="0"/>
                <w:i w:val="0"/>
              </w:rPr>
            </w:r>
          </w:p>
        </w:tc>
        <w:tc>
          <w:tcPr>
            <w:tcW w:type="dxa" w:w="3137"/>
          </w:tcPr>
          <w:p>
            <w:pPr>
              <w:pStyle w:val="Tabla"/>
            </w:pPr>
            <w:r/>
            <w:r>
              <w:rPr>
                <w:b w:val="0"/>
                <w:i w:val="0"/>
              </w:rPr>
            </w:r>
            <w:r>
              <w:rPr>
                <w:b/>
                <w:i w:val="0"/>
              </w:rPr>
              <w:t>La caja escénica</w:t>
            </w:r>
            <w:r>
              <w:rPr>
                <w:b w:val="0"/>
                <w:i w:val="0"/>
              </w:rPr>
            </w:r>
          </w:p>
        </w:tc>
      </w:tr>
      <w:tr>
        <w:tc>
          <w:tcPr>
            <w:tcW w:type="dxa" w:w="3137"/>
          </w:tcPr>
          <w:p>
            <w:pPr>
              <w:pStyle w:val="Tabla"/>
            </w:pPr>
            <w:r/>
            <w:r>
              <w:rPr>
                <w:b w:val="0"/>
                <w:i w:val="0"/>
              </w:rPr>
            </w:r>
            <w:r>
              <w:rPr>
                <w:b/>
                <w:i w:val="0"/>
              </w:rPr>
              <w:t>«Pase»</w:t>
            </w:r>
            <w:r>
              <w:rPr>
                <w:b w:val="0"/>
                <w:i w:val="0"/>
              </w:rPr>
            </w:r>
          </w:p>
        </w:tc>
        <w:tc>
          <w:tcPr>
            <w:tcW w:type="dxa" w:w="3137"/>
          </w:tcPr>
          <w:p>
            <w:pPr>
              <w:pStyle w:val="Tabla"/>
            </w:pPr>
            <w:r/>
            <w:r>
              <w:rPr>
                <w:b w:val="0"/>
                <w:i w:val="0"/>
              </w:rPr>
            </w:r>
            <w:r>
              <w:rPr>
                <w:b/>
                <w:i w:val="0"/>
              </w:rPr>
              <w:t>Una emisión o una reposición</w:t>
            </w:r>
            <w:r>
              <w:rPr>
                <w:b w:val="0"/>
                <w:i w:val="0"/>
              </w:rPr>
            </w:r>
          </w:p>
        </w:tc>
        <w:tc>
          <w:tcPr>
            <w:tcW w:type="dxa" w:w="3137"/>
          </w:tcPr>
          <w:p>
            <w:pPr>
              <w:pStyle w:val="Tabla"/>
            </w:pPr>
            <w:r/>
            <w:r>
              <w:rPr>
                <w:b w:val="0"/>
                <w:i w:val="0"/>
              </w:rPr>
            </w:r>
            <w:r>
              <w:rPr>
                <w:b/>
                <w:i w:val="0"/>
              </w:rPr>
              <w:t>Un ensayo corrido</w:t>
            </w:r>
            <w:r>
              <w:rPr>
                <w:b w:val="0"/>
                <w:i w:val="0"/>
              </w:rPr>
            </w:r>
          </w:p>
        </w:tc>
      </w:tr>
      <w:tr>
        <w:tc>
          <w:tcPr>
            <w:tcW w:type="dxa" w:w="3137"/>
          </w:tcPr>
          <w:p>
            <w:pPr>
              <w:pStyle w:val="Tabla"/>
            </w:pPr>
            <w:r/>
            <w:r>
              <w:rPr>
                <w:b w:val="0"/>
                <w:i w:val="0"/>
              </w:rPr>
            </w:r>
            <w:r>
              <w:rPr>
                <w:b/>
                <w:i w:val="0"/>
              </w:rPr>
              <w:t>«Control»</w:t>
            </w:r>
            <w:r>
              <w:rPr>
                <w:b w:val="0"/>
                <w:i w:val="0"/>
              </w:rPr>
            </w:r>
          </w:p>
        </w:tc>
        <w:tc>
          <w:tcPr>
            <w:tcW w:type="dxa" w:w="3137"/>
          </w:tcPr>
          <w:p>
            <w:pPr>
              <w:pStyle w:val="Tabla"/>
            </w:pPr>
            <w:r/>
            <w:r>
              <w:rPr>
                <w:b w:val="0"/>
                <w:i w:val="0"/>
              </w:rPr>
            </w:r>
            <w:r>
              <w:rPr>
                <w:b/>
                <w:i w:val="0"/>
              </w:rPr>
              <w:t>La sala de realización</w:t>
            </w:r>
            <w:r>
              <w:rPr>
                <w:b w:val="0"/>
                <w:i w:val="0"/>
              </w:rPr>
            </w:r>
          </w:p>
        </w:tc>
        <w:tc>
          <w:tcPr>
            <w:tcW w:type="dxa" w:w="3137"/>
          </w:tcPr>
          <w:p>
            <w:pPr>
              <w:pStyle w:val="Tabla"/>
            </w:pPr>
            <w:r/>
            <w:r>
              <w:rPr>
                <w:b w:val="0"/>
                <w:i w:val="0"/>
              </w:rPr>
            </w:r>
            <w:r>
              <w:rPr>
                <w:b/>
                <w:i w:val="0"/>
              </w:rPr>
              <w:t>El de luces y sonido de sala</w:t>
            </w:r>
            <w:r>
              <w:rPr>
                <w:b w:val="0"/>
                <w:i w:val="0"/>
              </w:rPr>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r>
            <w:r>
              <w:rPr>
                <w:b/>
                <w:i w:val="0"/>
              </w:rPr>
              <w:t>El plano en planta del decorado</w:t>
            </w:r>
            <w:r>
              <w:rPr>
                <w:b w:val="0"/>
                <w:i w:val="0"/>
              </w:rPr>
            </w:r>
          </w:p>
        </w:tc>
        <w:tc>
          <w:tcPr>
            <w:tcW w:type="dxa" w:w="3137"/>
          </w:tcPr>
          <w:p>
            <w:pPr>
              <w:pStyle w:val="Tabla"/>
            </w:pPr>
            <w:r/>
            <w:r>
              <w:rPr>
                <w:b w:val="0"/>
                <w:i w:val="0"/>
              </w:rPr>
            </w:r>
            <w:r>
              <w:rPr>
                <w:b/>
                <w:i w:val="0"/>
              </w:rPr>
              <w:t>El del escenario</w:t>
            </w:r>
            <w:r>
              <w:rPr>
                <w:b w:val="0"/>
                <w:i w:val="0"/>
              </w:rPr>
              <w:t>, con las marcas de los intérpretes</w:t>
            </w:r>
          </w:p>
        </w:tc>
      </w:tr>
      <w:tr>
        <w:tc>
          <w:tcPr>
            <w:tcW w:type="dxa" w:w="3137"/>
          </w:tcPr>
          <w:p>
            <w:pPr>
              <w:pStyle w:val="Tabla"/>
            </w:pPr>
            <w:r/>
            <w:r>
              <w:rPr>
                <w:b w:val="0"/>
                <w:i w:val="0"/>
              </w:rPr>
            </w:r>
            <w:r>
              <w:rPr>
                <w:b/>
                <w:i w:val="0"/>
              </w:rPr>
              <w:t>«Hombro»</w:t>
            </w:r>
            <w:r>
              <w:rPr>
                <w:b w:val="0"/>
                <w:i w:val="0"/>
              </w:rPr>
            </w:r>
          </w:p>
        </w:tc>
        <w:tc>
          <w:tcPr>
            <w:tcW w:type="dxa" w:w="3137"/>
          </w:tcPr>
          <w:p>
            <w:pPr>
              <w:pStyle w:val="Tabla"/>
            </w:pPr>
            <w:r/>
            <w:r>
              <w:rPr>
                <w:b w:val="0"/>
                <w:i w:val="0"/>
              </w:rPr>
            </w:r>
            <w:r>
              <w:rPr>
                <w:b/>
                <w:i w:val="0"/>
              </w:rPr>
              <w:t>La parte de la prenda</w:t>
            </w:r>
            <w:r>
              <w:rPr>
                <w:b w:val="0"/>
                <w:i w:val="0"/>
              </w:rPr>
            </w:r>
          </w:p>
        </w:tc>
        <w:tc>
          <w:tcPr>
            <w:tcW w:type="dxa" w:w="3137"/>
          </w:tcPr>
          <w:p>
            <w:pPr>
              <w:pStyle w:val="Tabla"/>
            </w:pPr>
            <w:r/>
            <w:r>
              <w:rPr>
                <w:b w:val="0"/>
                <w:i w:val="0"/>
              </w:rPr>
            </w:r>
            <w:r>
              <w:rPr>
                <w:b/>
                <w:i w:val="0"/>
              </w:rPr>
              <w:t>El lateral del escenario</w:t>
            </w:r>
            <w:r>
              <w:rPr>
                <w:b w:val="0"/>
                <w:i w:val="0"/>
              </w:rPr>
            </w:r>
          </w:p>
        </w:tc>
      </w:tr>
    </w:tbl>
    <w:p>
      <w:pPr/>
    </w:p>
    <w:p>
      <w:pPr>
        <w:pStyle w:val="ListBullet"/>
      </w:pPr>
      <w:r>
        <w:rPr>
          <w:b w:val="0"/>
          <w:i w:val="0"/>
        </w:rPr>
      </w:r>
      <w:r>
        <w:rPr>
          <w:b/>
          <w:i w:val="0"/>
        </w:rPr>
        <w:t>LA QUE PRODUCE EL MALENTENDIDO</w:t>
      </w:r>
      <w:r>
        <w:rPr>
          <w:b w:val="0"/>
          <w:i w:val="0"/>
        </w:rPr>
        <w:t xml:space="preserve"> · </w:t>
      </w:r>
      <w:r>
        <w:rPr>
          <w:rStyle w:val="Código"/>
          <w:b w:val="0"/>
          <w:i w:val="0"/>
        </w:rPr>
        <w:t>[of]</w:t>
      </w:r>
      <w:r>
        <w:rPr>
          <w:b w:val="0"/>
          <w:i w:val="0"/>
        </w:rPr>
        <w:t xml:space="preserve"> · </w:t>
      </w:r>
      <w:r>
        <w:rPr>
          <w:b/>
          <w:i w:val="0"/>
        </w:rPr>
        <w:t>«espérame en el hombro» en un teatro no habla de una</w:t>
      </w:r>
      <w:r>
        <w:t xml:space="preserve"> </w:t>
      </w:r>
      <w:r>
        <w:rPr>
          <w:b/>
          <w:i w:val="0"/>
        </w:rPr>
        <w:t>prenda.</w:t>
      </w:r>
      <w:r>
        <w:rPr>
          <w:b w:val="0"/>
          <w:i w:val="0"/>
        </w:rPr>
      </w:r>
    </w:p>
    <w:p>
      <w:pPr>
        <w:pStyle w:val="Heading2"/>
      </w:pPr>
      <w:r>
        <w:rPr>
          <w:b w:val="0"/>
          <w:i w:val="0"/>
        </w:rPr>
        <w:t>Aviso de estudio</w:t>
      </w:r>
    </w:p>
    <w:p>
      <w:pPr>
        <w:pStyle w:val="ListBullet"/>
      </w:pPr>
      <w:r>
        <w:rPr>
          <w:b w:val="0"/>
          <w:i w:val="0"/>
        </w:rPr>
      </w:r>
      <w:r>
        <w:rPr>
          <w:b/>
          <w:i w:val="0"/>
        </w:rPr>
        <w:t>ESTE PUNTO NO TIENE NORMA</w:t>
      </w:r>
      <w:r>
        <w:rPr>
          <w:b w:val="0"/>
          <w:i w:val="0"/>
        </w:rPr>
        <w:t xml:space="preserve"> · </w:t>
      </w:r>
      <w:r>
        <w:rPr>
          <w:rStyle w:val="Código"/>
          <w:b w:val="0"/>
          <w:i w:val="0"/>
        </w:rPr>
        <w:t>[plan]</w:t>
      </w:r>
      <w:r>
        <w:rPr>
          <w:b w:val="0"/>
          <w:i w:val="0"/>
        </w:rPr>
        <w:t xml:space="preserve"> · </w:t>
      </w:r>
      <w:r>
        <w:rPr>
          <w:b/>
          <w:i w:val="0"/>
        </w:rPr>
        <w:t>el tema va entero como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temperatura de color en grados, ninguna distancia focal,</w:t>
      </w:r>
      <w:r>
        <w:t xml:space="preserve"> </w:t>
      </w:r>
      <w:r>
        <w:rPr>
          <w:b/>
          <w:i w:val="0"/>
        </w:rPr>
        <w:t>ningún nivel de audio y ninguna medida de plató</w:t>
      </w:r>
      <w:r>
        <w:rPr>
          <w:b w:val="0"/>
          <w:i w:val="0"/>
        </w:rPr>
        <w:t xml:space="preserve"> · </w:t>
      </w:r>
      <w:r>
        <w:rPr>
          <w:b/>
          <w:i w:val="0"/>
        </w:rPr>
        <w:t>la escala de planos se da con los nombres de</w:t>
      </w:r>
      <w:r>
        <w:t xml:space="preserve"> </w:t>
      </w:r>
      <w:r>
        <w:rPr>
          <w:b/>
          <w:i w:val="0"/>
        </w:rPr>
        <w:t>uso común y NO se afirma que exista una normalización de esos nombres</w:t>
      </w:r>
      <w:r>
        <w:rPr>
          <w:b w:val="0"/>
          <w:i w:val="0"/>
        </w:rPr>
        <w:t xml:space="preserve"> · </w:t>
      </w:r>
      <w:r>
        <w:rPr>
          <w:b/>
          <w:i w:val="0"/>
        </w:rPr>
        <w:t>no se describe la</w:t>
      </w:r>
      <w:r>
        <w:t xml:space="preserve"> </w:t>
      </w:r>
      <w:r>
        <w:rPr>
          <w:b/>
          <w:i w:val="0"/>
        </w:rPr>
        <w:t>organización de RTVE, ni sus platós, ni el nombre de ninguno de sus espacios.</w:t>
      </w:r>
      <w:r>
        <w:rPr>
          <w:b w:val="0"/>
          <w:i w:val="0"/>
        </w:rPr>
      </w:r>
    </w:p>
    <w:p>
      <w:r>
        <w:br w:type="page"/>
      </w:r>
    </w:p>
    <w:p>
      <w:pPr>
        <w:pStyle w:val="Rótulo"/>
      </w:pPr>
      <w:r>
        <w:t>Temario específico · Ambientación Vestuario</w:t>
      </w:r>
    </w:p>
    <w:p>
      <w:pPr>
        <w:pStyle w:val="Heading1"/>
      </w:pPr>
      <w:r>
        <w:t>TEMA 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Ambientación Vestuario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